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ӘЛ-ФАРАБИ аттындағы ҚАЗАҚ ҰЛТТЫҚ УНИВЕРСИТЕТІ</w:t>
        <w:br/>
        <w:t>Нұрхалық АБДЫРАҚЫН</w:t>
        <w:br/>
        <w:t>ЖАҢА ЗАМАН ҚЫТАЙ</w:t>
        <w:br/>
        <w:t>ӘДЕБИЕТІ</w:t>
        <w:br/>
        <w:t>Оку құралы</w:t>
        <w:br/>
        <w:t>Алматы</w:t>
        <w:br/>
        <w:t>«Қазак университеті»</w:t>
        <w:br/>
        <w:t>2013</w:t>
        <w:br/>
        <w:t>ООЖ 521,551</w:t>
        <w:br/>
        <w:t>КҚБЖ 52, 55 Киті</w:t>
        <w:br/>
        <w:t>А</w:t>
        <w:br/>
        <w:t>Пікір жаәзғантар</w:t>
        <w:br/>
        <w:t>фолологиялы тымаарынының төкғараы Ж.Һ. Ақыны</w:t>
        <w:br/>
        <w:t>филология а ылымдарының докторы Ғ.С. Тебегенив:</w:t>
        <w:br/>
        <w:t>филология сылымадарының қаған қасы Жү), Жүні</w:t>
        <w:br/>
        <w:t>Абдырақын Н.</w:t>
        <w:br/>
        <w:t>А14 Жаңазаман Қытай әдебиеті: оқу құралы. Асмағы: Қазак</w:t>
        <w:br/>
        <w:t>университеті, 2013. -- 254 бег.</w:t>
        <w:br/>
        <w:t>18ВХ 978-601-247-694-1</w:t>
        <w:br/>
        <w:t>Бұл оқу құралына жаңа қыгай әдебиеті (1917 жылдан кейінгі) негізге</w:t>
        <w:br/>
        <w:t>алынған. Оған кезец-кезендер бойынша жана заман қытай әдебиетінің</w:t>
        <w:br/>
        <w:t>даму тарихы, әр кезеңдегі ақын, жазушы, драматургтердің өмірбаяндары</w:t>
        <w:br/>
        <w:t>және шығармашылықтары. сонымен бірге классик жазушылардың</w:t>
        <w:br/>
        <w:t>таңдаулы туындыларының аудармалары енгізілген. Оқу құралы жоғары</w:t>
        <w:br/>
        <w:t>оқу орындарының шетел филолатиясы. аударма ісі. шығыстану бойынша</w:t>
        <w:br/>
        <w:t>білім алып жатқан студенттеріне. сонымен қатар магистранттарға жоне</w:t>
        <w:br/>
        <w:t>іздеңушілер мен қытайтанушы мамандарға арналған.</w:t>
        <w:br/>
        <w:t>ӘОЖ 821. 581</w:t>
        <w:br/>
        <w:t>КБЖ 83, Кн)</w:t>
        <w:br/>
        <w:t>Абдырақын Н./20</w:t>
        <w:br/>
        <w:t>12</w:t>
        <w:br/>
        <w:t>15ВМ 978-601-247- 694-1 зіндағы ҚазҰУ, 2013</w:t>
        <w:br/>
        <w:t>С Әл-Фараби а</w:t>
        <w:br/>
        <w:t>Нұрхалық АБАДЫРАҚЫН</w:t>
        <w:br/>
        <w:t>ЖАҢАЗАМАН ҚЫТАЙ</w:t>
        <w:br/>
        <w:t>ӘДЕБИЕТІ</w:t>
        <w:br/>
        <w:t>І БІТ</w:t>
        <w:br/>
        <w:t>шіні еі</w:t>
        <w:br/>
        <w:t>ІШ</w:t>
        <w:br/>
        <w:t>Тт</w:t>
      </w:r>
    </w:p>
    <w:p>
      <w:r>
        <w:t>Оқу құралы</w:t>
        <w:br/>
        <w:t>және төңкеріс», «Әдебиеттіц таптық көзқарасы», «Шанхай</w:t>
        <w:br/>
        <w:t>әдебиет, көркемөнер ұйымы», «Менің позициям және жасым» -</w:t>
        <w:br/>
        <w:t>барлығы әдебиет реформасына байланысты айтылған. Әдеби</w:t>
        <w:br/>
        <w:t>революциямен тарихи даму пропесіндегі халықтың рөлі жайлы</w:t>
        <w:br/>
        <w:t>сұрақ қойылды. Жаңа, демократиялық дәстүрлер негізінде</w:t>
        <w:br/>
        <w:t>халыққа қызмет, жалпы халықтық тілде негізделген әдебиетті</w:t>
        <w:br/>
        <w:t>дамыту және насихаттау.</w:t>
        <w:br/>
        <w:t>Ақиқат ізденісі қытайдың жазушыларын нағыз рсализм мен</w:t>
        <w:br/>
        <w:t>халықшылдық революциялық дүниетаныммен тығыз байланыста</w:t>
        <w:br/>
        <w:t>болу керек деген ойға әкелді. Ұлы Қазан соппалистік револю-</w:t>
        <w:br/>
        <w:t>циясы Қытайға революциялық күрес мүмкіндіктерін ашты, қытай</w:t>
        <w:br/>
        <w:t>әдебиетшілерінің материалистік дүниетанымының өсуіне себеп</w:t>
        <w:br/>
        <w:t>болды. «4 мамыр» қозғалысынан кейін шыққан әйгілі жазушылар</w:t>
        <w:br/>
        <w:t>Лу Шүн, Е Чао Жың, Юй Дафу, Мао Дүн сияқты кісілердің</w:t>
        <w:br/>
        <w:t>төңкерістік бағытта жазған халықты оянуға шақырған мақала-</w:t>
        <w:br/>
        <w:t>Лары, әңгімелері өз алдына бір топ. «Әдебиет. көркемөнер және</w:t>
        <w:br/>
        <w:t>төңкеріс», «Әдебиеттің таптық көзкарасы», «Шапхай әдебиет.</w:t>
        <w:br/>
        <w:t>көркемөнер ұйымы», «Менің позициям және жасым» - барлығы</w:t>
        <w:br/>
        <w:t>әдебист реформасына байланысты айтылған.</w:t>
        <w:br/>
        <w:t>Қытайдағы мәдени революциямен қатар жаңа әдебиет дү-</w:t>
        <w:br/>
        <w:t>ниеге келді. 1919 жылы «4 мамыр» антмимперналистік және</w:t>
        <w:br/>
        <w:t>антифеодалдық қозғалысы дамыған Қытчй интеллигенциясынынң</w:t>
        <w:br/>
        <w:t>ұмтылыстарын өмірге келтіруге көмектесті. Олар езгілегі Отан-</w:t>
        <w:br/>
        <w:t>дарына көмектесетін және қоғам өміріп бейнелей алатын</w:t>
        <w:br/>
        <w:t>әдебиетті аңсағап болатын.</w:t>
        <w:br/>
        <w:t>Гтарау</w:t>
        <w:br/>
        <w:t>4 мамыр козғалысы кезіндегі</w:t>
        <w:br/>
        <w:t>әдебиет</w:t>
        <w:br/>
        <w:t>11. 1917 жылғы Қазан төңкерісінің әдебиетке</w:t>
        <w:br/>
        <w:t>ықпалы</w:t>
        <w:br/>
        <w:t>Жас интеллигенттер феодалдық және империалистік</w:t>
        <w:br/>
        <w:t>жағынан қысымға тап болды. Жапонияда оқыған кезінде</w:t>
        <w:br/>
        <w:t>Лу шун: «Әдебиет пен өнер адам мінезін өзгерте алады»,</w:t>
        <w:br/>
        <w:t>--деп жазды.</w:t>
        <w:br/>
        <w:t>Әдебист қоғамның қозғалыс күші - жастарды тәрбие-</w:t>
        <w:br/>
        <w:t>леп шығарады, әдебисттің қандай болу керектігі ойлан-</w:t>
        <w:br/>
        <w:t>дырады, көпшілікке не әсер ететінін жақсы біледі. Егер ескі</w:t>
        <w:br/>
        <w:t>Х/8-қолданылса, ең жақсы, тамаша идея өз дамуын</w:t>
        <w:br/>
        <w:t>жоғалтады. НІ (Ж - Қытайдың әдеби шығармаларын жазатын</w:t>
        <w:br/>
        <w:t>көркем тіл. 1914 жылдан кейін көтерілген Қытай буржуа-</w:t>
        <w:br/>
        <w:t>зиясы мен өсіп бара жатқан пролетариатқа түгелдей жаңа</w:t>
        <w:br/>
        <w:t>формадағы әдебиет қажет болады, бұл Қытайдың өмірлік</w:t>
        <w:br/>
        <w:t>сұранысы елі. |1%5-ны енгізу ұсынысы «4 мамыр қозға-</w:t>
        <w:br/>
        <w:t>лысында» көтерілді. Ол «ғылым мен демократияны» наси-</w:t>
        <w:br/>
        <w:t>хаттаудан, марксизм насихаттауына өткен кезде қарсылық</w:t>
        <w:br/>
        <w:t>көрсетушілер бірден өздерінің наразылығын білдірді.</w:t>
      </w:r>
    </w:p>
    <w:p>
      <w:r>
        <w:t>Жастардың барлык қарсылықтары феодализмге қарсы</w:t>
        <w:br/>
        <w:t>болды. 48 Х%!|(Ли Дажау) - қытайға коммунисттік идеяны</w:t>
        <w:br/>
        <w:t>алып келгендердің бірі. 1916 жылы кыркүйекте «73-4?»</w:t>
        <w:br/>
        <w:t>журналында («Жаңа жастар») өз мақаласын басып пты-</w:t>
        <w:br/>
        <w:t>ғарды, ол «Жастық шақ» леп аталды. Ол жастарды өткен</w:t>
        <w:br/>
        <w:t>меп байланысын үзіп, ескі ғылымның қабырғасын жойып,</w:t>
        <w:br/>
        <w:t>15</w:t>
        <w:br/>
        <w:t>КІРІСПЕ</w:t>
        <w:br/>
        <w:t>Әдебиет - халықтың көзін ашып, интсллектуалдық деңгейін</w:t>
        <w:br/>
        <w:t>көтеру кұралы. Жазушылардын каламынан туған шығарма кез</w:t>
        <w:br/>
        <w:t>келген оқырманға ой салары сөзсіз. «4 мамыр қозғалысы» кезін-</w:t>
        <w:br/>
        <w:t>дегі әдебиегті ақиқат биігінен зерделеу, яғни өткеннің сабағын,</w:t>
        <w:br/>
        <w:t>тағылымын игере отырып, бүгінгі міндетті кешенді анықтау,</w:t>
        <w:br/>
        <w:t>ертеңге нық қадам жасау үшін қажет.</w:t>
        <w:br/>
        <w:t>Әдеби қозғалыс қоғамға оңтайлы ықпал етіп, түпкі мақсаты -</w:t>
        <w:br/>
        <w:t>ұлт ғұмырын ұзартуға, мәдени дамытуға қызмет стеді. Бұл орайда</w:t>
        <w:br/>
        <w:t>әдебиет ғылымының арқалаған жүгі мейлінше ауыр. Артта қалған</w:t>
        <w:br/>
        <w:t>жылдарда ұлттың тапқаны мен жоғалтқанын, бары мен жоғын,</w:t>
        <w:br/>
        <w:t>тағылымы мен тәжірибесін таразылап, әдебиет ғылымы ұлттың</w:t>
        <w:br/>
        <w:t>сапасын ашады, мінезін түзейді, отансүйтіштік қасиетін қалып-</w:t>
        <w:br/>
        <w:t>тастырады. Сонымен қатар кәпісген әдебиетшілер бар ынтасы-</w:t>
        <w:br/>
        <w:t>мен халықтың ой-санасын кеңейтуге жұмыс істейді. Әдебиеттің</w:t>
        <w:br/>
        <w:t>болашағы мемлекеттік саясатқа да тікелей байланысты.</w:t>
        <w:br/>
        <w:t>Біз жаңа заман кытай әдебиетін қазіргі (81452235) және осы</w:t>
        <w:br/>
        <w:t>заман (45227) қытай әдебиеті деп екі үлкен топқа бөлеміз.</w:t>
        <w:br/>
        <w:t>Қазіргі заман (ЕҚ225-) қытай әдебиетінің бөлінуі:</w:t>
        <w:br/>
        <w:t>1917-1927 жылдардағы бірініші азамат соғысы кезіндегі әде-</w:t>
        <w:br/>
        <w:t>бит.</w:t>
        <w:br/>
        <w:t>1928-1949 жылдардағы дамыған қытай әдебиеті.</w:t>
        <w:br/>
        <w:t>Осы заман (2545:5:5-) қытай әдебиеті:</w:t>
        <w:br/>
        <w:t>1949 жылдан бүгінге дейінгі осы заман қытай әдебиеті.</w:t>
        <w:br/>
        <w:t>1919 жылғы «4 мамыр» қозғалысы мен бірінші азамат соғысы</w:t>
        <w:br/>
        <w:t>тек қытай халқының ғана емес, басқа елдердің де көзқарасын өз-</w:t>
        <w:br/>
        <w:t>тертіп, шығармашылық, азаттық, ғылыми ізденістерге жаңа өріс</w:t>
        <w:br/>
        <w:t>ашты. Қоғамдық-әдеби саладағы ғалымдардың мүлде жаңа мето-</w:t>
        <w:br/>
        <w:t>3</w:t>
        <w:br/>
        <w:t>басылып шығарылды. Қоғам өзінің үш тапсырмасын жариялады:</w:t>
        <w:br/>
        <w:t>1919 жылы Қытайдағы жұмысшы таптың революциялық күресі</w:t>
        <w:br/>
        <w:t>пайда болған жағдайда, Қытай әдебиетінің мәні мен орны қандай</w:t>
        <w:br/>
        <w:t>болғанып анықтау кажет, бұл күресті ашқан кезде, 1949 жылы</w:t>
        <w:br/>
        <w:t>Қытай халқының жеңісі мен жеңістен кейінгі жағдайы, Қытай-</w:t>
        <w:br/>
        <w:t>дағы социализм құруда, халыктың негізгі бір бөлігіне айпалды.</w:t>
        <w:br/>
        <w:t>Сонымен қатар барлық ұлттық ерекшелікке және Қытай жазушты-</w:t>
        <w:br/>
        <w:t>ларының күрделі әдеби көркем өнеріне мән беру қажет болды.</w:t>
      </w:r>
    </w:p>
    <w:p>
      <w:r>
        <w:t>ХХ ғасырдың басында пайда болған революциялық-иролстар-</w:t>
        <w:br/>
        <w:t>лық козғалыстың үлкен тарихи мәні бар. Ол Қытай революция-</w:t>
        <w:br/>
        <w:t>сының тарихындағы жаңа деңгейдің негізін салды, жұмысшылар</w:t>
        <w:br/>
        <w:t>тобы басқаратын демократияның туылуын жариялады.</w:t>
        <w:br/>
        <w:t>Қытай әдебиеті 1917-1927 жылдардағы Қытай казіргі заман</w:t>
        <w:br/>
        <w:t>әдебиетінін ілгерілеуі поэзияның романтикалық ерекшелігіне,</w:t>
        <w:br/>
        <w:t>интеллектуалдық қауымға тікслей жоне жанама әсерін тигізді.</w:t>
        <w:br/>
        <w:t>Интеллектуалдық әлеуеттің қозғаушы және жасақтаушы бел-</w:t>
        <w:br/>
        <w:t>сенділер кауымы, оның ішінде сң мәндісі жазушылар мен оқы-</w:t>
        <w:br/>
        <w:t>ғандар екені дәйектелді.</w:t>
        <w:br/>
        <w:t>Қай коғамда болмасын баспасөздің басты міндеті оқырман-</w:t>
        <w:br/>
        <w:t>дардың қоғамдық пікірін оң қалыптастыру екенін дәйектеп жату-</w:t>
        <w:br/>
        <w:t>Дың кажеті шамалы. 1917-1947 жылдары қарапайым халықтың</w:t>
        <w:br/>
        <w:t>мәселесі баспасөз бетінен түскен емес. Қытайдағы 4 мамыр</w:t>
        <w:br/>
        <w:t>әдебиеті әр қырынан зсрттелгенмен сол кезеңде пайда болған</w:t>
        <w:br/>
        <w:t>«Жаңа жастар» журналы жайында зерттелмеген ақпараттар көп.</w:t>
        <w:br/>
        <w:t>«Жаңа жастар» журналының Қытай әдебиетіне тигізген әсері зор.</w:t>
        <w:br/>
        <w:t>Сол кезеңде басылып шығарылған көптеген материалдар,</w:t>
        <w:br/>
        <w:t>редакцияда жұмыс атқарған көптеген жазушылар Қытайдағы</w:t>
        <w:br/>
        <w:t>жаңа әдебиетті қалыптастыруға бел буды.</w:t>
        <w:br/>
        <w:t>Ақын, жазушылар Го Моро (2952) Лу Шүн (8385) Биң Шин</w:t>
        <w:br/>
        <w:t>(ЖЫ) Үн Дафу (4ІНЖЭ&lt;2) және басқа да классиктер жайыпда бө-</w:t>
        <w:br/>
        <w:t>лек мағлұмат жинауға болады. Бұл жазушылар Қытай халқының</w:t>
        <w:br/>
        <w:t>ұлттық құрамы мен рухани өміріне өзгерістер алып келді, түптеп</w:t>
        <w:br/>
        <w:t>келгенде әдебиетті бірізділікке (унификация), қасаңдылыққа</w:t>
        <w:br/>
        <w:t>(стандартизапия), этникалық тегінен ажырауға (деэгнизация)</w:t>
        <w:br/>
        <w:t>өктемдікпен икемдеді.</w:t>
        <w:br/>
        <w:t>Бірінші азамат соғысы кезеңінде пайда болған ргалистік</w:t>
        <w:br/>
        <w:t>Әдебиет көптеген жазушылардың және халықтыц көзқарасын</w:t>
        <w:br/>
        <w:t>өзгертті. Сол кезде нағыз шынайы өмір жайлы жазылған әдебиет</w:t>
        <w:br/>
        <w:t>?</w:t>
        <w:br/>
        <w:t>көлемде аударылып, Қытай халқына үлкен әсер етті». 1919 жылы</w:t>
        <w:br/>
        <w:t>«4 мамыр» қозғалысынан кейін Қытай оқырмандары Пушкин</w:t>
        <w:br/>
        <w:t>шығармашылығын жақсы білді.</w:t>
        <w:br/>
        <w:t>Қазан революциясы Қытай интеллигенциясын дүр сілкіндірді.</w:t>
        <w:br/>
        <w:t>революцияның дамуын тездетті; Қытайға Қазан революциясынан</w:t>
        <w:br/>
        <w:t>КІ СІн Дажау)</w:t>
        <w:br/>
        <w:t>бастап марксизм келді. 1918 жылы қазанда 7%</w:t>
        <w:br/>
        <w:t>«Жаңа жастар» журналында «Қарапайым халықтың жеңісі» атты</w:t>
        <w:br/>
        <w:t>мақаласын басып шығарды, онда жазушы Қазан революциясы</w:t>
        <w:br/>
        <w:t>бұл әлем революциясының бірінші тарауы. Осы нөмірде «Боль-</w:t>
        <w:br/>
        <w:t>шевизм жеңісі» атты мақаласын басып анығарды. Онда автор</w:t>
        <w:br/>
        <w:t>Қазан революциясын болыпевиктік идеяның женісі &gt; әлемдегі</w:t>
        <w:br/>
        <w:t>барлық жұмысшылардын жеңісі деп қарастырды. Оның көптеген</w:t>
        <w:br/>
        <w:t>статьялары жазушыларды «4 мамыр қозғалысына» дайындады.</w:t>
        <w:br/>
        <w:t>Әлебистте, әсірсее поэзияда. коғамдық тақырыптар дәріптелді</w:t>
        <w:br/>
        <w:t>(тракталды). Ақышдар қоғамда таралған теңсіздік бейнесін қарама-</w:t>
        <w:br/>
        <w:t>қайшы түрде бейнелеуге тырысты. ХІГІЗ2 СІю Баннон)-нын</w:t>
        <w:br/>
        <w:t>«Олардың арасын тек бір қағаз ғана бөліп тұр» өлеңін 1918 жылы</w:t>
      </w:r>
    </w:p>
    <w:p>
      <w:r>
        <w:t>қантарда «Жана жастар» журналында басып шығарды.</w:t>
        <w:br/>
        <w:t>Біркелкі көзқарастағы ақындардың коғамдық тақырыбы әр-</w:t>
        <w:br/>
        <w:t>түрлі болды. 84ШЫ либералды-буржуазиялық ұстанымды дәріп-</w:t>
        <w:br/>
        <w:t>теді. Жаңа мәдениетке күрес, жазбаша түрде және баспада өз</w:t>
        <w:br/>
        <w:t>көрінісін тапты. 1919 жылы Қытайда көптеген газеттер |145 ті-</w:t>
        <w:br/>
        <w:t>лінде жазылды. Жас әдебиетшілер жалпы революцияға икем-</w:t>
        <w:br/>
        <w:t>деліп, ортүрлі әсердің арқасында өзгертілген теориялық мақала-</w:t>
        <w:br/>
        <w:t>ларға жаны ашып, өмірлік тәжірибесі болмаса да. халықпен</w:t>
        <w:br/>
        <w:t>шынайы байланысып, оған бар күшін жұмсады.</w:t>
        <w:br/>
        <w:t>Осы жылдары Лу Шүн ауқымды реалистік талантқа ис болды</w:t>
        <w:br/>
        <w:t>жәнс атақты Қытай жазушылардың революция жайыпда.</w:t>
        <w:br/>
        <w:t>гуманистік дәстүрдегі, «4 мамыр қозғалыс» әдебиеті жайында</w:t>
        <w:br/>
        <w:t>шығармаларын жазды. Адамдардың бірігуін талап ететін бұл</w:t>
        <w:br/>
        <w:t>күрес бір мақсатты көздеген және Қытай әдеби тарихында өзінін</w:t>
        <w:br/>
        <w:t>терең ізін қалдырды.</w:t>
        <w:br/>
        <w:t>1921 жылы қаңтарда АЕ 35 қаласында 20 ақын, жазушы әде-</w:t>
        <w:br/>
        <w:t>биетті зерттеу қоғамын кұрды. Қоғам ақыр аяғында буржуазия-</w:t>
        <w:br/>
        <w:t>лық позицияны ұстанып, кейін онда «ӨН ДЕЛ 23» атты баспа орны</w:t>
        <w:br/>
        <w:t>пайда болды. Қоғамның декларациясы мен ережелері журналда</w:t>
        <w:br/>
        <w:t>6</w:t>
        <w:br/>
        <w:t>және әлеуметтік еркіндігі үшіп батылдықпен күресті. Осы күрес-</w:t>
        <w:br/>
        <w:t>те бірқатар адамдар ерлікпен қаза тапты, жапон түрмесінде қи-</w:t>
        <w:br/>
        <w:t>налған Юй Дафу сияқтылар ауыр жағдайдың құрбандары болды.</w:t>
        <w:br/>
        <w:t>1927 жылы Лу Шүн Гонконгта өзінің керемет «Үнсіз Қытай»</w:t>
        <w:br/>
        <w:t>атты сөз сөйлеуінде мәдени революция жайлы айтып, мынаны</w:t>
        <w:br/>
        <w:t>белгіледі: «Ол бізге ескі өлі тілді оқып үйрснуге көп күш пен</w:t>
        <w:br/>
        <w:t>энергия жұмсамай, керісінше, казіргі заманғы тірі тілді қолдану</w:t>
        <w:br/>
        <w:t>керектігін білдірсді. Біз қазіргі заманғы сөздермен сөйлегіміз</w:t>
        <w:br/>
        <w:t>және қазіргі заманғы байхуа тілімен өзіміздің ойларымыз бен</w:t>
        <w:br/>
        <w:t>сезімдерімізді білдіргіміз келеді».</w:t>
        <w:br/>
        <w:t>Осы шығармаларды жасаушылар Лу Шүн, Го Моро, Мао Дүн</w:t>
        <w:br/>
        <w:t>және басқалар болды. Қытай әдебиетінің осы кезеңінің сипатына</w:t>
        <w:br/>
        <w:t>Е Шен тао шығармалары тән болды. Өзінің қарапайым әрі мұңды</w:t>
        <w:br/>
        <w:t>«Бір өмір» атты эңгімесінде Е Шен тао ескі қытай тағдырына тән</w:t>
        <w:br/>
        <w:t>эйел туралы жазған. Әңгіменің басты кейіпкерінің аты жок, жай</w:t>
        <w:br/>
        <w:t>ғана «ол», қарапайым он бес жасында күйеуге берілген шаруа</w:t>
        <w:br/>
        <w:t>қызы. Өзге жанұядағы ұрып-соғуға шыдай алмаған «ол» басы</w:t>
        <w:br/>
        <w:t>ауған жаққа кашады. Бірақ оны тауып алып, кайтыс болған</w:t>
        <w:br/>
        <w:t>күйсуінің шығындарын өтеу үшін сатады. Болғаны осы. Әнгіме</w:t>
        <w:br/>
        <w:t>өте қысқа, бірақ онда үлкен әрі манызды сұрақтар көтерілген.</w:t>
        <w:br/>
        <w:t>44 мамыр» козғалысымен туылған әдебиет өз сипаты</w:t>
        <w:br/>
        <w:t>бойынша революция, реализм және белсенді романтизм әдебиеті</w:t>
        <w:br/>
        <w:t>болды. Бұл күшке толы, тірі, прогрессивті, ревалюциялық әде-</w:t>
        <w:br/>
        <w:t>биет болды. 1921 жылы жазушы Мао Дүн «Новеллалар айлы-</w:t>
        <w:br/>
        <w:t>ғында» - «Сяошоюебао» журнал беттерінде былай жазған:</w:t>
        <w:br/>
        <w:t>«Әдебиет қазір өзінше бір ғылым. Оның зерттеу обьектісі - адам</w:t>
        <w:br/>
        <w:t>өмірі, зертгеу құралдары - өлеңдер, пьесалар, әңгімелер және</w:t>
        <w:br/>
        <w:t>романдар». Осы сөздер, кытай әдебиетшісі Чжан Билай ойынша,</w:t>
        <w:br/>
        <w:t>сол кез жазушыларының өнерге деген ең көп таралған көзқарас-</w:t>
        <w:br/>
        <w:t>тарын білдірді.</w:t>
        <w:br/>
        <w:t>Бірак. осы шығармашылық құрылыста Чжан Билайдың</w:t>
        <w:br/>
        <w:t>айтуынша, сол жылдың қытай жазушыларылың шығармашылық</w:t>
      </w:r>
    </w:p>
    <w:p>
      <w:r>
        <w:t>тәжірибесіне жағымсыз әсер стетін бірнеше маңызды жетіспеу-</w:t>
        <w:br/>
        <w:t>шіліктері болды. «4 мамыр» козғалысынан кейін шыққап әйгілі</w:t>
        <w:br/>
        <w:t>жазушылар Лу Шүн, Е Чао Жын, Юй Дафу, Мао Дүн сияқты</w:t>
        <w:br/>
        <w:t>кісілердің төңкерістік бағытта жазған халықты оянуға шақырған</w:t>
        <w:br/>
        <w:t>мақалалары, әңгімелері өз алдына бір топ. «Әдебиет, көркемөнер</w:t>
        <w:br/>
        <w:t>13</w:t>
        <w:br/>
        <w:t>романтикалық идеология тенденциясын анық білдірді. «Шығар-</w:t>
        <w:br/>
        <w:t>машылық» қоғамының мүшелері шетел студенттеріне батыс</w:t>
        <w:br/>
        <w:t>мәдениеті мен өнер ағымын таныстырды, студепттер шетел</w:t>
        <w:br/>
        <w:t>классиктерінін әсерін жылы шыраймен қарсы алды. Олардың</w:t>
        <w:br/>
        <w:t>шығармаларын мемлекет ішіне таныстырып, аударып, ардактады,</w:t>
        <w:br/>
        <w:t>оның ішінде: НЕ, Ж, ЖЕ, ЖЕЛТ тағы басқа романти-</w:t>
        <w:br/>
        <w:t>қалық идеологияда жазатын жазушылардың шығармалары кәп,</w:t>
        <w:br/>
        <w:t>сонымен қатар ұранға ұқсас таныстырған ағым, қазіргі өнер мен</w:t>
        <w:br/>
        <w:t>мәдениет ағымын білдіреді. Олардың шығармашылығы мсн</w:t>
        <w:br/>
        <w:t>аудармалары жаңа әдебиеттің құрылуына түрткі болды.</w:t>
        <w:br/>
        <w:t>Орыс әдебиетінің баска елдердің мәдсниетінс әсерін оның</w:t>
        <w:br/>
        <w:t>демократиялық сипатынан, революциялық-азаттық рух, жоғарғы</w:t>
        <w:br/>
        <w:t>адамгершілік, ұлы көркемдік шеберліктен көруге болады. Орыс</w:t>
        <w:br/>
        <w:t>әдебиетінің еркін және демократиялық рухы Қытай жазушы-</w:t>
        <w:br/>
        <w:t>ларына қатты әсер сетті. Орыс жазутылары қытайлардың сөз</w:t>
        <w:br/>
        <w:t>шеберіне, көркем шығармаларының дамуына, идеялық және көр-</w:t>
        <w:br/>
        <w:t>кемдік жағына әсер етті. Орыс әдебисті халықтың мінез-құлқын</w:t>
        <w:br/>
        <w:t>білдіріп, өзінің рухы жағынан халықтық болды. Бұл халықтык</w:t>
        <w:br/>
        <w:t>Қытай жазушыларына тән болды, ХІХ ғасырдың аяғынан бастап</w:t>
        <w:br/>
        <w:t>халыққа жол таба білді және 1919 жылы «4 мамыр» революшпия-</w:t>
        <w:br/>
        <w:t>лык қозғалыстың арқасында өз жолып тапты.</w:t>
        <w:br/>
        <w:t>Лу Шүн орыс әдебиетіне күрметпен қарады. Ол революцио-</w:t>
        <w:br/>
        <w:t>нерлердің бастапқы кезінде Қытайдың жастары құлдықты сезініп,</w:t>
        <w:br/>
        <w:t>өмірлік құндылықтарды іздеді, сол кезде ол орыс әдебиетіне</w:t>
        <w:br/>
        <w:t>келгені жайлы жазды.</w:t>
        <w:br/>
        <w:t>Қытай халқы орыс әдебиетіндегі ХХ ғасырдың басты жазушы-</w:t>
        <w:br/>
        <w:t>лары - А.С, Пушкин, М.Ю. Лермонтов, Л.Н. Толсғой,</w:t>
        <w:br/>
        <w:t>Ф.М. Достоевский, И.С. Тургенев, А.П. Чехов, М. Горькийдің</w:t>
        <w:br/>
        <w:t>шығармаларымен танысты. Бұл шығармаларды алғаш рет Қытай-</w:t>
        <w:br/>
        <w:t>дың жастары ағылшын аудармасынан оқыған болатын. Қытай про-</w:t>
        <w:br/>
        <w:t>фсссоры ЕЕЕ өзіпің «Советтік өнер» макаласында былай деп</w:t>
        <w:br/>
        <w:t>жазады: 1919 жылы «4 мамыр» қозғалысы кезінде Л.Н. Толстой,</w:t>
        <w:br/>
        <w:t>И.С. Тургенев, М. Горький және тағы басқа орыс жазушыларының</w:t>
        <w:br/>
        <w:t>шығармалары қытай тіліне жүйелік тұрғыда аударылып, қытай</w:t>
        <w:br/>
        <w:t>жазушылары оны қызыға оқыды.</w:t>
        <w:br/>
        <w:t>Лу Шүннің айтуынша: «Орыс әдебиеті мен мәдениеті - баска</w:t>
        <w:br/>
        <w:t>әдебиеттерге қарағанда бай... Орыс әдебиеті кытай тіліне кең</w:t>
        <w:br/>
        <w:t>5</w:t>
        <w:br/>
        <w:t>дологиялық ұстанымдарға көшкінге, такырып аясын кеңейтуіне</w:t>
        <w:br/>
        <w:t>негіз қалады. Дегенмен, Қытай әдебнегінің жанапа зерделенбеген</w:t>
        <w:br/>
        <w:t>беттері әлі де баршылық.</w:t>
        <w:br/>
        <w:t>1919 жылы қыркүйекіс «Жаңа жастар» (24</w:t>
      </w:r>
    </w:p>
    <w:p>
      <w:r>
        <w:t>жаңа заман ақындары мен жазушы драмагургтарының шығарма-</w:t>
        <w:br/>
        <w:t>лары коптеп басылып шыға басталы. Бұл жастарды өткенмен</w:t>
        <w:br/>
        <w:t>байланысын үзіп, секі қоғамның қабырғасын сөгіп алға қарай</w:t>
        <w:br/>
        <w:t>жүріп, қараңғылан жарыкка ұмтылуға шақырды. Жана әдеби күрес</w:t>
        <w:br/>
        <w:t>«Әдеби революция» деген атқа но болды. Чэнь Ду белдің (.</w:t>
        <w:br/>
        <w:t>«Әдебиет жайындағы революция» атты мақаласы 1917 жылы</w:t>
        <w:br/>
        <w:t>«Жаңа жастар» журналының ақпандағы нөміріне шықыы. Чэнь ДУ</w:t>
        <w:br/>
        <w:t>Сю аристократтық секі әлебиетті жойып, «секі классиканың»</w:t>
        <w:br/>
        <w:t>орнына жаңа халықтық әдебиетті құру жайында, пейзаждық.</w:t>
        <w:br/>
        <w:t>өмірден алшақтаған «ғау мен орман» әдебиетінің орнына</w:t>
        <w:br/>
        <w:t>қоғамдық әдебиетті күру жайында сөз етті. Бұл талаптар</w:t>
        <w:br/>
        <w:t>тиянақсыз, бірақ онда прогрессивті әдеби интеллигенцияның</w:t>
        <w:br/>
        <w:t>антифсодалдық бағыты анық байқалады. 1 (ҚуШы»ның «5</w:t>
        <w:br/>
        <w:t>бас тартуларына» қарағанда тереңірск жазылған. Ол”11-ны</w:t>
        <w:br/>
        <w:t>енгізуді ұсынып, осылай ескі классикалық романдардың егізі</w:t>
        <w:br/>
        <w:t>жетістігін көріп, оларлың қоғамдық негізіне мән берді. ЖАН</w:t>
        <w:br/>
        <w:t>айы, яры. Ша, ЛЫҚ ы СІН, ЫІЙЕЛ, ШЫҢ тағы</w:t>
        <w:br/>
        <w:t>басқа жазушылар редакция қозғалысына қатысты. сы ол жылдың</w:t>
        <w:br/>
        <w:t>мамыр айында «Жаңа жастардың» барлығы ГІШ -ні қолданады</w:t>
        <w:br/>
        <w:t>Сол кезде жаңа мәдени қозғалыс «Жана жастар» орталығы</w:t>
        <w:br/>
        <w:t>ақырындап қалыптасты, қоммунизм білімі, ұсақ буржуазия білімі</w:t>
        <w:br/>
        <w:t>мен оның ішіндегі жан-жақты адамдар бір майдан сызығымен.</w:t>
        <w:br/>
        <w:t>мәдени революциялық қозғалыспен бірге кұрылды.</w:t>
        <w:br/>
        <w:t>«4 мамыр қозғалысына» дейін антифеолалдқ пиғылдағы жас-</w:t>
        <w:br/>
        <w:t>тар: буржуазиялық реформаторлар мен революцияның демокра-</w:t>
        <w:br/>
        <w:t>тиялык соғыс бағыты болып екіге бөлінді. Сол кезде оларды</w:t>
        <w:br/>
        <w:t>біріктірген тек Қытай классикасының романдарын мойындау мен</w:t>
        <w:br/>
        <w:t>ХІХ-ХХ ғасырлардағы романдары, халық әдебиетінің ескерткіш-</w:t>
        <w:br/>
        <w:t>тері және лорд Байрон, Т. Ибсен, Р. Тагор, Ч. Диккенс, О. Уайлд</w:t>
        <w:br/>
        <w:t>шетел жазушыларының шығармалары скі бағыттағы жастарды</w:t>
        <w:br/>
        <w:t>байланыстырды.</w:t>
        <w:br/>
        <w:t>Қытай халқының ішкі қарапайым сезімініп қалауына орай.</w:t>
        <w:br/>
        <w:t>әдеби қозғалыс та дамыды. Бұл әдеби зерттеу коғамы түрлі</w:t>
        <w:br/>
        <w:t>4</w:t>
        <w:br/>
        <w:t>25) журналында</w:t>
        <w:br/>
        <w:t>пайда болды. Көптеген классиктер өз шығармаларында байлар-</w:t>
        <w:br/>
        <w:t>дың қара халықты қанағапны. парақорлық пен зорлық-зомбылық</w:t>
        <w:br/>
        <w:t>жайлы жаза бастады. Сөйтіп, кара халықтың көзін ашты.</w:t>
        <w:br/>
        <w:t>Әдебиет өркениет пен мәдениетті білу үшін ғана жазыл-</w:t>
        <w:br/>
        <w:t>майды. Ол бүгінгі ахуалды лұрыс түсінуге негіз қалайды. ертеңге</w:t>
        <w:br/>
        <w:t>болжам құруға қызмет етеді. 1917-1927 жылдарғы Қытайдың кара</w:t>
        <w:br/>
        <w:t>халқының тағдыры мен тәжірибесі. иителлектуалдық әлеуеті мен</w:t>
        <w:br/>
        <w:t>көп жылдық мәдениетіндегі жан-жақтылықты дөп басып таңуға</w:t>
        <w:br/>
        <w:t>мүмкіндік береді.</w:t>
        <w:br/>
        <w:t>Қазіргі заман әдебиеті 1917 жылы Ресейде болған Қазап тоң-</w:t>
        <w:br/>
        <w:t>керісінің желеуімен басталды. Сол жылы Қу Шы «Жаңа жастар»</w:t>
        <w:br/>
        <w:t>журналында «Әдебиет реформасы» ағты мақала жариялады. һҺа-</w:t>
        <w:br/>
        <w:t>сында зиялы қауымның қабылдауы қиын болса да, аруынша</w:t>
        <w:br/>
        <w:t>дұрыс талдай білді. Сол журналдың скінші санында «Әдебиет</w:t>
        <w:br/>
        <w:t>реформасының назариясы» атты кезекті мақала шықты. Осы екі</w:t>
        <w:br/>
        <w:t>мақала қазіргі заман әдебиетінің қарлығаштары. Осыдан кейін</w:t>
        <w:br/>
        <w:t>зиялы қауым санасында бұрылыс пайда болып, әдеби ұйымдар.</w:t>
        <w:br/>
        <w:t>топтар құрылды. Артынша орын алған «4 мамыр» қозғалысы</w:t>
      </w:r>
    </w:p>
    <w:p>
      <w:r>
        <w:t>әдебиет реформасы дамуын жеделдетті. Лю) Ба ноң, Шын Чжоу.</w:t>
        <w:br/>
        <w:t>Джу Зожан, Хан Бочиң атты жаңашыл ақындар жарыққа шықты.</w:t>
        <w:br/>
        <w:t>Бұл ақындар өлеңдері жаңа бағытта жазылып, халық санасын</w:t>
        <w:br/>
        <w:t>оятты. 1921 жылы құрылған Коммупистік партия әдеби</w:t>
        <w:br/>
        <w:t>ұйымдармен тығыз жұмыс жасады. Сол кезде атакты акын Го Мо</w:t>
        <w:br/>
        <w:t>Жоның «Періште» атты өлеңдер жинағы жарық көрді. Бүл</w:t>
        <w:br/>
        <w:t>өлеңдер жинағында жастардың жаңашылдыкка деген көзқарасы.</w:t>
        <w:br/>
        <w:t>жаңалық жасау рухы көрсетілді. Улы сарказмға толы, жаңа</w:t>
        <w:br/>
        <w:t>реализмге сай бағыттар әйгілі қытай жазушысы Лу Шүнпің</w:t>
        <w:br/>
        <w:t>біріні шығармасы «Жындының күнделігізнде-ақ байқалды. Ол</w:t>
        <w:br/>
        <w:t>1918 жылы «Жаңа жастар» журналында басылды. Коп ұзамай Лу</w:t>
        <w:br/>
        <w:t>Шүннің «Күң И жи» әңгімесі шықты. Оны қытай әдебиетінің</w:t>
        <w:br/>
        <w:t>маңызды шығармасы десе болады. Мұнда Лу Шүн мемлекетті</w:t>
        <w:br/>
        <w:t>құрдымға әкелген ескі қытайлың элитасын сынады.</w:t>
        <w:br/>
        <w:t>Лу Шүн негізін салған жаңа қытай әдебиетін революциялық</w:t>
        <w:br/>
        <w:t>рух, жоғары адамгерпгілік -- адамға деген махаббат ерекшелегі,</w:t>
        <w:br/>
        <w:t>Өз халқына қызмет сту, оны зорлық пен теңсіздіктен босату идея-</w:t>
        <w:br/>
        <w:t>лары - дүниетанымы, шығармашылығы мен бағыты әртүрлі Мао</w:t>
        <w:br/>
        <w:t>Дүн, Го Моро, Тянь Хань, Цюй Цюбо. Е Шэн Тао, Үй да Фу, Сюй</w:t>
        <w:br/>
        <w:t>8</w:t>
        <w:br/>
        <w:t>әдебиетші-коммунистер Пнь Фу. Ли Вей сэнь, Ху Епинь. Жоу</w:t>
        <w:br/>
        <w:t>Ши, Фэн Кэн). бірақ олардың женіске деген сенімдері жоғал-</w:t>
        <w:br/>
        <w:t>малы.</w:t>
        <w:br/>
        <w:t>Әдеби революциямен тарихи даму процесіндегі халықтың</w:t>
        <w:br/>
        <w:t>рөлі жайлы сұрақ койылды. Жаңа, демократиялык дәстүрлер негі-</w:t>
        <w:br/>
        <w:t>зінде халыққа қызмст. жалпы халықтық тілде негізделген</w:t>
        <w:br/>
        <w:t>әдебиетті дамыту және насихаттау.</w:t>
        <w:br/>
        <w:t>Ақиқат ізденісі қытайдың жазушыларын нағыз ргализм мен</w:t>
        <w:br/>
        <w:t>халықшылдық революциялык лүниетаныммен тығыз байланыста</w:t>
        <w:br/>
        <w:t>болу керек деген ойға әкелді. Қазан социалистік революциясы</w:t>
        <w:br/>
        <w:t>Қытайға революциялық күрес мүмкіндіктерін ашты. қытай әле-</w:t>
        <w:br/>
        <w:t>биетшілерінің материалистік дүнистанымының өсуіне себеп</w:t>
        <w:br/>
        <w:t>болды.</w:t>
        <w:br/>
        <w:t>Әдеби революция кезеңі марксизм-лецинизмнің Қытайға келу</w:t>
        <w:br/>
        <w:t>кезеңімеп байлапысты. Марксизм-лснинизм классиктерінің сц-</w:t>
        <w:br/>
        <w:t>бектері үлкен сұранысқа ие бола бастады. Бірақ тск халық рево-</w:t>
        <w:br/>
        <w:t>плюциясының салтанатынан кейін ғана мемлекетте Маркс.</w:t>
        <w:br/>
        <w:t>Энгельс, Ленин, Сталин еңбектерінің қытайша аудармалары</w:t>
        <w:br/>
        <w:t>үлкен көлемде тарала алатын еді.</w:t>
        <w:br/>
        <w:t>Коммунистік идеяны алғаш таратушылардың бірі - Пекин</w:t>
        <w:br/>
        <w:t>университетінің профессоры, кытайда Коммунисттік партияның</w:t>
        <w:br/>
        <w:t>негізіп салушы, «4 мамыр» қозғалысы мсн әлебист рсволюция-</w:t>
        <w:br/>
        <w:t>сының белсенді қатысушысы Ли Дажау (1927 жылы Пекинде</w:t>
        <w:br/>
        <w:t>милитарист Чжан Пзолинмен жазаланған). Оның Қазақ социа-</w:t>
        <w:br/>
        <w:t>листік революциясынан кейін басылып шыққан эдеби-публи-</w:t>
        <w:br/>
        <w:t>цистикалық жұмыстары Қытайда марксизм-ленинизмнің тара-</w:t>
        <w:br/>
        <w:t>луына себеп болды. Ли Дажау-ның «Қытайдағы ұлттық револю-</w:t>
        <w:br/>
        <w:t>цияға маркстік кәзқарас», «Қазіргі тарих ғылымындағы тарихи</w:t>
        <w:br/>
        <w:t>материализмнің бағалылығы» «Маркес және 1 Иптернациопал».</w:t>
        <w:br/>
        <w:t>«Қазан революциясы және ҡытай халқы», «Халық жеңісі». «Боль-</w:t>
        <w:br/>
        <w:t>шевизм салтанаты», «Жер және шаруашылық» тағы басқалары.</w:t>
        <w:br/>
        <w:t>Атақты мәдениет қайраткері, Қытай Коммунистік партиясы</w:t>
        <w:br/>
        <w:t>басшыларының бірі Цюй Цюбо И.В. Сталиннін «Ленинизм</w:t>
      </w:r>
    </w:p>
    <w:p>
      <w:r>
        <w:t>негіздері жайлы» еңбегінің алғаш қытай тіліндегі аудармасын</w:t>
        <w:br/>
        <w:t>жария етті. Қытайдың Коммунистік партиясы жолын жиырма</w:t>
        <w:br/>
        <w:t>сегіз жыл бойы бақылаған Мао Цзедун жазған: «Бұл жылдардың</w:t>
        <w:br/>
        <w:t>бейбіт жағдайда емес, ауыр жағдайда өткені бәріне белгілі.</w:t>
        <w:br/>
        <w:t>10</w:t>
        <w:br/>
        <w:t>Сол жақындары мән бермейтін атмосфера «Шөптер» шығарма-</w:t>
        <w:br/>
        <w:t>сында да кездеседі. Халық Ся-Юя адам өлтіргіштің қиындықтары-</w:t>
        <w:br/>
        <w:t>мен танысады - ол өз туыстарымен ұсталған жас революционер.</w:t>
        <w:br/>
        <w:t>Оның жазушымен ескі қоғамға бағытталған ауыр айыбы осындай</w:t>
        <w:br/>
        <w:t>болады.</w:t>
        <w:br/>
        <w:t>Мінс, енді ешкім мән бермеген Кун И-Цзы балаларды аялай</w:t>
        <w:br/>
        <w:t>күледі, қасиетті күші бар пампушкаға Хуа льау - Шуань өзінің</w:t>
        <w:br/>
        <w:t>өлейін деп жатқан баласы Ся Шуаньға қорқынышпен әрі сеніммен</w:t>
        <w:br/>
        <w:t>қарайды. .Е|-ға келген адамдар Хуа Льау Шуаньмен оның әйе-</w:t>
        <w:br/>
        <w:t>Лше дем берді. Жазушы сол адамдарды сүйіп, оған жаны ашиты-</w:t>
        <w:br/>
        <w:t>нын білдіреді. Өлтірілген жас революционер Ся Юяның мәйіті,</w:t>
        <w:br/>
        <w:t>пампушка жеген Ся Шуанға көмектесе алмаған Ся Юянның кан</w:t>
        <w:br/>
        <w:t>сшбеген тағамы белгілі бір мәнді берсді. Олар бір-біріне жақын Ся</w:t>
        <w:br/>
        <w:t>Шуань сиякты адам жайында түсінігі қараңғы, Ся Юйннің ойынпта</w:t>
        <w:br/>
        <w:t>былай: «Аспан бәрінс тең», сонда не үшін ол сол жаман адамды</w:t>
        <w:br/>
        <w:t>аяуы кажет. Уақыт келгенде халық опы түсініп, істеген ісін құрмет-</w:t>
        <w:br/>
        <w:t>тейді, ал қазір оның бейітінде кішкене ғана гүл жатыр.</w:t>
        <w:br/>
        <w:t>Бұл реалистік, идеясы мен образды түрде анық жазылған,</w:t>
        <w:br/>
        <w:t>тамаша, таза дыбыспен үнделген 281ЮҺ-піц әңгімелері Қытай әде-</w:t>
        <w:br/>
        <w:t>биетінде жаңа дәуірді ашты, Оның шығармалары империалистік</w:t>
        <w:br/>
        <w:t>және феодалдық мәдениетке қарсы шыққан жаңа мәдениет армия-</w:t>
        <w:br/>
        <w:t>сының үранына айналды.</w:t>
        <w:br/>
        <w:t>122. 1919 жыл 4 мамырдағы отаншылдық</w:t>
        <w:br/>
        <w:t>қозғалыстың әдебиетке ықпалы</w:t>
        <w:br/>
        <w:t>«3-4» бұл жаңа мәдени қозгалыс пен мәдени революция, Қы-</w:t>
        <w:br/>
        <w:t>тайдың жаңа дәуір мәдениетінің ұлы бастауы. «5-4» жаңа әдеби</w:t>
        <w:br/>
        <w:t>революция қозғалысы екі жақты мазмұнды қамтиды:</w:t>
        <w:br/>
        <w:t>«Қ.Е» «Демократия» мен «БЗЕ» «Ғылым» жөпінде үгіт жүр-</w:t>
        <w:br/>
        <w:t>гізу. Феодалдық ескі мораль идеологиясына қарсы революция ескі</w:t>
        <w:br/>
        <w:t>әдебиетке де карсы, жаңа әдебиетті үгіттеу, ескі тілге қарсы, қара-</w:t>
        <w:br/>
        <w:t>пайым тілді үгіттейтін әлеби революция жасау. Жаңа әдеби қозға-</w:t>
        <w:br/>
        <w:t>лыспен революциялық әдеби козғалыс идеологиясы, ағартушылық</w:t>
        <w:br/>
        <w:t>козғалыс идеологиясын бастады. 1915 жылы қыркүйекте «Жаңа</w:t>
        <w:br/>
        <w:t>жастар» атты баспа ашылды. Бұл - жаңа мәдени қозғалысты</w:t>
        <w:br/>
        <w:t>бастайтын негізгі көрсеткіш. «ЖІ Е» «Жаңа жастар» баспасы бұл</w:t>
        <w:br/>
        <w:t>19</w:t>
        <w:br/>
        <w:t>қозғалысына қатысқан әртүрлі әлеуметтік топтардың дүниета-</w:t>
        <w:br/>
        <w:t>нымын бейнеледі. Сол кезде маңызды екі әдеби бағыт калып-</w:t>
        <w:br/>
        <w:t>тасты - Қытайдың қазіргі заман әдебиетінің даму тарихында</w:t>
        <w:br/>
        <w:t>үлкен рөл ойнаған реалистік және романтикалық.</w:t>
        <w:br/>
        <w:t>«Әдебиет зерттеу қоғамы» деген атпен белгілі реалистік</w:t>
        <w:br/>
        <w:t>бағыттағы әдеби топ 1921 жылы Пекинде құрылды. Құрамы</w:t>
      </w:r>
    </w:p>
    <w:p>
      <w:r>
        <w:t>жағынан айтарлықтай әртүрлі болған ол «Өнер - өмір үшін»</w:t>
        <w:br/>
        <w:t>деген ұранмен шығып, өзінің басты мақсаты ретінде «Қан мен</w:t>
        <w:br/>
        <w:t>жас әдебиетін» қалыптастыруды санады. «Әдебиет зерттеу</w:t>
        <w:br/>
        <w:t>қоғамын» атақты жазушы Мао Дүн басқарды. Қоғам кұрамына ірі</w:t>
        <w:br/>
        <w:t>жазушылар, ғалымдар, аудармашылар кірді. Е ІШшо иэюмь, Чжен</w:t>
        <w:br/>
        <w:t>Чжен до, Ван Тун чжао. Ген Цзи чжи. Суй Ди шань және</w:t>
        <w:br/>
        <w:t>басқалар. «Әдебиет зерттеу қоғамы» «Новеллалар айлығын» және</w:t>
        <w:br/>
        <w:t>«Әдебистті» басып шығарды. Мао Дүпмен және Чжен Чжен</w:t>
        <w:br/>
        <w:t>домен редакцияланған бұл журнал беттерінде қытай жазушы-</w:t>
        <w:br/>
        <w:t>ларынын ең жақсы реалистік шығармалары. шетел жазушылары-</w:t>
        <w:br/>
        <w:t>ның жәнс ең алдымен, ресей және кеңес әдебиеті класенктерінің</w:t>
        <w:br/>
        <w:t>әңгімелері мен повестерінің аудармалары жарияланды.</w:t>
        <w:br/>
        <w:t>«Тапқырлау» атымен белгілі романтикалық бағыттағы әдеби</w:t>
        <w:br/>
        <w:t>топ 1921 жылы Шанхайда кұрылған. Бұл топтың басшысы Го</w:t>
        <w:br/>
        <w:t>Можо болды. «Тапқырлау» коғамына жазушылар, акындар. лрам-</w:t>
        <w:br/>
        <w:t>матургтар кірді: Тянь Хань, Чен Фан у, Юй Дафу және басқалар.</w:t>
        <w:br/>
        <w:t>«Тапкырлау» тобының катысушылары өз қызметтерінің бірінші</w:t>
        <w:br/>
        <w:t>кезегінде артта қалған феодалдық мораль мен дидактизмге қарсы,</w:t>
        <w:br/>
        <w:t>жаңа әдебиетті құру үшін күресті. «Тапқырлау» тарихының екін-</w:t>
        <w:br/>
        <w:t>ті кезені оның жақтаушыларының революциялық, реалистік.</w:t>
        <w:br/>
        <w:t>халықтық әдебиет үшін белсенді күресімен сипатталады.</w:t>
        <w:br/>
        <w:t>«Әдебиет зерттеу қоғамы» жақтаушылары да, «Тапқырлау»</w:t>
        <w:br/>
        <w:t>тобынын қатысушылары да қара күш реакциясы мен зорлығына</w:t>
        <w:br/>
        <w:t>карсы белсенді күрес жүргізді. Осы адал күрестегі революциялық</w:t>
        <w:br/>
        <w:t>идеямен рухтанған үлсс соларға тиесілі. Олар әдебиет соғысында</w:t>
        <w:br/>
        <w:t>жаңашылдар қызметін атқарды. Осы екі әдеби топ жақтастары</w:t>
        <w:br/>
        <w:t>арасында әдебиет өперіндегі реалистік және романгикалык</w:t>
        <w:br/>
        <w:t>бағыттағы көзқарастарын бейнелейтін пікірталастар мен ұрыстар</w:t>
        <w:br/>
        <w:t>болып тұрды. Кейін, әсіресе, 1924-1927 жылдары қытай рсволю-</w:t>
        <w:br/>
        <w:t>пиясы жылдары және жапонға қарсы соғыс кезінде жоғарыда</w:t>
        <w:br/>
        <w:t>айтылған әдеби топ мүшелерінің көбісі қытай халкынын ұлтық</w:t>
        <w:br/>
        <w:t>12</w:t>
        <w:br/>
        <w:t>Біркелкі көзқарастағы ақындардың қоғамдық такырыбы әр-</w:t>
        <w:br/>
        <w:t>түрлі болды. ЛЯ либералды-буржуазиялык ұстанымда баян-</w:t>
        <w:br/>
        <w:t>далды. Оның «Рикша» өлеңі «Жаңа жастар» журналында басып</w:t>
        <w:br/>
        <w:t>шығарылды, сонымен қатарХ!|4%7%-дың «Рикша, Риктпа!» шығар-</w:t>
        <w:br/>
        <w:t>малары да сол журналда басылды.</w:t>
        <w:br/>
        <w:t>ӘЛІН фактілерді пайымдаудан басқа артық ештеме жазбайды.</w:t>
        <w:br/>
        <w:t>ХІҢЕф0 мен ЕЙЗЕ-нің өлеңдерін салыстырып, антифсолалдык</w:t>
        <w:br/>
        <w:t>лагерьлер түрлі екенін байқауға болады.</w:t>
        <w:br/>
        <w:t>Бірнеше жыл өткеннен кейін, З)Ң» Жаңа жастар» журналда</w:t>
        <w:br/>
        <w:t>Ж Ч%7е-ді тірі, күрескер, батыл жазушы деп көрсетеді. 1918 жылы</w:t>
        <w:br/>
        <w:t>ІК-нін «Жындының күнделігі» әңгімесі көркем әдебиетке енді,</w:t>
        <w:br/>
        <w:t>бұл шығармасымен жазушы феодалдық әлемге қатты соққы берді.</w:t>
        <w:br/>
        <w:t>ІҢ фсодалдық қоғамға «адам жегіпттер» деп дұрыс анықтама</w:t>
        <w:br/>
        <w:t>берді, бұл коғамдағы барлык патриархалдық құрылым мен екіжүз-</w:t>
        <w:br/>
        <w:t>ділікті білдіреді. Кейіпкердің көзін ашып, ол Конфуцийдің көп</w:t>
        <w:br/>
        <w:t>жолларында «адам жегіштер» деген сөздің қайталанатынын бай-</w:t>
        <w:br/>
        <w:t>қады. Адамдардын арасындағы теңсіздік принципі жайлы ойлана-</w:t>
        <w:br/>
        <w:t>ды, ал оның ерні жақында желінген адам етінеп жылтырайды.</w:t>
        <w:br/>
        <w:t>Барлығы одан қорқып, ойын анық білдіре алмайды. «Біреу адамды</w:t>
        <w:br/>
        <w:t>жеу керек деп ойласа, кейбіреулері адам жеуге болмайтынын біле</w:t>
        <w:br/>
        <w:t>тұрып, соны істейді». Оларға әшкерслейтін адам қажет болмаған-</w:t>
        <w:br/>
        <w:t>дықтан, оны жынды деп атайды. Не істеу керектігін жазушының</w:t>
      </w:r>
    </w:p>
    <w:p>
      <w:r>
        <w:t>өзі де білмейді. Ол тек балаларды құтқаруды өтінеді.</w:t>
        <w:br/>
        <w:t>Бұл әңгімесінде Ф8ІҢ-нің көркемдік таланттық күші айқын</w:t>
        <w:br/>
        <w:t>байқалды, «Жындынып күнделігі» әңгімесі алдыңғы қатарлы</w:t>
        <w:br/>
        <w:t>интеллигенпияның ауқымды қамтылған философиялық ойы мен</w:t>
        <w:br/>
        <w:t>образын және нақты сөздерімен қызықтырып, таңдандырады.</w:t>
        <w:br/>
        <w:t>ЖЫҢ мақалаларында жамандық пен феодалдық апологсттерін</w:t>
        <w:br/>
        <w:t>күлкіге айналдырады, осы мәдениеттің тамаша ғылымын тапты</w:t>
        <w:br/>
        <w:t>және жаңа әдебиет үшін күресуге үйретті. 5828. оларды қапсорғыш</w:t>
        <w:br/>
        <w:t>деп атады». Олар дүниедегіні жок кылып, балалар мен немерелерге</w:t>
        <w:br/>
        <w:t>арналған болашақты құртады», -деп айтты.</w:t>
        <w:br/>
        <w:t>1919 жылы Линь Шу наурыз айында 2БЛ% упиверситетінің</w:t>
        <w:br/>
        <w:t>ректоры Цай Юань Кэюға жаңа әдебиет «Конфуций мен Мэнцзы-</w:t>
        <w:br/>
        <w:t>дан бас тартып жаткан жоқ, максаты: коғамдағы қарым-қатынасты</w:t>
        <w:br/>
        <w:t>17</w:t>
        <w:br/>
        <w:t>алға қарай жүріп, караңғыдан алшақтап. жарыкқа ұмтылуға</w:t>
        <w:br/>
        <w:t>шақырды. Жаңа әдебиет күресі «әдеби революция» деген атқа не</w:t>
        <w:br/>
        <w:t>болды. Чэнь Ду Сюдің «Әдебиет жайындағы революция» мақала-</w:t>
        <w:br/>
        <w:t>сы арқылы 1917 жылы «Жаңа жастар» журналының ақпандық</w:t>
        <w:br/>
        <w:t>нөмері ашылды. Чэнь Ду Сю аристократиялык ескі әдебиетті</w:t>
        <w:br/>
        <w:t>жойып. «ескі классиканың» орнына жаңа халықтық әдебиетті құру</w:t>
        <w:br/>
        <w:t>жайында, псйзаждық, өмірден алшақтаған «тау меп орман»</w:t>
        <w:br/>
        <w:t>әдебиетінің орнына қоғамдық әдебиетті құру жайында сөз етті. Бұл</w:t>
        <w:br/>
        <w:t>талаптар тиянақсыз. бірақ онда прөгрсссивті әдеби интеллигенция-</w:t>
        <w:br/>
        <w:t>ның антифеолалдық бағыты анык байқалады. Ол ІІ-нің «8 бас</w:t>
        <w:br/>
        <w:t>тартуларын» қарағанда тереңірек жазылған. ІІ Г1Ж-ны енгізуді</w:t>
        <w:br/>
        <w:t>ұсынып, осылай гекі классикалык романдардың иегізгі жетістігін</w:t>
        <w:br/>
        <w:t>көріп, олардың қоғамдық негізіне мән берді. Сол кезде буржуа-</w:t>
        <w:br/>
        <w:t>зиялық реформаторларға тон көзқарасы анықталды. «4 мамыр</w:t>
        <w:br/>
        <w:t>козғалысына» дейін, антифеодалдық жастар: буржуазиялык рефор-</w:t>
        <w:br/>
        <w:t>маторлар мен революцияның демократиялық соғыс бағыты болып</w:t>
        <w:br/>
        <w:t>скіге бөлінді. Сол кезде оларды біріктірген тек Қытай классика-</w:t>
        <w:br/>
        <w:t>сының романдарын мойындау мен ХІХ-ХХ ғасырлар романдары,</w:t>
        <w:br/>
        <w:t>халық әдебиетінің ескерткіштері жоне лорд Байрон, И.С. Тургенен,</w:t>
        <w:br/>
        <w:t>Г. Ибсен, Р. Тагор, Ч. Диккенс, О. Уайлд шетел жазушыларының</w:t>
        <w:br/>
        <w:t>шығармалары екі бағыттағы жастарды байланыстырды.</w:t>
        <w:br/>
        <w:t>Қазан қоғамдық революциясы Қытай интеллигенциясын дүр</w:t>
        <w:br/>
        <w:t>сілкіндірді, революцияның дамуын тездетті; Қытайға Қазан ре-</w:t>
        <w:br/>
        <w:t>волюциясынан кейін марксизм келді. 1918 жылы қазанда 45% |»</w:t>
        <w:br/>
        <w:t>Жаңа жастар» журналында «Қарапайым халықтың жеңісі» атты</w:t>
        <w:br/>
        <w:t>мақаласын басып шығарды. жазушының айтуынша Қазан револю-</w:t>
        <w:br/>
        <w:t>циясы бұл - әлем революциясының бірінші тарауы. Осы нөмірде</w:t>
        <w:br/>
        <w:t>«Большевизм жеңісі» мақаласын да басып шығарды. Онда автор</w:t>
        <w:br/>
        <w:t>Қазан революциясын большевиктік идеяның жеңісі - әлемдегі</w:t>
        <w:br/>
        <w:t>барлық жұмысшылардың жеңісі деп қарастырды. Оның коптеген</w:t>
        <w:br/>
        <w:t>мақалалары жазушыларды «4 мамыр қозғалысына» дайындады.</w:t>
        <w:br/>
        <w:t>Сонымен қатар көркем әдебиет те Өз жолын іздеген, әлі де</w:t>
        <w:br/>
        <w:t>қатаймаған жарқын әдебиет «4 мамыр қозғалыс» әдебиетін алып</w:t>
        <w:br/>
        <w:t>келді. Әдебиетте, осіресе поэзияда, қоғамдық тақырып тракта-</w:t>
        <w:br/>
        <w:t>лады, Ақындар қоғамда таралған теңсіздік бейнесін қарама-</w:t>
        <w:br/>
        <w:t>қайшылық түрінде бейнелеуге тырысты. %|%5%2-дың «Олардың</w:t>
        <w:br/>
        <w:t>арасын тек бір қағаз ғана бөліп тұр» өлеңі 1918 жылы қаңтарда</w:t>
        <w:br/>
        <w:t>Қаны жастар» журналында басылып шықты.</w:t>
      </w:r>
    </w:p>
    <w:p>
      <w:r>
        <w:t>Дұшпандармен мемлекет ішінде және шекара сыртында, партия</w:t>
        <w:br/>
        <w:t>ішінде және оның сыртында күресутс тура келді.</w:t>
        <w:br/>
        <w:t>Марксизм-ленинизм... Қытайлар барлық жерде қолданылатын</w:t>
        <w:br/>
        <w:t>марксизм-ленинизмнің жалпы ақикатын тапты және Қытайдың</w:t>
        <w:br/>
        <w:t>түрі өзгерлі. Қытайлар марксизмді оны орыстардың қолдануы</w:t>
        <w:br/>
        <w:t>нәтижесінде неленді».</w:t>
        <w:br/>
        <w:t>Атақты қытай әдебиетшісі Фын Сюе фын сонғы отыз жылғы</w:t>
        <w:br/>
        <w:t>қытай әдебистінің даму тарихына талдау жасай отырып, «4 ма-</w:t>
        <w:br/>
        <w:t>мыр» қозғалысымен туылған Қытайдың жаңа әдейиеті демократия-</w:t>
        <w:br/>
        <w:t>дық, революциялық сипатта болды деп белгілейді. Өзінің негізінде</w:t>
        <w:br/>
        <w:t>ол пролетарлық дүниетанымды бсйнеледі.</w:t>
        <w:br/>
        <w:t>«4 мамыр» козғалысынап кейін жаңа әдебиет үшін бірыңғай</w:t>
        <w:br/>
        <w:t>майданда бөлінушілік пайда болды: революциялық қозғалыстың</w:t>
        <w:br/>
        <w:t>әсуінен қорыққандар революциялық лагсрьден шығып, ашык</w:t>
        <w:br/>
        <w:t>түрде реакция жағына өтті (мысалы, Ху Шы және жақтастары). Ол</w:t>
        <w:br/>
        <w:t>және оның тобы Қытайда марксизмның таралуына қарсы шыкты.</w:t>
        <w:br/>
        <w:t>Сол кездің өзінде жаңа мәдени рсволюция үшін бағытталған</w:t>
        <w:br/>
        <w:t>қозғалысқа қатысушылар және марксизм идеяларын қабыл-</w:t>
        <w:br/>
        <w:t>дағандар өз дамуында ары жылжып, бір жылдан соң марксизмды</w:t>
        <w:br/>
        <w:t>оқып үйрену бойыншя қоғам құрды. 1920 жылдың мамырынан</w:t>
        <w:br/>
        <w:t>Шанхайда, Пекинде, Ханькоуда, Кантонда, Чаншада маркстік</w:t>
        <w:br/>
        <w:t>үйірмелер пайда болды.</w:t>
        <w:br/>
        <w:t>Осы жылдары буржуазиялық интеллигенциямен тасталған</w:t>
        <w:br/>
        <w:t>әдеби революция туын жоғары ұстауды ұлы қытай жазушысы Лу</w:t>
        <w:br/>
        <w:t>Шүн және оның айцадасында жиналған жастар жалғастырды.</w:t>
        <w:br/>
        <w:t>Олар әдебиет пен өнерді феодалдар, компрадорлар және шенеу-</w:t>
        <w:br/>
        <w:t>ніктік бюрократияның сскі дүниесімен күресудегі қару ретінде</w:t>
        <w:br/>
        <w:t>қарастырды. Олардың әдеби соғыстағы күрссі қытай жастарының</w:t>
        <w:br/>
        <w:t>оларға деген сыйластығын және махаббаттарын тудырды.</w:t>
        <w:br/>
        <w:t>Саяси аренаға жаца әлеуметтік күштердің - қытай проле-</w:t>
        <w:br/>
        <w:t>тариаты мен Қытай коммунистік партиясының шығуының арка-</w:t>
        <w:br/>
        <w:t>сында мәдениеттің жаңа армиясы қалыптасты. Жаңа көзқараста-</w:t>
        <w:br/>
        <w:t>ғы олар одактастарымен бірігіп, империалистік және феодалдық</w:t>
        <w:br/>
        <w:t>мәдениетке қарсы шабуылды бастады.</w:t>
        <w:br/>
        <w:t>«4 мамыр» қозғалысы кезеңіне көптеген әдеби мектептердің,</w:t>
        <w:br/>
        <w:t>бағыттардың, топтардың пайда болуы жатады. Сипаты мен</w:t>
        <w:br/>
        <w:t>идеологиялық бояуы әртүрлі ағымдар әдебиетте «4 мамыр»</w:t>
        <w:br/>
        <w:t>П</w:t>
        <w:br/>
        <w:t>жою», ескі кітаптарды жоюға болмайды және әдебиетке провин-</w:t>
        <w:br/>
        <w:t>циализмді енгізуге болмайды деп жазады. 48/%-ның жақтастары-</w:t>
        <w:br/>
        <w:t>81:4-ны толық меңгеруге</w:t>
        <w:br/>
        <w:t>ның айтуынша: «2214-ды үйренбей.</w:t>
        <w:br/>
        <w:t>болмайды», - деген.</w:t>
        <w:br/>
        <w:t>«4 мамыр қозғалысынан» кейіп ГІЗЕ здейнетте жеңіске жетсе</w:t>
        <w:br/>
        <w:t>де, осындай көзкарастағы рецидивтер көп кездеседі. Оның біреуіне</w:t>
        <w:br/>
        <w:t>ЖНІК былай деп жауап береді. Жақында мен бір |2 журналын</w:t>
        <w:br/>
        <w:t>көрдім, онда) 114-да жақсы жаза білу үшін, Пу 2-мен коп жұмыс</w:t>
        <w:br/>
        <w:t>жасау керек, мысал ретінде менің атым келтірілген. Мен басқалары</w:t>
      </w:r>
    </w:p>
    <w:p>
      <w:r>
        <w:t>жайлы сөз айтпасам да. бірақ маған қатысты болса мен, әрине, көп</w:t>
        <w:br/>
        <w:t>ескі кітаптар оқыдым және оқыту үшін әлі де көп оқып жүрмін. Ол</w:t>
        <w:br/>
        <w:t>маған еніп кеткені сонна, меніңгііш тілімде сол сөздерде</w:t>
        <w:br/>
        <w:t>кездеседі, сойлем құрауға кедергі келтіреді. Осы өлі салмақты мен</w:t>
        <w:br/>
        <w:t>өзіммен арқалауға тура келеді. Егер мен жеткілікті өжег болсам,</w:t>
        <w:br/>
        <w:t>онда мен ауызша тілді кең қолданып, шығармаларым да</w:t>
        <w:br/>
        <w:t>жақсарады».</w:t>
        <w:br/>
        <w:t>«4. мамыр қозғалысына» дейін «ЖАЛ» «Жындының күнделігі-</w:t>
        <w:br/>
        <w:t>нен» басқа «Кун И-Пзы» мен «Шөптер» әңгімелерін жазды. інің.</w:t>
        <w:br/>
        <w:t>нің әрбір шығармасында сскі мен жаңа арасындағы соғысқа</w:t>
        <w:br/>
        <w:t>қатыспай, шетте тұрғандарды да қызықтырды. Өйткені 888-нің</w:t>
        <w:br/>
        <w:t>шығармалары Қытайдың өміріндегі кішкентай уақыт жайында</w:t>
        <w:br/>
        <w:t>айтса да, сол өмірді кең бейнеледі, оны тереңдетіп айқындады.</w:t>
        <w:br/>
        <w:t>Ұлы бейнелеуші %85Ғ. өз шығармаларында әр оқырманның басы-</w:t>
        <w:br/>
        <w:t>нан өткен жағдайы жайында жазады. Оқырман шығармаларды</w:t>
        <w:br/>
        <w:t>оқығанда бұрында мән бермеген жайттарды ссіне алып, өз істерін</w:t>
        <w:br/>
        <w:t>қайта ойластырады. «Жындынынң күнделігінен» «ЖАН ЕШ»</w:t>
        <w:br/>
        <w:t>кейін ЕК -шің келесі әпгімелері жарык көрді. Ол империализм мен</w:t>
        <w:br/>
        <w:t>фсодализмғс қарсы күрестегі ұранның бейнесі болып табылады.</w:t>
        <w:br/>
        <w:t>Феодалдық қоғам өкілі Ҡун И-Пзи - жолы болмайтын, ғылым</w:t>
        <w:br/>
        <w:t>дәрежесін тағайындайтын емтиханнан өтпеген адам. Оның жаттап</w:t>
        <w:br/>
        <w:t>алған Конфупий классикасының ешкімге қажсті жоқ. Ол</w:t>
        <w:br/>
        <w:t>шарапхананың күнделікті қонағы, сол жерде оны бәрі күлкіге</w:t>
        <w:br/>
        <w:t>айналдырады. «Бірақ ол болмаса, шарапханада тыныш болушы</w:t>
        <w:br/>
        <w:t>еді». Кун И-Пзы аянышты адам, бірақ ең қорқыныштысы -</w:t>
        <w:br/>
        <w:t>басқалардың оған мән бермеуі болып табылатын.</w:t>
        <w:br/>
        <w:t>18</w:t>
        <w:br/>
        <w:t>аксүйек қауымды әшкерелейтін баспа болғандықтан. жаңа козға-</w:t>
        <w:br/>
        <w:t>лыстың себепшісі болды. И.Х, тағы басқа жазушылар</w:t>
        <w:br/>
        <w:t>жаңа мәдени қозғалысты бастаушылардың бірі. Қозғалыстың</w:t>
        <w:br/>
        <w:t>негізгі мазмұны, демократиялык үгіт пен ғылыми идеология.</w:t>
        <w:br/>
        <w:t>феодалдык логика моралін сынау. ал ескі ндсология бойынша</w:t>
        <w:br/>
        <w:t>оқыту үшін, Конфуцийді оқыту міндетті болған. бұл мүдде ақылға</w:t>
        <w:br/>
        <w:t>қонбайтын идеология. Кейіп жана мәдени козғалыс бастаушылары</w:t>
        <w:br/>
        <w:t>әлемді таныстырумен қатар, «4 мамыр қозғалысы» әдебиет</w:t>
        <w:br/>
        <w:t>ағымындағы туындыларды аударды. «5-4»-тің түрлі саладағы</w:t>
        <w:br/>
        <w:t>мәдениеті атақты болды. онын дамуы мемлекеттік тілге араласу</w:t>
        <w:br/>
        <w:t>кезінде қолданғанын білдіреді. ЖЖ 5 Қытайдың мәденнегі мен</w:t>
        <w:br/>
        <w:t>өнеріне араласып, «ЛЗ 822-550» «бүгіннен басталған</w:t>
        <w:br/>
        <w:t>реалисттік бағытты идеология көзқарасын» ұсынды. 7 ЖСН,</w:t>
        <w:br/>
        <w:t>ШІН, ЭН» «жаца мәдениет енді туылуда, жаңа мәдениет үшін</w:t>
        <w:br/>
        <w:t>хабаршы керск», - дсген. Бұл қоғам феодалдық мазмұндағы секі</w:t>
        <w:br/>
        <w:t>әдебистке, «ХЕ» шығармасына қарсылығын білдірді. Бұдан</w:t>
        <w:br/>
        <w:t>басқасы, одебиеттің демократиялық дамуы шарасыз болды.</w:t>
        <w:br/>
        <w:t>1917 жылы каңтарда, М431 «ӚТЕ?» «Жаңа жастар» баспасын-</w:t>
        <w:br/>
        <w:t>да «УЫ 2119» «Әдеби рсформа идеологиясы жайында» өз</w:t>
        <w:br/>
        <w:t>мақаласын басып шығарды. ЖЛІА-пың ұсынысы бойынша «/% 4%»</w:t>
        <w:br/>
        <w:t>«Сегіз іс, сегіз қол» бұл: «ТЕ .7419)» «тек керек тілдің мәні</w:t>
        <w:br/>
        <w:t>бар», «ТӘЙТ А» «ежелгі адамға ешкім сліктемейді», «</w:t>
        <w:br/>
        <w:t>Үл /ЛІН ІР»</w:t>
        <w:br/>
        <w:t>ФШ» «көңіл бөлінетін керекті трамматика», «Д&lt; 29</w:t>
        <w:br/>
        <w:t>«тасалапбайтын иероглиф- мәтел», «ЖЕЛЫҢ ЕЗІН» «ізетті сөздің</w:t>
      </w:r>
    </w:p>
    <w:p>
      <w:r>
        <w:t>мағынасы», «4 » «өлеңді қолданбау», «ЛЛЕФИЯ» «антите-</w:t>
        <w:br/>
        <w:t>зисті түсіндірмеу», «ЖӘЙ ЕЗЧЯЯЕ» «мәтел мен иероглифті ашып</w:t>
        <w:br/>
        <w:t>түсшдіру» реформа мәдениетін ұсынды. Оның шығармашылық</w:t>
        <w:br/>
        <w:t>мазмұны екі жақтық форманы қамтиды, бірақ әр кезде әдеби тіл</w:t>
        <w:br/>
        <w:t>формасының реформасын айқын басып көрсетеді. Кейіпгі дамудан</w:t>
        <w:br/>
        <w:t>басқаХ7%, ЕЧЖ әдебиетін мадақтайды. Сол жылы қазанда |</w:t>
        <w:br/>
        <w:t>25 өзінің «ЖАРЫ ОУ» «әдеби реформасын» басып шығарады,</w:t>
        <w:br/>
        <w:t>негізгі ұсынысы әдеби реформаның үш үлкен мәнін айқындау:</w:t>
        <w:br/>
        <w:t>қашалған |Е“)|Ж-дін аристократиялық әдебиетін таратып, кол</w:t>
        <w:br/>
        <w:t>жеткізс алатын лирикалық, халыктық әдеби құрылымы ескі, аса</w:t>
        <w:br/>
        <w:t>қымбатты, классикалық әдебиетті жою, жаңа, анық, шынайы</w:t>
        <w:br/>
        <w:t>20</w:t>
        <w:br/>
        <w:t>Дишань, Ван Тунжао, Цян Гуанцы, Лао Ше, Ун Идо, Ся Янь, Ба</w:t>
        <w:br/>
        <w:t>Жинь, Қун Шень сияқты ақын мен драматургтарды біріктірді.</w:t>
        <w:br/>
        <w:t>Олардың шығармалары жарық дүние мен жаңа өмірге ұмтылысқа.</w:t>
        <w:br/>
        <w:t>толы болды.</w:t>
        <w:br/>
        <w:t>«4 мамыр» қозғалысынан кейіп шыққан әйгілі жазушылар Лу</w:t>
        <w:br/>
        <w:t>Шүн, Е Чао Жың, Юй Дафу, Мао Дүн сияқты кісілердің төңкеріс-</w:t>
        <w:br/>
        <w:t>Тік бағытта жазған халықты ояпуға шақырған мақалалары,</w:t>
        <w:br/>
        <w:t>әңгімелері өз алдына бір топ. «Әдебист, көркемәпер және тәң-</w:t>
        <w:br/>
        <w:t>керіс», «Әдебиеттің таптық көзкарасы», «Шанхай әдебиеті,</w:t>
        <w:br/>
        <w:t>көркемөнер ұйымы», «Менің позициям және жасым» - барлығы</w:t>
        <w:br/>
        <w:t>әдебиет реформасына байланысты айтылған.</w:t>
        <w:br/>
        <w:t>Жаңа әдебиет тарихында Қытай Коммушпистік партиясының</w:t>
        <w:br/>
        <w:t>басшылығымен кұрылған, Лу Шүн және марксист Цюй Цюбомен</w:t>
        <w:br/>
        <w:t>бағытталып отырған Қытайдың сол қанат жазушылар одағы</w:t>
        <w:br/>
        <w:t>(1930-1936) терең із қалдырды. Бұл ұйым қызметіне марксистік</w:t>
        <w:br/>
        <w:t>эстетикалық ілімді тарату, партиялылық, халықтылық, әдебист</w:t>
        <w:br/>
        <w:t>қауымы үшін күресу, орыс және кеңес жазушылар шшпығармашы-</w:t>
        <w:br/>
        <w:t>лығын тарату кірді. Одақ айналасындағы шығармаларда мүлдем</w:t>
        <w:br/>
        <w:t>жана проблсма бейнеленді. Гоминдандық сынға төзе отырып,</w:t>
        <w:br/>
        <w:t>Мао Дүн «Күншығыс алдында» элеуметтік эпопсясында халық</w:t>
        <w:br/>
        <w:t>күресінің бейнесін жасаған, Қытай қызыл армиясының жетістік-</w:t>
        <w:br/>
        <w:t>тері, зауыт-фабрикалардағы жұмысшылардың көтерілуі, ауыл-</w:t>
        <w:br/>
        <w:t>дағы шаруалардың бой көтерулері жайлы сөз етеді. Чжан Тянь</w:t>
        <w:br/>
        <w:t>және Е Цзы әңгімелерінде жер мен еркіндік үшін көтерілген</w:t>
        <w:br/>
        <w:t>шаруалардың кейпі мен оларлың рухани оянуының үрдісі</w:t>
        <w:br/>
        <w:t>кездеседі. Жас ақын Инь Фу өз өлеңдерінде пролетариат пен</w:t>
        <w:br/>
        <w:t>революцияны жырлайды. Ұсақ буржуазиялық интеллигенциядан</w:t>
        <w:br/>
        <w:t>шыққандардың революцияға барар жолының ауырлығы жайлы</w:t>
        <w:br/>
        <w:t>Дин Лин, Жоу Ши, Фен Кеп баяндайды. Жазушы Сяо Хун өз</w:t>
        <w:br/>
        <w:t>шығармашылығын қытай халқының жапон жаулап алушылығына</w:t>
        <w:br/>
        <w:t>қарсы күресі мәселесіне арнаған. Солқанат жазушылар одағы өз</w:t>
        <w:br/>
        <w:t>әдеби шеберлігін қарыштай отырып, отандық әдебист дәстүрлерін</w:t>
        <w:br/>
        <w:t>үлкен деңгейде дамытты әрі көбейтті. Олар өздерін революцияшыл</w:t>
        <w:br/>
        <w:t>суретші-интернационалист ретінде, фашизм, империалистік</w:t>
        <w:br/>
        <w:t>соғысқа қарсы күресушілер ретінде ұсынды. Олардың көбі</w:t>
        <w:br/>
        <w:t>томиндан концлагерьлерінде қажыды (Диң Лиин), кейбіреулері</w:t>
        <w:br/>
        <w:t>жандарм қабырғаларында қайтыс болды (Цюй Цюбай және жас</w:t>
        <w:br/>
        <w:t>9</w:t>
        <w:br/>
        <w:t>үйлену бостандығымен тұлға азаттығын насихаттады. Тарихи</w:t>
        <w:br/>
        <w:t>драма құруда 2БЖЯЕ келбетті сипатта шығарма жазатын автор.</w:t>
      </w:r>
    </w:p>
    <w:p>
      <w:r>
        <w:t>оның ең бірінші құрастырғаны «512078», «СЕЗ» - үш бөлімді</w:t>
        <w:br/>
        <w:t>тарихи роман жазды, кейін басып шығарып «” ШӨркі</w:t>
        <w:br/>
        <w:t>деп атады.</w:t>
        <w:br/>
        <w:t>1.3. 1920-1930 жылдардың</w:t>
        <w:br/>
        <w:t>басындағы «4 мамыр қозғалысы» әдебиеті</w:t>
        <w:br/>
        <w:t>1919 жыл 4 мамыр демонстрациясы мен халық бұқарасының</w:t>
        <w:br/>
        <w:t>күреске шығуы, кейінгі антинмпериалистік және антифеолалдық</w:t>
        <w:br/>
        <w:t>бағыт прогрессивті Қытай әдебиетін орнықтырды. Маркстің</w:t>
        <w:br/>
        <w:t>еңбектерінде теориялық ойлар мен Ресей әдебиетіне қызығушы-</w:t>
        <w:br/>
        <w:t>лықты төкійіу мүмкін смсс болды. ИЙіШ-нің «Күнделікті хабар-</w:t>
        <w:br/>
        <w:t>шыдағы» түрлі «измалық» сөздерді айтудың кажеті жоқ деғен</w:t>
        <w:br/>
        <w:t>ұраны бекер болды.</w:t>
        <w:br/>
        <w:t>1919 жылы «Жаңа жастар» журналының мамыр нөмерінде</w:t>
        <w:br/>
        <w:t>марксизм жайында көптеген мақалалар басылды, оның ішінде 5</w:t>
        <w:br/>
        <w:t>Ж|-дың «Менің маркстік көзқарасым» мақаласы басып ішыға-</w:t>
        <w:br/>
        <w:t>рылды. Қытай иптеллигенциясы ешкатпан осындай интенсивті</w:t>
        <w:br/>
        <w:t>өмір сүрмеген, Қытайда еш уақытта мемлекет тағдыры мен оның</w:t>
        <w:br/>
        <w:t>мәдениетіпе соншама көп адам мән бермеген. Себебі пролстариат-</w:t>
        <w:br/>
        <w:t>тың басқаруымен коммунистік партия кең формаға ис болып, оның</w:t>
        <w:br/>
        <w:t>келісімсіз жаңа мәдениетке деген күресі жалғасты.</w:t>
        <w:br/>
        <w:t>Жаңа мәдениетке күрес, жазбаша түрде және баспада басып</w:t>
        <w:br/>
        <w:t>шығарылды. 1919 жылы Қытайда көптеген газеттер |118 тілінде</w:t>
        <w:br/>
        <w:t>жазылды. Жас әдебиетшілер жалпы революцияға икемделіп.</w:t>
        <w:br/>
        <w:t>әртүрлі әсердің арқасында өзгертілген теориялық мақалаларға</w:t>
        <w:br/>
        <w:t>жаны ашып, әмірлік тәжірибесі болмаса да, халық пен шынайы</w:t>
        <w:br/>
        <w:t>байланысып, оған бар күшін жұмсады.</w:t>
        <w:br/>
        <w:t>Осы жылдары %4У5 ауқымды реалистік талантқа ис боллы</w:t>
        <w:br/>
        <w:t>және атақты Қытай жазушылардың рсволтопия жайында, гума-</w:t>
        <w:br/>
        <w:t>нистік дәстүрдегі, «4 мамыр козғалыс» әдебиеті жайында шығар-</w:t>
        <w:br/>
        <w:t>маларын жазды. Адамдардың бірігуін талап етстін бұл күрес бір</w:t>
        <w:br/>
        <w:t>максатты көздеген жәнс Қытай әдеби тарихында өзінің терен ізін</w:t>
        <w:br/>
        <w:t>қалдырды.</w:t>
        <w:br/>
        <w:t>32</w:t>
        <w:br/>
        <w:t>дің демі, қағаз үстіндегі қозғалыс»: «СӘТІЗ 2% Жо-да жазылып</w:t>
        <w:br/>
        <w:t>шыққан, әр жердегі халықтың жағдайын суреттейтін шығарма.</w:t>
        <w:br/>
        <w:t>шең нің «Ж Ф». »ЖИЕНӘІІ» шығармалары 15%ГЖ-ның «Б</w:t>
        <w:br/>
        <w:t>3» шығармаларын жазған. 2114Б-ның «245 Ж», 15 Ж-нып,</w:t>
        <w:br/>
        <w:t>ЗЕ», ТЕЙТ»,</w:t>
        <w:br/>
        <w:t>ғармалары белгілі.</w:t>
        <w:br/>
        <w:t>Қытайдың қазіргі заманғы әдебиеті ЕЗ</w:t>
        <w:br/>
        <w:t>ІҢ1Ж романдардын бірі. «ШАН(ЦН». Сонымен қатар 1917 жы-</w:t>
        <w:br/>
        <w:t>лы ақпан айында ЯНіЕ «ЖІ</w:t>
        <w:br/>
        <w:t>шы нөмірінде «НІЛІЗ/А 7» шығармасы басып шығарылды.</w:t>
        <w:br/>
        <w:t>іп, ЛА ХІРЕае</w:t>
        <w:br/>
        <w:t>тінші бөлімі, бірінші нөмірінде, тоғызыншы жолда, |</w:t>
        <w:br/>
        <w:t>«ІҢ» тағы басқа шы-</w:t>
        <w:br/>
        <w:t>тілінде шыққан,</w:t>
      </w:r>
    </w:p>
    <w:p>
      <w:r>
        <w:t>Е» ғазстінің скінші бөлімі, алтын-</w:t>
        <w:br/>
        <w:t>жазушылардың 1918 жылы баспаның төр-</w:t>
        <w:br/>
        <w:t>дері басылып шықты. ІЗ |5 өлеңінің нормасы сскі әдебиетте</w:t>
        <w:br/>
        <w:t>арандатылып, ЕНЕ ЕЖ өлеңін жазғап жазушылардың бірі.</w:t>
        <w:br/>
        <w:t>Яш, МОҒЕА. Жые%2, ЖІХІЗ тағы басқа жазушылар жаңа</w:t>
        <w:br/>
        <w:t>өлен түріп жазуды бастаған. Олардың реалистік идеологиялық</w:t>
        <w:br/>
        <w:t>тұрғыда құрастырылған өлендері кейінгі пайда болған олен көз-</w:t>
        <w:br/>
        <w:t>ғалысына қатты әсер етті. 8411-ның «ЖАҢ» шығармасы Қы-</w:t>
        <w:br/>
        <w:t>тайдың қазіргі заманыпа сай олең жинағы 1920 жылы наурыз</w:t>
        <w:br/>
        <w:t>айында басылып шығарылды. Өлеңдер жинағының мазмұны «3-</w:t>
        <w:br/>
        <w:t>4» заманының қажетіне сай тәуелсіздікті дамытатын белгілі бір</w:t>
        <w:br/>
        <w:t>депгейдегі барлық формалардың жиынтығы.</w:t>
        <w:br/>
        <w:t>«ЖОН». ЖЕДІМ», ОИ» тағы басқа өлендері фсо-</w:t>
        <w:br/>
        <w:t>далдық державаға қарсы, халық еркіндігі, әскери кастаны ша-</w:t>
        <w:br/>
        <w:t>буылдайды, төңкеріс уақытын ашып көрсетіп, оңтайлы сарын.</w:t>
        <w:br/>
        <w:t>абсолютті жаңа әдісті колданады; «ЖИІ</w:t>
        <w:br/>
        <w:t>ЕҮЕЫ» мемлекет</w:t>
        <w:br/>
        <w:t>үшін өзін құрбан еткен, белсенді топқа жататын революционер.</w:t>
        <w:br/>
        <w:t>ардақты адам. «ХА.227Е22» жұмысшы таптың идсологиясына өз</w:t>
        <w:br/>
        <w:t>рақымшылығын білдіреді. Осы өлең жұмысшы таптың. белсенді</w:t>
        <w:br/>
        <w:t>халық идеологиясының қалпы мен ұмтылысына қарсы болғаны-</w:t>
        <w:br/>
        <w:t>мен, бірак «5-4» козғалысынан кейін, антифеодализмдік карулар</w:t>
        <w:br/>
        <w:t>- «тәккаппарлы» деп есептейді. «5214. 4Еу тіл формасына тиімді</w:t>
        <w:br/>
        <w:t>болуға тырысады, тек 11%Ж-ны ғана қолдапбай, табиғи буынды</w:t>
        <w:br/>
        <w:t>қолданады. Бірақ ескі өлең жаңа, еркін өлең ізіне түседі. мы-</w:t>
        <w:br/>
        <w:t>28</w:t>
        <w:br/>
        <w:t>лыстың ең үлкен дамуының көрсеткіші болды. ЖІҢ-нің айтуынша.</w:t>
        <w:br/>
        <w:t>«ШЕТІ ЖАЗ» «Қытайдың жаңа әдебиеті - бүл үлкен жүйе».</w:t>
        <w:br/>
        <w:t>Жинақтың кіріспесінде « НЫН ОТТЫ СУ ЕН ЖОҚ Яу</w:t>
        <w:br/>
        <w:t>ЖҰҚ-ЕНФ» «Бүкіл мемлекеттің әр жерінде, кейінгі құрылған</w:t>
        <w:br/>
        <w:t>әдеби ұйым мен баспа, көптің ішінен алға шыққан көпбасшы».</w:t>
        <w:br/>
        <w:t>1921 жылы қаңтарда Пекиннің әдеби-зерттеу ұйымы құрылды.</w:t>
        <w:br/>
        <w:t>әдеби революциядан кейін пайда болған бірінші жаңа мәдени</w:t>
        <w:br/>
        <w:t>қоғамдағы бастауды өз колына алған адамдар ЙА 4</w:t>
        <w:br/>
        <w:t>ЖЕ, ЕЖ, БЕІН, ӘМАІН, ЕІП. сонымен қатар тағы</w:t>
        <w:br/>
        <w:t>басқа он екі адам кірді, яғни 170 адам мүше болды. НЫ ХА</w:t>
        <w:br/>
        <w:t>Йа. 2% тағы басқа агақты жазушылар әдеби-зерттеу қоғамы</w:t>
        <w:br/>
        <w:t>Кенің «БІЗІ» «Айлық</w:t>
        <w:br/>
        <w:t>құрылғаннан кейін, болашакта 7%</w:t>
        <w:br/>
        <w:t>роман» мақаласы жаңа революциядан өтіп, өз ғасырындағы баспа</w:t>
        <w:br/>
        <w:t>механизмін колданды. Сонымси катар басып шығарылған «57/27</w:t>
        <w:br/>
        <w:t>ЖІ» «Он күндік әдебиет» шығармасы кейін «ЖУР» «Әлеби</w:t>
        <w:br/>
        <w:t>апталық баспа» деп өзгертілді. Әдебиетті зерттеу қоғамының</w:t>
        <w:br/>
        <w:t>есептеуінше, «2 А/Е» «Адамдардың өмірі үшін» опер ағымын</w:t>
        <w:br/>
        <w:t>ойлап тапты, олар ЕЕЕ 11» «Әдебиетті зерттеу деклара-</w:t>
        <w:br/>
        <w:t>циясы» бойынша: «болашақтың әдебиетіп, бақытты шақтағы</w:t>
        <w:br/>
        <w:t>немесс сәтсіздік кезіндегі әдебиетті жасады». Ол уақыт енді әтіп</w:t>
        <w:br/>
        <w:t>кетті. Біз сенетін эдебиет, бұл жұмыс. адамның пайда болуындағы</w:t>
        <w:br/>
        <w:t>ен басты істің бірі. Әдеби-зерттеу ұйымынын көптеген мүшелері-</w:t>
        <w:br/>
        <w:t>нің өнерін, «адамдардың өмірі үшін» екендігін анық білдіреді. осы</w:t>
      </w:r>
    </w:p>
    <w:p>
      <w:r>
        <w:t>деңгеймен идсология тенденциясын таратады. Әдсӛн-зерттеу</w:t>
        <w:br/>
        <w:t>қоғамы құрылған кезде, енді аяқастынан шабуыл жасап, ойын-</w:t>
        <w:br/>
        <w:t>сауық үшін, жаңа мақсаттағы «ЕӘШВШЕЛІ» «Бақытты кобелек</w:t>
        <w:br/>
        <w:t>ағымы» меп «Т.ҢНЕЫХХЙФ «Ашталық алгы ағым» шығармасы</w:t>
        <w:br/>
        <w:t>жазылды. Онда әдебиетті зерттеу ұйымын таныстыруға көп мәй</w:t>
        <w:br/>
        <w:t>беріп, әлемдегі дамыған әдебиетті аударып, алға қойған мақсатпен</w:t>
        <w:br/>
        <w:t>алға жылжу, жаңа әдебиеттің шығармашылығы арқылы керемет</w:t>
        <w:br/>
        <w:t>дүпмелер жасалды, әдеби-зерттеу үйымы үздіксіз дамыды.</w:t>
        <w:br/>
        <w:t>Адамдарға салттық идеологияны жүзеге асыру үшін революция-</w:t>
        <w:br/>
        <w:t>Шық 45-4» әдебиеті дамып, жаңа әдебиеттің таралуы, әдеби</w:t>
        <w:br/>
        <w:t>ағымның дамуын қалыптастырды. «ХЕ 140» «Жаңа туылған</w:t>
        <w:br/>
        <w:t>Күш» деген атпен жаңа қоғам кұрылды, 1921 жылы шілде айында</w:t>
        <w:br/>
        <w:t>22</w:t>
        <w:br/>
        <w:t>Пайда болған қоғамның негізгі лирикалық ағымы - роман-</w:t>
        <w:br/>
        <w:t>тика идеологиялық ағымның таралуыңа себебін тигізді. Бұл</w:t>
        <w:br/>
        <w:t>қоғамға кіретін өнегелі жазушылардың бірі- ШЯЖ, Яж-с,</w:t>
        <w:br/>
        <w:t>ШЕЙЕЕ, тағы басқалар. ЖЖ оннан астам роман басып шы-</w:t>
        <w:br/>
        <w:t>ғарды, опың ішінде жазушы өзінің «4%355%24) шығармасында</w:t>
        <w:br/>
        <w:t>антиимпериалистік көңіл күйді білдірді; «ПЕЙІС- ШІН!» тағы</w:t>
        <w:br/>
        <w:t>басқа шығармаларды жарыққа шығарды. Бұл шығармаларында</w:t>
        <w:br/>
        <w:t>жазушы жастардың жол таба алмай киналғанын көрсетеді, олар-</w:t>
        <w:br/>
        <w:t>дың тұрмысы мен махаббатының қиыншылығын мазмұндайды.</w:t>
        <w:br/>
        <w:t>Ол «ІТ75» «Төмен түсу» жинағы (1921 жылы), «АБЖ Фа Н92Е»</w:t>
        <w:br/>
        <w:t>«Сұр түсті өлім», «БЕ» ҮП романымен қамтылды, романдар-</w:t>
        <w:br/>
        <w:t>дын барлығы Жапониядағы жас шетел студенттерінің өмірлік</w:t>
        <w:br/>
        <w:t>ұстанымдарына арналды, «БЯПИЛЯЦОЯТФІ» «Жастардың</w:t>
        <w:br/>
        <w:t>меланхолиясын ашу» «ІЛ?ЕЮ» повесі антиимпериялистік,</w:t>
        <w:br/>
        <w:t>патриоттық идеологияны білдірді. Я|5А%25- ежелгі роман</w:t>
        <w:br/>
        <w:t>құрудың идеясын көркем ерекшелеген ең үлгілі өкілдердің бірі.</w:t>
        <w:br/>
        <w:t>Я5ЖЭ5 Жапониядан отанына оралғаннан кейіп жаңа роман жаза</w:t>
        <w:br/>
        <w:t>бастады. ЯБХЭСромандарының мінезі анық; «ЕЕ» сипаты</w:t>
        <w:br/>
        <w:t>жағынан жанры лирикаға толы, роман идеясы күрделі әрі</w:t>
        <w:br/>
        <w:t>мұңлы. 4&lt;%74- өзінің көптеген романдарында өмірдегі</w:t>
        <w:br/>
        <w:t>махаббат мәселесін оқырманға ұсынған, «ЖЕЛСИЯННПЕНУ &gt;&lt; ЕТ?»</w:t>
        <w:br/>
        <w:t>әңгімесі, «НЕШ2725» тағы басқа әңгімелері төменгі топтағы</w:t>
        <w:br/>
        <w:t>Әйелдер мәселесін қозғайды, қоғамдағы негізгі мәселесі -</w:t>
        <w:br/>
        <w:t>антифсодализм тенденциясындағы патриоттық идеология болып</w:t>
        <w:br/>
        <w:t>табылады. 1922 жылы басылып шыққан «ҘЕНЧЕЛІ» туындысы</w:t>
        <w:br/>
        <w:t>өзіндік салттық сипатта жазылған, қазіргі замап әдебиетіндегі</w:t>
        <w:br/>
        <w:t>бірінші роман.</w:t>
        <w:br/>
        <w:t>«2 ЕСЖ» «Туған жер әдебиет» ағымы ЖӘЕ романдарының</w:t>
        <w:br/>
        <w:t>ағымына әсер еткен деуге болады. Өнегелі жазушылардың бірі-</w:t>
        <w:br/>
        <w:t>Жфны ры, ЫН, КЗ. Бұл жазушылар ауыл-</w:t>
        <w:br/>
        <w:t>дан шыққан, отанының жағдайын басқа жазушыларға қарағанда</w:t>
        <w:br/>
        <w:t>жақсы біледі, бұл Ж3Е-нің романдарында жақсы байқалады,</w:t>
        <w:br/>
        <w:t>ІШ</w:t>
        <w:br/>
        <w:t>,</w:t>
        <w:br/>
        <w:t>онда ауыл халқының қиыншылықтары, болашакта «Ф|БІНУФРА</w:t>
        <w:br/>
        <w:t>ЖЕНЕ. ЖҮЙ В» «Ауылдағы өмір мен өлім, туған жер-</w:t>
        <w:br/>
        <w:t>27</w:t>
      </w:r>
    </w:p>
    <w:p>
      <w:r>
        <w:t>көптеген бөліктері «2 Х4ЗНУД/Е» шағын ауылдар мен қалаларға,</w:t>
        <w:br/>
        <w:t>елді мекендер мен шағын білімге арнап жазылған шығарма». 15</w:t>
        <w:br/>
        <w:t>ЖЕЛДЕН» «Қиын жағдайдағы Бо мырза» бұл екі тап такы-</w:t>
        <w:br/>
        <w:t>рыбынлағы роман кішіпейіл сипатта жазылған. “НІП,</w:t>
        <w:br/>
        <w:t>бүркеніш аты 2%7Е4Е, әдебиетті зерттеу ұйымының мүшесі,</w:t>
        <w:br/>
        <w:t>ерекше, көркем сипатта роман жазатын жазушы. ІІ -</w:t>
        <w:br/>
        <w:t>Тайванда туылған, патриот. интеллигент отбасынан шыққан адам.</w:t>
        <w:br/>
        <w:t>бастапқы кезде адамдардың ізгі нистіне ұмтылып, осы қоғамға</w:t>
        <w:br/>
        <w:t>өзін арнады. Кейін Бирма, Малайзия тағы баска жерлерде сабак</w:t>
        <w:br/>
        <w:t>берді, буддизмді, христиан діндершін найда болуына қатты</w:t>
        <w:br/>
        <w:t>қызығушылығын білдірді. Сонымен қатар романдарлы басып</w:t>
        <w:br/>
        <w:t>шығарды, қоғамның зұлым тұстарып астарлап жсегкізді.</w:t>
        <w:br/>
        <w:t>ақиқатты адамдар арасындағы әлілетсіздікті білдіретін терен</w:t>
        <w:br/>
        <w:t>сезім мен еркіндікті суреттеді. Сол уақыттағы ІШІ»</w:t>
        <w:br/>
        <w:t>«Нирвшшаға жету» буддизм идеологиясы арқылы әлемді тану, соны</w:t>
        <w:br/>
        <w:t>зерттеді. Оның сол уақыттағы басты романы «(бүй Зу», «АЕО» «</w:t>
        <w:br/>
        <w:t>ЖАМ» тағы басқа, СЕЙОЯ-дың ертсдегі</w:t>
        <w:br/>
        <w:t>«ЗЕ» романдары бойынша адамдар арасында тараған рецепт</w:t>
        <w:br/>
        <w:t>жеткіліксіз (қате) деп есептеген, өнегелі туындылардың бірі - «|9</w:t>
        <w:br/>
        <w:t>55», «ІЛ.» тағы басқа. Қоғам жасаған білім анык айқындала</w:t>
        <w:br/>
        <w:t>бастады, сол идеяны жүзеге асырған адамдардың бір - 1 .</w:t>
        <w:br/>
        <w:t>Онын «ІНЕН Д,18», ЖЕМ) ТҮРІ», «ҮЛ» тағы басқа шы-</w:t>
        <w:br/>
        <w:t>ғармалары реалистік бағытта болды, онда төменгі топтағы ха-</w:t>
        <w:br/>
        <w:t>лықтың езгісі, бақытсыз өмірі мазмұндалды. Жс-нің «ШАЖСЕ</w:t>
        <w:br/>
        <w:t>мен</w:t>
        <w:br/>
        <w:t>е, «проблематикалық» романында адамдарға өз көмегін</w:t>
        <w:br/>
        <w:t>тигізуге тырысады, өмірдің күңгірт тұстарын беретін реализмді</w:t>
        <w:br/>
        <w:t>жартылай ғана ашады. |ЕІ5-нін «ОЕА» прозасы сол уақыт-</w:t>
        <w:br/>
        <w:t>тағы өпегелі туындының бірі. ӨВЖАД</w:t>
        <w:br/>
        <w:t>идеологиясын баптайды», әйелдердің білімге деген кұштарлы-</w:t>
        <w:br/>
        <w:t>ғымен толықтырылған. Бұл идеология жаулап алынып, ша-</w:t>
        <w:br/>
        <w:t>буылға ұшыраған, кейбір тауқымет, шатасулар, сарыуайымшыл</w:t>
        <w:br/>
        <w:t>адам оміріндегі «ШЫ» «Жек көру» идеологиясының жауабын</w:t>
        <w:br/>
        <w:t>зерттейді. 45-4» кезеңіндегі шығармалар қоғамдағы реализмді</w:t>
        <w:br/>
        <w:t>анық бейнелейді.</w:t>
        <w:br/>
        <w:t>шоу</w:t>
        <w:br/>
        <w:t>а.ж» ромаңы «адам</w:t>
        <w:br/>
        <w:t>26</w:t>
        <w:br/>
        <w:t>Жапонияның шығыс астанасында құрылған, негізгі мүшелері</w:t>
        <w:br/>
        <w:t>шетелдегі жапон тілін оқитын студепттер ҰН ЖАТ, ЖОЗЕ, ЖЫА</w:t>
        <w:br/>
        <w:t>ЖЕР, ЖМНЖР болды. Кейін басып шығарылған редакция-</w:t>
        <w:br/>
        <w:t>лар «ӘПНЗЕНІ» «Шығармашылык баспасы», «ӨШЕНІЗІ» «Апта-</w:t>
        <w:br/>
        <w:t>лық газет», «Сіз Н» «Шығармашылық күнделікті газет», «ЕК»</w:t>
        <w:br/>
        <w:t>«Тасқын», «2ПЕДФТ)» «Айлық газет» шығармаларды басып</w:t>
        <w:br/>
        <w:t>отырды, шығармашылық қоғам мүшелерінің әдебиеті мен өнерлік</w:t>
        <w:br/>
        <w:t>идеясып салыстырғанда күрделене бастады. Бұл әдсби-зерттеу</w:t>
        <w:br/>
        <w:t>қогамы түрлі романтикалық идеология тенденциясын анық біл-</w:t>
        <w:br/>
        <w:t>дірді. «Шығармашылык» қоғамының мүшесі шетел студенттері</w:t>
        <w:br/>
        <w:t>үшін, батыс мәдениеті мен өнер ағымының әсерін жылы</w:t>
        <w:br/>
        <w:t>шыраймен қарсы алды. Олардың шығармаларын мемлекет ішіне</w:t>
        <w:br/>
        <w:t>таныстырып, аударып, ардактады, оның ішінде: ШІН, ОЖ, ЖР</w:t>
        <w:br/>
        <w:t>8. ФХТ. тағы басқа романтикалық идсологияда жазатын</w:t>
      </w:r>
    </w:p>
    <w:p>
      <w:r>
        <w:t>жазушылардың шығармалары көп, сопымепн қатар ұранға ұқсас</w:t>
        <w:br/>
        <w:t>таныстырған ағым қазіргі өнер мен мәдениет ағымын білдіреді.</w:t>
        <w:br/>
        <w:t>Оларлың шығармашылығы мсн аудармалары жаңа әдебиеттің</w:t>
        <w:br/>
        <w:t>құрылуына түрткі болды. Бұл табысты кері қайтаруға болмайды,</w:t>
        <w:br/>
        <w:t>1923 жылы құрылған, эйкдын ай» қоғамының негізгі мүшелері ЯЛІЯ</w:t>
        <w:br/>
        <w:t>ШИЕ, Қ--%, ЖЗҚ, тағы басқа жазушылардан құралған.</w:t>
        <w:br/>
        <w:t>Олардың үгіттегендері: жаңа түрдегі 5-7-8 сөзді өлең. |Ң- 9%, 4Ф</w:t>
        <w:br/>
        <w:t>ЖОЖ, Ж кескіндеме ұстанымын ұстады, 5-7-8 сөзден құралған</w:t>
        <w:br/>
        <w:t>жаңа формадағы өлеңдерді дамытты. Жаңа өлеңді дамыту идеоло-</w:t>
        <w:br/>
        <w:t>гиясын белсенді зергісу үшін, жазушылар теория меп шығарма-</w:t>
        <w:br/>
        <w:t>шылықты дамытты. “ӘҢ, ЖИЕЛ, БЕЙІНІ, 2МХІЯ. ЛІШ) тағы</w:t>
        <w:br/>
        <w:t>басқа жазушылар 1924 жылы қараша айында «26%» ағымы деп</w:t>
        <w:br/>
        <w:t>5» ағымындағы барлық күрделі және қарапайым</w:t>
        <w:br/>
        <w:t>шығармаларды басып шығарды, бұл қоғамныц мәдениеті мен</w:t>
        <w:br/>
        <w:t>өнері, идеологиясы мен әдеби-зерттеу ұйымының заңдар жинағы</w:t>
        <w:br/>
        <w:t>кұрылды. Бұдан басқа, осы уақытта әдебиетке үлкеп әсер еткеп</w:t>
        <w:br/>
        <w:t>ж, ЗЕР, ҮйлЕ, сар, ӘТІР, ЖЕ, ОЕ, 20,41 қоғамдар</w:t>
        <w:br/>
        <w:t>құрылды.</w:t>
        <w:br/>
        <w:t>Жаңа әдеби қоғам жаңа әдебиет жазушыларын әсіріп, шынық-</w:t>
        <w:br/>
        <w:t>тырып, жаңа әдебиег құрылымының дамуын белсепдетті, жаңа</w:t>
        <w:br/>
        <w:t>идеологияны жүзеге асырып, ескі идеологияны қайта қалыптас-</w:t>
        <w:br/>
        <w:t>РД;</w:t>
        <w:br/>
        <w:t>1921 жылы қаңтарда 2ЕҒ/% қаласында 20 әдебиетигі әдебиетті</w:t>
        <w:br/>
        <w:t>зерттеу қоғамын құрды. Қоғам ақыр аяғында буржуазиялык пози-</w:t>
        <w:br/>
        <w:t>цияны ұстанып, кейін онда «ҮШЕЕНІ,» атты баспа орны пайда</w:t>
        <w:br/>
        <w:t>болды. Қоғамның декларациясы мен ережелері журпалда басылып</w:t>
        <w:br/>
        <w:t>шығарылды. Қоғам өзінің үш тапсырмасын жариялады:</w:t>
        <w:br/>
        <w:t>- әдебиетшілердің қарым-қатынасын жақсарту, оларды жалпы</w:t>
        <w:br/>
        <w:t>қызығушылықпен байланыстырып, ойларын алмастыру үшін</w:t>
        <w:br/>
        <w:t>тұрақты түрде кездесулер ұйымдастырды, қоғамды әдеби орта-</w:t>
        <w:br/>
        <w:t>Лыққа айналдырды;</w:t>
        <w:br/>
        <w:t>- әдеби зерттеулерге көмектесу, кітапхананы және баспаны,</w:t>
        <w:br/>
        <w:t>әдеби процесті ұйымдастырды;</w:t>
        <w:br/>
        <w:t>- әдебисіпен айналысатын адамдарды біріктіру үшін база</w:t>
        <w:br/>
        <w:t>құрды.</w:t>
        <w:br/>
        <w:t>«Әдебиетті көңілді шактарда, ойын-сауық немссе қайғының</w:t>
        <w:br/>
        <w:t>бетін аудару уақытында ғана қолдану заманы өтіп кеткен. Біздің</w:t>
        <w:br/>
        <w:t>ойымызша, әдебиет -- адамдардың өміріне қажетті іс, әдебиетпен</w:t>
        <w:br/>
        <w:t>айналысатын адамдар оны өмірлік жұмыс етуі қажет».</w:t>
        <w:br/>
        <w:t>Қоғамның мүшелері «әдебиет - адам өмірін көрсетуі қажет»</w:t>
        <w:br/>
        <w:t>деп жазды, оларды конфуцийлік пен адам арасындағы делдалды-</w:t>
        <w:br/>
        <w:t>лыққа, «Конфуций жолын» ұстанған әдебиетке қарсы болды,</w:t>
        <w:br/>
        <w:t>көркем әдебиеттің обьектісі - кемсітілген және балағаттанған</w:t>
        <w:br/>
        <w:t>адамдардың қаны мен көз жасы болу керек деп есептеді.</w:t>
        <w:br/>
        <w:t>Бұл жерде барлық әдебиетшілер шындықты реалистік түрде</w:t>
        <w:br/>
        <w:t>баяндауын ұсынды. Ол жайында Ң3Ң-де өзінің «Айлық новелла»</w:t>
        <w:br/>
        <w:t>шығармаларында жазды.</w:t>
        <w:br/>
        <w:t>Әдебиетті зерттеу қоғамымен бірдей «Көркемдік» тобы да</w:t>
      </w:r>
    </w:p>
    <w:p>
      <w:r>
        <w:t>ы əмысее- 1</w:t>
        <w:br/>
        <w:t>ұйымдастырылды. Оған Жапопияда оқитын студенттер то, 9%</w:t>
        <w:br/>
        <w:t>ЖЕ, 7, Чжепь Бо Ци кірді. Осы топтың құрылу тарихы өте</w:t>
        <w:br/>
        <w:t>ұзақ: ЭНЖЛЕ өзінің «Он жылдық шығармашылық» шығармасында</w:t>
        <w:br/>
        <w:t>былай дейді, топ 1922 жылы құрылып, «Көркемдік» журналының</w:t>
        <w:br/>
        <w:t>бірінші нөмірі басылып шықты. 1922 жылы ресми түрде хатталып,</w:t>
        <w:br/>
        <w:t>(«Чуаньизау цзикань») онда әдебиетті зерттеу қоғамы сияқты</w:t>
        <w:br/>
        <w:t>жағдай туды -- өз отанына пайда әкелуге құштарланған, феодалдық</w:t>
        <w:br/>
        <w:t>Пен ипмериализмге, ескі әдебиетке қарсы шығуға күш жинаған,</w:t>
        <w:br/>
        <w:t>бірак бір-бірінен біркелкі шығармашылық әдісті талап етпейтін</w:t>
        <w:br/>
        <w:t>жазушылар жипалды.</w:t>
        <w:br/>
        <w:t>ЖИЕ «Көркемдік» журналының екінші нөмірінде былай деп</w:t>
        <w:br/>
        <w:t>жазады: «Қоғамға кіргісі келген адамдардың жіберген хаттары көп,</w:t>
        <w:br/>
        <w:t>33</w:t>
        <w:br/>
        <w:t>тыруға карсы шықты. Осы уақыт ішінде жаңа әдеби козғалыс %Х</w:t>
        <w:br/>
        <w:t>«ЗЕЙ» «Ғылым мен лауазым», «ҒЗ?» ескі ағымның басымдылы-</w:t>
        <w:br/>
        <w:t>ғында болды. Қейін, «2 5. І» «Тырнаны бақылайтын қым-</w:t>
        <w:br/>
        <w:t>батты кітап», «(сті ЖЕ » «Ескі әдебиеттегі жарамды</w:t>
        <w:br/>
        <w:t>тсория», «(57 інің рн</w:t>
        <w:br/>
        <w:t>теориясы» тағы басқа шығармалар 1145-ға қарсы шығып, Ж</w:t>
        <w:br/>
        <w:t>коштады, олардың ойынша 40 мыңнан астам жылдың ішінде</w:t>
        <w:br/>
        <w:t>Қытай Ұлы мемлекетті калыптастырды. Бұдан басқа «Әл ы</w:t>
        <w:br/>
        <w:t>(6%%» «Конфупийді жойып, әрі карай жылжу моральдық идео-</w:t>
        <w:br/>
        <w:t>логия» болуы мүмкін емес. 2 өзінің «38», «АА Ф» тағы басқа</w:t>
        <w:br/>
        <w:t>романдарында астарлап жазды. Жаңа мәдени козғалыс пен әдеби</w:t>
        <w:br/>
        <w:t>революцияның бастаушылары шабуылын бастады. 1922 жылы</w:t>
        <w:br/>
        <w:t>НЕ » «Ескі әдебиет - /1:5-ны өзгерту</w:t>
        <w:br/>
        <w:t>ді</w:t>
        <w:br/>
        <w:t>ЕЗ ЖАнің «АЕ» «Оқуды бағалау» журналы 18151-да шықты,</w:t>
        <w:br/>
        <w:t>мақала жазғандардың ең негізгілері: ЖОСЫН, ЛАСЫ, тагы басқа</w:t>
        <w:br/>
        <w:t>жазушылар оқуды бағалау ағымын ұстанды. Олардың барлығы</w:t>
        <w:br/>
        <w:t>Америкада оқитын шетел студенттеріне Қытайдың әдебиетін</w:t>
        <w:br/>
        <w:t>танытты. Бұл әдебиет көп әсер ететін күшке ис еді, ежеліі және</w:t>
        <w:br/>
        <w:t>қазіргі тарихты бойына сіңірген, ұлттық мәденнеттіц көркеюі мен</w:t>
        <w:br/>
        <w:t>жаңа білім, жаңа мәдени қозғалысты жаулап алу. т.б. «НІ»</w:t>
        <w:br/>
        <w:t>ағымы 1925 жылы «ЕНШІ» апталық газеттің басылымын қайта</w:t>
        <w:br/>
        <w:t>шығарды, Ар-баналық қханцияның басты мүшесі бЕ тд белгі.</w:t>
        <w:br/>
        <w:t>БеГ «(БИН ЗЫН</w:t>
        <w:br/>
        <w:t>ШАЙЫ)» «Жаңа әдеби қозғалысқа шолу» шығардшнары 13404</w:t>
        <w:br/>
        <w:t>тілінде шығарылды, 2% -і-ді мактап, оқуды насихаттап. жана</w:t>
        <w:br/>
        <w:t>мәдени қозғалысты жаулап алды. ЛЖҰ?- тағы басқа фсодалдық ескі</w:t>
        <w:br/>
        <w:t>ағымда сцбек етіп, әдеби-зерттеу ұйымы, шығармашылық қоғам.</w:t>
        <w:br/>
        <w:t>2Б22 қоғамының мүшелері мақалаларын жоққа шығарды. 2822 мен</w:t>
        <w:br/>
        <w:t>ЖЕҢЕ Б: жазған ұшқыр баспаларында фсолализмнің ескі ағымына оз</w:t>
        <w:br/>
        <w:t>қарсылықтарып білдірді.</w:t>
        <w:br/>
        <w:t>1918 жылы мамыр айында шыққан «Жаңа жастар» 4-.</w:t>
        <w:br/>
        <w:t>нөмірінде %82Ң-нің бірінші ЕНЕ тілінде жазылған «ЖАНІГ».</w:t>
        <w:br/>
        <w:t>«Н.Б», «28» тағы басқа әңгімелері басылып тықты, бұл әңгі-</w:t>
        <w:br/>
        <w:t>мелер жас оқырмандардың жүрегін тебірентерлік. ерекше фор-</w:t>
        <w:br/>
        <w:t>маны терең оймен қобалжытатын шығарма, әдеби революцияның</w:t>
        <w:br/>
        <w:t>24</w:t>
      </w:r>
    </w:p>
    <w:p>
      <w:r>
        <w:t>реллистігін білдіреді. 383К-нің «50%» «1Л(Е» «Тартыншақтықта</w:t>
        <w:br/>
        <w:t>болу» қатарлы оңгімелер жипағы ішкі сезімді баурап алады; бұл</w:t>
        <w:br/>
        <w:t>толығымен қазіргі жаңаша жазу концепциясы, дәстүрлік моральға</w:t>
        <w:br/>
        <w:t>толығымен қарсы; анық ақиқатты идеология деңгейімен, шығарма.</w:t>
        <w:br/>
        <w:t>жазу формасын жан-жақты зерттеп, талқылап, меңгеріліп жатқан</w:t>
        <w:br/>
        <w:t>қазіргі романның даму жолы үлкен күшке ие. Қытайдың қазіргі</w:t>
        <w:br/>
        <w:t>әдебиетінің іргесі қатты, о3 аяғына нық тұрған логикасымен</w:t>
        <w:br/>
        <w:t>қызықтырады. «ПАША», «Д/ЧЕ» шығармалары қиыпдық мәселесін</w:t>
        <w:br/>
        <w:t>көтереді, сонымен қатар жазылудың жаңа тәсілімен барлығын</w:t>
        <w:br/>
        <w:t>қызықтырады. Негізгі мақсатының бірі, басты көзі - еңбекші</w:t>
        <w:br/>
        <w:t>халық, төмсіні топтағы білім мәселесі, ішкі «Д8ІШ» жайында</w:t>
        <w:br/>
        <w:t>жазады. Бұл жазбалардыц ішкі рухы, «АЯЗҒ», ЖІ», «ОИ»</w:t>
        <w:br/>
        <w:t>шығармалары жүректен жазылған, феодализм идеологиясын</w:t>
        <w:br/>
        <w:t>сынайды. Сонымен қатар «1 А» мораліпе ұшыраған, шынында</w:t>
        <w:br/>
        <w:t>халықты терең уландырып, мінезінің осал жерін терендетіп, бала-</w:t>
        <w:br/>
        <w:t>ғаттайды, халық рухын реформалап, қайта құрылуын дәріптейді.</w:t>
        <w:br/>
        <w:t>«ІК», «ОЛАН»-ның «ӘАҢАЖЕЯН АД, ұн” -4з» «адамдар өзі-</w:t>
        <w:br/>
        <w:t>мең бірге үл мүмкіндікті алып келеді» деген типтік әдіс «ІНІНЕ</w:t>
        <w:br/>
        <w:t>Н» мен «АА СОЗАНАНОША, Фән - 4» әдісімен жазылған,</w:t>
        <w:br/>
        <w:t>романтикалық идеологияны реалистік бағытта дамытады,</w:t>
        <w:br/>
        <w:t>таңбаланған идеология элементінің құрылымдық әдісі, барлық</w:t>
        <w:br/>
        <w:t>жағынан кеңеюімен қатар, үлгі ретінде көрсетіледі.</w:t>
        <w:br/>
        <w:t>ІҢ және тағы басқа жазушылар көптеген үздік шығарма-</w:t>
        <w:br/>
        <w:t>дарын басып шығарды, олар әртүрлі, бір-біріне ұқсамайтын ағым-</w:t>
        <w:br/>
        <w:t>Дарды қалыптастырды.</w:t>
        <w:br/>
        <w:t>Әдеби-зерттеу ұйымының негізгі сұрағы «А/ЖҰЙЫ» «Адам</w:t>
        <w:br/>
        <w:t>өмірі жайындағы ағым» романы. Бұл шығарма белгілі бір уақыт-</w:t>
        <w:br/>
        <w:t>Та ағымның таралуына қатты әсер етті, сол ғасырдағы ||:3&lt;,</w:t>
        <w:br/>
        <w:t>ТЕҢ, Ж, Нн және тағы басқа жазушылардың құрғаны</w:t>
        <w:br/>
        <w:t>тек бір жүйс, «ҰАУБЫН ЫНЫ ж, ЖНЛНАНЫН А</w:t>
        <w:br/>
        <w:t>Ж-ЕУІЦЕЛ» «Мәдениет қоғаминың құбылысын адамдардың</w:t>
        <w:br/>
        <w:t>өміріндегі қиыншылықтармен байланыстылығын көрсету керек»,</w:t>
        <w:br/>
        <w:t>- деп есептеген, ІҢ- |Ң (244)) 1919 жылдан бастап |115 романын</w:t>
        <w:br/>
        <w:t>жазды, оның «.А/ЯҒҰЮ» романының құрылымы, мәдени-зерттеу</w:t>
        <w:br/>
        <w:t>қоғамының срекше идсологиясын дамытады. Шығарманың</w:t>
        <w:br/>
        <w:t>25</w:t>
        <w:br/>
        <w:t>құрылысты, реалистік әдебиетті жасауды, көмескі, күрделі</w:t>
        <w:br/>
        <w:t>табиғаттық, көркемдік әдебиетті, анық, кең тараған қоғамдық</w:t>
        <w:br/>
        <w:t>әдебиетті ұсынды. |6 Ң95-дың ойынша, мазмұнымен екі жақтық</w:t>
        <w:br/>
        <w:t>ескі әдебиетке карсы әдіс, бұдан басқа әдістерден ерекше, ол</w:t>
        <w:br/>
        <w:t>біркелкі емес әдеби реформаның басқармасы. ЛІЕ, | ЙҢ25-дың</w:t>
        <w:br/>
        <w:t>көтерілісі. ЖСЕППІ, ЖІЗЕ/4 тағы басқа адамдардың белсенді</w:t>
        <w:br/>
        <w:t>үндесуі мен әдеби революциялық негізгі мазмұны: шетел әдебиетін</w:t>
        <w:br/>
        <w:t>және стел ел әлеби шығармаларының аудармасын жасау, 2895,</w:t>
        <w:br/>
        <w:t>ООН, ЖИЕ. ШЕ, ЖІНЕта. ЖЕЖ тағы басқа</w:t>
        <w:br/>
        <w:t>метнкте негізгі шығармалары айқындалды.</w:t>
        <w:br/>
        <w:t>Ресейде өткен Қазан революпиясы мен марксизм идеологиясы</w:t>
        <w:br/>
        <w:t>Қытайдың мәдениет идеологиясына зор әсер стті. 8% Ж бастапқы</w:t>
        <w:br/>
        <w:t>көзе» ТЕ БЕП» «Францияның Ресей реформа заңымен</w:t>
        <w:br/>
        <w:t>салыстырғандағы көрінісі», «ЖІКЕОШЕЖІ» «Қарапайым халықтың</w:t>
        <w:br/>
        <w:t>табысы», «ПЖ ЯЗ 5 ДОН ЖІ» «Большевиктік табыс», «ЖЮЕ9</w:t>
      </w:r>
    </w:p>
    <w:p>
      <w:r>
        <w:t>Шы 55/ 7» «Менің маркстік идеологиялық көзқарасым» және</w:t>
        <w:br/>
        <w:t>басылып шыққан тағы басқа әдебиеттері, мақтанарлық Қазан рево-</w:t>
        <w:br/>
        <w:t>люциясы мен марксизм идеологиясымен таныстырады. 1918 жылы</w:t>
        <w:br/>
        <w:t>«Жаңа жастар» редакциясы кең етек жайды, “ЖЖ, 453ХІЫ., ХІ</w:t>
        <w:br/>
        <w:t>Жы. МН ШЫ. Ш-Н, МЕЛ. ЖӨЖ тағы басқа жазу-</w:t>
        <w:br/>
        <w:t>шылар редакция қозғалысына қатысты. Айтып кеткен жылдың</w:t>
        <w:br/>
        <w:t>мамыр айында «Жаңа жастардың» барлығы ІН3Е-ні колдапады.</w:t>
        <w:br/>
        <w:t>Сол кезде «Жаңа жастар» мәдени қозғалыс орталығы бірте-бірте</w:t>
        <w:br/>
        <w:t>қалыптасты, коммунизм білімі, ұсақ буржуазия білімі мен оның</w:t>
        <w:br/>
        <w:t>ішіндегі жан-жақты адамдар бір шептің сызығымеп, мәдени</w:t>
        <w:br/>
        <w:t>Революциялық қозғалыспен бірге құрылды. «5-4» жаңа әдеби</w:t>
        <w:br/>
        <w:t>қозғалыспен мәдени революция идеологиясы, «4 мамыр қозға-</w:t>
        <w:br/>
        <w:t>лысына» дайындалып, «5-4» антиимпериялистік мемлекетті құру</w:t>
        <w:br/>
        <w:t>қозғалысы, жана мәдени козғалыс пен мәдсни революнияның</w:t>
        <w:br/>
        <w:t>терең дамуына қол жеткізді. Осыдан кейін Қытай мәдениеті мен</w:t>
        <w:br/>
        <w:t>Қытайдың әдеби пролетариаттық басқармаға енуі, халықтың</w:t>
        <w:br/>
        <w:t>антиимпериалистік антифеодализмнің жаңа демократиялық мәде-</w:t>
        <w:br/>
        <w:t>ниеті мен демократиялық әдебиеттің жаңа кезеңі басталғанын</w:t>
        <w:br/>
        <w:t>дәлелдейді.</w:t>
        <w:br/>
        <w:t>«5-4»-тен кейін жаңа әдеби қоғамдық ұйым мен жаңа әдебиет</w:t>
        <w:br/>
        <w:t>Үздіксіз, мерзімді баспада шығарыла бастады, бұл әдеби қозға-</w:t>
        <w:br/>
        <w:t>21</w:t>
        <w:br/>
        <w:t>«НЕ, ШЕН» тағы басқа өлепдер анык « » дегенге</w:t>
        <w:br/>
        <w:t>орын жоқ, жазушы өзішін образы арқылы оз рахаты үшін ішкі</w:t>
        <w:br/>
        <w:t>сезіміндегі ашу-ызаны мазмұндайды. Қойған талаптары ойдың</w:t>
        <w:br/>
        <w:t>бостандық күшін тебірентеді. «Перизат» үздік. романтикалық</w:t>
        <w:br/>
        <w:t>идеологияға толығымен айқын түс беретін шығарма, көптеген</w:t>
        <w:br/>
        <w:t>өлеңдері миф болғандыктан, арнайы сюжет айтылады. онда</w:t>
        <w:br/>
        <w:t>автордың кұштарлығы айкын байқалады; романтикалық идеоло-</w:t>
        <w:br/>
        <w:t>гияны символ ретінде колдапғанлықтан романның жетістігі</w:t>
        <w:br/>
        <w:t>көптеген айқын түстермен коюланады. соғысқа толы пафос пен</w:t>
        <w:br/>
        <w:t>фантазияға бай, бостандықтың ашылу әдісі мен дамыған әсем</w:t>
        <w:br/>
        <w:t>тілді білдіреді.</w:t>
        <w:br/>
        <w:t>44 мамыр» жаңа шығармасының бір бөлігі «(АЛЕ 15</w:t>
        <w:br/>
        <w:t>(ЖА%» деп аталады. Сол кезде жазылған олеңдердің авторы</w:t>
        <w:br/>
        <w:t>Жо, ЕСЕ, ЖЕІН, ЖК, Қы: НАЛЫ, ТЕЙАР, ХІ</w:t>
        <w:br/>
        <w:t>Ж.Н, тағы басқа. Сол кездері Жз-нің «8528» мен «Н/К» өлендер</w:t>
        <w:br/>
        <w:t>жипағы басылып шығады, Ж» бойынша сол жылы «/1У5НЮ» өкілі</w:t>
        <w:br/>
        <w:t>жаңа тұлғаға айналды. «ЯШ» мсп «ЖЕ/Х» өлеңдер жинағының</w:t>
        <w:br/>
        <w:t>іргесі» ЖҰР 5.22 %А» мадақтайды. Автордың анаға дсген</w:t>
        <w:br/>
        <w:t>махаббат өлеңдері, ана махаббатына құрметпен жазылған. автор</w:t>
        <w:br/>
        <w:t>бұл сезімді ең жақсы нәрсе деп бағалайды. балалар әлеміндегі сң</w:t>
        <w:br/>
        <w:t>таза ниетті, ең жақсы дос деп есептейді, ол үлкен, әсем және нәзік,</w:t>
        <w:br/>
        <w:t>тыныштыққа толы коршағап ортаны құрметтейді.</w:t>
        <w:br/>
        <w:t>Фосф-нің өлеңдерінің псіізіҢ% 20 мен бірдей, бұрынғысынша</w:t>
        <w:br/>
        <w:t>«ЗЕНУФТФ» «Махаббат философиясы» болып табылады. Көркем</w:t>
        <w:br/>
        <w:t>өнерде ИО/о-нің әңгімелері өзішің қысқалығынан, қарапайым</w:t>
        <w:br/>
        <w:t>философиялық шығармалар болып табылады және бұл қайғы-</w:t>
        <w:br/>
        <w:t>касіретті атамай, тек жақсы өмірді бейнелейтін тығармаға жатады.</w:t>
        <w:br/>
        <w:t>ЖЗ-нің «ӘИНЕІЗД» шығармасы махаббат сарынына толы,</w:t>
        <w:br/>
        <w:t>антифсодалдық жердегі күпті рух. Қарапайым кезеңдегі махаббат</w:t>
        <w:br/>
        <w:t>шығармасы, «ӨЯЕЕНЫН» «ЕЕ</w:t>
        <w:br/>
        <w:t>дейді: «Назарды нақты бір сезімге аудару күшінен. төрт</w:t>
      </w:r>
    </w:p>
    <w:p>
      <w:r>
        <w:t>жастағы адамдардың «ЯҒ». Олар - ТЕР, сын, Быны,</w:t>
        <w:br/>
        <w:t>МИРЕ Ж. Олардың «ӨНЕР», «ЖЕК</w:t>
        <w:br/>
        <w:t>нің «ЖЕН» тағы басқа шығармаларында шынайы махаббатты.</w:t>
        <w:br/>
        <w:t>жастардың феодализмге деген этикалык нормалары мен батыл</w:t>
        <w:br/>
        <w:t>39</w:t>
        <w:br/>
        <w:t>1!</w:t>
        <w:br/>
        <w:t>» шығармаларында былай</w:t>
        <w:br/>
        <w:t>сыаы-</w:t>
        <w:br/>
        <w:t>к» өлеңдер жинағы. 1 нж А/-</w:t>
        <w:br/>
        <w:t>ды. Олардың оңтайлылыққа толы ішікі күшінің аркасында жаңа</w:t>
        <w:br/>
        <w:t>әлемді туғызатын гимн ретінде естілді. Ақын «қайғы мен мұнға</w:t>
        <w:br/>
        <w:t>толы қараңғылықты» балағаттайды, «Жер-ана» өлеңінде баян-</w:t>
        <w:br/>
        <w:t>дайды. Онын өлеңдерінде грек мифологиясы мен Қытай аңызыш-</w:t>
        <w:br/>
        <w:t>дағы кейіпкер образы байланыстырылады. Бұл жаңа өлеңдер.</w:t>
        <w:br/>
        <w:t>ескіден алшақтаған поэзияға ұқсамайды. ЧЖУ өлеңдерінде</w:t>
        <w:br/>
        <w:t>Уитменнің ұлы рухы тек кейіпкердің кейпінде ғана емес. сонымен</w:t>
        <w:br/>
        <w:t>бірге олеңшіц еркін, түрлі ритмикалық формасында да байқалады.</w:t>
        <w:br/>
        <w:t>ЖИЯСР-дың поозиясындағы азаматтылык әлемді лирикалық</w:t>
        <w:br/>
        <w:t>тұрғыдан, табиғатқа зейінмен қарауды ұсынады. Бұл лиризм</w:t>
        <w:br/>
        <w:t>ақынды еш уақытта тастамаған, басқа жинақтарында онын</w:t>
        <w:br/>
        <w:t>поэзиясының таптық сипаты нақты айкындалады: ақын «жарқын</w:t>
        <w:br/>
        <w:t>күн» келстінінс сенеді, «біздің қанымыз бен теріміз төгілген</w:t>
        <w:br/>
        <w:t>асфальттың орныңда жанартау атқылайды, сөйтіп. халык батыр-</w:t>
        <w:br/>
        <w:t>ларымен бірге болады», - деп айтады, ақырында олармен бірге</w:t>
        <w:br/>
        <w:t>болып 1924 жылы революцияға қатысты. 147-дың өлеңдері</w:t>
        <w:br/>
        <w:t>Қытай поэзиясына әсеріп тигізді. Ол жаңа поэзияның басы болды.</w:t>
        <w:br/>
        <w:t>Онда революциялық мазмұн ұлттық форманы тапты, бүл пішін</w:t>
        <w:br/>
        <w:t>ғасырлар бойы өзгермей, Қытай өлеңдерінде жалғасып жатты.</w:t>
        <w:br/>
        <w:t>«4 мамыр қозғалысының» пегізгі ерекшелігі революциялық</w:t>
        <w:br/>
        <w:t>гуманизм, халықтың өмірі шынайы бейнеленген және шындықтың</w:t>
        <w:br/>
        <w:t>қараңғы жақтары аяусыз әшкереленеді. Онда пафосты бекіту әлі дс</w:t>
        <w:br/>
        <w:t>жеткіліксіз) ойткені 10 жылдың жартысындағы жазушылар</w:t>
        <w:br/>
        <w:t>1919 жылы майданнан кейін фсодализмге қарсы шықкан, Қытай</w:t>
        <w:br/>
        <w:t>халқын өзімен алып жүрген топты білмеген.</w:t>
        <w:br/>
        <w:t>коғаммен бірге жана, антифсодалдық, антиимпериялистік роман-</w:t>
        <w:br/>
        <w:t>тизм әлебиетіне күштарланды, шығармашылыктағы абстрактілік</w:t>
        <w:br/>
        <w:t>(НҢА25-дың шығармасындай), Қытай әдебиетіне еуропалық</w:t>
        <w:br/>
        <w:t>декадентікті енгізуге мүмкіндік берді.</w:t>
        <w:br/>
        <w:t>Қытайдағы коммунистердің насихаттары, ұсақ буржуазиялық</w:t>
        <w:br/>
        <w:t>көзқарастағы, прогрессивті интеллигенцияға әсер етті. олар үшін</w:t>
        <w:br/>
        <w:t>«тұлғаны босату» - фсодалдық, империалистік езгіден босату деп</w:t>
        <w:br/>
        <w:t>түсінді.</w:t>
        <w:br/>
        <w:t>ЖЧЖЗЕ 1925 жылы өзінің мақаласында: «Менің көзқарасыммен</w:t>
        <w:br/>
        <w:t>өмірге деген қатынасымды бірнешс жылда өзгеріп кетті деуге</w:t>
        <w:br/>
        <w:t>болады. Мен даралықты құрметтеп, тәуелсіз адамдарға бас идім.</w:t>
        <w:br/>
        <w:t>Бірақ осы бірнеше жылда мен төменгі таптағы адамдармен таны-</w:t>
        <w:br/>
        <w:t>сып, түсінгенім, егер осындай уақытта көптеген адамдар өзінің</w:t>
      </w:r>
    </w:p>
    <w:p>
      <w:r>
        <w:t>еріксіз еркіндігі мен дербестігін жоғалтса, коп адамдар даралығы</w:t>
        <w:br/>
        <w:t>мен еркіндігін өзінің негізгі принципі деп қабылдамайды, егер біз</w:t>
        <w:br/>
        <w:t>еркін өмір сүргіміз келес, бұлардың барлығы еркін болуы керек», -</w:t>
        <w:br/>
        <w:t>деп жазады.</w:t>
        <w:br/>
        <w:t>Кез келген қоғамда тұрған адам, келесі коғамға да кірс алды.</w:t>
        <w:br/>
        <w:t>Сөйтіп, 1924 жылы ЖЖ Б» («Атаусыз коғамды») басқарды.</w:t>
        <w:br/>
        <w:t>Бұл қоғам %8)Ң-ның «Атаусыз серия» аударма әдебиегі басылған-</w:t>
        <w:br/>
        <w:t>нан кейін ұйымдастырылды. Қоғам мүшесі, энтуазист Вей Суань</w:t>
        <w:br/>
        <w:t>атақты орыс көркем әдебиетін аударушы. Цау Цзин Хуа және тағы</w:t>
        <w:br/>
        <w:t>басқа, ЕІН-ның шығармалдарында айтылған Вей Суань жайында</w:t>
        <w:br/>
        <w:t>естелікке, жазушы оқырманды Н. Гоголь, Ф. Достоевский,</w:t>
        <w:br/>
        <w:t>Л. Андрегвпен таныстырды. И. Эренбургтың «13 түтік» әңгімесі,</w:t>
        <w:br/>
        <w:t>Б. Лавренӛвтің «41-ші» әңгімесі Қытай сліне таныстырылды.</w:t>
        <w:br/>
        <w:t>1921 жылы мамырда әдеби қозғалыспен тығыз байланысты</w:t>
        <w:br/>
        <w:t>халықтық-демократиялық қоғам құрылды. Құрамында 13 адамнан</w:t>
        <w:br/>
        <w:t>құралған халықтың драмалық қоғамына Шэнь Янь Бин, Жың Жың</w:t>
        <w:br/>
        <w:t>Фың, Оуян Юй Цянь тағы басқа қайраткерлер кірді. Негізгі</w:t>
        <w:br/>
        <w:t>мақсаты: жаңаны дәріптеу, «ауызша» драманы жасау болды. Сол</w:t>
        <w:br/>
        <w:t>кезде «Театр» («Сицзюй») журналы шығарылды. Ол драматургия</w:t>
        <w:br/>
        <w:t>жайында аударылған пьесаларды басып шығарды. 1921 жылы</w:t>
        <w:br/>
        <w:t>қыркүйекте Е. Шау Цзюнның «Өнердегі өмір» атты үш актілік</w:t>
        <w:br/>
        <w:t>Драмасы басылды. Қоғам жаңа драманы тәрбие әдісі ретінде</w:t>
        <w:br/>
        <w:t>құрастырды, қазіргі өмірді көрсететін айна «рентгендік сәулелер»</w:t>
        <w:br/>
        <w:t>деп дәріптелді.</w:t>
        <w:br/>
        <w:t>35</w:t>
        <w:br/>
        <w:t>1911 жылы Жапониядағы Қытай студенттері «Көркемдік тал»</w:t>
        <w:br/>
        <w:t>(«Чунь Лю Шэ») драмалық топқа бірікті. Олар батыс пьесасын</w:t>
        <w:br/>
        <w:t>Қытай тіліне аударып, койылымын жасады. 1911 жылғы револю-</w:t>
        <w:br/>
        <w:t>циядан кейін «Коркемдік тал» ЕУ -ға көшіп, саудалық ісін жал-</w:t>
        <w:br/>
        <w:t>ғастырды. Жана Қытай драмасы тек «4 мамыр қозғалысынан»</w:t>
        <w:br/>
        <w:t>кейін Қытайда дамып, антифеодалдық козғалыс бағытын</w:t>
        <w:br/>
        <w:t>бейнеледі.</w:t>
        <w:br/>
        <w:t>1919 жылы ІНІН «Өмірлік іс» пьесасын басында ағылшын</w:t>
        <w:br/>
        <w:t>тілінде жазып, кейін қытай тіліне аударды. Басқада Қытай жазу-</w:t>
        <w:br/>
        <w:t>шыларының драмалық шығармаларында «Өмірлік іс» пьосасын</w:t>
        <w:br/>
        <w:t>феодалдық тұрмысқа қарсы қойды. «Сол қанат жазушылар одағы»</w:t>
        <w:br/>
        <w:t>болғандықтан, бұл келіспеушілік буржуазиялық эмансипация</w:t>
        <w:br/>
        <w:t>шегінен тыс шықкан жок. Оқиға барысында. Ж ханым, жігіт екеуі</w:t>
        <w:br/>
        <w:t>бакытты болмайды деген балгердің сөзіне сеніп, Ж мырза</w:t>
        <w:br/>
        <w:t>үйленуге келісімін бермейді, өйткені «Лунь Юй» конфуцийлік</w:t>
        <w:br/>
        <w:t>кітабында, Чэнь ЧЯэнцы дсген адам жайлы айтылады, ол баска</w:t>
        <w:br/>
        <w:t>кітаптарда:&lt; чэн-цзы леп аталады. Онда Чэнь тегі мен А-ға үйлене</w:t>
        <w:br/>
        <w:t>алмайды деген сөз болғаңдықтан, көптеген оқиғалар туындайды.</w:t>
        <w:br/>
        <w:t>Ақыраяғында қыздың жігітке кетуімен оқиға бігеді.</w:t>
        <w:br/>
        <w:t>ЕЙЗЕ феодалдықпен күрес империализмге қарсылықты талап</w:t>
        <w:br/>
        <w:t>етті. ӨЯШЕ-ны революцияның келешегі қорқытты, онда Қытай</w:t>
        <w:br/>
        <w:t>пролетариатының бастапқы рөлі байқалды.</w:t>
        <w:br/>
        <w:t>Ибсенте деген қызығушылығы жайында айтсақ, ол барлық</w:t>
        <w:br/>
        <w:t>прогрессивті жастарды озіне баурап алатын. 1918 жылы маусым</w:t>
        <w:br/>
        <w:t>айында «Жаңа жастар» журналында арнайы «Ін» Иӛсец шығарма-</w:t>
        <w:br/>
        <w:t>сының аудармасы мен жазушы жайында мақала басылып шықты.</w:t>
        <w:br/>
        <w:t>ЖЫЖ-нын «Жинаққа кірмеген жинағында» Ибсеннің пьесалары</w:t>
        <w:br/>
        <w:t>Қытай үшін срекіне, өзінде жаңа сахналық мүмкіндігі бар және</w:t>
        <w:br/>
        <w:t>буржуазиялык қоғамға кіре алғандықтан қызығушылығын туғы-</w:t>
      </w:r>
    </w:p>
    <w:p>
      <w:r>
        <w:t>затын.</w:t>
        <w:br/>
        <w:t>Адампың даралығын фгодализмнен босату үшін. 509</w:t>
        <w:br/>
        <w:t>1923 жылы «Чжовень Цзюнь» драмасын осы тақырыпқа арнаған.</w:t>
        <w:br/>
        <w:t>Онда жалған феодалдык мораль құпталып, ескі сюжетті жаңалан-</w:t>
        <w:br/>
        <w:t>дырып, жазушы адамдарды басатын феодалдық занмен күресіп</w:t>
        <w:br/>
        <w:t>көрсетеді.</w:t>
        <w:br/>
        <w:t>ҰЗЖЕ-дың шығармаларының тақырыбы феодалдық бай</w:t>
        <w:br/>
        <w:t>әйейдерге қарсы шығу, адам өмірі үшін күрес болды. ФЗЖОШ-дың</w:t>
        <w:br/>
        <w:t>36</w:t>
        <w:br/>
        <w:t>салы, ІЙЗЕ өзі айткандай «ЖЫН-(СІПШЕ 4» «Өткен уакыттағы</w:t>
        <w:br/>
        <w:t>қан нісі»; СЭЗА-ның «А 7%» бірінші жолды 170: өлеңі өлегелі,</w:t>
        <w:br/>
        <w:t>көрнекті шығарма; «-.%%» шығармалары буынды, келісім мен</w:t>
        <w:br/>
        <w:t>көңіл күйді ымдап, көптеген адамдардың мақтанышын туғызды.</w:t>
        <w:br/>
        <w:t>Х|5572 жаңа өлеңінің формасы мен буыны, көптеген зерттеу-</w:t>
        <w:br/>
        <w:t>лерден өтеді, ол «ЖЕГІН ЕШЕТЕЗ» «Ескі идеологияны бұзып,</w:t>
        <w:br/>
        <w:t>жаңа идеоогияны құру» және «48:%%21ҢЖ» «Поэтиканы күшейту»</w:t>
        <w:br/>
        <w:t>деген дәйек сөздерді шығарған, бар күтшімен халық әнін жипа-</w:t>
        <w:br/>
        <w:t>ған, ТП «2885» «Сазды қазан» атты жинағы халық әпінс</w:t>
        <w:br/>
        <w:t>айналды. Оның алғашқы туындысы - «НІП - » «Арадағы бір</w:t>
        <w:br/>
        <w:t>қағаз» үздік шығармасы %4%8-ның рсалистік қоғамға қарсылы-</w:t>
        <w:br/>
        <w:t>ғын анық байқатып, басып шығарады. ХІІ ХЕН-дың «ШЕЖ»«30</w:t>
        <w:br/>
        <w:t>Жі »тағы басқа өлеңдерінде беделді және бай жер иелену-</w:t>
        <w:br/>
        <w:t>шілердің тойымсыздығы, ашушаң және қатігездігі, халықтың</w:t>
        <w:br/>
        <w:t>қайғысы мен қасіреті жайында жазады, бейнеленген халықтың</w:t>
        <w:br/>
        <w:t>қайғысы мен мұңы терең идеологияға ие. ХІХ. Нқаранайым</w:t>
        <w:br/>
        <w:t>халыққа арналған өлең жазуға бар күшін жұмсады. Онын</w:t>
        <w:br/>
        <w:t>коптеген өлеңдері ауыл жайында жазылған, ол өз шығарма-</w:t>
        <w:br/>
        <w:t>дарында анық реалистік идеология тенденциясы бар, қарапайым</w:t>
        <w:br/>
        <w:t>халықтық форманы колданған.</w:t>
        <w:br/>
        <w:t>ЖМИЖӘЕ - Қытайдын жаңа өлең іргетасын құрған жазушы.</w:t>
        <w:br/>
        <w:t>Оның» «Перизат» шығармасы «4 мамыр» заманындағы рухқа</w:t>
        <w:br/>
        <w:t>толы. Ескі өлеңнің түрлі заңдарымен байланысып бұзған, жаңа</w:t>
        <w:br/>
        <w:t>өлең ағымының бір ғасыры басталды.</w:t>
        <w:br/>
        <w:t>«Ж» - 1921 жылы тамыз айында басып шығарылды.</w:t>
        <w:br/>
        <w:t>ШІН мен ЫЯЗШ-ның «ЕГІЗ» шығармасы жаңа рухқа толы,</w:t>
        <w:br/>
        <w:t>өлеңдері революциялық шындықтың жаңа әдісін білдіреді. «Жа</w:t>
        <w:br/>
        <w:t>Шу-ның негізгі идеологиясы ескіні құртып, жаңаны құру, бұл</w:t>
        <w:br/>
        <w:t>толығымен ескінің көзін жояды. Жоғарыда айтылған мазмұны</w:t>
        <w:br/>
        <w:t>мен қатты байланысқан «О(48» патриотизм идеологиясының</w:t>
        <w:br/>
        <w:t>халықтық заңын терец айқындайды.</w:t>
        <w:br/>
        <w:t>«ЕҢ», &gt;». ЭЙ ЕЙ!» тағы басқа шығармалар мем-</w:t>
        <w:br/>
        <w:t>лекетке деген терең, құштарланған шексіз махаббатты білдіреді.</w:t>
        <w:br/>
        <w:t>Табыпушысына табынуға карсы «Перизат» жыр романының не-</w:t>
        <w:br/>
        <w:t>гізгі ерекшелігі құрметтелетін бостандық силатына ие, «ЕЭ»,</w:t>
        <w:br/>
        <w:t>29</w:t>
        <w:br/>
        <w:t>олар кірудің шарттарын сұрап жатты. Бізге жаны ашығандарына</w:t>
      </w:r>
    </w:p>
    <w:p>
      <w:r>
        <w:t>қуанамын. Бірак біздің тобымыздың белгілі бір айқындалған</w:t>
        <w:br/>
        <w:t>ұйымшылдығымыз жоқ, ереже, ресми орнымыз бен принципіміз</w:t>
        <w:br/>
        <w:t>жоқ. Біз бірнеше достар өз қалауымызбен біріктік. Біздің принци-</w:t>
        <w:br/>
        <w:t>піміз бен ойымыз да біркелкі емес, бізге ондай біркелкіліктің</w:t>
        <w:br/>
        <w:t>қажеті жоқ. Біздің бірлігіміз ішкі құштарлық пен әдебиетке жұмыс</w:t>
        <w:br/>
        <w:t>істеуге негізделген. Достар! Егер сіздер осыған келіссеңіздер. бізге</w:t>
        <w:br/>
        <w:t>келіп, бірге алға қарай ұмтылыцыздар! Бізге кепілдеме мен</w:t>
        <w:br/>
        <w:t>келісімдердің қажеті жоқ!»</w:t>
        <w:br/>
        <w:t>Әдебиетті зерттеу қоғамы да осыны дәріптеді. бірақ жастарды</w:t>
        <w:br/>
        <w:t>түрлі топтарға енгізетіндей бір айырмашылық бар, сол МАҒ жаз-</w:t>
        <w:br/>
        <w:t>ған ітікі құптарлық -- жастарды «Көркемдік» табына шақырады.</w:t>
        <w:br/>
        <w:t>«Көркемдік» тобына романтизм жақын, теоретиктердің шындық</w:t>
        <w:br/>
        <w:t>жайындағы ойы, әдебисткс дсген көзқарасы абстрактілі болды</w:t>
        <w:br/>
        <w:t>Топтың әскери, антиимпериалистік бағыты - өнер табиғатын</w:t>
        <w:br/>
        <w:t>әдеиті түсінуге мүмкіндік берді. Бірақ топ мүшелері әдебиеттің</w:t>
        <w:br/>
        <w:t>өмір мен байланысын, өмірді шынайы бейнелеу, әдебиеттің тор-</w:t>
        <w:br/>
        <w:t>биелік мәні жайында айтты. ЖҮАБ- өзінің «Жаңа әдебиеттің</w:t>
        <w:br/>
        <w:t>максаты» шығармасында: «Біҙ осы дәуірдегі адамдарды - өміріне</w:t>
        <w:br/>
        <w:t>сынмен қарату үшін, оның омірі мен идеясын терең түсіндіруіміз</w:t>
        <w:br/>
        <w:t>керек»,-деп жазған. ЫЖДА: «Біз капитализмнің улы айдаһарымен</w:t>
        <w:br/>
        <w:t>күресеміз!» -- деп ұрандаған. Көбіне «Көркемдік» тобына батыл.</w:t>
        <w:br/>
        <w:t>күшті, патриотты, маркстік идея ақырын кіріп жатқан. құштар-</w:t>
        <w:br/>
        <w:t>лапған жастар енді.</w:t>
        <w:br/>
        <w:t>Е Дин И өзінің «Қазіргі Қытай әлебиетінің тарихи очерктері»</w:t>
        <w:br/>
        <w:t>ецбегінде Қытай әдебиетінің ХХ ғасырдың басында, жалпы</w:t>
        <w:br/>
        <w:t>антифеодалдық, антиимпериалистік шығармашылығының екі</w:t>
        <w:br/>
        <w:t>топқа бөлінгенініп себебін табады. «Қоғамды зерттеу ұйымына» «4</w:t>
        <w:br/>
        <w:t>мамыр қозғалысынан» өткен адамдар кірді. Олар революциялық</w:t>
        <w:br/>
        <w:t>күрес тәжірибесі бар, Қытайдағы реализмді көрген, Қытай комму-</w:t>
        <w:br/>
        <w:t>нистік интеллигенциямен таныс адамдар болды.</w:t>
        <w:br/>
        <w:t>«Көркемдік» тобыныц мүшелері Жапонияда оқыған. «4 мамыр</w:t>
        <w:br/>
        <w:t>қозғалысына» қатыспаған студенттер болды. Бірак шетелдегі им-</w:t>
        <w:br/>
        <w:t>периалистік мемлекеттегі өмір Қытайдағы империализм, фсодал-</w:t>
        <w:br/>
        <w:t>дық езгіні одан әрі жек көруге көмектесті; еуропалық әдебистпен</w:t>
        <w:br/>
        <w:t>танысу және Жапониядағы еуропалық романтизмге қызығушылық.</w:t>
        <w:br/>
        <w:t>олардың әдеби талғамына әсер етті. Әдебиетті зерттеу ұйымы</w:t>
        <w:br/>
        <w:t>34</w:t>
        <w:br/>
        <w:t>драмаларында антифеодалдық элемент көбірек болса, Чен Фанның</w:t>
        <w:br/>
        <w:t>«Кездесу» пьесасында империалистік мәдениетке қарсы протест,</w:t>
        <w:br/>
        <w:t>алтын торпаққа табынуға қарсылығы жайында айтылады. Чжэнь</w:t>
        <w:br/>
        <w:t>Боцидің «Гойтарыс» пьесасында империализмге деген жек</w:t>
        <w:br/>
        <w:t>көрушілік, батыл тойтарыс беруде байқалады. Ж/БЕ-мен Чжэн Бо</w:t>
        <w:br/>
        <w:t>Ци өз кейіпкері жайында аз айтады,бұл кемшілік сол кездегі</w:t>
        <w:br/>
        <w:t>барлык жазушыларға тән болатын. Олардың кейіпкерлерінің</w:t>
        <w:br/>
        <w:t>даралығы жеткіліксіз, бірақ сюжет құрылысының схематикалығы</w:t>
        <w:br/>
        <w:t>жайында кәп айтуға болады. Бірақ Қытайдың драматургиясы жас</w:t>
        <w:br/>
        <w:t>екеніт ұмытпауымыз керек, онда «4 мамыр қозғалысының» әдеби</w:t>
        <w:br/>
        <w:t>ерекшелігін байкауға болады. Онда революцияның, ескі әлеммен</w:t>
        <w:br/>
        <w:t>соғысқандағы әскери рухы мен жоғарғы гуманизм жайында</w:t>
        <w:br/>
        <w:t>айтылады.</w:t>
        <w:br/>
        <w:t>Әдебиет көптеген шығармалардан, жазушылардың даралығы</w:t>
        <w:br/>
        <w:t>менкөркем шығармаларынан құралған. Ең бастысы «4 мамыр</w:t>
        <w:br/>
        <w:t>қозғалыс» әдебиетіндегі ерекіпс шығармаларды таңдап алу, олар-</w:t>
        <w:br/>
        <w:t>дың шығармашылығы сол әдебиетті түсінудің негізгі көзі болып</w:t>
        <w:br/>
        <w:t>табылады. Оның ішіндегі 1Ң - солардың бірі. Оның шығарма-</w:t>
      </w:r>
    </w:p>
    <w:p>
      <w:r>
        <w:t>ларындағы басты кейіпкер - халық. ЖЕ1%-нан басқа көптеген</w:t>
        <w:br/>
        <w:t>жазушылар Қытайда қазіргі уақытта да атақты, олар жаңа әде-</w:t>
        <w:br/>
        <w:t>бистті құрған,геңбекші адамның реалистік өмірі жайында жазған.</w:t>
        <w:br/>
        <w:t>ЕЗҢ-нан бастап Қытай шығармасындағы жаңа, критикалық</w:t>
        <w:br/>
        <w:t>реализмде ұлттық дәстүр сақталды. Реалистгік жазушылар шетел</w:t>
        <w:br/>
        <w:t>әдеби формасын кайталамауға тырысты. Олардың шығармалары -</w:t>
        <w:br/>
        <w:t>жаңашыл, бірак Қытайдың дәстүрлік формасыңда жазылғап.</w:t>
        <w:br/>
        <w:t>Әлеби зерттеу қоғамының ұйымдастырушысы, жазушы Е Шау</w:t>
        <w:br/>
        <w:t>Цзюдың шығармасы жаңашылболды.</w:t>
        <w:br/>
        <w:t>ХХ ғасырда Ж:Е-ның көркемдік өперінің дамуы басталды.</w:t>
        <w:br/>
        <w:t>1923 жылы оның «Айқай»» жинағы шықты, 1926 жылы «Сергел-</w:t>
        <w:br/>
        <w:t>дең» шығармасын басып шығарған көптеген фельетондары, проза</w:t>
        <w:br/>
        <w:t>өлеңдері, ескі әңгімелерді жаңартқан шығармалары, Қытай проза-</w:t>
        <w:br/>
        <w:t>сының тарихы бойынша тамаша жұмыстары, классикалық романы</w:t>
        <w:br/>
        <w:t>бірінші рет жоғары бағаланды. Сол кездегі жағдайды былай сурет-</w:t>
        <w:br/>
        <w:t>тейді: 1919 жылы «4 мамыр қозғалысынан» бастап, 1925 жылдың</w:t>
        <w:br/>
        <w:t>30 мамырына дейін Қытай интеллигенциясы арасында скінші</w:t>
        <w:br/>
        <w:t>«Ұлы құлдырау» басталды. Бұл жолы Қытайдың жаңасы мен ескісі</w:t>
        <w:br/>
        <w:t>арасындағы айырмашылыктары арасында емес, жаңа мәдениеттің</w:t>
        <w:br/>
        <w:t>37</w:t>
        <w:br/>
        <w:t>қарсылығын, өмірге деген күштарлығын сурепттейді, яғни бұл</w:t>
        <w:br/>
        <w:t>нақты антифеодализм идеясы. «ЙЙІҢЕ» автор жазған тақырып 7) 45-</w:t>
        <w:br/>
        <w:t>нің жақын туысы, ол БК арқылы танитын Қытайдың ең үздік</w:t>
        <w:br/>
        <w:t>баяндайтын ақыны. )435-нің ертедегі шығармасы «БЕН Қ»,</w:t>
        <w:br/>
        <w:t>арлакталатын жастар мен махаббат негізгі тақырыпқа айналды.</w:t>
        <w:br/>
        <w:t>Оның поэмасының негізгі идеясы коршаған орта мен ақындардың</w:t>
        <w:br/>
        <w:t>көрнекті өнерін білдіреді.</w:t>
        <w:br/>
        <w:t>44 мамыр» кезеңіндегі драманың жаңаланған қозғалысы,</w:t>
        <w:br/>
        <w:t>жетістіктері, негізгі теорияның жетекшісі - Батыс ақындарын</w:t>
        <w:br/>
        <w:t>таныстырады, 1917 жылы жаңа әдебиет қозғалысының ыңғайлы</w:t>
        <w:br/>
        <w:t>дамуы, «Жаңа жастар» дәстүрлік драманы сөгіп, ескі сақталған</w:t>
        <w:br/>
        <w:t>тақырыпқа қайта оралады. Жаңа реалистік драма меп жалған драма</w:t>
        <w:br/>
        <w:t>қатыгез ұрыс тұрпатында шеттен (Батыстан) алған пьесалармен</w:t>
        <w:br/>
        <w:t>бірге тағы басқа мәселелерді зерттейді. Сол уақытта «ЖГ-ЧЕ», «Бі</w:t>
        <w:br/>
        <w:t>2%», «БЖ» газеттерінде 1919 жылы ЮЛІЕ-нің» БИЕ 22»</w:t>
        <w:br/>
        <w:t>«Оңай омірден алынған» «2-85» «Бір актілі пьесасы» басылып</w:t>
        <w:br/>
        <w:t>шықты. 1921 жылы наурыз айында УЯЛЕОК, ХИМ. ККІНЕХІН”</w:t>
        <w:br/>
        <w:t>ІН тағы басқа жазушылар осы қоғамды құрды. Европа драма</w:t>
        <w:br/>
        <w:t>теориясы мен көркемөнерін таныстырды. Олардың жасаған</w:t>
        <w:br/>
        <w:t>ұсыныстары: «Сол драма казіргі заманда енді өтіп кеткеп ойын-</w:t>
        <w:br/>
        <w:t>сауық»; «Қоғам алға жылжығанға дейін бір дөңгелек болады, әрі</w:t>
        <w:br/>
        <w:t>коғамның қастандық көзінен х жарықпен бет-бейнені іздейді, әрі</w:t>
        <w:br/>
        <w:t>шынайы дүниеқорлықсыз бот-бейнені тек драма бейнелейді».</w:t>
        <w:br/>
        <w:t>Желтоқсан айында құрылған Шапхай драмалық қоғамы, махаббат</w:t>
        <w:br/>
        <w:t>пен әсемдік романының халық алдына тшыққан деңгейін көтереді,</w:t>
        <w:br/>
        <w:t>махаббат пен әсемдік ромап қозғалысынын дамуын тұрақтан-</w:t>
        <w:br/>
        <w:t>дырады.</w:t>
        <w:br/>
        <w:t>Шығармашылыққа жан-жақты әсер ететін көптеген материал-</w:t>
        <w:br/>
        <w:t>дарды, реалистік қоғам өміріндегі мәселелерден алады, ШТ ?8/Ж -</w:t>
        <w:br/>
        <w:t>дн«-НЕ 5», «ПӘН», Ж -нін «ІНЕ». ІНҘУ -ның «ЖЕУ</w:t>
        <w:br/>
        <w:t>Ж», «ЖІНТІ-ның «ЖІП», «ШІЖІЛ/Е» тағы басқа авторлар-</w:t>
        <w:br/>
        <w:t>дың барлығы қоғамдағы адамдардың өмірін жан-жақты суреттейді.</w:t>
        <w:br/>
        <w:t>Онда өзара махаббат, үйлсну, отбасы, әйел бостандығы, этика</w:t>
        <w:br/>
        <w:t>нормасының түсініктемесі тағы басқа қоғамдағы сұрақтар сөз</w:t>
        <w:br/>
        <w:t>болады, сонымен қатар комедия мен трагедия деңгейі едәуір өседі.</w:t>
      </w:r>
    </w:p>
    <w:p>
      <w:r>
        <w:t>Конфуций феодализміне қарсы болды, патриархат дәрежесі,</w:t>
        <w:br/>
        <w:t>24</w:t>
        <w:br/>
        <w:t>өз ішінде қайшылықтар басталды: бір жағынан жұмысшылар мен</w:t>
        <w:br/>
        <w:t>шаруалар лагері - көпшілік халық, екінші жағынан буржуазиялық</w:t>
        <w:br/>
        <w:t>лагерь Жана реакцияшыл идеология жаңаланып. еуропаланған</w:t>
        <w:br/>
        <w:t>нсмесе «4 мамыр қозғалысымен» рухтанған 815. өзімен жастарды</w:t>
        <w:br/>
        <w:t>алып жүріп, феодалдык жаңа қорғаушыларды қаһарлы күшлен</w:t>
        <w:br/>
        <w:t>басып тастады. 1925 жылы наурызда Сюй Гуан Пиц атты әйеліне</w:t>
        <w:br/>
        <w:t>өзішің қаруы қалам мен қауырсын болса да. бірак әлі де ескіні</w:t>
        <w:br/>
        <w:t>жоюға дайып екендігі туралы жазды.</w:t>
        <w:br/>
        <w:t>Кәремет публицистикасы болмаса да 8Ғ1Ң, «Айқай», «Сергел-</w:t>
        <w:br/>
        <w:t>деи» кітаптары ғана арқылы, Қытай интеллигенциясына өзінің</w:t>
        <w:br/>
        <w:t>мемлекетін танып, халқытың ұлылығын білуге көмектесті. Адам-</w:t>
        <w:br/>
        <w:t>дар «Жындының күнделігі», «Кун И-Пзы». «Шөптер» шығарма-</w:t>
        <w:br/>
        <w:t>лары арқылы қатігез шындықты көре алды. 1920 жылы «Кіш-</w:t>
        <w:br/>
        <w:t>кентай оқиғаны» оқыды, бұл шығармалар Рикшидің жаксы істері</w:t>
        <w:br/>
        <w:t>жайында, оның образы еңбекші халықтың асыл ішкі дүнпесін</w:t>
        <w:br/>
        <w:t>таңбалады.</w:t>
        <w:br/>
        <w:t>1921 жылы ФЕЗК-пың «АО-дың шынайы омірі» повесі басып</w:t>
        <w:br/>
        <w:t>шығарылды. Кейіпкердің аты тұрақты атқа айналды. Бұл шығар-</w:t>
        <w:br/>
        <w:t>мада ЗҚ-пың суретші ретіндегі ерекшелігі байқалды, классика-</w:t>
        <w:br/>
        <w:t>лық Қытай романдарының ұлттық дәстүрлігі мен жана әдістегі</w:t>
        <w:br/>
        <w:t>жазбапың үйлесімді бірігуі, қатал ұстанымдылығы, А.П. Чеховты</w:t>
        <w:br/>
        <w:t>еске алатын ойының нақтылығы байқалды.</w:t>
        <w:br/>
        <w:t>«Жындының күнделігіндегі» жазушының тпығармашылығын-</w:t>
        <w:br/>
        <w:t>дағы философияның енуі байқалады. «АО-дың шынайы өмірінде»</w:t>
        <w:br/>
        <w:t>«4 мамыр қозғалысын» түсінуге міндетті, ХХ ғасырдың бірінші он</w:t>
        <w:br/>
        <w:t>жылдығындағы Қытай қоғамының философиялық идеясы беріледі.</w:t>
        <w:br/>
        <w:t>Батрак АО сол қоғампың моральдық жағдайын бейнелейді. Автор</w:t>
        <w:br/>
        <w:t>кейіпкерді кіналауға құштарланды. Жазушының көрген шынайы</w:t>
        <w:br/>
        <w:t>өмірі қатыгез болды, осы шындықты тек елін шынымен сүйген</w:t>
        <w:br/>
        <w:t>жазушының ғана айтуға шамасы келетін. 65Х--ның осыған құқы</w:t>
        <w:br/>
        <w:t>болды: ол В.И. Лениннің, Н.Г. Чернышевскийдің мақаласы жайын-</w:t>
        <w:br/>
        <w:t>да «Ұлттың намысып ұстанған қайраткерлер жайындағы»</w:t>
        <w:br/>
        <w:t>шығармасының сөздерін қолдапды. АО-дып күрделі образы.</w:t>
        <w:br/>
        <w:t>тәуелділік пен ауытқыған әлемінің әдебиетіне енді. «акюизм»</w:t>
        <w:br/>
        <w:t>термині Ішкі жан дүниенің құлдық жағдайын, шынайы соғысқа</w:t>
        <w:br/>
        <w:t>деген ерікті босатып, «моральдық жеңіс» пен құлдық, тәуелділікті</w:t>
        <w:br/>
        <w:t>ақтауды білдірді.</w:t>
        <w:br/>
        <w:t>38</w:t>
        <w:br/>
        <w:t>Бұл термин «донкиходетво», «обломовшина», «хлестаков-</w:t>
        <w:br/>
        <w:t>шина» деген түсініктер сияқты атақты болды.</w:t>
        <w:br/>
        <w:t>Егер «Жындының күнделігінде» жазушы тек «Адам жейтін</w:t>
        <w:br/>
        <w:t>қоғам» жайында жазса, басқа шығармаларында «Адам жейтін</w:t>
        <w:br/>
        <w:t>қоғамнын» әртүрлі суретін бейнеледі.</w:t>
        <w:br/>
        <w:t>ЕНҢ 1921-1926 жылдары 262%қаласында тұрып, 55 Х%| және</w:t>
        <w:br/>
        <w:t>басқа да коммунистермен араласып тұрды, әрине, бүлі-ның</w:t>
        <w:br/>
        <w:t>өмірге деген көзқарасына қатты әсер етті. ЕЕХ5-ның ойшыл және</w:t>
      </w:r>
    </w:p>
    <w:p>
      <w:r>
        <w:t>суретші ретіндегі жолы тура болды, оныц реализмі революциялық</w:t>
        <w:br/>
        <w:t>идея арқылы көрсетілген. “8і1Қ-ның суретші ретінде коршаған</w:t>
        <w:br/>
        <w:t>әлемге терең сінуі, адамдармен тығыз байланыста болуы, ойың</w:t>
        <w:br/>
        <w:t>шығармасындағы кейіпкерлерге арқау болды. «Болашағы бар жана</w:t>
        <w:br/>
        <w:t>топпен» тұрақты байланыста болмағандығы, %%|Ж-гс феодалдар</w:t>
        <w:br/>
        <w:t>мен империалистер басып тастаған езгіден халықты алып шығатын</w:t>
        <w:br/>
        <w:t>адамды көрсетуге мүмкіндік бермеді. Сонда да БУЖ-ның барлық</w:t>
        <w:br/>
        <w:t>шығармашылығы «ертеңгіге» деген сенімі мен «адамдар кетіп, осы</w:t>
        <w:br/>
        <w:t>жолды ұрпақ жалғастырады» дсген үмітпен жазылды.</w:t>
        <w:br/>
        <w:t>ЖБК феодалдық-империалистік езгіге ұштыраған адамдарды</w:t>
        <w:br/>
        <w:t>рухтандырып, Қытай қоғамында мәңгілік із қалдырды. Ол талант-</w:t>
        <w:br/>
        <w:t>ты ойшыл және тапжылмас революционер болғандыктан бұл</w:t>
        <w:br/>
        <w:t>еңбегін Қытай халқы үшін жасады.</w:t>
        <w:br/>
        <w:t>ЖАҢ нағыз қытай және терец интернационалды жазушы.</w:t>
        <w:br/>
        <w:t>Оның жазушылық шығармашылығы мен өмірі әдебиетпен</w:t>
        <w:br/>
        <w:t>байланысты болды. “81К-ның шығармасындағы көркем реализм</w:t>
        <w:br/>
        <w:t>- революциялық сипатта болды, еңбекші адамдарды бақыт үшін</w:t>
        <w:br/>
        <w:t>күреске шақырды. Осындай ерекшеліктер тек ЖЕІҢ-ның шығар-</w:t>
        <w:br/>
        <w:t>масында ғана емес, сол кезеңдігі барлық Қытай әдебиетінде</w:t>
        <w:br/>
        <w:t>кездеседі, қазір бұл кезең «4 мамыр қозғалысындағы» әдебиет</w:t>
        <w:br/>
        <w:t>деп аталады.</w:t>
        <w:br/>
        <w:t>Поэзиядағы мұндай ерекшелік «4 мамыр қозғалыс» әдебиеті-</w:t>
        <w:br/>
        <w:t>Нің әскерн дәстүріне айналды, 1919-1927 жылдар кезеңіндегі</w:t>
        <w:br/>
        <w:t>ЕНАЯ шығармашылығында кездеседі. 1921 жылы ЖМЖЯТ-дың</w:t>
        <w:br/>
        <w:t>«ЕШ» өлеңдер жинағы шықты, екі жылдан кейін «Ж25» ШЕ»</w:t>
        <w:br/>
        <w:t>өлеңі жинаққа кірді. Акынның бүлікшілік, романтикалық өлең-</w:t>
        <w:br/>
        <w:t>дері абстрактілі болды. Онда символизмнің әсері катты байқал-</w:t>
        <w:br/>
        <w:t>39</w:t>
        <w:br/>
        <w:t>жұмыс жасаған 8 Х25 МІН. т.б катарлы ақын-жазушылар</w:t>
        <w:br/>
        <w:t>болды. Бұл қоғам шетелде оқып жатқан студенттерді колдап,</w:t>
        <w:br/>
        <w:t>оларға шетелдік шығармаларды кытай тіліне аударуды тапсырды.</w:t>
        <w:br/>
        <w:t>1923 жылы ЛЕ ЗЕ бастаған ақындар «Жаңа ай қоғамы» әдеби</w:t>
        <w:br/>
        <w:t>қоғамын құрды. Бұл қоғамда «Жыр қанаты» деген тек ақындар</w:t>
        <w:br/>
        <w:t>жиналатын база болды. Демек, Қытай қоғамы 1919 жылдан кейін</w:t>
        <w:br/>
        <w:t>өте жақсы жұмыс жасады. Бүкіл Қытай халқын оятуға себепкер</w:t>
        <w:br/>
        <w:t>болды. Қытай қоғамында көптеген жетістіктер жеміс көрді. ҚКП</w:t>
        <w:br/>
        <w:t>құрылуымен әдебиет бүкіл халықтың көзін ашып, жаңа табыстарға</w:t>
        <w:br/>
        <w:t>кол жеткізді.</w:t>
        <w:br/>
        <w:t>ҢІ (Үсвһелрійо)-дың 1919 жылы жарық көрген «Фан</w:t>
        <w:br/>
        <w:t>мырза Нанжұңда» әңгімесі Қытай қоғамында ерекше назарға</w:t>
        <w:br/>
        <w:t>ілінді.</w:t>
        <w:br/>
        <w:t>Жалпы ІҢ копфуцийшылдықтың сынаушысы, марксизмді</w:t>
        <w:br/>
        <w:t>ұстанушы, дарвинизмнің жақтаушысы болды десек, ал ТТЛІ</w:t>
        <w:br/>
        <w:t>(Хивһап) өз кезегінде буддист болған еді. Бирма мен Малайзияға</w:t>
        <w:br/>
        <w:t>барған. Оның «Тағдыр құсы», «Саудагер эйел» деген шығарма-</w:t>
        <w:br/>
        <w:t>лары бар.</w:t>
        <w:br/>
        <w:t>П тарау</w:t>
        <w:br/>
        <w:t>Бірінші азамат соғысы кезіндегі</w:t>
      </w:r>
    </w:p>
    <w:p>
      <w:r>
        <w:t>әдебиет</w:t>
        <w:br/>
        <w:t>2.1. «Жаңа жастар» журналы мен әдеби революция</w:t>
        <w:br/>
        <w:t>1907 жылдан бастап Қытай прозасында әртүрлі диа-</w:t>
        <w:br/>
        <w:t>лектілерде жазылған романдар пайда болды, публицисти-</w:t>
        <w:br/>
        <w:t>каға жаңа толқындар ене бастады. ХХ ғасырдың алғашқы</w:t>
        <w:br/>
        <w:t>жылдарында революциялық памфлеттер пен макалалар</w:t>
        <w:br/>
        <w:t>пайда болды, оңдг жаңа саяси және философиялық идеялар</w:t>
        <w:br/>
        <w:t>сомдалды; сонымен бірге көптеген жаңа түсініктер пайда</w:t>
        <w:br/>
        <w:t>болды. Әсіресе Иян Цичао-дың мақалалары көп әсер етті,</w:t>
        <w:br/>
        <w:t>бұл шығармалар жарқын және жаңа лексикалық тілге бай</w:t>
        <w:br/>
        <w:t>поэзия болды. Жас ақындар поэзиялық көркемопермен</w:t>
        <w:br/>
        <w:t>ауыз әдебиетін, фольклорды жаңғыртуға тырысты. Хуан</w:t>
        <w:br/>
        <w:t>Цэюнь Сянһь (1848-1905 жылдары) өз әлеңдерінде халык</w:t>
        <w:br/>
        <w:t>өлеңдерімен қатар туған жеріндегі жергілікті сөздерді қол-</w:t>
        <w:br/>
        <w:t>данды. «Меп калай сөйлесем, солай жазамын. Ескі ереже-</w:t>
        <w:br/>
        <w:t>лер мені сақыр етс алмайды», - дейтін ақын.</w:t>
        <w:br/>
        <w:t>Жаңа әдебиетке бағызталған шешім «4 мамыр көтері-</w:t>
        <w:br/>
        <w:t>лісінің» арқасында іске асты. 1915 жылы революциялық</w:t>
        <w:br/>
        <w:t>бағыттағы ғалым және әдебиетші Чэнь Ду сю (1908-1942</w:t>
        <w:br/>
        <w:t>жылдары) компартияның тгсгізін қалады, «Жаңа жастар»</w:t>
        <w:br/>
        <w:t>әдеби журналын шығарды. 1917 жылы талантты публицист</w:t>
        <w:br/>
        <w:t>және ғалым ІНІН (1891-1962 жылдары) осы журнал</w:t>
        <w:br/>
        <w:t>беттерінде ескі жазбалар мен ауызша тілді қолдану керек</w:t>
        <w:br/>
        <w:t>деген ұсыныс жасайды. Чэнь Ду сю ҮНШ-ге «Әдеби</w:t>
        <w:br/>
        <w:t>революция жайыпдағы» мақаласында жауап қайтара-</w:t>
        <w:br/>
        <w:t>ды, онда ол жалпы қауымға арналған жаца әдебиет құруға</w:t>
        <w:br/>
        <w:t>41</w:t>
        <w:br/>
        <w:t>қолдануымыз керек. Біз қазіргі, жаңа тілді қолданып, сол тілде</w:t>
        <w:br/>
        <w:t>сөйлеп, өз ойымызды, сезімімізді анық ІН тілінде білдіруіміз</w:t>
        <w:br/>
        <w:t>керек».</w:t>
        <w:br/>
        <w:t>Әдеби революция арқылы тарихи даму прошесіндегі халықтың</w:t>
        <w:br/>
        <w:t>рөлі, жаңа демократиялық дәстүрді зерттеп, халыққа қызмет ету</w:t>
        <w:br/>
        <w:t>болды. Негізгі мақсаты: жалпы халықтык тілдің негізінде қаланған</w:t>
        <w:br/>
        <w:t>әдебиетті дамыту мен тарату.</w:t>
        <w:br/>
        <w:t>Сыншы Чжоу Янның айтуынша, «4 мамыр әдеби-революция-</w:t>
        <w:br/>
        <w:t>лық козғалысы», әдебиет пен өнердегі реализм принципі, әдеби</w:t>
        <w:br/>
        <w:t>өнердің халық пен қоғам үшін қызмет ету принципі, сол кездегі</w:t>
        <w:br/>
        <w:t>құрылған шығармалар: халықтың Тілі мен өмірі, күресі жайында</w:t>
        <w:br/>
        <w:t>айтты, сонымен қатар халықтық-демократиялық революцияның</w:t>
        <w:br/>
        <w:t>талабын бейнеледі. Бұл шығармалардың негізін қалаған - ЗІН, 8</w:t>
        <w:br/>
        <w:t>ЖІ, тағы басқа жазушылар.</w:t>
        <w:br/>
        <w:t>«4 мамыр» қозғалысы. пайда болған эдебиеттін сипаты</w:t>
        <w:br/>
        <w:t>бойынша критикалық реализм мен белсенді, өмірлік романтизмді</w:t>
        <w:br/>
        <w:t>қалыптастыратын әдеби рсволюция. Бұл күшке толы, тірі, дамып</w:t>
        <w:br/>
        <w:t>келе жаткан эдеби революция, жазушының жалпы ұраны - «адам</w:t>
        <w:br/>
        <w:t>өмірі үшін жасалған өнер» болды.</w:t>
        <w:br/>
        <w:t>«Қазіргі әдебиет - қазіргі адамзат омірін зерттейтін және өзінің</w:t>
        <w:br/>
        <w:t>зерттеу құралы, обьектісі бар, бөлек бір ғылым, бұл - әнгімелер</w:t>
        <w:br/>
        <w:t>Мен ромапдар...». Әдеби теорияның революциялық шындық</w:t>
        <w:br/>
        <w:t>талабынан артта қалуы. жаңа деңгейі жағынап үлкен әдебиеттің</w:t>
        <w:br/>
        <w:t>пайда болуын талап етті және әдебиет облысында теоретикалық</w:t>
        <w:br/>
        <w:t>ойлын негізі болды. Шындықты іздеуде, Қытай жазушыларын</w:t>
      </w:r>
    </w:p>
    <w:p>
      <w:r>
        <w:t>өтірік реализм мен халыҡтың прогрессивті байланыста болуы,</w:t>
        <w:br/>
        <w:t>халықты революциялық күреске алып келді.</w:t>
        <w:br/>
        <w:t>Қазан социалистік революциясы Қытай үшін революциялық</w:t>
        <w:br/>
        <w:t>күрестің болашағын ашты, Қытай әдебиетшілерінің көзкарасып</w:t>
        <w:br/>
        <w:t>кеңейтті.</w:t>
        <w:br/>
        <w:t>Қытайдағы коммунистік илеяны насихаттағандардың бірі АЕ</w:t>
        <w:br/>
        <w:t>университегінін профессоры, Қытайдағы коммунистік партияны</w:t>
        <w:br/>
        <w:t>құрған, «4 мамыр козғалысының» белсенді қайраткері - А</w:t>
        <w:br/>
        <w:t>(1917 жылы АЕ милитарист Чжан Цэюмен дарға асылды). Оның</w:t>
        <w:br/>
        <w:t>әдеби-тублицпистикалық жұмыстары Қазан социалистік револю-</w:t>
        <w:br/>
        <w:t>цияның кейін Қытайдың революциялық журналында басылды, ол</w:t>
        <w:br/>
        <w:t>47</w:t>
        <w:br/>
        <w:t>ұсыныс жасады. Чень Ду сю: «Қытай әдебиеті классицизм мен</w:t>
        <w:br/>
        <w:t>ромаштизм денгейінде тұр, әдебиет реализмге ауысуы керек», - деп</w:t>
        <w:br/>
        <w:t>көрсетті.</w:t>
        <w:br/>
        <w:t>Қысқа уақыттың ішінде «Жаңа жастар» журналы студенттер</w:t>
        <w:br/>
        <w:t>арасында атакты болып, реализм жаңи әдеби қозғалыстың ұранына</w:t>
        <w:br/>
        <w:t>айналды. Әдебиетшінің көркемдік тұлғалығын бекіте отырып,</w:t>
        <w:br/>
        <w:t>жаңа көркемдік идеалды жазушылар, өзінің сыншыл көзкарас-</w:t>
        <w:br/>
        <w:t>тарымен, шындықтың арасындағы үйлеспеуішіліктерді тапты.</w:t>
        <w:br/>
        <w:t>Ақыр аяғында -коркемдік тұлғаның өмірді өзгерту мүмкіндігі</w:t>
        <w:br/>
        <w:t>болмады. Осы факті түсінігі бойынша реализм өз бетімен «Қытай-</w:t>
        <w:br/>
        <w:t>ды құтқара» алмайды, уақыт өте көптеген жаца ұрпақ әдебиетші-</w:t>
        <w:br/>
        <w:t>лерін «революциялық қозғалысқа» епгізс бастайды, сөйтіп</w:t>
        <w:br/>
        <w:t>«жалпымен» бірлік құруға мүмкіндік берді. Жаңа реализмге тән</w:t>
        <w:br/>
        <w:t>сипат, улы сарказм ХХ ғасырдың атақты Қытай жазушысы %15-</w:t>
        <w:br/>
        <w:t>ның «Жындының күнделігі» шығармасында байқалды. Бұл</w:t>
        <w:br/>
        <w:t>шығарма 1918 жылы «Жаңа жастар» журналында басылып шықты.</w:t>
        <w:br/>
        <w:t>Біриеше жыл өткеннен кейін ЕБҢ «АО-дің шынайы өмірі»</w:t>
        <w:br/>
        <w:t>повесін шығарды. Бұл Қытайдың жаңа әдебиетінің ең мағыналы</w:t>
        <w:br/>
        <w:t>шығармасына айналды. Повәстін кейіпкері ауылдастары жек</w:t>
        <w:br/>
        <w:t>көретін, бірак қиянатсыз АО атты адам (АО - «Тұлымшақ» деген</w:t>
        <w:br/>
        <w:t>мағынаны береді). Ол әзінің жетілмегендігін мойындамады немесе</w:t>
        <w:br/>
        <w:t>ренішті - өзінің жеңісі деп қабылдады. Ақыр аяғында АО өлімге</w:t>
        <w:br/>
        <w:t>барады, өйткені ол баскесерлен өзін жоғары санады. Осылай ІҢ</w:t>
        <w:br/>
        <w:t>ескі Қытайды қиянатқа ұшыратқан элитаның езгісін ожуалады.</w:t>
        <w:br/>
        <w:t>ФЕ1Ң-шіп шығармаларының аяқ асты жегістігі, гротекс пен рей-</w:t>
        <w:br/>
        <w:t>листік көзқарастың органикалық ұйқастығында. Жазушылардың</w:t>
        <w:br/>
        <w:t>айтуынша “33Ң өзінің шығармаларында «ауру қоғамдағы аянышты</w:t>
        <w:br/>
        <w:t>адамдардың өмірінеп алынған материалдарды колданды».</w:t>
        <w:br/>
        <w:t>Сол жылдардағы психологиялык тпығармаларда жас интел-</w:t>
        <w:br/>
        <w:t>лигепттердің рухани сезімі баяндалды. Бұнлай шығармалар жол</w:t>
        <w:br/>
        <w:t>жазбалары жанрында және жаңа проза негізінде жазылды.</w:t>
        <w:br/>
        <w:t>ХХ ғасырдың аяғында Шэнь Цунь вень (1902-1988 жылдары)</w:t>
        <w:br/>
        <w:t>жазушылардың очерктері мен әңгімслері атақты болды, оның</w:t>
        <w:br/>
        <w:t>шығармалары табиғат пен ННІ провинциясының тұрмысы</w:t>
        <w:br/>
        <w:t>жайында жазды. Шэпь Пунь вепь өз шығармаларында туған</w:t>
        <w:br/>
        <w:t>жердің пейзажы арқылы ностальгия мен авторлық «мен» мағы-</w:t>
        <w:br/>
        <w:t>насын айқындады.</w:t>
        <w:br/>
        <w:t>42</w:t>
      </w:r>
    </w:p>
    <w:p>
      <w:r>
        <w:t>Ш тарау</w:t>
        <w:br/>
        <w:t>4 мамыр отаншылдық</w:t>
        <w:br/>
        <w:t>қозғалысы және бірінші азамат</w:t>
        <w:br/>
        <w:t>соғысы кезіндегі ақын, жазушылар</w:t>
        <w:br/>
        <w:t>31. Төңкерісшіл жазушы Лу Шүн</w:t>
        <w:br/>
        <w:t>(ЕНІН. І1Хив 1981-1936)</w:t>
        <w:br/>
        <w:t>ЖӘІҢ - шын аты ЯҘА,</w:t>
        <w:br/>
        <w:t>ол әдебиет пен ХХ ғасырдып</w:t>
        <w:br/>
        <w:t>бірінші жартысы елдің қоғам-</w:t>
        <w:br/>
        <w:t>дық-саяси дамуына өз ық-</w:t>
        <w:br/>
        <w:t>палын тигізді. ЕҢ - қазіргі</w:t>
        <w:br/>
        <w:t>заманғы Қытай әдебиетінің</w:t>
        <w:br/>
        <w:t>негізін салған жазушы. Оның</w:t>
        <w:br/>
        <w:t>ең атақты шығармасы «АО-</w:t>
        <w:br/>
        <w:t>ді шынайы өмірі», ол ЕЖ</w:t>
        <w:br/>
        <w:t>Конфуцийді тараткан адамның отыз екінші ұрпағы.</w:t>
        <w:br/>
        <w:t>ЖҢІҢ-нің ағынан Меркурий кратер атанған.</w:t>
        <w:br/>
        <w:t>ЖЫҢ - ХХ ғасырдағы Қытайдың ұлы ойшылы және</w:t>
        <w:br/>
        <w:t>әдебиетшісі, атақты жазушы, ақын, нублицист, қоғам</w:t>
        <w:br/>
        <w:t>қайраткері, аудармашы. 38% -- тек ұлы жазушы ғапа смсс,</w:t>
        <w:br/>
        <w:t>ұлы революционер, онда құлдық және жәлігөйлік деген</w:t>
        <w:br/>
        <w:t>жоқ, бұл отар жәпе жартылай отар мемлекеттегі</w:t>
        <w:br/>
        <w:t>адамдардың қымбатты, аса көрнекті жазушысы болын</w:t>
        <w:br/>
        <w:t>табылады. НІҢ -- ең жақсы, ержүрек, батыл, адал, отты,</w:t>
        <w:br/>
        <w:t>әдеби майдандағы жауға шапқыншылық жасаған халыктың</w:t>
        <w:br/>
        <w:t>бетке ұстары болған ұлттық батыр. 3865Ж - жаңа Қытай</w:t>
        <w:br/>
        <w:t>әдебиетінің негізін салушы. Әдебиеттегі жаңа жолды іздеу-</w:t>
        <w:br/>
        <w:t>57</w:t>
        <w:br/>
        <w:t>далдық насихатты идеялар жаңа форманы талап етті. Сондықтан</w:t>
        <w:br/>
        <w:t>әдеби революция Г12% тілін қолдануға құштарланды. Бірақ әдеби</w:t>
        <w:br/>
        <w:t>революция үшін козғалыс бұл тек 1216 тілін колдану үшін ғана</w:t>
        <w:br/>
        <w:t>емес, БЕ тілін қолдану козғалысы сөйлеудің жиңа түрі және</w:t>
        <w:br/>
        <w:t>жаңа мазмұнымен анықталады.</w:t>
        <w:br/>
        <w:t>Әдеби революцияның бастамасы прогрессивті қайраткерлердің</w:t>
        <w:br/>
        <w:t>қозғалысымен белгіленді. Олар М,1 - арханкалык кітап тіліне.</w:t>
        <w:br/>
        <w:t>ескі канондық тілге қарсы болды. Бұл тіл халықтан алшақтаған.</w:t>
        <w:br/>
        <w:t>жат тіл, тек көру үшін түсінікті жәнс жалпы халык тілінен ерекше</w:t>
        <w:br/>
        <w:t>болып табылады. Бұл революциялық көтеріліс. ескі моральға</w:t>
        <w:br/>
        <w:t>қарсы ғылым мен демократияны қорғау мақсатымен жасалған секі</w:t>
        <w:br/>
        <w:t>идеологияға, ескі коғамдық құрылымға қарсы көтеріліс. Жоғарғы</w:t>
        <w:br/>
        <w:t>топтар жастарды діни соқыр сснімге (догмаға) айналған конфу-</w:t>
        <w:br/>
        <w:t>цийдің шындығын оқытты. Халықты дінге табынуға шақырды.</w:t>
        <w:br/>
        <w:t>Жоғарғы таптардың реформасы бойынша феодалдылық, халыққа</w:t>
        <w:br/>
        <w:t>қарсы болды.</w:t>
        <w:br/>
        <w:t>Тіл реформасын фонетикалық жазба мен |11 тілінің ережесін</w:t>
        <w:br/>
        <w:t>қабылдаған кезде құлаққа жағымды. түсінікті болу талаптары</w:t>
        <w:br/>
        <w:t>бірінші орыпға қойылды. Ол ХІХ ғасырдың соцынла Қытайда</w:t>
        <w:br/>
        <w:t>тарала бастады. Қытай филологы Ван Чжау алфавитін құрып, кейін</w:t>
        <w:br/>
        <w:t>газеттерде қолданды. Бірақ буржуазиялық мәдениеттің жаңа өкілі-</w:t>
        <w:br/>
        <w:t>нін жұмысы жалғаспағандыктан, ол тек жұмыс декларациясымен</w:t>
        <w:br/>
        <w:t>шектелді, ал кейбіреулері практикалық бастауларды тек ағартушы-</w:t>
      </w:r>
    </w:p>
    <w:p>
      <w:r>
        <w:t>пық сипатта ғана қолданды.</w:t>
        <w:br/>
        <w:t>Бірақ|415-ның әдебистке енуі тек «4 мамыр қозғалысынан»</w:t>
        <w:br/>
        <w:t>кейін мүмкін болды. Ақырыпдап, көптеген прогрессивті Қытайдың</w:t>
        <w:br/>
        <w:t>журнчлисттері:ң 45-ға өтті, оның ішінде ең бірінші қалам басқан</w:t>
        <w:br/>
        <w:t>«ӚТЕ» журналы болды. Бір жылдан кейін «4 мамыр козғалысы»</w:t>
        <w:br/>
        <w:t>басталғаннан кейін, Қытайда/335 тілінде жазған жүзден астам</w:t>
        <w:br/>
        <w:t>түрлі газет, журналдар шығарылды.</w:t>
        <w:br/>
        <w:t>1919 жылы әдеби революция Қытайдың жаңа ұлттық</w:t>
        <w:br/>
        <w:t>мәдениетінің құрылу тарихындағы негізгі кезең болып табылды</w:t>
        <w:br/>
        <w:t>және әдеби тілдегі жаңа дәстүрдің көзіне айналды.</w:t>
        <w:br/>
        <w:t>1811 жылы 16 ақпанда 2 Е қаласында ЗІН «Үнсіз Қытай»</w:t>
        <w:br/>
        <w:t>балан анылымен Әрі СӨилӨШЕНДЕ; әдеби революция жайында</w:t>
        <w:br/>
        <w:t>Тияны жұмсамауымыз ” а а Зыы кі үнін; міз кіл Б.</w:t>
        <w:br/>
        <w:t>45 ғын рек, оның орнына қазіргі тірі тілді</w:t>
        <w:br/>
        <w:t>Ж)М, және тағы басқа калалар. «Қытай, Қытай еліпе тиесілі!»,</w:t>
        <w:br/>
        <w:t>«Бейбіт келісімнен бас тарту!», «21 талаптан бас тарту!» ұран-</w:t>
        <w:br/>
        <w:t>дарын ұстанды.</w:t>
        <w:br/>
        <w:t>«Бастапқы кезде «4 мамыр козғалысы» коммунистік интелли-</w:t>
        <w:br/>
        <w:t>тенция мен революциялық, ұсақ буржуазиялық және буржуазия-</w:t>
        <w:br/>
        <w:t>лық интеллигенцияның рсволюциялық қозғалысы болды. Бұл</w:t>
        <w:br/>
        <w:t>қоғамға интеллигенцияның енуі жұмысшы табы мен шаруалардың</w:t>
        <w:br/>
        <w:t>қатыспауы оның осал жағына айпалды.</w:t>
        <w:br/>
        <w:t>Студенттердің көтерілісінен кейін бұл қозғалысқа халық</w:t>
        <w:br/>
        <w:t>өкілдері, сопымен қатар еңбекші халық та қатысты. Революциялық</w:t>
        <w:br/>
        <w:t>қозғалыс бірте-бірте жүздеген үлкен, орташа және ұсақ қалаларды,</w:t>
        <w:br/>
        <w:t>20-дан астам провинцияларды қамтыды.</w:t>
        <w:br/>
        <w:t>«4 мамыр қозғалысы» Қытайдың жұмысшы табының тарихи</w:t>
        <w:br/>
        <w:t>арепага шығуымен байланысты. 1919 жылы маусымда Қытайда</w:t>
        <w:br/>
        <w:t>біріпші саяси көтеріліс басталды. Революциялық қозғалысқа</w:t>
        <w:br/>
        <w:t>жұмысшы таптың катысуы, Қытай халқының империалистер мен</w:t>
        <w:br/>
        <w:t>феодалдыққа қарсы күресіне алып келді. Жұмысшы тап пен интел-</w:t>
        <w:br/>
        <w:t>лигенцияның бірігуіне қарап, Қытай интеллигенциясы жеңіске</w:t>
        <w:br/>
        <w:t>пролетариат күші мен барлық демократиялық және прогрессивті</w:t>
        <w:br/>
        <w:t>елдердің күші арқылы соңғы шешуші кезеңге жетуге болатынына</w:t>
        <w:br/>
        <w:t>Көзі жетті.</w:t>
        <w:br/>
        <w:t>Қазан социалистік революпиясы арқылы «4 мамыр» қозғалысы</w:t>
        <w:br/>
        <w:t>жаңа социалисттік идеямен қамтыған қуатты мәдени революпияғн</w:t>
        <w:br/>
        <w:t>айналды.</w:t>
        <w:br/>
        <w:t>Осы козғалыстың кеңдігінен Қытай халкы революция идеясы</w:t>
        <w:br/>
        <w:t>Мен социализмді алып жүрді, «4 мамыр қозғалысынан» кейін</w:t>
        <w:br/>
        <w:t>мемлекетте 200-ден астам газет, журналдар басылып шықты.</w:t>
        <w:br/>
        <w:t>«Іі» журналдан басқа, социализм идеясы «ЖТТ 4Е», «ЖИН</w:t>
        <w:br/>
        <w:t>1:9» тағы басқа журналдарда тараған.</w:t>
        <w:br/>
        <w:t>1919 жылы «ЖТН-Е» журналында марксизмге қатысты мақала-</w:t>
        <w:br/>
        <w:t>лар шықты. Кейін Маркс пен Энгельстің «Коммунистік партияның</w:t>
        <w:br/>
        <w:t>манифесі» қытай тіліне аударылды. 1919 жылғы «4 мамыр</w:t>
        <w:br/>
        <w:t>қозғалысы» әдеби революцияға жатады, яғни әдеби революцияның</w:t>
        <w:br/>
        <w:t>органикалық бөлігі ретінде кытай әдебиеті болып табылады.</w:t>
      </w:r>
    </w:p>
    <w:p>
      <w:r>
        <w:t>Әдеби революция ҡоммупистік идеяның басшылық етуінің</w:t>
        <w:br/>
        <w:t>арқасында бір шеп сызығымен жүрді. Әдеби революция қозғалысы</w:t>
        <w:br/>
        <w:t>көркем жәнс жаңа болып табылатын антиимпериалистік және</w:t>
        <w:br/>
        <w:t>феодалдық мазмұнды ұстапды. Антиимпериалистік және антифео-</w:t>
        <w:br/>
        <w:t>45</w:t>
        <w:br/>
        <w:t>айтуынша: «Бір жыл бұрын-ЕҮЙ-да сол қанат жазушылар олағы</w:t>
        <w:br/>
        <w:t>құрылды. Бұл одак езушілік пен қуғыншылыққа қарамастан берік</w:t>
        <w:br/>
        <w:t>және мықты болды».</w:t>
        <w:br/>
        <w:t>Әдеби майдан мүшелерінің негізгі жұмысы империализм мен</w:t>
        <w:br/>
        <w:t>феодаллық реакцияға қарсы күрес болды.</w:t>
        <w:br/>
        <w:t>«Сол қанат жазушылар одағы» алты жыл өмір сүрді. Оған кеп-</w:t>
        <w:br/>
        <w:t>теген жазушылар мен сыншылар кірді, олар: “5, ЖӘН, ІЕГ2,</w:t>
        <w:br/>
        <w:t>Мж, ЕЖ, 1.6. каламгерлер және «Миня», «Тоху</w:t>
        <w:br/>
        <w:t>«Бойдо», «ЯҒЫ». «Дачжунвень» секілді тағы басқа журналдар</w:t>
        <w:br/>
        <w:t>кірді. «Сол қанат жазушылар одағы» Қытай әдебиетін дамытты.</w:t>
        <w:br/>
        <w:t>Опы басқарған коммунистік партия, ал жұмысы практикалық</w:t>
        <w:br/>
        <w:t>марксистік қызметпен байланысты болды. Бұл ша марксизм-</w:t>
        <w:br/>
        <w:t>ленинизм, әдебиет пеп жалпы халықты байланыстыру идеясын</w:t>
        <w:br/>
        <w:t>дәріптеп, Қытай әдебиетіндегі жаңа калрларлды лайынлалы.</w:t>
        <w:br/>
        <w:t>Одақтың талаптары бір жағынан кітап тілін коллаған жана ағымға</w:t>
        <w:br/>
        <w:t>қарсы күресті, ескі схоластиктердің қызметін жаңғыртуға бар</w:t>
        <w:br/>
        <w:t>күшін салды, басқа жағынан. жаңа әдеби тілді құруға, реализмге.</w:t>
        <w:br/>
        <w:t>жалпы халықтық тілге жақын болуға шақырды. Бірақ практикада</w:t>
        <w:br/>
        <w:t>бұл үран іске аспады, өйткені сол кезде оған тәп әдістері болмады.</w:t>
        <w:br/>
        <w:t>Тақырыптың тарлығынан жаңа Қытай драматуртнясы даму</w:t>
        <w:br/>
        <w:t>жолып тоқтатты, кейін драматургия шығармашылықта кең талқыға</w:t>
        <w:br/>
        <w:t>салына бастады.</w:t>
        <w:br/>
        <w:t>Ақыр аяғында, Қытайдағы антиимпериалистік қозғалыстың</w:t>
        <w:br/>
        <w:t>күшеюімен, Қытай драматургиясына жаңа, антиимперналистік</w:t>
        <w:br/>
        <w:t>тақырыптағы шығармалар кірді: мысалы, “З/ЖАТ-дың «Ин емес»</w:t>
        <w:br/>
        <w:t>пьесасы және тағы басқа.</w:t>
        <w:br/>
        <w:t>Қытай одебиетіне жаңа революция келіп, революциялық</w:t>
        <w:br/>
        <w:t>тақырыптары арқылы Қытай жана драматургияға жақындады.</w:t>
        <w:br/>
        <w:t>Қытайда бірінші революциялық азамат соғыс басталғаннан кейін</w:t>
        <w:br/>
        <w:t>ол белсенді дамыды.</w:t>
        <w:br/>
        <w:t>Ш Бұның барлығы жаңа Қытай драматургиясы пайда болғаннан-</w:t>
        <w:br/>
        <w:t>бастап, Қытай халқының революциялық еркін күресімен байла-</w:t>
        <w:br/>
        <w:t>нысты болды. Бұл кең халықтың ішінде ренолюциялық насихаттын</w:t>
        <w:br/>
        <w:t>қаруына айналды.</w:t>
        <w:br/>
        <w:t>Революциялық әдебиет пен Қытайдағы өнерге леген ықпал сол</w:t>
        <w:br/>
        <w:t>уақыпта басты ұранға айналды. Оның әсерінен драматургия мсн</w:t>
        <w:br/>
        <w:t>ондағы бағыттар өзгере бастады және романтизм эстетикасының</w:t>
        <w:br/>
        <w:t>әсері күшті болды.</w:t>
        <w:br/>
        <w:t>50</w:t>
        <w:br/>
        <w:t>2.2. 1917-1927 жылдар аралығындағы</w:t>
      </w:r>
    </w:p>
    <w:p>
      <w:r>
        <w:t>бірінші азамат соғысы кезіндегі әдебиет</w:t>
        <w:br/>
        <w:t>1919 жылы 4 мамырда Пекиндегі жас студенттер жартылай</w:t>
        <w:br/>
        <w:t>отар еллердің Париж бітімі жиналысында Жапонияныц Қытайға</w:t>
        <w:br/>
        <w:t>жасаған шапқыншылығын қолдағанына батыл наразылық білдіріп,</w:t>
        <w:br/>
        <w:t>дүмпуі зор ереуіл өткізді. Бұл қимыл өрістей келе бүкіл Қытай</w:t>
        <w:br/>
        <w:t>халқы атсалысқан жиянгерлікке, феолализмге қарсы отапшылдык</w:t>
        <w:br/>
        <w:t>қозғалысқа айналды. «4 мамыр» қозгалысы Қытай халқыпың</w:t>
        <w:br/>
        <w:t>ұлттық дербестікті қорғаудағы, демократия меп бостапдықты қолға</w:t>
        <w:br/>
        <w:t>келтірудегі мызғымас жігерін әйгіледі, әрі Қытайдың жаңа</w:t>
        <w:br/>
        <w:t>демократиялық төңкерісінің басталғандығының беугісі болды.</w:t>
        <w:br/>
        <w:t>1018 жылы 11 қарашада 4 жылға созылған бірішпі дүние-</w:t>
        <w:br/>
        <w:t>жүзілік соғыс Ұлыбритания, АҚІП, Франция бастаған елдердің</w:t>
        <w:br/>
        <w:t>жеңісімен, Германия, Австрия бастаған слдердің жеңілісімен аяк-</w:t>
        <w:br/>
        <w:t>талды. 1919 жылы каңтарда жеңіске жеткен одақтас елдер Париж-</w:t>
        <w:br/>
        <w:t>Дің Версаль сарайындағы бітімгерлік мәжілісін өткізді. Оған</w:t>
        <w:br/>
        <w:t>Жұңхуа минго (ескі Қытай үкіметі) жеңуші елдер қатарында каты-</w:t>
        <w:br/>
        <w:t>насты. Онда Қытай жақтың өкілі шетелдердің Қытайдағы ерекше</w:t>
        <w:br/>
        <w:t>игіліктерін токтатуды, 21 тармақ тәріздес отан саудалайтын келісім</w:t>
        <w:br/>
        <w:t>шарттарды күшін жоюды, сондай-ақ Жапония жаулап алған ПІан-</w:t>
        <w:br/>
        <w:t>Дұң өлкесін қайтарып алуды және ондағы Германияның билігін</w:t>
        <w:br/>
        <w:t>тоқтатуды ортаға қойды, бірақ бұл жаппай қарсылыққа ұптырады.</w:t>
        <w:br/>
        <w:t>Жипалыс Германияның Қытайдағы әр алуан ерекше биліктеріп</w:t>
        <w:br/>
        <w:t>Жапония өткізіп алуына карар қабылдады. Қытайдың солтүстік</w:t>
        <w:br/>
        <w:t>Милитарист үкімсті бұл биліктен мақұрым қалып, отанды қор-</w:t>
        <w:br/>
        <w:t>лайтын келісімшартқа сол жиналыстын өзінде қол қоюға пейілдік</w:t>
        <w:br/>
        <w:t>білдірді.</w:t>
        <w:br/>
        <w:t>Хабар таралысымен бүкіл елді ыза кернеді, көптің зығырданы</w:t>
        <w:br/>
        <w:t>қайнады. Студенттер бастаған «4 мамыр отаншылдық қозғалысы»</w:t>
        <w:br/>
        <w:t>жанартаудай бұрқ ете түсті.</w:t>
        <w:br/>
        <w:t>4 мамыр күні түстен кейін Пекин университеті бастаған онда-</w:t>
        <w:br/>
        <w:t>ған жоғары оқу орындарының 3 мыңнап астам студенті Тян-анмын</w:t>
        <w:br/>
        <w:t>алаңының алдында шеру жасап: «Чиңдау өзімізге қайтарылсып!</w:t>
        <w:br/>
        <w:t>Шетелмен ислік құқық үшін күресейік! Ел ішіндегі отан сатқын-</w:t>
        <w:br/>
        <w:t>дарын аластатайық!» деп ұран салды. Әр саладағы қайраткерлердің</w:t>
        <w:br/>
        <w:t>аттанысқа келіп, жиянгерлердің шапқыншылық әрекетіне қарсы</w:t>
        <w:br/>
        <w:t>51</w:t>
        <w:br/>
        <w:t>жаркын, еркін өмірге ұмтылды. бостандықты алға қойып, бар</w:t>
        <w:br/>
        <w:t>күшімен күресті.</w:t>
        <w:br/>
        <w:t>Буропадағы бірінші дүниежүзілік соғыстың арқасында Қытай</w:t>
        <w:br/>
        <w:t>елінін өндірісі дамыды. Нәтижесінде Қытайдып жұмысшы табы</w:t>
        <w:br/>
        <w:t>өсіп, ұлғайды. Экономикалық, таптық қатынастар өзгергендіктен</w:t>
        <w:br/>
        <w:t>мемлекеттегі революциялық қауіп күшейді.</w:t>
        <w:br/>
        <w:t>Дамыған интеллигенция - секі, феодалдық мәдениетке қарсы</w:t>
        <w:br/>
        <w:t>шығып, жаңа мәдениет қозғалысына енді. Осы козғалыстың ұраны:</w:t>
        <w:br/>
        <w:t>жаңа ғылым, демократия мен әдеби революция болды. ал ұйымдас-</w:t>
        <w:br/>
        <w:t>тырушысы мен идеялык рухтандырушысы «31145» журналы</w:t>
        <w:br/>
        <w:t>(Хаңа жастар») болды. Ол 1915 жылдан бастап шықты,</w:t>
        <w:br/>
        <w:t>Бұл баспа патриоттык күйге икемделген жастарды нақты және</w:t>
        <w:br/>
        <w:t>жаратылыстану ғылымдарына бет бұруға шакырды. бүкіл Қытай</w:t>
        <w:br/>
        <w:t>бойынша түрлі техниканық, медициналық, әскери және тағы баска</w:t>
        <w:br/>
        <w:t>мектептер ашылды.</w:t>
      </w:r>
    </w:p>
    <w:p>
      <w:r>
        <w:t>1918 жылы «Жаңа жастар» журналында революиионер 2%</w:t>
        <w:br/>
        <w:t>қазан сопиалистік революцияны құрды. Онда: «Осыдан кейін.</w:t>
        <w:br/>
        <w:t>большевизмнің жеңістік ұраны мен триумфалдық қадамының сын-</w:t>
        <w:br/>
        <w:t>ғыры барлық жерге естілді. Адамгершілік қоңырауы сыңғырлады!</w:t>
        <w:br/>
        <w:t>Еркіндік таңы атты! Болашақты елестетсек, ол қызыл жалаудың</w:t>
        <w:br/>
        <w:t>бейбітшілігі болады»,-деп жазды.</w:t>
        <w:br/>
        <w:t>ЗЕ -дың «елдің жеңісі» мен «болыпевизмнің жеңісі» деген</w:t>
        <w:br/>
        <w:t>сөздері, Қазан революциясының ұранына айналды. нәтижесінде «4</w:t>
        <w:br/>
        <w:t>мамыр қозғалысы «пайда болды.</w:t>
        <w:br/>
        <w:t>Ж |-дың айтуынша, 1917 жылдағы орыс революцясы тск</w:t>
        <w:br/>
        <w:t>орыс халқының ғана емес, ХХ ғасырда бүкіл халықтың санасын</w:t>
        <w:br/>
        <w:t>өзгертті. Сондықтап большевизмнің жеңісі жаңа идея женісі болып</w:t>
        <w:br/>
        <w:t>табылады.</w:t>
        <w:br/>
        <w:t>1919 жылы 4 мамыр күні 4.21 каласында, Париж бейбітшілік</w:t>
        <w:br/>
        <w:t>коферепциясында, Қытайдағы бұрынғы неміс концессиясын</w:t>
        <w:br/>
        <w:t>Жапонияға беру шешіміне қарсы қуатты демонстрация өтті. Осы</w:t>
        <w:br/>
        <w:t>кездегі оқиғаға Қытай интеллигенциясы мен революциялық</w:t>
        <w:br/>
        <w:t>тұрғыда икемденген студенттер белсенді қатысты. Кейін де-</w:t>
        <w:br/>
        <w:t>монстрация кец етек жайған, Қытайдағы фсодалық империализм</w:t>
        <w:br/>
        <w:t>күшіне қарсы шыққан қозғалысқа айналды.</w:t>
        <w:br/>
        <w:t>Қарсылық қозғалысында Қытайдың үлкен қалаларындағы</w:t>
        <w:br/>
        <w:t>қоғамдық күштер енс бастады, онып ішінде - 19, Ж, БА,</w:t>
        <w:br/>
        <w:t>44</w:t>
        <w:br/>
        <w:t>«4 мамыр козғалысының» ағымы аркылы талантты прозаиктер</w:t>
        <w:br/>
        <w:t>мен ақындар ұжымы пайда болды, олар «Жаңа жастар» жур-</w:t>
        <w:br/>
        <w:t>палының әдеби жобасына ілесті. 1921 жылы 172 әдебиетшілер</w:t>
        <w:br/>
        <w:t>Чжоу Цзо жэн бастап «Әдебиетті оқыту қоғамын» құрды.</w:t>
        <w:br/>
        <w:t>Мақсаты: «Адамгершілік әдебиетті» насихаттау. Сол жылы Жапо-</w:t>
        <w:br/>
        <w:t>ниядан оралған студенттер, сонымен қатар ақын МЖ (1892-</w:t>
        <w:br/>
        <w:t>197% жылдар) және драматург НН3У, КІЯ-да «Шығармашылық</w:t>
        <w:br/>
        <w:t>қоғамын» құрды. Бастапқы кезде қоғам мүшелері еркін көркемдік</w:t>
        <w:br/>
        <w:t>идеяны және әдебиеттегі романтикалық стихияны дәріптеді, 1925</w:t>
        <w:br/>
        <w:t>жылдан кейін «Рсволюциялық әдебиет» позициясышпа өтті. Уақыт</w:t>
        <w:br/>
        <w:t>өте ЗИЯЯЗ КПК-ның белсенді жақтасына айналды, 1949 жылдан</w:t>
        <w:br/>
        <w:t>кейін ҚАР Гылым Академиясының басшысы болды. «Әдебиетті</w:t>
        <w:br/>
        <w:t>зерттеу қоғамы» ХХ ғасырдың ортасында екі топқа бөлінді: бірсуін</w:t>
        <w:br/>
        <w:t>ФҚ мен ЕНЕА басқарды, олар әлебиеттегі реализмді насихат-</w:t>
        <w:br/>
        <w:t>тады, басқалары (ЕНЕ, Ш--%, және тағы басқа) символизмді</w:t>
        <w:br/>
        <w:t>дәріптеді. Сол кездегі көптеген Қытай әдебиетптілерінің ойынша,</w:t>
        <w:br/>
        <w:t>әдебиет ұлттық-демократиялық революцияға қызмет етуі керек. 38</w:t>
        <w:br/>
        <w:t>ІҢ 1930 жылы құрған прокоммунистік «Сол қанат жазушылар</w:t>
        <w:br/>
        <w:t>одағының» құрылуынан өз тенденциясын тапты. Бұл одақ револю-</w:t>
        <w:br/>
        <w:t>циялық күштің саяси акциясына белсенді қатысты. Сол кезде Линь</w:t>
        <w:br/>
        <w:t>Ю Тап мен Чжоу Цзю Жэньніц ойынша әдебиет, біріншіден,</w:t>
        <w:br/>
        <w:t>жазушының шығармашылығы, сосын өзін-өзі ашу әдісінің</w:t>
        <w:br/>
        <w:t>көрсеткіші болып табылады.</w:t>
        <w:br/>
        <w:t>«4 мамыр қозғалысының» көптеген кайраткерлері ресми айып-</w:t>
        <w:br/>
        <w:t>талып, көптеген жазушылар қуғынға ұшырады, шығармаларын</w:t>
        <w:br/>
        <w:t>басуға рұқсат етілмеді. «4 мамыр қозғалысында» пайда болған</w:t>
        <w:br/>
        <w:t>әдебиет «Жауыз» деп аталды. Жаңа және ультрареволюциялық</w:t>
        <w:br/>
        <w:t>прозада ескі Қытай әдебиетіне сәйкес көптеген ерекшеліктер пайда</w:t>
        <w:br/>
        <w:t>болды, бірак олар «4 мамыр қозғалысының» әдеби принципіне</w:t>
      </w:r>
    </w:p>
    <w:p>
      <w:r>
        <w:t>жататын: сюжеттің схематизмі мен шартты мінезі, жеке стильден</w:t>
        <w:br/>
        <w:t>бас тарту, оқырманды өзіпе қаратуға ұмтылды. Болашақ үшін</w:t>
        <w:br/>
        <w:t>күрескен жазушы, шынында қазіргі әдебиет үшін күреседі,</w:t>
        <w:br/>
        <w:t>сондықтан қазіргі уақытша - болашақтың болуы мүмкін емес.</w:t>
        <w:br/>
        <w:t>Қытай халқы бұрыннан бері жүргізіп келе жатқан феодализм-</w:t>
        <w:br/>
        <w:t>нің кара күшімен соғысты. Шетел капиталы мен ұлттық қанаушы</w:t>
        <w:br/>
        <w:t>Таптың екі жақтық езгісінде қалған халыктың бастаушылары</w:t>
        <w:br/>
        <w:t>аз</w:t>
        <w:br/>
        <w:t>марксизм мен ленипизмді таратты. 5 %)-дын «Қытайдағы</w:t>
        <w:br/>
        <w:t>ұлттық революцияға деген марксисттік көзкарасы». санымен катар</w:t>
        <w:br/>
        <w:t>«Қазан революциясы мен Қытай халқы». «Халықтың женісі»,</w:t>
        <w:br/>
        <w:t>«Большевизмнің мерекесі», «Жер мен шаруашылық» және тағы</w:t>
        <w:br/>
        <w:t>басқа шығармалары белгілі.</w:t>
        <w:br/>
        <w:t>Коптеген жазушылардың айтуынша, «4 мамыр қозғалысыу</w:t>
        <w:br/>
        <w:t>демократиялық, революциялык сипаттағы әдсбист. «4 мамыр</w:t>
        <w:br/>
        <w:t>қозғалысынан» кейін жаңа мәдениет үшін қозғалыста қоғамды</w:t>
        <w:br/>
        <w:t>бірнеше ағым пайда болды, оның ішінде социалистік идеялардың</w:t>
        <w:br/>
        <w:t>өкілдері буржуазиялык интеллигенция болды.</w:t>
        <w:br/>
        <w:t>ЕйіШ Қытайға марксизмді таратуға қарсы болды. 1919 жылы</w:t>
        <w:br/>
        <w:t>А НІНДІО» журналында «Принцип жайлы 83 сөйлеп,</w:t>
        <w:br/>
        <w:t>сұрақтарды көп зерттеу керек» мақаласын басып шығарды. Ол осы</w:t>
        <w:br/>
        <w:t>мақаласында саяси теориянып мәні төмеңдейтін, Қытай интел-</w:t>
        <w:br/>
        <w:t>лигенциясының назарын марксизм-ленинизм идеясына аудартты.</w:t>
        <w:br/>
        <w:t>Кейін ЕЛІН коммунистік идеялар мен социалистік идеяға қарсы</w:t>
        <w:br/>
        <w:t>шықты. Сол кездері жаңа мәденист революциясы мен марксизм</w:t>
        <w:br/>
        <w:t>идеясын қабылдау қозғалысына қатысқан алдыңғы қатарлы</w:t>
        <w:br/>
        <w:t>элементтер ары қарай жылжып, «4 мамыр қозғалысынан» кейін</w:t>
        <w:br/>
        <w:t>марксизмді зерттейтін қоғам құрды. 1920 жылы мамырда |Н, Қ</w:t>
        <w:br/>
        <w:t>Е. |Н, ІІМ, жоне тағы басқа қалаларда маркстік үйірмелер</w:t>
        <w:br/>
        <w:t>пайда болды.</w:t>
        <w:br/>
        <w:t>Буржуазиялық интеллигенция арқылы, Қытай Ұлы жазушысы</w:t>
        <w:br/>
        <w:t>ӘН меп айналасында топтасқан революциялық жастар, әлеби</w:t>
        <w:br/>
        <w:t>революциялық ұранды тастап, олар әдебиет пен ескі феодалдық</w:t>
        <w:br/>
        <w:t>компрадор және чиновниктік бюрократияға қарсы шықты.</w:t>
        <w:br/>
        <w:t>Олардың әдеби майдандағы күресі Қытай жастарының құрмегіне</w:t>
        <w:br/>
        <w:t>ме болды.</w:t>
        <w:br/>
        <w:t>Әдеби революцияға коптеген әдеби мектептер, ағымдар мен</w:t>
        <w:br/>
        <w:t>топтар жаталы. Сипаты жәнс идеологиялық бояуы бойынша</w:t>
        <w:br/>
        <w:t>әртүрлі ағымдар түрлі қоғамдық топтардың көзқарасын бейнеледі.</w:t>
        <w:br/>
        <w:t>Сонда жаңа әдебиеттің екі басты бағыты пайда болды. Бұл рей-</w:t>
        <w:br/>
        <w:t>Листік және романтикалық бағыт, Қытайдағы қазіргі әдебиеттің</w:t>
        <w:br/>
        <w:t>даму тарихында негізгі рөл аткарды.</w:t>
        <w:br/>
        <w:t>Романтикалық бағыттағы әдеби топтың аты «Көркемдік» деп</w:t>
        <w:br/>
        <w:t>аталды. Бұл топ 1921 жылы НЖ-да құрылып, басшысы ҰПЖ</w:t>
        <w:br/>
        <w:t>4%</w:t>
        <w:br/>
        <w:t>еткен, қала ұсақ буржуазиясы мен ұлттық буржуазия атсалысқан,</w:t>
        <w:br/>
        <w:t>бүкіл елді шарпыған төңкерістік қозғалысқа айналады. Қытайдағы</w:t>
      </w:r>
    </w:p>
    <w:p>
      <w:r>
        <w:t>жиырма неше өлке, жүзден астам ірі және орташа қаналар өрттей</w:t>
        <w:br/>
        <w:t>ершіген тасқынға араласады. Қозғалыстың орталығы да Пекиннен</w:t>
        <w:br/>
        <w:t>Шанхайға ауысады. Келісімшартқа қол қоюдан бас тарту жөніндегі</w:t>
        <w:br/>
        <w:t>үндеу түскені соншалық, бүкіл елдің жер-жерінен кол қоюға қарсы</w:t>
        <w:br/>
        <w:t>гүру туралы Парижге жолданған жедел хат 7 мыңнан асып кетеді.</w:t>
        <w:br/>
        <w:t>Солтүстік милитаристтік үкімет қалың халық бұқарасының</w:t>
        <w:br/>
        <w:t>жиянгерлеріпе қарсы тұрып, отанды сүю патриоттык қозға-</w:t>
        <w:br/>
        <w:t>лысының басымымен қолға алынған студенттерді босатуға, отан</w:t>
        <w:br/>
        <w:t>саткындары: Пау Рулин, Лу Зұңи, Жаң Зұңшяндарды мансабынан</w:t>
        <w:br/>
        <w:t>алып тастауға, сондай-ақ, келісімшартқа қол коюдан бас тартуға</w:t>
        <w:br/>
        <w:t>мәжбүр болады. Сонымен «4 мамыр козғалысы» күрестің мақса-</w:t>
        <w:br/>
        <w:t>тына қол жеткізіп, жеңіске жетеді.</w:t>
        <w:br/>
        <w:t>44 мамыр козғалысы» жиянгерлік пен фсодализмге түбегейлі</w:t>
        <w:br/>
        <w:t>де ымырасыз карсы тұрғап бір реткі отаншылдық қозғалыс һәм</w:t>
        <w:br/>
        <w:t>Қытай жаңа демократиялық төңкерісінің бастамасы. Бұл отан-</w:t>
        <w:br/>
        <w:t>шылдык қозғалыс Қытай тарихының алға ілгерілеуін жебеді.</w:t>
        <w:br/>
        <w:t>Марксизмнің Қытайға кең таралуын ілгерілетті. «4 мамыр қозға-</w:t>
        <w:br/>
        <w:t>лысынан» бермен қарайғы Қытай жастарының шұғылалы төң-</w:t>
        <w:br/>
        <w:t>керістік дәстүріне мұрагерлік етіп және оны сәулелендіру мақса-</w:t>
        <w:br/>
        <w:t>Тымен 1939 жылы Сәнши және Гуацши өлкслері шекараласқан</w:t>
        <w:br/>
        <w:t>өңірдегі «Батыс солтүстік жастарының отанды құтқару бірлестік</w:t>
        <w:br/>
        <w:t>ұйымы» 4 мамырды жастар күні етіп белгілейді. 1949 жылдың</w:t>
        <w:br/>
        <w:t>желтоқсанына келгенде, Қытай орталық үкіметінің әкімшілік</w:t>
        <w:br/>
        <w:t>кенесі опы ресми жариялады. 2008 жылдын сәуірінде</w:t>
        <w:br/>
        <w:t>Мемлекеттік кеңестің заң кеңсесі 14 пен 28 жас аралығындағы</w:t>
        <w:br/>
        <w:t>Үш жүз миллионнан астам адамға «Жастар күнінс» орай ар</w:t>
        <w:br/>
        <w:t>жылдын 4 мамыр күні демалыс болып жарияланды.</w:t>
        <w:br/>
        <w:t>1911 жылы монархия құлағаннан кейін 1917 жылы классика-</w:t>
        <w:br/>
        <w:t>лық текстен бас тартып, халық тілі Ғ47ІҢ-ны қабылдауды ұсын-</w:t>
        <w:br/>
        <w:t>ған қозғалыс дами бастады. 1917-1927 жылдарда Батыс әдебиет-</w:t>
        <w:br/>
        <w:t>ті аудару ағымы таралды, отандық поэмалар, эсселер, әнгімелер</w:t>
        <w:br/>
        <w:t>мен бір актілі пьесалар «жаңа мәнерде» жазылды. Жаңа әдебиет-</w:t>
        <w:br/>
        <w:t>тегі романтикалық бағыт алдыға шықты, оның ең басты өкілі</w:t>
        <w:br/>
        <w:t>парықты және скептикалы ойнайтын 8:8 болды.</w:t>
        <w:br/>
        <w:t>|284391915 жылы қыркүйекте «Жаңа жастар» журналын аш-</w:t>
        <w:br/>
        <w:t>53</w:t>
        <w:br/>
        <w:t>тұруға, Қытай территориясы мен иелік құқығын қорғауды үндеді.</w:t>
        <w:br/>
        <w:t>Отан сатқындарын зорлықты іс-қимылдар арқылы жазалауға</w:t>
        <w:br/>
        <w:t>дайындалған студенттер өсиетнама жазып қалдырды.</w:t>
        <w:br/>
        <w:t>Шерушілер Пекиннің шығыс жағындағы елшіліктер орна-</w:t>
        <w:br/>
        <w:t>ласқан алапқа барып. тілектеріне жетпегесін. Цау Рулиннің тұрар</w:t>
        <w:br/>
        <w:t>жайына бет алады. Студенттер үгіт-насихат айта отырып. шеру</w:t>
        <w:br/>
        <w:t>жасады. «Қарап тұрған халайықтың көбі көздеріне жас алды.</w:t>
        <w:br/>
        <w:t>оларды көрген шетелдіктердің көпшілік бас киімдерін алып құрмет</w:t>
        <w:br/>
        <w:t>көрсетті, сақшылардың бір қатары да көздеріне жас алды». Цау</w:t>
        <w:br/>
        <w:t>Рулин Жаң Зұңшяң, Лу Зұпйүйлер солтүстік үкіметтің Жапония-</w:t>
        <w:br/>
        <w:t>мен нақтылы араласатын жапоншыл ақсүйектері сді. Осы кезде</w:t>
        <w:br/>
        <w:t>зәре-құты қалмаған Цау Рулин жасырынып қалған болатын. Ызаға</w:t>
        <w:br/>
        <w:t>булыққан студенттер Цау құжырасындағы Жан Зұңшяңды сойылға</w:t>
        <w:br/>
        <w:t>жығып, Цаудың құжырасын өртеп жіберді. Қалың әскер мен сак-</w:t>
        <w:br/>
        <w:t>шы сонда ғапа жетіп, сол жердің өзінде 32 студенгіі тұтқындады.</w:t>
        <w:br/>
        <w:t>Студенттердің дәлме-дәл жүргізген қарсылық күресі және</w:t>
        <w:br/>
        <w:t>басқа саладағылардып күшті қолдауының арқасында, тұтқын</w:t>
      </w:r>
    </w:p>
    <w:p>
      <w:r>
        <w:t>болған студенттер көп өтпей-ақ босатылды. Бірақ қозғалыс 03</w:t>
        <w:br/>
        <w:t>діттегіне жете алмады. 19 мамыр күні Пекиплдегі жоғары оку</w:t>
        <w:br/>
        <w:t>орындары мен орта мектептерден 25 мың адам сабақ тастайды.</w:t>
        <w:br/>
        <w:t>Олар үгіт-насихат жұмыстарын жүргізіп, Жапония бұйымдарына</w:t>
        <w:br/>
        <w:t>шектеу салып, отаншылдық газеттер тарату сиякты іс-шараларды</w:t>
        <w:br/>
        <w:t>ұйымдастырды. Бұған ЖЖ, ЕЙ%, 7), Г7941 сияқты жерлер-</w:t>
        <w:br/>
        <w:t>дегі студенттер мен оқушылар, Жапония, Франшия сияқты елдерде</w:t>
        <w:br/>
        <w:t>оқып жатқан студенттер бірінен кейін бірі үн қосты. 3, 4, 5 маусым</w:t>
        <w:br/>
        <w:t>күндері бұрынғыдан әлде кайда көп студенттер мен оқушылар</w:t>
        <w:br/>
        <w:t>көшеге шығып, милитаристік үкіметтің кертартпа кылықтарына</w:t>
        <w:br/>
        <w:t>қарсылық білдірді, 800-ден астам студент абақтыға түсті. Сақ-</w:t>
        <w:br/>
        <w:t>шылар Пекин университетшін үй-құрылыстарын уақытша түрмеге</w:t>
        <w:br/>
        <w:t>айналдырып жіберді.</w:t>
        <w:br/>
        <w:t>44 мамыр қозғалысына» үн қосу және оны колдау мақсатында</w:t>
        <w:br/>
        <w:t>«БН, Б, 119 тағы басқа жерлердегі жұмысшылар Қытай</w:t>
        <w:br/>
        <w:t>тарихында бірініші рет саяси сипатты зор жұмыс бастайды. КЕ</w:t>
        <w:br/>
        <w:t>бастаған көптеген ірі орташа қалалардағы саудагерлер де бірінен</w:t>
        <w:br/>
        <w:t>соң бірі базарды тастайды. Күрсс жалыны бүкіл елді шарпиды.</w:t>
        <w:br/>
        <w:t>осыдан былай “асқаныр, қозғалысы» өрши түсіп, дереу жана бір</w:t>
        <w:br/>
        <w:t>Бе ы алыс дамып жұмысшы табын негізгі қосын</w:t>
        <w:br/>
        <w:t>тартып, бүгінгі классикалық әдебиетті керек етпеу керектігін</w:t>
        <w:br/>
        <w:t>айтты.</w:t>
        <w:br/>
        <w:t>Жаңа бағыт - реалистік, яғни шыншылдық бағыттағы әде-</w:t>
        <w:br/>
        <w:t>бистті қалыптастыруымыз тиіс деді.</w:t>
        <w:br/>
        <w:t>Бүгінгі жаңа қоғамға жаңаша әдебиет керек.</w:t>
        <w:br/>
        <w:t>Осы кезде ІҢ, ЖИГА, т.б. қаламгерлер дүниеге келді.</w:t>
        <w:br/>
        <w:t>Олардың барлығы да біртіндеп «Жаңа жастар» журналына</w:t>
        <w:br/>
        <w:t>тоқталды. Маркстік идеология мен батыстың адами құндылық-</w:t>
        <w:br/>
        <w:t>тарын дәріптеп, көтерді.</w:t>
        <w:br/>
        <w:t>Қазан төңкерісінен кейін Қытайда марксизмнің туы желбіреп,</w:t>
        <w:br/>
        <w:t>қытай коммунистік идеологы 48% марксизмді қытайша сөй-</w:t>
        <w:br/>
        <w:t>легті. Оның Фрапция мен Ресейдегі төңкерісті салыстырғап мақа-</w:t>
        <w:br/>
        <w:t>Пасы және оның жеңіс жолы, болышевиктердің жеңісі қатарлы</w:t>
        <w:br/>
        <w:t>Қазан төңкерісін жақтаған дүнислері бірінен соң бірі жарық көріп</w:t>
        <w:br/>
        <w:t>отырды.</w:t>
        <w:br/>
        <w:t>1918 жылы «Жаңа жастар» журналы редакциясы ЖШ, ХІЗЕ</w:t>
        <w:br/>
        <w:t>ЖӘЕ, ӘМЕД, ЖӘЛДЕЖЕЕ және т.б қатарлы жазушылармен</w:t>
        <w:br/>
        <w:t>толықты. Осылайша «Жаңа жастар» журналы атаулы жылдып</w:t>
        <w:br/>
        <w:t>18 мамырында халықтық тілге көшті. Ең алғаш Ж/Ж-пың «Жын-</w:t>
        <w:br/>
        <w:t>дыңың күнделігі» халықтық тілмен жарияланды. Бүкіл Қытай</w:t>
        <w:br/>
        <w:t>қоғамындағы зиялы қауым бұл шығарманы өте жақсы бағалады.</w:t>
        <w:br/>
        <w:t>Осы журнал төңірегінде 3 түрлі зиялылар: коммунист зиялылар,</w:t>
        <w:br/>
        <w:t>байлар - аристократиялық зиялылар, сонымсн қатар буржуазиялық</w:t>
        <w:br/>
        <w:t>зиялылар келді.</w:t>
        <w:br/>
        <w:t>Дәл осы зиялылар 1919 жылы 4 мамыр күні жастарды %%2|1-</w:t>
        <w:br/>
        <w:t>ға алып шыққан еді. Олар империалистік қимылды жойып, жаңа</w:t>
        <w:br/>
        <w:t>мәдениетпен әдеби төңкерісті жандандыруды алға тартты. Осыдан</w:t>
        <w:br/>
        <w:t>бастап, Қытай әдебиеті мен мәдениеті пролетаризмпің қажеті үшін</w:t>
        <w:br/>
        <w:t>жұмыс жасау керек деген демократия мен адами құндылықтар</w:t>
        <w:br/>
        <w:t>мәселелерін көтерді. Осыдан кейіп жаңа әдеби ұйымдар, газет-</w:t>
        <w:br/>
        <w:t>журналдар бірінен сон бірі жарык көрді.</w:t>
      </w:r>
    </w:p>
    <w:p>
      <w:r>
        <w:t>1921 жылы «ДЕ21» әдеби-зерттеу коғамы құрылды. Бұл қо-</w:t>
        <w:br/>
        <w:t>ғамға 12 жазушы басшылық жасап отырды. Жалпы 170 адам мүше</w:t>
        <w:br/>
        <w:t>болды. Қытай қоғамында жаңбырдан кейінгі жауқазындай қаптап</w:t>
        <w:br/>
        <w:t>кеткен әдеби туындылар, түрлі басылымдар жарық көрді.</w:t>
        <w:br/>
        <w:t>1921 жылдың шілде айында Го Моро Жапониянын Токио</w:t>
        <w:br/>
        <w:t>қаласын орталығы етіп, «Тапкырлау» қоғамын құрды. Мұнда бірге</w:t>
        <w:br/>
        <w:t>53</w:t>
        <w:br/>
        <w:t>ты. Батыстың философиялық журналдарын аударып, елге батыс-</w:t>
        <w:br/>
        <w:t>тык демократия мен батыстың коғамдық ой-санасын, құндылық-</w:t>
        <w:br/>
        <w:t>тарын енгізгісі келді. Осылайша зиялы қауым көңілінен шықты.</w:t>
        <w:br/>
        <w:t>Сонымен қатар 95: 1917 жылы осы жолға келген еді. Көпте-</w:t>
        <w:br/>
        <w:t>ген басылымдарды Қытай қоғамына таратты. Дэл осы жылы</w:t>
        <w:br/>
        <w:t>АҢіі «Жана жастар» журналында өзінің керсмет ғылыми бас</w:t>
        <w:br/>
        <w:t>мақаласын жазды және осы арқылы «жана әлебисттік бағыт»</w:t>
        <w:br/>
        <w:t>ұсынды.</w:t>
        <w:br/>
        <w:t>Нақтырақ айтқанда, осы мақала адсбистке 8 түрлі бағыт</w:t>
        <w:br/>
        <w:t>ұсынды:</w:t>
        <w:br/>
        <w:t>жаңа заман әдебиетін жазуда прототип дегенді негізге алу</w:t>
        <w:br/>
        <w:t>керек;</w:t>
        <w:br/>
        <w:t>« ескі адамдарды дәріптеуді қою керек, тарихи тұлғаға</w:t>
        <w:br/>
        <w:t>еліктеудің кажеті жоқ:</w:t>
        <w:br/>
        <w:t>әдебиеттің өз тілін табу керек, бұл жолда әдеби этикаға</w:t>
        <w:br/>
        <w:t>жат емес тілді кабылдау;</w:t>
        <w:br/>
        <w:t>» бір-бірімізге сын айтқанда жау көзқараспен смес, достық</w:t>
        <w:br/>
        <w:t>тұрғыдан қарауымыз керек;</w:t>
        <w:br/>
        <w:t>” жаттанды, мылжың сөздерді қолданбау керек, мағыналы</w:t>
        <w:br/>
        <w:t>әрі санаға қонымды сөз көрініс табуы керек;</w:t>
        <w:br/>
        <w:t>е сскі, көне, өлі иероглифтерді қолданыстан шығару керек:</w:t>
        <w:br/>
        <w:t>идиома жәнс сол сиякгы қиындатылған тіркестен аулак</w:t>
        <w:br/>
        <w:t>болып, олардың орнын жеңіл тіркестер басуы керек.</w:t>
        <w:br/>
        <w:t>Қорытындылай келе, 2 түрлі тоқтамға келді:</w:t>
        <w:br/>
        <w:t>Әдебиет мазмұн мен формадан тұруы тиіс. Мұнда әдеби тіл</w:t>
        <w:br/>
        <w:t>басты орында тұруы керек деді. «Ескі жазуды күшінен қалды-</w:t>
        <w:br/>
        <w:t>рып, жалпыхалықтық 1175-ға көшуді ұсынды. Бұл ӚН ақын-</w:t>
        <w:br/>
        <w:t>ның әдебиетке енгізілуі тиіс болған сегізінші бағыты.</w:t>
        <w:br/>
        <w:t>1919 жылы 4 мамыр - Қытай халқы үшін жарқын да жаңа</w:t>
        <w:br/>
        <w:t>күн болды.</w:t>
        <w:br/>
        <w:t>1917 жылы ақпан айында |429 «Әдебиет реформасының</w:t>
        <w:br/>
        <w:t>теориясы» атты мақаласын жазды. Мұнда ол әдебиетке 3 түрлі</w:t>
        <w:br/>
        <w:t>идея, реформа ұсынды.</w:t>
        <w:br/>
        <w:t>Жалтақтап, қорқақтап, тапсырыспен шенеуніктерге арнап</w:t>
        <w:br/>
        <w:t>әдебиетті жазуды біржолата жояйық деді,</w:t>
        <w:br/>
        <w:t>Оның есесіне, жай қаршайым халық өмірінен жазуды алға</w:t>
        <w:br/>
        <w:t>өа</w:t>
      </w:r>
    </w:p>
    <w:p>
      <w:r>
        <w:t>ж</w:t>
        <w:br/>
        <w:t>науқастанғандықтап, Же1Ң-нің балалық шағы мектеп пен кепілге</w:t>
        <w:br/>
        <w:t>беретін дәрі дүкендері аралығында өтті. Балалық шақтағы осынау</w:t>
        <w:br/>
        <w:t>кешірмелер кейін оның қаламынан соз болып төгілді. 1898-</w:t>
        <w:br/>
        <w:t>1899 жылдары %83К оқу іздеп |Н /ітеңіз қатынасы училишесіне</w:t>
        <w:br/>
        <w:t>оқуға түседі, бұл білім ордасы еуропалық стильде, жанадан салын-</w:t>
        <w:br/>
        <w:t>ғап оқу орпы. Теңіз армия мектебі ол кезде оқыту жұмысын ағыл-</w:t>
        <w:br/>
        <w:t>тын тілінде жүргізетіндіктен, онда батыс білімі мен ғылымымен</w:t>
        <w:br/>
        <w:t>танысты, неміс және ағылшын тілдерінде, шетел көркем әдебиетін</w:t>
        <w:br/>
        <w:t>оқыды. Оқуды бітіру үшін 9 жыл оку керек еді. 3 жылда бір сынып</w:t>
        <w:br/>
        <w:t>көтеріліп оқитын. “ІК ондағы оқу өміріне тым үйлесіп кете алма-</w:t>
        <w:br/>
        <w:t>ды да, коп ұзамай теңіз армия мектебінен ауысып, құрлық армия</w:t>
        <w:br/>
        <w:t>мектебіне түсті. бірак кейін тау-кен мектебіне кетіп. стипендиялық</w:t>
        <w:br/>
        <w:t>бағдарлама бойынша 1902 жылы Жапонияға жіберілді. Кодбун</w:t>
        <w:br/>
        <w:t>институтындағы - Қытай стуленттеріне арналған дайындык мек-</w:t>
        <w:br/>
        <w:t>тебіне түсті, онда“Ч1Ң өзінің классикалық қытай тілінде алғашқы</w:t>
        <w:br/>
        <w:t>эссесін жазды, джиу-джитсумен айпалысты, 1903 жылы үйіне</w:t>
        <w:br/>
        <w:t>оралып білімі өзінен төмен өте бай отбасынан шыққан. бірақ үй-</w:t>
        <w:br/>
        <w:t>ленді. Қытайдың дәстүрлік медицинасын қабылдамай, ол 190-- жы-</w:t>
        <w:br/>
        <w:t>лы Сэндай медициналық академиясында (Жапония) батыс ғылыми</w:t>
        <w:br/>
        <w:t>дәрежесін алуға бел буды. Өз білімін “Е1% Жапонияда жалғас-</w:t>
        <w:br/>
        <w:t>тырды. Токиода жапон тілі мен негізгі ғылыми жұмыстармен айна-</w:t>
        <w:br/>
        <w:t>лысып, кейін Сэндай қаласындағы медециналық колледжде оқиды.</w:t>
        <w:br/>
        <w:t>ИК оз біліміп Жапопияда жалғастырды. Медицинаның жоғары</w:t>
        <w:br/>
        <w:t>дамығандығынап %82Ғ. өз кәсібін медицинадан табалы, кейін ол</w:t>
        <w:br/>
        <w:t>Фудзино Генкуру мұғалімімен жақсы катынаста болды; “15 өзінің</w:t>
        <w:br/>
        <w:t>«Фудзино мырза» эссесінде «Кешке жиналған таңғы гүлдер»</w:t>
        <w:br/>
        <w:t>мемуарында мұғалімге деген құрметін біллірді.</w:t>
        <w:br/>
        <w:t>1906 жылы паурызда ЫҢ сабағын тоқтатып, окудан кетеді.</w:t>
        <w:br/>
        <w:t>«Қарумен жабдықталу» жинағында академияны неліктен таста-</w:t>
        <w:br/>
        <w:t>ғаны жөнінде айтады. Бірде сабақтан кейін, бір жапон мұғалімі</w:t>
        <w:br/>
        <w:t>ДЕІН -ге орыс-жапон соғысы кезіңдегі 1904-1905 жылдары Қытай</w:t>
        <w:br/>
        <w:t>шшииондары деп өлтірілген слайдты көрсетеді. Слайдта ол бір</w:t>
        <w:br/>
        <w:t>досын танып қояды, оны тыншы деп айыптаған. Слайдты көрген</w:t>
        <w:br/>
        <w:t>Оның достары өлім жазасына кесілгендерге жаны ашымайды. тек</w:t>
        <w:br/>
        <w:t>көрермен ретінде қабылдайды. Ж)Ң олардың немкұрайлығына таң</w:t>
        <w:br/>
        <w:t>60</w:t>
        <w:br/>
        <w:t>дің барысында оның негізгі тезисі: әдебиет - өмірлік мүддесі мен</w:t>
        <w:br/>
        <w:t>халық пен отанның мүлдесі үшін қызмет егеді. 8 28-дік реализм</w:t>
        <w:br/>
        <w:t>көзі, Қытайдағы жаңа әдебиетті дамыту мен кұру үшін көп рел</w:t>
        <w:br/>
        <w:t>атқарды. “8 2Ғ-нің барлык көркемдік ісі Қытай халқының күшіне</w:t>
        <w:br/>
        <w:t>сеніммен еніп. патриоттык іске жұмылдырылды.</w:t>
        <w:br/>
        <w:t>Фең Шуе Фең-ның айтуынша: «ІҢ - ұлы ағартушы. Қытай-</w:t>
        <w:br/>
        <w:t>дағы халықтық-демократиялык революцияны ұстады. ХХ ғасыр-</w:t>
        <w:br/>
        <w:t>дағы рсализмнің ұлы шебері, ұлы патриот және интернационал.</w:t>
        <w:br/>
        <w:t>Оның барлық идеялық және әдеби-шығармашылығының дамуы</w:t>
        <w:br/>
        <w:t>Қытайдағы халық революциясының дамуымен бірге болды».</w:t>
        <w:br/>
        <w:t>Онын рухы оқырмандарына, зерттеушілерге, сондай-ак 2уЛе1-</w:t>
        <w:br/>
        <w:t>тен-әулеткс ұласқан Қытай жазушыларына, зиялылар қауымына</w:t>
        <w:br/>
        <w:t>терен ықпал жасап келеді. Оның аса бай киялдау қуаты және</w:t>
        <w:br/>
        <w:t>шығармашылық қабілетімен, сондай-ақ нағыз шындықты да нақ</w:t>
        <w:br/>
        <w:t>бейнелеп жазған шығармалары Қытайдың казіргі заман әлебиегі-</w:t>
      </w:r>
    </w:p>
    <w:p>
      <w:r>
        <w:t>нің дамуы үшін мызғымас негіз қалады. Қытайдып қазіргі заман</w:t>
        <w:br/>
        <w:t>жазушыларының барлығы ШІҺ салған негізде әдебиеттің түрлі</w:t>
        <w:br/>
        <w:t>жактарындағы стильдік нұсқаларын қолданған. Ол осы заманғы</w:t>
        <w:br/>
        <w:t>Қытайдың ұлттық рухы және тұлғасы, әрі ХХ ғасыр әлем</w:t>
        <w:br/>
        <w:t>мәдениетінің алыбы.</w:t>
        <w:br/>
        <w:t>(Ж - әдебиеттің халық өмірімен байланысы бар екеңдігін</w:t>
        <w:br/>
        <w:t>түсінген Қытай жазушыларының бірі. Ұ%2Ң-нің шығармашылығын-</w:t>
        <w:br/>
        <w:t>дағы өмірдегі ттыпдыққа деген адалдық ұраны Қытай әдебиетінің</w:t>
        <w:br/>
        <w:t>прогрессивті ұранына айналды.</w:t>
        <w:br/>
        <w:t>Публицистика ұлы жазушының күшіі қаруына айналды.</w:t>
        <w:br/>
        <w:t>Қытайдағы бірден-бір оқиға 13К.-нің батыл мақаласынсыз өтпелі.</w:t>
        <w:br/>
        <w:t>ЖОҚ- өзінің шығармалары арқылы қызыл жіппен ой әршилі:</w:t>
        <w:br/>
        <w:t>жекешелік, феодалдық және капиталисттік қоғам адамды кәрік-</w:t>
        <w:br/>
        <w:t>сіздендіріп, оның ішкі сезіміндегі ұмтылысын ө: лтіреді.</w:t>
        <w:br/>
        <w:t>ЖӨОЗ Қытайдағы тарихи мұра сұрағын жаңадан талқылаған</w:t>
        <w:br/>
        <w:t>жазушының бірі, ұлы зерттеуші, теоретик және әлеби сыншы. БК</w:t>
        <w:br/>
        <w:t>- өз елінің ұзақ тарихы мен мәдениетін зерттеп, оның даму дәс-</w:t>
        <w:br/>
        <w:t>түрің сактап, жалғастырды. Ол Қытайдағы классикалық шебер-</w:t>
        <w:br/>
        <w:t>лердің прозасы мен поэзиясының бағалаушысы. Өзінін зерттеу</w:t>
        <w:br/>
        <w:t>азат айты мақалаларында («Қытай тарихының көркемдік</w:t>
        <w:br/>
        <w:t>рктері»), «Қытай әдебиеті бойынша тезис»</w:t>
        <w:br/>
        <w:t>жазған, %і с й і б</w:t>
        <w:br/>
        <w:t>ж ан, ЗЕ өткен Қытай әдебиетіне терен және адал баға берген.</w:t>
        <w:br/>
        <w:t>ЖАҚ мұрасы Ұлы және жан-жақты шексіз, оның жұмыстары</w:t>
        <w:br/>
        <w:t>20 томдық көркемдік шығарманы құрайды, оған публицистикалар,</w:t>
        <w:br/>
        <w:t>сындар, зерттеулер мен аудармалар кірді. Әңгімелер жинағы,</w:t>
        <w:br/>
        <w:t>прозада жазылған өлеңдері, нпублицистиканың мақалалары -</w:t>
        <w:br/>
        <w:t>«Ұран», «Адасу», «Жабайы шөптер», «Оңтүстік мелодия мен Сол-</w:t>
        <w:br/>
        <w:t>түстік өлеңдер», «Ыстық жел», «Махаббат жайындағы жазықтар»,</w:t>
        <w:br/>
        <w:t>«3 мәрте жалқау» және тағы баска шығармалары жазушыға әдеби</w:t>
        <w:br/>
        <w:t>атақ Пеп данқ берді, сонымен қатар тек Қытайда ғана смсс басқа</w:t>
        <w:br/>
        <w:t>елдерде де жоғарғы бағаға қол жеткізді. %%Ң-нің көптеген көр-</w:t>
        <w:br/>
        <w:t>кемдік шығармалары, кейбір публицистикалық мақалалары совет</w:t>
        <w:br/>
        <w:t>оқырмандарына белгілі. “818. өз шығармаларында біздің алды-</w:t>
        <w:br/>
        <w:t>мызда нағыз патриот келбетімен таныс.</w:t>
        <w:br/>
        <w:t>Ң2Ц 1881 жылы 25 қыркүйекте Қытайдың ЖӚНЕ өлкесіндегі</w:t>
        <w:br/>
        <w:t>ЖУ-де бір күйреген жер иеленуші отбасында дүниеге келген,</w:t>
        <w:br/>
        <w:t>әкесі оқыған, анасы қарапайым ауыл адамы, туылғанда Жоу Чжан</w:t>
        <w:br/>
        <w:t>Шоу деп атаған, кейін Жоу Ю Цай деп атын өзгертті, кейін Жоу</w:t>
        <w:br/>
        <w:t>Шурэнь деп атады. /37 отбасы өте оқымысты болды, атасы /8 Хапь</w:t>
        <w:br/>
        <w:t>Инь Академиясының қызметкері болды. Әкесішін көне туберкулезі</w:t>
        <w:br/>
        <w:t>ЖЫК-ді медициналык окуға итермелейді. Бірнеше жылдан кейін</w:t>
        <w:br/>
        <w:t>отбасы жағдайы күрт төмендеп кетті. Ол кішкентайынан Роужя</w:t>
        <w:br/>
        <w:t>мәлениеті, сопдай-ақ будда діні мен даужяң діні мәдениетін</w:t>
        <w:br/>
        <w:t>қамтыған дәстүрлі мәдениеттерден мейлінше сусындап өсті. Онын</w:t>
        <w:br/>
        <w:t>әкесі ауырып, қайтыс болады да, атасы түрмеге қамалады.</w:t>
        <w:br/>
        <w:t>16 жастағы ІҢ Шаушиңның шығыс аумағындағы әйгілі Сануей</w:t>
        <w:br/>
        <w:t>мектебін бітіріп, онда Қытайдыц дәстүрлік негізгі білімін алды, сол</w:t>
        <w:br/>
        <w:t>кездегі оқыту тәсілі бойынша, оқушылар алдымен алғашқы күні</w:t>
        <w:br/>
        <w:t>оқыған кітабы мен әкелген кітаптарын жатқа айтып, артынан ұстаз</w:t>
        <w:br/>
        <w:t>жана сабақ өтетін. Ұстаз жаңа әдеби тілмен сөйлеп, дауыстап оқып</w:t>
        <w:br/>
        <w:t>үйреткеннен кейін, оқушылардың өздеріне оқытатын. Түсте</w:t>
      </w:r>
    </w:p>
    <w:p>
      <w:r>
        <w:t>нНероглифті жазып үйреніп, жаттағанша оқи беретіп, кешке ұстаз</w:t>
        <w:br/>
        <w:t>тексеріп болған соң ғана бір күндік сабақты аяқтайтын. ҰҢ25) аса</w:t>
        <w:br/>
        <w:t>зерек әрі алғыр еді. Ол ұстазы оқыткан сабақтан тыс, қолы жеткен</w:t>
        <w:br/>
        <w:t>кітаптарлың бәрін окитын. Сануей мектебіндегі бірнеше жылда</w:t>
        <w:br/>
        <w:t>Ұстаз үйреткен дәстүрлерді (яғни Қытайдын ҡлассикалық кітап-</w:t>
        <w:br/>
        <w:t>тарып) әбден оқып, сонымен қатар өз сараптастарынан кластас-</w:t>
        <w:br/>
        <w:t>Тарынан әлденсіне кітаптарды артык оқитын. Әкесі өкпе ауруымен</w:t>
        <w:br/>
        <w:t>59</w:t>
        <w:br/>
        <w:t>болып тағайындалды. ««өркемдік» тобынын мүшелері қалған</w:t>
        <w:br/>
        <w:t>феодалдық идеологиямен дидактизмге қарсы күресіп, жана әде-</w:t>
        <w:br/>
        <w:t>биетті құрды. «Көркемдік» тобының мүшелеріне әскери романтизм</w:t>
        <w:br/>
        <w:t>тән болды. «Әдебиетті зерттеу қоғамы» секілді «Көркемдік» тобы</w:t>
        <w:br/>
        <w:t>басқарушы таптын езгісіне карсы күресті. Осы екі әдеби топтардың</w:t>
        <w:br/>
        <w:t>мүшелері арасындағы арпалысты - пікірсайыстар әдеби көркем-</w:t>
        <w:br/>
        <w:t>өнердегі реалистік және романтикалық ағымдардан көруге</w:t>
        <w:br/>
        <w:t>болатынын атап көрсетті. Кейін 1924-1927 жылдары осы қоғамның</w:t>
        <w:br/>
        <w:t>мүшелері Қытай халқын ұлттық және қоғамдық тұрғыда күшейту</w:t>
        <w:br/>
        <w:t>үшін көптеген қайраткерлер қанын тәгіп, күресті. Мысалы, 15/5</w:t>
        <w:br/>
        <w:t>Жапонияның түрмесінде отырып, қанаушылыққа ұшырады.</w:t>
        <w:br/>
        <w:t>1930 жылы «Әдебиетті зерттеу қоғамы» мен «Көркемдік» қо-</w:t>
        <w:br/>
        <w:t>ғамның мүшелері сол қанат жазушылар одағына кірді. Ол одақты</w:t>
        <w:br/>
        <w:t>гоминьдандарға карсы күресті басқарған Қытайдың коммунистік</w:t>
        <w:br/>
        <w:t>партиясы құрды.</w:t>
        <w:br/>
        <w:t>Қытайдағы жұмысшы козғалысының дамуы мемлекеттегі қо-</w:t>
        <w:br/>
        <w:t>ғамдық революция идеясын таратуға көмектесті. Қытай оқырма-</w:t>
        <w:br/>
        <w:t>нына арналған марксизм-ленинизм классикасының Қытай тіліне</w:t>
        <w:br/>
        <w:t>аударылған шығармасы шықты. Қытай интеллигенциясының</w:t>
        <w:br/>
        <w:t>ішінде марксизм-ленинизм зерттеген әдебиет пен онер таратылды.</w:t>
        <w:br/>
        <w:t>1929 жылы ІЖАҒ-дың «Революция мен әдебиет» шығармасы</w:t>
        <w:br/>
        <w:t>«әдеби пікірталасты» төңкерлі. Бұл пікірталас екі жылға созылып,</w:t>
        <w:br/>
        <w:t>әдебиеттегі революциялық позицияпы күшейтті.</w:t>
        <w:br/>
        <w:t>1927-1937 жылдары «Сол қанат жазушылар одағының» идео-</w:t>
        <w:br/>
        <w:t>Логиясы көптеген жазушылардың көзқарасын өзгертті. Сонымен</w:t>
        <w:br/>
        <w:t>қатар, сол кездегі әдебиет (ФІ3Һ-нің полемикалық эссесі) комму-</w:t>
        <w:br/>
        <w:t>нистік партия тәртібіне тәуелсіз болды, кейде оған қарсы шықғы.</w:t>
        <w:br/>
        <w:t>1930 жылы наурызда «сол қанат жазушылар одағының</w:t>
        <w:br/>
        <w:t>құрылуы», Қытай әдебиетіндегі ерекше тарихи жағдайды туғызды.</w:t>
        <w:br/>
        <w:t>Бұл олақтың құрылуының аркасындаы, марксизм-ленинизм әдеби</w:t>
        <w:br/>
        <w:t>Теориясы таратылды. Осы уақытқа дейін ФЗІҢ-нің күші және</w:t>
        <w:br/>
        <w:t>РКП(б) ОК - революция арқылы мен көптеген жазушылардың</w:t>
        <w:br/>
        <w:t>шығармалары Қытай тіліне аударылды. 6838. мен басшылық ететін</w:t>
        <w:br/>
        <w:t>одақ «пролетариаттық революциялық әдебиет үшін» ұранын алға</w:t>
        <w:br/>
        <w:t>қойды. Көптеген қуғынптылық пен репрессияға карамастап, «Сол</w:t>
        <w:br/>
        <w:t>қанат жазушылар одағы» әдебиетшілерді біріктіріп, әдебиеттегі</w:t>
        <w:br/>
        <w:t>Реакциялық тенденциямен шешугпі күрес жүргізді. БН -нің</w:t>
        <w:br/>
        <w:t>49</w:t>
        <w:br/>
        <w:t>жинақтан түсіп қалғандар» тағы баска. 16 фельстондар жинағы</w:t>
        <w:br/>
        <w:t>және «Екі жерден жазылған хаттар» атты хаттар жинағы бар.</w:t>
        <w:br/>
        <w:t>Бұдан сырт «Қытай проза тарихының ұзын ырғасы». «Қытай</w:t>
      </w:r>
    </w:p>
    <w:p>
      <w:r>
        <w:t>әдебиеті тарихының желісі» сияқты ғылыми еңбектер жазған.</w:t>
        <w:br/>
        <w:t>НІҢ алған рст Қытай окырмандарына ХІХ ғасырдағы шетел</w:t>
        <w:br/>
        <w:t>жазушылары Шелли, Байрон, Пушкин. Мицкевич шығармаларып</w:t>
        <w:br/>
        <w:t>таныстырды. Оның көптеген аудармалары осы күнге дейін атақты.</w:t>
        <w:br/>
        <w:t>Сол кездері ӘЗІҢ Нинше, Шопенгауер еңбектерімен танысады.</w:t>
        <w:br/>
        <w:t>1909 жылы жазда екі әңгімелер жинағы шығады. оған Л. Андреев</w:t>
        <w:br/>
        <w:t>пен В. Гаршин шығармаларының аудармалары қосылған. Сол</w:t>
        <w:br/>
        <w:t>жылы ҢІН отанына қайтып, 2424 мен “Г/М Чанчжоу оқу орын-</w:t>
        <w:br/>
        <w:t>дарында жұмыс істейді. 1911 жылы револпоция кезінде тартіп</w:t>
        <w:br/>
        <w:t>сақтайтып жасақты басқарады. Бірақ революция адам өміріне еш</w:t>
        <w:br/>
        <w:t>өзгеріс алып келмейді. Пекинге кетіп, қоғамдық қызметтен</w:t>
        <w:br/>
        <w:t>уакытша алыстан. министрліктерде жұмыс істейді.</w:t>
        <w:br/>
        <w:t>Е-нің бірінші әдеби шығармасы -- қысқа әңгімелері ежелгі</w:t>
        <w:br/>
        <w:t>ЖК әдебист пен қоғамдық қызметке кайтып оралады, «4 мамыр»</w:t>
        <w:br/>
        <w:t>» озық жұрналмен бірігіп.</w:t>
        <w:br/>
        <w:t>тілінде жазылған. Ұзақ үзілістен кейін (1911-1918жылдары)</w:t>
        <w:br/>
        <w:t>студенттер мен интеллигенттер. «ЖІн?</w:t>
        <w:br/>
        <w:t>жұмыс істейді. 1918 жылы МҢ-нің 7115 тіліндегі алғашқы әнгі-</w:t>
        <w:br/>
        <w:t>мелері пайда болады. «Жындының күнделиз» әңгімесі Гогольдің</w:t>
        <w:br/>
        <w:t>әңгімесіне шабыттанған %ІҢ-нің шығармалары гекі және Қытай-</w:t>
        <w:br/>
        <w:t>дың жабайы дәстүрімен феодалдық жағдайын сынайды. Бұл шы-</w:t>
        <w:br/>
        <w:t>ғарма ЖӘҢ-ді өз заманының корнекті жазушысына айналдырады.</w:t>
        <w:br/>
        <w:t>онда жазушы кейіпкерді қатыгез және жәбірлейтін зандары бар</w:t>
        <w:br/>
        <w:t>өмірмен таныстырады, оның идеологиясы бұл ауыртпалы ашылуға</w:t>
        <w:br/>
        <w:t>көне алмайды.</w:t>
        <w:br/>
        <w:t>Бұл Қытайдың қазіргі заман әдебиет тарихында осы заманғы</w:t>
        <w:br/>
        <w:t>үлгімен, жаңаша әдеби тілмен жазылған тұңғыш әңгімесі болды.</w:t>
        <w:br/>
        <w:t>Оның «бейнелеуінің терең әрі шынайылығы, үлгісінің оқшау-</w:t>
        <w:br/>
        <w:t>лығы», мазмұңы және формасының жағынан заманауы ерекшелігі,</w:t>
        <w:br/>
        <w:t>Қытай әдебиетінің (прозасының) жаца дәуірін ашты. «Есалаңның</w:t>
        <w:br/>
        <w:t>естелігінен» кейін 282Ң. 1918-1922 жылдары 15 әңгіме жазды. 1923</w:t>
        <w:br/>
        <w:t>62</w:t>
        <w:br/>
        <w:t>қалады, сөйтіп, адамдардың денесінің ішікі сезімін емдеуге бет</w:t>
        <w:br/>
        <w:t>бұрады.</w:t>
        <w:br/>
        <w:t>1906 жылы ол Токиоға қоныс аударады, онда филолог Чжан</w:t>
        <w:br/>
        <w:t>Таянның ықпалына ұшырайды. Ол Шығыс Еуропа және орыс</w:t>
        <w:br/>
        <w:t>тіліндегі әңгімелерді аударып, басып тпығарады. Келесі үш жылда</w:t>
        <w:br/>
        <w:t>ғылым тарихы, Қытай және еуропалық әдебиет, Қытай қоғамы,</w:t>
        <w:br/>
        <w:t>реформа мен Қытайдағы дін бойынша эсселер жазады, сонымен</w:t>
        <w:br/>
        <w:t>қатар, әр елдің көркем шығармаларын қытай тіліне аударады.</w:t>
        <w:br/>
        <w:t>Кейін ол адамдардың ішкі сезімін емдей бастайды да, жазушы</w:t>
        <w:br/>
        <w:t>болады, әлем әдебиетін зерттейді, жаңа философиялық ағымдар-</w:t>
        <w:br/>
        <w:t>мен танысады. 8825 отандастарының тек қана дені сау болуының</w:t>
        <w:br/>
        <w:t>ештеңеге жарамайтынын терен түсініп, енді олардың рухын</w:t>
        <w:br/>
        <w:t>смдеуге бел байлайды. Отандастарын ояту үшін, ол әдебиет пеп</w:t>
        <w:br/>
        <w:t>өнерді таңдайды. Сөйтіп, «Жаңа жастар» журналы дүниеге келеді,</w:t>
        <w:br/>
        <w:t>Дантенін әйгілі шығармасы «Жаңа жастар» атын алған осы журнал</w:t>
        <w:br/>
        <w:t>ЕЕ -нің әдебиет, - өнер жолындағы өмірінің бастамасы болды.</w:t>
        <w:br/>
        <w:t>Қытайға оралғаннап кейін, ЖС/ЛІ-дағы атақты Чжэцзян орта</w:t>
        <w:br/>
        <w:t>мектебінде сабақ береді, Қытайдың Батыс3/У4 қаласындағы мек-</w:t>
        <w:br/>
        <w:t>тепте, Республика кұрылғанпан кейін 4С/Чқаласының білім</w:t>
      </w:r>
    </w:p>
    <w:p>
      <w:r>
        <w:t>министрі дәрежесіне ие болады. Кейін Пекин университетінде</w:t>
        <w:br/>
        <w:t>және 4211каласындағы кыздар псдагогикалық колледжінде сабақ</w:t>
        <w:br/>
        <w:t>беріп, шығармашылық жұмыспен айналысты.</w:t>
        <w:br/>
        <w:t>1906 жылы %Ң 5. Қытай революционер эмигранттарымен таны-</w:t>
        <w:br/>
        <w:t>сады, «Отанды жаңғырту» қоғамына кіреді. 1903 жылы Ж. Верннің</w:t>
        <w:br/>
        <w:t>бірнеше романын, мақалаларын аударады, бұл туындылар саяси</w:t>
        <w:br/>
        <w:t>және жаратылыстапу мәселелеріне арналған.</w:t>
        <w:br/>
        <w:t>1907 жылы жарияланған алғашқы ғылыми мақаласы - «Адам</w:t>
        <w:br/>
        <w:t>тарихынан» басылып шықты. Басты шығармалары: әңгімелер</w:t>
        <w:br/>
        <w:t>жинағы - «Айқай», «Сергелдең», «Жаңа ҡұрастырылған әңгімс-</w:t>
        <w:br/>
        <w:t>лер»; фельетондық олеңдер жинағы - «Дила шөбі»; прозалар</w:t>
        <w:br/>
        <w:t>жинағы - «Таңда үзілген там гүлі», сондай-ақ «Аңызғақ», «Қа-</w:t>
        <w:br/>
        <w:t>быр», «Торғын қолшатыр», «Торғын қолшатырдың жалғасы»,</w:t>
        <w:br/>
        <w:t>«Тәммат-тәмам», «Қырык құрау әуендер», «Еріккеннің ермегі»,</w:t>
        <w:br/>
        <w:t>«Енжарлық», «Табиғаттағы жырлауға жол бос», «Жалған бостан-</w:t>
        <w:br/>
        <w:t>дық кітабы», «Жинақ сыртындағы жинақ», «Айшықты әдебиет»,</w:t>
        <w:br/>
        <w:t>«Чежетин фельетондарының сонғы жинағы», «Жинақ сыртындағы</w:t>
        <w:br/>
        <w:t>61</w:t>
        <w:br/>
        <w:t>өзі ЗҢ-ді басқа тілдерге аудару кезінде ісін қиындата түселі.</w:t>
        <w:br/>
        <w:t>Бірақ бұл өзгешеліктер болмаса. 5/1 болмас елі - Қытай әде-</w:t>
        <w:br/>
        <w:t>биетінің мақтанышы және әлем әдебиетінін көрнекті өкілі болып</w:t>
        <w:br/>
        <w:t>аталмас еді.</w:t>
        <w:br/>
        <w:t>ФБЕ - қысқа әңгіменін шебері. Ол бейне аркылы келелі пікірлі</w:t>
        <w:br/>
        <w:t>қысқаша да айқын, ұғымды стіп көрсете білді, эпизод арқылы</w:t>
        <w:br/>
        <w:t>(адамның өміріндегі болған оқиға) кейіпкерді бейнеледі.</w:t>
        <w:br/>
        <w:t>мысқыл сықағы әр жерден-ақ кездеседі. Бірақ «АО-дып шынай</w:t>
        <w:br/>
        <w:t>өмірі» әңгімелерінде жазушы бейне оқиғаны. әсерлемей-ак</w:t>
        <w:br/>
        <w:t>суреттейтін эпостық жазушы, ал «Тәубеге келу» әнгімесінде ол өте</w:t>
        <w:br/>
        <w:t>нәзік жан жүйесін қозғайтып, терең лирикалық жазушы екендігін</w:t>
        <w:br/>
        <w:t>байқаймыз. Тегінде НІН өзінің барлық әңгімелерінде адамның</w:t>
        <w:br/>
        <w:t>басты қасистін, коғамдык ар-ожданын оята білетін жазушы.</w:t>
        <w:br/>
        <w:t>3</w:t>
        <w:br/>
        <w:t>, Демократ (романтик) ақын Го Моро</w:t>
        <w:br/>
        <w:t>(ƏЖАНҒОшо Мого1892-1978)</w:t>
        <w:br/>
        <w:t>Менің отан анам!</w:t>
        <w:br/>
        <w:t>Мен сен сияқты өмір бойы жұмыс істей-</w:t>
        <w:br/>
        <w:t>мін, Және сенен енбек етуді үйренемін!</w:t>
        <w:br/>
        <w:t>ЭН - ең атақты, Қытайдың</w:t>
        <w:br/>
        <w:t>қазіргі заманғы ақыны. Ол жайында фран-</w:t>
        <w:br/>
        <w:t>цуз жазушысы Клод Руа былай деп жазады:</w:t>
        <w:br/>
        <w:t>«Ол ақын, прозаик және драматург, архео-</w:t>
        <w:br/>
        <w:t>лог, аудармашы, дәрігер, саяси қызметкер</w:t>
        <w:br/>
        <w:t>тарихшы, сонымен қатар каллиграф. ЖАР</w:t>
        <w:br/>
        <w:t>-ның қабілеті жан-жақты. Ол тек қытай</w:t>
        <w:br/>
        <w:t>мәдениетінің терең шебері ғана емес, соны-</w:t>
        <w:br/>
        <w:t>мен қатар батыс әдебиетінің білімпазы. ЗИЖ-ның ғылыми</w:t>
        <w:br/>
        <w:t>жұмыстары, Қытайдың ескі тарихын зерттеудегі жұмысты кұрады.</w:t>
        <w:br/>
        <w:t>ЭЧЖЯН-ның шығармашылық қызметі басынан бастап халықтық</w:t>
        <w:br/>
        <w:t>революция ісіне арпалған. Ол өз халқының намысшыл әкілі.</w:t>
        <w:br/>
        <w:t>ЖЫЯОҒ ескі қоғамдағы қаранғы күштермен күресу үшін өзінін</w:t>
      </w:r>
    </w:p>
    <w:p>
      <w:r>
        <w:t>жарқын, жан-жақты жазушылық-күрескерлігін арналы. Жана мен</w:t>
        <w:br/>
        <w:t>қытай халқының бақытты күндерін дәріптеді. ЖШ - сөздің</w:t>
        <w:br/>
        <w:t>70</w:t>
        <w:br/>
        <w:t>ЖҢЕРІ-ның поэзияларындағы реалистік бастама 1928 жылы</w:t>
        <w:br/>
        <w:t>шыққан «Озықтық таңбасы» жинағындағы өлеңдерде аңық</w:t>
        <w:br/>
        <w:t>байқалады. Онда суретттінін уайымы, жұмысы мен күресі көрінеді.</w:t>
        <w:br/>
        <w:t>1923 жылы жазылған «Жапониямен қоштасамын» өлеңінде</w:t>
        <w:br/>
        <w:t>Қытайдағы милитаристік (қарулану) режимге батыл түрде қарсы</w:t>
        <w:br/>
        <w:t>шығады, қараңғы реакция күшінің рсволюция арқылы жоюға</w:t>
        <w:br/>
        <w:t>болатынын дәріптейді:</w:t>
        <w:br/>
        <w:t>Мінің елім түрмеге ұқсаса ди.</w:t>
        <w:br/>
        <w:t>Бірак бізде үш жүз миллиондаған күш бар</w:t>
        <w:br/>
        <w:t>Бес миллнопдаған ұсак ел бар.</w:t>
        <w:br/>
        <w:t>Біз бір күні ояңып,</w:t>
        <w:br/>
        <w:t>Түрмені күрылмас бұрын қиратамыз.</w:t>
        <w:br/>
        <w:t>1928 жылы мемлекетте гоминдандік рсакция кезенінде, ІТ</w:t>
        <w:br/>
        <w:t>өзінің «Поэзиялардың жарлығын» басып шығарады, бұл шығарма</w:t>
        <w:br/>
        <w:t>ақышшып әдеби шығармашылығының программасынан құралған</w:t>
        <w:br/>
        <w:t>және ақынның көңіл күйін көрсетеді:</w:t>
        <w:br/>
        <w:t>Маған қара - мен шынайы және сыншылмын.</w:t>
        <w:br/>
        <w:t>Мен киініп немесе боянып алған жоқпын,</w:t>
        <w:br/>
        <w:t>Менің махаббатым жұмысисы тапқа арналған,</w:t>
        <w:br/>
        <w:t>Жамау киген шаруаға.</w:t>
        <w:br/>
        <w:t>Тыңдаңдар - бұл менің жарлығым:</w:t>
        <w:br/>
        <w:t>Мен кедейлермел бір қатарға тұрып.</w:t>
        <w:br/>
        <w:t>Мен жәпе менің дауысым әлсіз шығар.</w:t>
        <w:br/>
        <w:t>Бірақ мен өзімді соғыста тчынықтырамын.</w:t>
        <w:br/>
        <w:t>Мен тура және тапжылмай тіріліп,</w:t>
        <w:br/>
        <w:t>Бар күшіммен, бар батылдығымен,</w:t>
        <w:br/>
        <w:t>Бір күні мен елімшің астында болып</w:t>
        <w:br/>
        <w:t>Найзағаймел дауылдан, дауылмен сойрандаймын.</w:t>
        <w:br/>
        <w:t>ЖЫЙЯЫЕ - жартылай феодалды және жартылай отарлы елдерде</w:t>
        <w:br/>
        <w:t>екі тап бар скеніп түсінген Қытай жазушыларының бірі, бұл екі тап</w:t>
        <w:br/>
        <w:t>-- құқы жоқ, езгіге ұшыраған және жоқтықтан басылып кеткен</w:t>
        <w:br/>
        <w:t>әлеммен, езгіге ұшыратушылар мен саны аз қансорғыштар болып</w:t>
        <w:br/>
        <w:t>табылады. Қытайдағы таптык теңсіздік қатты байқалатын, сондық-</w:t>
        <w:br/>
        <w:t>тан ЖЖЖ: басынан бастап, теңсіздікке қарсы күресіп және бұл</w:t>
        <w:br/>
        <w:t>өмірді нығайтатын күпті халықтан тапты.</w:t>
        <w:br/>
        <w:t>1928 жылы жазылған «Достар тамның сыртында өліп жатыр»</w:t>
        <w:br/>
        <w:t>өлеңдерінде, ақын өзініц шығармашылық және идеялық орнын</w:t>
        <w:br/>
        <w:t>80</w:t>
      </w:r>
    </w:p>
    <w:p>
      <w:r>
        <w:t>теоретигі, «Өлеңдер категориясының» және тағы басқа шығаруа-</w:t>
        <w:br/>
        <w:t>дардың авторы. Сыкун Ту поэзиясы кейін 5 435-ның шығаруа-</w:t>
        <w:br/>
        <w:t>шылығына көп әсер етті. Сонымен қатар жазушыға басқа (а</w:t>
        <w:br/>
        <w:t>Қытайдың классикалық шығармалары әсер етті, «Өлеңдер кітабы»,</w:t>
        <w:br/>
        <w:t>«Чулық строфтар». «Чжуан-изы». «Тарихи жазбалар». «Батыс</w:t>
        <w:br/>
        <w:t>флигель», М А4-ның айтуынша: «Бұл шығармаларға мен жас</w:t>
        <w:br/>
        <w:t>кезімнен ерекше сезіммен карадым. олар мені көркем әдебиетке</w:t>
        <w:br/>
        <w:t>деген махаббатты тәрбиеледі».</w:t>
        <w:br/>
        <w:t>Жастық шағын жазушы ата-анасымен өткізді. алты жасында</w:t>
        <w:br/>
        <w:t>жекс мектепке барды. ол жерде Қытайдың классикалык кітаптары-</w:t>
        <w:br/>
        <w:t>нан басқа арифмстика мен баска да жана сабақтарды енгізді</w:t>
        <w:br/>
        <w:t>ЖЫЖӨТ алғашқы өлеңдерін мектепте жаза бастады. Болашақ</w:t>
        <w:br/>
        <w:t>жазушы Линь Шуның (1852-1924) әдебиетіні-аулармастының</w:t>
        <w:br/>
        <w:t>қытай тіліне аударған еңбектерін. шетел әдебиеттерін оқыды.</w:t>
        <w:br/>
        <w:t>ЖЖ Вольтер Скоттың «Айвенго» романынан көп әсер алды. Го</w:t>
        <w:br/>
        <w:t>Мороның ен сүйікгі кейіпкерлері: Италияның ұлттық батырлары</w:t>
        <w:br/>
        <w:t>Гарибальди мен Малзини болды, ол бұл кейіпкерлермен ян Цн-</w:t>
        <w:br/>
        <w:t>чаодың «Италияның үш ұлттық батыры» кітабы арқылы танысты.</w:t>
        <w:br/>
        <w:t>Сол кезде ЖБЖ қытайдың тарихи әдебиетін оқиды, ортағасыр-</w:t>
        <w:br/>
        <w:t>лық романдар Пау Сюз-циннің «Қызыл сарайдағы түс» романы. Ло</w:t>
        <w:br/>
        <w:t>Гуань-чжунның «Үш патшалық» туындысы, Ши Найанның «Су</w:t>
        <w:br/>
        <w:t>ағымдарын» оқыды.</w:t>
        <w:br/>
        <w:t>1907 жылы ол Цэзядиндегі орта мектепке окуға түседі, бірақ</w:t>
        <w:br/>
        <w:t>кейіп оны куып шығады. 1910 жылы “БЖЖ Сычуань провинция-</w:t>
        <w:br/>
        <w:t>сының астанасы Чэндудағы жеке мектепке түселі. Студенттердін</w:t>
        <w:br/>
        <w:t>аптиимпериалистік сипаттағы көтерілісінде ЖЖ студенттер</w:t>
        <w:br/>
        <w:t>бірлігінің делегаты болып сайланады.</w:t>
        <w:br/>
        <w:t>Қазан социалистік революциясы 2%ЖТ-ға қатты әсер етті.</w:t>
        <w:br/>
        <w:t>Нәтижесінде ол былай деп жазалы: «Мені отанға деген махабба-</w:t>
        <w:br/>
        <w:t>тым басқарды... Және менін жазба қызметім коғамды қайта</w:t>
        <w:br/>
        <w:t>құратын энтузиазмды ояту үшін бағыттачған, бұл ескі қоғамға</w:t>
        <w:br/>
        <w:t>қарсы, жаңаны құруға деген кұштарлық болатын,</w:t>
        <w:br/>
        <w:t>5 Бірақ бұл жаңа қоғам қандай екен, оны калай құру кезектігі</w:t>
        <w:br/>
        <w:t>белгісіз.</w:t>
        <w:br/>
        <w:t>Бұл жерде жастар мені бұл жаңаны түсінуге шақырғап Қазан</w:t>
        <w:br/>
        <w:t>революциясына құрмет көрсетуіміз керек».</w:t>
        <w:br/>
        <w:t>72</w:t>
        <w:br/>
        <w:t>болды. 888-нін өмірімен тұспа-тұс келген жарты ғасыр ішінде Ә</w:t>
        <w:br/>
        <w:t>І-нің шеберлік қаламы мен сыншылық қаламы Қытай халқы</w:t>
        <w:br/>
        <w:t>өмірінің қай жағын болса да қамтыды деуге болады. Өз талапты-</w:t>
        <w:br/>
        <w:t>цыц осындай өзгешеліктері арқасында ЕНІН дарынды жазушы</w:t>
        <w:br/>
        <w:t>регінде адамзат шамшырақтарының қатарынан орын алады.</w:t>
        <w:br/>
        <w:t>Тарихшы Қ.Сағындықов көркемөнер турасында. сыншы және</w:t>
        <w:br/>
        <w:t>публицист, ағартушы және революнионер жайлы (ЫҢ туралы</w:t>
        <w:br/>
        <w:t>әңгіме етуді міндетіне алмады. Ол- табиғаты таза жазушы екендігі</w:t>
        <w:br/>
        <w:t>жөнінде бірисшс сөз айтпақшы.</w:t>
        <w:br/>
        <w:t>ЖҮН шығармашылығы орыс әдебиетшілеріне өте жақын: 03</w:t>
        <w:br/>
        <w:t>жазушыларынан кейін басқа ел жазушысының шығармашылығы</w:t>
        <w:br/>
        <w:t>осындай-ақ жақын долар. Рұхы жағынан ол А.П. Чеховнен және</w:t>
      </w:r>
    </w:p>
    <w:p>
      <w:r>
        <w:t>М. Горькиймен қатарлас. Біз орыс оқырмандарды “:15- мен неғұр-</w:t>
        <w:br/>
        <w:t>лым толық таныстырсақ - орыс оқушыларының (ің</w:t>
        <w:br/>
        <w:t>туыстық, жақындық сезімі соғұрлым күшейе береді. ЕНІҢ дс орыс</w:t>
        <w:br/>
        <w:t>классиктерін қытай тіліне зор ықыласпен аударып отырғандығы</w:t>
        <w:br/>
        <w:t>кездейсоқ тәрсе смес.</w:t>
        <w:br/>
        <w:t>ЖШІЕА барлық адамдарға өз гуманизімінің сипаты жағынан</w:t>
        <w:br/>
        <w:t>жақын. ХІХ ғасырдағы орыс әдебиетінің гуманизмі Пушкиннің</w:t>
        <w:br/>
        <w:t>«Бекетшісінен» және Н.В. Гогольдің «Шинелінен» басталады</w:t>
        <w:br/>
        <w:t>деген цікірі эбден орынды. 48ІН-нің гуманизмінің сипаты оның</w:t>
        <w:br/>
        <w:t>«АО» атты хикаясында - кішкене қытай адамы жайындағы</w:t>
        <w:br/>
        <w:t>хикаяда әте-мөте жақсы көрсетті. Н.В. Гогольдің «Шинеліндегі»</w:t>
        <w:br/>
        <w:t>кейіпкер кішкене чиновник болса, «АО»-дің кейіпкері - кішкене</w:t>
        <w:br/>
        <w:t>батрак шаруа; бұл жағдай Э8ӘҢ-нің ерекшелігін, халыққа жа-</w:t>
        <w:br/>
        <w:t>қындығын кәрсетеді. Бірақ бұл екі хикаяның аралығында бір</w:t>
        <w:br/>
        <w:t>ғасырға жуық уақыт бар екендігін ұмытуға болмайды.</w:t>
        <w:br/>
        <w:t>Н.В. Гогольден кейінгі бүкіл орыс әдебиеті де ең алдымен</w:t>
        <w:br/>
        <w:t>шаруаның тағдырына көңіл бөлді.</w:t>
        <w:br/>
        <w:t>ЖЫН барлық елдің классиктері секілді сыншы, реалист жазу-</w:t>
        <w:br/>
        <w:t>шы болды, ЯҒНИ ескі қоғамнын күштерін, халықты дін, «кішкентай</w:t>
        <w:br/>
        <w:t>адамның» кісілігін жаныштаған күштерді әшкерелеп, түйреп</w:t>
        <w:br/>
        <w:t>жазды. «Кішкентай адамның» кемшіліктерін түсінумен катар оған</w:t>
        <w:br/>
        <w:t>тілектестік, аяныш білдіруі жағынап ЕБІН АЛ. Чеховпен орай-</w:t>
        <w:br/>
        <w:t>ласады. Бірак ШЫҢ ескі қоғамды А.П. Чеховтан тәрі батыл</w:t>
        <w:br/>
        <w:t>68</w:t>
        <w:br/>
        <w:t>жайлы дәріс оқыды, «Қытай прозасының қысқа тарихын» жазды.</w:t>
        <w:br/>
        <w:t>Сол уақытта екі жинағы шығады: «Жар» (1923 жыл), «Сергелдең»</w:t>
        <w:br/>
        <w:t>(1926 жыл).</w:t>
        <w:br/>
        <w:t>1921-1922 жылдары «АО-дің шынайы өмірі» атты повесі</w:t>
        <w:br/>
        <w:t>шыкты, онда жазушы «кішкене жеңіс теориясын», яғни ІШкі пікір-</w:t>
        <w:br/>
        <w:t>дің сыртқы енжарлылыққа айналуы; қозғалуға шама бермейтінін</w:t>
        <w:br/>
        <w:t>сынады. Повесте жазушының Қытай рухының әдемілігіне деген</w:t>
        <w:br/>
        <w:t>терең сезімі байқалды. Бұл екі әнгімесі «Қарумен жабдықталу»</w:t>
        <w:br/>
        <w:t>жинағына қосылып, 1923 жылы басып шығарылады. Бұлі8) Е-нің</w:t>
        <w:br/>
        <w:t>ең алғашқы повесі салттық әдеби шығармасына қарағанда аса</w:t>
        <w:br/>
        <w:t>бағалы. Жан-жактылық, образдың тереңдігі, стилистикалық әдіс-</w:t>
        <w:br/>
        <w:t>тердің түрлілілгі - Е Ң-нің шығармасына тән.</w:t>
        <w:br/>
        <w:t>1927 жылы жазушы өзінің өлеңдер жинағын прозада басып</w:t>
        <w:br/>
        <w:t>шығарады. Ол «Жабайы шәптер» деп аталды. Сезім мен құмарлық</w:t>
        <w:br/>
        <w:t>реңкі, арман мен естеліктер, фантазия мен шынайы жағдайлар “ы</w:t>
        <w:br/>
        <w:t>-нің сезімін көрсетеді.</w:t>
        <w:br/>
        <w:t>1926 жылы Ж/Қ студенттердің саяси көтерілісіне қатысып,</w:t>
        <w:br/>
        <w:t>қылмыскерлер қатарына кіргізілді. Ол тығылып, Амой қаласына</w:t>
        <w:br/>
        <w:t>кетеді, онда «Кешке жиналған тапғы гүлдер» естелік кітабын жалза-</w:t>
        <w:br/>
        <w:t>ды, бұл шығармасы кең қоғамдық мәнге, жоғарғы әдеби абыройға</w:t>
        <w:br/>
        <w:t>ме болады. 0% оқырмандарына, сергек және өткір суретшінің</w:t>
        <w:br/>
        <w:t>байқауларын жеткізді. Бұл оның өз халқының қазіргі және болашак</w:t>
        <w:br/>
        <w:t>күйі жайындағы ойы, адамныц жоғарғы ұмтылысы мен ішкі</w:t>
        <w:br/>
        <w:t>кішіпейілділігі, яғни оның идеясы мен арман әлемі терең сурет-</w:t>
        <w:br/>
        <w:t>телді. Кейін /72М қаласына көшіп, Сунь Ят-сен университетінде</w:t>
        <w:br/>
        <w:t>дәріс оқиды.</w:t>
        <w:br/>
        <w:t>1927 жылы қазанда 5/1 Шанхайға қоныс аударады, сол кезде</w:t>
        <w:br/>
        <w:t>екі томдык «Таң мен Сүн повсстері» жарық көреді, кейін «Міне</w:t>
        <w:br/>
        <w:t>бітті» (1930 жыл) публицистикалық мақалалар жинағын</w:t>
      </w:r>
    </w:p>
    <w:p>
      <w:r>
        <w:t>шығарады,</w:t>
        <w:br/>
        <w:t>3ҢІҺ жазушылар ұйымына белсене қатысты, 1931 жылы Қы-</w:t>
        <w:br/>
        <w:t>тайдып «Сол қанат жазушылар одағыныц» басшысы болып сайла-</w:t>
        <w:br/>
        <w:t>нады; А. Фадсевтің «Тасталкан» романын аударлы. 1931-1934 жыл-</w:t>
        <w:br/>
        <w:t>дары ШЖЫІҢ-нің «Басқаша ойланатындар» мен «Өтірік бостандык</w:t>
        <w:br/>
        <w:t>жайында» (1933 жыл), «Махаббат жайында жазыңдар» (1934 жыл).</w:t>
        <w:br/>
        <w:t>«Жалғандық жайлы кітап», «Оңтүстік мәнердегі Солтүстік құм»</w:t>
        <w:br/>
        <w:t>64</w:t>
        <w:br/>
        <w:t>«Ростки» баспалары жазушының Қытай республикасының құрылу</w:t>
        <w:br/>
        <w:t>тарихындағы көп рол атқарғандығына қарамастан Үйде</w:t>
        <w:br/>
        <w:t>1980 жылға дейін таратуға рұксат етілмеді. Ол Қытайда эсперанто</w:t>
        <w:br/>
        <w:t>енгізу қозғалысының да белсенлі мүшесі болды.</w:t>
        <w:br/>
        <w:t>«Жазушы» журналы 1936 жылы ІШ туралы былай деп</w:t>
        <w:br/>
        <w:t>жазады: «ЖҚ - ұлы. прогрессивті жазушы ғана смес. ол алғыр.</w:t>
        <w:br/>
        <w:t>ұлттық еркіндік үшін күрескен батыр. Оның әрбір сөзі. грбір</w:t>
        <w:br/>
        <w:t>сөйлемі - бұл ұран, әшкерелеу. шабуыл; 7і4-нің барлық шығар-</w:t>
        <w:br/>
        <w:t>машылығы канмен, көз жасымен төгілген, тарихи күрес леуге</w:t>
        <w:br/>
        <w:t>болады».</w:t>
        <w:br/>
        <w:t>ЖӘ1Ңпің көптеген әлеби мұрасының әр дӛсттері революцияға</w:t>
        <w:br/>
        <w:t>деген сенімге толы.</w:t>
        <w:br/>
        <w:t>ЖЕҢ шығармаларының ерекшелігі</w:t>
        <w:br/>
        <w:t>ЖЫҚ шығармалары еріккеннің ермегі үшін немесе жай көніл</w:t>
        <w:br/>
        <w:t>сергіту үшін жазылмаған. Оныц тақырыптары дерт бейнеттеріп</w:t>
        <w:br/>
        <w:t>паш етуді максат етіп, «смнің шипасын назарда тұтқан». Сондық-</w:t>
        <w:br/>
        <w:t>тан ЖЫН реалистік дүниеге, қоғамға низар салып, казіргі заман</w:t>
        <w:br/>
        <w:t>әдебиетішің «шаруалар мен зиялыларындай» басты екі тақырыпты</w:t>
        <w:br/>
        <w:t>ашты. Сонымен бір уақытта, опың қай-қай прозасы да оқшау</w:t>
        <w:br/>
        <w:t>үлгіде кұрылған өнер туындылары болмай қалған кезі жоқ. 221%;</w:t>
        <w:br/>
        <w:t>1Ң-ді «жаңа форма жаратудың каһарманы» деп бағалаған еді.</w:t>
        <w:br/>
        <w:t>«Айқай» жинағындағы әңгіменің әрбіреуінің үлгісі өз алдына бір</w:t>
        <w:br/>
        <w:t>бөлек. Міше осылар БК прозаларын күшті сынау сипатына және</w:t>
        <w:br/>
        <w:t>данышпандық пәтижеге жеткізіп отырған.</w:t>
        <w:br/>
        <w:t>БІҢ фельетондары терең сып жебесіне түйреу, теріске шы-</w:t>
        <w:br/>
        <w:t>ғару, шабуылдау сипаттарына ие. Фельстон жазушының міндеті -</w:t>
        <w:br/>
        <w:t>«зиянды заттарға дереу ацыс білдіру немесе сайысқа түсу» дсген</w:t>
        <w:br/>
        <w:t>болатын. Онын күшті субьективтік нысаны, сондай-ак, емін-сркіп</w:t>
        <w:br/>
        <w:t>жасаған фельетон тілі және бай қиялдау қабілеті фельетондарын</w:t>
        <w:br/>
        <w:t>жан идеялық шолуларға ұқсамайтындай етті. Оның сын жебесінің</w:t>
        <w:br/>
        <w:t>өткір ұшы қашанда адамға, адам психологиясына. адам жанына</w:t>
        <w:br/>
        <w:t>арналды. Оның фельстондары адамдар есіне өшпестей орнығатын</w:t>
        <w:br/>
        <w:t>арі уақыт, кеңістік шектеуіне ұшырамайтын көркемдік баурау</w:t>
        <w:br/>
        <w:t>қуатына ие.</w:t>
        <w:br/>
        <w:t>66</w:t>
        <w:br/>
        <w:t>ған. Жазушы адамның өміріндегі оның сезімі. ұмтылысы. мінез-</w:t>
        <w:br/>
        <w:t>құлықты түсінуге мүмкіндік беретін қызметі мен күресі, абыройлы</w:t>
        <w:br/>
        <w:t>және бағалы екендігін түсіндірелі.</w:t>
      </w:r>
    </w:p>
    <w:p>
      <w:r>
        <w:t>Жазушының ашулы қарсылығы, жек көрушілігі аламның</w:t>
        <w:br/>
        <w:t>өмірің көріксіздендіріп, бос қылып, оларлың ең жақсы сезімі мен</w:t>
        <w:br/>
        <w:t>ұмтылысын өлтіретін буржуазиялық-жер иеленуші қоғамына</w:t>
        <w:br/>
        <w:t>бағытталған.</w:t>
        <w:br/>
        <w:t>Әлеуметтік езгінің өсуінен жазушының революциялық рухы</w:t>
        <w:br/>
        <w:t>күшейеді. 5 ЖА Уәдебиет пен коғамдық өмірді, суретшінің шығар-</w:t>
        <w:br/>
        <w:t>машылығы мен халықтың күшеюуі, әдебиеті және революция үшін</w:t>
        <w:br/>
        <w:t>күресі байланысты екепіе пұсқаған Қытай жазушыларының бірі.</w:t>
        <w:br/>
        <w:t>Горький өзінін «Оқырман» әңгімесінде былай деп атайды:</w:t>
        <w:br/>
        <w:t>«Әдебиеттің мақсаты - адамның өзін-өзі түсіну үшін көмектесу.</w:t>
        <w:br/>
        <w:t>өзіне дсген сенімін көтеру жәпе шындыққа деген ұмтылысын</w:t>
        <w:br/>
        <w:t>дамытып, адамдардың жаман жағымен күресі. адамның ішіндегі</w:t>
        <w:br/>
        <w:t>жақсыны таба алып, оның ұят ссзіміп оятып, адамның оз өміріп</w:t>
        <w:br/>
        <w:t>діни рухтануға шақыру ксрек», - дейді.</w:t>
        <w:br/>
        <w:t>Қоғам өмірінің келеңсіз жағы, олеуметтік теңсіздік</w:t>
        <w:br/>
        <w:t>ашуландырып, қарсы шығуға үгіттеді. Ол әзінің шығармаларында</w:t>
        <w:br/>
        <w:t>басқа, жаңа өмір үшін күресті.</w:t>
        <w:br/>
        <w:t>1923 жылы басылып шыққан «Байлардың бағындағы өлең мен</w:t>
        <w:br/>
        <w:t>күлкі» әлеңінде ЕЖ байлардың күліп ойнап жүргепінс ашула-</w:t>
        <w:br/>
        <w:t>нып, табиғаттың тек байлар үшін жаратылғанына ыза болады.</w:t>
        <w:br/>
        <w:t>1923 жылы шыққан «Марш» өлеңінде ақын жүмысшылар мен</w:t>
        <w:br/>
        <w:t>шаруаларды қан төгіс соғысқа шақырады. Жаңа өмірге аяқ басуға</w:t>
        <w:br/>
        <w:t>үгіттейді.</w:t>
        <w:br/>
        <w:t>1924-1927 жылдар тұсындағы, Қытай революциясы кезеңіндегі</w:t>
        <w:br/>
        <w:t>әлеуметтік қарсылық, күрес, еркіндік тақырыбы оқырмандардың</w:t>
        <w:br/>
        <w:t>көңілін өзінс аудартты, ақып болашақ жайлы үлкен күшлен айтты,</w:t>
        <w:br/>
        <w:t>ескідеп кетіп, аяғынан тік тұрып, жаңаға аттануға шақырады.</w:t>
        <w:br/>
        <w:t>ЖИЛОЫ-ның айтуынта: «Революпиялық тайсалмас рух - барлык</w:t>
        <w:br/>
        <w:t>өнердің анасы».</w:t>
        <w:br/>
        <w:t>ФШАЯ!-ның поэтикалык шығармалары антиимпериалистік</w:t>
        <w:br/>
        <w:t>және антифеодалдық «4 мамыр козғалысымен», 1924-1927 жыл-</w:t>
        <w:br/>
        <w:t>дарындағы революциямен тығыз байланысты. Бұл шығарма-</w:t>
        <w:br/>
        <w:t>ларында жазушы байлар мен күштілердің билігін, милитаристердін</w:t>
        <w:br/>
        <w:t>Қаны басқарушы топтардың адам жегіштік әрекетін</w:t>
        <w:br/>
        <w:t>1:</w:t>
        <w:br/>
        <w:t>А-ны</w:t>
        <w:br/>
        <w:t>ЖӘҢ Қытай әдебиетін дсмократияландыру, халық ағарту</w:t>
        <w:br/>
        <w:t>жолында күресе отырып, Қытай әдебиетінің тарихы жөніндегі</w:t>
        <w:br/>
        <w:t>зерттеулерін де жазды; бұл зерттеулерінде бірқатар мәселелерді</w:t>
        <w:br/>
        <w:t>жаңаша қозғап, феодалдық және буржуазиялық сыншылар әдейі</w:t>
        <w:br/>
        <w:t>ұмытқан, халық өмірімен тығыз байлапысты әдеби ескерткіштерді</w:t>
        <w:br/>
        <w:t>алға шығарды. Өздерінің публицистикалық мақалаларында ЕК</w:t>
        <w:br/>
        <w:t>нағыз революционерге біткен ерлікпен феодалдық идеологияға,</w:t>
        <w:br/>
        <w:t>халыкаралык реакцияға қарсы шықты.</w:t>
        <w:br/>
        <w:t>Кеңес Одағының досы 8425 орыстың классикалық әдебиеті</w:t>
        <w:br/>
        <w:t>мен Кеңес әдебиетінің шығармаларын қытай тіліне аударды.</w:t>
        <w:br/>
        <w:t>Соның арқасында рсдакция мен кеңсс жазушыларының шығарма</w:t>
        <w:br/>
        <w:t>жинақтары шықты. Ол БКП(б) Орталык комитетішің әдеби</w:t>
      </w:r>
    </w:p>
    <w:p>
      <w:r>
        <w:t>мхселелері жөніндегі хабарларын аударды.</w:t>
        <w:br/>
        <w:t>ЕНЕ 1936 жылы 19 қазанда қайтыс болды, өмір бойы реак-</w:t>
        <w:br/>
        <w:t>цияшыл Гоминьдан үкіметінің қуғынына ұшырап жүрсе де, ол</w:t>
        <w:br/>
        <w:t>ақтық күнінс дейін қайыспас ерлік пен революциялық позипияда</w:t>
        <w:br/>
        <w:t>болды. %5:5-ның өмірі халыққа қызмет етудің үлгісі. Қытай ком-</w:t>
        <w:br/>
        <w:t>мунистік партиясының басшысы Э5-Г/Е/ оны «ең шынайы, ең</w:t>
        <w:br/>
        <w:t>ержүрек, адал, сенімді, жігерлі, бұл күнге дейін болып көрмеген</w:t>
        <w:br/>
        <w:t>халық қаһарманы» деп атады.</w:t>
        <w:br/>
        <w:t>ЖІК - индивидуалист жазушы, «Піл сүйекті мұнараны мекен</w:t>
        <w:br/>
        <w:t>егуші», «Көркемөнер - көркемөнер үшшін» дейтін жазушылар</w:t>
        <w:br/>
        <w:t>Батыс Еуропа мен АҚШ-та әлі күнге дейін бар. Олар - өтірікші</w:t>
        <w:br/>
        <w:t>жазушылар, Олар кімге қызмет ететінін әбден жақсы біледі. Адам-</w:t>
        <w:br/>
        <w:t>дардыц жан-діліне жан-жүйесіне әсер етпейтін көркемөнер азғын-</w:t>
        <w:br/>
        <w:t>даған көркемәнер. Ал нағыз жазушыны сол жазушыны туғызған</w:t>
        <w:br/>
        <w:t>халықтың өзі қалыптастырады. Жазушы мұны неғұрлым жақсы</w:t>
        <w:br/>
        <w:t>ұғынса, опың өзі халыққа неғұрлым саналы қызмет істесе, онын</w:t>
        <w:br/>
        <w:t>құны соғұрлым жоғары болады. 883К. осындай жазушының бірі.</w:t>
        <w:br/>
        <w:t>Ол: «Өмір талқысын көрсету үшін, сол өмірді қайта құруға көмек-</w:t>
        <w:br/>
        <w:t>тесу үшін новеллалар жаза бастадым... «Сопдықтан менің бүткіл</w:t>
        <w:br/>
        <w:t>тақырыбым дертті қозғалысымыздағы бақытсыз адамдардың тұр-</w:t>
        <w:br/>
        <w:t>мысымен байланысты. Мен осы адамдарды сауықтыру үшін олар-</w:t>
        <w:br/>
        <w:t>Дың қасірет-қайғысып айтып берсем дедім, өз шығармаларымның</w:t>
        <w:br/>
        <w:t>күшімен қоғамды қайта кұрсам дедім», - деп жазды.</w:t>
        <w:br/>
        <w:t>Жазушы ретінде автор ЖБҢ-ніп терең ойлылығы мен сегіз</w:t>
        <w:br/>
        <w:t>кырлығы сондай; оның өзі туралы кітаптары мен шығармалары</w:t>
        <w:br/>
        <w:t>67</w:t>
        <w:br/>
        <w:t>жылы тамызда «РЧ)% Айқай» дсген әңгімелер жинағын шығарды,</w:t>
        <w:br/>
        <w:t>бұл әңгімесінде ЖЕҢ, феодализм әлемін әшкерелейді, сонымен</w:t>
        <w:br/>
        <w:t>қатар, жазушы езушілікке ұшыраған халық пен ескі Қытайдағы</w:t>
        <w:br/>
        <w:t>жұмысшы шаруалардың ашы мұңын терец аяушылықпен, үлкен</w:t>
        <w:br/>
        <w:t>көркемдік күшпен суреттейді; 1924-1925 жылдары жазылған 11</w:t>
        <w:br/>
        <w:t>әңгімесі 1926 жылы тамызда шыққан «4548 Сергелдең» деген</w:t>
        <w:br/>
        <w:t>жинағына кіргізілді. Осы жылдары реакция жазушыларды қадаға-</w:t>
        <w:br/>
        <w:t>пап, қара тізімге кіргізіп, түрмеге отырғызғанына қарамастан, “878</w:t>
        <w:br/>
        <w:t>қорықпай олармен күресті. Осығап қарап Қытай қазіргі заман</w:t>
        <w:br/>
        <w:t>прозасы 1. қолымен басталып, ЕНІН қолында пісіп-жетілді</w:t>
        <w:br/>
        <w:t>деуге болады.</w:t>
        <w:br/>
        <w:t>ЖНЖ бүкіл өмірін, әсіресе ой-пікірі әбден пісіп жетілген соңғы</w:t>
        <w:br/>
        <w:t>мезгілдегі өмірінің көбін және жүрек қанып фельетон шығармашы-</w:t>
        <w:br/>
        <w:t>лығына арнады. Шынында да %ҢІН есімі ұзақ жылдар бойы</w:t>
        <w:br/>
        <w:t>фельетон шығармашылығымен тығыз байланысып жатты. 383Ң</w:t>
        <w:br/>
        <w:t>фельетондарындағы мазақ пен ыза, келеке мен терістеу, тіліп</w:t>
        <w:br/>
        <w:t>Түсердей өткірлік әрбір Қытай оқырманына өте таныс. Оның</w:t>
        <w:br/>
        <w:t>фельетондарын көпшілік әлеумет, тарих, идеология, мәдениет,</w:t>
        <w:br/>
        <w:t>адамның өмірі, адамдық қасиет мәселелеріне байланысты деп</w:t>
        <w:br/>
        <w:t>қойып оқиды. Оларды әрбір ұрпақ өкілдері қайта-қайта оқудан</w:t>
        <w:br/>
        <w:t>зеріккен емес. ҒЫН. фельетондарды «әлеуметтік сын» деп бөліп,</w:t>
        <w:br/>
        <w:t>фсльетонларлың сыни мәні мен қуатын көп қайтара дәріптеді.</w:t>
        <w:br/>
        <w:t>Сондықтан оның фельетондары кашанда күрес рухына, сыншыл</w:t>
        <w:br/>
        <w:t>талас-тартысқа, қарымта соққыға толы болды. Феодалдық әдеп -</w:t>
        <w:br/>
        <w:t>иба тағлымын, ескі дәстүрді, ескіні тірілтушілерді сынға алу; Қы-</w:t>
        <w:br/>
        <w:t>тай халқының тарихтан бергі сүйек сіңді нашар әдет-салттарын</w:t>
        <w:br/>
        <w:t>боршалау; Қытайдың Гоминьдан үкіметінің фашистік диктатура-</w:t>
        <w:br/>
        <w:t>сына наразылық таныту.. бәрі оның фсльетондарында бейне-</w:t>
        <w:br/>
        <w:t>ленген,</w:t>
      </w:r>
    </w:p>
    <w:p>
      <w:r>
        <w:t>ЖН-нің көркемөнерінде көптегеп жасөспірім кейіпкерлер бар,</w:t>
        <w:br/>
        <w:t>01 өзінің үмігін балалармен байлапыстырады, одан жазушы сол</w:t>
        <w:br/>
        <w:t>жарық, таза бастаманы көреді, осыдан жаңа, кең пейілді және</w:t>
        <w:br/>
        <w:t>тәуелсіз заңға негізделген қоғам пайда болады деп сенген.</w:t>
        <w:br/>
        <w:t>1921-1920 жыллары ЕНЕ «Кун-И-Цзы», «Шөптер», «Қысқа</w:t>
        <w:br/>
        <w:t>оқиға» әңгімесін басып шығарады. Сол кезде ол Пекин универси-</w:t>
        <w:br/>
        <w:t>тетінде және педагогикалық институтта Қытай әдебиетінің тарихы</w:t>
        <w:br/>
        <w:t>63</w:t>
        <w:br/>
        <w:t>ЖАҢЕН-ның алғашқы елен жинағы «Перизат» «4% » 1921 жы-</w:t>
        <w:br/>
        <w:t>лы шықты. Оған ақыннын революциялық-романтикалык сипатта</w:t>
        <w:br/>
        <w:t>жазылған алғашқы шығармалары енді. Бұл жинақ казіргі қытай</w:t>
        <w:br/>
        <w:t>поэзиясын дамытуға атсалысты, оған жана дем берді. Дамыған</w:t>
        <w:br/>
        <w:t>романтика мен рғализмиің бірлесуі 21 А-Ғ/-ны шығармашылы-</w:t>
        <w:br/>
        <w:t>ғының басында-ақ ерекшелейді. “СІЖХЖЫ-ның шығармашылығын-</w:t>
        <w:br/>
        <w:t>дағы рсволюциялық-романтикалық бағыт, оган қарсы қоғамның</w:t>
        <w:br/>
        <w:t>сынымен бірлескен, екіжүзді және өтірікші буржуазиялық мораль-</w:t>
        <w:br/>
        <w:t>ға қарсылығы суретшінің күшті жағын құрады.</w:t>
        <w:br/>
        <w:t>«Құдайлар» поэмасы жинағының негізгі шығармасы 4</w:t>
        <w:br/>
        <w:t>ныц Қытайдың оңтүстік пен солтүстік милитаристерінің күресін</w:t>
        <w:br/>
        <w:t>бейнелей отырып, сол керексіз соғысқа қарсылығын білдірді.</w:t>
        <w:br/>
        <w:t>Милитаристердің ошпенді топтары Гун Гун мен Чжуань Сюя</w:t>
        <w:br/>
        <w:t>мифологиялық кейіпкерлердің кейпінде көрсетілген. Олар аңыз</w:t>
        <w:br/>
        <w:t>бойынша билік үшін ежелден бері соғыс жүргізіп келе жатыр. Екі</w:t>
        <w:br/>
        <w:t>үміткер халықтық революциямен кейіптенген құдайлардың колы-</w:t>
        <w:br/>
        <w:t>нап қаза табады.</w:t>
        <w:br/>
        <w:t>Поэма революцияның ең соңында женіске жетеді деген жалын-</w:t>
        <w:br/>
        <w:t>ды сеніммен бояуланған. «Перизат» поэмасының әрбір шумағы</w:t>
        <w:br/>
        <w:t>шынайы қобалжу, екпінмеп, революциялық пафоспен бейнелен-</w:t>
        <w:br/>
        <w:t>ген:</w:t>
        <w:br/>
        <w:t>Еркіндік үтнін күрес,</w:t>
        <w:br/>
        <w:t>Әділеттік үшін күрес,</w:t>
        <w:br/>
        <w:t>Халық үшін күрее,</w:t>
        <w:br/>
        <w:t>Соңғы жеңіс біздің алдымызда.</w:t>
        <w:br/>
        <w:t>Тек шаруглар мен жұмысшы тап -</w:t>
        <w:br/>
        <w:t>Жоғарғы илеалды адамдар.</w:t>
        <w:br/>
        <w:t>Жігерлікке толы ақын өзін революциялық күресте көріп,</w:t>
        <w:br/>
        <w:t>күреске дайындалады:</w:t>
        <w:br/>
        <w:t>Жасырынып өмір сүргім келмей,</w:t>
        <w:br/>
        <w:t>Жігерлікпен өмірден озамын.</w:t>
        <w:br/>
        <w:t>Өз міңлегімді атқарып -</w:t>
        <w:br/>
        <w:t>Халықты қайта кұруға көмектесем.</w:t>
        <w:br/>
        <w:t>Ол революциялық Идеяның жеңіске жететіпіне сенеді, 03</w:t>
        <w:br/>
        <w:t>ағанындарын алға жылжуға үгіттейді:</w:t>
      </w:r>
    </w:p>
    <w:p>
      <w:r>
        <w:t>мен «Ауа-райы жайында сөйлеуге рұқсат етілмейді» деген кітап-</w:t>
        <w:br/>
        <w:t>тары жарық көреді, онда Е1Ң-нің осы кезендегі публицистикалық</w:t>
        <w:br/>
        <w:t>шығармалары жиналған. Бұл жинақтарында жазушы Қытайдың</w:t>
        <w:br/>
        <w:t>жалынды патриоты, реакция күшініп, гоминьдан саясаты мен</w:t>
        <w:br/>
        <w:t>феодализм идеясы мен империалистік агрессияның қатал</w:t>
        <w:br/>
        <w:t>әшкерелеушісі болып көрінді.</w:t>
        <w:br/>
        <w:t>ЖІҢ-нің публицистикалык мұрасы жайында айтсақ, «ШҰ -Е-/5</w:t>
        <w:br/>
        <w:t>НЕ» «Айқай», «Сергелдең» атты атақты әңгімелер жинағы жәнс</w:t>
        <w:br/>
        <w:t>басқа (10 жинақ) оның жұмыстарының түрлі тақырыптарын айтып</w:t>
        <w:br/>
        <w:t>кетутс тура келеді; Е-ІҢ көбінс Қытай халқының қоғамдық өмірін</w:t>
        <w:br/>
        <w:t>суреттейді. 518 пікірталас өнерін іпебер колдана отырып, мәссле</w:t>
        <w:br/>
        <w:t>туындағанда жеткілікті өткір, ішешімін тапқаны кажымастық</w:t>
        <w:br/>
        <w:t>танытады.</w:t>
        <w:br/>
        <w:t>1936 жылы қайтыс болар алдында, 3Ң сатиралық ертегілерін</w:t>
        <w:br/>
        <w:t>жазады, «Жаңа редакциядағы ескі аңыз» жинағында жиналған</w:t>
        <w:br/>
        <w:t>«Өлген рухтар» поэмасы Н. Гогольден аударылған, онда 1931-1935</w:t>
        <w:br/>
        <w:t>жылдарға дейін жиналған сегіз әнгімсмен толықтырылды. Оның</w:t>
        <w:br/>
        <w:t>негізінде тарихи фактілер мен салт-дәстүр, мифологиялык сюжет-</w:t>
        <w:br/>
        <w:t>тер жатыр. Бұл сюжеттерді жазушы тек көркемдік өңдеуден өткіз-</w:t>
        <w:br/>
        <w:t>бей, жазутпы-реалист ретінде оларды шындықты таңбалық тұрғыда</w:t>
        <w:br/>
        <w:t>бейнелеу үшін шебер қолдапған. Бұл шығармаларында НІН үшкір</w:t>
        <w:br/>
        <w:t>қоғамдық бағытты шығарманы құрау үшін аллегория әдістеріп</w:t>
        <w:br/>
        <w:t>қолдана отырып, сатиралық жанрдың шебері болып танылады.</w:t>
        <w:br/>
        <w:t>1936 жылы 3ЕЗЕ. туберкулезбен ауырып, наурызда оның жағдайы</w:t>
        <w:br/>
        <w:t>қиындайды. Маусымнан тамыз айына дейінгі аралықта жағдайы</w:t>
        <w:br/>
        <w:t>өте нашарлайды. Сол кездері «Өлім» мен «Бұл да өмір» эсселерін</w:t>
        <w:br/>
        <w:t>жазды, оңың шығармалары көптеген тілдерге аударылды, 19</w:t>
        <w:br/>
        <w:t>қазанда танертенгі сағат 05:11-де қайтыс болады. Мәйіті (ҢІ Ң-дағы</w:t>
        <w:br/>
        <w:t>оның атымен аталған саябақтағы кесенеде орналасқан.</w:t>
        <w:br/>
        <w:t>ЖЫҚ - ХХ ғасырдың ұлы жазушысы, Қытайдың казіргі</w:t>
        <w:br/>
        <w:t>заманғы әдебиетінін негізін салушы. Классикалық Қытай және</w:t>
        <w:br/>
        <w:t>(тілінде жазды. ЖЕЛЕ. - қысқа әңгімелер жазушысы, редактор,</w:t>
        <w:br/>
        <w:t>аудармашы, сыншы, ақын. 1930 жылы Е-дағы «Сол қанат жазу-</w:t>
        <w:br/>
        <w:t>шылар одағының» титулды басшысы. жН3Ң. Оңтүстік жазушылар</w:t>
        <w:br/>
        <w:t>одағына кірген журналдардың редакторы болды, «Жаңа жастар»,</w:t>
        <w:br/>
        <w:t>65</w:t>
        <w:br/>
        <w:t>феолаллык-діни идеялык мен даралық принципін бекітетін</w:t>
        <w:br/>
        <w:t>романтизм мен либерализм кіреді».</w:t>
        <w:br/>
        <w:t>«Революция мен әдебиет» мақаласында %4Ж47 қытай жазушы-</w:t>
        <w:br/>
        <w:t>ларының алдына жаңа. пролетариат пен социализмге қызмет ететін</w:t>
        <w:br/>
        <w:t>реалистік революциялық әдебиеттің керектігі жөнінде сұрак қояды.</w:t>
        <w:br/>
        <w:t>ЕМУОН реалистік әдебиет үшін күресіп, революцияға қызмет етеді</w:t>
        <w:br/>
        <w:t>де, «Өнердің коғамдық міндеті», «Біздің жаңа әдеби қозғалысы-</w:t>
        <w:br/>
        <w:t>мыз» мақаласын осыған арнайды.</w:t>
        <w:br/>
        <w:t>1928 жылы ЖПЖАА-ның досы 25 «Әдеби революциядан</w:t>
        <w:br/>
        <w:t>революциялық әдебиетке» мақаласымен алға шығып сөз сөйлейлі.</w:t>
        <w:br/>
        <w:t>Бұл кең әдеби пікірталасқа айналып, қытай әдебиетінің құрылуына</w:t>
        <w:br/>
        <w:t>көп әсерін тигізеді. Кейін «Шығармашылық» тобы сол қанат жазу-</w:t>
        <w:br/>
        <w:t>шылар одағын құруға көмектескен декларацияны басып шығарды.</w:t>
        <w:br/>
        <w:t>«Шығармашылық» топ басқа да қызметшілерді. ақындарды</w:t>
        <w:br/>
        <w:t>және жазушыларды айпалада болып жатқан құбылыстар мен</w:t>
      </w:r>
    </w:p>
    <w:p>
      <w:r>
        <w:t>фактілерді шынайы түрде айтып, хабарлауға шақырды. Қытай</w:t>
        <w:br/>
        <w:t>халқының революциялык күресімен байланысты әдебиетті құруға</w:t>
        <w:br/>
        <w:t>үндеді. АЖАЯА-ның айтуынша: «Патриоттық ойды ояту, әдебиет</w:t>
        <w:br/>
        <w:t>пен өнер ұлы іс, елімізді босату үшін қызмст стеді, халықты</w:t>
        <w:br/>
        <w:t>күшейтіш, бақытқа орау үшіп көмектеседі». ЖТТ революциялық</w:t>
        <w:br/>
        <w:t>жылдары Ұлттық-революциялық армияның саяси болімінде</w:t>
        <w:br/>
        <w:t>қызмет етті, Солтүстік жорыққа қатысты, кейін «Солтүстік жорык»</w:t>
        <w:br/>
        <w:t>повесін шығарды. 1927 жылы Чан Кайшидің революциялық</w:t>
        <w:br/>
        <w:t>төңкерісінен кейін, ЕМІЖАІ «Бүгінгі Чап Кай-шиға қараңдар!»</w:t>
        <w:br/>
        <w:t>кітапшасымен сөз айтып тпықты, оңда жазушы Чан Кайшидін</w:t>
        <w:br/>
        <w:t>сатқындығы мен Гоминьдан ргакциясын әшкереледі. Бұл жазушы-</w:t>
        <w:br/>
        <w:t>ның өміріне қауіп төндіргендіктен,1927 жылы ШИЖЖҒ Жапонияға</w:t>
        <w:br/>
        <w:t>құпия түрде эмиграцияға кетеді, тек 1937 жылы оташына қайтып</w:t>
        <w:br/>
        <w:t>оралады. ҰМЖЖЯТ-ны абақтыға отырғызу жайындағы бұйрық 1927</w:t>
        <w:br/>
        <w:t>жылы Гоминьдан полициясымен бекітілді. тек он жылдан кейін -</w:t>
        <w:br/>
        <w:t>1937 жылы босатылды. Тек Қытайдын тәуелсіздігін алу жолын-</w:t>
        <w:br/>
        <w:t>дағы Жапонияға қарсы соғысында, жазушы өз басын өлімге тігіп,</w:t>
        <w:br/>
        <w:t>өз отанына қызмет етіп, күресу үшін құпия түрде Жапопияға</w:t>
        <w:br/>
        <w:t>қашып кетеді.</w:t>
        <w:br/>
        <w:t>Жапопияға эмиграцияда болған кезде БЖЖ? ескі Қытайдың</w:t>
        <w:br/>
        <w:t>тарихы мен археологиялық зерттеулерімен айналысты. Қазіргі</w:t>
        <w:br/>
        <w:t>76</w:t>
        <w:br/>
        <w:t>үлкен шебері, жана кытай мәдениетті армияның ұранына косылып,</w:t>
        <w:br/>
        <w:t>империалистік және феодалдық мәдениетке қарсы шабуыл жасаған</w:t>
        <w:br/>
        <w:t>Қытай жазушыларының бірі.</w:t>
        <w:br/>
        <w:t>ЖИЖЯЫ Қытайдағы тәуелсіздік қозғалысымен бірге өсті, осы</w:t>
        <w:br/>
        <w:t>уақытта орыстың жұмысшы табы ұлы тарихи женіске жетіп Ұлы</w:t>
        <w:br/>
        <w:t>Қазан социалистік революциясын жасады; Тарихи аренаға Қытай-</w:t>
        <w:br/>
        <w:t>дың жұмысшы табы, оның авангарды -- Қытайдағы Коммунистік</w:t>
        <w:br/>
        <w:t>партиясы шығып, маркстік-ленипдік теориямен рухтанған жалпы</w:t>
        <w:br/>
        <w:t>революциялық қозғалыста бірінші жеңістерге кол жеткізе бастады.</w:t>
        <w:br/>
        <w:t>ЖУН - 1924-1927 жылдардағы революцияның белсенді қатысу-</w:t>
        <w:br/>
        <w:t>шысы болды.</w:t>
        <w:br/>
        <w:t>Кейін НЖЯТ Қытайдың мемлекеттік жәнс қоғамдық қызмет-</w:t>
        <w:br/>
        <w:t>кері болды. Сонымен қатар Бүкіл Қытай жиналысы Тұрақты</w:t>
        <w:br/>
        <w:t>комитеттің төрағасы, Халықтың саяси кеңесінің Ұлттық комитет</w:t>
        <w:br/>
        <w:t>төрайымының орынбасары, ҚХР Үкімет мүшесі, Қытайдың ғылым</w:t>
        <w:br/>
        <w:t>академиясының президенті, бүкілкытайлық одебиет пен өнер</w:t>
        <w:br/>
        <w:t>саласындағы жұмыскерлер ассоциациясының төрағасы, бүкіл-</w:t>
        <w:br/>
        <w:t>қытайлық бірлікті қорғау және империалистік басқыншылыққа</w:t>
        <w:br/>
        <w:t>қарсы күрескен комитеттің төрағасы, Жалпы Қытай қоғамының</w:t>
        <w:br/>
        <w:t>кеңес-қытай достығының төрайымы қызметтерін атқарды.</w:t>
        <w:br/>
        <w:t>ЙЕН 1892 жылы 16 карашада, | провинциясының Үс пап</w:t>
        <w:br/>
        <w:t>ауданында дүниеге келген. Оның әуелгі есімі - Го кай жін. Ең</w:t>
        <w:br/>
        <w:t>алғашқы қалам аты -- Моро.</w:t>
        <w:br/>
        <w:t>ҰМЖЯҒ-ның көркемдік тәрбиесі ерте жастан басталды. Жас</w:t>
        <w:br/>
        <w:t>кезінен жазушы Тац династиясының («Алтын ғасырдың») поэзия-</w:t>
        <w:br/>
        <w:t>сына қызығушылық білдірді. Го Моро өзіпің естелігінде оның</w:t>
        <w:br/>
        <w:t>өлеңдерінің мәніне назар аудармай, оның ритміне, рифмасына,</w:t>
        <w:br/>
        <w:t>дыбысталуына, әуеніне көп мән бергені жайышда жазады.</w:t>
        <w:br/>
        <w:t>Поэзия - менің түсінігімше, өнердін ең мәнді жағы...</w:t>
        <w:br/>
        <w:t>Поэзияның рухын ритмнің сиқырлы күші құрайды, - деп</w:t>
      </w:r>
    </w:p>
    <w:p>
      <w:r>
        <w:t>жазған,</w:t>
        <w:br/>
        <w:t>7-8 жасында «Таң ақындарының үші жүз өлеңі», «Мың</w:t>
        <w:br/>
        <w:t>акынның өлеңдер» жинағын оқыды. Жас кезінен бастап ол “Е Ж,</w:t>
        <w:br/>
        <w:t>ЖЖ, ФІЗ, Лю Пзунюан жәпе тағы басқа ақындардың поэзия-</w:t>
        <w:br/>
        <w:t>сымен айналысты. Бірақ ҰНЖЯЛТ-ның ең сүйікті ақыны, Таң динас-</w:t>
        <w:br/>
        <w:t>тиясының атақты акыны - Сыкун Ту болды, ол атақты поэзияның</w:t>
        <w:br/>
        <w:t>71</w:t>
        <w:br/>
        <w:t>анық білдіріп, өзінің халықпен байланыстылығын, оның күресіне,</w:t>
        <w:br/>
        <w:t>күшіне терең наныммен сенетіні жайлы айтады:</w:t>
        <w:br/>
        <w:t>Жок!</w:t>
        <w:br/>
        <w:t>Біз өз ойымызды айтамыз,</w:t>
        <w:br/>
        <w:t>Біз халықпен бірге боламыз.</w:t>
        <w:br/>
        <w:t>Ыіз халық күрескерлерімен бірге боламыз,</w:t>
        <w:br/>
        <w:t>Енді достар бізге қайғының қажсті жоқ,</w:t>
        <w:br/>
        <w:t>Бізге көп сөздің қажеті жоқ!</w:t>
        <w:br/>
        <w:t>Егер Го Моро бұрыпғы шығармаларын романтикалық тұрғыда</w:t>
        <w:br/>
        <w:t>жазса, кейін, ол оқырманның алдында реализмнін шебері болып</w:t>
        <w:br/>
        <w:t>көрінеді. Жазушыпын алғашқы поэтикалық шығармаларында</w:t>
        <w:br/>
        <w:t>өмірден алынған революциялық-романтикалық кейіпкерлер, лири-</w:t>
        <w:br/>
        <w:t>қалық кейіпкерлер бейнеленген.</w:t>
        <w:br/>
        <w:t>ЖИЖЖ романтикалық образды кұра отырып, адамның езгіге</w:t>
        <w:br/>
        <w:t>ұшыраған күйін көрсетеді, оған қарсы шыққан қоғамдық омір</w:t>
        <w:br/>
        <w:t>деңгейіне қарсы ұран тастады. “БІЖ2-ның 1928 жылы шыққан</w:t>
        <w:br/>
        <w:t>«Хуанхэның Янцзымен сөйлескені» жайлы өлең авторға шығар-</w:t>
        <w:br/>
        <w:t>машылық сәттілік алып келді. Бұл өлең Қытайдағы ұлы өзен -</w:t>
        <w:br/>
        <w:t>Хуанхэ меп Янцзының мемлекеттегі жағдайы мен тағдыры жайлы</w:t>
        <w:br/>
        <w:t>әңгімесі, халықтың казіргі кезең меп болашағы жайлы болжам-</w:t>
        <w:br/>
        <w:t>дайды. Шынайы интернационалызм рухы сіңген ЖУЯЖАТ-ның</w:t>
        <w:br/>
        <w:t>козқарасы, еңбек еткендердің мемлекеттік ынтымақшылдықты</w:t>
        <w:br/>
        <w:t>қалыптастырады.</w:t>
        <w:br/>
        <w:t>Қытай барлыҡ отарлардың сңбекші халқымен туыстасуы керек,</w:t>
        <w:br/>
        <w:t>Барлық әлемдегі жүмысшы таппен бірлесуі керек.</w:t>
        <w:br/>
        <w:t>Бұл шынайы ағайындылык - милитаристерлің сөз байласуы емес,</w:t>
        <w:br/>
        <w:t>«Барлық ұлтпен» ойлап табылған өтірік емес.</w:t>
        <w:br/>
        <w:t>Қытайда қиындыққа ұшыраған үш жүз миллион паруа бар.</w:t>
        <w:br/>
        <w:t>Және пролетариаттардын да саны бес михлиюн,</w:t>
        <w:br/>
        <w:t>Міне, осы дауылдай, асқар таудай күші,</w:t>
        <w:br/>
        <w:t>Ескі әлемді құтып, жаңасын құруы қажет!</w:t>
        <w:br/>
        <w:t>ысы г. 2. "аге</w:t>
        <w:br/>
        <w:t>ЖАО-ның ескі шығармаларындағы романтикалық образдар</w:t>
        <w:br/>
        <w:t>(«Құлайлар», «Құмыра», «Жұлдызды кеңістік», «Озықтықтың</w:t>
        <w:br/>
        <w:t>Таңбасы», «Ханьгуның бег-бейнесі», «Гучжу сарайының мұрагер-</w:t>
        <w:br/>
        <w:t>тер)», «Үш көтерілісші») жазушынын революциялык романтикасы</w:t>
      </w:r>
    </w:p>
    <w:p>
      <w:r>
        <w:t>арқылы зұлымдылыкпен тайсалмай күрескеннің арқасында туыл-</w:t>
        <w:br/>
        <w:t>81</w:t>
        <w:br/>
        <w:t>Осы хатында 25ЖЖҒ жана Қытай әдебиетінің негізгі принцип-</w:t>
        <w:br/>
        <w:t>терін құрайды: «Қазіргі жаңа әдебиет -- бұл революцияға бағыттал-</w:t>
        <w:br/>
        <w:t>ғап әдебиет, езгіге ұшырағандарды шабыттандырып, кедейлердің</w:t>
        <w:br/>
        <w:t>өмірі жайлы айтатын, революцияны жақсы қабылдайтып батыл</w:t>
        <w:br/>
        <w:t>әдебиет».</w:t>
        <w:br/>
        <w:t>Марксизм-ленинизм “МИЖАН-ның көзкарасын қалыптастыруға</w:t>
        <w:br/>
        <w:t>көмектесті, Қытайдағы қоғамдық-саяси өмірге баскаша көзқарас-</w:t>
        <w:br/>
        <w:t>пен қарауға мүмкіндік берді. ЧЖАТ-нын айтуынша: «Бұл маған</w:t>
        <w:br/>
        <w:t>кейін марксизмнің жақтасы болуға кәмектесті. Идеялық қалыптасу</w:t>
        <w:br/>
        <w:t>менің өмірімді түгелдей өзгертті, сөйтіп мен қоғамдық қызметке</w:t>
        <w:br/>
        <w:t>көп мән бере бастадым, 1926 жылы революциялық қозғалысқа</w:t>
        <w:br/>
        <w:t>қатыстым, кейін 1927 жылы І тамыздағы қозғалысқа қатыстым».</w:t>
        <w:br/>
        <w:t>ЭМЖЕ-ның айтуынша, сол жылдары ол достарымен маркстік-</w:t>
        <w:br/>
        <w:t>лениндік теорияны әлі терең түсінбесе дс, бірақ оларға үлкен әсер</w:t>
        <w:br/>
        <w:t>стуге кедергі келтірмеді. Талаптары жайлы айғатын болсақ, ЭЖЖ</w:t>
        <w:br/>
        <w:t>жаңа, революциялық әдебиеттін орнын бекіту үшін күресті.1924-</w:t>
        <w:br/>
        <w:t>1927 жылдары Цянь Син-пунь өзінің «ЕМДӘЖН-мен оның шығар-</w:t>
        <w:br/>
        <w:t>машылығы» мақаласында былай деп жазады: «Күрделі социалист-</w:t>
        <w:br/>
        <w:t>Тік, саяси және экономикалық езгіге қарамастан жазушы бір</w:t>
        <w:br/>
        <w:t>минутқа болса да жаңа әдебиетті дамыту үшін күресін тоқтатпады.</w:t>
        <w:br/>
        <w:t>Оның қарсылық рухы мен күресі үлкен бағаға ис. ҰМАЯТбұрыннан</w:t>
        <w:br/>
        <w:t>бері әлеби революциялық жолға түсіп, осы заманның үлкен</w:t>
        <w:br/>
        <w:t>шеберімен әдеби-күрескерге айналды».</w:t>
        <w:br/>
        <w:t>ЖШЖАЕ өзінің шығармашылық деңгейінде, әдебиеттегі буржуа-</w:t>
        <w:br/>
        <w:t>зиялық әсерге қарсы шығады. Жазушы өзімшіл буржуазиялық</w:t>
        <w:br/>
        <w:t>даралықты қатаң түрдс кіналады. 1924 жылы «Әдебиет жайында</w:t>
        <w:br/>
        <w:t>мақалалар жинақтарында» былай деп жазады: «Менің ойымша,</w:t>
        <w:br/>
        <w:t>енді көптеген елдер, өз еркінсіз еркіндіктен, тәуелсіздіктен айры-</w:t>
        <w:br/>
        <w:t>Лып калады, даралық пен өзіндік еркіндікті дәріптеген немкұрайлы</w:t>
        <w:br/>
        <w:t>Шамалы елдер шектен шығады. Егер өзіндік тәуелсіздікті талап</w:t>
        <w:br/>
        <w:t>етсе, оны барлығы үшін талап ету керек; егер еркіндікті талап стсе,</w:t>
        <w:br/>
        <w:t>оны барлығы үшін талап ету керек».</w:t>
        <w:br/>
        <w:t>1926 жылы «Суретшінің ойы» мақаласында ЖНЖ былай деп</w:t>
        <w:br/>
        <w:t>дәріптейді: «Мен батыл түрде айта аламын: бізге керек әдебиет -</w:t>
        <w:br/>
        <w:t>пролетарлық намысты: бейнелейтін, формасы жағынан реалистік</w:t>
        <w:br/>
        <w:t>Және мазмұны жағынан социалистік одебиет.. Өткен шаққа</w:t>
        <w:br/>
        <w:t>75</w:t>
        <w:br/>
        <w:t>ЖІЙӘН орта мектепті 1912 жылы бітірді. Осы жылдары Қытай-</w:t>
        <w:br/>
        <w:t>да интеллигенция ішінде жана ғылымға деген қозғалыс кең тарала</w:t>
        <w:br/>
        <w:t>бастады. ХІХ ғасырдын аяғында Қытайда еуропалық-буржуазия-</w:t>
        <w:br/>
        <w:t>лық ғалымдардың аударма кітаптары пайда болды, бұл - Мон-</w:t>
        <w:br/>
        <w:t>тесқье, Адам Смит, Гексли, Жд, С. Милл және тағы баска. Осы</w:t>
        <w:br/>
        <w:t>кітаптармен келген жаңа идеялар, қытай феодализмінің идеология-</w:t>
        <w:br/>
        <w:t>сына қарсы күресте прогрессивті рөл аткарды. Олар ескі кезендегі</w:t>
        <w:br/>
        <w:t>Қытайдың буржуазиялык-демократиялык революция ісіне қызмст</w:t>
        <w:br/>
        <w:t>етті.</w:t>
      </w:r>
    </w:p>
    <w:p>
      <w:r>
        <w:t>Қытайдағы жастар арасында жаратылыстану ғылымы ішінде</w:t>
        <w:br/>
        <w:t>суропалық медицина кең тарала бастады. Сөйтіп ЖНЖ әдебистке</w:t>
        <w:br/>
        <w:t>деген тартымдылығын басып, медициналық факультетке түсуге</w:t>
        <w:br/>
        <w:t>бет бұрады. Сол кездері ?МЯЯЕ былай деп жазады: «Көптеген</w:t>
        <w:br/>
        <w:t>адамдар Қытайды жоқтықтан. жартылай феодалдылық пен жарты-</w:t>
        <w:br/>
        <w:t>лай колониалды күйдей алып тпығу үтшін» әрі мемлекетті бай,</w:t>
        <w:br/>
        <w:t>әскерді күшті жағдайға жеткізудің бірден-бір жолы техникалык</w:t>
        <w:br/>
        <w:t>білім деп санады. Әдебиет пен өнердің практикалық бағасы жоқ,</w:t>
        <w:br/>
        <w:t>сөйт, мен медицинаны таңдадым. Сол кездері Қытайды</w:t>
        <w:br/>
        <w:t>“аурулардың мемлекеті” деп санады, медицина біздің халқымызды</w:t>
        <w:br/>
        <w:t>емдеп, еліміз байып, күшті бола алады деп сендім».</w:t>
        <w:br/>
        <w:t>1918 жылы ЖМЯЛ Жапонияға кетіп, Кюсю қаласындағы</w:t>
        <w:br/>
        <w:t>медишипалық университетке оқуға түседі. Бірак уакыт өте, ол</w:t>
        <w:br/>
        <w:t>халықтың ауруын смдеуден бұрып, ең бірінші қоғамдағы ауруды</w:t>
        <w:br/>
        <w:t>емдеу керектігін түсінді. ЕЖ осы жайында өзінің «Шешуті</w:t>
        <w:br/>
        <w:t>кезецде» автобиографиялық әпгімесінде былай деп жазады:</w:t>
        <w:br/>
        <w:t>«Ауырып қалған байды емдеп жазсаң, ол қайтадан кедейлерді</w:t>
        <w:br/>
        <w:t>қанайды... Паразиттерді, бактериаларды өлтіруге болады, бірақ</w:t>
        <w:br/>
        <w:t>медицина арқылы оны құрайтын қоғамды өлтіре алмайсың...».</w:t>
        <w:br/>
        <w:t>Болашақ жазушыларды әдебиет қайта өзінс баурай бастайды. 9</w:t>
        <w:br/>
        <w:t>ЖБ. Шелли, Г. Гейне, У. Уитмен, Р. Тагордың поэзияларын, И.</w:t>
        <w:br/>
        <w:t>Тургенев,</w:t>
        <w:br/>
        <w:t>Л.Толстой, А. Чехов, М. Горький және тағы басқа орыс жазушы-</w:t>
        <w:br/>
        <w:t>ларының шығармаларын қызыға оқыды. Сонымен қатар Шекспир,</w:t>
        <w:br/>
        <w:t>Гете, Гюго, Ибсеннің шығармаларын да көп оқыған.</w:t>
        <w:br/>
        <w:t>ЖНХЖ-ға У. Уитменнің өлеңдері қатты әсер етті, онда адамның</w:t>
        <w:br/>
        <w:t>еңбекші қызметі мен табиғаты жайында айтылады. “НЖЖТ-ның</w:t>
        <w:br/>
        <w:t>айтуынша, Уитменнің поэзиясы жазушыны естен тандырды.</w:t>
        <w:br/>
        <w:t>73</w:t>
        <w:br/>
        <w:t>ЖНЖЯ-ның бастапқы әдеби шығармашылығы Қытайдағы</w:t>
        <w:br/>
        <w:t>революциямен байланысты болды. Ақынның алғашқы өлеңдері</w:t>
        <w:br/>
        <w:t>1902 жылы Шанхайдың «Сюэдэн» («Ғылым шырағы») журналын-</w:t>
        <w:br/>
        <w:t>да басылып шықты. ЖОХАСЕ-пың осы және келесі өлеңдері қытай</w:t>
        <w:br/>
        <w:t>жастарының жүрегінен ыстык үндесуін тапты.</w:t>
        <w:br/>
        <w:t>1921 жылы жазушы өзінің Токиодағы достарымен бірге</w:t>
        <w:br/>
        <w:t>Шанхайдағы «Шығармашылық» топпен. журнал баспасын құрады.</w:t>
        <w:br/>
        <w:t>Нәтижесінде АТ осы топтың романтикалық сипатағы идеялық</w:t>
        <w:br/>
        <w:t>шабыттандырушысы болды. 1924-1927 жылдары революциялық</w:t>
        <w:br/>
        <w:t>күресте ШАР Қытай халқының еркіндігі үшін күрескер ретінде</w:t>
        <w:br/>
        <w:t>ЕІ-мен бірге</w:t>
        <w:br/>
        <w:t>белсене қатысады. Топтың прогрессивгі қанаты 2</w:t>
        <w:br/>
        <w:t>революциялық өнер ұстанымына түгелдей өтеді. Және баска да</w:t>
        <w:br/>
        <w:t>алдыңғы қатарлы жазушылармен бірге Қытайда халыктык-рево-</w:t>
        <w:br/>
        <w:t>люциялық әдебиеттің негізін салады, ЖИА шынайы әдебиетті</w:t>
        <w:br/>
        <w:t>кұру үшін өз күшімен көркемдік шеберлігін қолданады. Қытай</w:t>
        <w:br/>
        <w:t>мемлекетіндегі ұлттық намысты көтеру үшін саяси өмірінс шақы-</w:t>
        <w:br/>
        <w:t>рылған жастар ЖБЖ-ны ұлы жазушы, жалынды патриот, өзін мем-</w:t>
        <w:br/>
        <w:t>Лекет пен халыққа қызмет ету үшін арнаған батыр деп кабылдады.</w:t>
        <w:br/>
        <w:t>ЕҢИАЕ 1924 жылдан бастап маркстік әдебиетті зерттейді.</w:t>
        <w:br/>
        <w:t>марксизмнің классикалык жұмыстарын аударумен айналысады.</w:t>
        <w:br/>
        <w:t>«1924 жылы көктем мен жазда екі айдың ішінде. мен Жапония</w:t>
        <w:br/>
        <w:t>профессоры Каваками Халзименің «Қоғамдык құрылыс пен</w:t>
      </w:r>
    </w:p>
    <w:p>
      <w:r>
        <w:t>социалистік революция» кітабы бойынша марксизмді зерттеумен</w:t>
        <w:br/>
        <w:t>айналыстым. Бұл кітапты мен аудардым. Бұл кітап маған көп</w:t>
        <w:br/>
        <w:t>көмектесті, менің идеологиямда анықтылық пен тұрақтылық пайла</w:t>
        <w:br/>
        <w:t>болды. Сөйтіп мен марксистке айналдым».</w:t>
        <w:br/>
        <w:t>Марксизм-ленинизм жазутпыға революциялық әнер позиция-</w:t>
        <w:br/>
        <w:t>сында қатаюға көмектесті, оны қоғамдық-саяси қызметке катыс-</w:t>
        <w:br/>
        <w:t>тырды, жетістіктерге жол сілтеді. Жазушының айтуынша: «Мен</w:t>
        <w:br/>
        <w:t>өзімнің отаныммен бірге қиын күндерді өткіздім. Мен омірге деген</w:t>
        <w:br/>
        <w:t>жолды таба алмадым, кей күлдері өзіме қол жұмсау ойлар да</w:t>
        <w:br/>
        <w:t>басыма келетін. «Қазан революциясының қарулық күші бізге</w:t>
        <w:br/>
        <w:t>марксизм-ленинизмді алып келді». 1924. жылы ЖИХҘҒ өзінің «Чэн</w:t>
        <w:br/>
        <w:t>Фан-уға хатында» былай ден жазады: «Біз үлкен маңызы бар ға-</w:t>
        <w:br/>
        <w:t>сырда; адамзаттың Ұлы революция дәуірінде; мәдениет тарихын-</w:t>
        <w:br/>
        <w:t>дағы маңызды революция дәуірінде өмір сүріп жатырмыз...</w:t>
        <w:br/>
        <w:t>74</w:t>
        <w:br/>
        <w:t>Алдағы, ағайындар,</w:t>
        <w:br/>
        <w:t>Сепін қанынмен өскен.</w:t>
        <w:br/>
        <w:t>Тәуелсіздік гүлі.</w:t>
        <w:br/>
        <w:t>Бүкіл Қытайла өсетініне мен сенемін.</w:t>
        <w:br/>
        <w:t>Алға, ағайындар, алға!</w:t>
        <w:br/>
        <w:t>ЖИЖОН-пың романтикалық өлеңі «Феникстердің нирвана-</w:t>
        <w:br/>
        <w:t>сында» акын қараңғы және ргакция күшіне карсы шыкканы бай-</w:t>
        <w:br/>
        <w:t>қалады:</w:t>
        <w:br/>
        <w:t>Біз қараңғы және лас әлемде өмір сүреміз,</w:t>
        <w:br/>
        <w:t>Алмасты қанжарды тазилау үшін,</w:t>
        <w:br/>
        <w:t>Мен сені қарғыстаймың,</w:t>
        <w:br/>
        <w:t>Сен- эшафот. қанмен боялғансың.</w:t>
        <w:br/>
        <w:t>Түрме қайғы мен қасіретке толы,</w:t>
        <w:br/>
        <w:t>Әліктер шіріп жаткан мәйіт,</w:t>
        <w:br/>
        <w:t>Кәпірлердің ойнақтайтын тозағы.</w:t>
        <w:br/>
        <w:t>ФИЯ -ның әлеңдерінде ескі билікке қарсылығы анық, аштық</w:t>
        <w:br/>
        <w:t>түрде білдіріледі. Онда революциялык пафос көрінеді, олар анық</w:t>
        <w:br/>
        <w:t>ұмтылысының жоқтығынан азап шегуде. Сол ксзде жазушының</w:t>
        <w:br/>
        <w:t>қоғампың дамуы жайында заңы болған жок, бұның себебі сол</w:t>
        <w:br/>
        <w:t>кездегі ақынның көзкарасынып әлі де жетіспеуінде, революция</w:t>
        <w:br/>
        <w:t>және оның қозғаушы күші жайында, жұмысшы таптың рөлі, проле-</w:t>
        <w:br/>
        <w:t>тариат жайында хабары болмады. Сондықтан ІЖЛ-ның көптеген</w:t>
        <w:br/>
        <w:t>шығармалары абстрактілі, толық емес, тиянақсыз болып табылады.</w:t>
        <w:br/>
        <w:t>«Перизат» жинағында ЕБЖАТ-ның Уитменге дегеп қызығушы-</w:t>
        <w:br/>
        <w:t>Лығы байқалады. Осы жинақтың өлеңдері ұлы америкалық</w:t>
        <w:br/>
        <w:t>яқынның әсерінің ізі калғанын көрсетеді.</w:t>
        <w:br/>
        <w:t>«Перизат» өлеңдер жиңағы тірі, халыққа түсінікті, ауызша</w:t>
        <w:br/>
        <w:t>тілде жазылған әлеңдердің бірі болып табылады. Жинақтың</w:t>
        <w:br/>
        <w:t>өлендері қытай поэзиясының жаңашылы, қытай өлеңдерінің ескі</w:t>
        <w:br/>
        <w:t>поэтикалық формасын тастаған және жаңа мазмұнды қамтитын</w:t>
      </w:r>
    </w:p>
    <w:p>
      <w:r>
        <w:t>еркін мағынаны дәріптеді.</w:t>
        <w:br/>
        <w:t>ЖИЯЯЫ-ныц жаңашыл қызметі өлеңдердің жаңа формасын</w:t>
        <w:br/>
        <w:t>кұрап, жаңаны іздеді. Елге танымалы ақын Фын Най-чау осыған</w:t>
        <w:br/>
        <w:t>байланысты былай деп жазады: «Жаңа Қытай поэзиямен байла-</w:t>
        <w:br/>
        <w:t>нысты еңбектер жайлы айтсақ, Гомыроу осы облыста көп енбек</w:t>
        <w:br/>
        <w:t>еткен. Ол алтын тастай сыңғырлаған өзінің жаңа шұмақтарымен</w:t>
        <w:br/>
        <w:t>жаңа ұрпақты өсірді».</w:t>
        <w:br/>
        <w:t>79</w:t>
        <w:br/>
        <w:t>заманғы тарихшы Дань Цюдың «ҰИЖАТ - ғалым-археолог»</w:t>
        <w:br/>
        <w:t>мақаласында былай деп жазылған: «Болашаққа деген үміт, “МЖЖ-</w:t>
        <w:br/>
        <w:t>ды өткеннің тарихына еніп, қағамды дамытудағы кейбір сұрақ-</w:t>
        <w:br/>
        <w:t>тарлы паш етуге көмектесті. ЖЗ көптеген бағалы зерттеулерді</w:t>
        <w:br/>
        <w:t>ашты, оның ішінде «Қытайдың ежелгі қоғамын зерттеуде» автор</w:t>
        <w:br/>
        <w:t>ежелгі Қытайдағы құл иеленушілік қатынастағы проблемаларды</w:t>
        <w:br/>
        <w:t>көтереді, «Ежелгі кезеңдегі слді зерттеу», «Сүйектегі жазбаларды</w:t>
        <w:br/>
        <w:t>зертеу», «Орақулдардың лексиконы», «Ерте Циндегі әлем</w:t>
        <w:br/>
        <w:t>жайындағы көзқарастың дамуы», «Цюй Юдпді зерттеу», «Қола</w:t>
        <w:br/>
        <w:t>дәуір», «Құлиелепушілік дәуір» және тағы басқа да еңбектері бар.</w:t>
        <w:br/>
        <w:t>Осы жұмыстарында ЖЗІЖАЕ диалектикалық әдіспей баскара</w:t>
        <w:br/>
        <w:t>отырып, тарихшы-зерттеуші ретінде көзге көрінген, ол Қытай хал-</w:t>
        <w:br/>
        <w:t>қының Ұлы өткен тарихы мен оның әдебиетін, өнерін материалис-</w:t>
        <w:br/>
        <w:t>тік тұрғыда жарыққа шығаруға ұмтылды. ЖЫЧЖАТ-ның бұл</w:t>
        <w:br/>
        <w:t>еңбектері Қытай тарихындағы ғылымға марксистік әдіспен тарауға</w:t>
        <w:br/>
        <w:t>зор мүмкіндік берді.</w:t>
        <w:br/>
        <w:t>ЗНЖОН өзінің әдеби қызметінде тск ақын ғана емес, сопымен</w:t>
        <w:br/>
        <w:t>катар прозанк және драматург, сыншы, әдебиеттің теоретигі,</w:t>
        <w:br/>
        <w:t>публицист ретінде белгілі болады.</w:t>
        <w:br/>
        <w:t>ЖИЙҒА-ның поэзиялық белгілі жинақтары: «Періште 24»</w:t>
        <w:br/>
        <w:t>(1921 жыл), «Жұлдызды кеңістік 42%» (1923 жыл), «Қайта қал-</w:t>
        <w:br/>
        <w:t>пына келу “% 2» (1928 жыл), «Авангардтың белгісі» (1928 жыл),</w:t>
        <w:br/>
        <w:t>тағы басқа. Романдары мен повестері: «Жерге түскеп жапырақтар»</w:t>
        <w:br/>
        <w:t>(1925 жыл), «Пагода» (1926 жыл), «Зәйтүн» (1926 жыл), «Көкжиек-</w:t>
        <w:br/>
        <w:t>Тен төмен» (1930 жыл), «Мамырдың хош иісі» (1928 жыл);</w:t>
        <w:br/>
        <w:t>естеліктері: ««Шығармашылыққа он жыл» (1932 жыл), тағы басқа;</w:t>
        <w:br/>
        <w:t>Го Моронын драматургиялык шығармалары: «Үш көтерілісшілер»,</w:t>
        <w:br/>
        <w:t>«Цюй Юань», «Жолбарыстың белгісі», «Гао Цзянь-ли», «У» және</w:t>
        <w:br/>
        <w:t>Тағы басқалар.</w:t>
        <w:br/>
        <w:t>Драматургия</w:t>
        <w:br/>
        <w:t>Шн- біріншіден Қытай әдебиетіне ақын ретінде кірді.</w:t>
        <w:br/>
        <w:t>ЖЕ өз қызметін бастағанда, орта ғасырдағы қытай әдебиеті</w:t>
        <w:br/>
        <w:t>уақыт рухына, жаңа талаптарға, қоғамдық өмірдің өзгерген дең-</w:t>
        <w:br/>
        <w:t>тейіне жауап бермеді. ЖНЖ - жаңа күшті көре алды, қытай про-</w:t>
        <w:br/>
        <w:t>етариаты ескінің орнын басып, Қытайда революциялық проле-</w:t>
        <w:br/>
        <w:t>тариаттык әдебиетті құру ұранын айтқандардың бірі болды.</w:t>
        <w:br/>
        <w:t>77</w:t>
        <w:br/>
        <w:t>сынады, опың сыны неғұрлым айқын әлсуметтік сипат алды, бұл</w:t>
        <w:br/>
        <w:t>жөнінде ол М. Горькийге жақын болды.</w:t>
      </w:r>
    </w:p>
    <w:p>
      <w:r>
        <w:t>Мұның себебі: М. Горький мен 282 өздерінің жазушылық тағ-</w:t>
        <w:br/>
        <w:t>дырын азаттық қозғалыспен, коммунистік партияымен, қазіргі</w:t>
        <w:br/>
        <w:t>кездегі қозғалыстың қалдығы қатарлы күшімен байланыстырды. 3</w:t>
        <w:br/>
        <w:t>Ұй -нің осы сипаты туралыЗБ 7-ХЕ өте жақсы айтты:</w:t>
        <w:br/>
        <w:t>«ЕНК феодалдық және империалистік күштерге қарсы табан-</w:t>
        <w:br/>
        <w:t>дылықиен, тайсалмас күрес жүргізген. “5ХК феодалдық козғалыс-</w:t>
        <w:br/>
        <w:t>тың күйреу процесіп көрсетті, козғалыстың жүйелік кеселдері мен</w:t>
        <w:br/>
        <w:t>империализмнің сзуші күштері жайында жазды, осы қараниетті</w:t>
        <w:br/>
        <w:t>күштерді өз сатираларының әткір каламымен өлтіре түйреді. Ол</w:t>
        <w:br/>
        <w:t>көркем сөздің тамаша шебері еді... Біздің оны еске түсіретін себе-</w:t>
        <w:br/>
        <w:t>біміз, ЕХҢ-ның тамаша жазушы болғандығынан ғана емес, сопы-</w:t>
        <w:br/>
        <w:t>мен қатар ұлтазаттық жолындағы қозғалыстың алдыңғы шебінде</w:t>
        <w:br/>
        <w:t>жүргендігі үшін де, барлық күш-жігерін революциялық күреске</w:t>
        <w:br/>
        <w:t>бағыштағандығы үгітін де біз оны еске түсіреміз».</w:t>
        <w:br/>
        <w:t>ІҢ озінің көркемдік шығармасында жаңа Қытайдың алдыңғы</w:t>
        <w:br/>
        <w:t>қатарлы күштерін көрсетіп үлгермеді, себебі ол ерте қайтыс болды.</w:t>
        <w:br/>
        <w:t>Оның жаңа Қытайдың алдыңғы қатарлы күштеріп көрсетпек</w:t>
        <w:br/>
        <w:t>болғаны мәлім. Мәселен, ол Қытай халық-азаттык армиясының</w:t>
        <w:br/>
        <w:t>Солтүстікке жасаған атақты жорығы туралы шығармалар жинағы</w:t>
        <w:br/>
        <w:t>еді.</w:t>
        <w:br/>
        <w:t>ЕЗ бейнелеуші ретінде осы жаңа адамды - қоғамның қайрат-</w:t>
        <w:br/>
        <w:t>керін, күрескерін, жаңартушысын ынтығып іздеді, оның совет</w:t>
        <w:br/>
        <w:t>көркем әдебиетін сүйетінінің себебі де осы. Ол совет әдебиетінің</w:t>
        <w:br/>
        <w:t>аудармашысы және насихаттаушысы ретінде бұған орасап көп күш</w:t>
        <w:br/>
        <w:t>жұмсады. Жапа кеңестік өмір нсгізінде өсіп жетілген пақ совет</w:t>
        <w:br/>
        <w:t>әдебиетінде Горькийден кейін бірінші рет жаңа қайраткер - қоғам-</w:t>
        <w:br/>
        <w:t>ның күрескері меп жаңартушысы пайда болды. Бұны жаңа кайрат-</w:t>
        <w:br/>
        <w:t>кер ӘНІҢ өзінің туып-өскен Қытай жерінде де, Қытайдың халық-</w:t>
        <w:br/>
        <w:t>азаттық қозғалыс авангардыпың арасынан көрді. 2:2А нағыз Қытай</w:t>
        <w:br/>
        <w:t>жазушысы еді. Ол әлем әдебиетіне бірталай ұлттық өрнектер меп</w:t>
        <w:br/>
        <w:t>жаңалықты енгізді.</w:t>
        <w:br/>
        <w:t>Онын тіліндегі өзгешелік - ол халықтың мәнерлі тілімсы</w:t>
        <w:br/>
        <w:t>сөйледі. Оның мысқыл-сықағы жалпы адамдық сипатта болумеп</w:t>
        <w:br/>
        <w:t>атар ерекше тың ұлт өзгепісліктеріңде көрсетіп отырды. Мұның</w:t>
        <w:br/>
        <w:t>69</w:t>
        <w:br/>
        <w:t>28. Ақын Қу Шы</w:t>
        <w:br/>
        <w:t>(8ҢІЯНа 5181891-1962)</w:t>
        <w:br/>
        <w:t>Ан Хүй провинциясының Жи ши</w:t>
        <w:br/>
        <w:t>ауданының адамы. 1891-1962 аралығында</w:t>
        <w:br/>
        <w:t>жасаған.</w:t>
        <w:br/>
        <w:t>4 мамыр қозғалысына белсепді қатысты.</w:t>
        <w:br/>
        <w:t>Жаңа мәдениет қозғалысы мүшесінің бірі</w:t>
        <w:br/>
        <w:t>боллы. Ол бастан-аяқ әдебиет реформасын</w:t>
        <w:br/>
        <w:t>қолдаушы ақын. 1917 жылы 17 қантарда</w:t>
        <w:br/>
        <w:t>жазған «Әдебиет реформасының толқыны»</w:t>
        <w:br/>
        <w:t>деген мақаласы әдебиет тарихында жақсы</w:t>
        <w:br/>
        <w:t>бағаланды. 1917 жылы ақпанда опың «Жана жастар» журналында</w:t>
        <w:br/>
        <w:t>«до» деген Г1ШЕУ/-мен жазған 8 шумақты өлеңі шықты. 1918</w:t>
        <w:br/>
        <w:t>жылы осы журпал редакциясына жұмысқа келді.</w:t>
        <w:br/>
        <w:t>1919 жылы наурыз айында онын «2%. ЖЕ» драмасы жария-</w:t>
        <w:br/>
        <w:t>танды және сахнада қойылды. Мұнда жазушы неке жәпе әйелдер</w:t>
        <w:br/>
        <w:t>мәселесіндегі феодалдық қоғамға қарсы тұру идеясын көтерді.</w:t>
      </w:r>
    </w:p>
    <w:p>
      <w:r>
        <w:t>1920 жылы наурызда «221% 3Е» атты алғашқы жыр жинағын</w:t>
        <w:br/>
        <w:t>шығарды. «(Е11», «8. А» қатарлы өлеңдерінде феодалдық коғам</w:t>
        <w:br/>
        <w:t>Құрсауында қалған халықты еркіндікке шақырды. Тағы да басқа,</w:t>
        <w:br/>
        <w:t>мәселен «Й5-Ғ» өлеңінде өлең жазудағы ерекше жаңашылдык</w:t>
        <w:br/>
        <w:t>байқалады.</w:t>
        <w:br/>
        <w:t>4 мамыр қозғалысынан кейін ақын «Жаңа жастар» журналы</w:t>
        <w:br/>
        <w:t>Родакциясындағы жұмысынан бас тартты. 1922 жылы «Э70/438»</w:t>
        <w:br/>
        <w:t>Пәзетін шығарды. Мұнда көбінесе жақсы үкіметті насихаттау</w:t>
        <w:br/>
        <w:t>Туралы көбірек жазды.</w:t>
        <w:br/>
        <w:t>1928 жылы «ӘН» атты журнал шығарып, әрі осы журналдың</w:t>
        <w:br/>
        <w:t>бе Редакторы болды. Бұл журнал негізінен Қытай халқын</w:t>
        <w:br/>
        <w:t>Олалдық езгіден құтылуға шақырудың маңызды кұралы болып</w:t>
        <w:br/>
        <w:t>Табылды.</w:t>
        <w:br/>
        <w:t>1949 жылы сәуірде АҚШ-қа кетіп, 1958 жылы өз еліне оралды.</w:t>
        <w:br/>
        <w:t>Орталық зергтеу институтының директоры болып тағайындалды.</w:t>
        <w:br/>
        <w:t>97</w:t>
        <w:br/>
        <w:t>ЖЕН - Қытай қазіргі заман әдебиетінің атақты акыны. үздік</w:t>
        <w:br/>
        <w:t>цанүния, демократ-жауынгер.</w:t>
        <w:br/>
        <w:t>3.7. Жазушы Жоу Зо рын</w:t>
        <w:br/>
        <w:t>(ЖИЕ А һоп 7шогеп 885-1967)</w:t>
        <w:br/>
        <w:t>ЖІТІ. провинциясының 2175 ауданының</w:t>
        <w:br/>
        <w:t>% адамы.</w:t>
        <w:br/>
        <w:t>«ЕЫЛ-нің екінші інісі» деген лақап аты</w:t>
        <w:br/>
        <w:t>болған. 1885-1967 жылдар аралығында өмір</w:t>
        <w:br/>
        <w:t>сүрген. Жастық шағынан Жапонияда білім</w:t>
        <w:br/>
        <w:t>алған. 2-45 Қыздар универептстінде гумани-</w:t>
        <w:br/>
        <w:t>тарлық пәндер бойынша профессорлық</w:t>
        <w:br/>
        <w:t>қызмет атқарды. 4 мамыр қозғалысында</w:t>
        <w:br/>
        <w:t>жапа әдебиет төңкерісіле қатысты. «Жаңа</w:t>
        <w:br/>
        <w:t>жастар» журналында оның бірнеше</w:t>
        <w:br/>
        <w:t>аудармалары жарык көрді. «Адам және әдебиет», «Қарапайым</w:t>
        <w:br/>
        <w:t>әдебиет» деген мақалалары шықты. 1919 жылдың басында 15</w:t>
        <w:br/>
        <w:t>- мен алғаш рет 2Лигиогеп жазған «/1У/1Т», «ІНІ » өлеңдері жарык</w:t>
        <w:br/>
        <w:t>көрді. Ол жаңа заман әлебиетіне өзіндік үлес қасты. Цанүн</w:t>
        <w:br/>
        <w:t>жазумен де жетістікке жете білді. Мәселен, онын «ІЗЕІЕІРІЛІ» «</w:t>
        <w:br/>
        <w:t>НІН» «4%</w:t>
        <w:br/>
        <w:t>«МЕ» «ҰЫТЫЕ» деген цанүні бар. Ол өз шығармаларын</w:t>
        <w:br/>
        <w:t>көбінесе реалистік бағытта жазған. «М/Ф» «ШІГПЕБИ» «ТЕЛ» «</w:t>
        <w:br/>
        <w:t>ЖЕ» катарлы әңгімелерді жазды. Бұлардың ерек-</w:t>
        <w:br/>
        <w:t>шелігі - осы әңгімелерді жазу барысында тарихи мәдениет пен</w:t>
        <w:br/>
        <w:t>мораль және т.б. негізге алынды.</w:t>
        <w:br/>
        <w:t>1927 жылы 12 сәуірден соң ол үйінде жатып, философиялық</w:t>
        <w:br/>
        <w:t>кітаптарды оқумеп айналысты. Жапон соғысы басталған сон, 25</w:t>
        <w:br/>
        <w:t>университетінде рсктор болды. Сондағы қалалық оку бөлімініп</w:t>
        <w:br/>
        <w:t>инспекторы қызметін атқарды,</w:t>
        <w:br/>
        <w:t>1947 жылы “Үрме түсіл, 1949 жылы ақталып шықты. «Ж-8-</w:t>
        <w:br/>
        <w:t>ның туған үйі», «АЗ3Қ шығармаларындағы кейіпкерлер», «Ғ- ер</w:t>
      </w:r>
    </w:p>
    <w:p>
      <w:r>
        <w:t>сам ті</w:t>
        <w:br/>
        <w:t>Еа» тағы ла басқа шығармалары жарық көрді.</w:t>
        <w:br/>
        <w:t>96</w:t>
        <w:br/>
        <w:t>ЖИС, Азия жәпе Тынық мұхиты Конгресінде сөз сөйлегенде</w:t>
        <w:br/>
        <w:t>былай деп айтады: «Адамдардың игілік ұмтылысын жақсы іске</w:t>
        <w:br/>
        <w:t>асыру, адамдардың өз күшімеп жасалуы кажет», - дейді.</w:t>
        <w:br/>
        <w:t>33. Әйгілі әйел жазушы - Биң Шин</w:t>
        <w:br/>
        <w:t>(А.Ыпе, хіп 1900-1999)</w:t>
        <w:br/>
        <w:t>Биң Шин - Қытай зиялылары зерде-</w:t>
        <w:br/>
        <w:t>сінің көрнекті өкілдерінің бірі. Ол 70</w:t>
        <w:br/>
        <w:t>жылдан астам уақыт бойы жазған әдеби</w:t>
        <w:br/>
        <w:t>шығармашылығында өзі жасаған заманды</w:t>
        <w:br/>
        <w:t>шынайы бейнелеген. Ж» әдебиетінің</w:t>
        <w:br/>
        <w:t>ұйтқысы - «сүйіспеншілік».</w:t>
        <w:br/>
        <w:t>Бин Шин 1900 жылы 5 қазанда Қытай-</w:t>
        <w:br/>
        <w:t>дың өңтүстігіндегі 48/1 қаласында дүниеге</w:t>
        <w:br/>
        <w:t>келген, Әуелгі аты -- Шие Уан бао, қалам</w:t>
        <w:br/>
        <w:t>аы- Биң Шин. Ата-бабасы Фу жян өлкесі</w:t>
        <w:br/>
        <w:t>Чаңлы ауданында өмір сүрген, әкесі теңіз әскери генералы болған.</w:t>
        <w:br/>
        <w:t>Ж-нің сауатын ашқан ұстаздары - анасы мен пағашысы. Ол</w:t>
        <w:br/>
        <w:t>7 жасынан бастап Қытайдың классикалық әдебиетін оқи бастаған,</w:t>
        <w:br/>
        <w:t>П жасында «Тәңір хикаясы», «Батысқа саяхат», «Су бойында»,</w:t>
        <w:br/>
        <w:t>«Қаһарман ұрпақтар», «Шығыс Жоу хандықтарының шежіресі»</w:t>
        <w:br/>
        <w:t>сияқты таптарды оқып шыққан. Сол кезде өзі таба алған көркем</w:t>
        <w:br/>
        <w:t>элебиеттерді калдырмай окып отырған.</w:t>
        <w:br/>
        <w:t>1910 жылдан бастап, ОГ) батыс әдебиетінін шығармаларып</w:t>
        <w:br/>
        <w:t>оки бастады. 1912 жылы ол Е/М қыздар педагогика мектебінің</w:t>
        <w:br/>
        <w:t>лайындық бөліміне окуға түсіп, алғаш рет өмірін мектеп қабыр-</w:t>
        <w:br/>
        <w:t>ғасында өткізеді. 1913 жылы 2Ж.ір-пің отбасы І1екинге көшіп келді.</w:t>
        <w:br/>
        <w:t>0л «Әйелдер журналы», «Проза айлық газеті» сияқты осы заманғы</w:t>
        <w:br/>
        <w:t>Газет-журналдармен таныса бастап, әрі Қытайдың ескі әдеби</w:t>
        <w:br/>
        <w:t>Тілімен әңгіме жазып байқады. 1914 жылы ол бір миссиолерлік</w:t>
        <w:br/>
        <w:t>мектепке -- Пекин Бейман қыздар орта мектебіне оқуға түсті. Осы</w:t>
        <w:br/>
        <w:t>Төрт жылдық оқу оның ағылшын тіл білімін едәуір деңгейге</w:t>
        <w:br/>
        <w:t>көтеріп тастады. Жіз-нің «Христиан дініне» сүйіспепшілік»</w:t>
        <w:br/>
        <w:t>Идеясы осы мезгілде қалыптасты.</w:t>
        <w:br/>
        <w:t>1918 жылы күзде (&gt; келешекте дәрігер болу мақсатымен</w:t>
        <w:br/>
        <w:t>Пекин Сунехы қыздар университетіне түседі. 1919 жылы «4 ма-</w:t>
        <w:br/>
        <w:t>85</w:t>
        <w:br/>
        <w:t>ғыу; өлеңдер жинағы - «Самсаған жұлдыздар 854», «Көктем суы</w:t>
        <w:br/>
        <w:t>ЕЖ»; прозалар жинағы - «Кішкентай оқырмандарға ЖАЯ, о</w:t>
        <w:br/>
        <w:t>Қытайдың ең ерте жазылған осы замандық балалар әдебиеті шы-</w:t>
        <w:br/>
        <w:t>ғармалары. Әңгімслерінен «Бос ұя». балалар әдебиеті таңдама-</w:t>
        <w:br/>
        <w:t>лылар жинағы «Кішкентай мандарин шырағы». сондай-ак «і”</w:t>
        <w:br/>
        <w:t>шығармаларының толык жинағы», «(/5.() шығармаларының жина-</w:t>
        <w:br/>
        <w:t>ғы», «УКГу) шығармалары мен аудармаларының жинағы» сияқты-</w:t>
      </w:r>
    </w:p>
    <w:p>
      <w:r>
        <w:t>лар басылып шыққан. Гу шығармалары көптеген шет тілдерге</w:t>
        <w:br/>
        <w:t>аударылып басылған. Ол үнді жазушысы Рабиндранат Тагордың</w:t>
        <w:br/>
        <w:t>«Құстар» жипағын және Сирия жазушысы Кайро Жибраның</w:t>
        <w:br/>
        <w:t>(Кауто СҮВЕАМ) «Пайгамбар» атты шығармасын қытайшаға</w:t>
        <w:br/>
        <w:t>аударған.</w:t>
        <w:br/>
        <w:t>Шығармаларының ерекшелігі</w:t>
        <w:br/>
        <w:t>Жу әдебиет саласына қадам қойғапда, ең әуелі әңгімелерімен</w:t>
        <w:br/>
        <w:t>танылды. Оның әңгімелерінен пәктіктің самалы есіп тұрғандай,</w:t>
        <w:br/>
        <w:t>ықшам әрі. тамсандырарлықтан ұнқасты келетін де. классикалық</w:t>
        <w:br/>
        <w:t>әдебиеттің шарасынан шайқап шығарылған осы замандық сұлулык</w:t>
        <w:br/>
        <w:t>сезіліп тұрды. Отбасы сюжетінен құрылған прозалары /КІг-пін</w:t>
        <w:br/>
        <w:t>шығармашылық даралығының калыптасуына көп сеп гігін тиі ізді.</w:t>
        <w:br/>
        <w:t>Жаз-нің эсселері мен кысқа өлендері қытай оқырмандарын</w:t>
        <w:br/>
        <w:t>ежелден болып көрмеген шыт-жаңа эссргс бөледі. Оның еркін</w:t>
        <w:br/>
        <w:t>ұйқасты қысқа өлеңдері «Көктем суы үлгісі» деп аталды. /Ж.Г2-нін</w:t>
        <w:br/>
        <w:t>өлеңдері қысқа өлеңдердің таралуына қозғаушы болды, тіпті әдеби</w:t>
        <w:br/>
        <w:t>салада «қыска өлең козғалысын» қалыптастырды. Оның «Самсаған</w:t>
        <w:br/>
        <w:t>жұлдыздар», «Көктем суы» атты елең жинактары Қытайдың жаңа</w:t>
        <w:br/>
        <w:t>поэзиясына негіз қалаған құрылыстың тарихка мәнгі қалатын</w:t>
        <w:br/>
        <w:t>кірпіштері секілді.</w:t>
        <w:br/>
        <w:t>Ж» шығармаларының биігі - «Кішкентай оқырмандарға»</w:t>
        <w:br/>
        <w:t>Қытайдың осы заманғы проза тарихындағы келелі орынды иеленді.</w:t>
        <w:br/>
        <w:t>ЖЖбмнің осы мезгілдегі дара баяндау стилімен жазылған шығарма-</w:t>
        <w:br/>
        <w:t>шылығы «Жб» үлгісі» деп аталып кетті. Ана сүйіспеншілігі, соби</w:t>
        <w:br/>
        <w:t>жүрегі жәнс ұлт табиғаты - Ж) шығармашылығының өзекті</w:t>
        <w:br/>
        <w:t>такырыбы болды.</w:t>
        <w:br/>
        <w:t>Жыу-нің «Өмірім 80 жастан басталады» деген әйгілі сөзі бар.</w:t>
        <w:br/>
        <w:t>50 жасқа келудің өзі-ақ өмірдің бір кереметі, ал/Х4) - оны әдебі</w:t>
        <w:br/>
        <w:t>субьективтік лирикалық әуенге ис. Оның өнер туралы құндылық</w:t>
        <w:br/>
        <w:t>қозарасы - шынайылықты өнердің мәні ретінде қарастыру болып</w:t>
        <w:br/>
        <w:t>табылмады, осы ұстаным оның баянды әдеби стиліне айналды. 83%</w:t>
        <w:br/>
        <w:t>дың атағын шығарған әңгімелер жинағы - «Су түбіне кетудегі»</w:t>
        <w:br/>
        <w:t>бас кейіпкер белгілі мерзімдегі жастардың қасіретін тип ретінде</w:t>
        <w:br/>
        <w:t>сомдай отырып, тән меп рухтың қақтығысын корсете білгендіктеп,</w:t>
        <w:br/>
        <w:t>бір мезгіл айдарынан жел оскен өтімді шығарма болды. Ол</w:t>
        <w:br/>
        <w:t>ңдеология чарихындағы бір үлгі ретінде де өшпестей орнығып</w:t>
        <w:br/>
        <w:t>қалды. Оның шалқымалары ұлы табиғаттағы он сегіз мың</w:t>
        <w:br/>
        <w:t>ғаламның бәріне аламдық қасиет және сондай сезім бітіреді де,</w:t>
        <w:br/>
        <w:t>(осын оның ішіне адамдардың салт-санасы мен сезімін аралас-</w:t>
        <w:br/>
        <w:t>тырып, қоюы мен сұйығын, тығызы мей сирегін екшей келіп,</w:t>
        <w:br/>
        <w:t>Тажайып әсем өрнектелген сөздерге жан біткендей болып, өнердің</w:t>
        <w:br/>
        <w:t>күдіретімен кайран қалдырады.</w:t>
        <w:br/>
        <w:t>Уәкілдік туындылары: Х3%-дың өмірінде жазғандары тым</w:t>
        <w:br/>
        <w:t>қомақты. 1928 жылдан бастап ол «НІЗХЭЕ шығармалары жинағын»</w:t>
        <w:br/>
        <w:t>Құрастырып баспадан шығара бастаған. Одан соң «Өзі таңдағап</w:t>
        <w:br/>
        <w:t>Жаз таңдамалылары», «Шиырлаған кебіс ізі», «3592 күнделік-</w:t>
        <w:br/>
        <w:t>тер», «А Ас-дың сапар естелігі», «Қысыр сөздер кітабы», «НІ ЗЭс</w:t>
        <w:br/>
        <w:t>Өлеңдерінен көшірмелер», «ЖЫІЕӘ% мақалаларының жинағы»,</w:t>
        <w:br/>
        <w:t>«дай-ақ «Ж Эсторжімалаған әнгімелер жинағы» басылып шық-</w:t>
        <w:br/>
        <w:t>ЫН, ША дың шығармашылық стилі оқшау, табысы телегей,</w:t>
        <w:br/>
        <w:t>эересе Проза мен шалқымалары ең әйгілі, кең ықпалды болған.</w:t>
        <w:br/>
        <w:t>Солардың ішінде әңгімелері: «Су түбіне ксту», «Көктем сама-</w:t>
        <w:br/>
        <w:t>тымен масайраған кешқұрым», «Жеңіл-желпі азалау», «Кеш</w:t>
        <w:br/>
        <w:t>ашылған даршын гүлі»; пөвестері: «Адасқан тоқты», «Ол бір</w:t>
      </w:r>
    </w:p>
    <w:p>
      <w:r>
        <w:t>Мәзти» және «Үйдеп қашу»; романдары: «Жағалаудағы жартас»;</w:t>
        <w:br/>
        <w:t>Шайкыламалары: «Ескі астанапып күзгі күні» сияқтыларды ең</w:t>
        <w:br/>
        <w:t>ӘШТІЛІ әдебиеттер қатарында атауға болады.</w:t>
        <w:br/>
        <w:t>38. Ақын Унидо</w:t>
        <w:br/>
        <w:t>(Е--ЖХ/еп Үі Әио1899-1946)</w:t>
        <w:br/>
        <w:t>Әуелгі аты- Ун Жақуа. ЖМ провинциясында дүниегс келген,</w:t>
        <w:br/>
        <w:t>(1898-1946) жылдар аралығында өмір сүрген. 1913 жылы ол 40%</w:t>
        <w:br/>
        <w:t>ІЗ (Бейше Ойпріша) университетінің дайындық бөліміне өкуға</w:t>
        <w:br/>
        <w:t>әшкерелеп жазды. ЭБХ: өзінің жазбаларында: «жаулап алынған</w:t>
        <w:br/>
        <w:t>қалалар оларды қанның ішіне батырып, ал жаулап алынған егістік</w:t>
        <w:br/>
        <w:t>жерлерде адамның мәйітімен көміп» жатқаны жайлы, «мектептер</w:t>
        <w:br/>
        <w:t>скери қораларға айналған», «Мансабы бар ақсүйек - бұл адам</w:t>
        <w:br/>
        <w:t>терісін жамылған аллигаторлар, Олар біздің өмірімізді қиып, өз</w:t>
        <w:br/>
        <w:t>титулын сақтап қалады... олар үшін біз - тек олжамыз».</w:t>
        <w:br/>
        <w:t>1923 жылы басылып шыққан «Біз қызыл шуақтың ішінде</w:t>
        <w:br/>
        <w:t>кездесеміз» өлеңінде ҰМЧЖОҚ Қытай үшін еркіндік пен жарқын</w:t>
        <w:br/>
        <w:t>күндер келетіні жайлы сөз етеді, онда автор қиын күндер созылып</w:t>
        <w:br/>
        <w:t>жатса да, бір күні таң атып, айдаһардың жалынды дауысы естіліп,</w:t>
        <w:br/>
        <w:t>жарқын күннің алыста емес скеніп атап өтеді.</w:t>
        <w:br/>
        <w:t>ФИӘН өзіпің «Чэнь Ше мен Угуанды еске аламын» өлеңінде</w:t>
        <w:br/>
        <w:t>қытай халқының қиын жағдайда тұрған ссбсбін тауып, империя-</w:t>
        <w:br/>
        <w:t>лизм мен феодализм күштерін әшкерелейді. Революцияның қозға-</w:t>
        <w:br/>
        <w:t>лыс күші жайлы батыл түрде жазады:</w:t>
        <w:br/>
        <w:t>Қытайда Ши-Хуандар көбейіп кеткен,</w:t>
        <w:br/>
        <w:t>Бізге ұрлықка келген шетел ордалар.</w:t>
        <w:br/>
        <w:t>Бір күні Қытайға қауіп төндірген жауыз ғұндардан ди жүлынған.</w:t>
        <w:br/>
        <w:t>Олардың саясаты -- зеңбіректер, карулар және ұшақтар,</w:t>
        <w:br/>
        <w:t>Олардып саясаты -- Қытай халқының ҡанын ішу,</w:t>
        <w:br/>
        <w:t>Олардың көмекшілері - бұл жер исленушілер мен бюрократтар.</w:t>
        <w:br/>
        <w:t>Міне, достым, кімдер енді Ши-Хуандар.</w:t>
        <w:br/>
        <w:t>Бірақ шаруалар тұрса, олардың саны үш жүз миллион.</w:t>
        <w:br/>
        <w:t>Біз кауіпті дауыл секілді көтеріле алмайтынымызға сенбеймін,</w:t>
        <w:br/>
        <w:t>Біз ұлы жеңіске жете алмайтынымызға сенбеймін,</w:t>
        <w:br/>
        <w:t>Чень ше мен У. Ғуанның болмайтынына сенбеймін!</w:t>
        <w:br/>
        <w:t>Өйткені шаруалар мен бірге бес миллион жұмысшылар,</w:t>
        <w:br/>
        <w:t>Бізге олар тәжірибе мен катар қару мен зеңбірек берер</w:t>
        <w:br/>
        <w:t>Достым! Шаруалардың көтерілісі, жұмысшы таптың басқаруы -</w:t>
        <w:br/>
        <w:t>Міне, осы күш, ескі әлемді қайта құрады!</w:t>
        <w:br/>
        <w:t>БІЙОН - Қытайдың қазіргі заман драматургтерінің бірі, оның</w:t>
        <w:br/>
        <w:t>алғашкы пьесасының бірі - «Сянлэйде» кұқықсыздық пен езуші-</w:t>
        <w:br/>
        <w:t>Шікке, құлшылдыққа, адамзаттың еркіндігін басуға қарсы өзінің</w:t>
        <w:br/>
        <w:t>қарсылығын білдіреді. «Жабайы шиенің гүлі» жәпе «Егіздер»</w:t>
        <w:br/>
        <w:t>Пьесасы 1920 жылы жазылып, 192і| жылы басып шығарылған</w:t>
      </w:r>
    </w:p>
    <w:p>
      <w:r>
        <w:t>«Құдайлар» жинағыпа кірді. Кейін 1922 жылы «Чуаньцзао пзи-</w:t>
        <w:br/>
        <w:t>Кань» журналында басылып шыкты, ал 1925 жылы тағы екі қозға-</w:t>
        <w:br/>
        <w:t>дысы жазылып «Не Ин» атты пьесаға енді. 1937 жылы «Жабайы</w:t>
        <w:br/>
        <w:t>83</w:t>
        <w:br/>
        <w:t>мыр» қозғалысы бұрк ете калды да, Ех осынау отаншылдық</w:t>
        <w:br/>
        <w:t>науқанның сапынан бір-ақ шықты. Ол енді өзінің проза шығаруд-</w:t>
        <w:br/>
        <w:t>шылығын бастап кетті де, туындыларын үздіксіз газеттерде жария-</w:t>
        <w:br/>
        <w:t>лап тұрды. Оның тұңғыш әңгімесі «Екі отбасы» «ӘҚҚ» деген</w:t>
        <w:br/>
        <w:t>лақап агпен жариялапып, «4 мамыр» жаңа әдебиет кожалысында</w:t>
        <w:br/>
        <w:t>дүниеге келген алғашқы Қытай осы заманға жазушыларының</w:t>
        <w:br/>
        <w:t>қатарынан көрінді.</w:t>
        <w:br/>
        <w:t>1921 жылы ЖТ Үндістан жазушысы. Рабиндранат Тагордың</w:t>
        <w:br/>
        <w:t>ықпалымен «Самсаған жұлдыздар», «Көктем суы» дегеп екі өлен-</w:t>
        <w:br/>
        <w:t>дер жинағын шығаруға кірісті.</w:t>
        <w:br/>
        <w:t>1922 жылы жазда Жо ерекше үздік нәтижемен Янжиң үннвер-</w:t>
        <w:br/>
        <w:t>ситетін мерзімнен бұрын бітіріп. У. Уынзау. Шүй Дишандармен</w:t>
        <w:br/>
        <w:t>бір кемсге мініп, АҚШ-ка оқуға кегті. Кейін ол У. Уынзаумен</w:t>
        <w:br/>
        <w:t>некелесіп ерлі-зайыпты болды. Америкадағы үш жылда ол көркем</w:t>
        <w:br/>
        <w:t>хабар жазуға ынтасы ауып, кішкентай оқырмандарға арпап 29 хат</w:t>
        <w:br/>
        <w:t>жазды. Бұл хаттарда ол пегізінен өзінің Америка сапарындағы</w:t>
        <w:br/>
        <w:t>көрген-білгендері мен жат ел, жат жердегі омірін баяндаған. Бұл</w:t>
        <w:br/>
        <w:t>мақалалар кейін «Кішкентай окырмандарға» деген хабар-тпозалар</w:t>
        <w:br/>
        <w:t>жинағына еніп, он неше рст басылып! шықты.</w:t>
        <w:br/>
        <w:t>1926 жылы шілдеде ЖА; Уелэли (ҮУЕІ.ЕЗІ.ЕҮ) уииверитс-</w:t>
        <w:br/>
        <w:t>тінде матистр атағын алды. Елге кайтқан соң Янжин универеите-</w:t>
        <w:br/>
        <w:t>тінің әдебиет факультетінде оқытушылықпен шұғылданды.</w:t>
        <w:br/>
        <w:t>Қытайдың Жапонияға қарсы соғысы басталғанда ол босқындык</w:t>
        <w:br/>
        <w:t>әмір кешті. 1938 жылы қыркүйекте ол Йүпнан өлкесінің Күнмиц</w:t>
        <w:br/>
        <w:t>қаласына көшіп барды. 1940 жылдың соңында ІЛ) өлкесінің</w:t>
        <w:br/>
        <w:t>Чұнчиң қаласына көшіп барып, мәдениет саласында отан құтқару</w:t>
        <w:br/>
        <w:t>қимылымен шұғылданды. Ол «Әйелдер мәдениеті» жарты айлық</w:t>
        <w:br/>
        <w:t>журналының бас радакторы болды.</w:t>
        <w:br/>
        <w:t>1946 жылдың қысында профессор У Уынзау Қытайдың Жапо-</w:t>
        <w:br/>
        <w:t>нияда тұратып депутатары саяси тобының бастығы болып 14-</w:t>
        <w:br/>
        <w:t>ғайындалып, 2Жә(, отбасындағылар түгелімен Жапонияға ауысты.</w:t>
        <w:br/>
        <w:t>1949 жылы Жапонияның әйгілі әдебиетшісі -- Токио университеті</w:t>
        <w:br/>
        <w:t>(бұрынғы Империя университеті) жаңа Қытай әдебиеті факульте-</w:t>
        <w:br/>
        <w:t>тінің деканы, Ж(мпығармаларын аударушы -- Цаңшы Усылаңның</w:t>
        <w:br/>
        <w:t>ОЖапон адам аты) шақыруымен осы оқу орнында Қытай әдебисті</w:t>
        <w:br/>
        <w:t>садағып ашып, Токио университетіндегі тұңғыш әйел профессор</w:t>
        <w:br/>
        <w:t>86</w:t>
        <w:br/>
        <w:t>әмірінің басталу нүктесі етіп отыр. Өміршің соңғы мезгілінде Ж.»</w:t>
        <w:br/>
        <w:t>-нің жазу шеберлігі әбден кемеліне келіп, табиғаттың өзі бергендей</w:t>
        <w:br/>
        <w:t>құйыла кететін болған. Бұл мезгілдегі /Ж.Г2 шығармалары күшті</w:t>
        <w:br/>
        <w:t>қоғамдық жауапкершілікке ие болып, оның алғашқы тұстағы</w:t>
        <w:br/>
        <w:t>«сүйспеншілік философиясының» жауһарын аша түскен сді.</w:t>
        <w:br/>
        <w:t>34. Жазушы Үй да фу</w:t>
        <w:br/>
        <w:t>(Н5АЭ&lt;Үм аб11896-1945)</w:t>
      </w:r>
    </w:p>
    <w:p>
      <w:r>
        <w:t>Үй да фу - Қытайдың қазіргі заман</w:t>
        <w:br/>
        <w:t>әдебиетіндегі ірі тұлға, әйгілі прозашы,</w:t>
        <w:br/>
        <w:t>әдебиет майталманы. Ол дарыны тасыган,</w:t>
        <w:br/>
        <w:t>шабыты шалқыған акындык ажары бар,</w:t>
        <w:br/>
        <w:t>«4 мамыр» жаңа әдебиетінің серкесі,</w:t>
        <w:br/>
        <w:t>Қытайдың «4 мамыр» науқаны кезіндегі</w:t>
        <w:br/>
        <w:t>атақты әдеби қоғамы -- «Шығармашылық</w:t>
        <w:br/>
        <w:t>қоғамның» басты құрылтайшыларының</w:t>
        <w:br/>
        <w:t>бірі боллы. Ол өз өмірінде оқығанның</w:t>
        <w:br/>
        <w:t>таңдайын қақтырарлық қыруар атақты</w:t>
        <w:br/>
        <w:t>туындыларды, оның інінде әңгімс, шалқыма, өлең сөздер мұрасын</w:t>
        <w:br/>
        <w:t>қалдырып, Қытай жаңа әдебиетінің өсіп-өркендеуі үшін сүбелі</w:t>
        <w:br/>
        <w:t>үлес қосып кетті.</w:t>
        <w:br/>
        <w:t>8НЖ35 Қытайдың Жы Жияң өлкесінің Фу Яң ауданындағы бір</w:t>
        <w:br/>
        <w:t>зиялы отбасында дүниеге келген. Оның үш жасында әкесі қайтыс</w:t>
        <w:br/>
        <w:t>болды, өзі зерек әрі үйренгіш болғандыктан, кок шыбықтай жас</w:t>
        <w:br/>
        <w:t>өспірім кезінде-ақ Қытай классикалық әдебисті жәнінде мығым</w:t>
        <w:br/>
        <w:t>негіз қалаған, Ол 15 жасынан бастап, ескі үлгідегі өлеңдерді</w:t>
        <w:br/>
        <w:t>жазып, оларды газет-журналдарда жариялай бастады. 1913 жылы</w:t>
        <w:br/>
        <w:t>қыркүйекте үлкен ағасы ЖПҮВ-ға ілесіп, Жапонияға оқуға барып,</w:t>
        <w:br/>
        <w:t>Токио университетінің экономика білімі бөлімінен оқу бітіріп</w:t>
        <w:br/>
        <w:t>Шықты. Жапопиядағы оку кезінде, ол Қытай мен шетел әдеби және</w:t>
        <w:br/>
        <w:t>философиялық жазбаларымен молынан танысып птықты, сотымен</w:t>
        <w:br/>
        <w:t>бірге проза шығармашылығымен ептеп айналыса бастады.</w:t>
        <w:br/>
        <w:t>1921 жылы маусымда ЯҢХ-Е, ФИЖӘТ, ІНУУ сияқты адамдар-</w:t>
        <w:br/>
        <w:t>меп кеңесіп жаңа әдебиет қоғамы - «Тапқырлау қоғамын» құрды.</w:t>
        <w:br/>
        <w:t>Осында оның тұңғыш Кітабы, сондай-ақ Қытайдың қазіргі заман</w:t>
        <w:br/>
        <w:t>әдебиегі тарихындағы бірінші прозалар жинағы, яғни жаңа</w:t>
        <w:br/>
        <w:t>89</w:t>
        <w:br/>
        <w:t>атанды, 1951 жылы /4-ға келіп, 77/41 (Кантон) арқылы</w:t>
        <w:br/>
        <w:t>Пекинге қайтып оралды.</w:t>
        <w:br/>
        <w:t>Еше оралған 2Г-нің шығармашылық өмірінде жаңа бір бет</w:t>
        <w:br/>
        <w:t>ашылды. 1953 жылы ол Қытай жазушылар одағына кірді. әрі бар</w:t>
        <w:br/>
        <w:t>зейін-зердесін балалар үшін жазуға арнады, әдебиет саласы үшіп</w:t>
        <w:br/>
        <w:t>көптеген балалар әдебиеті жазушыларын жетілдірді. 1958 жылы</w:t>
        <w:br/>
        <w:t>«ЖО» Кішкентай оқырмандарға» атты шығармаларын жария-</w:t>
        <w:br/>
        <w:t>ауды әрі карай жалғастырды.</w:t>
        <w:br/>
        <w:t>биің қоғамдық қимылдары өтс карбалас болды. Ол Қытай</w:t>
        <w:br/>
        <w:t>әдебиет-өнер бірлестігі төрағасының орынбасары, Қытай жазушы-</w:t>
        <w:br/>
        <w:t>лар одағының төрағасы, хатшылык баскармасының хатшысы</w:t>
        <w:br/>
        <w:t>болды. Ол Үндістан, Жапония, бұрынғы Кеңсс одағы, Ұлыбрита-</w:t>
        <w:br/>
        <w:t>ния, Италия, Швейцария сияқты мемлекеттерге ілгері-кейін 13 рет</w:t>
        <w:br/>
        <w:t>сапарға барды. Қытай делегациясының бір мүшесі ретінде «Дүпие-</w:t>
        <w:br/>
        <w:t>жүзі аналар жиналысы», «Азия-Африка жазушыларының жина-</w:t>
        <w:br/>
        <w:t>лысы» сияқты халықаралық конгрестерге қатысып, әлемдік бейбіт-</w:t>
        <w:br/>
        <w:t>шілікке жоне халықаралық мәдениет алмасу істеріне үлес қосты.</w:t>
        <w:br/>
        <w:t>Өткен ғасырдың 70-жылдарының соңында Жб, «Кішкентай</w:t>
        <w:br/>
        <w:t>оқырмандарға. арналған үш хатты» жариялады. 198іІ жылы ауыр</w:t>
        <w:br/>
        <w:t>науқастан сауыққан сон, қайтадан жазуға, жүруге машықтанды.</w:t>
        <w:br/>
        <w:t>Ол: «Өмірім 80 жастан басталады, кішкентай достарыммен бірге</w:t>
        <w:br/>
        <w:t>тырысып алға басамын!» - деген еді. Сонымен Ж. өзінің шығар-</w:t>
        <w:br/>
        <w:t>машылық өміріне жаңа бастау тапты.</w:t>
      </w:r>
    </w:p>
    <w:p>
      <w:r>
        <w:t>Ж. - Қытай зиялылары зердесінің тамаша өкілі. Оның жасы</w:t>
        <w:br/>
        <w:t>90-ға таянғанда да қаламы бір сәтке тоқтаған смес. 1988 жылы</w:t>
        <w:br/>
        <w:t>28 шілдеде Қытай жазушысы Ба Дзип 54% «Ж.&gt;-нің өмірбаяны»</w:t>
        <w:br/>
        <w:t>деген кітапқа жазған алғы сөзінде: «Көптеген жастарға қарағанда</w:t>
        <w:br/>
        <w:t>оның ой-санасы анағұрлым сергек, ойламы анағұрлым өткір, отан</w:t>
        <w:br/>
        <w:t>мен халыққа сүйіспеншілігі анағұрлым терең», -- деген.</w:t>
        <w:br/>
        <w:t>2 19 наурызда 1999 жылы қайтыс боллы. Оны жерлеу сал-</w:t>
        <w:br/>
        <w:t>Тында музыка болған жоқ. Онда адамдар тек ұлы табиғаттың ғана</w:t>
        <w:br/>
        <w:t>Дыбысын естіді. Олар гүл шоқтары арасында тыныш ұйқыда</w:t>
        <w:br/>
        <w:t>Жатқан 242-ге шоқ-шоқ раушан гүлдерін арнады. Залдың дәл</w:t>
        <w:br/>
        <w:t>ортасына ЖӘФ-нің: «Бір ғасырдың әсиеті: сүйіспеншілік болса бәрі</w:t>
        <w:br/>
        <w:t>де болады» деген қолтаңбасы ілініп тұрды.</w:t>
        <w:br/>
        <w:t>Ж6знің уәкілдік шығармалары: әңгімелері - «РА ИЕ екі</w:t>
        <w:br/>
        <w:t>отбасы» «Жалғыз жүлеу», «Керемет адам АЙ,Х» (әңгімелер жина-</w:t>
        <w:br/>
        <w:t>87</w:t>
        <w:br/>
        <w:t>әдебиеттің ең алғашқы жана тілдегі (Қытайдың жаңа әдеби тілі</w:t>
        <w:br/>
        <w:t>халық тіліне жақын) әңгімелер жинағы - «Су түбіне кету»</w:t>
        <w:br/>
        <w:t>баспадан шықты. Бұл халыктың бойы үйренген әдет-ғұрпына оғаш</w:t>
        <w:br/>
        <w:t>туынды еді. Оплдағы кейіпкер - «ол» Жапонияда оқып жаткап</w:t>
        <w:br/>
        <w:t>Қытайлык оқушы болып, еркіндік пен жеке бас азаттығын көксеп.</w:t>
        <w:br/>
        <w:t>феодалдық зорлықшыл билеуге қарсылық жасағандықтан оқу</w:t>
        <w:br/>
        <w:t>орнынан қуылып, қоғамда өз орнын таба алмайды. Сонымен ол пак</w:t>
        <w:br/>
        <w:t>махаббатын іздеп жат жер. бөтен елде одан әрі жалғызсырайды.</w:t>
        <w:br/>
        <w:t>үмітсіздік билеп теңізіс құлап кетеді. Бұл әңгіме бүкіл бір әулет</w:t>
        <w:br/>
        <w:t>жастардың бостандық пей азаттык көксеген, отанның құлырет-</w:t>
        <w:br/>
        <w:t>тенуін аңсаған жүрек лүпілін пәрменді түрде бейнелеген.</w:t>
        <w:br/>
        <w:t>1922 жылы наурызда ЫЖ А Токно имнерия университетінен</w:t>
        <w:br/>
        <w:t>оқу бітіріп елге қайтып оралды. Сал жылы мамырда ол «Тапқыр-</w:t>
        <w:br/>
        <w:t>лау маусымдығы» журналына өзі бас редактор болып, өз еліпде</w:t>
        <w:br/>
        <w:t>шығарыла бастады. Шілдеде «Көктем самалы» «Масайраған</w:t>
        <w:br/>
        <w:t>кешқұрым» атты әңгімелерін жариялады. |Шығармашылык қоғам-</w:t>
        <w:br/>
        <w:t>ның алғашқы мезгілдерінде 853 Ж өте зор рөл атқарған сді. Оның</w:t>
        <w:br/>
        <w:t>қаламынан туындаған шыт жаңа әуен. сол тұстағы сансыз</w:t>
        <w:br/>
        <w:t>жастарды ұйқысынан оятты. Тап осы мезгінде НЫ А2 өз атағын</w:t>
        <w:br/>
        <w:t>шығарған тарихи романы «Жағалаудағы жартас»ты жазды. Ол осы</w:t>
        <w:br/>
        <w:t>кезде ауыр қиыншылықта өмір сүрді. Ол торыққан, түнілген көніл</w:t>
        <w:br/>
        <w:t>күйі арқылы қоғамның қараңғы жағын суреттеді. Кедейлік.</w:t>
        <w:br/>
        <w:t>жұмыссыздық, құлдырау, дүниеден түңілу, ауру-науқас - НЫХ</w:t>
        <w:br/>
        <w:t>прозасын кұрайтын маңызды өзеккс айналды.</w:t>
        <w:br/>
        <w:t>ҢЫ%56 1926 жылға дейін Пекин университеті, У Маң пелаго-</w:t>
        <w:br/>
        <w:t>гикалық университеті, Гуаңдұң Университетінде ұстаздық істеген-</w:t>
        <w:br/>
        <w:t>неп сырт қалған уақыттардың бәрінде редакторлық және баспа</w:t>
        <w:br/>
        <w:t>жұмысымен тиұғылданды. 1928 жылы ол «Шығармашылык қоғам-</w:t>
        <w:br/>
        <w:t>нап» қол үзіп, ФХҚ-мен бірлесіп, «Жойқын ағыс» айлык журналын</w:t>
        <w:br/>
        <w:t>шығарды. Сонымен бірге «Күн қоғамына» қатысып. (Е25-нің</w:t>
        <w:br/>
        <w:t>қолдап-қуаттауында «Бұқаралық әлебист-өнер» журналынын бас</w:t>
        <w:br/>
        <w:t>редакторы болды.</w:t>
        <w:br/>
        <w:t>ЯУ «Кедейлерлің сөзін сөйлеу - менің мұратым» - деген</w:t>
        <w:br/>
        <w:t>еді.</w:t>
        <w:br/>
        <w:t>й ҢЫ ЖЭ&lt;-лың бүкіл, ғұмыры Қытай ұлтының тағдырымен тығыз</w:t>
        <w:br/>
        <w:t>оайланысты болды. 1930 жылы құрылған Қытай бостандық қозға-</w:t>
        <w:br/>
        <w:t>90</w:t>
      </w:r>
    </w:p>
    <w:p>
      <w:r>
        <w:t>үстінде жергілікті үкімет 42% 22 мен оның ағасы ШІ 8-ны сске алу</w:t>
        <w:br/>
        <w:t>үшін орнатқан «Қос кұрбан ескерткіші» тұр, Үй хуа Үй да фудың</w:t>
        <w:br/>
        <w:t>үлкен ағасы. ЯБ1Х А2-ды Жапонияға апарып оқытқан ағасы осы</w:t>
        <w:br/>
        <w:t>болған, МЕ Е./Н-дың халықаралық жалға берілген жер бөлігінде</w:t>
        <w:br/>
        <w:t>уақытша жоғары соттын қылмысты істер көллегиясының бастығы</w:t>
        <w:br/>
        <w:t>міндетін атқарды. Ол әділет үшін қасарысқан қайсар адам еді.</w:t>
        <w:br/>
        <w:t>1939 жылы Жапония тыңшылары оны өз үйінің сыртыпда қастан-</w:t>
        <w:br/>
        <w:t>дықпен өлтірді. ҢІХ25 тарихи материалдар көрмесі орналаскан</w:t>
        <w:br/>
        <w:t>ескі үй - ШЕ әулетінің мүлкі болып, ол «Сұң жүн именмесі» деп</w:t>
        <w:br/>
        <w:t>аталды. 1937 жылы желтоқсанда Жапония армиясы Фуянға кір-</w:t>
        <w:br/>
        <w:t>генде, ЯҢ3А&gt;%-дың шешесі Жапония әскеріне тамақ жасап беруді</w:t>
        <w:br/>
        <w:t>қаламағандықтан, тауға кіріп жасырынып, үш күннен соң бір тау</w:t>
        <w:br/>
        <w:t>үңгірінде апптан өлген. Шешесі қайтыс болған соң, ННХХ осынау</w:t>
        <w:br/>
        <w:t>үй-мүлкін жергілікті әлеуметтік құрылымға тарту еткен.</w:t>
        <w:br/>
        <w:t>ЖНЖ -дың проза «й 5» атты әңгімслер жинағы және «ес</w:t>
        <w:br/>
        <w:t>Ж, ЖҰ, а-а ЗІҢ, ЖЫЛЫНА Б, ШЕ,</w:t>
        <w:br/>
        <w:t>аже ЖЕЖИЛ, Жыл, ЭЕНОЕ, 2%» 50-ден астам әңгіме-</w:t>
        <w:br/>
        <w:t>лері бар. Бұдан тыс оныц шалқымалары, ескі үлгідегі өлендері,</w:t>
        <w:br/>
        <w:t>әдсбиет-өнер жөніндегі сыни шолулары және фельетондарымен</w:t>
        <w:br/>
        <w:t>саяси мақалалары өз алдына бір төбе, қайталанбас колтанбалар елі.</w:t>
        <w:br/>
        <w:t>Қытай халқының фашизмге қарсы соғыс ескерткішіне ҢК&gt;з аты</w:t>
        <w:br/>
        <w:t>маңгі ойылып жазылады. 81%9&lt; туралы материалдық құнға Ие</w:t>
        <w:br/>
        <w:t>мопография - «ПВ3Х5&lt; жинағы» (1-, 2-кітап) Жапонияла да басы-</w:t>
        <w:br/>
        <w:t>лып шықты, 8|93АХ2&lt;-дың қалай жырласа да татитын іс-әрекеттері</w:t>
        <w:br/>
        <w:t>көптегеп кино-телевизия фильмдеріне аркау болды. Жоу Рын Фа</w:t>
        <w:br/>
        <w:t>бас рөлін сомдаған кино - «ЖНІЖ&gt;:-дың ғажайып өмірі» көрер-</w:t>
        <w:br/>
        <w:t>мендердің алғысына бөленді.</w:t>
        <w:br/>
        <w:t>Ее шығармаларының ерекшелігі</w:t>
        <w:br/>
        <w:t>ЖІХЭ6 сезімге бай, әрі нәзік жанды, көреген, зерек, Қытай</w:t>
        <w:br/>
        <w:t>классиктері мен Батыс әдебистіне бірдей жетік жан еді. Әңгіме-</w:t>
        <w:br/>
        <w:t>лерінде көбінесе жігері құм болған, жастарды бейнелеу нысана-</w:t>
        <w:br/>
        <w:t>сына айналдырды, батылдықты паш стіп отырды. Романтикалық</w:t>
        <w:br/>
        <w:t>мұңды сезімге бай, қаламынан туындаған сөздер ширақы да</w:t>
        <w:br/>
        <w:t>табиғи, тілі таң самалындай жағымды да әсем, сондай-ак күшті</w:t>
        <w:br/>
        <w:t>92</w:t>
        <w:br/>
        <w:t>шиенің түлі» пьесасын Гомыроу жалғастырып. «Дунмэпдағы</w:t>
        <w:br/>
        <w:t>кездесу» атты жаңа қозғалысты жазып бітіреді, 1941 жылы кейбір</w:t>
        <w:br/>
        <w:t>қайта кұрастыруларлын арқасында пьеса басылып шықты.</w:t>
        <w:br/>
        <w:t>«Жабайы шиснің гүлі» пьесасының сюжеті атақты Қытай</w:t>
        <w:br/>
        <w:t>патриоты Ңе Чженнін өмірбаяны жайында жазылған. Сонымен</w:t>
        <w:br/>
        <w:t>қатар «Сэнлэй» пьесасы да патриотизм тақырыбына арналған.</w:t>
        <w:br/>
        <w:t>«Жабайы шиенің гүлі» пыссасы секілді «Сян өзеніндегі жазықсыз-</w:t>
        <w:br/>
        <w:t>дың өлімі» драмасы да бір актілі. сюжеті «Пюй Юаньнынң» тарихи</w:t>
        <w:br/>
        <w:t>трагедиясын баяндайды, ол «Перизат» жинағына еніп, 1921 жылы</w:t>
        <w:br/>
        <w:t>басылып шықты. «Үш көтерілісші» пьссасынын кейіпкерлері үш</w:t>
        <w:br/>
        <w:t>қыз, олардың аттары тарихи кейілкерлермен ұштастырылған - Ван</w:t>
        <w:br/>
        <w:t>Чижао-изюпь, Чжо Вонь-цзюнь және Но Нн. Олар моральдык</w:t>
        <w:br/>
        <w:t>кодекс үшін тапсалмай күреседі, конфуцийлік моральға. Қытай</w:t>
        <w:br/>
        <w:t>әйелдерінің құқықсыз, қиын өміріне қарсы күреседі. 2А/ЖҒ аңызда</w:t>
        <w:br/>
        <w:t>әйгілі болған әскерлердің данқын қолдана отырып, әскерлердің</w:t>
        <w:br/>
        <w:t>атақты ерліктер қайта өмірге әкеліп, дәстүрді кайта тірілтеді.</w:t>
      </w:r>
    </w:p>
    <w:p>
      <w:r>
        <w:t>сөйтіп казіргі Қытайдағы демократиялық күшке дем беріп.</w:t>
        <w:br/>
        <w:t>халықты құлиеленушілерге қарсы күресуге шақырады.</w:t>
        <w:br/>
        <w:t>ЖЖ халыққа, реакциялық әдебиетке қарсы күрес жүргізіп,</w:t>
        <w:br/>
        <w:t>жаңа халықтық, регалисік әдебиетті құруға шақырады. Жәке</w:t>
        <w:br/>
        <w:t>қугыншылыққа қарамастан, баяндама, лекция мен мақалалары мен</w:t>
        <w:br/>
        <w:t>алда жүрді. Оның шығармалары: «Жаңа әдебиеттің мақсаты»,</w:t>
        <w:br/>
        <w:t>«Жаңашылдық жолға қарай, алға!», «Әдебиет пен демократия».</w:t>
        <w:br/>
        <w:t>«Халықтан үйрену», «Халықтың әдебиеті мен онері», «Халықтық</w:t>
        <w:br/>
        <w:t>бәрінен де жоғары» жәнс тағы басқа.</w:t>
        <w:br/>
        <w:t>Әр уақытта, ор халықта жазылған біртумалар халыкпет бірге</w:t>
        <w:br/>
        <w:t>байланысты. Өмір халық өміріпен алшақтаған жазушыларды және</w:t>
        <w:br/>
        <w:t>суретшілерді аямай жазалағаны жайында ЖБТ көп жазады:</w:t>
        <w:br/>
        <w:t>«Халык - коғамның басшысы, оның рухани өмірін жасаушысы.</w:t>
        <w:br/>
        <w:t>Шынайы әдебиет пен өшер - өзінің құрамы жағынан халықтык...</w:t>
        <w:br/>
        <w:t>Әдебиеттің халықтығы біз үшін ең жоғарғы өлшем болып</w:t>
        <w:br/>
        <w:t>табылады».</w:t>
        <w:br/>
        <w:t>Жие - демократиялық құрылуға қарсы болған гоминьдан-</w:t>
        <w:br/>
        <w:t>дарға карсы күрескер, халықтың күшеюуін дәріптеген атақты</w:t>
        <w:br/>
        <w:t>жазушы. “Ч/ЖХҒ бейбітшілік ісі үшін тапжылмай күрескен. им-</w:t>
        <w:br/>
        <w:t>периалистік агрессияға, күреске жәнс қан төгілуге қарсы күрескен,</w:t>
        <w:br/>
        <w:t>барлығына үлгі болатын жазушы!</w:t>
        <w:br/>
        <w:t>84</w:t>
        <w:br/>
        <w:t>(ЕЛЕНЕ) шығарады. 1941 жылы ол «Әдебиет пен тарихты</w:t>
        <w:br/>
        <w:t>үйрету» (УҮепвһі Лаохиеу 8: ЧЕ) комитетіне редактор болады. Ол</w:t>
        <w:br/>
        <w:t>сонымен қатар «Жапон импералистеріне қарсы эдебиет қоға-</w:t>
        <w:br/>
        <w:t>мында» (ХӘ ТІҢ ШЕНЕУ болып жұмыс аткарады.</w:t>
        <w:br/>
        <w:t>Ие Шыңтау саясы жағынан атқарушы бөлімде бірнеше</w:t>
        <w:br/>
        <w:t>уаңызды жұмыстар атқарады. Осы жұмыстан қолы босағаннан</w:t>
        <w:br/>
        <w:t>кейін ол баспа жұмыстары (ЕЗІ Қ.) бойынша директор-</w:t>
        <w:br/>
        <w:t>дын төрайымы, адамдарға білім беру баспасында (НЛҚДАЗЕНІЕНІ</w:t>
        <w:br/>
        <w:t>президент, білім беру министірлігінде (ЖЕЛЕ) төрайым</w:t>
        <w:br/>
        <w:t>болып жәнс осы қатарлы қызметтерде жұмыс істеді. Ол сонымен</w:t>
        <w:br/>
        <w:t>қа Бүкіл Қытайлық бесінші тұрақты комитетінде (ЖАЛЕЛ</w:t>
        <w:br/>
        <w:t>ХЕЖЖЯ) жұмыс істеді.</w:t>
        <w:br/>
        <w:t>Ис Шыңтау қазіргі заман қытай тілінің дамуына үлкен әсерін</w:t>
        <w:br/>
        <w:t>тигізді. Мысалы, ол Қытай оқытушыларына балаларды оқытуда</w:t>
        <w:br/>
        <w:t>жаңа идея алып келді. Яғни оқушылар ұзақ кітаптың мазмұнын</w:t>
        <w:br/>
        <w:t>оқудың орнына, арнайы әдістермен оқытылды. Бұл әдіс Қытай</w:t>
        <w:br/>
        <w:t>білім беруін жарып шықты. Яғни бұл әдіс көбінесе есте сақтау</w:t>
        <w:br/>
        <w:t>Жәше тәрбие беру мақсатында пайдалацылды. Ол осы сияқты</w:t>
        <w:br/>
        <w:t>ба дарламаларды студенттерге қолдануды дұрыс деп шешті.</w:t>
        <w:br/>
        <w:t>«Өткенге қаран, мен ешқашан өзім бірнәрсені ойымнан шы-</w:t>
        <w:br/>
        <w:t>ғарып жиза алмайтынымды түсіндім. Мен қалаларда, ауылдарда</w:t>
        <w:br/>
        <w:t>Тұрып, сонда көргендерімді жаздым. Мұғалім ретінде, мен білім</w:t>
        <w:br/>
        <w:t>Жайлы өзімнің білгенімді жаздым. Және Қытай революциясы</w:t>
        <w:br/>
        <w:t>жайлы көргенімді де жаздым. Бірақ бұл жазғандарымның көбісі</w:t>
        <w:br/>
        <w:t>Көрген-білгендерім».</w:t>
        <w:br/>
        <w:t>Оның журналистік жұмыстарының көбісі адам өмірімен байла-</w:t>
        <w:br/>
        <w:t>Чысты болды, Оның ойышпа эдебиет тек демалуға арналмаған, ол</w:t>
        <w:br/>
        <w:t>сонымен қатар адамның әмірге деген қөзқарасы ретіндегі құрал</w:t>
      </w:r>
    </w:p>
    <w:p>
      <w:r>
        <w:t>Ол Фамдарға қоршаған орта туралы шындықты баяндауды өзінің</w:t>
        <w:br/>
        <w:t>Мідегі деп санады. Бұл оның әдебиет пен журналистиканы</w:t>
        <w:br/>
        <w:t>байланыстыруынын бір себебі болды. Ол әдеби шығармаларды</w:t>
        <w:br/>
        <w:t>Жастарды ояту мақсатында да пайдаланды. Бұл идеология журна-</w:t>
        <w:br/>
        <w:t>Тистика приципине шындықты айтуға негізделді. Ие Шыңтау -</w:t>
        <w:br/>
        <w:t>өмірдің репортері еді.</w:t>
        <w:br/>
        <w:t>- Журпалист есебінде Ие Шыңтау басты көңілді зілді қолдануға</w:t>
        <w:br/>
        <w:t>Оелді, Бұған себеп мүмкін оның мұғалім болғаны және он жылдан</w:t>
        <w:br/>
        <w:t>99</w:t>
        <w:br/>
        <w:t>лысының ірі одағы мен солқанат жазушылар одағының құрылтай-</w:t>
        <w:br/>
        <w:t>шыларының бірі ЭХ: болды. 1933 жылы 85595 Қытайдың</w:t>
        <w:br/>
        <w:t>халық құқығын корғау одағына қатысты. 1938 жылы Жапонияға</w:t>
        <w:br/>
        <w:t>қарсы тұрып, мемлекетті зауалдан құтқару козғалысы тасыған</w:t>
        <w:br/>
        <w:t>судай өрледі де, ҢІНЖА2&lt; Жапонияға қарсы соғыстың замандық</w:t>
        <w:br/>
        <w:t>тасқынына қосылып кетті. Ол майданға барып, Жапонияға қарсы</w:t>
        <w:br/>
        <w:t>соғысып жатқан сардарлар мен әскерлердін халін сұрады, Қытай</w:t>
        <w:br/>
        <w:t>бүкіл мемлекеттік әдебиет-өңер саласының ипмериализмге қарсы</w:t>
        <w:br/>
        <w:t>тұру айқасы міндетін мойнына алды. 1938 жылы Сингапурға</w:t>
        <w:br/>
        <w:t>барып, онда газет-журналдар редакторлығымен және Жапонияға</w:t>
        <w:br/>
        <w:t>қарсы тұрып отанды зауалдан кұткару жұмысымен айналысты. Ол</w:t>
        <w:br/>
        <w:t>«Жұлдызды алқап күнделіп і» сияқты газет-журналдардың қосым-</w:t>
        <w:br/>
        <w:t>ша беттерінің бас редакторы болып, Жанонияға қарсы соғыс үгітін</w:t>
        <w:br/>
        <w:t>жүргізді, көптеген саяси мақалаларды жазды. Бұл мақалалар</w:t>
        <w:br/>
        <w:t>қыруар оқырмандарға ие болын, маңызды тарихи әдебиетке</w:t>
        <w:br/>
        <w:t>айналды. Ол сондай-ақ, аты - затына сай эдебиет ұстазы да болды.</w:t>
        <w:br/>
        <w:t>Онып жас авторларды қабылдауға жұмсайтын уақыты өзінің</w:t>
        <w:br/>
        <w:t>жазуға, кітап оқуға жұмсайтын уақытынан элдеқайда көп болушы</w:t>
        <w:br/>
        <w:t>елі. Ол Сингапурдың бір қауым жазушыларына бапкер болды.</w:t>
        <w:br/>
        <w:t>1942 жылы Жапония жандармдары оны аударушы болуға зорлады.</w:t>
        <w:br/>
        <w:t>Ол жасырын түрде көптеген жергілікті қайраткерлер мен Қытай</w:t>
        <w:br/>
        <w:t>Эмитранттарын қорғап жәнс құтқарып шықты. 1945 жылы</w:t>
        <w:br/>
        <w:t>Жапония жандармдары тарапынан құпия түрде өлтірілді.</w:t>
        <w:br/>
        <w:t>Жыжяц өлкесінің Фуянда Н5%Э9с дың бір секі мскенжайы бар.</w:t>
        <w:br/>
        <w:t>Мекепжайдын ішіндегі барлық керек-жарақ барынша өз иесі бар</w:t>
        <w:br/>
        <w:t>кезіндегі қалпында сақталған: аулада ЯБХ&gt;&lt;-дың ұлы әкесі өз</w:t>
        <w:br/>
        <w:t>қолымен еккен бір түп шие ағашы және бір түп помпелмус</w:t>
        <w:br/>
        <w:t>(Тейопа отапдіз) ағашы жайқалып өсіп тұр. Ағаш түбінде алтын</w:t>
        <w:br/>
        <w:t>балықтар бағылған екі үлкен су күбісі тұр. Аулаға және гүлдер мен</w:t>
        <w:br/>
        <w:t>дәрілік өсімдіктер сгілген. І14Х55-дың ата-бабалары бірнеше</w:t>
        <w:br/>
        <w:t>зулетке ұласқан дәрігерлері болып, ФуЯң төнірегінде недәуір</w:t>
        <w:br/>
        <w:t>атақты болған екен. Ескі жұрттың мапындағы 41 Штауында 4532</w:t>
        <w:br/>
        <w:t>Тарихи материалдарыпың көрмесі бар. Хышан тауында өте мош</w:t>
        <w:br/>
        <w:t>Өскен майлы ағаш («балауыз ағаш» деп те аталады), кәдімгі үйеңкі,</w:t>
        <w:br/>
        <w:t>ҚЫЗЫЛ жапырақты үйеңкі ағаштары бар. Ол жер ЯБЖ25-дын</w:t>
        <w:br/>
        <w:t>балалық шағындағы сайрандайтын бағы болған. Бұдан сырт, тау</w:t>
        <w:br/>
        <w:t>91</w:t>
        <w:br/>
        <w:t>балаларға арнап жазылған шығарма жасөспірімдер арасында әйт</w:t>
        <w:br/>
        <w:t>болды. Тағы бір «Ертедегі тас батыры» (ішті утехете %</w:t>
        <w:br/>
        <w:t>бніхілде «ТТОӘЕДЕВИ (1 әу атты ертегісі шықты. Бұл қарапаық</w:t>
        <w:br/>
        <w:t>Где жазылған ертегілерге жоғары тап өкілдері күліп қаралы.</w:t>
        <w:br/>
        <w:t>Бірақ студент Дин Линь оның ертегілері қоғамға деген жана</w:t>
        <w:br/>
        <w:t>сезімдерді оятатынын айтты. Не |Шынтаудың ертегілері кард-</w:t>
      </w:r>
    </w:p>
    <w:p>
      <w:r>
        <w:t>пайым, бірақ мағынасы терең болды. Оның ойынша балалар коу-</w:t>
        <w:br/>
        <w:t>шаған ортаны түсіну керек деді. Сондыктан онын ерге! ілері біле-</w:t>
        <w:br/>
        <w:t>ларға қоғамды. оларлың қарым-қатынасын түсінуге мүмкінді</w:t>
        <w:br/>
        <w:t>берді.</w:t>
        <w:br/>
        <w:t>Ие Шыңтау өзіне қатысты мағыналық сөздерді таңдай алатын</w:t>
        <w:br/>
        <w:t>тамаша жазушы болды. Ол өзінің журналдарында сезім мен 3М0-</w:t>
        <w:br/>
        <w:t>нияны жарқын бейнеледі. Өздерінін жұмыстарын терең сезіммен</w:t>
        <w:br/>
        <w:t>жазды. Атақты жазушы Чжао Цзин ШПэнь(25&lt;5 5) Не Шыңтаудың</w:t>
        <w:br/>
        <w:t>әдебиеттегі маңызды орнын жәпе тамаша мінезін ерекше бағалады.</w:t>
        <w:br/>
        <w:t>Опың жұмысының әдемілігі қапдай жағдай болсын. жалғаса берді.</w:t>
        <w:br/>
        <w:t>Ие Шынтау: «Сезім - бір жарық әлем. барлык сезіммен бейнг-</w:t>
        <w:br/>
        <w:t>ленген шығармалар осы әлемге баға сияқты». - деп жазды. Бұл</w:t>
        <w:br/>
        <w:t>оның тек ертегі жазушы емсе, сонымен қатар ұлы суретші скенін</w:t>
        <w:br/>
        <w:t>көрсетті. Үе Өһепшіао-дың шындықты бейнелейтіні көптеген</w:t>
        <w:br/>
        <w:t>жазушыларға негіз ретінде болды. Өзі шет тіліпде көп оқыған</w:t>
        <w:br/>
        <w:t>ертегілері оған жазуға көп көмегін тигізгенін мойыпдады: «Егер</w:t>
        <w:br/>
        <w:t>мен ағылшын тілін үйренбесем, ағылшын тіліндегі әдебиеттерді</w:t>
        <w:br/>
        <w:t>оқымасам, романлар жазбас едім». Ол тек жазушы ғана смес,</w:t>
        <w:br/>
        <w:t>сонымен қатар журналист те болды. Бұл оның шығармаларына!</w:t>
        <w:br/>
        <w:t>жарқың көрінеді. Ол қазіргі заман Қытай әдебиетінде жана</w:t>
        <w:br/>
        <w:t>өзгерістер енгізді.</w:t>
        <w:br/>
        <w:t>Ие Шыңтау анығармалары:</w:t>
        <w:br/>
        <w:t>«Қарлы таң» «Хіс сһао «8584» (өлең). 1922 жыл. «Әжуә» «Шә</w:t>
        <w:br/>
        <w:t>сйо КЕМ» «БЕЗЕ А» (роман) 1923 жыл. Көкжиек астында» «Хап</w:t>
        <w:br/>
        <w:t>Ха» «ЕС» (әңгімелер жинағы), 1925 жыл.</w:t>
        <w:br/>
        <w:t>ы Нидп2Һі (символ аты)» «(В 27» (роман), 1929 жыл. «Ерте</w:t>
        <w:br/>
        <w:t>дегі тас батыры ««Сій «ді уірр Хібпв де 6һі хійпе,» «ааа</w:t>
        <w:br/>
        <w:t>Ж» (ертегілер жинағы), 1931 жыл, «Әдебиет жүрегі», «Хел Хіт»</w:t>
        <w:br/>
        <w:t>«2» (білім), 1934 жыл, (Ж 99%% бірге жазған).</w:t>
        <w:br/>
        <w:t>102</w:t>
        <w:br/>
        <w:t>3.9. Жазушы Ие Шың тау</w:t>
        <w:br/>
        <w:t>(ПІ ХЕБ Үс бһепешо1594-1955)</w:t>
        <w:br/>
        <w:t>Пе Шынтау (ГӘ ЕЕ ДЕ) 189Н жы-</w:t>
        <w:br/>
        <w:t>&gt;) 2% қазанда Жяңсу провинциясында</w:t>
        <w:br/>
        <w:t>Сужоу (2/НЧ) қаласында дүниеге келді.</w:t>
        <w:br/>
        <w:t>Оның әкесі жалға берушінін ссепшісі болып</w:t>
        <w:br/>
        <w:t>жұмыс істеді. Жаңе олардың өмірі қара-</w:t>
        <w:br/>
        <w:t>пайым болды. Алты жасында алғашқы</w:t>
        <w:br/>
        <w:t>мектепке оқуға түседі. Ол жиі әкесінің жұ-</w:t>
        <w:br/>
        <w:t>мысы бойынша көптеген жерлеріс саяхат-</w:t>
        <w:br/>
        <w:t>тайтын. Ол барлық қалаларды аралап.</w:t>
        <w:br/>
        <w:t>қарапайым кедейлердін өмірімен танысады. 1907 жылы Не</w:t>
        <w:br/>
        <w:t>Шыңтау Саодіао (ҚЫЗ) училипцссіне оқуға түседі. Оны</w:t>
        <w:br/>
        <w:t>бітіргеннен кейін, ол 10 жылдық мектепте бастауыш мектептің</w:t>
        <w:br/>
        <w:t>мүғалім болып өмір жолып бастады. 1914 жылы өз еркімен</w:t>
        <w:br/>
        <w:t>жұмыстан шығады. Жұмыссыз қалған Ол өзін толығымен</w:t>
        <w:br/>
        <w:t>әдебиетке арнады. Оның романдары «І1БаШи журналында» ( ШЕ</w:t>
        <w:br/>
        <w:t>Ж»), ол Шанхай прессасы (85 ШІЕТЕ ІКЕНПШЕГ”) Ұйымдас-</w:t>
        <w:br/>
        <w:t>тырған мектепке жұмысқа тұрғанша басылып тұрды. Сонымен</w:t>
        <w:br/>
        <w:t>қатар ол 1915 жылы бастауыш Шанхай прессасына арналған</w:t>
        <w:br/>
        <w:t>кітаптарға редактор болады. Ис Шыңтау, 1894 жылғы Қытай-</w:t>
        <w:br/>
        <w:t>Жапон (81/43) соғысы, жүз күндік реформа (ЖРОКСФУН Б?Е</w:t>
        <w:br/>
        <w:t>ЯТ), кезінде өмір сүрді. Жастайынан көрген өмір тәжірбиесі оның</w:t>
      </w:r>
    </w:p>
    <w:p>
      <w:r>
        <w:t>болашақтағы журналист және мұғалім маманы болуына әсерін</w:t>
        <w:br/>
        <w:t>тигізді. Йе Шыңтау 1988 жылы 16 ақпанда қайтыс болды.</w:t>
        <w:br/>
        <w:t>2 Ие Шыңтау өмір бойы әдебиет козғалысына арнап жұмыс</w:t>
        <w:br/>
        <w:t>істейді. 1919 жылғы тәртіпші май қозғалысынын (ХҮи-51 уап 4олр</w:t>
        <w:br/>
        <w:t>ІП.ПЗА)) әсерінен өзінің әдебиеттегі карьерасын бастайды. Ол</w:t>
        <w:br/>
        <w:t>Пекин университетінен (ДЕЖОХФЕ) шыққан Хіпсһао (ТН: 1919-</w:t>
        <w:br/>
        <w:t>1920 жылдар) атты студенттік қоғамында өзінің өлендерін,</w:t>
        <w:br/>
        <w:t>прозаларын, драмаларын баса бастайды. 1921 жылы Үе Әһелегі80.</w:t>
        <w:br/>
        <w:t>Мао Пип, Сһеп ФАһстіпо үшеуі бірігіп бірінші әдебиет қоғамының</w:t>
        <w:br/>
        <w:t>жаца әдебиет қозғалысының негізін салады. 1936 жылы Ү%</w:t>
        <w:br/>
        <w:t>Зһепріпо, Мао Рппя,Нит Зеп Қытай әдебиеті және қоғамның өнер!</w:t>
        <w:br/>
        <w:t>98</w:t>
        <w:br/>
        <w:t>астам уақыт редактор болғаны шығар. Оның ойынша жазу оқыр-</w:t>
        <w:br/>
        <w:t>мандарға, ал жазба жұмыстар оқырман мен жазушы ар асындағы</w:t>
        <w:br/>
        <w:t>байланысқа арналған. Бұл кезде жазушы: тардың ең басты мәселесі,</w:t>
        <w:br/>
        <w:t>негізгі жазушылардың әдістерімен жабдықталмаған елі. Тек жақсы</w:t>
        <w:br/>
        <w:t>білім алған адамдар ғана олардың жұмыстарын бағалай аллы.</w:t>
        <w:br/>
        <w:t>Жазушылар көбінесе практика жағына коп көңіл бөлді. Үс Ие</w:t>
        <w:br/>
        <w:t>Шынтаудың ойынша, жазушылар түсінікті жәпе практика түріне</w:t>
        <w:br/>
        <w:t>жазу керек.</w:t>
        <w:br/>
        <w:t>«Егер кімде-кім менен карьсрам туралы сұраса. бірініш жур-</w:t>
        <w:br/>
        <w:t>налист, екінші редактор деп айта алам». с Шыңтау өзінің өмірінің</w:t>
        <w:br/>
        <w:t>кәп бөлігін редактор және баспа шығарушы қызметіне арнаған.</w:t>
        <w:br/>
        <w:t>1923 жылдан бастап ол Шанхай прессасында редактор болды.</w:t>
        <w:br/>
        <w:t>Осында ол өзінің коп еңбектерін басып шығарады. 1930 жылы 04</w:t>
        <w:br/>
        <w:t>Каішіле прессасында ӘТІЛ-З18) редактор болды Ол кітаптарды</w:t>
        <w:br/>
        <w:t>қытай тіліне аударды, сонымен қоса балаларға арналған кітапта)</w:t>
        <w:br/>
        <w:t>жазады.</w:t>
        <w:br/>
        <w:t>«Редактор болу оңай жұмыс емес». Ие Шыңтау үшін редакция</w:t>
        <w:br/>
        <w:t>жұмыс емес, карьера еді. «Редакциялау кезінде ақылға сыймайтын</w:t>
        <w:br/>
        <w:t>ойлар болмау керек. Сондықтан редактор бәрін тексеріп. сараптау-</w:t>
        <w:br/>
        <w:t>дан өткізуі керек». Редактор соңғы қорытындыға да жауап берел.</w:t>
        <w:br/>
        <w:t>Ие Шыңтаудыц айтуынша, редактордың ең басты көңіл бөлетіні -</w:t>
        <w:br/>
        <w:t>ұқыптылық. Жәңе бұл қағиданы өз жұмысында да катаң сақтады.</w:t>
        <w:br/>
        <w:t>Ол өмірін редакторлыққа арнады. Екінші Жашпон-Қытай соғысы</w:t>
        <w:br/>
        <w:t>кезінде жанұясымен Лэшанға көшті. Ухандағы университеттің</w:t>
        <w:br/>
        <w:t>қытай кафедрасында профессор қызметін атқарды. Ал 1946 жылы</w:t>
        <w:br/>
        <w:t>Шанхайға қайтып келіп, өзінің редакторлық қызмегіне қайта келді.</w:t>
        <w:br/>
        <w:t>Ие Шыңтау көбінесе қазіргі заман қытай тілінің стандартына</w:t>
        <w:br/>
        <w:t>сай грамматиканы, лексиканы пайдаланды. Бұның барлығы</w:t>
        <w:br/>
        <w:t>редакторлық жұмысын дамыту мақсатында болды. Ең бастысы Үг</w:t>
        <w:br/>
        <w:t>Шыңтау қарапайым халық (ІН16 22) тілінде жазды. Оның газет</w:t>
        <w:br/>
        <w:t>журналдарында осы тілде, яғни қарапайым тілде жазылды. Бұл</w:t>
        <w:br/>
        <w:t>басқа жазушыларға және оқырмандарға тез түсінуге мүмкіндік</w:t>
        <w:br/>
        <w:t>берді. Осының борі жаңа заман журналистикасының Қытай</w:t>
        <w:br/>
        <w:t>жерінде тез тарауына әсерін тигізді. Ие Шыңтау тамаша оқытушы</w:t>
        <w:br/>
        <w:t>жане тамаша тыңсқы болды. Ол көптеген Ба Жин (ІЕ.5 1904 жы),</w:t>
        <w:br/>
        <w:t>Дин Линг (7 8%1904-1986 жылдар) Дай Ваншу (5327 1905-1950</w:t>
        <w:br/>
        <w:t>жылдар) қатарлы талантты авторларды тәрбиеледі.</w:t>
        <w:br/>
        <w:t>100</w:t>
      </w:r>
    </w:p>
    <w:p>
      <w:r>
        <w:t>түседі. 4 мамыр төңкерісіне қатысады.</w:t>
        <w:br/>
        <w:t>1920 жылы оның алғаш «ІШІ» деген</w:t>
        <w:br/>
        <w:t>өлеңі шықты.</w:t>
        <w:br/>
        <w:t>1922 жылы АҚШ-тың Колумбия унн-</w:t>
        <w:br/>
        <w:t>верситетіне оқуға түседі. Сол жоғарғы оку</w:t>
        <w:br/>
        <w:t>орнындағы әдебиет көркемөнер ННСТИТУ-</w:t>
        <w:br/>
        <w:t>тында оқиды. Сол кезден бастап оның Өлең</w:t>
        <w:br/>
        <w:t>жазуға деген қызығушылығы одан сайын</w:t>
        <w:br/>
        <w:t>артады. Батыстың классикалық әдеби ТУЫН-</w:t>
        <w:br/>
        <w:t>дыларымен танысады, оның ішінде</w:t>
        <w:br/>
        <w:t>романтикаллык туындыларын қызыға оқиды. Алайда, бертін келе</w:t>
        <w:br/>
        <w:t>АҚШ-ға ұлттық расизмді сезе бастайды. Бұл онын «ЖШ», «ЙИ.</w:t>
        <w:br/>
        <w:t>%)» қатарлы өлеңдерін жазуына ықпал етті. Өз ұлтына, отанына</w:t>
        <w:br/>
        <w:t>деген махаббатын сезінді.</w:t>
        <w:br/>
        <w:t>1923 жылы кыркүйекте оның «?Т.ИН» атты жыр жинағы шыкты.</w:t>
        <w:br/>
        <w:t>Жалпы ақын феодалдық сана-сезімге қарсы тұру, американдык</w:t>
        <w:br/>
        <w:t>патриотизмнен үлгі алу мен өз еліне деген сүйіспеншілігін жыр-</w:t>
        <w:br/>
        <w:t>лады. Сейтіп жүріп, 1925 жылы ол тағы да бір ұлтараздық әңгімеге</w:t>
        <w:br/>
        <w:t>душар болып, мерзімнен бұрын отанына қайтып оралды. |% Ж/Р-</w:t>
        <w:br/>
        <w:t>мен бірлесе газет шығарады. Сол жылы «Таң» газетінің «Жыр-</w:t>
        <w:br/>
        <w:t>поэзия» деген бетінде оның «Өлең формасы» атты өлеңі шығады.</w:t>
        <w:br/>
        <w:t>Бұл өлеңінде ол өлеңге өзіндік бір «Ырғақ, ұйқас, ритм дегепте</w:t>
        <w:br/>
        <w:t>әбден көңіл бөлуіміз керек» шарт қояды деген. Осылайша -%</w:t>
        <w:br/>
        <w:t>реалистік ақынға айналды.</w:t>
        <w:br/>
        <w:t>1928 жылы қаңтар айында ақынның «22/Х» жыр жинағы</w:t>
        <w:br/>
        <w:t>жарық көрді. Бұл алғашқы жыр жинағына карағанда патриотты</w:t>
        <w:br/>
        <w:t>сезімі күшті, сол кезеңдегі қарацғы қоғамды сынаған жыр жинағы</w:t>
        <w:br/>
        <w:t>болды.</w:t>
        <w:br/>
        <w:t>Ал Жапонияға қарсы соғыс кезінде ХУспуцемо2 Г8-да Қытай</w:t>
        <w:br/>
        <w:t>классикалық әдебиетінен лекция оқыды. Қытай классикалык</w:t>
        <w:br/>
        <w:t>әдебиетін зерттеумен айналысты.1940-жылдары Гоминьдан</w:t>
        <w:br/>
        <w:t>партиясының шындығын ошкерелеумен болды. Түрлі патриоттык</w:t>
        <w:br/>
        <w:t>ұйымдарға және «Қытай демократиялық одағына» мүше болды.</w:t>
        <w:br/>
        <w:t>Жапонияға қарсы соғыс жеңіске жеткен соң, куанғанынан 8 жыл</w:t>
        <w:br/>
        <w:t>йы сақал-мұртын алды. Гоминьдан партиясына қарсы</w:t>
        <w:br/>
        <w:t>94</w:t>
        <w:br/>
        <w:t>1946 жылы 15 шілдеде Гоминьдан тыншылары оны жасырын</w:t>
        <w:br/>
        <w:t>өлтіріп кетті. Дәл осы күні оған аза білдірілді. Осылайша ақын 47</w:t>
        <w:br/>
        <w:t>жасында өмірден өтеді. 1948 жылы Ун идо жыр жинақтары</w:t>
        <w:br/>
        <w:t>баспадан шықты.</w:t>
        <w:br/>
        <w:t>26. Ақын, жазушы Жу Зычиң</w:t>
        <w:br/>
        <w:t>(4:БіҒ2шш 24біпр 1898-1948)</w:t>
        <w:br/>
        <w:t>Ата-бабасы ЙЛ?І. провинциясының</w:t>
        <w:br/>
        <w:t>ауданының адамы. Өзі 122 провинция-</w:t>
        <w:br/>
        <w:t>сының ЖИЕ ауданында дүнисіс келген. 1898-</w:t>
        <w:br/>
        <w:t>194% жылдар аралығында омір сүрген.</w:t>
        <w:br/>
        <w:t>Кейіннен Үзпе2лоп-ға әке-шешесімен көшіп</w:t>
        <w:br/>
        <w:t>кетеді. «Әдебиетті зерттеу қоғамына» мүше</w:t>
        <w:br/>
        <w:t>болды. Цанүн мен өлең жазуда табысқа</w:t>
        <w:br/>
        <w:t>жетті. Ол «Поэзия» дейтін айлық журнал-</w:t>
        <w:br/>
        <w:t>Даың редакциясыпда жұмыс істеді. 14-59, 67</w:t>
        <w:br/>
        <w:t>5“ әрмен бірлесіп жазған «233» атты</w:t>
      </w:r>
    </w:p>
    <w:p>
      <w:r>
        <w:t>Жыр жинағы шықты. Артынша өзінің алғашқы жыр жинағы</w:t>
        <w:br/>
        <w:t>« ОА шықты. Оның өлеңдерінің тіні жатық, түсінікті, көркемдеу</w:t>
        <w:br/>
        <w:t>амалдары ерекше болды. 1922 жылы «8% Ж» дастанын жазды.</w:t>
        <w:br/>
        <w:t>Овда 4 мамыр қозғалысынан кейінгі торығу мен қоғам қайшы-</w:t>
        <w:br/>
        <w:t>лықтарын ашына жазды.</w:t>
        <w:br/>
        <w:t>1925 жылы ол ЖЖ“Е университетінде профессор болды. Поэзия-</w:t>
        <w:br/>
        <w:t>Шан алыстап, цанүнгс мықтап кірісті.</w:t>
        <w:br/>
        <w:t>: 1928 жылы «49?» цанүндік жинағы шықты. Бұл Қытай әде-</w:t>
        <w:br/>
        <w:t>Әиеті тарихындағы атақты цанүндердер жинағының бірі болды.</w:t>
        <w:br/>
        <w:t>ЯДЖ5&lt; ол жөнінде былай деп жазған еді: Ол өзіндік жолы бар</w:t>
        <w:br/>
        <w:t>ақын, сонымен қатар мықты цанүн жазушы». )</w:t>
        <w:br/>
        <w:t>һ ЖНЖ осы кезде «ДОЛ», «ЖИЕ Ее», «ТЕЗ», «НЯА- Ет</w:t>
        <w:br/>
        <w:t>Ее», ЕЕ НИЕ-ЕЗЕН» қатарлы цанүндерді дүниеге кел-</w:t>
        <w:br/>
        <w:t>Тірді. «Еуропаны көргеннеп кейінгі естелігі», «Лондонды көрген-</w:t>
        <w:br/>
        <w:t>Нең кейінгі естелігі» жарық көрді. ) Ң</w:t>
        <w:br/>
        <w:t>1927 жылғы көтеріліс жеңіліске ұшырағаннан кейін ол біраз</w:t>
        <w:br/>
        <w:t>Өмірден торығып қалды. Ал Жапопияға қарсы соғыс қарсаңында</w:t>
        <w:br/>
        <w:t>ақынның бойында Отанға деген махаббаты қайта оянды.</w:t>
        <w:br/>
        <w:t>9</w:t>
        <w:br/>
        <w:t>ал</w:t>
        <w:br/>
        <w:t>1925 жылы 30 мамырдағы Шанхай қанды шайкасы 30 мамыр</w:t>
        <w:br/>
        <w:t>қашғалысы деген атпен белгілі болды. 2000-ға жуык Шанхай</w:t>
        <w:br/>
        <w:t>жұмысшылары мен студенттері антиимпериалистік қозғалыс</w:t>
        <w:br/>
        <w:t>басты. Олар империалистік билікке қарсы шықты және келісім-</w:t>
        <w:br/>
        <w:t>демі жоюды талап стгі. Көтерілісшілер «Империализмге жол</w:t>
        <w:br/>
        <w:t>жоқ» деген үранмен шықты. Ал жұмысшылар бүкіл Қытай терри-</w:t>
        <w:br/>
        <w:t>ториясында көтерілістер жасады. Британдықтар көтерілісшілерді</w:t>
        <w:br/>
        <w:t>басып, бұл оқиғада он екі қытайлык өлтірілді. 1 маусымға дейін 20-</w:t>
        <w:br/>
        <w:t>ғажуық кытайлык қаза болды.</w:t>
        <w:br/>
        <w:t>«Кім шындықты айтады?» Ешбір газет Шанхайда болған</w:t>
        <w:br/>
        <w:t>қанды шайқас туралы жазбайды. Оның орнына Қытай операсы</w:t>
        <w:br/>
        <w:t>ойыншылары туралы жазады. Бірақ бұған шыдамаған Ие Шыңтау</w:t>
        <w:br/>
        <w:t>былай деп жазды: «Неге журналистер бұл окиғаға немқұрайлы</w:t>
        <w:br/>
        <w:t>қарайды? Олар кімнен қорқады? Ешкімнің шындыкты айтпағаны</w:t>
        <w:br/>
        <w:t>күлкілі». Осы мәселені көтеру үшін Ие Шыңтау Чжэн Жэндуо</w:t>
        <w:br/>
        <w:t>және Ху Юйчжи бірігіп, «Сӛпей ті бао» («Күнделікті шындық» «2%</w:t>
        <w:br/>
        <w:t>ЗЕ ЗЫ) атты ғөзет шығарды. Осы газетте ол 30 мамыр қозғалысы</w:t>
        <w:br/>
        <w:t>жайлы барлык шындыкты баяндады.</w:t>
        <w:br/>
        <w:t>«керші Саірапва5» ( «Қоғамның трибуналы» &lt;НЕЖЕІНТ&gt;).</w:t>
        <w:br/>
        <w:t>2 Шындық - өмір айнасы. Шындық - Үс Өһепшізодың ұстанған</w:t>
        <w:br/>
        <w:t>Оасты мәселесі болды. Оныц жазған шығармалары қоғам және</w:t>
        <w:br/>
        <w:t>Шамның шіріген қасиеттерін бейнелейтін айна сияқты. Тәрбиені</w:t>
        <w:br/>
        <w:t>болғандықтан онып жұмыстарының көбісі тәрбиелікке бағыт-</w:t>
        <w:br/>
        <w:t>Таңы. Ол «От» (Нпоғаі «Х25»), «Көкжиек астында» (Сіап Хіа «</w:t>
        <w:br/>
        <w:t>79) және «Әжуа» (Дао САО КЕМ «ЖЕ Д») катарлы романдарын-</w:t>
        <w:br/>
        <w:t>элемократиялық және әлеуметтік ойларды бейнеледі.</w:t>
        <w:br/>
        <w:t>Ке Шыңтау Жаңа Қытай қоғамында көптеген адамдардың</w:t>
        <w:br/>
        <w:t>Әркөкірек, өзімшіл жауыздар екенін байқайды. Олар өздерінің</w:t>
        <w:br/>
        <w:t>Өмірлерін тұрақты, қайғысыздыққа ариаған. Ол тек әңгімелер</w:t>
        <w:br/>
        <w:t>Жазып қана қоймай, сонымен қатар қоғамда адасқандарды да</w:t>
      </w:r>
    </w:p>
    <w:p>
      <w:r>
        <w:t>бейне еді.</w:t>
        <w:br/>
        <w:t>й Ие Шыңтаудын ең алғашқа академиялық эссесін балалар әде-</w:t>
        <w:br/>
        <w:t>Әзегі құрады. Ол балалар концепциясы (/Д,84,22025) ден аталып,</w:t>
        <w:br/>
        <w:t>Қытайдағы балалар әмірі сипатталды. Шындығында ол 1920 жылы</w:t>
        <w:br/>
        <w:t>алғаш балалар ертегісін жазған жазушы болды. Оның «Әжуә» (ао</w:t>
        <w:br/>
        <w:t>САО КЕМ «ЕЕ Д») атты романы 1923 жылы жарияланды. Бұл</w:t>
        <w:br/>
        <w:t>101</w:t>
        <w:br/>
        <w:t>310. Ақын Шүй Жы мо</w:t>
        <w:br/>
        <w:t>(Флай Ха 7һе Мо 1897-1931)</w:t>
        <w:br/>
        <w:t>«Жаңа ай» одағының мүшесі. Бай сауда-</w:t>
        <w:br/>
        <w:t>гердің отбасында дүниеге келген. 1918 жылы</w:t>
        <w:br/>
        <w:t>АҚШ-қа оқуға барды. 1920 жылы Ұлыбри-</w:t>
        <w:br/>
        <w:t>танияға оқуға ауысты. Саяси экономика сала-</w:t>
        <w:br/>
        <w:t>сышда білім алды, кейін әдебиет саласына</w:t>
        <w:br/>
        <w:t>ауысты. 1922 жылы отанына оралды. Англия-</w:t>
        <w:br/>
        <w:t>да жүрген кезінде өз мемлекетіндегі Байхуд</w:t>
        <w:br/>
        <w:t>қ формасындағы өлеңнің пайда болуы мен</w:t>
        <w:br/>
        <w:t>. 2. қалыптасуына көп иазар салды. 1923 жылы Го</w:t>
        <w:br/>
        <w:t>%- Моро өлеңдеріне тәнті болып құныға оқиды.</w:t>
        <w:br/>
        <w:t>% Отанына оралған ол «ӘЖЕГФЖНН, үя</w:t>
        <w:br/>
        <w:t>ІЙ» төзетішде және «ХОАН, ЖОО » газетінде өлеңдерін</w:t>
        <w:br/>
        <w:t>жарыққа шығарды. 1920 жылы америкалык студенттермен бірігін</w:t>
        <w:br/>
        <w:t>«АЖҒҢН.Жаңа ай» қоғамын құрды, 1928 жылы «Жаңа ай» деп</w:t>
        <w:br/>
        <w:t>аталатын журнал шығарды. “Е)8, ТЕ21, 2024 қатарлы жерлерде</w:t>
        <w:br/>
        <w:t>университеттерде сабақ берді. «бала НЫ», «ЖЫПДЕНО- 275», Өй</w:t>
        <w:br/>
        <w:t>ПЕ», «2&lt;ЙҒ», қатарлы жыр жинақтары, «(5 1» атты әңгімелер</w:t>
        <w:br/>
        <w:t>жинағы «ЙЕЛ |», «ЕЗ» қатарлы Цануіндер жинағы бар.</w:t>
        <w:br/>
        <w:t>Ақын 1931 жылы қараша айында ұшақ апатынан қаза болды.</w:t>
        <w:br/>
        <w:t>«Кеіуапішағы жаттығулар» «еі Үйп 78 хі аб» «ЖЫНОТГН»</w:t>
        <w:br/>
        <w:t>(ароза), 1935 жыл. )</w:t>
        <w:br/>
        <w:t>«Йе Шыңтаудың әңгімелер жинағы» «Үс 5һегиідо «ийпхідо</w:t>
        <w:br/>
        <w:t>501» «НЫН 148» (Қысқаша әңгімелер жинағы),</w:t>
        <w:br/>
        <w:t>19% жыл, )</w:t>
        <w:br/>
        <w:t>«Ие Шыңтаудың іріктелген жинағы» «Ие Шыцтау Әһіо |0п</w:t>
        <w:br/>
        <w:t>1» «НЕТ ЕН» (жинак). 1936 жыл.</w:t>
        <w:br/>
        <w:t>ЕІСЕНЗ Ж» (білім). 1946 жыл, ( Чжу 2ідіпе ЕГІН бірге</w:t>
        <w:br/>
        <w:t>Жазған). 2</w:t>
        <w:br/>
        <w:t>«Ертегілерді зерттеу» «Өт 19пе Х/бп хаб Үдп Үй» «ДӘН ССРЯЛ</w:t>
        <w:br/>
        <w:t>%), 147 жыл.</w:t>
        <w:br/>
        <w:t>«пр фигЛ1 (до |й усуе», «НІН ӘЖЕ» (білім), 1948 жыл.</w:t>
        <w:br/>
        <w:t>«Жазбалар» «Хіе гиӛ 24 1ап» «ӘУ МЕ2%25» (білім), 1951 жыл.</w:t>
        <w:br/>
        <w:t>«Үс Әһелрйо Ерекше таңдалған ертегілері» «Үеӛһепеідо</w:t>
        <w:br/>
        <w:t>Ішіне хийл» «Д|-3 1881 53Е» (ертегі), 1956 жыл.</w:t>
        <w:br/>
        <w:t>«Үс Әйептшаодың жинағы» «Үс Әһәлеійо сн Бӛп меп Й» «1-26</w:t>
        <w:br/>
        <w:t>ЗІҢЕІ8» (жинак), 1958 жыл.</w:t>
        <w:br/>
        <w:t>«Капшға қарсы тұру» «/ф» (әңгімелер), 1959 жыл «Түн»</w:t>
        <w:br/>
        <w:t>«ҮЕ» «4 », 1959 жыл. 5</w:t>
        <w:br/>
        <w:t>«Қарапайым әңгіме» «Ріпе сіӛпе де и Өкі» «ТЖЕЛИЛЕ»,</w:t>
        <w:br/>
        <w:t>1959 жыл.</w:t>
        <w:br/>
        <w:t>«Толқынә«У/еі Бо « «40%», 1959 жыл.</w:t>
      </w:r>
    </w:p>
    <w:p>
      <w:r>
        <w:t>«Өлеңдер жинағы» «Ой сап А» «ҒЗ» («Өлеңдер»), 1960</w:t>
        <w:br/>
        <w:t>жыл.</w:t>
        <w:br/>
        <w:t>«Г-н Пан шторм»«Рат хійп өһепу 221 пап?һбпе» «ҚИЯТ ЖЕЫ</w:t>
        <w:br/>
        <w:t>» рассказы), 1964 жыл.</w:t>
        <w:br/>
        <w:t>«Үе блепрілодың прозасы» «Үе Өһепрідо 5ӛп ххеп» «Ч ЕСІ</w:t>
        <w:br/>
        <w:t>2 (Проза), 1982 жыл.</w:t>
        <w:br/>
        <w:t>«Мен және СычуанымӨУ/б уй ӘЧеһиап» «3% 7-21» (цроза және</w:t>
        <w:br/>
        <w:t>Өлең), 1984. жыл. ) БЕ</w:t>
        <w:br/>
        <w:t>«Әдеби шығармалар жайлы айту» «ХҮеп 2жалр, дар һай» «СЕ</w:t>
        <w:br/>
        <w:t>9» (Хз Мішіеші .1Ң3З бірге жазған) (білім), 1997 жыл» |</w:t>
        <w:br/>
        <w:t>«Әдебиетке қатысты 72 тақырып» «Уеп Ниа Ой Өзі ег Пйпе» «</w:t>
        <w:br/>
        <w:t>Хы (білім) 1999 жыл, (Хіа Міаһғш БҢ%Я бірге</w:t>
        <w:br/>
        <w:t>Жазған),</w:t>
        <w:br/>
        <w:t>ХЫй</w:t>
        <w:br/>
        <w:t>ы</w:t>
        <w:br/>
        <w:t>103</w:t>
        <w:br/>
        <w:t>ҮГ тарау</w:t>
        <w:br/>
        <w:t>1928-1949 жылдардағы дамыған</w:t>
        <w:br/>
        <w:t>Қытай әдебиеті</w:t>
        <w:br/>
        <w:t>41. Жаңа әдебиет ұйымдарының құрылуы</w:t>
        <w:br/>
        <w:t>1921 жылдан кейін жаңа әдебиет ұйымдары жаңбырдан</w:t>
        <w:br/>
        <w:t>кейінгі алшындай қаулап кетті. Әдебиет көркемөнер жур-</w:t>
        <w:br/>
        <w:t>налдары жер-жерде шыға бастады. Жаңа әдебиет кара-</w:t>
        <w:br/>
        <w:t>пайым жаңалану козғалысынан ірге бөліп, дербес қосын</w:t>
        <w:br/>
        <w:t>калыптастырды. Сондай-ақ, түрлі топтарды тудырды.</w:t>
        <w:br/>
        <w:t>Шығармалардың саны да молайды, сапасы да жоғарылады.</w:t>
        <w:br/>
        <w:t>“4 мамыр» ағарту мезгілінде шектелген әдебиет төңкерісі</w:t>
        <w:br/>
        <w:t>бұл тұста мәуілжіген жеміс берді. Жаңа әдебиет журнал-</w:t>
        <w:br/>
        <w:t>дары 1921 жылдары ғана шыға бастады. Сол жылы 1-айда</w:t>
        <w:br/>
        <w:t>Мау Дун, Шуи Дишан, Жу Зо рен, Ие Шау жун, Жың</w:t>
        <w:br/>
        <w:t>Жыло, Уаң Тоң жиау қатарлы адамдардың дәріптеуімен</w:t>
        <w:br/>
        <w:t>Бейжінде «Әдебиетті зертгеу» қоғамы құрылды. Олар</w:t>
        <w:br/>
        <w:t>Шаңхай шанүу баспасы жағынан шығатын, кейін жанала-</w:t>
        <w:br/>
        <w:t>шып Мау Дуннын баскаруына өткен «Айлық прозаларды»</w:t>
        <w:br/>
        <w:t>өзінің журналы етті. Осы қоғамның жауаптылары, Шаң-</w:t>
        <w:br/>
        <w:t>хайда тығатын «Әдебиет он күндігі» деп аталатын</w:t>
        <w:br/>
        <w:t>журналдың да, Бейжиңде шығатын «Әдебиеттің он күн-</w:t>
        <w:br/>
        <w:t>ДІГІ» деп аталатын журналдың да да және «Поэзия» дейтін</w:t>
        <w:br/>
        <w:t>айлық журналдың да редакторлық жұмысын қолға алды.</w:t>
        <w:br/>
        <w:t>Олар журналдармен бірге 100-ге жуык кітап та шығарды.</w:t>
        <w:br/>
        <w:t>Қоғам мүшелерінің көбюіне байланысты Бейжін, Шанхай</w:t>
        <w:br/>
        <w:t>катарлы жерлерден тыс, Гуаң жоу, Жың жоу қатарлы</w:t>
        <w:br/>
        <w:t>орындарда бұл қоғамның бөлімшелері құралып, онда да</w:t>
        <w:br/>
        <w:t>журналдар шығарылды. Әдебиеггі зерттеу қоғамының құ-</w:t>
        <w:br/>
        <w:t>рылуына сәйкес 1921 жылы 7-айда Жапонияда оқып жат-</w:t>
        <w:br/>
        <w:t>105</w:t>
      </w:r>
    </w:p>
    <w:p>
      <w:r>
        <w:t>кап Го Моро. Үн Да фу, Тиан Хан. Чын фаң у. Жын Бо чи. Жынң3ы</w:t>
        <w:br/>
        <w:t>пин қатарлыларда «Тапқырлау» қоғамын құрды. Олар алдымен</w:t>
        <w:br/>
        <w:t>Шаңхайда бірталай кітаптар шығарып, келесі жылы «Тапқырлар</w:t>
        <w:br/>
        <w:t>атты маусымдық журнал, «Тапқырлау маусымдык жҰрналы»</w:t>
        <w:br/>
        <w:t>«Тапқырлау күні», «Тасқын». «Тапқырлау айлық журналы»,</w:t>
        <w:br/>
        <w:t>«Мәлсниет сыны» секілді он шақты журналдар шығарды.</w:t>
        <w:br/>
        <w:t>Содан кейінгі жылдарда жер-жерде әлебиет коркеменер</w:t>
        <w:br/>
        <w:t>ұйымдары және журналдар дүннеге келді. «Жұлдыздар әлем»</w:t>
        <w:br/>
        <w:t>дейтін кітаптағы деректерге қарағанда 1921 жылдан 1923 жылғ</w:t>
        <w:br/>
        <w:t>дейіп мемлекеттің жер-жерінде үлкенді-кішілі 40-тан астам ӘЛЕ</w:t>
        <w:br/>
        <w:t>бист ұйымы құрылған, 52 түрлі эдеби журнал шыққан. 1925 жылға</w:t>
        <w:br/>
        <w:t>жеткенде әдебиет ұйымдары мен журналдары Мау Дунпың егі</w:t>
        <w:br/>
        <w:t>теуіпше 100-ден асқан. Олардың ішінде біршама жақсы 1</w:t>
        <w:br/>
        <w:t>жүргізген ұйымдар Шаңхайда, Оу наң нучуан, Мау Дун құрға!</w:t>
        <w:br/>
        <w:t>«Бұқаралық драма қоғамы» Тиан Хан құрған «Онтүстік қытай</w:t>
        <w:br/>
        <w:t>коғамы» Ху Шан юан ұйымдастырған «Шарап қоғамы», Гау Жан</w:t>
        <w:br/>
        <w:t>хоң құрып Бейжін, Шаңхайда жұмыс жүргізген «Дауыл ҡоғамы»</w:t>
        <w:br/>
        <w:t>болды. Хан жуда Фең Шуе фең, Фан Мо хуа, Иң Шу рен. Уан Жын</w:t>
        <w:br/>
        <w:t>жы, т.б. 1922 жылы «Көл бойындағы ақындар қоғамы», «Көл</w:t>
        <w:br/>
        <w:t>бойында» дейтін өлеңдер жинағы және «Феодал» дейтін журніл</w:t>
        <w:br/>
        <w:t>шығарған.</w:t>
        <w:br/>
        <w:t>Жаңа әдебиет ұйымдары мен журналдарының дүниеге келуі</w:t>
        <w:br/>
        <w:t>шынында, 1921 жыл мен 1925 жыл аралығында Пайда болға)</w:t>
        <w:br/>
        <w:t>көрнекті құбылыс. Мұндай құбылыстың туылуы сол кездегі Ішкі</w:t>
        <w:br/>
        <w:t>саясы жағдай мен әлеуметтік өмірге қатысты еді. Жилангерлер</w:t>
        <w:br/>
        <w:t>әсіресе, АҚШ, Ұлыбритания, Жапотия жиһангерлері Қытайдағы 21</w:t>
        <w:br/>
        <w:t>жақтастарын сүйсмелдеді. «4 мамырдан» кейін Қытай бір мезгіл</w:t>
        <w:br/>
        <w:t>бітпейтін соғыс жағдайына қайта батты. Ан хуи, Х бен, Лиау ний</w:t>
        <w:br/>
        <w:t>ЖӘне оңтүстіктегі кейбір милитаристер арасында толассыз соғыс</w:t>
        <w:br/>
        <w:t>тар болып ұлттық өнеркәсіптің дамуы тоқтады. Ауылшаруашы"</w:t>
        <w:br/>
        <w:t>лығы тұралап, халық күйзелді.</w:t>
        <w:br/>
        <w:t>1921 жылы птілдеде Коммунистік партия құрылды. Ол баскар-</w:t>
        <w:br/>
        <w:t>таыамысшын дихан бұқаралық қозғалысы, Сун Жон шіл</w:t>
        <w:br/>
        <w:t>көмектесті. баннанын ы ы «Гапқырлау» қрғаныН ҚЫН ы</w:t>
        <w:br/>
        <w:t>кең жайған диханда| НІ соқая жа канның қыл еше</w:t>
        <w:br/>
        <w:t>ояна бастаған ұсақ 6 гі Ұл амыря жаңа, БЫНыннғ дүміуі :</w:t>
        <w:br/>
        <w:t>уржуазия зиялылары қатты торығып қамықты</w:t>
        <w:br/>
        <w:t>106</w:t>
        <w:br/>
        <w:t>қырлау» қоғамындағы жазушылар романтикалық ауқым қалыптас-</w:t>
        <w:br/>
        <w:t>тырды, «Тапқырлау» қоғамының мүшесі Жың бо чи «Тапқырлау»</w:t>
        <w:br/>
        <w:t>қоғамындағы жазушылардың романтикаға және осы идеяні</w:t>
        <w:br/>
        <w:t>бейімделу және олардың осы идеяны дәріптеуі әсте кездейсоқтық</w:t>
        <w:br/>
        <w:t>еместігін жазды. Біріншіден, олар шетелде үзақ тұрған әрі шетел-</w:t>
        <w:br/>
        <w:t>діктердің олқылығын, Қытайдың отарлық азабын әбден білген-ді.</w:t>
        <w:br/>
        <w:t>олар екі түрлі үмітсіздік пен екі түрлі қасіретті терең сезінді. қазіргі</w:t>
        <w:br/>
        <w:t>коғамнан әбден жалығып, іштей, сырттай тап болған езгі олардың</w:t>
        <w:br/>
        <w:t>қарсылығын әбден әршіткен. Екіншіден, олар шетелде ұзақ уақыт</w:t>
        <w:br/>
        <w:t>тұрғандықтан отанын зарыға сағынып, ал келген сон үмітсіздік</w:t>
        <w:br/>
        <w:t>басып қасірет шеккен еді. Үшіншіден, олар шетелде көп тұрған-</w:t>
        <w:br/>
        <w:t>дықтап, онда таралғап идеялар оларға қатты ықпал егті философия</w:t>
        <w:br/>
        <w:t>да ақылдылықтың күйреуі; олар ақылдылыққа қарсы романтика</w:t>
      </w:r>
    </w:p>
    <w:p>
      <w:r>
        <w:t>жолына түсті. «Тапқырлау» коғамының мүшелері шетел әдебиет-</w:t>
        <w:br/>
        <w:t>шілері мен философтарыныц арасында Гетені (пемісі акыны),</w:t>
        <w:br/>
        <w:t>Гейнені (неміс ақыны), Байронды (ағылшын ақыны), Шелли (ағыл-</w:t>
        <w:br/>
        <w:t>шын ақыны), Кеатсты (ағылшын ақыны), Ветманды (ағылшын</w:t>
        <w:br/>
        <w:t>ақыны), Ху гоны (француз жызушысы), Ромеп Роллапды, Тагорды</w:t>
        <w:br/>
        <w:t>(үнді акыны) ұнатты. Олар Германиядағы романтикалық шығар-</w:t>
        <w:br/>
        <w:t>маларды аударып табиғилықка қарсы тұрған кезде «Тұрпайы</w:t>
        <w:br/>
        <w:t>реализм» ұранына пайдаланды ла, нақты пайымдауларда</w:t>
        <w:br/>
        <w:t>реализмнің құнын түсірді, осының барлығы олардың өздершің</w:t>
        <w:br/>
        <w:t>ойып ғана құрмет ететіндіктерімен қатысты еді. «Тапқырлау»</w:t>
        <w:br/>
        <w:t>қоғамы мен «Әдебиетті зерттеу қоғамы» арасында сжелден туын-</w:t>
        <w:br/>
        <w:t>ды жарату, аударма, әдеби сын қатарлы мәселелерде алауыздықтар</w:t>
        <w:br/>
        <w:t>бар еді Бұл жікшілдікті ғана емес, екі түрлі әдеби көркеменер</w:t>
        <w:br/>
        <w:t>идеялық ағымы мен ауқымының парқын да бейнеледі. Бірақ екі</w:t>
        <w:br/>
        <w:t>ұйымның фоедализымнің сарыжұрытшылдары меп қашық машык-</w:t>
        <w:br/>
        <w:t>шыларға қарсы тұру жағындағы тұрғысы ұқсас болды, олар</w:t>
        <w:br/>
        <w:t>әдебиет, көркемөнер саласындағы сол кездегі кертартпа сыңай-</w:t>
        <w:br/>
        <w:t>ларға біргіп қарсы тұрды. Төңкерістін дамуына байланысты кейін</w:t>
        <w:br/>
        <w:t>«Тапқырлау» қоғамы бұрылыс жасап, пролетариатқа тілектестік</w:t>
        <w:br/>
        <w:t>білдірді әрі төңкерістік әдебиетті дәріптеді. «Әдебиетті зерттеу</w:t>
        <w:br/>
        <w:t>қоғамы» мен «Тапқырлау» қоғамынан басқа кейбір маңызды</w:t>
        <w:br/>
        <w:t>ұйымдардың да өзіндік ерекшеліктері мен үлесі болды, Әдебиет,</w:t>
        <w:br/>
        <w:t>рттеу қоғамына» және «Гапқырлау</w:t>
        <w:br/>
        <w:t>110</w:t>
        <w:br/>
        <w:t>нің күшейе түскендігінің айғағы болды. Қоғамның кұрылу салтына</w:t>
        <w:br/>
        <w:t>Фбтан артық адам қатысты, құрылу салтында назариялық</w:t>
        <w:br/>
        <w:t>бағдарламасы және қимыл бағдарламасы мақұлданды. Ілімдік</w:t>
        <w:br/>
        <w:t>бағдарламада былай деп жазылды:</w:t>
        <w:br/>
        <w:t>«Бідін әдебиет-көрксмөнеріміз жеңбей тынбайтын қанды</w:t>
        <w:br/>
        <w:t>күреске арналуы керек, көркеменер адамзаттың қуанышты мен</w:t>
        <w:br/>
        <w:t>қайғысы, шаттығы мен мұңын мазмұн сеткен екен, көркеменері-</w:t>
        <w:br/>
        <w:t>Мішің қара түнек таптық қоғамда пролетариаттың түйсігінен</w:t>
        <w:br/>
        <w:t>сеімін мазмүн етпеуі мүмкін емес. Біз пролетарлық әдебиет-</w:t>
        <w:br/>
        <w:t>көркемөнердің дүниеге келуіне көмектеспей, опымен шұғылданбай</w:t>
        <w:br/>
        <w:t>тұра алмаймыз, феодал таптарға, буржуазияға қарсы, сондай-ақ,</w:t>
        <w:br/>
        <w:t>каудық орнын жойған, ұсақ буржуазиялық нысандарға қарсы</w:t>
        <w:br/>
        <w:t>тұмамыз», жиналыста халықаралық сол қанат әдебиет-көркемөнер-</w:t>
        <w:br/>
        <w:t>Шілердін қозғалысымен байланыс жасау, ел ішіндегі төңкерісшіл</w:t>
        <w:br/>
        <w:t>Тотармен карым-қатынас орнату, маркстік әдебиет-көркемонер</w:t>
        <w:br/>
        <w:t>азариясын зерттеу комитеті, халықаралық мәдениет зерттеу</w:t>
        <w:br/>
        <w:t>Көмитеті, әдебиет-көркемөнерді бұкараландыруды зерттеу коми-</w:t>
        <w:br/>
        <w:t>теті қатарлы органдарды құру мақұлданды. Жипалыста жас жазу-</w:t>
        <w:br/>
        <w:t>шыларға көмектесу, жұмысшы-дихан зиялыларын тәрбиелеу,</w:t>
        <w:br/>
        <w:t>Ошақтың орган журналын шығару сияқты істер де талқыланды.</w:t>
        <w:br/>
        <w:t>Пролетарлық төңкерістік әдебиетті дамыту жайлы нақты жоспар</w:t>
        <w:br/>
        <w:t>жасалды, жиналыста Ша Ян, Фың Най чау, Чиан Шяң суын, Лу</w:t>
        <w:br/>
        <w:t>Шұң, Тиан Хан, жың Бо чи, Хүн лың фи қатарлы 7 адам одақтың</w:t>
        <w:br/>
        <w:t>Тұрақты жоралығына сайланды. Мау Дун, Жоу Иаң дар да Жапо-</w:t>
        <w:br/>
        <w:t>Зиядан мемлекетке қайтып келіп, сол қанат жазуіылар одағының</w:t>
        <w:br/>
        <w:t>Жұмысына араласты.</w:t>
        <w:br/>
        <w:t>Лу Шұн сол қанат жазушылар одағының құрылуы салтана-</w:t>
        <w:br/>
        <w:t>Тыңда маңызды сөз сөйледі. Сол қанат жазушылар нақты істерге</w:t>
        <w:br/>
        <w:t>жанаспай, романтикалық қиялға салынатын болса, киян-кескі-</w:t>
        <w:br/>
        <w:t>Тіктің, солшылдықтың қалайда оп-оңай туылатыпдығын, халық</w:t>
        <w:br/>
        <w:t>алтында қашанда оның күйреп отыратындығын баса түсіндірді.</w:t>
        <w:br/>
        <w:t>Ондай Сол қанат жазушыларының оп-оңай оң қанат жазушыларға</w:t>
      </w:r>
    </w:p>
    <w:p>
      <w:r>
        <w:t>Шталып хететіндігін де көрсетті. Бұл кезде бірсылыра төңкерістік</w:t>
        <w:br/>
        <w:t>Жазушылар пролетариатшылмыз деп өздеріне кәміл сенетіп әрі</w:t>
        <w:br/>
        <w:t>Идея өзгертудің ұзақ уақыттылығы мен машақаттылығын жете</w:t>
        <w:br/>
        <w:t>Мөлшерлейтін немесе оған елеусіз қарайтын. Сондыктан Лу</w:t>
        <w:br/>
        <w:t>Үнның бұл пайымдауы дәп басып айтылған пайымдау болды. Ол</w:t>
        <w:br/>
        <w:t>115</w:t>
        <w:br/>
        <w:t>деген екініші жыр жинағы шықты. Бұл екі өлеңде ақын кірін</w:t>
        <w:br/>
        <w:t>қоғамның пнынлдығын айтып, төңкеріс жолдары ркен жарт</w:t>
        <w:br/>
        <w:t>жетуге болады делі. Ол Ун Ида-ға еліктеген ақын. х Ш 1955 жылы</w:t>
        <w:br/>
        <w:t>«Хана ДИН» деген жыр жинағын шығар. Бұл өледі</w:t>
        <w:br/>
        <w:t>жинағында ақын отаншылдықды және Туған жерге цүген мезі</w:t>
        <w:br/>
        <w:t>махаббатты жырлады. Бұл жыр жинағында ақың қытан киши</w:t>
        <w:br/>
        <w:t>лык әдебиетін тілге тиек етті. Сол арқылы жаңа заманды ЕН</w:t>
        <w:br/>
        <w:t>тыра отырып жырлады. ЗЕЕ/ү-пнің бас редактор болуымен «47%</w:t>
        <w:br/>
        <w:t>деген журналы шықты. Ол жана заман әдебиетінде өзіндік ор</w:t>
        <w:br/>
        <w:t>бар айтулы ақын болды. й 22</w:t>
        <w:br/>
        <w:t>Бұл кезеңнің прозасында кереметтей алып жазу тү ка</w:t>
        <w:br/>
        <w:t>болды. Олар 255 (Мао ав). С ӘХІ.ао 514). Е.Ф(Ва/і). ары</w:t>
        <w:br/>
        <w:t>шығармаларына Мау Дүн-нің« 7-/5». Бажин-нін «Жо», Лау ШЫ</w:t>
        <w:br/>
        <w:t>«ӘЙНЕНЕ-Ғ-» сияқты туындыларды жапты. сш</w:t>
        <w:br/>
        <w:t>Мау Дүн әдебиет сыншысы ретінде өте көп жұмыстар жас р қ</w:t>
        <w:br/>
        <w:t>Оның алғашқы шығармасы «йі» оқырмандар тарапынан жы</w:t>
        <w:br/>
        <w:t>пікір туғызды. Одан кейіп «ЖТ» романын жазды. 1932-1937 дан</w:t>
        <w:br/>
        <w:t>дары Мау Дүннің шығармашылығы биік шыңға шықты. 5 м</w:t>
        <w:br/>
        <w:t>атақты романы «37-45%» сол кездс жазылды. Бұл романда ТЕН ый</w:t>
        <w:br/>
        <w:t>лы қала өмірі егжей-тегжейлі сөз етіледі. Оның «ЖЕ» (Көктеу )</w:t>
        <w:br/>
        <w:t>жібек құрты) және «АЗ 4Ң-» әңгімелері бар. Ба Жин-пің «Ж лі</w:t>
        <w:br/>
        <w:t>атты романы бар. Бұл махаббат желініне негіз стіп алынды. Кейі )</w:t>
        <w:br/>
        <w:t>«Ж» романы осы негізде жазылды. Бұл роман да ХХ ғасырды</w:t>
        <w:br/>
        <w:t>алғашқы онжылдығында Сычуанның Чынду каласында жазылды.</w:t>
        <w:br/>
        <w:t>Сол жердегі халық өмірі, әйел тендігі, т.б. қоғамдық мәселеге)</w:t>
        <w:br/>
        <w:t>көтерілді. Лау Шы-ның «501 -Т-» романында қала тұрғындары</w:t>
        <w:br/>
        <w:t>ның аянышты өмірі сипатталады. сқ</w:t>
        <w:br/>
        <w:t>ТЕф - осы кезеңнің айтулы әйел жазушысы болды. Ол «ү? й</w:t>
        <w:br/>
        <w:t>ЖСЕНІНІН» деген шығармасын жазды. Мау Дүн бұл шығарм</w:t>
        <w:br/>
        <w:t>туралы өте жақсы оЙ айтты. Және Чып Сұыңун-ның 1934 жылы</w:t>
        <w:br/>
        <w:t>жазылған 278% дсген повесі, Уе Зы-нің «ДЕЙ» деген әңгімесі бар.</w:t>
        <w:br/>
        <w:t>Сонымеп бірге Су Құың-нің «ААВОФЖ» шты әңгімесі М</w:t>
        <w:br/>
        <w:t>кезеннің айтулы шығармасы болды. Жоғарыда айтылған жазушы"</w:t>
        <w:br/>
        <w:t>лардың барлығы «Сол қанат жазушылар одағыны» тәрбиесінде</w:t>
        <w:br/>
        <w:t>есейген еді.</w:t>
        <w:br/>
        <w:t>1930 жылы Қытай әдебиетіндегі Цан Унжанры да гүлденді</w:t>
        <w:br/>
        <w:t>шыдар пайгн</w:t>
        <w:br/>
        <w:t>секілді жастар Ницше идеясының кертарпа ықпалына терең</w:t>
        <w:br/>
        <w:t>ұшырап, «кикарлар» мен «дүниедегі оқшау адамдарды» кокке</w:t>
        <w:br/>
        <w:t>көтерді. Жынданғандай барлык адамдарлан күмәнданып, наразы</w:t>
        <w:br/>
        <w:t>болды. Барлық адамдармен сайыспақшы болды «Улы бедиян»</w:t>
        <w:br/>
        <w:t>журналы бөлініп шығып кеткен соң өз алдыпа «сұрапыл дауыл»</w:t>
        <w:br/>
        <w:t>журналын шығарды және Лу Шүнге шабуыл жасалы. Олардын бір</w:t>
        <w:br/>
        <w:t>бөлімдері азғындады. Бұл төтенше өршіген дарашылдық идеяның</w:t>
        <w:br/>
        <w:t>нәтижесі еді.</w:t>
      </w:r>
    </w:p>
    <w:p>
      <w:r>
        <w:t>«Тапқырлау» қоғамына бейімдеу кейбір ұйымдар арасындағы</w:t>
        <w:br/>
        <w:t>жағдай әртүрлі болды. «Шарап қоғамы», негізінен, сол кезде</w:t>
        <w:br/>
        <w:t>таралып жүрген «көркемонер үшін көркемонер» дейтін идеяның</w:t>
        <w:br/>
        <w:t>ықпалына ұшырады. Олар өздерін «көркемөнер серісіміз» десті</w:t>
        <w:br/>
        <w:t>«Шарап журналы»-ның 2-санынан бастап «мақсат та, көркемонер-</w:t>
        <w:br/>
        <w:t>лік көзқарас та жоқ, сезімге ғана еліктси жазылған шығармаларды</w:t>
        <w:br/>
        <w:t>жариялау» дейтін ауқым білдіріліп, шынайы өмірден шеттеген</w:t>
        <w:br/>
        <w:t>сынай байқатты. «Қоңырау» коғамындағылардың шынайы өмірге</w:t>
        <w:br/>
        <w:t>күшті қарсылық көрсетіп отырған рухын және онып адал бүк-</w:t>
        <w:br/>
        <w:t>песіздігіп көбірек қабылдады. Олар да «алғашқы көркеменер</w:t>
        <w:br/>
        <w:t>көркемөнер үшін» дейтін идеятың ықпалынан аулақ қала алмаған</w:t>
        <w:br/>
        <w:t>еді. «Шөп» журналы алғаш шыққан кездегі редакцияның мақала-</w:t>
        <w:br/>
        <w:t>сында «Дау-шардан сақтану үшін сынды күшінде қалдыруымыз</w:t>
        <w:br/>
        <w:t>керек, әдебиет көркемөнердің алуан түрлі болып, жаңбырдал</w:t>
        <w:br/>
        <w:t>кейінгі алтындай құлпыра түсуінен үміт етеміз» деп көрсетілді.</w:t>
        <w:br/>
        <w:t>Ал ерте құрылса да қимылға кешірек кіріскен «Жаңа ай»</w:t>
        <w:br/>
        <w:t>қоғамы әлсіз қытай буржуазиясының жаңа қозғалыстағы бірден-</w:t>
        <w:br/>
        <w:t>бір өкілдік сипаттағы тобы еді. «Жаңа ай» коғамының негізгі</w:t>
        <w:br/>
        <w:t>ерекшелігі Ұлыбритания мсн АҚШ-тағы Қытай оқушылары бола-</w:t>
        <w:br/>
        <w:t>тын, олар теңдессіз өрелі көркемдікті көркемөнер мен өмірдің</w:t>
        <w:br/>
        <w:t>қатынасын астан-кестең етуді уағыздап «Табиғилықтан көркеме-</w:t>
        <w:br/>
        <w:t>нердің көрінетін кезі көркемөнердің табиғи ажары ашылатын кезі</w:t>
        <w:br/>
        <w:t>болады», «Көркемонер өмір үшін болмастан, өмірдің өзі де1</w:t>
        <w:br/>
        <w:t>көркем өнер үшін болады» десті. Олар шынайылықты жазуға</w:t>
        <w:br/>
        <w:t>қарсы тұрды. «Мүлде шындықты жазу көркем өнерді күйретеді»</w:t>
        <w:br/>
        <w:t>ДЕП білді. «Нағыз көркемөнерді қалыптастыру үшін көркемөнерді</w:t>
        <w:br/>
        <w:t>ны ыы ар Жу; жереғивнер қағидасының ғана тізгініне</w:t>
        <w:br/>
        <w:t>жағында олар өлеңнің Бітекғен Ы еш бадр десг. ТІел</w:t>
        <w:br/>
        <w:t>Інділігін дәріптеп, өлеңде әсем музы-</w:t>
        <w:br/>
        <w:t>112</w:t>
        <w:br/>
        <w:t>көне илеялардын қақтығысын байқауға, соны сурсттеуге назар</w:t>
        <w:br/>
        <w:t>аударуы тиіс» дейтін алға басар дәріптемені айқын дәлелделі.</w:t>
        <w:br/>
        <w:t>Осыдан кейін кейбір адамдар «4 мамыр» төңкерістік толқынының</w:t>
        <w:br/>
        <w:t>демеуімен ілгерілеп, пролетарлық әдебиет корксмәнерді қалыптас-</w:t>
        <w:br/>
        <w:t>тыру керек дейтін идеяны қабылдады. Гапқырлау тәсілі жақта</w:t>
        <w:br/>
        <w:t>«Әдебиетті зерттеу» коғамындағылар «Жана жастар» журналын-</w:t>
        <w:br/>
        <w:t>дағылар сияқгы реализм туын биік көтеріп, жаңа әдебиетте</w:t>
        <w:br/>
        <w:t>шынайылықты дәріптеді. Материалдың дәл, откір болуына. өмірді</w:t>
        <w:br/>
        <w:t>адаядыкпен суреттеуіне барынша назар аударылды. Бірақ Еуропа-</w:t>
        <w:br/>
        <w:t>шың таяу заманғы әдебиет көркемөнер ағымының ықпалына</w:t>
        <w:br/>
        <w:t>ұшырағандықтан олар реализм мен “абиғилықтың шекарасын</w:t>
        <w:br/>
        <w:t>парықтай алмады. Сондай-ақ, табиғилық ргализмнің жаңа дамуы</w:t>
        <w:br/>
        <w:t>ретінде (Мәселеш: «Әдебиет және өмір» секілді мақалаларда)</w:t>
        <w:br/>
        <w:t>дәріптелді. Жаңа әдебиетте жасампаздықты ілгерілете түсу үшін</w:t>
        <w:br/>
        <w:t>әдебиетті зертгеу коғамыпдағылар шетел әдебиетін таныстыруға,</w:t>
        <w:br/>
        <w:t>зерттеуге баса назар аударды. Шин иан биң (Мау Дун) «Әлебиетті</w:t>
        <w:br/>
        <w:t>зерттеушілерлің жауапкершілігі мен тырысуы» деген мақаласында</w:t>
        <w:br/>
        <w:t>батыс әдебиетін таныстырудағы мақсаттың тең жартысы олардың</w:t>
        <w:br/>
        <w:t>әдебиет көркемөнерді таныстыруынан туған, қалғаны дүниежү-</w:t>
        <w:br/>
        <w:t>зінің осы заманғы идеясын таныстыру үмітінен туып отырғанын</w:t>
        <w:br/>
        <w:t>жазды. Ал көркемдік - барінен биік тұрады дейтінді дәріштейтінде</w:t>
        <w:br/>
        <w:t>«көркемік - ең биік нәрсе, өмір жасандылықтан басқа ешнәрсе</w:t>
        <w:br/>
        <w:t>емес» идеясын осы заманғы рухқа қарсы демеске болмас. Осындай</w:t>
        <w:br/>
        <w:t>шығармалар талғамсыз таныстырыла берсе, бұл шынында да өте</w:t>
        <w:br/>
        <w:t>құнсыз іс болады. Сондықтан таныстырған кезде талғам - ең назар</w:t>
        <w:br/>
        <w:t>аударуға тиісті жақ болуы тиіс деді. Сол рух бойынша «Әдебиетті</w:t>
        <w:br/>
        <w:t>зерттеу қоғамы» Рссей, Франция, Солтүстік Еуропа, Шығыс</w:t>
      </w:r>
    </w:p>
    <w:p>
      <w:r>
        <w:t>Еуропа елдерінің атақты рсалистік Пушкин, Толстой, Тургенев,</w:t>
        <w:br/>
        <w:t>Чехов, Горький, Мопассан (француз жазушысы), Ромен Роллан</w:t>
        <w:br/>
        <w:t>(француз жазушысы), Ивсон (Норвегия драматургі), Сен киуз</w:t>
        <w:br/>
        <w:t>(Полыпа жазушысы), т.б. шығармаларын аударды. Әңгімелер</w:t>
        <w:br/>
        <w:t>айлық журналдарда жарияланды. Онда «Орыс әдебиетінен»,</w:t>
        <w:br/>
        <w:t>«Француз айлық әдебиетінен» дейтін «Зиянкестікке ұшыраған</w:t>
        <w:br/>
        <w:t>ұлттық әдебист» дейтін айдарлар ашылды, опан соң «Тагор»,</w:t>
        <w:br/>
        <w:t>«Байрон», «Андерсон» атымен арнаулы сандар шығарылды.</w:t>
        <w:br/>
        <w:t>Журналда жарияланған «Өзгеріс жасау жарнамасында» «Бүгінгі</w:t>
        <w:br/>
        <w:t>таңда шынайылықты бейнелейтін шығармаларды таныстыру кажет</w:t>
        <w:br/>
        <w:t>108</w:t>
        <w:br/>
        <w:t>қоғамына бейімдер» болып екі топқа бөлінді; «Тіл қоғамы» мен</w:t>
        <w:br/>
        <w:t>«Атсыз қоғам» «Әдебиетті зерттеу қоғамына» бейімдеу болды</w:t>
        <w:br/>
        <w:t>«Оңтүстік қытай», «Шарап қоғамы», «Қоңырау қоғамы» түрліше</w:t>
        <w:br/>
        <w:t>дәрежеде «тапқырлау қоғамының» ықпалына ұшырады.</w:t>
        <w:br/>
        <w:t>«Тіл қоғамы» - «Тан газетшің» әдебиет бетімен тығыз</w:t>
        <w:br/>
        <w:t>қатынас орнатып келген зиялылардың бір бөлім; Өкіметтің зерттеу</w:t>
        <w:br/>
        <w:t>Орны уысына алған соң кұрған ұйым өз алдына дербес қуаты</w:t>
        <w:br/>
        <w:t>болмаса да, оның кейбір қимылдары жаңа әдебиеттерді дамытуға</w:t>
        <w:br/>
        <w:t>бекепді түрткі болды. Бұл қоғамдағылар «Гіл қоғамы» журна-</w:t>
        <w:br/>
        <w:t>лыңла фельетон мен сынды көбірек жариялан, өткір мысқылдық</w:t>
        <w:br/>
        <w:t>опаг алған «Тіл қоғамын» қалыптастырды. Бұл кейінгі цанундерғсе</w:t>
        <w:br/>
        <w:t>ыкпал жасалы. Жекелердің құштарлығын дәріптейтін шығарма-</w:t>
        <w:br/>
        <w:t>тарды да жариялағаны болмаса, «Тіл қоғамынын» жалпы арнасы</w:t>
        <w:br/>
        <w:t>дұрыс болды. Лу Шүн бастаған «Тіл қоғамының» мүшелері күшті</w:t>
        <w:br/>
        <w:t>жауынгерлік рөл атқарып, барлық өктемдік пен пасықтыққа қарсы</w:t>
        <w:br/>
        <w:t>Вухты бейнеледі. Шетелдің халықтык эдебиеті мен сатиралық,</w:t>
        <w:br/>
        <w:t>Юморлық әдебиетін таныстыру жағында да «Тіл қоғамы» бірқатар</w:t>
        <w:br/>
        <w:t>жұмыстар істеді. «Атсыз қоғамның» көп мүшесі жастар болды.</w:t>
        <w:br/>
        <w:t>Қоғамның «Улы бедиян» атты журналы алғаш «Атсыз қоғам» деп</w:t>
        <w:br/>
        <w:t>аталды. Ол «Турасын, көңілдегісін айтуды, шындыққа адал болу-</w:t>
        <w:br/>
        <w:t>Ды. болашаққа көз жіберуді» негізгі мақсат етті. Бұл қоғам ескі</w:t>
        <w:br/>
        <w:t>күштерге соққы беру жағынан «Атсыз қоғамға» қарағанда, батыл</w:t>
        <w:br/>
        <w:t>болды; оқушылар қозғалысымен де біршама тығыз топтағы</w:t>
        <w:br/>
        <w:t>Зайланыс орнатты, оның журналдарында төменгі халықтардың</w:t>
        <w:br/>
        <w:t>Өшір! бейнеленген бірсыпыра шығармалары жарияланды. Сондай-</w:t>
        <w:br/>
        <w:t>3% бұл қоғам Ресей әдебиетін және Қазан төңкерісінен кейінгі</w:t>
        <w:br/>
        <w:t>Кеңес әдебиетіп таныстыруға ерекше назар аударды. Бірақ</w:t>
        <w:br/>
        <w:t>Зударылып таныстырылған Толстойдың «Әдебиет және төңкеріс»</w:t>
        <w:br/>
        <w:t>ден шығармасының ықпалы нашар болды, сонда да қоғамда</w:t>
        <w:br/>
        <w:t>Шетел әдебистіп таныстырудағы еңбегі орасан зор болды. Қатыгез</w:t>
        <w:br/>
        <w:t>Күштерді жеңуде рухани күш ретінде пайдалану үшін «Улы бе-</w:t>
        <w:br/>
        <w:t>Диян» журналының арнаулы сандар Ромен Ролланды таныстырды,</w:t>
        <w:br/>
        <w:t>ІШшенің данышпан адамдар болады деген идеясын үгіттеді.</w:t>
        <w:br/>
        <w:t>В омен Роланның «Дүние тұншығып барады, терезені ашыңдар,</w:t>
        <w:br/>
        <w:t>Чостапдық ауасы ерлерге тыныс берсін!» деп жар салып</w:t>
        <w:br/>
        <w:t>төңіректеріне қаһарман достарының топталуын көкседі. Бір-бірін</w:t>
        <w:br/>
        <w:t>Жігерлендіріп үздіксіз алға басты. Олардың арасында Гау шаң хуң</w:t>
        <w:br/>
        <w:t>пп</w:t>
        <w:br/>
        <w:t>шулысы негізінде әр кайсысы төңкерісшіл топтардың қимыл-</w:t>
        <w:br/>
        <w:t>дарына өкіл қатыстырды, қоғамның өзі де оның Қытайдағы</w:t>
      </w:r>
    </w:p>
    <w:p>
      <w:r>
        <w:t>бөлімшесіне айналды. Қоғам құрылған күннен бастап қоғамдық</w:t>
        <w:br/>
        <w:t>күрестерге белсене араласты, оның кейбір мүшелері «Қытай</w:t>
        <w:br/>
        <w:t>боландық қозғалысының ұлы одағы», «Қытай еңбекшілерінің</w:t>
        <w:br/>
        <w:t>құқығын камтамасыздандыру қоғамы» секілді ұйымдарға да</w:t>
        <w:br/>
        <w:t>қатысты. Қоғамның көп мүшелері жұмысшылар қозғалысымен де</w:t>
        <w:br/>
        <w:t>Шұғылданды, «18 тамыз», «28 қаңтар» өзгерісінен кейін «Сол</w:t>
        <w:br/>
        <w:t>канағ жазушылар одағы» «Шанхайдың мәдениет саласындағылар-</w:t>
        <w:br/>
        <w:t>дың дүниеге үндеуін» жариялады. «Қытай жазушыларының жапон</w:t>
        <w:br/>
        <w:t>басқыншыларына. қарсы қоғамын» құру арқылы жапон басқын-</w:t>
        <w:br/>
        <w:t>шыларына, Жиаң жие шыге қарсы үгіт қызметін өрістетті, сайып</w:t>
        <w:br/>
        <w:t>келгенде, одақ өз әрекеті арқылы төңкерістік күресті үгіттеді,</w:t>
        <w:br/>
        <w:t>жазушыларды төңкерістің жеңіске жететіндігін бейнелейтін</w:t>
        <w:br/>
        <w:t>Шшғармалар жазуға шақырды, одақтың кейбір газст-журиалдары</w:t>
        <w:br/>
        <w:t>кеңес аудандарындағы жер реформасының, «коршап жоюға»</w:t>
        <w:br/>
        <w:t>қарсы күрестің жеңіс хабарларын үздіксіз жариялап отырды.</w:t>
        <w:br/>
        <w:t>Әсіресе, әдебиет-көркемонерді бұқараландыру жөніндегі мақала-</w:t>
        <w:br/>
        <w:t>зарды көбірек жариялады, әдебиет-көркемөнерлі төңкерістік</w:t>
        <w:br/>
        <w:t>Күрестерге ойдағыдай қызмет етуі үшін, сол қанат жазушылар</w:t>
        <w:br/>
        <w:t>жұртшылықпен ұштасу жағында көп ізденді, сонымен әдебиет-</w:t>
        <w:br/>
        <w:t>көркемөнерді бұқараландыру жөнінде талқы өрістеді. Кейбір</w:t>
        <w:br/>
        <w:t>Тартымды шығармалар да жазылды. Гоминдаң кертартпашылары</w:t>
        <w:br/>
        <w:t>Кер төңкерістік «қоршап жою» жеделдетсе де, олардың бұл</w:t>
        <w:br/>
        <w:t>Дабасасы төнкерісшіл әдебиет саласынпдағылардың батыл той-</w:t>
        <w:br/>
        <w:t>Трыстарына тап болып отырды. Кейбір сатқындар, феодал</w:t>
        <w:br/>
        <w:t>Злылар және буржуазияның түрлі-түстегі кертартпа күштері</w:t>
        <w:br/>
        <w:t>Төңкерісішіл әдебиет саласындағыларға қарсы шабуылын да үдетті.</w:t>
        <w:br/>
        <w:t>Содықтан диалектикалық материализм, Қытай қоғамының</w:t>
        <w:br/>
        <w:t>Фипаты, ерте заман тарихы жөнінде әдебиет-көркемөнер шебінде</w:t>
        <w:br/>
        <w:t>Әлүрлі айтыстар жүрді. Бірак осы айтыстарда сол қанат жазу-</w:t>
        <w:br/>
        <w:t>Шылар мен саяси қайраткерлер марксизм ілімін қару ете отырып,</w:t>
        <w:br/>
        <w:t>“ мамырдан» бергі Қытайдағы алуан түрлі буржуазияның</w:t>
        <w:br/>
        <w:t>Млеялық ағымына біршама жүйелі түрде сын айтты, соның нәти-</w:t>
        <w:br/>
        <w:t>жесінде философия, саяси-экономия, тарих, эдебиет-көркемәнер</w:t>
        <w:br/>
        <w:t>“тарлы салаларда сол қанат оз ықпалын кеңейте түсті жоне</w:t>
        <w:br/>
        <w:t>Қыруар алға басар зиялыларды тәрбиеледі. Әрі оларды өз маңына</w:t>
        <w:br/>
        <w:t>117</w:t>
        <w:br/>
        <w:t>қашық, көркем сурет, шымыр құрылым болуын қуаттады. «Өленнің</w:t>
        <w:br/>
        <w:t>сыры сөздің шымырлығы мен құбылмалылығында» деп есептеді</w:t>
        <w:br/>
        <w:t>«Табиғи екпін шығару», «ұйқассыз жазу» дейтінді теріске шығар-</w:t>
        <w:br/>
        <w:t>ды, рама жағында олар эдебиет төңкерісінің алғашқы дәуірінде</w:t>
        <w:br/>
        <w:t>«Жаңа жастар» журналы көтерген бастамаға қарама-қарсы бастама</w:t>
        <w:br/>
        <w:t>көтеріп, көне Қытай драмаларындағы «үлгіге алып», «нышандан-</w:t>
        <w:br/>
        <w:t>дырып» ойнау өнерін құптады. Оны нағыз көркемөнердің үлгісі</w:t>
        <w:br/>
        <w:t>іт. «Жана ай» қоғамындағылардың поэзия және драма жактарын-</w:t>
        <w:br/>
        <w:t>да мәселен, ырғақ, үлгісі жөніндегі кейбір нақты түсініктерінде</w:t>
        <w:br/>
        <w:t>орынды жақтары болды. Кейбірсулері поэзия жақтарында белгілі</w:t>
        <w:br/>
        <w:t>нәтижеге қол жеткізді. Бірақ «Жаңа ай» қоғамындағылардың</w:t>
        <w:br/>
        <w:t>зкбист, көркемөнер қуаттамаларының назариялық негізі қатерлі</w:t>
        <w:br/>
        <w:t>6, олар батыстың «Көркемдік барлығынан биік тұрады» дейтін</w:t>
        <w:br/>
        <w:t>Імелық ағымының ықпалыпа ұшырады. Бірсылыра идеалистік,</w:t>
        <w:br/>
        <w:t>формашылдық уларды сіңіріп алды. Кейін келе олардың про-</w:t>
      </w:r>
    </w:p>
    <w:p>
      <w:r>
        <w:t>жтарлық төңкеріс қозғалысыпа карсы багыт алуы әсте кездейсоқ іс</w:t>
        <w:br/>
        <w:t>өме елі. Жоғарыда баяндалған ор алуан ұйымдар мен топтардың</w:t>
        <w:br/>
        <w:t>Жаңланып кетуі жазу жұмысында табиғи түрде бейнеленіп,</w:t>
        <w:br/>
        <w:t>Жасампаздықта өзгеріс тудырды. 1921 жыллан кейінгі әдебиет</w:t>
        <w:br/>
        <w:t>Жкампаздығында ілгерілеу болды, авторлар қатары ұлғайды.</w:t>
        <w:br/>
        <w:t>Шығармалар саны да молайды, әңгіме жазу жағында Лу шун</w:t>
        <w:br/>
        <w:t>«Сүрену-нен кейін «Дағдару» дейтін кітабында оқырманға бірнеше</w:t>
        <w:br/>
        <w:t>тартымды әңгіме ұсынды. Кейбіреулер роман, повесть те жаза</w:t>
        <w:br/>
        <w:t>Әжстады, «Перизат» баспадан шыққаннан кейін еркін формадағы</w:t>
        <w:br/>
        <w:t>Жаңа өлеңдерде, сануын дерде көбейді. Шетел шығармаларынан</w:t>
        <w:br/>
        <w:t>Фларылып сахналық шығармаларды құрастырылды. Әрі көптеп</w:t>
        <w:br/>
        <w:t>Жазылды да, онда көне құрсаудан босанып келе жатқан зиялы-</w:t>
        <w:br/>
        <w:t>дың образы суреттелді. Олардың шынайы өмір жайындағы</w:t>
        <w:br/>
        <w:t>Ойлары мен феодал қара күштерге карсы тұрды жөніндегі талабы</w:t>
        <w:br/>
        <w:t>бейнеленді. Бұл жаңа әдебиеттің «А мамыр» дәуіріндегі жалпы</w:t>
        <w:br/>
        <w:t>Зуқымы болды. Бірак бұл дәуірдегі жасампаздықтарда нашар</w:t>
        <w:br/>
        <w:t>Зуқымдар да айқын белең берді. Ұсақ буржуазия мен буржуазия-</w:t>
        <w:br/>
        <w:t>Зан шыққан әдебиет әуесқойлары іс жүзінде өмірді тым шала</w:t>
        <w:br/>
        <w:t>Ұнды, қат-қабат қараңғылық жайлаған қоғамда олар бір мезет</w:t>
        <w:br/>
        <w:t>Дұрыс жол таба алмады. Жаңа мәдениет «Тапқырлау» тобының</w:t>
        <w:br/>
        <w:t>Әөтшектнін таптық көзқарас арқыла ұғына білмеді. Сондықтан</w:t>
        <w:br/>
        <w:t>батыстың буржуазиялық идеялык ағымы мен буржуазиялық</w:t>
        <w:br/>
        <w:t>113</w:t>
        <w:br/>
        <w:t>үлкен өзгеріске ұшырауы. келесісінде жер реформасы үшін</w:t>
        <w:br/>
        <w:t>күрестің қиындығының артуы терең әсер қалдырды. Бұл скі үлкен</w:t>
        <w:br/>
        <w:t>көлемді роман ұлы құрылыс, керсмсег сюжст, жаңа образ, Яғни</w:t>
        <w:br/>
        <w:t>коммунистік партия басшысы жетекшілігіндегі ауылдық жер</w:t>
        <w:br/>
        <w:t>реформасы қозғалысы мадақталады. Одан басқа өте жақсы жетік-</w:t>
        <w:br/>
        <w:t>тікке жеткен үлкен көлемді романдар - Оу Яң Шаннің «ЗЕ Ж»,</w:t>
        <w:br/>
        <w:t>Лю Чиннің «11530», Ма фың, Си Двзенің «БҮЛ І)». Юл</w:t>
        <w:br/>
        <w:t>Дзиң, Кон Дзуэнің «ЖОЛ ЛЕҒЕ», Цао Миннің «ЖЕЛ» т.б.</w:t>
        <w:br/>
        <w:t>Дүн, Го Моро, Ба Жип, Уе Шыңтау, Биң Шин, Лин Үйтаң, Жоу</w:t>
        <w:br/>
        <w:t>Шоу жуан, Бао Тианшау, Жын Жыңду сияқты 21 әдебиет майда-</w:t>
        <w:br/>
        <w:t>тының үздіктері бірлескен мәлімдемеге қол қойды. Мәлімдеменің</w:t>
        <w:br/>
        <w:t>шы «Әдебиет көркемөнершілері тығыз ынтымақтаса отырып. оз</w:t>
        <w:br/>
        <w:t>жімізбен үн катайық» деп аталды. Мәлімдеменің «Сол қанат</w:t>
        <w:br/>
        <w:t>жаушылар одағының» Жапонияға қарсы әрекеттерін және</w:t>
        <w:br/>
        <w:t>мемлекеттік әдебиетті колдау болды.</w:t>
        <w:br/>
        <w:t>1927-1937 жылдары поэзия да өз деңгейінде дамыды. Олардың</w:t>
        <w:br/>
        <w:t>алдыңғы қатарында жас ақын Ин Фу болды. Оның өлеңдері ком-</w:t>
        <w:br/>
        <w:t>хушзмді мадақтау тұрғысынан жазылды. Оның сң атақтысы</w:t>
        <w:br/>
        <w:t>«ПТ» өлеңі болды. Ол осы өлеңді «4 мамыр» қозғалысының</w:t>
        <w:br/>
        <w:t>3 жылдығына арнады. Оның «Қанмен жазылған үлкен иероглиф»,</w:t>
        <w:br/>
        <w:t>«ала көшесінде жатқан мыңдаған адам өкпелі» деген өлең</w:t>
        <w:br/>
        <w:t>Жары бар. Бұл өлеңнең оның қайсар, да ержүрек екенін</w:t>
        <w:br/>
        <w:t>байқауға болады. Сонымен бірге «Я/Г/Г, ҢЧН» деген өлеңін де</w:t>
        <w:br/>
        <w:t>Әйтуға болады. Жалпы бұл өлеңде ақын қаранғы қоғамды жеріне</w:t>
        <w:br/>
        <w:t>ӛткізе отырып, әшкереледі. Және енбекші халықтың тыныс-</w:t>
        <w:br/>
        <w:t>Тішілігін, аянышты тағдырып сөз етеді. Қытай поозиясында «Сол</w:t>
        <w:br/>
        <w:t>Шат жазушылар одағындағы» ақыңдар үйірмесі 1932 жылы</w:t>
        <w:br/>
        <w:t>Хиткүйектен бастап жұмыс ісгеді- (ЕРІ, ЖӨЖ, МЖ, А5.</w:t>
        <w:br/>
        <w:t>7, ақындар мүше болды. Олардың басты ұстанымы реалистік</w:t>
        <w:br/>
        <w:t>бағылтағы өлеңдер жазу еді. Империализмге қарсы тұру, ұлттық</w:t>
        <w:br/>
        <w:t>ВУЛЫ көтеру тақырыптарын сөз етті. Және олар өлең жазғанда</w:t>
      </w:r>
    </w:p>
    <w:p>
      <w:r>
        <w:t>астарлы көркемдеу амалдарын қолдануға тырысты. Бірак сөз</w:t>
        <w:br/>
        <w:t>қошану жағы қарапайым халықтын тілінде болды.</w:t>
        <w:br/>
        <w:t>ІІД, Ра епе-нің «ДЕТУ» Бұл жыр жинағында ақын қара-</w:t>
        <w:br/>
        <w:t>тайым диқандардың аянышты өмірлерін, күрескерлік рухын</w:t>
        <w:br/>
        <w:t>Әтетгеді. Және оның «ХХ АЙЫ» деген дастаны бар. Онда ақын</w:t>
        <w:br/>
        <w:t>Гочинлан партиясының жауыздығын тілге тиск етті. Еңбекші</w:t>
        <w:br/>
        <w:t>Хшынтың өзіне билікті беру жөнінде ой айтады. Және «(ЯФАНОЯК</w:t>
        <w:br/>
        <w:t>% өлеңінде Жапония басқыншыларына қарсы халықты күреске</w:t>
        <w:br/>
        <w:t>ІШқырды. Демек, оның осы замандағы біртуар ақын скенін айтуға</w:t>
        <w:br/>
        <w:t>болады. Сонымен коса Ж, БЛ? сияқты ақындарды да айтуға</w:t>
        <w:br/>
        <w:t>бойды. Олардың көтерген тақырыбы реалистік өмір шындығы,</w:t>
        <w:br/>
        <w:t>зсіргее, еңбекші халықтың әмір тіршілігі болды. 1930 жылы</w:t>
        <w:br/>
        <w:t>Релиетігі өте басым атақты ақынның бірі- 4292325. Оның алғашкы</w:t>
        <w:br/>
        <w:t>й ЖҮУАНДЕН ЕС</w:t>
        <w:br/>
        <w:t>Жыр жинағы «ЕП» 1933 жылы жарық көрді. Және «улы ”»</w:t>
        <w:br/>
        <w:t>121</w:t>
        <w:br/>
        <w:t>әлебиет-көркемонер қозғалысы онжылдық ішкі соғыс дәуірінде</w:t>
        <w:br/>
        <w:t>айтарлықтай дамыды. Бұл қозғалыс және сол кездегі төңкерістік</w:t>
        <w:br/>
        <w:t>ожыстын жалпы бағыты бір еді», - деді.</w:t>
        <w:br/>
        <w:t>Біш - сол қанат жазушылар одағы басшылық еткен пролетар-</w:t>
        <w:br/>
        <w:t>зыктөңкерістік әдебиет козғалысына берілген жоғары баға еді.</w:t>
        <w:br/>
        <w:t>43. Екінші азамат соғысы кезеңіндегі Қытай әдебиеті</w:t>
        <w:br/>
        <w:t>1927 жылы азамат соғысы жеңіліске ұшырап, Қытай комму-</w:t>
        <w:br/>
        <w:t>Нікстері екінші азамат соғыс кезеңін бастады. Төңкерістің даму</w:t>
        <w:br/>
        <w:t>күшін 1928 жылдың басында «Тапқырлау» және «Күн» қоғама-</w:t>
        <w:br/>
        <w:t>ары әдебиеттік төңкерісті бастап кетті. «Тапқырлау» қоғамында</w:t>
        <w:br/>
        <w:t>201 (ба Мого), 1%/5:8- (Сһепв Ғапоууа), 25/81 (14 СһаН), 2279</w:t>
        <w:br/>
        <w:t>8 (еле Ха! сла), Ғ (Еепр, Капа), 254015 (2 Ләв хо) секілді</w:t>
        <w:br/>
        <w:t>жаңа мүшелер пайда болды. Бұлар, негізінен, коммунистер еді.</w:t>
        <w:br/>
        <w:t>Ор «Тапкырлау» айлық журналы және «Мәдениетке сын»,</w:t>
        <w:br/>
        <w:t>«Күн» айлық журналдарына мақалаларын үзбей жариялап отырды.</w:t>
        <w:br/>
        <w:t>Кокуунистердің төңкерістік әдебиетке әсері күшті болды. Олар-</w:t>
        <w:br/>
        <w:t>дың ішінде Го Мороның, « НД, 5 ТИНЕ» Чың Фаң ун-тың</w:t>
        <w:br/>
        <w:t>«Әдебиет төңкерісі төңкерістік әдебиетке ұласуы керек» Ли</w:t>
        <w:br/>
        <w:t>Жушндің «Қайткенде әдебиет төңкерісін жақсы жүргізе аламыз?»,</w:t>
        <w:br/>
        <w:t>Хааң Гуаңзының «Төңкерістік эдебиет туралы», Фың Найчаодың</w:t>
        <w:br/>
        <w:t>«Көркемөцер және қоғамдық өмір» деген мақалаларды әдебиеттегі</w:t>
        <w:br/>
        <w:t>Татық көзқарас пен ұсақ буржуазиялық көзкарасты жоюға үндеді.</w:t>
        <w:br/>
        <w:t>«Тапқырлау» мен «Күн» қоғамы қытайдың қараңғы кезеңін аяусыз</w:t>
        <w:br/>
        <w:t>Әшкереледі. Осылай олар төңкерістік әдебиетті жақсы жалғастыра.</w:t>
        <w:br/>
        <w:t>Әйші және бұлар марксизмді мықты ұстанды. Бірақ бұлар да</w:t>
        <w:br/>
        <w:t>Обыктивизм және асқақтаушылық басым болды. Сонымен бірге</w:t>
        <w:br/>
        <w:t>«Танқырлау» қоғамында Го Моро, Лу Шүн, Үй Дафу секілді ұйы</w:t>
        <w:br/>
        <w:t>жаушылар жұмыс істелі. Шындығында Лу Шүн мен Мау Дүн</w:t>
        <w:br/>
        <w:t>Төңкерістік әдебиетті жоққа шағарған жоқ, қайта коммунистік әде-</w:t>
        <w:br/>
        <w:t>Әкеті жақтады. ілі Хат «Әдебиет, көркемөнер және төңкеріс»,</w:t>
        <w:br/>
        <w:t>«Әсбиеттегі таптық көзқарас», «Шанхай - әдебиеттің шоғырлан»</w:t>
        <w:br/>
        <w:t>Наң жері» және «Менің позициям мен жасым» атты мақалалары</w:t>
        <w:br/>
        <w:t>арқылы «Тапқырлау» мен «Күн» қоғамдарының кателіктерін сы-</w:t>
        <w:br/>
        <w:t>Малы, Төңкеріс әдебиеттің дамуына кедергі болмауы керек деген</w:t>
        <w:br/>
        <w:t>Фіды алға тарты. 1927 жылы қазанда Лу Шұн «Төңкерістік</w:t>
        <w:br/>
        <w:t>19</w:t>
      </w:r>
    </w:p>
    <w:p>
      <w:r>
        <w:t>әдебиетін талғамсыз қабылдады, бұл табнғи түрде керанау ык</w:t>
        <w:br/>
        <w:t>тудырды, көптеген шығармаларда такырып тапшы болып қан:</w:t>
        <w:br/>
        <w:t>қоймай, мазмұндарында да зар кегу байқалып тұрды. Мау дун осы</w:t>
        <w:br/>
        <w:t>кездегі жасампаздықтың жағдайына тоқтала отырып, шіқұса болып</w:t>
        <w:br/>
        <w:t>дағлару «4 мамыр» қарсаңында тұтас әлейнет саласын баурап</w:t>
        <w:br/>
        <w:t>аяды», - деп жазды. Әдебиеттегі мұндай жағдай мемлеке</w:t>
        <w:br/>
        <w:t>бойынша партия басшылық сткен төнкерістік әдебиеттің Туы</w:t>
        <w:br/>
        <w:t>көтерілгеннен кейіп ғана өзгерді.</w:t>
        <w:br/>
        <w:t>4.2. Сол қанат жазушылар одағының құрылуы және</w:t>
        <w:br/>
        <w:t>төңкерістік әдебиеттін дамуы</w:t>
        <w:br/>
        <w:t>1929 жылдың 1-жартысында төңкерістік әдебиет лагерінің ішкі</w:t>
        <w:br/>
        <w:t>тартысы негізінен аякталды. 1932 жылдың күзінде партия бұрынғы</w:t>
        <w:br/>
        <w:t>«Тапқырлау» қоғамы мен «Күп» қоғамының мүшелеріне Лу Шүн</w:t>
        <w:br/>
        <w:t>мен және Лу Шүн ықпалындағы жазушылар мен ыңтымактасу,</w:t>
        <w:br/>
        <w:t>төңкерісшіл жазушылардың біртұтас ұйымын кұру жөнінде нұскау</w:t>
        <w:br/>
        <w:t>берді. «Тапқырлау» қоғамындағы Фың най чауды, «Күн» қоғамы</w:t>
        <w:br/>
        <w:t>мен байланысы біршама жақсы Шың Дуан птанды (Шаян-ды) және</w:t>
        <w:br/>
        <w:t>Лу Шүнмен бірге маркстік әдебиет ілімі көркемонер кітабы</w:t>
        <w:br/>
        <w:t>құрастырған Фың Шуе фыңды дайындық жұмыстарын істеуге</w:t>
        <w:br/>
        <w:t>белгіледі. Сонымен 1930 жылы 16 акпан күні Лу Шүн, Фып Най</w:t>
        <w:br/>
        <w:t>чау, Жың Бо чи, Жиаң Гуаң сы, Пың каң, Фың шус Фың, Шың</w:t>
        <w:br/>
        <w:t>Дуан шан, Чиан Шяң суын, Рушы, Хон фың фи, Тиан хан Сын</w:t>
        <w:br/>
        <w:t>сияқты 12 адам бас қосып, топшылдық, ғылымилыққа мән берме-</w:t>
        <w:br/>
        <w:t>ген сынау тәсілдері мен позициялары жөпіпде, марксизмнің сын</w:t>
        <w:br/>
        <w:t>және өз-өзіне сын айту тәсілін жақсы игермегендіктен болған</w:t>
        <w:br/>
        <w:t>зардаптар жөнінде, қырағылықтын кемдігі жөшпінде бір-біріне сын</w:t>
        <w:br/>
        <w:t>айтып, өздерін тексерді. Сонымен көне қоғамды, көне идеялы</w:t>
        <w:br/>
        <w:t>әшкерелеу, жаңа қоғам жөнінде төңкерістік арманды үгіттеу жон?</w:t>
        <w:br/>
        <w:t>оныц жүзеге асыруын тездету. жаңа әдебиет саласып қалыптас”</w:t>
        <w:br/>
        <w:t>тыру жөнінде бірынғай пікірлерге келді. Сонымен 1930 жылы</w:t>
        <w:br/>
        <w:t>2 наурызда Шанхайда «Сол қанат жазушылар одағы» құрылды.</w:t>
        <w:br/>
        <w:t>Бұл қазіргі заман әдебиет тарихында зор іс әрі төңкерістік әдебиет-</w:t>
        <w:br/>
        <w:t>тің дамып жаңа кезенге өткендігінің, Қытай пролетариатының</w:t>
        <w:br/>
        <w:t>және оның авангард қосыны болған Қытай коммунистік партиясы”</w:t>
        <w:br/>
        <w:t>ның төңкерістік әдебиет-көркемөнер істеріне болған жетекшіліг-</w:t>
        <w:br/>
        <w:t>114</w:t>
        <w:br/>
        <w:t>Жаңа әлебист жаңа мәдениеттің маңызды жағы ретінде «4 мамыр»</w:t>
        <w:br/>
        <w:t>қарсанында зиялы жастар арасына кең таралы. Бұл оларды</w:t>
        <w:br/>
        <w:t>элебнеттін жаңа түрін таңдауға итермеледі, әдебиеттің дамуында</w:t>
        <w:br/>
        <w:t>«4мамыр» қозғалысынан кейін қалыптасқан жаңа міндеттер пайда</w:t>
        <w:br/>
        <w:t>болды. Яғни ол көне әдебиетті күйретіп, жаңа әдебиетті орнатуға</w:t>
        <w:br/>
        <w:t>Мүдделі жасампаздықты дамытуды негіз етуге бет алды. Бұл жана</w:t>
        <w:br/>
        <w:t>Міцеттің санаулы ұйымдардың журналдары арқылы орындалуы</w:t>
        <w:br/>
        <w:t>ұлын еді. Ол кен бұқаралық және біршама кәсіптік сипатті қажет</w:t>
        <w:br/>
        <w:t>етті әдебиет ұйымдары мен жаңа журналдарының дүниеге келуі</w:t>
        <w:br/>
        <w:t>«ы тарихи талапқа үйлесе кетті. Жоғарыда айтылған түрліше</w:t>
        <w:br/>
        <w:t>аукымдағы әдебиет ұйымдарының ішінде «Әдебиетті зерттеу</w:t>
        <w:br/>
        <w:t>Қоамы» мен «Тапқырлау» қоғамы ерте құрылып, ұзақ уақыт</w:t>
        <w:br/>
        <w:t>жұмыс істеді. Оның мүшесі дс көп, ықпалы да зор болды. «Әде-</w:t>
        <w:br/>
        <w:t>бетті зерттеу қоғамы» көне фоедалдык әдебиетке қарсы түрумен</w:t>
        <w:br/>
        <w:t>бірге тұрпайы сыңай алған көңілашар әдебиеткс де барынша қарсы</w:t>
        <w:br/>
        <w:t>Цұрды. Олар әдебиетті өмір айнасы деп таныды. Оның жарнама-</w:t>
        <w:br/>
        <w:t>сында) Әдебиет көркемөнердің коңілатары, жұбанышта болатын</w:t>
      </w:r>
    </w:p>
    <w:p>
      <w:r>
        <w:t>Шағы өтіп кетті, біз әдебиеттің қызмет екендігіне, оның үстіне</w:t>
        <w:br/>
        <w:t>Оның өмірге аса қажетті қызмет екендігіне сенеміз» делінді. Демек,</w:t>
        <w:br/>
        <w:t>Өмірге пайдалы болуды негізге алу, әдебиет қоғамындағы құбы-</w:t>
        <w:br/>
        <w:t>тыстарды, өмірге қатысты мәселелерді бейнелеуі тиіс деп қарау</w:t>
        <w:br/>
        <w:t>элебиетті зерттеу қоғамындағылардың негізгі позициясы болды.</w:t>
        <w:br/>
        <w:t>Көркемдік - барлығынан биік тұрады деушілердің «Әдсбиет</w:t>
        <w:br/>
        <w:t>көркемдік үшін көркемдік жаратады» дейтін өмірден аулақгаған</w:t>
        <w:br/>
        <w:t>Көзкарасып мойындамады. Олардың шығармаларынын ішінде</w:t>
        <w:br/>
        <w:t>Шынайы өмір тақырып етілді. Шынайы өмірді суреттеген көптеген</w:t>
        <w:br/>
        <w:t>ЗІІмелер жазылды. Ал жаңа әдебиетті қалыптастыру жайымда</w:t>
        <w:br/>
        <w:t>Мақтылы қуаттамаларда қоғам мүшелерінің пікірі біркелкі бол-</w:t>
        <w:br/>
        <w:t>мады. Бір бөлімдер әдебиетті «Көркемдік» цен «Шыншылдықты»</w:t>
        <w:br/>
        <w:t>Жерексіз түрде дәріптеді. Мәселен, «Қасы-көзі жас» әдебиетін</w:t>
        <w:br/>
        <w:t>Хәрілегеп Жың жы до жалданба әдебиеттегі «Жөн-жосык жәнс</w:t>
        <w:br/>
        <w:t>Тәрбиелеу» дейтін феодалдық көзқарасқа карсы тұрумен бірге</w:t>
        <w:br/>
        <w:t>ато) нышансыз жаза берді. Оқырмандарды ньшансыз оқиды</w:t>
        <w:br/>
        <w:t>ІКТенді алға қойды. Бірақ сол кезде, негізінен, сын макалалар</w:t>
        <w:br/>
        <w:t>Жазып жүрген Мау Дүн «Әлеуметтік өмірді бейнелейтін әдебиет</w:t>
        <w:br/>
        <w:t>МШна нағыз әдебиет болады, зиянкестікке ұшыраған мемлекет</w:t>
        <w:br/>
        <w:t>жазушылары қоғамдағы қараңғылықты, өмірдің қасіретін, жана,</w:t>
        <w:br/>
        <w:t>107</w:t>
        <w:br/>
        <w:t>болып отыр, сонымен бірге шынайы өмірге соқпайтын шығарма-</w:t>
        <w:br/>
        <w:t>шарды да таныстыруға әзірлік болуы тиіс деп есептейміз» делінді.</w:t>
        <w:br/>
        <w:t>Осының өзінен де кейінгі кездегі шетел әдебиетін таныстырудың</w:t>
        <w:br/>
        <w:t>беталысын абайқауға болады. «Тосыннан шыға келді» деп аталған</w:t>
        <w:br/>
        <w:t>«Тшқырлау» қоғамы алғаш басқаша бастамаларды көтерді әрі</w:t>
        <w:br/>
        <w:t>олар көркемонерді зертгеу «өмір үшіп» әлде «көркемөнер» бола</w:t>
        <w:br/>
        <w:t>м2» деген айтыста өмір үшін болады дсушілерді, айқын</w:t>
        <w:br/>
        <w:t>жақтамады. Чиң фаң у «Жаңа әдебиеттің борышы» деген макалада</w:t>
        <w:br/>
        <w:t>«Мұндай айтыс әсте сақтауға болмайтын айтыс емес, егер біз</w:t>
        <w:br/>
        <w:t>көңілдегіні әдебиеттегі барлық жасампаздықтыңқозғаушы күші</w:t>
        <w:br/>
        <w:t>ететін босақ, көркемәнер мен өмірдің қай-қайсысы да бір-бірімен</w:t>
        <w:br/>
        <w:t>арандаспайды, ал жасампаздығымыз оларға тіпті құл емсс» деп</w:t>
        <w:br/>
        <w:t>«сетеді. Го Моро «Тапқырлау» маусымдық журпалының 1-томы-</w:t>
        <w:br/>
        <w:t>Шық 2&lt;анында «Редакторлармен әңгіме» деген мақаласында:</w:t>
        <w:br/>
        <w:t>«біліп жолымыз да, ойымыз да мүлде басқаша, ұқсас болуға да</w:t>
        <w:br/>
        <w:t>кажетсіз, біздің оз тілегіміз бойынша көрксмәнер қимылы мен</w:t>
        <w:br/>
        <w:t>Шғылданатындығымызда ғана», - делі. Бұдан әдебиетте «тілекті»</w:t>
        <w:br/>
        <w:t>Аалдықпен бейнелеудің қажеттілігін дәріптеу «Тапқырлау»</w:t>
        <w:br/>
        <w:t>Қоғамының алғашқы идеясының ұйытқысы болғандығын, сопдай-</w:t>
        <w:br/>
        <w:t>9% бұл олардың өмір мен көркемөнерді біріктіруге пайдаланбақшы</w:t>
        <w:br/>
        <w:t>Ооған негізгі тияпағы екенін көруге болады. Осыған байланысты</w:t>
        <w:br/>
        <w:t>Ор «талаңтқа» табынды. Әдебиетте кемелділік пен көркемдікті</w:t>
        <w:br/>
        <w:t>дәріптеп, көркемөнер мақсатсыз болады дейтіндерді үгіттеді. Бұл</w:t>
        <w:br/>
        <w:t>Фардың табиғи түрде «Көркемәнер бәрінен биік тұрады» дейтін</w:t>
        <w:br/>
        <w:t>Млоялық ағымның ыкпалына ұшыраткандығын көрсетеді. Мұндай</w:t>
        <w:br/>
        <w:t>Ішеяның әдебиетте «Жөән-жосық бейнелеу тиіс дейтін» феодалдық</w:t>
        <w:br/>
        <w:t>Мозқарасқа қарсылык ретінде көркемөперге қызығатын жастар</w:t>
        <w:br/>
        <w:t>арасында алға басар маңызға не болатын еді. Және бір жағынан</w:t>
        <w:br/>
        <w:t>Шынайы өмір оларға мәндік өріс апталы, олар «Әдебиеттің өзіндік</w:t>
        <w:br/>
        <w:t>оОрышын айтпай, оның дәуірлік борышын ерекше құптап ескі</w:t>
        <w:br/>
        <w:t>Коғамға аяусыз соққы беруді, пролетариатты рухтағы адамдық</w:t>
        <w:br/>
        <w:t>Касиетті бейнелеуді» дәріптеді. «Әдебиет дәуірдің ізгілігі, әлебиет-</w:t>
        <w:br/>
        <w:t>Шлер ізгі жауынгерлер болуға тиіс» ал «Тілек» дегеніміз іс жүзін-</w:t>
        <w:br/>
        <w:t>к Жауынгерлердің дәуірлік талабы деп есептеді. Бұл дәріптемелер</w:t>
        <w:br/>
        <w:t>Күткілі әрі өзара қайшылықты бола тұрса да, ол сол кездегі ұсақ</w:t>
        <w:br/>
        <w:t>Зуржуазия әуескерлерінің ерекшегігін аңғартушы еді. Пілект»</w:t>
        <w:br/>
        <w:t>ЗӘдітеп, өздеріне құрметпен қарауды негізге алғандықтан «Тап-</w:t>
      </w:r>
    </w:p>
    <w:p>
      <w:r>
        <w:t>109</w:t>
        <w:br/>
        <w:t>ды айтпағанда, ВЖЖ Е(ОшОішһаі)-дің өзі біраз Цан Ун жазды.</w:t>
        <w:br/>
        <w:t>Сәл қанат жазушылар одағы құрылғаннан кейін коммунистердің</w:t>
        <w:br/>
        <w:t>көбеюіне байланысты Гоминдан партиясына қарсы «Сол қанат</w:t>
        <w:br/>
        <w:t>жазушылар одағы» көп жұмыстар атқарды. Сонымен бірге 1931-</w:t>
        <w:br/>
        <w:t>193 жылдар ЯЕЯА Б. жазған» ЖЖ ЖБП», «ЕБАЗЫМЕ » се-</w:t>
        <w:br/>
        <w:t>кілді Цанун оқырманмен бет көрісті. Сонымен қоса «2245», «ДЕ</w:t>
        <w:br/>
        <w:t>ЗЕ» «МЕЛ» «БАЧЕ» сияқты Цанундерін жазды. Бұдан</w:t>
        <w:br/>
        <w:t>бикі ИС Шып Цонун-нің «ШСЕІНІЕ» «НІН» атты шығарма-</w:t>
        <w:br/>
        <w:t>тары да көптің көңілінен шыққан туындылар, 18/4 Ж-мің «Шұ»</w:t>
        <w:br/>
        <w:t>Ценуні 1937 жылы бұқаралық газет жағынан марапатталды. 5%</w:t>
        <w:br/>
        <w:t>«ЗШИЕ» Цануні ЯТ Шя Янның «РІ» Цанун халықтың</w:t>
        <w:br/>
        <w:t>ойындағысын айткан шығарма болды. Әсірссе Ж/Н өзі бас редак-</w:t>
        <w:br/>
        <w:t>төр болғанда, шығарған «Ш-Н» 3 5ҢЕЗ Зоу Тао фен-ның «3/45</w:t>
        <w:br/>
        <w:t>ІКТ-3» туындыларын атамауға болмайды.</w:t>
        <w:br/>
        <w:t>й Драма жанры да барынша дамыды. 1927 жылы Тян Ханның</w:t>
        <w:br/>
        <w:t>басшылығында «ГН ЗНЕ» деген әдеби ұйым құрылды. Сол жылдың</w:t>
        <w:br/>
        <w:t>күзінде Шанхайда әдебет-көркемәнер, театр қоғамы құрылды. Бұл</w:t>
        <w:br/>
        <w:t>Коммунистер құрған ең алғашқы театр қоғамы елі. 1930 жылы</w:t>
        <w:br/>
        <w:t>Тамызда «Сол қанат жазушылар одағы» жанынан театр қоғамы</w:t>
        <w:br/>
        <w:t>Құрылды. Сол жылы оны «Сол қанат театрлар жазушылары бір-</w:t>
        <w:br/>
        <w:t>Лекен ұйымы» деп атады. Қытайлың осы заманға драмасы қытай</w:t>
        <w:br/>
        <w:t>Көммунистерінің төңкерістік рухын күшейтті. Осы кезде Тян Хан-</w:t>
        <w:br/>
        <w:t>Шын «Не», «252», ЖИЖ(Нопв 5һәп)-ның «ЛУ»,</w:t>
        <w:br/>
        <w:t>85 (Саоуш)-ның «11», НЯТ(Хіа Уап)-ның «ЕЛЕНУЯ Г»</w:t>
        <w:br/>
        <w:t>Әт драмаларын атауға болады. Бұның ішінде Цау Үй жазған</w:t>
        <w:br/>
        <w:t>Арамалар шынымен де ерекше. Тян Хан-ның «Ж 22.5Ғ» лрамасы</w:t>
        <w:br/>
        <w:t>Қытай драма театрларының сахналарынан түспеді.</w:t>
        <w:br/>
        <w:t>44. Жапониямен соғыс қарсаңындағы әдебиет</w:t>
        <w:br/>
        <w:t>(1937-1945 жылдар)</w:t>
        <w:br/>
        <w:t>137 жылы Қытай коммунистік партиясы Жапонияға ҡарсы</w:t>
        <w:br/>
        <w:t>Тұру ұйымын құрды. 1938 жылы наурыз айында адебиет, көркем-</w:t>
        <w:br/>
        <w:t>бкершілердін Жапонияға қарсы одағы Ухан каласында құрылып,</w:t>
        <w:br/>
        <w:t>Ісыін ашты. Онда Лао Шы, Го Моро, Үй Дафу, Чын Цоңун, Шя</w:t>
        <w:br/>
        <w:t>Ян, Фың Үй шяң, т.б. жазушылар (45 адам) осы коғамның төралы-</w:t>
        <w:br/>
        <w:t>Қалығына тағайындады. Төреяғасы - Лао Шы болды. Олар жалғы</w:t>
        <w:br/>
        <w:t>әдебиет» мақаласын жазып, «біз әуелі әдебиетші емес, төнкереші</w:t>
        <w:br/>
        <w:t>болуымыз керек» деген ойын ортаға қойды. Мау Дүн да (он</w:t>
        <w:br/>
        <w:t>идеяны қолдап мақила жазды. Міне, осылайша «Сол қанат жі</w:t>
        <w:br/>
        <w:t>шылар одағының» құрылуына негіз қаланды. 1950 жылы наурызда</w:t>
        <w:br/>
        <w:t>Шанхайда Қытай «Сол қапат жазушылар одағы» құрылды. Бұ</w:t>
        <w:br/>
        <w:t>Қытай жаңа заман әдебиет тарихының басталғандығын нізсы</w:t>
        <w:br/>
        <w:t>белгіледі. Бұлардың көтерген мәселесі төңкерістік әдебиет болды.</w:t>
        <w:br/>
        <w:t>Сол канат жазушылар одағының бірінші жиналысы «Маркевеміі</w:t>
        <w:br/>
        <w:t>зерттеу», «Көркемонерді зерттеу» және «Әдебиетті зерттеу»</w:t>
        <w:br/>
        <w:t>сияқты ондаған зерттеу қоғамдарының ашылғанын хабарлады. 2</w:t>
        <w:br/>
        <w:t>Шүн бірінші сьезде «Сөл қанат жазушылар одағының» бағдарла-</w:t>
        <w:br/>
        <w:t>масын жұртшылыққа таныстырды. Және ол «Сол қанап Жазушы</w:t>
        <w:br/>
        <w:t>лар одағынын» ту ұстаушысы болды. Бүл одақ құрылғаннан кейі</w:t>
        <w:br/>
        <w:t>«ЖЕ», «ЛЕЗЕНІ», «ӘЛЕН», «НЕЗ Еа. «ТЕС». ж ЕҢ</w:t>
        <w:br/>
        <w:t>3», СЕНІН», «ХОСЕ», т.б. көптеген газет-журналдар тар"</w:t>
        <w:br/>
        <w:t>2», «ШІН», т.</w:t>
      </w:r>
    </w:p>
    <w:p>
      <w:r>
        <w:t>тыла бастады. Әдебиет ақпараттары «23</w:t>
        <w:br/>
        <w:t>журналдарды жасырыл таратты. Сонымен бірге «Сол қанді</w:t>
        <w:br/>
        <w:t>жазушылар одағы» Бейжін, Тиан жин, Токно, Гуанжоу ухан,</w:t>
        <w:br/>
        <w:t>Нанжиң секілді қалаларда өз бөлімшелерін ашты. Бұл одакка 210</w:t>
        <w:br/>
        <w:t>тен астам ақын-жазушы мүше болды. Одақ құрылғайнан кейн</w:t>
        <w:br/>
        <w:t>оның ықпалы зор болды. Қытай әдебиетінің қарыштап дамуына</w:t>
        <w:br/>
        <w:t>үлкен үлес қосты. «Сол қанат жазушылар одағы» Гоминдан бескіе</w:t>
        <w:br/>
        <w:t>рып отырған аудандарға әдебиетшілерді, жазушыларды жіберіп,</w:t>
        <w:br/>
        <w:t>Гоминдан партиясына қарсы жұмыстар жүргізді және төңкерістік</w:t>
        <w:br/>
        <w:t>әдебиетті дамытты. Екіншіден, марксизмді әдебиет көркеменеріні</w:t>
        <w:br/>
        <w:t>бағдарламасы ретінде ұстау; Үшіншіден, бұкаралық әдебиет</w:t>
        <w:br/>
        <w:t>көркемөнерді талқылауды, және төңкерістік әдебиетті халыққа</w:t>
        <w:br/>
        <w:t>жақсы түсіндіруді ұсынады. Ал төртінші міндет әлебиет-кер"</w:t>
        <w:br/>
        <w:t>кемөенер идеясын жан-жақты талқылау болды. Бесіншіден «Сол</w:t>
        <w:br/>
        <w:t>қанат жазушылар одағы» жас жазушыларды әдебиет майданына</w:t>
        <w:br/>
        <w:t>алып келіп тамаша туындыларды жаздырды. ;</w:t>
        <w:br/>
        <w:t>1936 жылы төңкерістік әдебиет ұлттық әдебиет, мемлекеттік</w:t>
        <w:br/>
        <w:t>әдебиет деп екі салаға бөлінді. Бұл әдебиет Жапопияға қарсы соғыс</w:t>
        <w:br/>
        <w:t>кезінде үгіт-насихат жұмы гізді. Осы ке: Шүншін</w:t>
        <w:br/>
        <w:t>«акалентенаы атарын жүргізі Осы кеі Ура</w:t>
        <w:br/>
        <w:t>у 2 І е |», «жап !</w:t>
        <w:br/>
        <w:t>қарсы тұру мәселесі» секілді мақалалары жазылды, әдебиетте?!</w:t>
        <w:br/>
        <w:t>бағыттар бір арнаға тоғысын, 1936 жылы қазанда Лу Шүн. М9)</w:t>
        <w:br/>
        <w:t>120</w:t>
        <w:br/>
        <w:t>У тарау</w:t>
        <w:br/>
        <w:t>1928-1949 жылдардағы дамыған</w:t>
        <w:br/>
        <w:t>Қытай әдебиеті кезіндегі ірі</w:t>
        <w:br/>
        <w:t>тұлғалар және тағы басқа</w:t>
        <w:br/>
        <w:t>қаламгерлер</w:t>
        <w:br/>
        <w:t>5.1. Атақты жазушы, әдебиет сыншысы</w:t>
        <w:br/>
        <w:t>Мао Дүн (Ж/Я/Мао Пап 1896-1981)</w:t>
        <w:br/>
        <w:t>Б Мао Дүн (1896-1981), шын</w:t>
        <w:br/>
        <w:t>аты - Піэнь Дых уың, лақабы - Шэнь</w:t>
        <w:br/>
        <w:t>Янь-бин. Мао Дүн өз өмірінде кепте-</w:t>
        <w:br/>
        <w:t>ген көркем шығармалар жазып, биік</w:t>
        <w:br/>
        <w:t>нәтижелерге қол жеткізді.</w:t>
        <w:br/>
        <w:t>1919-1920 жылдар Қытай әдебие-</w:t>
        <w:br/>
        <w:t>Тінің дамыған кезі болды. Ондаған</w:t>
        <w:br/>
        <w:t>жаңа газет журналдар шыкты, онда</w:t>
        <w:br/>
        <w:t>Қытайда еуропаша ұйымдастырылғап</w:t>
        <w:br/>
        <w:t>оқу орнып тамамдаған жас мамандар</w:t>
        <w:br/>
        <w:t>әз шығармаларын жазды. Кейбіреулері Жапонияда, АҚШ-</w:t>
        <w:br/>
        <w:t>та, Батыс Еуропада оқыды. Олар жастық жігермен фсо-</w:t>
        <w:br/>
        <w:t>далдық дәуірден босанудың жолдарын көрсетіп, халықты</w:t>
        <w:br/>
        <w:t>демократияға және әлеуметтік әділеттілікке шақырды.</w:t>
        <w:br/>
        <w:t>Сол жылдары әдебиет саласында өзгерістер болып, жа-</w:t>
        <w:br/>
        <w:t>зушылар шығармашылығы одағының негізі құрылуының</w:t>
        <w:br/>
        <w:t>Дайындығы жүріп жатты. Көптеген әдебиетшілер өздерітің</w:t>
        <w:br/>
        <w:t>бірінші қадамдарын жасап-ақ танымал болды. Олардың</w:t>
        <w:br/>
        <w:t>хатарында Шэн Ян-бин (Мао Дүн) болды. Оның шығар-</w:t>
        <w:br/>
        <w:t>малары 1917 жылдардан бастап Шанхай баспаларында жиі</w:t>
      </w:r>
    </w:p>
    <w:p>
      <w:r>
        <w:t>басылатын еді.</w:t>
        <w:br/>
        <w:t>127</w:t>
        <w:br/>
        <w:t>төңкерістік күрсе дүниеге төңкерістік көзқарас орнату және олы</w:t>
        <w:br/>
        <w:t>сышпан өткізу керек дейтін мағынаны қамтығаны үшін де төтенше</w:t>
        <w:br/>
        <w:t>терең маңыз алды. Лу Шүп жазушылардың өздерін басқалардан</w:t>
        <w:br/>
        <w:t>бір қадым жоғары адамбыз, төңкеріс женіске жеткен соң ерекше</w:t>
        <w:br/>
        <w:t>мәртебеге ие боламыз деп есептеуіне болмайтындығын да түсін-</w:t>
        <w:br/>
        <w:t>дірді. Ол: «білімділер білімділердің ісін істегені жөн. оған жеңе</w:t>
        <w:br/>
        <w:t>желпі қарауға болмайды, ал енбекшілерде ақындар мен әлебиет-</w:t>
        <w:br/>
        <w:t>шілерге ерекше сый-құрмет көрсететін борыш та болмайды». -</w:t>
        <w:br/>
        <w:t>делі. Осы аркылы ол әдебиетші мен еңбекші халықтың қатынасын</w:t>
        <w:br/>
        <w:t>дұрыс түсіндірді. Бұл төңкерістік әдебиет қозғалысына кейбір</w:t>
        <w:br/>
        <w:t>құрғақ қиялдар мен қатынасқан адамдарға пайдалы кенес болды.</w:t>
        <w:br/>
        <w:t>мұнан тыс, Лу Шүн көне қоғаммен, кенс күштермен баты?</w:t>
        <w:br/>
        <w:t>үздіксіз күрес жүгізудін керек екендігінде көрсетті. «Шайқас май</w:t>
        <w:br/>
        <w:t>данын кеңейту», «Қалың қауымнан жаңа жауынгер әзірлеу».</w:t>
        <w:br/>
        <w:t>«Бірлескен шеп, ортақ мақсаты қажетті шарт сту» дейтін маңызды</w:t>
        <w:br/>
        <w:t>4 мәселені алға қойды, әсіресе, пролетарлық төңкерістік әдебиеі</w:t>
        <w:br/>
        <w:t>науқаны көтерілген дәуірдегі тәжірибе-сабақтарды қортындылады.</w:t>
        <w:br/>
        <w:t>Маркстік идеяның пазариялық күдірстін айқын көрсетті.</w:t>
        <w:br/>
        <w:t>«Сол қанат жазушылар одағы» кұрылғаннап кейін «Тын игеру”</w:t>
        <w:br/>
        <w:t>шілер», «Өркен айлық журналы», «Дұнис мәдениеті», «А-көшеде»</w:t>
        <w:br/>
        <w:t>«Темірқазық», «Айлық әдебиет», «Әдебист бағдары» («Қарауыл»)</w:t>
        <w:br/>
        <w:t>«Жарты айлық журнал» секілді журналдар шыға бастады. «Бұқард-</w:t>
        <w:br/>
        <w:t>лық әдебиет-көркемөнер», «Қазіргі заман әнгімелері», «Әдебиет-</w:t>
        <w:br/>
        <w:t>көркемөнер хабарлары» маусымдык журналдарда қайта ұйымдас-</w:t>
        <w:br/>
        <w:t>тырылып шығарылды. «Сол қанат жазушылар одағы» Бейжінде.</w:t>
        <w:br/>
        <w:t>Жапонияның Токио қаласында, Ғуан жу, Тиан жин, У хан, Най</w:t>
        <w:br/>
        <w:t>жиң қатарлы жерлерде бөлімшелер құрды жәнс оларда журналдар</w:t>
        <w:br/>
        <w:t>шығарды. Одақтың мүшелері үздіксіз көбейді. Фың най чау мақала</w:t>
        <w:br/>
        <w:t>жазып, онда «қоғам өзгерісінің қажеттілігін түсіпетін, төңкерістік</w:t>
        <w:br/>
        <w:t>жұмыстарды белсенділікпен істеп сол қанат жазушылар одағының</w:t>
        <w:br/>
        <w:t>туы астыңда күресе алагын жазушылардың барлығы сол қаш!</w:t>
        <w:br/>
        <w:t>жазушылар одағының мүшесі бола алады» делінді.</w:t>
        <w:br/>
        <w:t>«С ол қанат жазушылар одағын» кұру және едін алқаш</w:t>
        <w:br/>
        <w:t>қарсы күрес жүргізіп, “4. қ кертартпашыларына Жаны ні</w:t>
        <w:br/>
        <w:t>дәстүрін одан ары сәулеле мае ем шенна ЭДБОИЕі қозналымаНы</w:t>
        <w:br/>
        <w:t>ндірді. «Сол қанат жазушылар одағы» 03</w:t>
        <w:br/>
        <w:t>116</w:t>
        <w:br/>
        <w:t>топтастырды. Гоминдаң билеп тұрған аудандарда ак террор өршіп,</w:t>
        <w:br/>
        <w:t>Қытай коммунистік партиясы м4 әденнеі шебін; (М жетекші: лік егі</w:t>
        <w:br/>
        <w:t>күресті батыл жалғастыра берді.</w:t>
        <w:br/>
        <w:t>Сол қапат жазушылар одағының кейбір төңкерістік ҚИМЫЛ»</w:t>
        <w:br/>
        <w:t>дарында олқылықтар мен кателіктер де болды. Мәселен саяси</w:t>
        <w:br/>
        <w:t>жақта, солқанат жазушылар одағынын қаулыларында немесе</w:t>
        <w:br/>
        <w:t>күресінде болсын «солшыл» Лушиандықтың кейбір бейнелері</w:t>
        <w:br/>
        <w:t>үнемі байқалып отырды. Ұлтшылдыққа, буржуазияға қарсы тұру.</w:t>
        <w:br/>
        <w:t>орынсыз дәріптелді, заңды күрес тәсіліне мән берілмеді. Керісінше,</w:t>
        <w:br/>
        <w:t>жаудың күші басым қалаларда, әшкере жиын апу. мереке</w:t>
        <w:br/>
        <w:t>күндерінде ереуіл өткізу. жұмысты тастау, тіпті халықты қарулы</w:t>
      </w:r>
    </w:p>
    <w:p>
      <w:r>
        <w:t>көтеріліске шақыру сиякты қимылдар орістелді. бұл көбінесе</w:t>
        <w:br/>
        <w:t>орынсыз құрбандыққа апарды. Лу ІШүн бұл жақтағы Пақтылы</w:t>
        <w:br/>
        <w:t>жұмыстар жайында талай пікір айтса да, оны қоғамнын кейбір</w:t>
        <w:br/>
        <w:t>мүшелері түсіне алмады және қабылдамады. Қытай қоғамы және</w:t>
        <w:br/>
        <w:t>әдебиеттегі іс жағдайлары танымдық тұрғыдан кемшіл болған-</w:t>
        <w:br/>
        <w:t>дыктап, шетелдің нәрселерін қаз-қалпында көшіріп істететін 20ғ-</w:t>
        <w:br/>
        <w:t>малық көзқарас цайда бодды. Формасы жағынап сол қанат жазу-</w:t>
        <w:br/>
        <w:t>шылар одағы саяси партияға баланып, алдынғы қатарлы жазушы-</w:t>
        <w:br/>
        <w:t>лармен ынтымақтасуға, бірлесіп күрес жүргізуге көңіл бөлінбеді.</w:t>
        <w:br/>
        <w:t>Белгілі мөлшерде есікті бскігіп алу кінәраты омір сүрді. «Тапқыр-</w:t>
        <w:br/>
        <w:t>лау» жағынан көптеген шығармалар да ұсақ буржуазияға Тән</w:t>
        <w:br/>
        <w:t>көзқарастар бейнеленді. Кейбір тиығармаларда ұлттық ерекше: ЛІК</w:t>
        <w:br/>
        <w:t>кемшіл болды және кейбір шығармаларда формашылдык байқал-</w:t>
        <w:br/>
        <w:t>1. Бұл кемшіліктер мен қателіктердің коғамдық негізі және</w:t>
        <w:br/>
        <w:t>быны жақтағы кейбір себептері де болды. Ал обһективті</w:t>
        <w:br/>
        <w:t>жағынан ол кертартпашылардың ақ террорды катан жүргізіп,</w:t>
        <w:br/>
        <w:t>солқанат жазушыларды совет аймағындағы төңкерісшілерден және</w:t>
        <w:br/>
        <w:t>жұмысшы-дихан жұртшылығынан бөліп тастағандығынан Д8</w:t>
        <w:br/>
        <w:t>туылды. Партия ішінде «солшыл» лушиандықың да одак қызме-</w:t>
        <w:br/>
        <w:t>тіне кері ықпалы болды. Тағы б бір жағынан, төнкерісшіл жазушы"</w:t>
        <w:br/>
        <w:t>лардың идеялық сезімінде әлі де ұсақ буржуазияның шектеу. ділігі.</w:t>
        <w:br/>
        <w:t>тар өрістілігі мен алуан түрлі нұқсандары сақталды. Бұл Д4</w:t>
        <w:br/>
        <w:t>маңызды себеп, бірақ осындай кемшгілік қателіктер бола тұрса 0</w:t>
        <w:br/>
        <w:t>сол қанат жазушылар одағы Жұң гонын қазіргі заман әдебист</w:t>
        <w:br/>
        <w:t>тарихында маңызды орып алды. Мау зы ДУҢ «Иан анда өткізілген</w:t>
        <w:br/>
        <w:t>эдебиет-көркемәнер кеңесінде сөйлеген сөзінде «Төңкерістік</w:t>
        <w:br/>
        <w:t>118</w:t>
        <w:br/>
        <w:t>еңбекшілердің негізгі тобының насихатқа бет бұрғандығымен</w:t>
        <w:br/>
        <w:t>ерекшеленеді.</w:t>
        <w:br/>
        <w:t>Екінші сатысы 1939 жылдың басынан 1944 жылдың ортасына</w:t>
        <w:br/>
        <w:t>дейінгі кезең. Бұл ел үшін кнын 5 жыл еді, гоминьландықтар</w:t>
        <w:br/>
        <w:t>басқыншыларға ойша қарсы келмей коммунистік партияға қарсы</w:t>
        <w:br/>
        <w:t>болды. Соғыс туралы кітаптар аз басылды. Материалдық жетісіеу-</w:t>
        <w:br/>
        <w:t>шілік жазушыларға ықпал етті. Кейбір жазушылар тіпті жазбады</w:t>
        <w:br/>
        <w:t>немесе жеңіл-желпі тақырыпта жазды. Соңғы Жапонияға карсы</w:t>
        <w:br/>
        <w:t>соғыс жылдарын -- 1944 ортасы мен 1945 жылғы тамызды Мао Дүс</w:t>
        <w:br/>
        <w:t>гоминьданшылар ауданындағы әдебист козғалысының ерекіе</w:t>
        <w:br/>
        <w:t>сатысы деп бағалады. Демократиялық қозғалыстың шиеленіскен</w:t>
        <w:br/>
        <w:t>кезі болды. Сонымен қатар әдебиетте сатиралық шығармала)</w:t>
        <w:br/>
        <w:t>көптеп пайда болды. Жазушылар бар күштерін салып оқырмандар</w:t>
        <w:br/>
        <w:t>ға шындықты жеткізуге тырысты. Мао Дұнның ор тақырыпты</w:t>
        <w:br/>
        <w:t>қамтыған шығармаларын көре отырып, жазушының гоминьдан"</w:t>
        <w:br/>
        <w:t>шылар ауданындағы әдебиетшілердің алдыңғы тобында болғанын</w:t>
        <w:br/>
        <w:t>байқаймыз. Жапондық басқыншыларға қарсы соғыста Мао ДҮн-</w:t>
        <w:br/>
        <w:t>ның шығармашылық жұмыстары киын жағдайда қалды. Жиі-жиі</w:t>
        <w:br/>
        <w:t>бір жерден екішші жерге ауысу, материалдық жетіспеушілік</w:t>
        <w:br/>
        <w:t>полицейлердің ізге түсуі секілді киындыктар әр жылы болып</w:t>
        <w:br/>
        <w:t>тұрды. Жеке өміріне, бас бостандығына қауіп төнді. Патривт-</w:t>
        <w:br/>
        <w:t>күрескердің бұндай адамгершілігі мен жазушылық ерлігін, сондай</w:t>
        <w:br/>
        <w:t>қиын кезде халыққа керек кітаптарды шығаруын бағалау керек</w:t>
        <w:br/>
        <w:t>Соғыс басталғанда Мао Дүн Шанхайда еді. 1937 жылы 13 тамызла</w:t>
        <w:br/>
        <w:t>жапон әскерлері Шанхайды елдің басқа бөлігінен бөліп, қалаға</w:t>
        <w:br/>
        <w:t>шабуыл жасады.</w:t>
        <w:br/>
        <w:t>Қытай армиясының соғыс құралдары да, әскери оқулары 2%</w:t>
        <w:br/>
        <w:t>қарсыласынан төмен болды. Әскерлердің ерлігі мен халықтын</w:t>
        <w:br/>
        <w:t>қолдауы арқасында жауды қала сыртында үш айдан артық уақыт</w:t>
      </w:r>
    </w:p>
    <w:p>
      <w:r>
        <w:t>ұстады. Осы аралықта жазушы Шанхайдан Сянганға соңғы Па)</w:t>
        <w:br/>
        <w:t>ходқа үлгеріп кетіп қалды. Мао Дүн Сянганнан Уханға бсг алды»</w:t>
        <w:br/>
        <w:t>бұнда Нанкин және Шанхайды эвакуация жасағаннан кейін барлық</w:t>
        <w:br/>
        <w:t>биліктегі мекемелер, қоғамдық мекемелер, баспалар, т.б көшірі"</w:t>
        <w:br/>
        <w:t>ген еді. Мао Дүнға бұнда жаңа «Әлеби позипиялар» («Вэнымч</w:t>
        <w:br/>
        <w:t>женьди»; «Литературныс позиции») әдеби журналына 6%</w:t>
        <w:br/>
        <w:t>редактор болуға ұсыпыс жасалды. Журналды Гуанчжоуда жіксі</w:t>
        <w:br/>
        <w:t>баспахана шығаратын болды. Мао Дүн осы Жерде демократиялы</w:t>
        <w:br/>
        <w:t>бао» тазетіне де жетекшілік етті. Бұл қаладан</w:t>
        <w:br/>
        <w:t>134</w:t>
        <w:br/>
        <w:t>Шэн Ян-бин озін Мао Дүн деген атпен елге танытты. Мао Дүн</w:t>
        <w:br/>
        <w:t>1896 жылы 4 шілдеде Қытайдың Жыжиянң өлкесі, Тұң шяң ауді-</w:t>
        <w:br/>
        <w:t>ныныц Ужың қалашығында Шанхай қаласынан жүз шақырым</w:t>
        <w:br/>
        <w:t>қашықтықта орналаскан жерде дүниеге кешен. Әкесі Қытай</w:t>
        <w:br/>
        <w:t>медицинасының білгірі еді. Сонымен бірге көзі ашық зиялылардың</w:t>
        <w:br/>
        <w:t>бірі болды. Ол математика мен жаратылыстану ғылымына қызы»</w:t>
        <w:br/>
        <w:t>ғып, әрі батыстың алдыңғы қатарлы идеяларды дәріптейтін</w:t>
        <w:br/>
        <w:t>қоғамдық шығармаларды сүйіп оқыды. Шешесі Чын Айжу сөзге</w:t>
        <w:br/>
        <w:t>шешен, сүңғыла әрі өте қайсар әйел еді. Мао Дүн он жасытпа</w:t>
        <w:br/>
        <w:t>әкеден жетім қалып, бала кезінде әдебиет, география жәпе тарих</w:t>
        <w:br/>
        <w:t>пәпдерін шешесінен үйренді. Мао Дүнның «менің сауатымды</w:t>
        <w:br/>
        <w:t>ашқан шешем болатын», - деуі де содан.</w:t>
        <w:br/>
        <w:t>Шанхай - ірі портты қала, өткеп ғасырдың соңында Қытайға</w:t>
        <w:br/>
        <w:t>келетін шетел валютасының негізгі қақпасы сді. Қытай интслия-</w:t>
        <w:br/>
        <w:t>генциясының ішінеп табиғи және нақты ғылымды жаксы меңгер-</w:t>
        <w:br/>
        <w:t>ген көптеген адамдар шыға бастады. Олар оқу мен ғылым саласын</w:t>
        <w:br/>
        <w:t>басқарды. Олардың қатарында Шэнь Ян-биннің әкесі Шэнь Юн-си</w:t>
        <w:br/>
        <w:t>болды. Ол Қытай медицинасын оқып дәрігер болды. Мамандығы-</w:t>
        <w:br/>
        <w:t>нан басқа ол физика және геометрия, география, астрономия</w:t>
        <w:br/>
        <w:t>ғылымдарына қатты көніл бөлді. Осы ғылымдардың шетелде қалай</w:t>
        <w:br/>
        <w:t>дамығанын бақылап көптеген кітаптар жаздырып алып отырды.</w:t>
        <w:br/>
        <w:t>«Біздің кітапханада Дарвиннің, Пастердің, Менделеевтің еңбектері</w:t>
        <w:br/>
        <w:t>болды», - деп Мао Дүн еске алатын. Шэнь Юн-си елде болып</w:t>
        <w:br/>
        <w:t>жатқан саяси жаңалықтардан да хабардар болды. Үйінде оқуғі</w:t>
        <w:br/>
        <w:t>тиым салған мемлекет қайраткерлері жазған шығармаларлы-</w:t>
        <w:br/>
        <w:t>гәзеттерді сақтады, «Синь мипь пун бао» («Новый народ»), он;1</w:t>
        <w:br/>
        <w:t>Лян Ци-чазның мақаласы жазылған. «Адамгершілік туралы</w:t>
        <w:br/>
        <w:t>ғылым», -- деген Тань Сы-тунның кітабын Мао Дүнның әжесі хатты</w:t>
        <w:br/>
        <w:t>бағалайтын. Ол өлер алдында он жасар ұлына сол кітапты оқуды</w:t>
        <w:br/>
        <w:t>тапсырды. Қытай саяси қызметкерлері шетел ғалымдарының</w:t>
        <w:br/>
        <w:t>еңбектерімен қатар әкесінің кітапханасында отандық әдебие?</w:t>
        <w:br/>
        <w:t>классикалық шығармалары болды. Болашақ жазушы Қытайда</w:t>
        <w:br/>
        <w:t>кец тараған «Батысқа сапар», «Үш патшалық қиссасы», «СУ</w:t>
        <w:br/>
        <w:t>бойында», «Ляужай аңыздары» және «Ғұламалар шежірггі)</w:t>
        <w:br/>
        <w:t>сияқты ОАУ-ХУІ ғасырлар) шығармалармен ерте танысты. |</w:t>
        <w:br/>
        <w:t>&gt; қа да толмай Шэнь Юн-си қайтыс болды.</w:t>
        <w:br/>
        <w:t>Бала тәрбиесі анасының міндеті болып қалды. Кіаптар анасы үшін</w:t>
        <w:br/>
        <w:t>128</w:t>
        <w:br/>
        <w:t>отбасы мүшелері үлкен ұлдарының әкесі армандағанынлай</w:t>
        <w:br/>
        <w:t>ниженер болмайтынын білді. Ол отбасын асырау керек болған-</w:t>
      </w:r>
    </w:p>
    <w:p>
      <w:r>
        <w:t>дықтан жүмыс істеді. Үшінші курста оқып жүргенде университетті</w:t>
        <w:br/>
        <w:t>тастан, Шанхайға көшін келеді, онда ол ірі баспа Шаньуде («Ком-</w:t>
        <w:br/>
        <w:t>мершэл пресс») редактор болып орналасады.</w:t>
        <w:br/>
        <w:t>Мго Дүн университетте оқып жургенде басқаруда Юань Ши-</w:t>
        <w:br/>
        <w:t>кай болды. Ел жаңа революцияға дайындалды. 1916 жылы Юань</w:t>
        <w:br/>
        <w:t>Ши-кай монархияны жаңғырта алмай қайтыс болды. Басқаруға</w:t>
        <w:br/>
        <w:t>талас басталды. Бұл кезде өнеркәсіп дами бастап, жұмысшылар</w:t>
        <w:br/>
        <w:t>кеп болды. Жарқын болашак үшін демократиялық революция</w:t>
        <w:br/>
        <w:t>интеллигептері мен жастар үн косты. Сол кездегі Пекин универ-</w:t>
        <w:br/>
        <w:t>ситетінің ректоры, профессор Ли Да-чжао «Син ципияныь» жур-</w:t>
        <w:br/>
        <w:t>налына мақалалар жазды. Ол кейіннен Қытай Коммупистк</w:t>
        <w:br/>
        <w:t>партиясыныц негізін қалаушылардың бірі болды. Журнал жаг</w:t>
        <w:br/>
        <w:t>тарды Қытай жерін фсодализмнен тазартуға шақырды. «(Син</w:t>
        <w:br/>
        <w:t>циннянь» ең мәртебелі, жаңа мәдениетті жариялаушы баспа болды.</w:t>
        <w:br/>
        <w:t>Сондай бастаның қатарына 1917-1920 жылдары Мао Дүн еңбек</w:t>
        <w:br/>
        <w:t>еткен Шанхайдың «Сюзэшэн» журналы жатады. Үш жылдын</w:t>
        <w:br/>
        <w:t>ішінде ол журналға жиырмадан астам еңбегін жазды. Солардың</w:t>
        <w:br/>
        <w:t>қатарында шетел баспасөзіне шолу, ағылшын тілінен аударылған</w:t>
        <w:br/>
        <w:t>әңгімелер мен пьессалар болды. Мао Дүннын ерте зерттеулерінін</w:t>
        <w:br/>
        <w:t>ішіндегі қызықтысы: «Толстой және бүгінгі Ресей», «Жаңа уакыт</w:t>
        <w:br/>
        <w:t>драматургтерінің өмірбаяны», «Әдебиеттегі классицизм, роман-</w:t>
        <w:br/>
        <w:t>тизм және реализм» («Толстой и сегодняшияя Россия», «Биогра-</w:t>
        <w:br/>
        <w:t>фия драматургов нового времени», «Классицизм, романтизм И</w:t>
        <w:br/>
        <w:t>реализм в литературе»). Бұл жазушы өміріндегі шетел әдебиетін</w:t>
        <w:br/>
        <w:t>үйренудегі үлкен жұмысынын басталуы еді.</w:t>
        <w:br/>
        <w:t>Сол кезде ол әдебиеттің қоғам дамуымен байланысты екенін</w:t>
        <w:br/>
        <w:t>онша байкамайтын». 1918 жылдың оқушылары («Учашиеся в 1918</w:t>
        <w:br/>
        <w:t>году»)» деген 1918 жылғы қаңтар айындағы «Сюзшэн» журналына</w:t>
        <w:br/>
        <w:t>жазылтан мақаласы Мао Дүнның саяси көзқарасының дамығанын</w:t>
        <w:br/>
        <w:t>дәлелдейді. Бұл мақаланың мазмұны автордың революциялык”</w:t>
        <w:br/>
        <w:t>демократиялық көзқарасын толық түсінуге болатынын дәлелдеді.</w:t>
        <w:br/>
        <w:t>хх ғасыр «Өркениет пен прогрестің» уақыты екенін атап Мао Дүн</w:t>
        <w:br/>
        <w:t>Қытайда бәрі ескіше қалатын болды деп қипалды. Біз неге Егилет</w:t>
        <w:br/>
        <w:t>ет, беледін Жане Кореяға қарап қызуғышылық білдіруімі»</w:t>
        <w:br/>
        <w:t>ЛІМІЗДІ осындай қиын жағдайлан алып шығамыз</w:t>
        <w:br/>
        <w:t>130</w:t>
        <w:br/>
        <w:t>Мао Дүн бір айда екі реттен жыл бойы (1938 жыл) журнал</w:t>
        <w:br/>
        <w:t>жұмысымен жақынырақ Гуанчжауға барып тұрды.</w:t>
        <w:br/>
        <w:t>«Либао» газетінде жұмыс істеп жүрген кезінде Мао Дүнның</w:t>
        <w:br/>
        <w:t>ағыс жылдары туралы «Бірінші кезең туралы хикаят» («Повесть о</w:t>
        <w:br/>
        <w:t>Тервом этапе») деген үлкен шығармасы жарыкҡ көрді. Қытайдағы</w:t>
        <w:br/>
        <w:t>айыншылық кезінде халық-азаттық күрес үшін осындай шығарма</w:t>
        <w:br/>
        <w:t>керек еді. Кітаптың бірінші болімі Шанхайдың қорғанысы туралы,</w:t>
        <w:br/>
        <w:t>«інш бөлімі елдің уақытша астанасы - Ухан туралы болды.</w:t>
        <w:br/>
        <w:t>Шанхайда жау колына түсіп, әртүрлі жолмен қашыл шыққан эцгі-</w:t>
        <w:br/>
        <w:t>Мсшің арқауы болған кейіпкерлермен Уханда кездесуі керек сді.</w:t>
        <w:br/>
        <w:t>Синырянға кетіп ол ойы іске аспады. Мао Дүн Шанхай қорғанысы</w:t>
        <w:br/>
        <w:t>туралы бірінші бөлімді ғана аякташ үлгерді. «Либао» газетіндегпо-</w:t>
        <w:br/>
        <w:t>імсі жазу 1938 жылы сегіз айға созылды. Сонымен жақсы</w:t>
        <w:br/>
        <w:t>аайындыкпен келген күшті карсыласпен болғап соғыс кезіндегі ең</w:t>
        <w:br/>
        <w:t>ШТ уақытты әңгіме ететін «Бірінші кезектегі әңгіме» кітабы</w:t>
        <w:br/>
        <w:t>данын болды. Мао Дун еңбектерінде аты өзгерілген, бірақ өмірдегі</w:t>
        <w:br/>
        <w:t>Ор саясаткерлердің өмірбаяндары арқау болған әнгімелері көптеп</w:t>
        <w:br/>
        <w:t>кездеседі. «Өмір парағынан» («Страници из жизни»), «Қауіптен</w:t>
      </w:r>
    </w:p>
    <w:p>
      <w:r>
        <w:t>Құтылу («Избавление от опаспости»), «Қираудан кейін» («После</w:t>
        <w:br/>
        <w:t>һазгрома»), сонымен бірге «Разложение», «Ақпан гүлі түстес</w:t>
        <w:br/>
        <w:t>Қыраулы қызыл жапырақ» - «Тронуты инсем, листья алеют,</w:t>
        <w:br/>
        <w:t>словно цветы весной» деген романдары мен «Көктемгі тепе-тендік</w:t>
        <w:br/>
        <w:t>Күш» («Дешь весеннего равноденствия») деген пьххалары Мао</w:t>
        <w:br/>
        <w:t>Уяның жаңа шығармашылық бағытын байқатады.</w:t>
        <w:br/>
        <w:t>- “Бірінші кезең туралы хикаят» («Повесть о первом этапе»)</w:t>
        <w:br/>
        <w:t>Қтабынан оның көркемдік-құжатсық бағытта жұмыс жасағанып</w:t>
        <w:br/>
        <w:t>Көреуіз. Повесть Шанхайдағы жаңа стадионда муниципалитетт/ң</w:t>
        <w:br/>
        <w:t>1 жылдығын тойлаудан басталады. Стадион трибупасында кітал-</w:t>
        <w:br/>
        <w:t>ТзЫ кейіпкерлер кездеседі. Бұл жерде ерекше орын алып отырған</w:t>
        <w:br/>
        <w:t>бабрикант Хэ Яо-сянның жанұясы, қаржы жағын басқаратын әйелі</w:t>
        <w:br/>
        <w:t>Паң қызымен және студенттер Чжун-вэнь мен Фу-тянь, түрегеліп</w:t>
        <w:br/>
        <w:t>керуге болса да билет алғандар. Жанұя басшыы Хэ Яо-сянь ұлттык</w:t>
        <w:br/>
        <w:t>Өнеркәсіпші, резенке фабрикасының иегері, ол қытай билігінен</w:t>
        <w:br/>
        <w:t>ҚЫТей индустриясын қорғауды талап етеді. Елдің қорғанысын</w:t>
        <w:br/>
        <w:t>Мықайту үшін береді, өзінің фабрикасын әскери заттар шығаруға</w:t>
        <w:br/>
        <w:t>Ыңғайлайды. Ол тіпті бар қорғаныстың өзі жешіске женіл жетпек</w:t>
        <w:br/>
        <w:t>Оолған жауға қарсы тұра алғанын мақтан еткен. Хз Яо сянның</w:t>
        <w:br/>
        <w:t>Қызы мен кіші ұлыұлт азаттық күрескерлердің жас буржуазиялық</w:t>
        <w:br/>
        <w:t>Пөшгінен орын тапқан. Олар соғыс майданыпа комектесіп,</w:t>
        <w:br/>
        <w:t>135</w:t>
        <w:br/>
        <w:t>бағалы байлық болды. «Ол маған кітапты көп оқытатын, өлеңдерді</w:t>
        <w:br/>
        <w:t>жаттататын», -- дейді жазушы. Мао Дүн мектепте оқып жүргенде</w:t>
        <w:br/>
        <w:t>Әлм беру жүйесі өте нашар дамыған еді, бұл жүйенің негізгі</w:t>
        <w:br/>
        <w:t>мақсаты оқушыны мемлекеттік қызметке емтихан тапсыруға</w:t>
        <w:br/>
        <w:t>жаындау елі. Сондықтан да 1905 жылы көп жыл бойы жаттаған</w:t>
        <w:br/>
        <w:t>«классиктер» мен емтихан шығармаларын алып тастап жеке</w:t>
        <w:br/>
        <w:t>меншік мектептердің орнына еуропалық үлгідегі мемлекеттік</w:t>
        <w:br/>
        <w:t>мектептер құрылды. Жаңа үлгідегі алғашқы мектепке Мао Дүн</w:t>
        <w:br/>
        <w:t>оқуға жіберілді. Бұл мектепте қытай, ағылшын Тілдері, тарих,</w:t>
        <w:br/>
        <w:t>теопафия, арифметика, гимнастика сабақтары өткізілді.</w:t>
        <w:br/>
        <w:t>Сөйтіп болашақ жазушы балалық шағынан бастап алғашында</w:t>
        <w:br/>
        <w:t>отбасында одан кейін мектепте ғылым мен мәдениет туралы жетік</w:t>
        <w:br/>
        <w:t>мәліметтер алды. Жаңа Қытай әдебиетінің негізін қалаушы Лу</w:t>
        <w:br/>
        <w:t>Шұн Мао Дүннан он бес жас үлкен болса да алғаш табиғи ғылым</w:t>
        <w:br/>
        <w:t>мен шетел әдебиетімен он сегізге келгенде ғана танысты. Оқыған</w:t>
        <w:br/>
        <w:t>Кедерінде ол онша қуаныпты күндерді көрмеді, өйткені білімі</w:t>
        <w:br/>
        <w:t>Нашар мұғалімдер сабаққа деген оқушылардың ынтасын оятпады.</w:t>
        <w:br/>
        <w:t>Уао Дүн төрт жыл оқыған мектеп бастауыш және орта мектеп</w:t>
        <w:br/>
        <w:t>бйімін берді. Ол басында Хучжоуда кейін Пэясинде оқыды.</w:t>
        <w:br/>
        <w:t>ІЗІ жылы соңда революция басталды.</w:t>
        <w:br/>
        <w:t>Цзясин ауданында революция армиясы мен мемлскет</w:t>
        <w:br/>
        <w:t>ӛскерлерінің арасында соғыс болмады. 22</w:t>
        <w:br/>
        <w:t>Баскару бейбіт жолмен ауысты. «Біз революцияныц жеңетініне</w:t>
        <w:br/>
        <w:t>«емді едік, өйткені ескі басқару революция армиясына қарсы</w:t>
        <w:br/>
        <w:t>Тұра алмас еді», - деп жазады жазушы. Оқушылар сыныптарда</w:t>
        <w:br/>
        <w:t>анхай газеттерін сатып алып, дауыстап оқып республиканың</w:t>
        <w:br/>
        <w:t>Уақытша президенті, ұлы революционер Сунь Ят-сен. екенін</w:t>
        <w:br/>
        <w:t>Хаарлады. Көп ұзамай революция онша өзгеріс экелмегені белгілі</w:t>
        <w:br/>
        <w:t>“олды. Басқаруда қайтадан милитарист ЮОань Ши-қай отырды.</w:t>
        <w:br/>
        <w:t>Оған Пэяситдегі оқу жүйесіндегілер карсы болды, жоғары сынып</w:t>
        <w:br/>
        <w:t>“Қушылары да оның басқарудан кетуін талап етіп сатиралық</w:t>
        <w:br/>
        <w:t>ЧЕендер шығарды. Мектеп дирекциясы опдай оқушыларды мектеп-</w:t>
      </w:r>
    </w:p>
    <w:p>
      <w:r>
        <w:t>Т шығарды, оның ішінде Мао Дүн да болды. Оған мектепті</w:t>
        <w:br/>
        <w:t>"овинция орталығы Ханчжоуда бітіруге тура келді. 1913 жылы</w:t>
        <w:br/>
        <w:t>Мао Дүн Пекин университетінің дайындық курсына түсті. Бұл</w:t>
        <w:br/>
        <w:t>тайлағы бұрыннан келе жатқан ең жоғарғы оқу орны болатын.</w:t>
        <w:br/>
        <w:t>Іі Дүн гуманитарлық саладағы студент болуға дайындалғанда</w:t>
        <w:br/>
        <w:t>129</w:t>
        <w:br/>
        <w:t>8%? Жазушы болашаққа сенді, жастар өздерінің санасымен отаны-</w:t>
        <w:br/>
        <w:t>зын тағдырына жауапкершілікпен қарауы тиіс делі. Мао Дүн</w:t>
        <w:br/>
        <w:t>жастарға ескі көзқарасты қойып өмірге жаңашакарау керек екенін</w:t>
        <w:br/>
        <w:t>түсіндірді. Ол - Батыстың демократиялыккөкарастары мен ғылы-</w:t>
        <w:br/>
        <w:t>ми жетістіктері еді. Жас отандастарынан әскери сенімлілік пен өз</w:t>
        <w:br/>
        <w:t>Күштеріне сенімді болу керек екенін талап етті. Бұрынғы ата-</w:t>
        <w:br/>
        <w:t>бабамыздың сеңімін ақтап, мағынасыз өмірдің масқарасын жуып</w:t>
        <w:br/>
        <w:t>тастайық, - деп мақаласын аяқ ғады.</w:t>
        <w:br/>
        <w:t>2-17 жылдан бастап қытай әдебиеті мен журналистикасында</w:t>
        <w:br/>
        <w:t>Ірі серпіліс болып, ескі вэньян кітап тілі естуге түсінікті әдеби бай-</w:t>
        <w:br/>
        <w:t>Хуамен алмастырылды. 1918 жылы «Син циннян» журналында Лу</w:t>
        <w:br/>
        <w:t>Шүшің «Есалаңның күнделігі» («Дневник сумашедшего») деген</w:t>
        <w:br/>
        <w:t>әнгімесі алғаш рет жаца қытай әдебиетінің шығармашылығы</w:t>
        <w:br/>
        <w:t>болып басылымға шықты. Осы «Есалаңның күнделігі» («Дневник</w:t>
        <w:br/>
        <w:t>Әумашедшего») әңгімесінен кейін байхуа әдеби Тіл ретінде бекі-</w:t>
        <w:br/>
        <w:t>Ті. Содан кейін байхуаға Мао Дүн да көшті, оның вэньянда жа-</w:t>
        <w:br/>
        <w:t>зылған мақалалары да жаңа тілмен басылымға шықты. 1919 жыл-</w:t>
        <w:br/>
        <w:t>лын көктемінде көптен пісіп жетілген толқын бүкіл елге тарады,</w:t>
        <w:br/>
        <w:t>Парйоттық қозғалыстар басталып кетті. Ол «4 мамыр қозғалысы»</w:t>
        <w:br/>
        <w:t>Тәп аталды. Қазан социалистік революциясының ықпалымен әрбіп,</w:t>
        <w:br/>
        <w:t>Прогрссшіл интеллигенцияның, пролетариаттың ұсақ және ірі</w:t>
        <w:br/>
        <w:t>буркуй.шрлың феодализмге қарсы күшті сөзжарыстарына дейін</w:t>
        <w:br/>
        <w:t>барды. «4 мамыр қозғалысы» қытай мәдениетіне, халыққа түсінікті</w:t>
        <w:br/>
        <w:t>Әр бұрылыс кезең болды. Бұрын «4 мамыр қозғалысына» дейін</w:t>
        <w:br/>
        <w:t>ішізі жаңа идеяларды тарату орталығы Пекин және Шанхай</w:t>
        <w:br/>
        <w:t>Қалаларындағы университеттер болса, козғалыс барысында жаңа</w:t>
        <w:br/>
        <w:t>Млеяға, жаңа мәдениетке елдің барлық қалаларында жастардың</w:t>
        <w:br/>
        <w:t>Митасы артты. Интелиигенттер мен болашақ Қытай Коммунистік</w:t>
        <w:br/>
        <w:t>П(лиясышың басшылары ірі қалаларда марксизмді оқытатын</w:t>
        <w:br/>
        <w:t>Пірмелер ұйымдастырды.</w:t>
        <w:br/>
        <w:t>1919 жылы осындай үйірмеге Шанхайда Мао Дүн да қатысты.</w:t>
        <w:br/>
        <w:t>194-1927 жылдары жазушы оңда революция шенберімеп ташы-</w:t>
        <w:br/>
        <w:t>Оп, соңышан екпінді революцияға катысушылар лагеріне барды.</w:t>
        <w:br/>
        <w:t>Міткстік-лениндік эстетикасы 30-жылдардың басында бастал-</w:t>
        <w:br/>
        <w:t>Міымен Мао Дүнның әдеби-эстетикалық көзқарасы сол жылдары</w:t>
        <w:br/>
        <w:t>блерген, Әдебиетші әрі тілмаш Мао Дуннып жұмыстары Әдебиет</w:t>
        <w:br/>
        <w:t>Ссын үйрететін қоғаммен тығыз байланыста болды, жаңа қытай</w:t>
        <w:br/>
        <w:t>&lt;Іебкегі құрылған кездегі ең басты жазушылар одағы еді. Құжяме</w:t>
        <w:br/>
        <w:t>ның негізін қалаушының бірі - көрнекті жазушы Е ПІзтю%:</w:t>
        <w:br/>
        <w:t>1920 жылғы карашада Пекин университетінің әдебистке қызығу</w:t>
        <w:br/>
        <w:t>шы, жазушы болғысы келген студенттер қатарында Чжэн Чжэн-</w:t>
        <w:br/>
        <w:t>до, Ван Тун-чжао, Сюй Ди-ша!ть, т.б. болғанын айтуға болады.</w:t>
        <w:br/>
        <w:t>Қытай халқының гдеби мұраларын, шынайы әдеби шығарма»</w:t>
        <w:br/>
        <w:t>лар жазатын журнал шығару туралы шешім қабылданды. Шы</w:t>
        <w:br/>
        <w:t>шешім жетістікке жетпеді, сондықтан біртіндеп журналдың негізін</w:t>
        <w:br/>
        <w:t>дайындау үшін әдеби қоғам ұйымдастырмақ болды. Сол Жі)</w:t>
      </w:r>
    </w:p>
    <w:p>
      <w:r>
        <w:t>қоғам құру туралы ұсыныс жасаушылардың бірі Чжэн Чәі-</w:t>
        <w:br/>
        <w:t>доШанхайдағы «Әңгіме» («Сяошо юэбао»; «Ежсмесячник рассха-</w:t>
        <w:br/>
        <w:t>зов») дсген айлық журналдың редакторы болып жас жігіт Шэнь</w:t>
        <w:br/>
        <w:t>Ян-бин (Мао Дүн) тағайындалғанын біледі. Бұған дейін осы 271</w:t>
        <w:br/>
        <w:t>жазылған бірнеше мақалаларды оқыған, ондағы автордың көзкарі:</w:t>
        <w:br/>
        <w:t>сы Пекин тобының көзқарасымен бірдей слі. 1920 жылға дейін</w:t>
        <w:br/>
        <w:t>«Сяошо юэбао» журналы вэньянмен әнгімелер жазатын. 1920 жыз-</w:t>
        <w:br/>
        <w:t>дың қаңтар айында Мао Дүнның оқырмандарға жазған ұсынысы</w:t>
        <w:br/>
        <w:t>басылды, оңда журнал жаңа әдебиетпен, жаңа идеяларуея.</w:t>
        <w:br/>
        <w:t>бұрынғы кытайдың және батыс әдебиетінің үйлесімін жазбақ. Бұ</w:t>
        <w:br/>
        <w:t>жоспардың іске асуы үшін көзқарасы жаңа заманға сай келетін</w:t>
        <w:br/>
        <w:t>жазушылар, журнал қызметкерлері керек еді. Олар Пекияяс</w:t>
        <w:br/>
        <w:t>табылды. 1921 жылғы 4 қаңтарда осы күні Супь Ят сеннід атымен</w:t>
        <w:br/>
        <w:t>аталатын Пекин паркінде бірінші қытай жазушылары</w:t>
        <w:br/>
        <w:t>құрылтайшыларынын ірі бірлестігі жиналысы болды.</w:t>
        <w:br/>
        <w:t>Жаңа қоғамның манифесіне 12 ұсыныс енгізуші-мүшелер қол</w:t>
        <w:br/>
        <w:t>қойды. Оның ішінде Мао Дүн да бар еді (жиналысқа қатыса алмай</w:t>
        <w:br/>
        <w:t>да, Чжэн Чжэнь-доныц хаты бойынша мүтпе болды, ол Шапхайле</w:t>
        <w:br/>
        <w:t>болған.) Манифест қоғамы және оның жарғысы 1921 жылы қантар</w:t>
        <w:br/>
        <w:t>айында» Сяошо юэбао» және «Ситть циннянь» журналдарында</w:t>
        <w:br/>
        <w:t>басқа да Пекин газет-журналдарында басылды. Қоғамның жұмы:</w:t>
        <w:br/>
        <w:t>сын анықтауда олар дүниежүзі әдебиеті мен отандык әдебиеті</w:t>
        <w:br/>
        <w:t>оқып білумен қатар нақты өмірді бейнелейтін жаңа ұлттық әдебие!</w:t>
        <w:br/>
        <w:t>керек деді. Мао Дүн басқаратын журнал «Сяошо юзбао» әдебиеті!</w:t>
        <w:br/>
        <w:t>оқытатын қоғамның мүшесі болды, бірақ журнал қоғаммен</w:t>
        <w:br/>
        <w:t>байланысты Әмес деп шешті. Қоғам құрылғанмеп оның жарғыбы</w:t>
        <w:br/>
        <w:t>қағаз жүзінде қалды, баскару мүшелері сайланбады, жалы</w:t>
        <w:br/>
        <w:t>жиналыстар шақырылмады, тәртіп сақталмады, әркім өзін?</w:t>
        <w:br/>
        <w:t>сөйледі. Солай болғанмен де қоғамға мүшелікке кірушілер саны</w:t>
        <w:br/>
        <w:t>өсе беді. 1923 жылы қоғам мүшелерінің саны жетпеке жет.</w:t>
        <w:br/>
        <w:t>кейіннен тағы көбейді. Мао Дүнның әдебиет саласындағы ЖӘНе</w:t>
        <w:br/>
        <w:t>132</w:t>
        <w:br/>
        <w:t>Геаактордык жұмыстары сол 5 жыл ішінде екпінді және эр жақты</w:t>
        <w:br/>
        <w:t>болды. Жас жазушы «Сяошо юобао», «Вэньсюз сюнькань», «Синь</w:t>
        <w:br/>
        <w:t>циниянь» және дс басқа журналдарға көптеген мақалалар, шетел</w:t>
        <w:br/>
        <w:t>баспасына шолулар, ғылыми-көркем әдебиеттерге аудармалар,</w:t>
        <w:br/>
        <w:t>оқырмандардың сұрақтарына жауаптар жазды.</w:t>
        <w:br/>
        <w:t>Барлық жұмыстарының ішіндегі негізгісі, жазушының аса</w:t>
        <w:br/>
        <w:t>көніл бөлгені -- Қытайдағы жаңа әдебиеттің негізгі мақсаттары,</w:t>
        <w:br/>
        <w:t>онын шығармашылық тәсілдері, элсбиет және ұлттық мұраға, ба-</w:t>
        <w:br/>
        <w:t>тыс әдебиетіне көзқарас. Осының бәрі ескі жәпе жаңа мәдениет</w:t>
        <w:br/>
        <w:t>жақтастарының арасындағы идеологиялық тартыс сиякты, Қытай-</w:t>
        <w:br/>
        <w:t>Дың жаңа мәдениеті лагерінің ішіндегі демократиялық және бур-</w:t>
        <w:br/>
        <w:t>жуазиялық қанаттарының арасындағы тартыс еді. Мао Дүн алғаш</w:t>
        <w:br/>
        <w:t>ікт түсінікті етіп «окаңа» және «көне» әдебиет деген түсінікке</w:t>
        <w:br/>
        <w:t>анықтама деген мақаланы 1920 жылы қантар айында басылымға</w:t>
        <w:br/>
        <w:t>берді. Жаңа әдебиет тілі көпшілікке түсінікті әдеби тіл болуы</w:t>
        <w:br/>
        <w:t>керек, жазушы өзінің қытай демократиялық әдебиеті үшін күресін</w:t>
        <w:br/>
        <w:t>«сындай көзқараспен бастады.</w:t>
        <w:br/>
        <w:t>1937 жылғы 7 шілдеде Пекип түбіндегі Лугоуцяо көпірінің</w:t>
        <w:br/>
        <w:t>маңыпда сегіз жылға созылған жапон агрессорларына қарсы қытай</w:t>
        <w:br/>
        <w:t>Халқының азаттық күресі басталды. Бұл соғыста көптеген халық</w:t>
        <w:br/>
        <w:t>Құрбан болды. Соғыс техникалары жетілмеген, патриоттық сезімі</w:t>
        <w:br/>
        <w:t>оянбаған халық соғыска төтсп берс білді. Жауға қарсы тұрған</w:t>
        <w:br/>
        <w:t>Егізі күш - халық партизандары мен Сегізінші және Жаңа</w:t>
        <w:br/>
        <w:t>төргінші армия болды.</w:t>
      </w:r>
    </w:p>
    <w:p>
      <w:r>
        <w:t>Бұл жеңіске өз үлестерін Қытай прогрссивтік әдебиеті қайрат-</w:t>
        <w:br/>
        <w:t>зерлері де қосты. Жана демократиялық мәдениет құруда жазушы-</w:t>
        <w:br/>
        <w:t>“ар Үлкен рөл ойнады. Билік басына халык келгенде Шанхайдан</w:t>
        <w:br/>
        <w:t>және басқа қалалардан тәжірибелі әдебиетшілер де келді. Жаңа</w:t>
        <w:br/>
        <w:t>Қытай әдебиетіндегі өзгеріс 1942 жылы Яньаниде (ККП ОК)</w:t>
        <w:br/>
        <w:t>Қытай коммупистік партиясы орталық комитетінің әдебиет пен</w:t>
        <w:br/>
        <w:t>Өнер туралы шақырылуы болды. 1949 жылы Бүкіл қытай әдебиеті</w:t>
        <w:br/>
        <w:t>Мең өлер қайраткерлерінің бірінші сьезінде Мао Дүн өз баянда-</w:t>
        <w:br/>
        <w:t>Масында (докладында) томиньдандықтар ауданында өткен он</w:t>
        <w:br/>
        <w:t>Жылшан астам уақытта істеген революциялык жазушылар мен</w:t>
        <w:br/>
        <w:t>Әретшілердің жұмысын төрт сатыға бөлді. Үш сатысы жапонға</w:t>
        <w:br/>
        <w:t>Карсы соғыс жылдарына келеді. алан</w:t>
        <w:br/>
        <w:t>Бірінші сатысы соғыс басталғаннан Уханның кұлауына дейінгі,</w:t>
        <w:br/>
        <w:t>Жчн 1938 жылдың соңы. Жазушылардың патриоттык дамуымен,</w:t>
        <w:br/>
        <w:t>133</w:t>
        <w:br/>
        <w:t>Басты шығармалары:</w:t>
        <w:br/>
        <w:t>Романдары: «Күйреу 13»; «Кепміркосақ ЖТ»; «Тац алдында “-</w:t>
        <w:br/>
        <w:t>б» «Азғындау ЕШ»; «Ақпан гүлі түстес қыраулы қызыл</w:t>
        <w:br/>
        <w:t>жтырақ ЗАГІЗТҮИ 7 Е».</w:t>
        <w:br/>
        <w:t>Хикаяттары: «Жол », «Үш жолаушы “.Х4Т», «Шытырман</w:t>
        <w:br/>
        <w:t>байаныс 5:4 Ж», «Кішкантай баспагер “ФЕРПІНІ 12». Әңгімс-</w:t>
        <w:br/>
        <w:t>тері: «Сөнген киял 2:2», «Жабайы шырмауық ЕЖ», «Бұршақ</w:t>
        <w:br/>
        <w:t>ірмшігін сатқыш бала Ә: 76 НОНІ З-», «Коктемдегі жібек құрты</w:t>
        <w:br/>
        <w:t>ЗЕ), «Түгін 48 38», «Орақ үстінде С», «Қыс ажғы 2% б»,</w:t>
        <w:br/>
        <w:t>«нн отбасының дүкені ЖҰ НЫ», т.б. цануіндері: «Тұман Ұ»,</w:t>
        <w:br/>
        <w:t>«Мау Дүн Цануіндері ЖЕНЕ». Бұлардың ішінде «Таң ал-</w:t>
        <w:br/>
        <w:t>дында 4%» романы Қытайдың қазіргі заман резлистік әдебиетінің</w:t>
        <w:br/>
        <w:t>бзік мұнарасы есептеледі. Ол қазіргі заманғы Қытай әдебиетіндегі</w:t>
        <w:br/>
        <w:t>Томан шығармашылығының үздік үлгісі қатарында. Бұлардан</w:t>
        <w:br/>
        <w:t>бсқа онын әдеби сын еңбектері, аңыздар туралы зерттеулері,</w:t>
        <w:br/>
        <w:t>публицистикалың және тарихи әңгімелерінің өзі бір төбе. Бұған</w:t>
        <w:br/>
        <w:t>Оның шетел әдебиетінен тәржімаланған ондаған әдеби аударма-</w:t>
        <w:br/>
        <w:t>"арыв қосыңыз. Мао Дүн - Қытайдың қазіргі замал әдебиетінің аса</w:t>
        <w:br/>
        <w:t>көрнекті өкілдерінің бірі. Ол роман жанры саласында өмірден</w:t>
        <w:br/>
        <w:t>Озып, әлі топырағы жасырылып болмаған пемесе жаңа ғана көктеп</w:t>
        <w:br/>
        <w:t>Келе жатқан қоғамдық ргалдыкты кең ауқымды, толық палора-</w:t>
        <w:br/>
        <w:t>Мамен көрсете білді. Оның шығармаларында тарихи сипаттағы</w:t>
        <w:br/>
        <w:t>Ұлағатты мазмұндар, үлкен композиция, нақтылы суреттер,</w:t>
        <w:br/>
        <w:t>болдай-ақ дәуір үлгісін үздіксіз жаңғыртып отыруға тон талпы-</w:t>
        <w:br/>
        <w:t>«ыстар байқалады. Оның шығармалары әлеуметтік өмірді зерделей</w:t>
        <w:br/>
        <w:t>Талдаудан, сондай-ақ ішкерілей боршалаудан туған. Осындай</w:t>
        <w:br/>
        <w:t>зерделі талдаулар, типтік ортадан таңдап алынған, типтік кейіпкер-</w:t>
        <w:br/>
        <w:t>терді сомдау, комедиялық сипаты аса күшті суреттер арқылы бой</w:t>
        <w:br/>
        <w:t>Көрсеткен кейіпкерлер образы және олардың жетілу тарихын</w:t>
        <w:br/>
        <w:t>Әреттеу тәсілдерінің ықпалы өте терең болды. Мао Дүйпың атпып</w:t>
        <w:br/>
        <w:t>ятырғаны Қытайдағы «Әлеуметтік боршалау прозаларынып» жаңа</w:t>
        <w:br/>
        <w:t>Үткі еді. Мао Дүн прозасындағы көркем бейнелеулер оның</w:t>
        <w:br/>
        <w:t>Тақырып таңдауынан және сол тақырыпты ашып беруінен көрінеді.</w:t>
        <w:br/>
        <w:t>Отың прозалық шығармалары тақырыптың дәуірлік сипатына,</w:t>
        <w:br/>
        <w:t>Тілігіне ерекше мән беріп, жасампаздық пен тарихи шындықты</w:t>
        <w:br/>
        <w:t>Катар өрбітіп, саналы түрде «ерекше зор идеялык тереңдік» және</w:t>
        <w:br/>
        <w:t>Кең өрісті тарихи мазмұнға бой ұрады. Оның образ сомдауында</w:t>
        <w:br/>
        <w:t>137</w:t>
      </w:r>
    </w:p>
    <w:p>
      <w:r>
        <w:t>адам тағдырының табиғи жалғастылығы сақталғандықтан. ше</w:t>
        <w:br/>
        <w:t>ғармаларының құрылымы да көбінесе трилогиялық жоспарма</w:t>
        <w:br/>
        <w:t>бірлестік тауып жатады. 22</w:t>
        <w:br/>
        <w:t>тын ылы лде тілі Тяньаньмынь алаңында Қытай Ха</w:t>
        <w:br/>
        <w:t>лық Республикасының құрылғаны хабарланып, тарихта ағаш Ы.</w:t>
        <w:br/>
        <w:t>әдебиет пен өнер жұмысшыларының бірінші сысҙ ӘШІ- ШЕ</w:t>
        <w:br/>
        <w:t>қаласына. жазушылар, ақындар, актерлар. сурегшілер келлі. гез</w:t>
        <w:br/>
        <w:t>Қытай халқы мәдениетінің даңқты нәтижесін шығарып, алдын</w:t>
        <w:br/>
        <w:t>уақыттағы даму жолдарын белгіледі. Мао Дүн сьезде дВЕБІІ»</w:t>
        <w:br/>
        <w:t>циялық әдебиет және өнер үшін күрес, гоминьдан билігі жағ; іңйын:</w:t>
        <w:br/>
        <w:t>да оның дамуы» деген баяндама жасады. Мао Дүн өз балідімі</w:t>
        <w:br/>
        <w:t>сында 1937-1949 жылдардағы әдеби-идеология майданын келісі</w:t>
        <w:br/>
        <w:t>суреттеді. Жетістікгерін айтып өтті, обьективті және вубьектізг</w:t>
        <w:br/>
        <w:t>әлсіз тұстарын көрсетті. Сьезд барысында Қытай халқын ш</w:t>
        <w:br/>
        <w:t>бірыңғай әдеби интелигонциясылың мекемесі - ӘДЕСИЕІ. бен мү</w:t>
        <w:br/>
        <w:t>жұмыс шыларының Бүкілқытайлық ассоциациясы және қҙ !</w:t>
        <w:br/>
        <w:t>жазушылары одағы, Қытай суреттиілері одағы, т.б. құрылғанлы</w:t>
        <w:br/>
        <w:t>жарияланды. Мао Дұнды әдебиет пен өнер жұмнштшанры ные</w:t>
        <w:br/>
        <w:t>Бүкілкытайлық ассоциациясы төрағасының орыпбасары, е) У</w:t>
        <w:br/>
        <w:t>шылар одағының төрағасы етіп сайлады. 1949 жылдың қыркү!</w:t>
        <w:br/>
        <w:t>айының соңында Халыҡтық саяси консультация кеңесі ҚХР ортғ-</w:t>
        <w:br/>
        <w:t>лык халықтық басқару құрамын бекітті. Онда Мао Дүн Мәдениет</w:t>
        <w:br/>
        <w:t>министрі болып сайланды. Әйгілі революциялық жазушы, соше</w:t>
        <w:br/>
        <w:t>листік мәдениет үшін батыл күрескергс халық үлкен сенім білдей,</w:t>
        <w:br/>
        <w:t>Мао Дүнның шығармашылық жұмыстары 1949 жылдан кейі</w:t>
        <w:br/>
        <w:t>әдебиеттану, сын, публицистиканы қамтыды. Халық билігі жыл</w:t>
        <w:br/>
        <w:t>дарындағы үндеулерінде, мақалаларында және брошюраларыйла</w:t>
        <w:br/>
        <w:t>Мао Дүп жаңа уақыттағы әдебиетке көп кеңіл бөлді. Маркет</w:t>
        <w:br/>
        <w:t>лениндік әлемдік көзкарасты меңгеру, революцияға сенімділік:</w:t>
        <w:br/>
        <w:t>коммунистік партияға шынайы берілгендік Қытай халқы жйзУ”</w:t>
        <w:br/>
        <w:t>шысыңа кажетті сапа болмақ, - деді Мао Дүп. Осыған байлапысты</w:t>
        <w:br/>
        <w:t>эртүрлі көзқарастағы әдебиет пен өнер қайраткерлерін идео”</w:t>
        <w:br/>
        <w:t>тиялық қайта тәрбиелеу, олардың өмірмен және жалпы халықпен</w:t>
        <w:br/>
        <w:t>байланысын нығайту жолдары туралы жазды. «Бұл күндегі кейіп</w:t>
        <w:br/>
        <w:t>шығармашылыққа кедергілер», «Жақсы бастама», «Әдеби тәрбие</w:t>
        <w:br/>
        <w:t>туралы», т.б. («Некоторые творческие проблемы сетодияшие”0</w:t>
        <w:br/>
        <w:t>дня», «Хорошее начало», «О литературном воспитании» и 2</w:t>
        <w:br/>
        <w:t>мақалары да.</w:t>
        <w:br/>
        <w:t>138</w:t>
        <w:br/>
        <w:t>қашқындарға көмек көрсеткен. Яғни жаумен күресте оллерик</w:t>
        <w:br/>
        <w:t>күштерін солтүстікте, халық отанның тағдырын өз қолыпа ал</w:t>
        <w:br/>
        <w:t>жерде қолданатынын білді. і</w:t>
        <w:br/>
        <w:t>жерлен ІНЕН аудандарда Жана Қытай құрылысына КӨШІ</w:t>
        <w:br/>
        <w:t>дайындалды. Олармен бірге туыстары жарылыстарла кІШік</w:t>
        <w:br/>
        <w:t>болған жас әйел Чонь Гуйцин де кетеді. Ол өмірден күдерін үзе</w:t>
        <w:br/>
        <w:t>жан еді. Әскери госпитальға күтуші болып жұмысқа күшінен</w:t>
        <w:br/>
        <w:t>кейін оның өмірге дегеп көзкарасы өзгереді. Повесте Чэнь І уши</w:t>
        <w:br/>
        <w:t>бейнесі қарапайым еді. Хэ Яо-сянның үлкен ұлы алдына шйҚыН</w:t>
        <w:br/>
        <w:t>мақсат қойған, өз отбасының жаңабағытына қосылғысы кееш</w:t>
        <w:br/>
        <w:t>жән. Әкссі ұлы Цэя цинді АҚШ-қа окуға жібермекші балады; ШІ</w:t>
        <w:br/>
        <w:t>де соны қолдайды, бірақ ата-апасының оған деген ыстық Ықылжы</w:t>
        <w:br/>
        <w:t>оны тоқтатып тұрды. Кітаптың соңғы бетінде ғана ЦЗЯ ЦИШБ;ее</w:t>
        <w:br/>
        <w:t>ланы капитуляциядан кейінгі оккупанттармен күрес Кен</w:t>
        <w:br/>
        <w:t>жаңалыктар дайындаумен шұғылданып жүргенін білеміз. барып</w:t>
      </w:r>
    </w:p>
    <w:p>
      <w:r>
        <w:t>гер Пань оккупанттармен жұмыс туралы қарым-қатыпас жасімі</w:t>
        <w:br/>
        <w:t>болады. Жазушы бұндай таза емес жұмысқа қарсы екенін жасыр</w:t>
        <w:br/>
        <w:t>майды. Ұлттық буржуазияның әртүрлі көлеңкелі жақтарын транс</w:t>
        <w:br/>
        <w:t>порт кеңсесінің иегері Лу Хэ-ді арқылы әңгімелейді. Лу еділ</w:t>
        <w:br/>
        <w:t>әскерге керекті машиналарың бәрін берелі, жүктерін ЕЛДЕН ;</w:t>
        <w:br/>
        <w:t>шепке өзі жеткізеді. Қаланы эвакуациялау кезінде жасырын кары</w:t>
        <w:br/>
        <w:t>ласу тобына кіреді. Бұндай кейіпкерді жасауы арқылы. Мао ШіЕ</w:t>
        <w:br/>
        <w:t>шыңдық алдында ұятқа калмады. Лу Хэ тун хикаяттың барышынғ.</w:t>
        <w:br/>
        <w:t>«Мен бұл қортықтардың Қытай халқын адим деп сандиш ия,</w:t>
        <w:br/>
        <w:t>төзе алмаймын... Бұл шайтандардың зұлымдықтарына да тө</w:t>
        <w:br/>
        <w:t>алмаймын! Мен карап тұрмаймын, іске кірісуім керек! Мен, 3,</w:t>
        <w:br/>
        <w:t>тек ақша шашушы емеспін», - дейді. 2.</w:t>
        <w:br/>
        <w:t>Азаттық күресіне саудагерлер мен ондіріс иегерлерінің 2</w:t>
        <w:br/>
        <w:t>қатысқанын жазушы анық көрсетеді. 1938 жылдың аяғында М0</w:t>
        <w:br/>
        <w:t>Дұпды Дихуадағы (Үрімші) Синьцзян университетінін әдебі</w:t>
        <w:br/>
        <w:t>факультетін басқаруға шақырады. Синьцэянда жазушы бір жылд</w:t>
        <w:br/>
        <w:t>астам уақыт болды. Университеттегі жұмысымен қатар ол жер</w:t>
        <w:br/>
        <w:t>гілікті мәдениет жұмысшыларының одағымен дс жұмыс істегі</w:t>
        <w:br/>
        <w:t>1940 жылы мамыр айында Мао Дүн Синыцэяннан кетіп, соғыс</w:t>
        <w:br/>
        <w:t>кезіндегі қытай астанасы Чунцинге бет алады. Жазушы бұй</w:t>
        <w:br/>
        <w:t>күзде келеді. Азат етілген Яньян ауданындағы бас қалала бірнеше</w:t>
        <w:br/>
        <w:t>ай болады. Бұнда елдің түкпір-түкпірінен келген коммукистік</w:t>
        <w:br/>
        <w:t>партияның патриоттары жауға қарсы жеңіс жолдарын іздестірлі:</w:t>
        <w:br/>
        <w:t>Толық сеніммен жеңіске жету жазушыны ойландырмай қоймады.</w:t>
        <w:br/>
        <w:t>136</w:t>
        <w:br/>
        <w:t>жастар индивидуализм идеясына да елікті, феолаллық БН</w:t>
        <w:br/>
        <w:t>құлатуға үпден, өткен шақтың құндылықтарының, қәр ЫШ әбей</w:t>
        <w:br/>
        <w:t>қоқыс деп жариялады. Сөйтіп ғасырлар бойы қалыптас 290</w:t>
        <w:br/>
        <w:t>тамыр жайған қоғамдық тәртіптерді бұзуға кірісті. ) М</w:t>
        <w:br/>
        <w:t>Ба Жип П.А. Кропоткиннін жазбаларын қызыға оқыды. Қ</w:t>
        <w:br/>
        <w:t>орыс жазушсының шығармаларынан өз жүрггінде Қәрн</w:t>
        <w:br/>
        <w:t>жүрген түсініксіз ойды байқайтын. Сондықтан тез арада 0 ЕнҒАй</w:t>
        <w:br/>
        <w:t>малармен өз отандастарын таныстыру керек деп шеші. 2 Төн</w:t>
        <w:br/>
        <w:t>«Этиканың» бірінші томын аударып шықты. Көп БлН ПЕ</w:t>
        <w:br/>
        <w:t>керісшінің жазбалары» деген екінші томын да аударып көшті</w:t>
        <w:br/>
        <w:t>Аударма жұмысының оған пайдасы мол болды. Әлемдік үн нд</w:t>
        <w:br/>
        <w:t>ке үңіле қарап, жазу мәнерін аңғаруға мүмкіндік Жері, нні</w:t>
        <w:br/>
        <w:t>ол Платонның, Аристотель мен Сиинозалардың, Кант, ТІПТ кла:</w:t>
        <w:br/>
        <w:t>дің жазылуын бағамдай алатын болды. Жас Ба Жипьнін Шіері ны</w:t>
        <w:br/>
        <w:t>мен әуестену деңгейін өзіне лақап ат ретінде М.А. Бікние ны 5</w:t>
        <w:br/>
        <w:t>Кропоткин есімдерінен құрастырғаны да аңғартады. Он бес шыр</w:t>
        <w:br/>
        <w:t>да Ба Жин қытай анархистерінін қатарына енді. Ол құрамда</w:t>
        <w:br/>
        <w:t>қҡыншы жылдардың ортасына дейін болды. КЕСЕК</w:t>
        <w:br/>
        <w:t>Жиырмасыншы ғасырдың басыпда анархизм Қытайға екі 2,</w:t>
        <w:br/>
        <w:t>жол - солтүстікте Жапониядан, оңтүстікте Фрацияда ШІЛІМ не</w:t>
        <w:br/>
        <w:t>жатқан қытайлар арқылы енді. Бұл қозғалыс Ба Жипые и”</w:t>
        <w:br/>
        <w:t>тұлғаның еркіндігі деген пікірі үшін ұнады. Ол жас КЕЙІНЕН Өзі</w:t>
        <w:br/>
        <w:t>мазалаған сұрақтарға жауап талқандай сді. Ба Жин «Мен», «Х е 2</w:t>
        <w:br/>
        <w:t>бақытым», «Менің қоғамға қатысым» дсген тақырыптар жауы</w:t>
        <w:br/>
        <w:t>гінде ой толғайтын. Кейде жауапты анархизмнен таба алатын !</w:t>
        <w:br/>
        <w:t>болып көрінетін. Қытайда анархиялық идеялар халықтық идеялар</w:t>
        <w:br/>
        <w:t>мен үндесіп кетті. )</w:t>
        <w:br/>
        <w:t>Халықтык оймен таныстық Ба “Жинді он тоғызыншы жыр</w:t>
        <w:br/>
        <w:t>дағы орыс жазушыларымеп тоғыстырды. Олар Ба Жин шығ әрлі”</w:t>
        <w:br/>
        <w:t>шылығына шешуші әсер берді. Кейінірек жазушы «орыс қаламға;</w:t>
        <w:br/>
        <w:t>лерінің шығармаларын оқымағанда, нағыз жазушы бола әліше</w:t>
      </w:r>
    </w:p>
    <w:p>
      <w:r>
        <w:t>едім», - деп жазады. Олардың ішіңде алғашқы қатарда И.С. Туре</w:t>
        <w:br/>
        <w:t>нев, Л.Н. Толстой және А.П. Чехонтар болды. Бұл жазушыларды ІН</w:t>
        <w:br/>
        <w:t>әркайсысы Ба Жин шығармашылығына із қалдырды. Ол: «Мей</w:t>
        <w:br/>
        <w:t>Толстойдың шығармаларын алғатд рет он тоғыз жасымды ақылы».</w:t>
        <w:br/>
        <w:t>Ал Чеховтың кейіпкерлерін барлық жерден кездестіретінмін. Олар</w:t>
        <w:br/>
        <w:t>Мен брге дүкенге баратынмыц, шай ішетінмін, әңгімелесетінмін.</w:t>
        <w:br/>
        <w:t>Тіпті кейде дауласып та қалатынмын», - деп жазды.</w:t>
        <w:br/>
        <w:t>146</w:t>
        <w:br/>
        <w:t>төмендеген емес. Әсіресе жастарға жазушы шығармалары қатты</w:t>
        <w:br/>
        <w:t>хер егеді. Еркіндік алу кезеңінен кейін оның кітаптарының таны-</w:t>
        <w:br/>
        <w:t>маллылығы арта түсті. Ал «Отбасы %», «Ызғар Ж» атты роман-</w:t>
        <w:br/>
        <w:t>Жры және «Көктем», «КүзіЖ», «СҚ От» қатарлы үш бөлімге</w:t>
        <w:br/>
        <w:t>бөтінген романы, сонымен бірге «2212» ең алғашқы әңгімесі «8/8</w:t>
        <w:br/>
        <w:t>Демалыс бағы», «А5 Т99435 4-палата» атты повестері және «Яу»</w:t>
        <w:br/>
        <w:t>аты шығармалар жинағы жарыққа тықты. Оның оқырмандары-</w:t>
        <w:br/>
        <w:t>һың қатары айтарлықтай ұлғая түсті. Ба Жин кітаптарын қайталап</w:t>
        <w:br/>
        <w:t>басып шығарып жатты, елуінші жылдары ғазет-журналдардың</w:t>
        <w:br/>
        <w:t>бетінде оның шығармашылығы туралы жарыссөздер толассыз</w:t>
        <w:br/>
        <w:t>жынға берді. Жазушының шығармашылығына деген қызығушы-</w:t>
        <w:br/>
        <w:t>тық отанының шекарасынан да асын кетті. Оны неміс, ағылшын,</w:t>
        <w:br/>
        <w:t>Шальян, жапоп, поляк, әсіресе орыс тілдеріне көп аударды. Ол</w:t>
        <w:br/>
        <w:t>Туралы ағылшын тіліндегі зерттеулер де пайда болды. Ба Жиньге</w:t>
        <w:br/>
        <w:t>Ч Чжицинь өзінің Қытайлың көркем әдебиетінің тарихы</w:t>
        <w:br/>
        <w:t>Ытабында жеке тарау арнады. АҚШ-та ол туралы қызықты да</w:t>
        <w:br/>
        <w:t>көлемді, бірақ даулы жақтары да бар мақала басылды.</w:t>
        <w:br/>
        <w:t>1919 жылғы студенттер көтерілістерінің лебі алыс түкпірлерде</w:t>
        <w:br/>
        <w:t>ЖаКан провинцияларға дейін жетіп, патриархалдық тұрмысты</w:t>
        <w:br/>
        <w:t>ішйқалтып өтеді. Жана идеяларға елігіп, рухтанған он бес жасар</w:t>
        <w:br/>
        <w:t>бозбала қоғамдық өмірге белсене араласа бастайды. Ол антифео-</w:t>
        <w:br/>
        <w:t>ТЫДЫҚ бағыттағы журналға тілшілік қызмет етіп, әлеуметтік</w:t>
        <w:br/>
        <w:t>Әиірлің қызу жақтарында жүрді. Ол жас Қытаймен бірге өсіп, бірге</w:t>
        <w:br/>
        <w:t>Балыптасты. Жаңа әдебиетті ашырқана оқыды. Ғасыр басында Қы-</w:t>
        <w:br/>
        <w:t>Тайға көптеп келе бастаған шетел әдебиеті оның пазарын ерекше</w:t>
        <w:br/>
        <w:t>ауларды. Сол кездері ол оқыған төңкерісшіл авторлардың катарын-</w:t>
        <w:br/>
        <w:t>% АЙ, Герцен, 1960-1980 жылдардағы орыс революционерлері,</w:t>
        <w:br/>
        <w:t>анархистер мен халыкшылдар, сондай-ақ Ресей мен басқа да елдер-</w:t>
        <w:br/>
        <w:t>ЯН әртүрлі саяси ұстанымындағы ағымдардып әдеби шығармашы-</w:t>
        <w:br/>
        <w:t>лықтары болды. Осы оқығандары Ба Жиньге әлеуметтік мәселелер</w:t>
        <w:br/>
        <w:t>Туралы ой салғанына күмән жоқ.</w:t>
        <w:br/>
        <w:t>Ол жылдары қытай интеллигент жастарының арасында анар-</w:t>
        <w:br/>
        <w:t>Хым айрықша танымал болатын. Анархизмнің жастарға әсері</w:t>
        <w:br/>
        <w:t>Язырма бесінші жылғы революциялық төңкеріске дейін социа-</w:t>
        <w:br/>
        <w:t>“измнен дс басым тұрған болатын. Анархистердің таптық езгі мей</w:t>
        <w:br/>
        <w:t>Манауға қарсы айтылған жалпы тіркестер түрлі көзқарастардағы</w:t>
        <w:br/>
        <w:t>Шамдарды қызықтырды. Жеке тұлға еркіндігі үшін күресе жүріп,</w:t>
        <w:br/>
        <w:t>145</w:t>
        <w:br/>
        <w:t>Һа Жиньннің орыс әдебиетіне деген қызығушылығы өмір бойы</w:t>
        <w:br/>
        <w:t>ааталып қалды. Кейінірек ол Толстойдың шығармаларына ғал-</w:t>
        <w:br/>
        <w:t>шын, орыс, француз, неміс, жапон тіліндегі аудармаларын жинай</w:t>
        <w:br/>
        <w:t>болайды. Пушкинге, Чеховка, Герпенге, Горькийдің әңгімелеріне</w:t>
        <w:br/>
        <w:t>Фирма жасайды. «Анна Каренина» романының аудармасын</w:t>
        <w:br/>
        <w:t>өңдген де өзі. Толстой мен Чеховқа Ба Жин жеке еңбек арнайды.</w:t>
      </w:r>
    </w:p>
    <w:p>
      <w:r>
        <w:t>Брақ Ба Жин Тургеневті көбірек аударады. Ол Лу Шүн мен</w:t>
        <w:br/>
        <w:t>Түргеневті «ұстазым» деген. «Әкелер мен балалар», «Муму»,</w:t>
        <w:br/>
        <w:t>«Пушин мен Бабурин», тағы басқа да Тургеневтің шығармаларын</w:t>
        <w:br/>
        <w:t>тинрған Кейде Тургеневтің әсері айқып байқалып қалады.</w:t>
        <w:br/>
        <w:t>Мысалы, «Алғашқы махаббат» әңгімесінде автор тақырыптың өзін</w:t>
        <w:br/>
        <w:t>Түтеневтікіндей етіп қояды. Тургеневтің повесіне көтерген</w:t>
        <w:br/>
        <w:t>Тырыбы да жақын, формасы да ұксас, тіпті ол да достардың</w:t>
        <w:br/>
        <w:t>кездесіп, алғашқы махаббат туралы еске түсірулерінен бастайды.</w:t>
        <w:br/>
        <w:t>Әтінеде Ба Жин жас қытай жігіті Таннын француз кызына деген</w:t>
        <w:br/>
        <w:t>&lt;&lt;5МІН сипаттайды.</w:t>
        <w:br/>
        <w:t>1927 жылдың қаңтарында Ба Жин Францияға аттанады. Эко-</w:t>
        <w:br/>
        <w:t>Зачет боламын деп кеткен жігіт өзі де байқамай жазушы болып</w:t>
        <w:br/>
        <w:t>қалыптасады.</w:t>
        <w:br/>
        <w:t>Парижде кешкілік мектептен француз тілін үйреніп жүріп, ол</w:t>
        <w:br/>
        <w:t>Туған елін қатгы сағынатын, Ол адам аяғы аз көшеге мұңая қарап,</w:t>
        <w:br/>
        <w:t>Паридегі Құдай ана соборындағы сағаттың дыбысын үнсіз</w:t>
        <w:br/>
        <w:t>Тыңдайтын де, еріксіз қаламға қол созатын.</w:t>
        <w:br/>
        <w:t>(Һа Жин өз жолын бірден таба алған жоқ. Оны «Қиял мен шы-</w:t>
        <w:br/>
        <w:t>Ғайы өмір арасындағы қарама-қайшылықты қалай жеңуге бола-</w:t>
        <w:br/>
        <w:t>лы» Деген сауал ұзақ толғандырды. Марксизм-ленинзм Ба Жин</w:t>
        <w:br/>
        <w:t>Үші жабулы қазан күйінде қала берді. Ол Маркс және Энгельс,</w:t>
        <w:br/>
        <w:t>Лағнндер жайлы оқығанымен, оларың пікірін қабылдауға дайын</w:t>
        <w:br/>
        <w:t>“нес еді. Ол кезде ұлы фрадуз революциясының жарқын ұшқын-</w:t>
        <w:br/>
        <w:t>“ары Реакциялық күштердің түнегіне сәуле түсіріп жатқан. Ол сол</w:t>
        <w:br/>
        <w:t>Хелің өзінде Жан Жак Руссоның еркіндік сүйгіш идеяларымен</w:t>
        <w:br/>
        <w:t>Таңыс боуы Мүмкін. Елуінші жылдардын соңына карай, алпысын-</w:t>
        <w:br/>
        <w:t>ШЫ жылдардың басыпда ол Руссо есімін өз шығармаларында бөле</w:t>
        <w:br/>
        <w:t>ФТатын болды. Сондай-ақ, Вольтер сияқты ұлы француз револю-</w:t>
        <w:br/>
        <w:t>Шясыңың қозғаушыларын «ұстаздарым» деп қастерлей атайтын.</w:t>
        <w:br/>
        <w:t>«Мүлгіген тыныштық» жинағына енген әңгімелер циклі сурет-</w:t>
        <w:br/>
        <w:t>Черлің рухани ізденістерінің нәтижесін кәрсетеді.</w:t>
        <w:br/>
        <w:t>147</w:t>
        <w:br/>
        <w:t>жүзілік көркемдік шығармашылықтың шыңына көтерілуде, - е</w:t>
        <w:br/>
        <w:t>бастайды.</w:t>
        <w:br/>
        <w:t>ҚХР Мәденит министрлігінде және Қытай Жазушылар 948-</w:t>
        <w:br/>
        <w:t>ғында Мао Дүн қажымай еңбек етті. Халық қалаулылары жиналы-</w:t>
        <w:br/>
        <w:t>сының депутаты, журпал және басқа басылымдардың редакторы</w:t>
        <w:br/>
        <w:t>кызметін атқарды. Одан басқа Мао Дүн - дүннежүзілік кенестін</w:t>
        <w:br/>
        <w:t>мүшесі, әріптестерінің дүниежүзілік козғалысына, халықаралық</w:t>
        <w:br/>
        <w:t>жазушылар кездесуіне қатысып отырды.</w:t>
        <w:br/>
        <w:t>Шет мемлекеттерге әртүрлі делегациялар кұрамында шығып</w:t>
        <w:br/>
        <w:t>отырды. ХХ ғасырдағы Қытай прогрессивтік интелигенциясы Кі»</w:t>
        <w:br/>
        <w:t>лаулыларына Мао Дүнның қырық жылғы шығармашылык жолы</w:t>
        <w:br/>
        <w:t>терец үлгі болмақ. Ол жас кезінен демократиялық козғалыстарға</w:t>
        <w:br/>
        <w:t>қатысты еңбектер жазды. Талабы идсологиялық күресте Жәке</w:t>
        <w:br/>
        <w:t>революциялық қозғалыстарда өсіп, шыңдалды. Ол ізденуді</w:t>
        <w:br/>
        <w:t>арқасында қытайдағы социалистік әдебиеттің негізін қалаушы-</w:t>
        <w:br/>
        <w:t>лардың бірі болды. Сол кезден бері Қытай халқының социалистік</w:t>
        <w:br/>
        <w:t>мәдепиетіп құрудағы делегацияның жұмыстарына қатыса жүрші:</w:t>
        <w:br/>
        <w:t>өзінің қызметін де абыроймен орындап келеді.</w:t>
        <w:br/>
        <w:t>5.2. Әйгілі ақын, драматург</w:t>
        <w:br/>
        <w:t>(ННЭУ. Тіап Нап 1898-1968)</w:t>
      </w:r>
    </w:p>
    <w:p>
      <w:r>
        <w:t>Тиен Хан 1898 жылы 12 наурызда Хунан</w:t>
        <w:br/>
        <w:t>өлкесінің Чанша қаласында ақсүйек 0104</w:t>
        <w:br/>
        <w:t>сында дүниеге келгеп. Азан шақырылған аты</w:t>
        <w:br/>
        <w:t>- Ж (5ідисійте), одан басқа 825, ЖА.</w:t>
        <w:br/>
        <w:t>254Ц деген аттары болды.</w:t>
        <w:br/>
        <w:t>Ол - Қытайдың көрнекті драматурт,</w:t>
        <w:br/>
        <w:t>режиссері, кинематографисі және ӘЙГІЛ</w:t>
        <w:br/>
        <w:t>ақыны, әрі аудармашысы. 1916 жылы ЖАП"</w:t>
        <w:br/>
        <w:t>” : нияға оқуға барады. Сол жерде Жапонияның</w:t>
        <w:br/>
        <w:t>әдебиетін зерттейді. Қытайға қайтарында Го Моромен бірге</w:t>
        <w:br/>
        <w:t>«Тапқырлау» қоғамында қызмет істеді. 1922 жылы Тлен Хан өз</w:t>
        <w:br/>
        <w:t>отанына оралады. Кейін ол 1926 жылы Оңтүстік Қытай фильмі!</w:t>
        <w:br/>
        <w:t>қоғамып құрып, жетекшісі болды. Бұл қоғампың басты міндеті “</w:t>
        <w:br/>
        <w:t>Қытайдың жаңашыл драматургиясын дамытып, тьесалық қойы”</w:t>
        <w:br/>
        <w:t>лымдармен елдің назарына ие болу еді. 1928 жылы Қытайдың</w:t>
        <w:br/>
        <w:t>140</w:t>
        <w:br/>
        <w:t>ЕЕЕ КӘЛЕЗЕРЕЕН Ола! Науийяп гид пі «(с теліпей!</w:t>
        <w:br/>
        <w:t>ІЕПЕШия, ЛК На судіпеп де хивстоа /һйсһбпе</w:t>
        <w:br/>
        <w:t>Я! уубтеп ха 4 сһйносһенр!</w:t>
        <w:br/>
        <w:t>ЕЕЕ ЫЫ, ?һӛлейша Мізгі 4до Шо йі хүгіхідп</w:t>
        <w:br/>
        <w:t>ААЕНЖЕНЕЕНІШӘ, Яғ өһіһди, Меігегеи Һ2ірд гһе Кісһі</w:t>
        <w:br/>
        <w:t>тііһдш Ас һӘвһепе.</w:t>
        <w:br/>
        <w:t>8 ЕЖ! ЖЖ! Оған олан Ойын</w:t>
        <w:br/>
        <w:t>ЭПлА-о,ЕЖАтА.</w:t>
        <w:br/>
        <w:t>ЕН Х/әтлеп хуйп2һдор уіхіп. Мао 2һе</w:t>
        <w:br/>
        <w:t>Ша Фгеп 4е раовиӛ, Ойайт!</w:t>
        <w:br/>
        <w:t>ЯаздлывА ызінжің Мӛо ле Әйеп де рӛоһаб, Оййпйіп!</w:t>
        <w:br/>
        <w:t>ЖІ Озалйп! Ойпйт! Ліп!</w:t>
        <w:br/>
        <w:t>Тиен Ханның негізгі драмалары: НІ ЖР4% Вді ӛһе шап (1980),</w:t>
        <w:br/>
        <w:t>ЖЕҢ Оіпр лап (1956), НЯ АТА Кеп ХІМС (1949, ШЕ Б/МБЕғ Бәй</w:t>
        <w:br/>
        <w:t>жш хі шап (1949), РДІ Үі |апо пап (1947), РІБІҢ 25 Бао</w:t>
        <w:br/>
        <w:t>тб Йап аш (1926).</w:t>
        <w:br/>
        <w:t>Жалпы Тиен Хан өзінің шығармашылық жолында алпыс</w:t>
        <w:br/>
        <w:t>Арама, жиырма опсра, оннан астам жазбаша сценарийлер жәпе</w:t>
        <w:br/>
        <w:t>ғыз жүздей өлең жазып қалдырған. Тітіті көптеген әңгімелер мен</w:t>
        <w:br/>
        <w:t>Прозаларды аударған. Тиен Хан қайтыс болғаннап кейіп де он алты</w:t>
        <w:br/>
        <w:t>70м еңбегі жарыққа шықты. Уақыт өте ксле бұл кісінін бүкіл</w:t>
        <w:br/>
        <w:t>Шамалары біріктіріліп, Қытайдың мәдениет министрінің</w:t>
        <w:br/>
        <w:t>Қотдауымен, «Ка сі бап 2лі уе» деген атпен елге танылды.</w:t>
        <w:br/>
        <w:t>53. Атақты жазушы Ба Жин</w:t>
        <w:br/>
        <w:t>(Б. Ва Лһ 1904-2005)</w:t>
        <w:br/>
        <w:t>5 БЕ Жин (Ли Фэйгань) 1904 жылы</w:t>
        <w:br/>
        <w:t>&lt;» қарашада Чэпдудағы ақсүйек отбасында</w:t>
        <w:br/>
        <w:t>Дүниеге келген, Бала жас кезінен ескіліктің</w:t>
        <w:br/>
        <w:t>Каллығынан ажырамаған ортада өсті.</w:t>
        <w:br/>
        <w:t>Оған берілген тәрбие де ескіден келе</w:t>
      </w:r>
    </w:p>
    <w:p>
      <w:r>
        <w:t>Затқан салттарды дәріптеуді үйрететін.</w:t>
        <w:br/>
        <w:t>Кейін ол анасымеп бірге түпсіз терең көгіл-</w:t>
        <w:br/>
        <w:t>Ш аспапға құлшылык етіп, шырақ жақ-</w:t>
        <w:br/>
        <w:t>1929 жылы «Даңқты әртістің өлімі» атты жазған драмасында</w:t>
        <w:br/>
        <w:t>қараңғы қоғаммен шынайы айқасқан жастардың жаңашыл нее</w:t>
        <w:br/>
        <w:t>сының тұншығуы мен олардың трагедиялық тағдыры бейнеленген.</w:t>
        <w:br/>
        <w:t>1930 жылы «Солқанат жазушылар» одағына кіргеннен кейі.</w:t>
        <w:br/>
        <w:t>Тиен Хан екі үлкен бағытта төрт негізгі драмаларын қағаз бетіне</w:t>
        <w:br/>
        <w:t>түсірді.</w:t>
        <w:br/>
        <w:t>Алғашқысы - «Тамаша жауын» 1931 жылы жазылған, Бұ-</w:t>
        <w:br/>
        <w:t>патриоттық бағытта жазылған туынды. Шығармада жазушы %-</w:t>
        <w:br/>
        <w:t>брика қызметкерлері арқылы таптық қақтығыс мәселесін көтерген.</w:t>
        <w:br/>
        <w:t>Келесі драмасы -&gt;- «Адал өлім». Бұл - драматургтің комму»</w:t>
        <w:br/>
        <w:t>нистік идеяны насихаттап, патриотизмге шақырған шығармасы.</w:t>
        <w:br/>
        <w:t>Үшінші туындысы - «Уақытты ысырап ету» атты драмасы</w:t>
        <w:br/>
        <w:t>болды.</w:t>
        <w:br/>
        <w:t>Қытайдың Жапонияға қарсы соғыста жеңіске жеткейнен кейін,</w:t>
        <w:br/>
        <w:t>1949 жылы жазушы өзінің әйгілі - «Тамаша адамгершілік» ША</w:t>
        <w:br/>
        <w:t>атты драмасын жарыққа шығарды. Бұл драмасыпда Қыш!</w:t>
        <w:br/>
        <w:t>Халықтық партиясының іріп-шіріген жағдайы мей империализмге</w:t>
        <w:br/>
        <w:t>деген наразылық пікірлерін халыққа жеткізді. Оның ойынша,</w:t>
        <w:br/>
        <w:t>Қытай халықтық партия қызметкерлері мен импералистердің</w:t>
        <w:br/>
        <w:t>бойларында ешқандай адалдық қасиеттері жоқ жоне халыкка тек</w:t>
        <w:br/>
        <w:t>қасірет алың келеді.</w:t>
        <w:br/>
        <w:t>ҢА. шығармашылығында драмамен қатар, пьесалар ді орын</w:t>
        <w:br/>
        <w:t>алды және автордың өзі оларды сахналап, тіпті кейіпкер ретіңіе</w:t>
        <w:br/>
        <w:t>рөлдерді сомдаған. Ол пьесаларында өмірдің ашы шындығы мей</w:t>
        <w:br/>
        <w:t>мелодрамалық сюжеттерді үйлестіре білген. Жапон-Қытай соғы”</w:t>
        <w:br/>
        <w:t>сынан кейін Қытай операсына арнап он екі либретто жаы?.</w:t>
        <w:br/>
        <w:t>халықтың көнілінен шықты.</w:t>
        <w:br/>
        <w:t>Қытайдың қазіргі заман операсы мен кипосында ірі жетістік:</w:t>
        <w:br/>
        <w:t>жеткен «Ақ жылан туралы аңыз» ЕІШ54Б атты оператын да 2вторы</w:t>
        <w:br/>
        <w:t>Тиеп Хан болды. Тиен Хан 1935 жылы жазып шыққан «Еріктілер</w:t>
        <w:br/>
        <w:t>маршы» У 88 ЗЕ3447ҢҢ кейіннен Қытай Халық республикасының</w:t>
        <w:br/>
        <w:t>мемлекеттік әнұранына айналды.</w:t>
        <w:br/>
        <w:t>Әнұранның сөзі: Тиан Хан</w:t>
        <w:br/>
        <w:t>Өлеңі: Ние Ег (ЖЕ іс Ег)</w:t>
        <w:br/>
        <w:t>142</w:t>
        <w:br/>
        <w:t>Бүкілқытайлық әдебиет пен өнер қызметкерлерінің 2-сьезінде</w:t>
        <w:br/>
        <w:t>жаған баяндамасында жазушы сол уақыттағы қытайдың нағыз</w:t>
        <w:br/>
        <w:t>жарқын кейіпкерлерінің бейнесін сомдауға шақырды. 1953 жылы</w:t>
        <w:br/>
        <w:t>«Жаңа нактылықтар мен жаңа мақсаттар» («Новая действитсль-</w:t>
        <w:br/>
        <w:t>ность и новые залчи»), «Біздің әдебиетімізде халыққа өнеге бола-</w:t>
        <w:br/>
        <w:t>тың, қуаг беретін кейіпкерлердің енбектегі ерлігі меп қасиеттері</w:t>
      </w:r>
    </w:p>
    <w:p>
      <w:r>
        <w:t>жгізгі орын алуы керек» («Замечатсльныс качсства героев труда и</w:t>
        <w:br/>
        <w:t>их олвиги, ставшие вдохновляюшим примером для всего нашего</w:t>
        <w:br/>
        <w:t>народа, должны зайять главное место в произведениях нашей</w:t>
        <w:br/>
        <w:t>литературы»), - деп атап өтті Мао Дүн. Жазушы әдебиеттің шығар-</w:t>
        <w:br/>
        <w:t>машылығы жоғары сапалы болуына көп көңіл бөлді. Ол туралы</w:t>
        <w:br/>
        <w:t>баяндама «Сол кездегі әдебнет шығармашылығындағы кейбір</w:t>
        <w:br/>
        <w:t>Чуалдар» («Некоторые вопросы современного литературного</w:t>
        <w:br/>
        <w:t>Произведсния») (1951 жыл), «Көркемдік шеберлік туралы» («О</w:t>
        <w:br/>
        <w:t>Худажественном мастерстве», 1955 жыл), т.б. жұмыстар жазды.</w:t>
        <w:br/>
        <w:t>1960 жылғы Қытай жазушылар одағының пленумында</w:t>
        <w:br/>
        <w:t>Халықтық сипаттағы көркемдік шеберлік мәселелеріне баса көңіл</w:t>
        <w:br/>
        <w:t>Әулару туралы айтылды. Жас жазушыларды талап қоя білуге, өз</w:t>
        <w:br/>
        <w:t>Әнбегін өзі сынай білуге тәрбиеледі. Мао Дүн өзініп бұрынғы</w:t>
        <w:br/>
        <w:t>Шығармаларының ондаған томдарының алғашқы және корытынды</w:t>
        <w:br/>
        <w:t>бөліміндегі жазған тұжырымынан осыны байқаймыз. Бұл жумыс-</w:t>
        <w:br/>
        <w:t>Тарында жазушы социалистік құрылым туралы жай айтып отырған</w:t>
        <w:br/>
        <w:t>Жоқ, ол сол кітаптардың қалай дүниеге келгенін, оның кемші-</w:t>
        <w:br/>
        <w:t>Пктерін зерттейді. Бұрынғыдай жазушыны классикалық мұраны</w:t>
        <w:br/>
        <w:t>МаМту мәселелері қатты қызықтырады. Жастарға классикалық</w:t>
        <w:br/>
        <w:t>жазушылардан нені үйрену керек екенін көрсетеді. Қытай жәпе</w:t>
        <w:br/>
        <w:t>Дүниежүзілік әдебиеттің тарихына қатысты еңбектерінде ол өткен</w:t>
        <w:br/>
        <w:t>Ысырлардағы мәдениеттіц демократиялык жоне нағыз салттарын</w:t>
        <w:br/>
        <w:t>Әлейлі (Лу Шүннің 1950-жылдардағы мақалалары, 1956-жылдар-</w:t>
        <w:br/>
        <w:t>ғы Гоголь, Чехов, Горький, Гюго туралы ойлары). Сонғы жыл-</w:t>
        <w:br/>
        <w:t>ры жазылған маңызды жұмысында дүниежүзілік әдебиеттің</w:t>
        <w:br/>
        <w:t>Тыдыры мен шынайылығы туралы жазады. Мао Дүнның кеңес</w:t>
        <w:br/>
        <w:t>Зебиетімен де достық қарым қатынасы болды. 1959 жылы Кеңес</w:t>
        <w:br/>
        <w:t>Жаушыларының үшінші сьезінде алғашқы сөзін: «Барлық ел</w:t>
        <w:br/>
        <w:t>Кеңес әдебистінен өз бостапдығы және жаңа өмір орнату үшін рух-</w:t>
        <w:br/>
        <w:t>Тық күш алды. Сондықтан да қытай халқы кенес әдебиеті кұр-</w:t>
        <w:br/>
        <w:t>Метен мойындайды. Оны еп жақсы оқытушысы және жакын досы</w:t>
        <w:br/>
        <w:t>Тегінде санайды». Кеңес әдебиеті өзінің бай тәжірибесімен дүние-</w:t>
        <w:br/>
        <w:t>139</w:t>
        <w:br/>
        <w:t>гінде көркемөнер колледжінің негізін қалады. Кейін</w:t>
        <w:br/>
        <w:t>ылы Қытайдың «Сол қанат жазушылар» одағының құра-</w:t>
        <w:br/>
        <w:t>мүшелікке кірді. Сол жерде жүріп, 1930 жылы наурыз</w:t>
        <w:br/>
        <w:t>яғни «Біз өзімізді өзіміз сынауымыз керек», - деген</w:t>
        <w:br/>
        <w:t>ғып жарыққа шығарды. Бұл мақаласының көтерген басты</w:t>
        <w:br/>
        <w:t>Жы - буржуазиялық тап өкілдерінің қара халықты</w:t>
        <w:br/>
        <w:t>2йтін идеясын синтезге алып, сынау болды. Сонымен</w:t>
        <w:br/>
        <w:t>ол, «барлығымыз күш біріктіріп, жапондықтарға қарсы</w:t>
        <w:br/>
        <w:t>ыз керек», -- деген ұран тастады. Осылайша |НҘЯ. өзінің</w:t>
        <w:br/>
        <w:t>отантпыл-патриот екендігін дәлелдеді. Оның бірқатар</w:t>
        <w:br/>
        <w:t>ары Қытайдың атақты театрларында және мектеп драмалық</w:t>
        <w:br/>
        <w:t>арында койылды. Мұндай пьесаларға «Тасқын», «Айлы</w:t>
        <w:br/>
        <w:t>БЕ «Қоңырау сыңғырлайды», «Боранды кезде жеті әйел»</w:t>
        <w:br/>
        <w:t>&gt;34 жылғы «Янцзы өзеніндегі дауыл» драмасы жатады.</w:t>
        <w:br/>
        <w:t>18 жылы Жапонияға қарсы соғыс басталған соң ол соғыста</w:t>
        <w:br/>
        <w:t>саяси бөлімшенің орынбасары болды. Осы уақыттарда</w:t>
        <w:br/>
        <w:t>зол кездегі Қытайдың премьер-министрі Чжоу Энлаймен</w:t>
        <w:br/>
        <w:t>1. Осылайша премьер-министрдің бекітуімен соғыс бөлі-</w:t>
        <w:br/>
        <w:t>і&lt;атрланған қойылым қоятын ұйым құрылып, оны тікелей</w:t>
        <w:br/>
        <w:t>жарады.</w:t>
        <w:br/>
        <w:t>19 жылы Тиеп Хан пекиндік дәстүрлі онера мектебінің</w:t>
        <w:br/>
        <w:t>ӛңті болды. 1966-1976 жылдары болған мәдени төңкеріс</w:t>
        <w:br/>
        <w:t>Твен Хан Линн Бяо бастаған төрттік топтың қудалауымен,</w:t>
        <w:br/>
        <w:t>“ылы 10 желтоқсанда абақтыда қаза тапты. Бірак 1979 жылы</w:t>
        <w:br/>
        <w:t>«Ян қытайлық билік тарапынан ақталды.</w:t>
      </w:r>
    </w:p>
    <w:p>
      <w:r>
        <w:t>ығармашылық өнері</w:t>
        <w:br/>
        <w:t>38 Хан жастайынан жасампаздық қасиетімен әрі тығарма-</w:t>
        <w:br/>
        <w:t>ққа құштарлығымен ерекішеленді. Ол, әсіресе, Қытай драма-</w:t>
        <w:br/>
        <w:t>сының дамуына орны толмас үлес қосты. Тиен Хан</w:t>
        <w:br/>
        <w:t>жылы Жапониядан Қытайға оралған соң, драматургия</w:t>
        <w:br/>
        <w:t>На шындап ден қоя бастайды. Ол еуропаша бүгінгі рей-</w:t>
        <w:br/>
        <w:t>драматургия үлгісімен қазіргі заманғы драматургияның</w:t>
        <w:br/>
        <w:t>яларын оқып, зерттеді. Оның әсерлі де әсемдікке бой созған</w:t>
        <w:br/>
        <w:t>Шық шығармалары драматургия өнерін көркемдей түсті. )</w:t>
        <w:br/>
        <w:t>олбарыс ұстаған түн» атты драмасын жазды. Бұл туындысы</w:t>
        <w:br/>
        <w:t>14 мамыр отаншылдық қозғалысындағы жастардың қаранң-</w:t>
        <w:br/>
        <w:t>амның Өст-перлесін ашқан ерлігін мадақтады. ц</w:t>
        <w:br/>
        <w:t>қанын есіне алады. «Бар жан-тәніммен құдайға табынып, Б;</w:t>
        <w:br/>
        <w:t>Таған қ бақыт тілейтін едім», - деп жазады өл. 14</w:t>
        <w:br/>
        <w:t>бетіндегі орбір жанға бақыт тілейтін &lt;) қасында, әл әкесі 8</w:t>
        <w:br/>
        <w:t>Жин ата-анасынан ерте айрылады. Анасы ой жас іп ти</w:t>
        <w:br/>
        <w:t>үш жасында қайтыс болған. Болашақ жазушының төр Шы</w:t>
        <w:br/>
        <w:t>КЕНІ : салты бойынша, сауат ашу</w:t>
        <w:br/>
        <w:t>қолына алады. Әулетті отбасылардың са; нші. ТО ДЫЕТЕДІ</w:t>
        <w:br/>
        <w:t>сабақтарын Ба Жин жалдамалы оқытушыдан д гі түсіп, алыр</w:t>
        <w:br/>
        <w:t>Сычуань провинциялық ішет тілдер бекіне оқу ыД. іші</w:t>
        <w:br/>
        <w:t>шын тіліп меңгере бастады. Атасы оны банк шанс) жеты</w:t>
        <w:br/>
        <w:t>ғаруды коксейтіп. Адамның рухын мұқкалтып, насыр ететін 001</w:t>
        <w:br/>
        <w:t>мамандык болғанымен, қаржылай өмірін қамтамас таңдауды йі</w:t>
        <w:br/>
        <w:t>мамандықты игеруіне итермеледі де. Бірақ немересі</w:t>
        <w:br/>
        <w:t>жасады. 1 . Бо</w:t>
        <w:br/>
        <w:t>“Аоман әлі қол жетпеген, бірак орындалуы қада. г</w:t>
        <w:br/>
        <w:t>жолсыз жермен адам жүріп өткен соң із лы нан шығармашы-</w:t>
        <w:br/>
        <w:t>Шүннің әңгімесінен алынған осы сөздерді Ба Жиі жыр-кайрай</w:t>
        <w:br/>
        <w:t>дығына эпиграф етіп қоюға болады. Ол бар еннің қиялы</w:t>
        <w:br/>
        <w:t>салып, армапға көл жеткізуге тырысты. Лу Шүн рй жеатиткен |8</w:t>
        <w:br/>
        <w:t>ұшқыр, терең ойлы бірегей жазушы» екенін атап кар ың өткі</w:t>
        <w:br/>
        <w:t>Жан кіршіксіз таза, жалынды сезім мен адамзат бала а өмір</w:t>
        <w:br/>
        <w:t>қасиетіне деген сенімге толы шығармаларын бЖШІН ыы ЖАЛП</w:t>
        <w:br/>
        <w:t>сүйіспеншілік сыйлап, түнекті жек көруге итермелеу Нан ат төбе</w:t>
        <w:br/>
        <w:t>оқырманға арнаған. Ба Жин: «Мен шығармаларымны ны -лаі</w:t>
        <w:br/>
        <w:t>ліндей аз қауымның ғана игілігіне жарағанын Қаламанмы ы Сіз</w:t>
        <w:br/>
        <w:t>жазады. Адамдар үшін қайғыға батын, азап шеккен жазу Ш! сірегіһ</w:t>
        <w:br/>
        <w:t>сезімінің кернеуінен асып төгілген ойларды қағаз бетіне ін; тер</w:t>
        <w:br/>
        <w:t>Оның жазғандары жүректерге жетіп, көмек беруін өтінген?</w:t>
        <w:br/>
        <w:t>толассыз келіп жататын. ән. (із</w:t>
        <w:br/>
        <w:t>«Ешкімге сенім арта алмаймын. Айналам толған дүші сөс</w:t>
        <w:br/>
        <w:t>дің кітаптарыңыздан нағыз адам болудың не екенін, әлемде тке</w:t>
        <w:br/>
        <w:t>адамдардың, басқа өмірдің бар екенін білдім. Еңді бұрынғ Ан</w:t>
        <w:br/>
        <w:t>тіршілік сте алмаймын. Бірсудің бұйрығымен тұрмысқа шыққа БІ</w:t>
        <w:br/>
        <w:t>өлгенім артык. Ұстаз, сіз адам күресу керек дейсіз... Менің ҚЫ ың</w:t>
        <w:br/>
        <w:t>кім келеді, пе істеуім керек екенін айтыңызшы. Бұл тығыры шы</w:t>
        <w:br/>
        <w:t>қалай шығамын?» Қарапайым оқырманның бұл хаты ж) ій</w:t>
        <w:br/>
        <w:t>көтерген мәселелердің қаншалықты өзекті, халыққа жақы</w:t>
        <w:br/>
        <w:t>екендігін көрсетеді. Ұзақ</w:t>
        <w:br/>
        <w:t>Ба Жиннін кітаптары көпшіліктің игілігіне айналды. 4 к</w:t>
        <w:br/>
        <w:t>жылдар бойы Ба Жин шығармаларына оқырман қызығушылы?</w:t>
        <w:br/>
        <w:t>144</w:t>
        <w:br/>
        <w:t>1939-1940 жылдары ақынға үлкен жетістік алып келді. 1939</w:t>
      </w:r>
    </w:p>
    <w:p>
      <w:r>
        <w:t>жылы Ай Цин өзінің ең жарқын шығармаларының бірі - «Ол</w:t>
        <w:br/>
        <w:t>«інші рет өлді П Ғ7-8527)Х» деген поэмасын жарыққа шығарды.</w:t>
        <w:br/>
        <w:t>Қа поэма ел ішінде кең таралды. ақын қарапайым жауынгер</w:t>
        <w:br/>
        <w:t>тылы жазды, қауіпті жарақатынан емделгеннен кейін қайта</w:t>
        <w:br/>
        <w:t>майданға шығып, қатыгез ұрыста ерлікпен қаза табады.</w:t>
        <w:br/>
        <w:t>Жер суыққа жамылды,</w:t>
        <w:br/>
        <w:t>Төмен бұлттар жүзлі,</w:t>
        <w:br/>
        <w:t>Жел ағаштар бастарын тербетті.</w:t>
        <w:br/>
        <w:t>Екі жауынгер қыста орманда үндемей келе жатты...</w:t>
        <w:br/>
        <w:t>Міне жауынгер жарақаттанды.</w:t>
        <w:br/>
        <w:t>Жаман ауруды бастан кешіп,</w:t>
        <w:br/>
        <w:t>Жүрегі оның тыныштанып,</w:t>
        <w:br/>
        <w:t>Ұрыстан кейінгі майдан сияқты,</w:t>
        <w:br/>
        <w:t>Бірак қан,</w:t>
        <w:br/>
        <w:t>Биңтті қызылға бояды.</w:t>
        <w:br/>
        <w:t>Ақырын ақты,</w:t>
        <w:br/>
        <w:t>Тамшыдан тамшы,</w:t>
        <w:br/>
        <w:t>Ақырын,</w:t>
        <w:br/>
        <w:t>Отанның карлы жолдарына...</w:t>
        <w:br/>
        <w:t>Бұл жауынгердің қатыгез тағдыры, жараланған жауынгер</w:t>
        <w:br/>
        <w:t>Фиханаға түседі, оның әскери киіміп қызыл кресі бар халат</w:t>
        <w:br/>
        <w:t>ауыстырды.</w:t>
        <w:br/>
        <w:t>Біз жатырмыз жэне өз денемізге қарап,</w:t>
        <w:br/>
        <w:t>Ол улы газдармен тұншыққан,</w:t>
        <w:br/>
        <w:t>Ол металл соққысынан кесілген...</w:t>
        <w:br/>
        <w:t>Сонымен қара бұлтты тескен күн, жер бетіне нұрын шын</w:t>
        <w:br/>
        <w:t>хәне жауынгер аяғына тұрады. Бірақ көп ұзамай өзі басты қый</w:t>
        <w:br/>
        <w:t>Шын орындау үшін майданға қайта оралады. Оның ойы тек ТТ) нін</w:t>
        <w:br/>
        <w:t>ботандығы, сонымен қоса құлдық пен кедейлікті, түрме М</w:t>
        <w:br/>
        <w:t>Кінішерлерді тамырымен жою.</w:t>
        <w:br/>
        <w:t>Бостандық мерзімі өтуде,</w:t>
        <w:br/>
        <w:t>Жеңіс уақыты жақындауда.</w:t>
        <w:br/>
        <w:t>Ба Жин өзінің суреткерлік кырын аша алды. Оның ешкімге</w:t>
        <w:br/>
        <w:t>ұқсамайтын өзіндік жазу мәнері жеке тәжірибе. өмірден 4лған</w:t>
        <w:br/>
        <w:t>сабак нәтижесінде қалыптасты.</w:t>
        <w:br/>
        <w:t>54. Асқан талантты жазушы Лау Шы</w:t>
        <w:br/>
        <w:t>(34-2чао 8зе 1899-1966)</w:t>
        <w:br/>
        <w:t>Әуелгі аты - 5іш Оітреһше ЖАЯ</w:t>
        <w:br/>
        <w:t>Пиньині: 8һй Оіпесһіп, ұлты - манзу. 1899</w:t>
        <w:br/>
        <w:t>жыл 3 акпан - 1966 жыл 24 тамыз аралы-</w:t>
        <w:br/>
        <w:t>ғында өмір сүрген), ал эдеби лақап аты -</w:t>
        <w:br/>
        <w:t>Іло 8Һе ретінде танылған (6%; пиньин:</w:t>
        <w:br/>
        <w:t>14 8һе) атақты Қытай жазушысы, әрі</w:t>
      </w:r>
    </w:p>
    <w:p>
      <w:r>
        <w:t>драматургі өз ғұмырында ХХ ғасыр Қытай</w:t>
        <w:br/>
        <w:t>әдебиетіндегі ең бір маңызды тұлғалардың</w:t>
        <w:br/>
        <w:t>бірі болды. Жазушыны танымал еткен оның</w:t>
        <w:br/>
        <w:t>өзіндік төлқұжаты - «Арбакеш бала» ро-</w:t>
        <w:br/>
        <w:t>маны мен»Шәйхана» (2&lt;8Н) койылымы болса керек. 1918 жән</w:t>
        <w:br/>
        <w:t>1924 жылдар аралығында, Пекин мен ТяныШин қалаларының</w:t>
        <w:br/>
        <w:t>көптеген бастауыш және орта мектептерінде 2% администрат9?</w:t>
        <w:br/>
        <w:t>және мұғалімдік қызмет атқарды. Оған 1919 жылғы 4 УамЫ)</w:t>
        <w:br/>
        <w:t>қозғалысы қатты әсер еткен еді. Ол кезінде былай деп жазды. «</w:t>
        <w:br/>
        <w:t>мамыр қозғалысы маған жаңа рух пен жаңа әдеби тіл берді. Монік</w:t>
        <w:br/>
        <w:t>автор болуыма ықпал еткендігі үшіп өз басым 4 мамыр қозға</w:t>
        <w:br/>
        <w:t>лысына алғыс айтамын».</w:t>
        <w:br/>
        <w:t>1924 жылы ол Лондон университетінің Шығыстану иісті”</w:t>
        <w:br/>
        <w:t>тутында кытай тілінде дәріс оқыды. 1924-1929 жылдар аралығылда</w:t>
        <w:br/>
        <w:t>Лондонда болған кезінде ол өзінің көп уақытын ағылшын</w:t>
        <w:br/>
        <w:t>әдебиетін оқумен өткізді (әсіресе Чарьлҙ Диккенсті сүйіп оқитын)</w:t>
        <w:br/>
        <w:t>және қолына қалам алып, жазушылыкпен айналыса бастал»,</w:t>
        <w:br/>
        <w:t>Соңынан оның «2.1» (Анасы жоне баласы) романы жарық көрі»</w:t>
        <w:br/>
        <w:t>1929 жылдың жазында Англияны тастап, Сингапурге барды. Сода</w:t>
        <w:br/>
        <w:t>қытайлык орта мектепте сабақ берді. 1930 жылы елге оралғавнан</w:t>
        <w:br/>
        <w:t>кейін ол 1937 жылға дейін бірнеше жоғары оку орындарында</w:t>
        <w:br/>
        <w:t>Же е 1021. Чилу және Шандунь универеиттерінде дәріс оқыла</w:t>
        <w:br/>
        <w:t>жылы наурыз айында мсмлекеттік әдеби-көркемене</w:t>
        <w:br/>
        <w:t>150</w:t>
        <w:br/>
        <w:t>1546 жылы АҚШ үкіметі қызметке шақырып, 1946-1948 жыл-</w:t>
        <w:br/>
        <w:t>ары АҚШ-та сабақ берді. 1949 жылдан кейін Цаоүй ел ішінде</w:t>
        <w:br/>
        <w:t>қызмет атқарып, 1956 жылы коммунистік партияға мүше болды.</w:t>
        <w:br/>
        <w:t>Әлебиет, көркемөнер, драма бағытында қызмет етті. 1954 жыл</w:t>
        <w:br/>
        <w:t>жары мансаптылар идеясымен «ЕН ТЕНО Ж» шығармасын жазды.</w:t>
        <w:br/>
        <w:t>Өңі: шығармасы арқылы мемлекеттік сыйлық алды. 1962 жыл «ЯП</w:t>
        <w:br/>
        <w:t>ШҚ» дамасы, 1976 жыл «ЖІП» драмасы жарыққа шығып,</w:t>
        <w:br/>
        <w:t>озылайша Цадүй биікке шықты.</w:t>
        <w:br/>
        <w:t>54. Дарынды ақын Ай Циң</w:t>
        <w:br/>
        <w:t>Сіз</w:t>
        <w:br/>
        <w:t>Х1ҰУЛІ бОілг 1910-1996)</w:t>
        <w:br/>
        <w:t>Дарынды сөзге інешен Ай Циннің ақын-</w:t>
        <w:br/>
        <w:t>дық шығармасы қазіргі заманғы Қытай</w:t>
        <w:br/>
        <w:t>поэзиясында жоғарғы орын алады.</w:t>
        <w:br/>
        <w:t>Ай Цин революциялық қытай интслли-</w:t>
        <w:br/>
        <w:t>генция қатарына жатады, әйткені ол он сегіз</w:t>
        <w:br/>
        <w:t>жасқа толғанда, бүкіл әлемге Нанчандағы</w:t>
        <w:br/>
        <w:t>және Кантон коммунасындағы бой көтеру-</w:t>
        <w:br/>
        <w:t>Лер, сонымен қоса ҢЦзинганшанға резолю-</w:t>
        <w:br/>
        <w:t>циялық оскери жорық мәлім болды. Ол</w:t>
        <w:br/>
        <w:t>революцияға, алдын ала революциялық</w:t>
        <w:br/>
        <w:t>Ры жат / Ң дайындықты бітіріп келген адамдар қата-</w:t>
        <w:br/>
        <w:t>іден ады. Ай Ципнің жоғары революциялық идеяга толы-</w:t>
        <w:br/>
        <w:t>рында оқырмандардың сезімін тербейді, себебі ол өз шығарма-</w:t>
        <w:br/>
        <w:t>Быңда қоршаған ортадағы болып жатқан ашы шындықты</w:t>
        <w:br/>
        <w:t>нелейді және енбекші халыққа өзінің құрметін білдіреді.</w:t>
        <w:br/>
        <w:t>Ч Ай Цан, азаң шақырған есімі -- Цзян Хай-чэн 1910 жылы</w:t>
      </w:r>
    </w:p>
    <w:p>
      <w:r>
        <w:t>керілін провинциясы, бай емес помешиктіпң жанұясында дүниеге</w:t>
        <w:br/>
        <w:t>ғ Орақ балалық шағын қарапайым шаруа баспанасында</w:t>
        <w:br/>
        <w:t>өкізді. Оның өлеңдерінде шынайы сезіммен бейнеленген шаруа</w:t>
        <w:br/>
        <w:t>ӘМел- Даянхэ, шын мәнінде онын апасы болған. Оның үйінде ақын</w:t>
        <w:br/>
        <w:t>б емірінің алғашқы бес жылын өткізген.</w:t>
        <w:br/>
        <w:t>Орта мектепті бітіргеннен кейін, Ай Цин өзін өнерге арнауға</w:t>
        <w:br/>
        <w:t>буады. 1928 жылы ол қазіргі замап француз көркемөнеріне</w:t>
        <w:br/>
        <w:t>Қызығушылық танытып, достарының көмегімен Парижге кетелі.</w:t>
        <w:br/>
        <w:t>1 Парижде өзінін көркемөнердегі білім алуын жалғастырмак</w:t>
        <w:br/>
        <w:t>бе</w:t>
        <w:br/>
        <w:t>161</w:t>
        <w:br/>
        <w:t>Өлімді адамдардын шенберінде айналуға тура келсе дс, менің</w:t>
        <w:br/>
        <w:t>2хтарым профессорлар мен оқушылар ғана смсс, боксерлер, қаң-</w:t>
        <w:br/>
        <w:t>тыбас әншілер, рикшалар да... Мен олармен болғанда ... бір нәрсені</w:t>
        <w:br/>
        <w:t>“ олармен өзара достықтың орнауын қаладым. Олар маған, мен</w:t>
        <w:br/>
        <w:t>бшҙға көмектестім. Олар мені туған күніммен, ал мен олардып</w:t>
        <w:br/>
        <w:t>өміріндегі қуанышты оқиға - собиінің тууымен, тойымен құттық-</w:t>
        <w:br/>
        <w:t>тым. Осылайша олардың ішкі дүниесіне болу арқылы, олардың</w:t>
        <w:br/>
        <w:t>Әміін жақсы таныдым».</w:t>
        <w:br/>
        <w:t>1938 жылы ақпанда Ханькоу қаласына ұйым құруды талқылау</w:t>
        <w:br/>
        <w:t>Ішін жазушылардың тобы жиналды. Жазушылардың жалпы жина-</w:t>
        <w:br/>
        <w:t>лысы немесс конференциясын дайындау үшін дайындық комитеті</w:t>
        <w:br/>
        <w:t>Таңдалды. Лао Шы бұл жұмысқа белсенді қатысты, оған шақыру-</w:t>
        <w:br/>
        <w:t>ДЫҢ мәтінін құру аманатталған болатын.</w:t>
        <w:br/>
        <w:t>Бір айдан кейін шамамен үш жүз делегат қатысқан қытай жазу-</w:t>
        <w:br/>
        <w:t>шыларының құрылтайы болып өтті. Құрылтайда «Жаудың бетін</w:t>
        <w:br/>
        <w:t>кштару үшін әдебиет пен көркемонер қызметкерлерінің Бүкілқы-</w:t>
        <w:br/>
        <w:t>Тайтық ассоциациясы құрылды». Басқарманын құрамына кейін</w:t>
        <w:br/>
        <w:t>Ассоциацияның төрағасы болып таңдалған, Лао Шы да кірді.</w:t>
        <w:br/>
        <w:t>Ахсоциацияға түрлі саяси сенімдердің өкілдері кірді. Өзінің</w:t>
        <w:br/>
        <w:t>Шойымас тірлігімен Лао Шы Ассоциацияның сотті жұмысына</w:t>
        <w:br/>
        <w:t>КӘОшше септесті. Бұны Чжао Янь шшэн бұлайша түсіндіреді:</w:t>
        <w:br/>
        <w:t>«Соғыстың басталуымен Лао Шы әдеби Ассоциацияның басты</w:t>
        <w:br/>
        <w:t>Әзйнесіне айналды. Бастабында ол оппозициялық топтардың - сол</w:t>
        <w:br/>
        <w:t>Хен оң қанаттың жазушыларын татуластыруға ұмтылды, бірақ бұл</w:t>
        <w:br/>
        <w:t>Топтардың біріншісі басым болды, әрі Лао Шэға айтарлықтай</w:t>
        <w:br/>
        <w:t>Ықпал етті»,</w:t>
        <w:br/>
        <w:t>«Әдебиет пен көркемәнер қызметкерлерінің Бүкілқытайлық</w:t>
        <w:br/>
        <w:t>аооциациясы» Лао ІНы үшін үлкен тәжірибиелік мектег болды.</w:t>
        <w:br/>
        <w:t>Оғамдық жұмыспен қатар ол талантын, түрлі жанрларда көрсетті.</w:t>
        <w:br/>
        <w:t>Әскери Уақытта халықты жауды жеңуге тез мобилизациялау керек</w:t>
        <w:br/>
        <w:t>болғанда, бірінші орынға очерк, әңгіме шығады. Көптеген</w:t>
        <w:br/>
        <w:t>Жазушылар әңгіме - көркем прозаның оперативті жанр екенін</w:t>
        <w:br/>
        <w:t>Теінді. Лао Шы да новеллаға айтарлықтай мән бөле бастады.</w:t>
        <w:br/>
        <w:t>Ұрынырақ шыққан «Гань Цзи» («Асығыста»), «Инхай цзи» («Шие</w:t>
        <w:br/>
        <w:t>тенізі»), «Гэ цзио цзи» «Устрицалар мен балдырлар» әңгімелердің</w:t>
        <w:br/>
        <w:t>Жиңақтарынан, «Хочэ пзи» («Паровоз»), «Пиньсуз цзи» («Қаны</w:t>
        <w:br/>
        <w:t>Әлық») топтастырылған біріктірілген әңгімелері пайда болды; се</w:t>
        <w:br/>
        <w:t>Алайда осы жылдары ол баска жанрлардың туындыларын ді</w:t>
        <w:br/>
        <w:t>қ ша-</w:t>
        <w:br/>
        <w:t>Һаты, мысшы «Өртеу» («Хоцзан») романын, және жапон окку</w:t>
        <w:br/>
        <w:t>157</w:t>
      </w:r>
    </w:p>
    <w:p>
      <w:r>
        <w:t>бәк етті. Ең ірісі, 1899 жылғы «Ихэцюань» («Әділеттік пен</w:t>
        <w:br/>
        <w:t>ккім жұлырығы») қоғамының мүшелерімен көтерілген, кейіннеп</w:t>
        <w:br/>
        <w:t>«Иәэтуань» («Әділеттік пен келісім отрядтары») атауын алған</w:t>
        <w:br/>
        <w:t>Бөксерлер козғалысы болды. Көтеріліс 1900 жылы сегіз империа-</w:t>
        <w:br/>
        <w:t>тисік мемлекеттердің біріккен армиясымен қатал жанышталды.</w:t>
        <w:br/>
        <w:t>Әсіресе Пекинде қатты жазаланды. Осы кезде Лао Шынның әкесі</w:t>
        <w:br/>
        <w:t>қайтыс болды.</w:t>
        <w:br/>
        <w:t>Болашақ жазушының бүлдіршін және жастық шағы, ағартушы</w:t>
        <w:br/>
        <w:t>Мделары Қытай жастарына айтарлықтай ықпал стіп жатқан</w:t>
        <w:br/>
        <w:t>кезеңге сай келді.</w:t>
        <w:br/>
        <w:t>Халық күреске шыкты, ғасырлық ұйқыдан оянды. Сол кезде-ақ</w:t>
        <w:br/>
        <w:t>(голализм мен империализмге қарсы болашақ майдан пайда</w:t>
        <w:br/>
        <w:t>Оолы. Лао шынның анасы сауаты ашылмаған болса да, халык</w:t>
        <w:br/>
        <w:t>Мұңын көрсете білді.</w:t>
        <w:br/>
        <w:t>Жеті жасынан ұл баланы жеке меншік мектепке оқуға берді,</w:t>
        <w:br/>
        <w:t>өнді дәріс беру ескі қытай конфуцийлык дәстүрі рухында жүргізіл-</w:t>
        <w:br/>
        <w:t>Ж Оқушылар көне ғұламалардың канондарын жатқа айтуы тиіс</w:t>
        <w:br/>
        <w:t>ДІ.</w:t>
        <w:br/>
        <w:t>Мектепті бітірген соң Шу Шіз-юйдің колында білімін жалгас-</w:t>
        <w:br/>
        <w:t>тыруға қаржысы болмады; ол оқушылар тегін оқитын, окытушы-</w:t>
        <w:br/>
        <w:t>лык семинарияға оқуға түсті.</w:t>
        <w:br/>
        <w:t>Ссминарияда жас жігітте әдебиетке терең қызығушылық пайда</w:t>
        <w:br/>
        <w:t>ЛДЫ, ОЯ қытай классиктерінің туындыларын қызыға оқыды, есті-</w:t>
        <w:br/>
        <w:t>ТӘйГе Түсініксіз, көне әдеби тіл - «вэньянда» өлең мен прозаны</w:t>
        <w:br/>
        <w:t>жазуға тырысты. Жас Лао Шы апа тілі мен әдебиетіне зор құрмет-</w:t>
        <w:br/>
        <w:t>Ін қарады, себебі көп зобалаң көрген отаны мен халқы оның сезі-</w:t>
        <w:br/>
        <w:t>Мінс терең ой салды. Бірақ әдебиетпен білек сыбана шұғылдануды</w:t>
        <w:br/>
        <w:t>01 өте жауапты санады. Алайда өзін әдебиетке бағыштау арманы</w:t>
        <w:br/>
        <w:t>Өл кезде-ақ пайда болды. )</w:t>
        <w:br/>
        <w:t>, ІЗІВ жылы Лао Шы оқытушылық семинарияны бітірді, әрі</w:t>
        <w:br/>
        <w:t>Ожтауыш мектептің директоры болып жұмыс істей бастады. Бұл</w:t>
        <w:br/>
        <w:t>Қызметін атқарып жүргенде «4 мамыр» қозғалысы туды. Сол кезде</w:t>
        <w:br/>
        <w:t>Лю Шы Қытай интеллигеш циясының прогрессивті ойларын,</w:t>
        <w:br/>
        <w:t>аПыңғы қатарлы идеялардан шеткері болды. сондықтан ал козға-</w:t>
        <w:br/>
        <w:t>Зыса қатыспады, оның барысын оған тілектестік білдіре, тек ІШ</w:t>
        <w:br/>
        <w:t>Тартумен байқады. Кейін жазушы күйінішпен: «4 мамыр қозға-</w:t>
        <w:br/>
        <w:t>Лысы» мені студенттіктен бөліп тастады, қозғалыстың өсуін ӨЗ</w:t>
        <w:br/>
        <w:t>КӘзммен көрдім, бірақ оған қатыса алмадым. Менің үлесіме</w:t>
        <w:br/>
        <w:t>16 і і қ й с ла</w:t>
        <w:br/>
        <w:t>Шеткері оақылаушының рөлі түсті, ал көрермен, қандай мк</w:t>
        <w:br/>
        <w:t>бестігінің Жапонияға қарсы бөлімшесі құрылған болатын. 4% %7</w:t>
        <w:br/>
        <w:t>хы бірлестіктің іс жүргізушісі болып қызмет атқарды. 1939 жылы</w:t>
        <w:br/>
        <w:t>%% Жапонияға қарсы комитеттерді аралады. 1946 жылы ол АҚІШ</w:t>
        <w:br/>
        <w:t>үкметінің шақыруымен сонда бірнсше дәріс оқыды.</w:t>
        <w:br/>
        <w:t>1949 жылы қазан айында ?һош Епізі жазушыны Отанға шақыр-</w:t>
        <w:br/>
        <w:t>тан болатын. 1949 жылдың 9 желтоксапында Ж оз еліпе оралды.</w:t>
        <w:br/>
        <w:t>1931 жылы 23 желтоксанда Пекин Халық Үкіметі 38%-ға «Халық</w:t>
        <w:br/>
        <w:t>керкеменсршісі» деген атақ берді. Алайда Қытайдағы «мәдениет</w:t>
      </w:r>
    </w:p>
    <w:p>
      <w:r>
        <w:t>төңкерісі» жылдары «Төрттік баңданың» былык істеріне қатысы</w:t>
        <w:br/>
        <w:t>бар деген айыпталды, 1966 жылы қайтыс болды.</w:t>
        <w:br/>
        <w:t>Лю Шы - осы заманғы Қытайдың ірі жазушыларыпың бірі,</w:t>
        <w:br/>
        <w:t>Оның туындылары өз отанында ғана емес, сонымен бірге алыс</w:t>
        <w:br/>
        <w:t>іктелде де мойындалды. Олар әлемнің көптеген тілдеріне ау-</w:t>
        <w:br/>
        <w:t>харылуды: ағылшын, жапон, орыс, итальян, чех, поляк, т.б. Лао</w:t>
        <w:br/>
        <w:t>Шы бойына қытай мәдениетінің халықтық дәстүрлерін сіңіре</w:t>
        <w:br/>
        <w:t>орып, оқырмандардың жүректерін өзіне жұмсақ әзілмен, әткір</w:t>
        <w:br/>
        <w:t>быкікпен тартады. Оларда жазушының анайылық пен тоғышар-</w:t>
        <w:br/>
        <w:t>Лықлен ымырасыз кескілесуі көрінеді. Жазушыны танымал еткен</w:t>
        <w:br/>
        <w:t>(тың ең атақты романы «АЗ УЖЕ» (батыста «Түйе бала» пемесс</w:t>
        <w:br/>
        <w:t>«арбакеш» деген атпен де белгілі белгілі) 1936 жылы басылып</w:t>
        <w:br/>
        <w:t>Шықты. Ол 1920 жылдары Пекиндегі арбакеш баланың аянышты</w:t>
        <w:br/>
        <w:t>ӨМІРІН, ауыр тағдырын ашына бейнеледі. Негізгі көтерген</w:t>
        <w:br/>
        <w:t>Ткырыбы таптық көзқарастың сол кез қоғамында үлкен рөл</w:t>
        <w:br/>
        <w:t>Ф науы, қала тұрғындарының әлеуметтік теңсіздік мәселесі болды.</w:t>
        <w:br/>
        <w:t>1М5 жылы бұл романның ағылшынша нұсқасы ең өтімді</w:t>
        <w:br/>
        <w:t>Әшімге айналды. Бұл рұқсат етілмеген нұсқа болатын. 1982 жылы</w:t>
        <w:br/>
        <w:t>Фың түпнұсқасы негізінде дәл сол атпен фильм түсірілді.</w:t>
        <w:br/>
        <w:t>ж» шығармашылығы ЕН</w:t>
        <w:br/>
        <w:t>1935-1996 жылдары 4% шығармашылығының ең бір</w:t>
        <w:br/>
        <w:t>Шарықтаған кезеңі болды. Оның ең атақты әңгімелерінің бірі</w:t>
        <w:br/>
        <w:t>«Жарты ай» (ЖЗҰЛ, Үле Үй) болып табылады, ол жазушының</w:t>
        <w:br/>
        <w:t>Шығармашылық өмірінің ең алғашқы сатысында жазылған. Бұл</w:t>
        <w:br/>
        <w:t>Әтімеде анасы мен қызының аянышты өмірі сипатталады және</w:t>
        <w:br/>
        <w:t>барлың жезөкшелікпен айналысу себебінен өз өмірлерін құртып,</w:t>
        <w:br/>
        <w:t>біуі жайлы айтылады.</w:t>
        <w:br/>
        <w:t>151</w:t>
        <w:br/>
        <w:t>Марат - халықтың досы әрі жанашыры, патша билійніган</w:t>
        <w:br/>
        <w:t>жауы. «Мараттың өлімі» әңгімесінде онын бейнесі ашық, зішь</w:t>
        <w:br/>
        <w:t>і іме сюжеті өте қарапайым. Әңгіме атақты</w:t>
        <w:br/>
        <w:t>түрде берілгеп. Әңгіме сюжеті өте қар, еді кше</w:t>
        <w:br/>
        <w:t>революционердің өмірінін соңында болған белгілі НІ еі</w:t>
        <w:br/>
        <w:t>құрылған. Ба Жин Марат өлімін Давид бейнелегенді</w:t>
        <w:br/>
        <w:t>суреттейді. КƏ</w:t>
        <w:br/>
        <w:t>52% «Ол алға ұмсынды, басы бір иығында домалап ЖшШлЫ Шы</w:t>
        <w:br/>
        <w:t>тақтайда, бір колы жиекке ілініп калды. Көзі ЗШЫК БА не</w:t>
        <w:br/>
        <w:t>бақырайып тұрды. Кордэге карап, «маған нс істедің?» деп үр !</w:t>
        <w:br/>
        <w:t>й Ы ыз деген &gt; лаққа ұрған танадай</w:t>
        <w:br/>
        <w:t>тұрғандай еді. Бірак ол ләм-мим деген жоқ, құлаққа ұр ин</w:t>
        <w:br/>
        <w:t>өлі тыныштықта қансырап үзіле берді...». Әнгіменің әр ) т</w:t>
        <w:br/>
        <w:t>күрескерге деген сүйшеншілікке толы. Ба Жин Мараттың ны и</w:t>
        <w:br/>
        <w:t>халық досы болғанын баса айтады. Оның соңғы ойлаған ойы 2%</w:t>
        <w:br/>
        <w:t>халық пен республика жайы болды. Ш ске</w:t>
        <w:br/>
        <w:t>«Даптон трагедиясы» әңгімесінде Ба Жин бір революци е</w:t>
        <w:br/>
        <w:t>қайраткердің екі түрлі кезеңін суреттейді. Басыпда Дантон НІ г</w:t>
        <w:br/>
        <w:t>ды, мінезі күшті «арыстан» бейнесінде. Өз ортасы оны құр к</w:t>
        <w:br/>
        <w:t>тұтады. Беделді, іскер азамат халықтың өзін қолдайтынын бл2 Т</w:t>
        <w:br/>
        <w:t>Робеспьер оған бірдеңе деуге батылы бармайды. Содан нін</w:t>
        <w:br/>
        <w:t>Дантон тағдырынан жеділген, өзіне деген сенімнен айрылған қ</w:t>
        <w:br/>
        <w:t>кейпінде. Бар болғаны отыз бес жаста болса да, өмірден сыбағас 3</w:t>
        <w:br/>
        <w:t>қалғанын ссзінеді. Махаббат, отбасы, достары, беделінен жара</w:t>
        <w:br/>
        <w:t>тұғтай болып айрылады. Кейін түрмеге түседі. Ба Жин Дантон й</w:t>
        <w:br/>
        <w:t>өмір жолын көрсету арқылы, революциға опасыздық жасаушыны</w:t>
        <w:br/>
        <w:t>жазалануы тиіс екенін айтады. көлің</w:t>
      </w:r>
    </w:p>
    <w:p>
      <w:r>
        <w:t>Осындай әлгімелерді жазу барысында жазушыға буржу ;</w:t>
        <w:br/>
        <w:t>тарихы үлкен әсер етті. Туған елінде болып жатқан өзгерістер 7</w:t>
        <w:br/>
        <w:t>ойға қалдырмай қоймайтын. Ол шығарамаларында ұлы адамлар</w:t>
        <w:br/>
        <w:t>дың өзі ұлттық мәселе болсын, қоғамдық мәселе болсын, гіпканда!</w:t>
        <w:br/>
        <w:t>мәселені күштеу жолымен шеше алмайтынын мепзейді. Бұл әңг Рн</w:t>
        <w:br/>
        <w:t>мелері өз уақытындағы қатігездік пен зорлық-зомбылыққа жауа</w:t>
        <w:br/>
        <w:t>есебінде еді. 2</w:t>
        <w:br/>
        <w:t>Ба Жин Лу Шүннің «Кішкене оқиға» әңгімесіне ұқсас жазо</w:t>
        <w:br/>
        <w:t>сында көшеде болған жағдай жайлы баяндайды. Әкесі мен қарны</w:t>
        <w:br/>
        <w:t>аш бала жол жиегінде отырып, жарылған жапырақ пен мыжылға!</w:t>
        <w:br/>
        <w:t>қызанақ сатып отырады. Бірақ оларға ешкім қарағысы да келмейд.</w:t>
        <w:br/>
        <w:t>Бірақ күні бойы күттірген сатып алушы келіп саудалса бастайды.</w:t>
        <w:br/>
        <w:t>148</w:t>
        <w:br/>
        <w:t>Сол сәтте-ақ полицей пайда болып, бәрінің астаң-кестеңін шығара-</w:t>
        <w:br/>
        <w:t>ды. Еркектің осы адамға ғана сауда жасауын рұксат беруін өтінген</w:t>
        <w:br/>
        <w:t>жйынышына полицей пысқырып та қарамай, қайта бұлқан-талқан</w:t>
        <w:br/>
        <w:t>болып ашуланады. «Өтініш жасаудың орнына, күзіретті орыпға</w:t>
        <w:br/>
        <w:t>(Шірей жөнелмегеніне рахмет айт!» деп ақырады. Қалған-құтқан</w:t>
        <w:br/>
        <w:t>жемістерін алып, сатушылар кетеді. Теңіздің жағасында әкесі</w:t>
        <w:br/>
        <w:t>ұлымен қош айтысып, үйіне жібереді де. өзі толқынға кіріп жоқ</w:t>
        <w:br/>
        <w:t>боды.</w:t>
        <w:br/>
        <w:t>) Мұнда Лу Шүн әңгімесін көп нәрсе еске салады. Тақырыптың</w:t>
        <w:br/>
        <w:t>Өз айтып тұрғанындай, «кішкене» оқиғаның ұқсастығы бірден</w:t>
        <w:br/>
        <w:t>көзге ұрады. Алам мен заң, мәселені шешудің жолы. Бірақ Ба Жин</w:t>
        <w:br/>
        <w:t>Әңімесінің айырмашылығы да көп. Лу ІШүн кейіпкеріне сыртынан</w:t>
        <w:br/>
        <w:t>қарса, Ба Жин кейіпкермен бірге сезімге беріледі. Ба Жин бола-</w:t>
        <w:br/>
        <w:t>Шақтың өсіп келе жатқан ұрпақ қолында екенін анык білдіреді.</w:t>
        <w:br/>
        <w:t>Осы айырмашылықтардан Ба Жиннің шығармашлық тұлғасының</w:t>
        <w:br/>
        <w:t>алыптасқанын байқаймыз.</w:t>
        <w:br/>
        <w:t>Һ Жинь еңбектерінде халық Лу Шүндегідей жеке әрекет етуші</w:t>
        <w:br/>
        <w:t>Тегінде жиі бой корсетеді. Жазушылар халық туралы сөз козға-</w:t>
        <w:br/>
        <w:t>ЮЕйі жылылық пен сүйіспеншілік лебі еселі. Ба Жин халықты</w:t>
        <w:br/>
        <w:t>кезінен кызмет еушілер бейнесінде ұсынады. Кейде халық рстінде</w:t>
        <w:br/>
        <w:t>Әймды сабап жатқанда керемет көрініс көргендей ауыздарын</w:t>
        <w:br/>
        <w:t>ФШып қызықтайтын топ та болуы мүмкін. Мұндай жалпы көпті-</w:t>
        <w:br/>
        <w:t>ТКП суреттеуі Лу Шүннің «Дәрі» немесе «Көпшілікке көрсету»</w:t>
        <w:br/>
        <w:t>Шығармаларына ұқсады. )</w:t>
        <w:br/>
        <w:t>Жалпы екі жазушы да портрет жасаудың шшебері. Бірақ осы екі</w:t>
        <w:br/>
        <w:t>Кіімгерлің шығармашылығын салыстырар болсақ, Лу Шүн</w:t>
        <w:br/>
        <w:t>Төртретінің әлеуметтікке жақын екенін, ал Ба Жин кейіпкерлерінің</w:t>
        <w:br/>
        <w:t>Психологиялық жақтарына мән беретінін мойындау керек. |</w:t>
        <w:br/>
        <w:t>5а Жиньді шаруалар тақырыбы кызықтырғанымен, хеинткер-</w:t>
        <w:br/>
        <w:t>“Ері көбіне көп оқыған, әулетті отбасынан шықкап білікті адамдар</w:t>
        <w:br/>
        <w:t>Золды, Дегенмен, басты кейіпкері ретінде жастарды айту керек.</w:t>
        <w:br/>
        <w:t>Оның махаббат, неке және әйел тақырыбына көбірек көңіл бөлегіні</w:t>
        <w:br/>
        <w:t>Аесолан шығар.</w:t>
        <w:br/>
        <w:t>Ба Жин шығармаларына антифеодалдық бояу, феодалдық қоз</w:t>
        <w:br/>
        <w:t>Нуды аямай сынау анық көрінеді. Ба Жипьнің сезімталдығы оны</w:t>
        <w:br/>
        <w:t>“ІМ мәселесін де іздеуге итермелейді. Солай Цао Сабо</w:t>
        <w:br/>
        <w:t>Келелі. «Қызыл сарайдағы түс» романының әсері, әсіресе, «О2тоа</w:t>
        <w:br/>
        <w:t>9%» романыңда айқын сезіледі.</w:t>
        <w:br/>
        <w:t>49</w:t>
      </w:r>
    </w:p>
    <w:p>
      <w:r>
        <w:t>және еңбектің ыстык сезімін сыйлайды. Ақын шыдамастан Таңный</w:t>
        <w:br/>
        <w:t>атуын күгеді.</w:t>
        <w:br/>
        <w:t>Қиын күндері,</w:t>
        <w:br/>
        <w:t>Ұзаққара түндері,</w:t>
        <w:br/>
        <w:t>Мен ұйықтай алмай жаттым.</w:t>
        <w:br/>
        <w:t>Шығысқа қарай үмітпен каралым.</w:t>
        <w:br/>
        <w:t>Ыстық көкірегімдегі жүрегімнің лүпілін қолыммен ұстап,</w:t>
        <w:br/>
        <w:t>Меп сені күттім...</w:t>
        <w:br/>
        <w:t>Қытай оқырманы бұл өлең жолдарында жаңа, бақытты өМ0--</w:t>
        <w:br/>
        <w:t>көрді, дегенмен ақын өлеңдерінде бұл табиға құбылыстарымек</w:t>
        <w:br/>
        <w:t>сипатталады. д</w:t>
        <w:br/>
        <w:t>Ақынның жанондықтарға ұлт-азаттық қарсы соғысқа қатысуы</w:t>
        <w:br/>
        <w:t>оның шығармашылық өмірімен тығыз байланысты. «Циюзэшэ»</w:t>
        <w:br/>
        <w:t>бағытындағы әдебиет тобы «“&lt;.А.Шілде» атты журналды шығары!</w:t>
        <w:br/>
        <w:t>отырды және Ай Цинді жазушы рстінде қалыптасуына Маңызлы</w:t>
        <w:br/>
        <w:t>үлес қосты. Осы топтың мүшелері Ай Цин шығармаларына:</w:t>
        <w:br/>
        <w:t>қарапайымдылық пен катаңдықты талап етті. )</w:t>
        <w:br/>
        <w:t>1937 жылы Ай Цин «Қайта өмірге келген жер» атты өлеңі!</w:t>
        <w:br/>
        <w:t>тапыстырады және қайғы мен мұңнан айрылуға шақырады.</w:t>
        <w:br/>
        <w:t>МеН</w:t>
        <w:br/>
        <w:t>Отанның жері өлген жоқ-</w:t>
        <w:br/>
        <w:t>Ашык аспан астында біз қайта өмірге келдік.</w:t>
        <w:br/>
        <w:t>Оның көкірегінде,</w:t>
        <w:br/>
        <w:t>Кайнап жоне сырылдап жатыр.</w:t>
        <w:br/>
        <w:t>Бостандық үшін ұлдарымыздың қаны соғады.</w:t>
        <w:br/>
        <w:t>1938 жылы АЙ Цин «ІІ ЖІПКүнге» деген поэмасын бітіреді.</w:t>
        <w:br/>
        <w:t>Поэма өзара байланысқан тоғыз тараудан тұрады, мұнда КҮН”</w:t>
        <w:br/>
        <w:t>өмір, бостандық және теңдік белгісі ретінде бейнеленеді. Ақын</w:t>
        <w:br/>
        <w:t>қытай жұмысшылары мен шаруалар атынан былай дейді:</w:t>
        <w:br/>
        <w:t>Біз жылтыраған найзамен,</w:t>
        <w:br/>
        <w:t>Біздің егің алқабымызды,</w:t>
        <w:br/>
        <w:t>Біздің үйімізді,</w:t>
        <w:br/>
        <w:t>Өзімізге қайтарамыз,</w:t>
        <w:br/>
        <w:t>Біз жауды жеңеміз.</w:t>
        <w:br/>
        <w:t>й Бұл поэма халықтың жеңуінің терең сеніміне және ОПТИМИСТІК</w:t>
        <w:br/>
        <w:t>ойға толы.</w:t>
        <w:br/>
        <w:t>164</w:t>
        <w:br/>
        <w:t>емес, сонымен бірге халықтық кең бұқарасын да Шшеп алшы.</w:t>
        <w:br/>
        <w:t>Елдегі жағдайдың күрделі болғаны соншалық. сол қанаптын</w:t>
      </w:r>
    </w:p>
    <w:p>
      <w:r>
        <w:t>жазушылары, тіпті алдыңғы қатарлы интеллигенцияның өкілге</w:t>
        <w:br/>
        <w:t>де оны талдай алмады. Кейбіреулері революция идеяларын елні</w:t>
        <w:br/>
        <w:t>релакцияға қызмет сте бастады, басқалары - ауытқулар мейк</w:t>
        <w:br/>
        <w:t>/ кезеңін өткеріп жатты.</w:t>
        <w:br/>
        <w:t>Че телде ТЕДІ қытай халқының революциялық қашсыш</w:t>
        <w:br/>
        <w:t>өсуін тікелей бағу мүмкіндігіне ие болған жоқ, себебі ой қит</w:t>
        <w:br/>
        <w:t>шындығынан қол үзіп қалған-ды. Еліне қайта оралып, елде ЕЕ</w:t>
        <w:br/>
        <w:t>болып жатқанын көзімен көріп, жазу, ағарту мен реформалар</w:t>
        <w:br/>
        <w:t>жолымен қоғамды түзетуге болмайтынына біржола көз жеткізді.</w:t>
        <w:br/>
        <w:t>«Мысық қаласы туралы жазбалар» («Мао чэн цзи») романинді</w:t>
        <w:br/>
        <w:t>Лао Шы төминьдап үкіметін, қытай қоғамының белгілі бір бөлігін</w:t>
        <w:br/>
        <w:t>мысқылдай жазды. «Мысық қаласы туралы жазбаларда» бәріне</w:t>
        <w:br/>
        <w:t>бұрын жазушының томиньдап үстемдігіне, оның антидемократ т</w:t>
        <w:br/>
        <w:t>лық болмысына ымырасыздығы көрінген. Романда бейнсленг</w:t>
        <w:br/>
        <w:t>Мысық мемлекетінің жоқ болуы, жазушының бұрын түзетуге</w:t>
        <w:br/>
        <w:t>ұмтылған қоғамды енді қабылдамайтыны байқалды. ке</w:t>
        <w:br/>
        <w:t>«Мысық қаласы туралы жазбалар» романы Лао Шэнің сыкн</w:t>
        <w:br/>
        <w:t>шеберлігінің биік жетістігі. Сойымен бірге онда жазушынып сө!</w:t>
        <w:br/>
        <w:t>периодтағы идеялық позициясының тұрақсыздығы көрініс берді. і</w:t>
        <w:br/>
        <w:t>1933 жылы «Айырылысу» («Лихунь») романы жарыққа шык</w:t>
        <w:br/>
        <w:t>ты, онда жазушы алғаш рет қытай қоғамының қаналушы өкілі -</w:t>
        <w:br/>
        <w:t>ұсақ шенеупікті орталық кейіпкер ретінде жасады.</w:t>
        <w:br/>
        <w:t>Романның басты кейіпкері Лао Ли мешандык өмірдің әдепсіз</w:t>
        <w:br/>
        <w:t>дігімен компромиеке қабілеті болмай, қоғамдық ортамен ымыраға</w:t>
        <w:br/>
        <w:t>келмейді. Лао Ли осы арқылы ұсак, қуыс кеуделі адамларды</w:t>
        <w:br/>
        <w:t>тастап, қаржы басқармасына кетіп қалды.</w:t>
        <w:br/>
        <w:t>1937 жылы «Рикша» («Лото Сян-цзы») романымен Лао Шы</w:t>
        <w:br/>
        <w:t>ақындық жолының бірінші кезеңінің аяғы деп санауға болалы.</w:t>
        <w:br/>
        <w:t>Онда жазушының туындыларының гуманистік бағыттылығы</w:t>
        <w:br/>
        <w:t>айқын көрсетілді. Осы кездеп бастап Лао Шы оқырманның көзін</w:t>
        <w:br/>
        <w:t>еңбек адамы ғана нағыз махаббат пен құрметке лайықты жеткізеді</w:t>
        <w:br/>
        <w:t>деп сеңді.</w:t>
        <w:br/>
        <w:t>Лао Шы «тұңғиыққа батқан», әрі тамағын ауыр еңбекпен</w:t>
        <w:br/>
        <w:t>табуға мәжбүр адамдардың мінездерін тани бастады. Бұл үшін 04</w:t>
        <w:br/>
        <w:t>Сол қоғамдық иерархия кезеңіндегі ең төмен сатыдағы адамдармен</w:t>
        <w:br/>
        <w:t>тілдесті. «Өзім мен кедейден шыққанмын, - дейді жазушы, - С0/”</w:t>
        <w:br/>
        <w:t>дықтан жок-жұтаңдарға түсінушілікпен қараймын. Каәсібім мағ</w:t>
        <w:br/>
        <w:t>156</w:t>
        <w:br/>
        <w:t>қты қайғырды. Бүл ойлардың жемісі - өлеңдер пайда болды.</w:t>
        <w:br/>
        <w:t>Қытай тарихында бұл кезең өте қиын өтті. Елге мықты жау басып</w:t>
        <w:br/>
        <w:t>кімі. Жау әскері қытай жерінде лава секілді жайылды. Жауды өз</w:t>
        <w:br/>
        <w:t>Фнына қою үшін бүкіл халықты көтеру керек еді. Бұл ауыр жүкті</w:t>
        <w:br/>
        <w:t>кечмунистер өз мойындарына алды. «25 мың ли» атты Ұлы</w:t>
        <w:br/>
        <w:t>жорығынан кейін, коммунистер азаттық соғысқа халықты көтерді.</w:t>
        <w:br/>
        <w:t>Аты аңызға айналған коммунистердің Сегізінші жәпе Төртінші</w:t>
        <w:br/>
        <w:t>хкері және халық кекшілерімен бірге жауға қатты тойтарыс берді.</w:t>
        <w:br/>
        <w:t>Қазіргі заман қытай әдебиегінің зиялылары - Лу Шүн, Го Мо-</w:t>
        <w:br/>
        <w:t>%0, Мао Дун - барлығы коммунистердің артынан ерді, Ай Цин да</w:t>
        <w:br/>
        <w:t>ОЛ жолды таңдады. Ол түрмеден шығып, келесі күні Мао Дунмен</w:t>
        <w:br/>
        <w:t>Көееті. Кездесу «Таңшолпан» атты альманахтың редакциясында</w:t>
      </w:r>
    </w:p>
    <w:p>
      <w:r>
        <w:t>өті. Мао Дун Ай Циннің алғашқы өлеңдерін басып шығарды және</w:t>
        <w:br/>
        <w:t>Қытай интеллегенциясымен таныстырды. Алғашқы «Марсел»,</w:t>
        <w:br/>
        <w:t>«Штиж» секілді өлеңдері оның шетелдегі өмірін суреттеді.</w:t>
        <w:br/>
        <w:t>Әегенмен, түрмеде жазылған сң мықгы өлеңдері Қытайға</w:t>
        <w:br/>
        <w:t>Филды. «Даянхэ - менің қамқоршым ЖҢЕЛ- ИЕН», қытай-</w:t>
        <w:br/>
        <w:t>ЗЫ қарапайым шаруа әйеліне арналған және өзіндік бір халыққа</w:t>
        <w:br/>
        <w:t>«німділік аңтына айналды.</w:t>
        <w:br/>
        <w:t>Даянхэ,</w:t>
        <w:br/>
        <w:t>Мен сенің сүтіңді іштім,</w:t>
        <w:br/>
        <w:t>Сенің ұлыңмын,</w:t>
        <w:br/>
        <w:t>Мен сені құрметтеймін,</w:t>
        <w:br/>
        <w:t>Жәпе сүйемін...</w:t>
        <w:br/>
        <w:t>Бұл өлеңде Ай Цин қытай ауылының кедейлік тағдырын бей-</w:t>
        <w:br/>
        <w:t>ішеді. Ақын помешиктерге сыни көзбен қарайды. Осы сезімдер</w:t>
        <w:br/>
        <w:t>Жынның «Жарық түн» атты өлеңдер жинағындала бейнеленді.</w:t>
        <w:br/>
        <w:t>Дегенмен, бұл өлеңдерде әлеуметтік наразылық смес, тек хқаруа</w:t>
        <w:br/>
        <w:t>қағысына ортақтығы суреттеледі. «Даянхэ» жинағына 1932-1933</w:t>
        <w:br/>
        <w:t>жылдары жазылған тоғыз өлеңі кірді. 20</w:t>
        <w:br/>
        <w:t>1937 жылы ақын өз санасымен күресуде өлеңлер циклін ойлап</w:t>
        <w:br/>
        <w:t>Табады. Қытай халқынын жарқын болашағын ойлағанда, Гоминдан</w:t>
        <w:br/>
        <w:t>Гартиясына көңілі қалады. Ақынның өлендерінде мықгы, жарық,</w:t>
        <w:br/>
        <w:t>Оптимистік нота пайда болады, кейіннен ол ақынның шығар-</w:t>
        <w:br/>
        <w:t>Машылық негізіне айналады. Ай Цин қуаныш пен жарық туралы</w:t>
        <w:br/>
        <w:t>“Ең шығара бастайды. Қытай елінін бақытының белгісі ретінле</w:t>
        <w:br/>
        <w:t>Ш ен жа Ж анышын</w:t>
        <w:br/>
        <w:t>Пңшолпан болады, себебі күн адамдарға бостандыктын қу 163</w:t>
        <w:br/>
        <w:t>Жазушының ең танымал туындысының бірі - «Торт үрей</w:t>
        <w:br/>
        <w:t>шатыр астыпда» романы (ШІЕІНІ4, қысқаша «Сары дауелə ані</w:t>
        <w:br/>
        <w:t>аударылған, ал тікелей аудармасы «Төрт ұрпак бр шатыр) һ)</w:t>
        <w:br/>
        <w:t>ух қарсы соғыс қарсаңындағы қытайлықтард!</w:t>
        <w:br/>
        <w:t>ше) Аапынынн лын і» (ЕШІДІ)- ең алғашқы</w:t>
        <w:br/>
        <w:t>өмірін бейнелейтін роман; «Мысықтар Елін (да. не</w:t>
        <w:br/>
        <w:t>қытайлық қиял-ғажайып роман рады есептеледі е</w:t>
        <w:br/>
        <w:t>«Қарт һапр-ның философиясы (ЖЗЕПІФІЗЕ), оның ең а шін</w:t>
        <w:br/>
        <w:t>1926 жылы басылып шыққан романы, бұл философияль іш</w:t>
        <w:br/>
        <w:t>Лондонда жазылған еді. Ал оның соңғы романы Бс рімекі</w:t>
        <w:br/>
        <w:t>лері» (1952 жылы жарық көрген). алғашында АҚШ-та</w:t>
        <w:br/>
        <w:t>іліпде басылып шыққан еді. сы</w:t>
        <w:br/>
        <w:t>й 1976 жылыз 6% еңбектері қайта басылып шыкты. йі қаты:</w:t>
        <w:br/>
        <w:t>болған соц 1979 жылы коммунистік партиянып Баршыны нді</w:t>
        <w:br/>
        <w:t>талған» болатын. Оның шығармалары негізінде БрнеШЕ Нн</w:t>
        <w:br/>
        <w:t>түсірілді. Олар: «Бұл менін өмірім» (1950, Диретери мд дш)</w:t>
        <w:br/>
        <w:t>«Айдаһар сақалының жыралары» (1952, директоры” шап (1%.</w:t>
        <w:br/>
        <w:t>«Арбакеш бала» (1982, директоры Ілпр 21опе). «Шәйха А үнді,</w:t>
        <w:br/>
        <w:t>директор Хіе Тіп), «Жарты ай» (1986, директор нш қ алау</w:t>
        <w:br/>
        <w:t>«Барабан әншілері» (1987, директор Тіап 2фшапегішапр),</w:t>
        <w:br/>
        <w:t>«Ажырасу» қатарлы романдары мен драмалары болды.” бошы</w:t>
        <w:br/>
        <w:t>ХІХ ғасырдың соңына таман Қытай Батысқа тәуелді ү) Шы</w:t>
        <w:br/>
        <w:t>Олардың қатарына 1895 жылы Жапония қосылды. лі КЕ</w:t>
      </w:r>
    </w:p>
    <w:p>
      <w:r>
        <w:t>қатарлы прогрессивті қытай интеллигенциясы Қытайды тығ шГЫы</w:t>
        <w:br/>
        <w:t>тан шығаруға болатын жолды табуға ұмтылды. 1898 жын нші</w:t>
        <w:br/>
        <w:t>тарихына «жүз күн реформасы» ретінде кірді, бұл кезде! ші уеі</w:t>
        <w:br/>
        <w:t>Цин монархиясы, либералды помешиктер және сұрнулағ Яш</w:t>
        <w:br/>
        <w:t>ойнай отырып, өз билігін бексмдеуге тырысты. 4 1</w:t>
        <w:br/>
        <w:t>роформаторлар арасынан радикалды ағымдар пайда бола сала. .</w:t>
        <w:br/>
        <w:t>буржуазия идеологтарып ең қатал түрде жайратудан бас тар Ші.</w:t>
        <w:br/>
        <w:t>Манчжур империясында Кан Ю Вей меп Лян Ци Чао бастағи</w:t>
        <w:br/>
        <w:t>буржуазиялық-пометциктік партия пайда болды. Рефармятарнр</w:t>
        <w:br/>
        <w:t>мен бір мезетте дерлік Сунь Ят сен басқарған тағы бір о</w:t>
        <w:br/>
        <w:t>қозғалыс - Қытай революциялық демократтарыпың тобы шықт:</w:t>
        <w:br/>
        <w:t>Алғашқы кезде оның да халықпен байланысы болмады. )</w:t>
        <w:br/>
        <w:t>Халықтан қол үзген реформаторлар мен ренолюциялы"</w:t>
        <w:br/>
        <w:t>демократтарлың тар шеңберіне қарама-қарсы Қытайда дәл 90!</w:t>
        <w:br/>
        <w:t>проблемаларды өзге жолдармен шептуге ұмтылған, ұлт-азаттық</w:t>
        <w:br/>
        <w:t>күрестің үшінші бағыты бой көгере бастады. Елде көтерілістер</w:t>
        <w:br/>
        <w:t>152</w:t>
        <w:br/>
        <w:t>Достар, алға!</w:t>
        <w:br/>
        <w:t>Жоғары, ағайын, найзаны!</w:t>
        <w:br/>
        <w:t>Жауынгер жау колынан қаза табады.</w:t>
        <w:br/>
        <w:t>Ай Цин - өлеңнің шебері. Ол шығармаға өзіндік бір ерекше</w:t>
        <w:br/>
        <w:t>көркемдік және сезімталдық сыйлайды. «Ол екінші рет өлді ЖЕ</w:t>
        <w:br/>
        <w:t>5» поэмасын оқығанда, оның әрі ақын әрі суретшілік еңбегін</w:t>
        <w:br/>
        <w:t>байқамауға болмайды. )</w:t>
        <w:br/>
        <w:t>1940 жылы АЙ Циннің «Алау: "» атты поэмасы жарық керді.</w:t>
        <w:br/>
        <w:t>Мұнда қытайдың революциялық жастары туралы айтылады. С01</w:t>
        <w:br/>
        <w:t>жылы оның «Маяковский» деген өлеңі жарыққа Шығады. Ай</w:t>
        <w:br/>
        <w:t>Циннің сөзі бойынша, Маяковский оның сүйікті ақыны. Ол</w:t>
        <w:br/>
        <w:t>Маяковский шығармаларымен он екі жасында танысқан. Қытай-</w:t>
        <w:br/>
        <w:t>дың ақынына «ЗЕ ИҚ, ЖШ 5» атты поомалары және «ДЕЛ,</w:t>
        <w:br/>
        <w:t>алы, ФА, БӘР ЕШ, БӘҮАРЕН, жалааж Ж</w:t>
        <w:br/>
        <w:t>бан, ЖЕН, ЕМЕ» қатарлы жыр жинақтары үлкен 9с0)</w:t>
        <w:br/>
        <w:t>қалдырды. Ай Пин Маяковскийлің поомасын буржуазияға карсы</w:t>
        <w:br/>
        <w:t>революциялық құрал деп есептейді. Сонымен Ай Циннің револЮ-</w:t>
        <w:br/>
        <w:t>циялық сезімін қалыптастыруда Маяковскийдің шығармалары</w:t>
        <w:br/>
        <w:t>жоғары арын алды.</w:t>
        <w:br/>
        <w:t>1941 жылы Ай Цин босаған аудандардың астапасы - аты</w:t>
        <w:br/>
        <w:t>аңызға айпалған Янань қаласына қоныс аударады.</w:t>
        <w:br/>
        <w:t>«Мен алыс оңтүстікте туылдым, сондықтан ауа райының бұл-</w:t>
        <w:br/>
        <w:t>ты болуына және күннің аз шығуына үйренбегенмін. Сонымей</w:t>
        <w:br/>
        <w:t>қоса мұндағы халық сөзге сараң еді, сопдықтан мен «Янг?»</w:t>
        <w:br/>
        <w:t>тезтрында жұмыс істейтінмін...». Театр ондаған ауылдарда болды.</w:t>
        <w:br/>
        <w:t>қайда келсе де ақын жергілікті ақсақалдармен, шаруалармен</w:t>
        <w:br/>
        <w:t>әңгімелесетін. Оның аламдармен сөйлесуіндегі басты құйдылык "</w:t>
        <w:br/>
        <w:t>олардың тұрмыс жағдайын білу еді. Шэнсиліктердің кешегі өМ)!</w:t>
        <w:br/>
        <w:t>мен бүгінгі өмірін салыстыру болды. Қарапайым халықтын айтюан</w:t>
        <w:br/>
        <w:t>сөздерін Ай Цин тиянақты түрде жазып алып отырды. В</w:t>
        <w:br/>
        <w:t>1939-1940 жылдардағы ең үздік өлеңдері мен поэмаларын АЙ</w:t>
        <w:br/>
        <w:t>Пин 1946 жылы жарык көрген «Ол екінші рет өлді ұласа, ЖЕБДІ</w:t>
        <w:br/>
        <w:t>жинағына біріктірді. Өзінің янаньдық кезеңін қорытындылай оты"</w:t>
      </w:r>
    </w:p>
    <w:p>
      <w:r>
        <w:t>рып, ол 1945 жылы «Фашизмге қарсы» атты кітабын жарыққа</w:t>
        <w:br/>
        <w:t>шығарды.</w:t>
        <w:br/>
        <w:t>166</w:t>
        <w:br/>
        <w:t>лымдарып жиі көрген. Дәстүрлі театр өнерін кішкентайынан</w:t>
        <w:br/>
        <w:t>ұнатып тамашалаған. 1922 жылы емтихан тапсыры!, Тянжын</w:t>
        <w:br/>
        <w:t>Нанкай орта мектебіне оқуға түседі. Нанқай драма тедтрын</w:t>
        <w:br/>
        <w:t>жұмысқа кіреді. Сахналық өмірін бастайды. Сонымен катар</w:t>
        <w:br/>
        <w:t>Нанкай апталық журналында редактор болды. Тянжында «ЖІ»</w:t>
        <w:br/>
        <w:t>журналында қызмет етті. )</w:t>
        <w:br/>
        <w:t>1928 жылы Нанкай упиверситетінің саясаттану факультетіне</w:t>
        <w:br/>
        <w:t>оқуға түседі. Сол жылы Нанкай университетінен ТББ уйнер-</w:t>
        <w:br/>
        <w:t>ситеті шетел әдебиет факультетіне ауысады.</w:t>
        <w:br/>
        <w:t>Ол Грекияның және әлем драматургтарын қызыға оқыды.</w:t>
        <w:br/>
        <w:t>Драма жазудың жаңа стилін қытайға алып келді. 1933 жылы Уні-</w:t>
        <w:br/>
        <w:t>верситет бітіру қарсаңында оның ең атақты драмасы «БІ» (бес</w:t>
        <w:br/>
        <w:t>жыл жазылған) жарык көрді. Бұл драмада жазушы жер нелерізн</w:t>
        <w:br/>
        <w:t>озбырлығын, ақсүйектердің, жоғары тап әкілдерінің ӨМІРІН</w:t>
        <w:br/>
        <w:t>сынады. Университет бітіріп, |82-дағы мектепке мұғалім болды.</w:t>
        <w:br/>
        <w:t>Көп ұзамай емтиханнан өтіп, магистратураға түсті. Бір Жыл</w:t>
        <w:br/>
        <w:t>магистратура оқып, оқу жоспарының дұрыс болмауынан оқуын</w:t>
        <w:br/>
        <w:t>тоқтатты. 1934 жылы қыркүйекте ШИЕ қыздар Педагогикалык</w:t>
        <w:br/>
        <w:t>институтына шет тілдер факультетіне мұғалім болды. 1935 жылы</w:t>
        <w:br/>
        <w:t>көктемде «НШІ» драмасы шықты. Бұл драмасында қала әмірі:</w:t>
        <w:br/>
        <w:t>сынады. 1936 жылы әдеби «241 » журналы жағынан маралат</w:t>
        <w:br/>
        <w:t>талды. 1936 жылы мемлекеттік М4 5% телір зерттеу қызметіне</w:t>
        <w:br/>
        <w:t>орналасты. 1936 жылы қыста тағы бір атақты драмасы «АЕ»</w:t>
        <w:br/>
        <w:t>жарыққа тпықты. Бұл драмасында диқаншылардың помешиктерге</w:t>
        <w:br/>
        <w:t>деген өшпенділігін сюжет етіп алды. Жапон соғысы басталғаннан</w:t>
        <w:br/>
        <w:t>кейін, 1938 жылы ақпан айында ЕГЕ қаласына барып, шығарма</w:t>
        <w:br/>
        <w:t>шылығының екінші жағын дамытты. 1938 жылы 27 наурызлі</w:t>
        <w:br/>
        <w:t>Жапонияға ҡарсы тұру комитетінде іс басқарушы қызметін аТк2р”</w:t>
        <w:br/>
        <w:t>ды. 1938 жылы жаз құз айларында «424» деп аталатын Төрт 90</w:t>
        <w:br/>
        <w:t>лімді драмасын «24-2: |-Д» деп өзгертті. Бұл драмада жапонды</w:t>
        <w:br/>
        <w:t>тыңшыларды және сатқындарды қалай өлтіргені жайлы жазды.</w:t>
        <w:br/>
        <w:t>1939 жылы оның «|422» деген атақты драмасы шықты. Бү)</w:t>
        <w:br/>
        <w:t>драмада Гоминдан партиясының қылықтарын жариялады.</w:t>
        <w:br/>
        <w:t>1943 жылы 3 бөлімнен тұратын «ДЕЛА» деп аталатын ДУ</w:t>
        <w:br/>
        <w:t>ң өмірін сипаттады.</w:t>
        <w:br/>
        <w:t>1947 жылы Б: Ж |</w:t>
        <w:br/>
        <w:t>Ілы Ба Жынның «%2» романын драмаға өзгертті.</w:t>
        <w:br/>
        <w:t>160</w:t>
        <w:br/>
        <w:t>Жазу 2 с ед е;</w:t>
        <w:br/>
        <w:t>бының д ый а сөл акезлег і бұл айтулары жазушының көзқара-</w:t>
        <w:br/>
        <w:t>кіре «Әдебыытыы ы қанын көрсетеді. Оған лондолдық төңірек,</w:t>
        <w:br/>
        <w:t>СойЛіешанчен танысуы қеккеліш руға-атезлыекандардың бірі -</w:t>
        <w:br/>
        <w:t>ЕК Желі адын жолының бас кезінде-ақ, Лао Шы</w:t>
      </w:r>
    </w:p>
    <w:p>
      <w:r>
        <w:t>жюын ол бірінші жақты қарады. Лондонда жазылған әр туып-</w:t>
        <w:br/>
        <w:t>жіберді. «Қадірменді ілеан ты берді, содан кейін редакцияға</w:t>
        <w:br/>
        <w:t>«ао Цзы оны» нді жанның фәлсафасын» Сюй Ди шанюғе,</w:t>
        <w:br/>
        <w:t>ғ. Чжушчшинге көрсен 0 ал «Екі Маны» - Ли Қунь-хоу</w:t>
        <w:br/>
        <w:t>реа Араның 4-сі Ди-шанмен достығы туралы профессор</w:t>
        <w:br/>
        <w:t>Жазды («Сюй “ін-Хідбің (4-Шаньнің «Тандамалысына» алғы сөзде</w:t>
        <w:br/>
        <w:t>б1 кеңес берді, «Қадірм сюаныпи»): «Жазуды бастауды Лао Шыға</w:t>
        <w:br/>
        <w:t>Дашань қ-жармыды Бе жанның филсофиясы» романы Сюй</w:t>
        <w:br/>
        <w:t>Тану қоғамы» баспа «Сяошо юэбао» журналында («Әдебиетті</w:t>
        <w:br/>
        <w:t>Дао Шы: «Сей дасарынын ҮІІ. 44.) басыдды;</w:t>
        <w:br/>
        <w:t>шеді, бірлесе отырып усшань Лондонға роман біткеннен кейін</w:t>
        <w:br/>
        <w:t>тері (екі тарауын) шь Бақырып талқыланбады. Мен шағын дәп-</w:t>
        <w:br/>
        <w:t>сыни байқаулар айтк ШЕ ардым да оғап оқуға бердім. Ол сшқандай</w:t>
        <w:br/>
        <w:t>баны отанға жібе) ан жоқ, күлді де қойды. Содан кейін қолжаз-</w:t>
        <w:br/>
        <w:t>ең кейін Лао Шүне қ ӨҢЕЕ берді», - деп жазды. Кейбір түзетулер-</w:t>
        <w:br/>
        <w:t>жіберді, ол леса қопжазбаны Чжэп Сидиға (Чжэн Чжэнь-до)</w:t>
        <w:br/>
        <w:t>-«Взныле сюнькан 1 тапу қоғамының» тағы бір баспалық органы</w:t>
        <w:br/>
        <w:t>Ло Шэнні БИЫҢ» редакторы еді.</w:t>
        <w:br/>
        <w:t>туындыларының Жала «4 мамыр» қозғалысы кезеңі</w:t>
        <w:br/>
        <w:t>Шынайы өмірі әшке ей ықпалымен қалыптасты. Онда Қытайдың</w:t>
        <w:br/>
        <w:t>ЫҚТЫ ағарту а) реленді әрі сыналды, бірақ оны жақсарту үшін</w:t>
        <w:br/>
        <w:t>Қытайда екі кке әрі реформаларды жүргізу ұсынылды.</w:t>
        <w:br/>
        <w:t>кең таралған Аа болғанымен, либерализм идеялары елде</w:t>
        <w:br/>
        <w:t>Мен өнерінде ке НЕН 2лардың идеялары жаңаша қытай әдебиеті</w:t>
        <w:br/>
        <w:t>жаушылар да Жк берді. Ықпалды да жас әрі төселіп калған</w:t>
        <w:br/>
        <w:t>Дафу жәнет.б.) рді (Е Шен-тао, Жоу Ши, Сюй Ди-Шан», Үн</w:t>
        <w:br/>
        <w:t>1830 жылы.</w:t>
        <w:br/>
        <w:t>кайран ыы Бы Шы отанына қайта оралды. Ол көргендеріне</w:t>
        <w:br/>
        <w:t>НЫН еншінені ы Қытайдың әлеуметтік-экономикалық жағдайы-</w:t>
        <w:br/>
        <w:t>Аалықтың ауы » мығым тұрған буржуазиялық қатынастарды,</w:t>
        <w:br/>
        <w:t>настар көрігі сы өмірін одан әрі тіиеленістірген феодалдық қаты-</w:t>
        <w:br/>
        <w:t>ді. Әлеуметтік идеялар интеллигенцияның ойларын ғана</w:t>
        <w:br/>
        <w:t>155</w:t>
        <w:br/>
        <w:t>циясы кезіндегі Пекиннің өмірін көрсеткен «Бір ша тыр астыңдағы</w:t>
        <w:br/>
        <w:t>төрт буын» («Сы ши тун тан») трилогиясын жазуды оастады.</w:t>
        <w:br/>
        <w:t>Жапондықтарға қарсы соғыс жылдары Лао Шы өзі үшін жана</w:t>
        <w:br/>
        <w:t>жанр - драматургияға бет бұрды. Патриоттық мазмұндағы шағын</w:t>
        <w:br/>
        <w:t>(«Сенімі туралы повесть», «Ванцзяньчжэнь қонысы» және га)</w:t>
        <w:br/>
        <w:t>және көп актілі пьесалары найда болды («Ар-памыс мәселесі» -</w:t>
        <w:br/>
        <w:t>«Мяныңзы вэньти», «Елдің мүддесі барлығынан биік» «Гошя</w:t>
        <w:br/>
        <w:t>чжи шан», «Тұманның қалдығы» - «Цань у» және т.0.); олар/%</w:t>
        <w:br/>
        <w:t>халқының батырлық ерлігін жырлаумен қатар қытай қоғамының</w:t>
        <w:br/>
        <w:t>билеуші топтарының іріп-шіруі әшкереленді. )</w:t>
        <w:br/>
        <w:t>1949 жылдан кейін Лао Шы драматургиясы гүлденді. Ол жала</w:t>
        <w:br/>
        <w:t>Қытай туралы «Фан Чжэнь-чжу» (1950) мен «Лунсюй гоу» (1951)</w:t>
        <w:br/>
        <w:t>пьесаларын дүниеге әкелді. )</w:t>
        <w:br/>
        <w:t>Отанының азат болуынан кейін Лао Шы Пекин қааНЕ</w:t>
        <w:br/>
        <w:t>басқармасының мүзтесі болып таңдалды. 1953 жылы әлебиет пен</w:t>
        <w:br/>
        <w:t>өнер қызметкерлерінің Екінші Бүкілқытайлық құрылтайында рд</w:t>
        <w:br/>
        <w:t>қытай жазушылары Одағының басқарма төрағасытың орынбасары</w:t>
        <w:br/>
        <w:t>етіп таңдады. Лао Шы әдебиет пен көркем өнер қайраткерлерінія</w:t>
      </w:r>
    </w:p>
    <w:p>
      <w:r>
        <w:t>Бүкілқытайлық Ассопиациясының Пекиндік бөлімін басқарды.</w:t>
        <w:br/>
        <w:t>мерзімді баспасөз басылымдарында үлкен әдебиет жұмыстарыя</w:t>
        <w:br/>
        <w:t>жүргізді. 1954. жылы ол халық өкілдерінің Пекиннен Бүкілкытай”</w:t>
        <w:br/>
        <w:t>лық жипалысының депутаты болып таңдалды.</w:t>
        <w:br/>
        <w:t>Лао Шы Кеңес Одағыпып әрқашан үлкен әрі шынайы. досы</w:t>
        <w:br/>
        <w:t>болды. Осында ол ең соңғы күндеріне дейін қала берді. Қазірл</w:t>
        <w:br/>
        <w:t>оның тағдыры беймәлім. 1966 жылдың сонында кейбір шетелдік</w:t>
        <w:br/>
        <w:t>агенттіктер жазушының өз-өзіне қол жұмсауы туралы хабарлады,</w:t>
        <w:br/>
        <w:t>алайда ешқандай ресми хабарлау болмады. Лао Шы бірнеше ра</w:t>
        <w:br/>
        <w:t>КСРО-ға келді. 1954 жылдың соңы -- 1955 басында және 1959 жы</w:t>
        <w:br/>
        <w:t>дың мамырында Қытай жазушылары делегациясының құрамында</w:t>
        <w:br/>
        <w:t>Кеңес жазушыларының Екішші мен Үшінші құрылуайларын?</w:t>
        <w:br/>
        <w:t>қатысты. 1957 жылы Лао Шы Кеңес Одағына Қазан социалистік</w:t>
        <w:br/>
        <w:t>революциясының 40 жылдығын мерекелеуге келді. «Оку туралы</w:t>
        <w:br/>
        <w:t>байқауларында» жазушы Кеңес жазушыларының Екінші құры?</w:t>
        <w:br/>
        <w:t>тайы туралы әсерлеріп біллірді, ол Кеңес Одағының тәжірибесі:</w:t>
        <w:br/>
        <w:t>танудың маңыздылығын айтты.</w:t>
        <w:br/>
        <w:t>Лао Шыпың ертеректегі шығармасы туралы кытай мен суролі</w:t>
        <w:br/>
        <w:t>тілдерінде арнайы еңбектер бар. Бізге кол жетерлігі Фан Бай,</w:t>
        <w:br/>
        <w:t>Сирилл Берч макалалары болып шықты. «Осы заманғы Қытайдын</w:t>
        <w:br/>
        <w:t>158</w:t>
        <w:br/>
        <w:t>болады, бірақ үміті ақталмайды. Парижде қаржылай жапа ШЕНІ</w:t>
        <w:br/>
        <w:t>оның шығармашылық жігерін шшпектейді. Ақын суропалық</w:t>
        <w:br/>
        <w:t>қалаларда біркатар қытайлық тас. ағаш шеберлемен қарым-қаты-</w:t>
        <w:br/>
        <w:t>нас құра бастайды. Ол Париж саудагерлерін суненирлерхен жәке</w:t>
        <w:br/>
        <w:t>фарфор заттармен қамтамасыз ететін ұйымдарға мүше діШеш,</w:t>
        <w:br/>
        <w:t>Осыдан тапқан қаражатиен күн көреді. Дегенмен, акын 9%</w:t>
        <w:br/>
        <w:t>уақытын Лунрда откізетіз. Ол қайта-қайта Луврлағы таптыру</w:t>
        <w:br/>
        <w:t>ежелгі грек мүсіні - Венера Милосскаяны көруге келегін. Ай ШЕ</w:t>
        <w:br/>
        <w:t>Рембранд пен Рубенстін суреттері алдында ұзақ тұратын. Бр</w:t>
        <w:br/>
        <w:t>көркемөнерге қанша құштар болса да, ол әдебиетпен шұғылдайа-</w:t>
        <w:br/>
        <w:t>тып. Парижде ақын революциялык француз интеллегенциясынып</w:t>
        <w:br/>
        <w:t>әсерінде болды, ал бұл қоғамда коммунистік партия мүддесі</w:t>
        <w:br/>
        <w:t>жоғары болды және Ай Цин Эмиль Верхарн, Уитмен. Владимир</w:t>
        <w:br/>
        <w:t>Маяковский шығармаларын оқумен айналысты. Верхарн поэзиясы</w:t>
        <w:br/>
        <w:t>Ай Цинға әлеуметтік өткір болып көрінгенмен. бірақ Орыс</w:t>
        <w:br/>
        <w:t>ақынының жалынды сөздері шыншыл және вақты: ол т</w:t>
        <w:br/>
        <w:t>адамдарға қаратылып айтты, ол өз елінің мүддесі үшін күресті.</w:t>
        <w:br/>
        <w:t>Маяковский-</w:t>
        <w:br/>
        <w:t>Ақын,</w:t>
        <w:br/>
        <w:t>Ешкіммен салыстыруға келмейді.</w:t>
        <w:br/>
        <w:t>Өзінің өмірінің әншісі және ораторы-</w:t>
        <w:br/>
        <w:t>Халық данышпаны,</w:t>
        <w:br/>
        <w:t>Революцияның болат сөзі...</w:t>
        <w:br/>
        <w:t>Бұл өленді Ай Цин Франциядан оралғаннан кейін, екі жылдан</w:t>
        <w:br/>
        <w:t>соц жазды. Ай Циннің эстетикалық көзқарастарының ША</w:t>
        <w:br/>
        <w:t>болуынын себебін айту қиын, бірақ Париждегі өткен өмірі Оған</w:t>
        <w:br/>
        <w:t>үлкен өмірлік тәжірибе болды. ы</w:t>
        <w:br/>
        <w:t>1931 жылы жапондықтар Манжурияға басып кіргеннен кейін,</w:t>
        <w:br/>
        <w:t>ақын Парижден кетіп, Шанхайға келді, онда сол кезде Лу Шүн 2%</w:t>
        <w:br/>
        <w:t>Мао Дун да, Цюй Цю-бо және басқа да қытай әдебиегілін</w:t>
        <w:br/>
        <w:t>революциялық өкілдері тұрды.</w:t>
      </w:r>
    </w:p>
    <w:p>
      <w:r>
        <w:t>Ақын кемеден түсіп үлгермей, полиция оның ізіне түсіп алды.</w:t>
        <w:br/>
        <w:t>Олар Ай Циннің артынан көп жүрмеді. Оған «қауіпті ойлары бар»</w:t>
        <w:br/>
        <w:t>дсген айып тағылып, түрмеге қамалды. Ақып түрмеде үш жы?</w:t>
        <w:br/>
        <w:t>отырды. Осы үш жыл ақын санасына терең із қалдырады. Мұнда,</w:t>
        <w:br/>
        <w:t>яғни өлі үйлің қабырғасында ол бәрін есіне түсіріп, бәрін ойлап,</w:t>
        <w:br/>
        <w:t>16</w:t>
        <w:br/>
        <w:t>болса да пьесаны аяғына дейің түсіне алмайды... студенттік біре</w:t>
        <w:br/>
        <w:t>жақсы білдім, студенттердің энтузиазмына барлық жешыныы</w:t>
        <w:br/>
        <w:t>іш тарттым, бірақ өзім әлден студент ойла алдым, сонлыкы!</w:t>
        <w:br/>
        <w:t>күресте бостандық Псн басыбайлықтан. босау. ауыр ШРені</w:t>
        <w:br/>
        <w:t>кемшіліктерді көрдім. Әлі осы кезге дейін бұл КӨЙЛЕГІ ан ше</w:t>
        <w:br/>
        <w:t>қалғаным маған жан шыдатпас ауыр болалы, - деп жазды. тын</w:t>
        <w:br/>
        <w:t>Алайда Лао Шы «4 мамыр» қозғалысынын кейбір идеяла) ын</w:t>
        <w:br/>
        <w:t>жылы қабылдады. Қытайда әдебиет пен өнердің дамуымен д іы</w:t>
        <w:br/>
        <w:t>далған, дәл «4 мамыр» қозғалысы тарихи үдеріс рстіні5; кан</w:t>
        <w:br/>
        <w:t>тегі тұралауды тоқтатуға, оны вэньянның догматикалық КІ</w:t>
        <w:br/>
        <w:t>ларынан босатуға шақырылған болатын. Лао Шы әлсбиет 14</w:t>
        <w:br/>
        <w:t>хуаауызекі тілінің алғашқы құлшына қорғаушысы болып шы ыы</w:t>
        <w:br/>
        <w:t>Өзінің алғашқы әңгімесін Лао Ша 20-жылдардың ШШЕБ ғ</w:t>
        <w:br/>
        <w:t>Напьхай орта мектебінде апа тілінің мұғалімі бола отырып жеуі</w:t>
        <w:br/>
        <w:t>Әңгіме мектептік әдебисттік журналда басылған еді. Ол өші Нн</w:t>
        <w:br/>
        <w:t>маған; ол туралы онын пайда болуын сол кездегі үстемдік Ша</w:t>
        <w:br/>
        <w:t>пікірімен түсіндіруші, Лао Шының сөздершен ғана белг ШІ ІШ</w:t>
        <w:br/>
        <w:t>тілінің мұғалімі болсан, сен жазуға тиіссін, әйтпесе сенің мақтану</w:t>
        <w:br/>
        <w:t>қын жок. й</w:t>
        <w:br/>
        <w:t>қық уреткерлік шығармасына Лао Шы 1924 жылы Англияда КИ</w:t>
        <w:br/>
        <w:t>бұрды, ол Лондон университеті жақындағы Шығыстану мекте</w:t>
        <w:br/>
        <w:t>дегі қытай тілінің мұғалімі ретінде жұмыс істеді.</w:t>
        <w:br/>
        <w:t>Капиталистік қатынастардың дамыған елі - Англияда Ы5-</w:t>
        <w:br/>
        <w:t>ірі қалалардың айырмашылықтарын бағалай отырып, Лао ШІН: :</w:t>
        <w:br/>
        <w:t>ғасырдың аяғында Қытайға келіп, тарихи өзгерістерге баска</w:t>
        <w:br/>
        <w:t>қарап, отанға деғен ыстық махабатын қағазға бейпелей Бан ы</w:t>
        <w:br/>
        <w:t>Яғни жазушы 1930-жылдардың ортасындағы өзінін «Мен» сезі )</w:t>
        <w:br/>
        <w:t>дерін бейнелейді. 1919 жыл «4 мамыр» козғалысын есіне ША</w:t>
        <w:br/>
        <w:t>отырып, Лао Шы «Таңдамалысын» (Лао Шы сюяньизи жазғін)</w:t>
        <w:br/>
        <w:t>алғы сөзінде: «Жас жігіт, Айды аспаннан түсіруге қалай жұлқынсв.</w:t>
        <w:br/>
        <w:t>да, ол ел жағдайы туралы мүлдем ұмыта алмайды». Ал ұлы орыс</w:t>
        <w:br/>
        <w:t>революциясы мен Маркс ілімі туралы білгеннен кейін оны өз</w:t>
        <w:br/>
        <w:t>елінің жағдайы ғана емес, сопымен бірге әлемдік революпия да</w:t>
        <w:br/>
        <w:t>толғандырды. Осы ұлы идеялар мен шақырулар өзінін жарығымей</w:t>
        <w:br/>
        <w:t>Айды жауып кетті. Онын үстіне мен балалық шағымнан тамақ пей</w:t>
        <w:br/>
        <w:t>киімпіп жетіспеушілігіне үйреніп кеткенмін, әрқашан «өмір дәл</w:t>
        <w:br/>
        <w:t>осылай болуы» тиіс дем санағанмын, Ал енді мен таптық күр%</w:t>
        <w:br/>
        <w:t>туралы ести отырып, селқос қала алар ма едім? - деп жазды.</w:t>
        <w:br/>
        <w:t>142</w:t>
        <w:br/>
        <w:t>1500 новеллалары мен пьесалары» кітабындағы кейбір романдарға</w:t>
        <w:br/>
        <w:t>ани бағалаулардың қысқаша таңдамасы Римде 1961 жылы шық-</w:t>
        <w:br/>
        <w:t>ңі; Лао Шы «Жаңа туған ай және басқалар» әнгімелерінің жина-</w:t>
        <w:br/>
        <w:t>быға алғы сөзі, Цин Юайдын, Юй Ченнің кішігірім мақалалары,</w:t>
      </w:r>
    </w:p>
    <w:p>
      <w:r>
        <w:t>Тн Ләйдің «Лао Шының таңдамалысына» алғы сөзі және тағы</w:t>
        <w:br/>
        <w:t>басқалар енген,</w:t>
        <w:br/>
        <w:t>1961 жылы АҚІН-тағы қытай эмигранты С. Т. Ся (Ся Чжи пин)</w:t>
        <w:br/>
        <w:t>«Осы заманғы кытай көркем прозасының 1917-1957 жылдардағы</w:t>
        <w:br/>
        <w:t>Тұихы» кітабын жазды, арнайы тарауды Лао Шыға бағыштады.</w:t>
        <w:br/>
        <w:t>Автор осы замаңғы ірі жазушының қалыптасуын буржуазиялық</w:t>
        <w:br/>
        <w:t>Эшбиеттапудың жалпы позициясынан қарастырады. Алайда</w:t>
        <w:br/>
        <w:t>Ктапта ішінара Лао Шының осы заманғы қытай әдебиетінің</w:t>
        <w:br/>
        <w:t>Трихыңдағы орны туралы айтарлықтай дұрыс пікірлер айтылған.</w:t>
        <w:br/>
        <w:t>) Құнлы материал, әсіресе, Лао Шының «Кәрі өгіз, сынған арба»</w:t>
        <w:br/>
        <w:t>табында жинақталған. Кітапта жазушы, әдебиет пен өнерге көз-</w:t>
        <w:br/>
        <w:t>қарастарын мазмұндауға тырысады және де кейбір биографиялық</w:t>
        <w:br/>
        <w:t>мәліметтерді хабарлайды.</w:t>
        <w:br/>
        <w:t>Ло Шы- қазіргі заман Қытай әдебиетінің аса көрнекті жазу-</w:t>
        <w:br/>
        <w:t>"арының бірі. Оның туындылары өз отанында оқырмандардың</w:t>
        <w:br/>
        <w:t>Көңілінен орын ала білді. Сонымен қатар алыс шетелді де мойын-</w:t>
        <w:br/>
        <w:t>“ті алды. Оның туындылары дүние жүзінде көптеген тілдеріне</w:t>
        <w:br/>
        <w:t>Әуарылуда, яғни ағылшын, жапон, орыс, итальян, чех, поляк және</w:t>
        <w:br/>
        <w:t>Оғы басқалары. Лао Шы шығармасы бойына қытай мәдепиетінің</w:t>
        <w:br/>
        <w:t>лықтық дәстүрлерін сіңірс отырып, оқырмандардың жүректерін</w:t>
        <w:br/>
        <w:t>біне жұмсак әзілмен, өткір сықақпеп тартады. Онда жазуптынын</w:t>
        <w:br/>
        <w:t>анайылық пен тоғышарлыққа қарсы ымырасыз күресі көрінеді.</w:t>
        <w:br/>
        <w:t>ШЫ,</w:t>
        <w:br/>
        <w:t>5.5. Атақты драматург Цао Үй</w:t>
        <w:br/>
        <w:t>(ЕНЕ Сао Үш 1910-1996)</w:t>
        <w:br/>
        <w:t>Қазіргі заманғы қытай әдебиеті тарихында</w:t>
        <w:br/>
        <w:t>20-ғасырдың 30-жылдарында драматургтар</w:t>
        <w:br/>
        <w:t>пайда болды. Цао Үй - көрнекі драматург.</w:t>
        <w:br/>
        <w:t>Әуені шы - СОЭЯЗЕУҒап Йа Вао). Ала-басы-</w:t>
        <w:br/>
        <w:t>ның жері Ху Би провинциясы, а: Өзі Тян Жын</w:t>
        <w:br/>
        <w:t>қаласынан. Феодал отбасында дүниеге кейген:</w:t>
        <w:br/>
        <w:t>Ол кішкентайынан әдебиетке және драмаға</w:t>
        <w:br/>
        <w:t>әуес болды. Көптеген әдеби шығармалармен</w:t>
        <w:br/>
        <w:t>танысқан. Ол анасымен бірге театр қойы-</w:t>
        <w:br/>
        <w:t>159</w:t>
        <w:br/>
        <w:t>келгенде, Гоминдан диктатурасына қарсы</w:t>
        <w:br/>
        <w:t>Ай Цин өзін халық революциясына арнайды,</w:t>
        <w:br/>
        <w:t>тлкери рухын көтсреді. Революция жеңіске</w:t>
        <w:br/>
        <w:t>лы Қытай Халық Республикасы жарияланған-</w:t>
        <w:br/>
        <w:t>үлкен қоғамдық жұмыс жүргізеді. Бірініші</w:t>
        <w:br/>
        <w:t>"биет өкілдерінің сьезіне белсене қатысады</w:t>
        <w:br/>
        <w:t>аудандарда көрксмөнерді көтеру» атты</w:t>
        <w:br/>
        <w:t>Ай Цип Жалпықытайлық әдебист жәнс өнср</w:t>
        <w:br/>
        <w:t>мациясы мен Жазушылар ассөпианиясынынң</w:t>
        <w:br/>
        <w:t>сі болып сайланады.</w:t>
        <w:br/>
        <w:t>- соғыс ардагері, елінін бостандығы үшін</w:t>
        <w:br/>
        <w:t>, батыр, коммунист, жаңа әлем шындығын</w:t>
        <w:br/>
        <w:t>ның поэтикалық шығарматштылық тематикасы,</w:t>
        <w:br/>
        <w:t>аған, саяси қайсарлығы мен ұлы қытай халқы-</w:t>
        <w:br/>
        <w:t>ша білген - Қытай зиялыларының бірі. Ай ІШутн</w:t>
        <w:br/>
        <w:t>энер және театр мәселелері жөніндегі бірқатар</w:t>
        <w:br/>
        <w:t>торы. Ай Циннің поэтикалық таланты жас әрі</w:t>
      </w:r>
    </w:p>
    <w:p>
      <w:r>
        <w:t>олында батыл қадам басып келеді. Ақын өз</w:t>
        <w:br/>
        <w:t>халқына патриоттық кызмет көрсетуге арнады.</w:t>
        <w:br/>
        <w:t>Чүй Чу бай</w:t>
        <w:br/>
        <w:t>Оізлізаі 1899-1935)</w:t>
        <w:br/>
        <w:t>Әуелгі ағы -- Ол 5һапр., Жияңсу провип-</w:t>
        <w:br/>
        <w:t>циясында Чаңжу ауданында дәрігер отбасын-</w:t>
        <w:br/>
        <w:t>да дүниеге келген. 1909 жылы орта мектеттте</w:t>
        <w:br/>
        <w:t>оқыды. 1916 жылы Учаңдазиет тілдер инсти-</w:t>
        <w:br/>
        <w:t>тутында ағылытын тілін меңгерді. Піекин</w:t>
        <w:br/>
        <w:t>университетінде тыңдаушпты ретінде болып,</w:t>
        <w:br/>
        <w:t>1917 жылы орыс тілін меңгерді. Бір жағынан</w:t>
        <w:br/>
        <w:t>тіл үйреніп, бір жағынан аудармамен айна-</w:t>
        <w:br/>
        <w:t>лысты.</w:t>
        <w:br/>
        <w:t>Гоголь, ПШушніктян, “Толстой шығармаларын</w:t>
        <w:br/>
        <w:t>аударды.</w:t>
        <w:br/>
        <w:t>мамыр» отаншылдық қозғалысына вқашыгелнні Я</w:t>
        <w:br/>
        <w:t>қоғам» маусымдық журналы және « АлЕ» айлық</w:t>
        <w:br/>
        <w:t>ст етті. БОС мен қатар марксизмді зертлегень</w:t>
        <w:br/>
        <w:t>сетті. 1928 жылы Пекиннен Шанхайға келді. «?ТІЕ», «ДІНІ», «2Г-Б-</w:t>
        <w:br/>
        <w:t>дәтпет журналдарында қызмет етті.</w:t>
        <w:br/>
        <w:t>Соммунистік партия өкілдері мәселесін көтерді. 1930 жылы іҚ</w:t>
        <w:br/>
        <w:t>8және Е-5; университеттерінде сабақ берді.</w:t>
        <w:br/>
        <w:t>934 жылы Пекинге оралды. Енбекші халықтың өмірін сурет-</w:t>
        <w:br/>
        <w:t>Теп, шығармалар жаза бастады.</w:t>
        <w:br/>
        <w:t>«АУА», «ЯИ- А»ЛЗВЕ секілді әңгімелерін жаз-</w:t>
        <w:br/>
        <w:t>ды. Қаладағы шенеуніктердің азғын өмірі жайлы, ал «Сх» «ҒА/Ж»</w:t>
        <w:br/>
        <w:t>чкілді әңгімелерінде жай халықтың аянышты өмірін тілге тиек</w:t>
        <w:br/>
        <w:t>өтті.</w:t>
        <w:br/>
        <w:t>934 жылы «9%» деген хикаят жазды.</w:t>
        <w:br/>
        <w:t>Жапонияға қарсы соғыс басталғаннан кейін Синнан универси-</w:t>
        <w:br/>
        <w:t>тегінде сабақ берді. Пекинге оралып, газетте қызмет етті. Мемле-</w:t>
        <w:br/>
        <w:t>КІ құрылғаннан кейін (1949) «сіп!» деген романы шықты. «Т</w:t>
        <w:br/>
        <w:t>ШІ0» шанүн, «/НІЗ» цанүндері жарық көрді. Өте еңбеккор</w:t>
        <w:br/>
        <w:t>жазушы. 60-тан астам әңгіме, хикаят, цәанүндері бар. )</w:t>
        <w:br/>
        <w:t>Көтерген тақырыбы: еңбекші халық және ақсүйектердің өмірі.</w:t>
        <w:br/>
        <w:t>Баты мақсаты: халықтың салт-дәстүрін, өмірін жаңғырту.</w:t>
        <w:br/>
        <w:t>Кейін тарих музейінде, Қытайдағы ғылым академиясында,</w:t>
        <w:br/>
        <w:t>зерттеу ииститутында қызмет етті.</w:t>
        <w:br/>
        <w:t>1988 жылы 10 мамырда Пекинде қайтыс болды.</w:t>
        <w:br/>
        <w:t>52, Жазушы Ай У</w:t>
        <w:br/>
        <w:t>(ЭН Аіюл11904-1902)</w:t>
        <w:br/>
        <w:t>Ай У -- Сычуан провинциясының</w:t>
        <w:br/>
        <w:t>Шинфан ауданының адамы. 15 жасында</w:t>
        <w:br/>
        <w:t>«4. мамыр» қозғалысына катысқан. Ол</w:t>
        <w:br/>
        <w:t>ескі феодалдық оқу жүйесіне қарсы</w:t>
      </w:r>
    </w:p>
    <w:p>
      <w:r>
        <w:t>болды. 1925 жылы үйінен сол үшін кетті.</w:t>
        <w:br/>
        <w:t>Онын сенгені - «Еңбек етсен, еңоек сені</w:t>
        <w:br/>
        <w:t>ы жарылқайды». 5-6 жыл көлемінде Қы-</w:t>
        <w:br/>
        <w:t>Еш... ЖБ: тайдың оңтүстік-батыс шекаралық пулан-</w:t>
        <w:br/>
        <w:t>“арында, Бирмада, Малайзияда газет-журнал сатушы, окытушы,</w:t>
        <w:br/>
        <w:t>керректор, 1.6. жұмыстарды істеді, содан кейін. ашдшкапад</w:t>
        <w:br/>
        <w:t>Тедактор болды. 1931 жылы ол Бирмадағы төңкеріске қат :</w:t>
        <w:br/>
        <w:t>169</w:t>
        <w:br/>
        <w:t>хөмекшісі болды. Қытай жазушылар одағының іс жүргізушісі</w:t>
        <w:br/>
        <w:t>болды. Тян жин қалалық жазушылар одағынын басшысы болды.</w:t>
        <w:br/>
        <w:t>Бір жағынан партиялық қызмет етті, әдебиетпен де айналысты.</w:t>
        <w:br/>
        <w:t>9 зе АРА ы-і 2 Жент ША--Ы .</w:t>
        <w:br/>
        <w:t>1939 жылы «Л824», «БЛЕФ», «ІИЕЙЕ», «ПЕШ» «055», т.б. әнгі-</w:t>
        <w:br/>
        <w:t>желер” жазды. Әйелдердің Жапонияға қарсы соғыс кезіндегі</w:t>
        <w:br/>
        <w:t>жағдайы туралы жазды.</w:t>
        <w:br/>
        <w:t>1958 жылы «ЧЕН» кітабы жарыққа шықса, 1963 жылы</w:t>
        <w:br/>
        <w:t>«А Пп» Жапон соғысы жайлы үш томдык романы жазылып</w:t>
        <w:br/>
        <w:t>біті. 1956 жылы «ЖИІ 5» хикаятын жазды, онда диқандар</w:t>
        <w:br/>
        <w:t>өмірі, жер реформасы туралы жазылады.</w:t>
        <w:br/>
        <w:t>Оныц басты көтерген тақырыбы: Жапония соғысы, азатғық</w:t>
        <w:br/>
        <w:t>өмірді аңсау, әйелдер жағдайы, мықты әйелдердің типтік образы,</w:t>
        <w:br/>
        <w:t>14.</w:t>
        <w:br/>
        <w:t>8116, Жазушы Диң Лин</w:t>
        <w:br/>
        <w:t>(ТЕршв Ііпв 1907-1986)</w:t>
        <w:br/>
        <w:t>Дин Лиң 1907 жылы Қунан өлкесіндегі</w:t>
        <w:br/>
        <w:t>кедей жер иеленуші отбасында дүписге</w:t>
        <w:br/>
        <w:t>келген, бұрынғы аты Жияң Бинжы, Диң</w:t>
        <w:br/>
        <w:t>Бинжы. Оның әкесі ерте өлген, шешесі</w:t>
        <w:br/>
        <w:t>жаңалыққа жаны кұмар адам болған. Мек-</w:t>
        <w:br/>
        <w:t>теп кезінде «Төртінші мамыр» отанттылдық</w:t>
        <w:br/>
        <w:t>қозғалысын қолдаған. 1924 жылы Шанхай</w:t>
        <w:br/>
        <w:t>университетінің әдебиет факультетіне оқуға</w:t>
        <w:br/>
        <w:t>түскен. Бірініші азамат соғысы жеңілгеннен</w:t>
        <w:br/>
        <w:t>кейіп колына қалам алған әйел жазушы.</w:t>
        <w:br/>
        <w:t>й 1927 жылы «ЖЕТ» атты әңгімесін жазды. 1928 жылы ақпан</w:t>
        <w:br/>
        <w:t>айында Проза айлық журналында оның атақты шығармасы «ЗЕ</w:t>
        <w:br/>
        <w:t>хына» жарияланды.</w:t>
        <w:br/>
        <w:t>1929 жылдан бастап «Т», «Т», «ХІҢ» дейтін журпал-</w:t>
        <w:br/>
        <w:t>«Арда жұмыс атқарды. Осы жылдарда ол он шақты әңгіме жазды.</w:t>
        <w:br/>
        <w:t>Бұл шығармаларында жазушы зиялы әйелдер образын сомдай</w:t>
        <w:br/>
        <w:t>отырып, олардың өз заманын сынағанын жазады.</w:t>
        <w:br/>
        <w:t>1930 жылы сол қанат жазушылар одағына мүше болды. Одақ-</w:t>
        <w:br/>
        <w:t>Тың «Темірқазық» журналына бас редактор болды. ЖЕЯАЫ-дың</w:t>
        <w:br/>
        <w:t>175</w:t>
      </w:r>
    </w:p>
    <w:p>
      <w:r>
        <w:t>1920 жылдың аяғында ол «ДЕЛХЫП» гәзетінің тілшісі реті</w:t>
        <w:br/>
        <w:t>Ресейге тілшілік қызметпен барды. 1922 жылы Мәскеуде азар</w:t>
        <w:br/>
        <w:t>нистік партияға мүше болды. Осы кезде ол атақты екі цанун ы</w:t>
        <w:br/>
        <w:t>ды: «Ж ЕЕ», ӘТЕҢЫЫ», 1923 жылы Шы қолды. Е</w:t>
        <w:br/>
        <w:t>керіске қатысып, орталық комитеттің мүшесі болды. 1923 жыты !</w:t>
        <w:br/>
        <w:t>мен бірлесіп Шанхай университстін кұрды. Осыдан кейі</w:t>
        <w:br/>
        <w:t>орталық партия комитетіне қарасты «Жаңа жастар қлйый 4 і</w:t>
        <w:br/>
        <w:t>Е» газетінде редакторы болды және «Н1%» «Ат »</w:t>
        <w:br/>
        <w:t>терінде редакторлық қызметтер атқарды. к ы</w:t>
        <w:br/>
        <w:t>1927 жылы Уханда 7 тамыз жиналысын басқарып, һы</w:t>
        <w:br/>
        <w:t>шиудың оңшылдық әрекетін сынға салды. 1928 жылы Мәскг)</w:t>
        <w:br/>
        <w:t>КСРО компартиясының 6-құрылтайына қатысты. . т</w:t>
        <w:br/>
        <w:t>1930 жылы отанына оралды. 1931-1933 жылдары Шанх</w:t>
        <w:br/>
        <w:t>ауру» а жатты.</w:t>
        <w:br/>
        <w:t>9 Ау Шүпмен хат алысып, «Сол қанат жазушылар одағыш»</w:t>
        <w:br/>
        <w:t>те траданды жатып 50-ден астам мақала жазды. шата</w:t>
        <w:br/>
        <w:t>үгіттеді, аудармамен айналысты. Лу Шүйнін шығармаларын ШЕ</w:t>
        <w:br/>
        <w:t>теді, 1934 жылы орталық партия комитетінің білім және ғы:</w:t>
        <w:br/>
        <w:t>министрлігінде жұмыс атқарды, мәдениет істерін басқарды. ше</w:t>
        <w:br/>
        <w:t>Ауру себебімен жұмыстан бас тартты. 1935 жылы деші</w:t>
        <w:br/>
        <w:t>гоминьдан партиясының қолына түсті. 18 маусымда Гоминыа</w:t>
        <w:br/>
        <w:t>партиясы колынан қаза тапты. «ҮН.ІЕӘКЯ»» кітабы өмірден өткен</w:t>
        <w:br/>
        <w:t>нен кейін басылып шықты.</w:t>
        <w:br/>
        <w:t>5.8. Жазушы Чын Понуп</w:t>
        <w:br/>
        <w:t>(А3&lt;8һеп Сопржеп 1902-1988)</w:t>
        <w:br/>
        <w:t>Чын Цоңун провинциясы 50%, ауда-</w:t>
        <w:br/>
        <w:t>нында дүниеге келген. 1917 жылы орта</w:t>
        <w:br/>
        <w:t>мектеп бітіріп, әскер қатарына қосылды.</w:t>
        <w:br/>
        <w:t>Көптеген жерлерді аралап, өрісі кеңейді.</w:t>
        <w:br/>
        <w:t>1923 жылы әдебиетке қызығушылығы артты.</w:t>
        <w:br/>
        <w:t>1924 жылы «Таң» газетінде редактордын</w:t>
        <w:br/>
        <w:t>орынбасары қызметін атқарды. «Міпр2Вопе</w:t>
        <w:br/>
        <w:t>Қал», «БН» тб. журналдарда қызмет</w:t>
        <w:br/>
        <w:t>168</w:t>
        <w:br/>
        <w:t>барды. 1925 жылы 4-педагогикалық мектепке окуға түсті, Комиу-</w:t>
        <w:br/>
        <w:t>нистік партияның тыңшысы деп айыпталып, тұтқындалды.</w:t>
        <w:br/>
        <w:t>Түрмеден шыққаннан кейін бір ауылға барып мектеп "мул</w:t>
        <w:br/>
        <w:t>болды. Жаңа мәдениетпен диқандарды таныстырды, бірақ олардын</w:t>
        <w:br/>
        <w:t>талпынысы байқалмады. 1933-1936 жылдары « 242878 УД» дегеп</w:t>
        <w:br/>
        <w:t>хикаят, «Өз-і-» деген панун, «Б 77 4Ғ» романын жазды. 0.</w:t>
        <w:br/>
        <w:t>1937 жылы Жапонияға қарсы соғыста қызмет етті. Қомму-</w:t>
        <w:br/>
        <w:t>нистік партияға мүше болды. і</w:t>
        <w:br/>
        <w:t>1939 жылы Хуанхы газетінің редакторы, корректоры қызме</w:t>
        <w:br/>
        <w:t>тертін атқарды.</w:t>
        <w:br/>
        <w:t>1943 жылы мамырда «ЛЕ ШЕ» әңгімесін жазды.</w:t>
        <w:br/>
        <w:t>1945-1948 жылдары Хуабей кітап дүкенінде сатушы болды.</w:t>
        <w:br/>
        <w:t>1949 жылы Пекинде спектакль қойып, көркемөнер зерттеу ҰЙЫз</w:t>
        <w:br/>
        <w:t>мында қызмет етті. «ШЕВ» журпалында редактор, «--.А.Н т»</w:t>
        <w:br/>
        <w:t>тәзетінде тілші болды. «ФУЧПЕІЕ» атты әңгімс жазды.</w:t>
        <w:br/>
        <w:t>«ХЖЕЙЕ ДІ», «ӘП» әңгіме. 1951 жылы Тайшиңге Оралып,</w:t>
        <w:br/>
        <w:t>диқаншылар тобына қатысты. 1955 жылы «СН.» атты ромгн</w:t>
        <w:br/>
        <w:t>жазды. 2</w:t>
        <w:br/>
        <w:t>«ЖҚА», «ЕЛІЕКИР» атты әңгімелерін жазды. Енбекші</w:t>
        <w:br/>
        <w:t>халық пен қоғам қайшылықтары жайлы сөз еткен. 1970 Жылы</w:t>
        <w:br/>
        <w:t>Төрттік төбе төңкерісі барысында қаза болды.</w:t>
      </w:r>
    </w:p>
    <w:p>
      <w:r>
        <w:t>515. Жазушы Сүн Ли</w:t>
        <w:br/>
        <w:t>ӨРІМЕЗ бап ТА 1913)</w:t>
        <w:br/>
        <w:t>Сүн Ли 1913 жылы дүниеге келген.</w:t>
        <w:br/>
        <w:t>Әуелгі аты - Сүн Шушүан, Хы би провин-</w:t>
        <w:br/>
        <w:t>пиясы Анфиң қаласының адамы. 14 жасында</w:t>
        <w:br/>
        <w:t>мектепке барды. Оқумен қатар шетел және</w:t>
        <w:br/>
        <w:t>қытай әдебиетімен танысты. Орта мектеп</w:t>
        <w:br/>
        <w:t>бітіріп дүкенде сатушы болды. 1936 жылы</w:t>
        <w:br/>
        <w:t>Байяандип бастауыш мектебіне мұғалім</w:t>
        <w:br/>
        <w:t>болды. 1938 жылы Жапонияға қарсы соғыста</w:t>
        <w:br/>
        <w:t>қызмет әггі, институтта Лекция оқыды, Хуаби .</w:t>
        <w:br/>
        <w:t>университетінде сабақ берді, поштада жұмыс істеді, газет редак”</w:t>
        <w:br/>
        <w:t>пиясында қызмет етті. 1949 жылы Тян жин тазетінде редакюр</w:t>
        <w:br/>
        <w:t>174</w:t>
        <w:br/>
        <w:t>Шыңтау, т.б. бірлесіп әдебиетті зерттеу қоғамын жшшы», І9і</w:t>
        <w:br/>
        <w:t>жылы ол оқуып бітіріл Шаңхайға жұмынкасорцаласады- Еді: Ш</w:t>
        <w:br/>
        <w:t>ЕЙІН) газетіне редактор болды. «ЖРА» «АЯ» секілді</w:t>
        <w:br/>
        <w:t>журналдар аптып, сонымен қатар «4% |98» балалар журналы:</w:t>
        <w:br/>
        <w:t>да жұмыс істейді. Осы кезде оның көптеген шығармалары жырық</w:t>
        <w:br/>
        <w:t>көреді. 1949 жылы Ол мәдениет министрінің шрннбаоары, қызме ШҢ</w:t>
        <w:br/>
        <w:t>атқарады. Әдебиетті зеттеу қоғамының БЙЕШЕІН, ал т жы</w:t>
        <w:br/>
        <w:t>жазушылар одағына мүше болды. 1958 жылы На ані</w:t>
        <w:br/>
        <w:t>іссапармен шетелге кетіп бара жатқанда, ұшақ апатынан қар</w:t>
        <w:br/>
        <w:t>оолады. 40 -</w:t>
        <w:br/>
        <w:t>) Шығармашылығындағы ғылыми еңбектері: «СЕ ДаН » «ЖІ</w:t>
        <w:br/>
        <w:t>ЖЕНЕ» «АЕ ЗНо» «КЕ А УН» «ЖУ</w:t>
        <w:br/>
        <w:t>ЖахутыР Гүр«йАННЕ Ж» «ӘРІ 6 УЕ Ы</w:t>
        <w:br/>
        <w:t>Әңгімелер жинағы: «ЖІЕНОЕКСІН» «Есер ЙЕН» Шғуй</w:t>
        <w:br/>
        <w:t>цанундер жинағы: «(ІШ Ж» «СІНІП» «ШЖМ» «б Ж»</w:t>
        <w:br/>
        <w:t>«ЖЕ» «НЕ» «КОЛ» «БЕЕИСІП», Аудармалары: «0/7»</w:t>
        <w:br/>
        <w:t>«ІШЕ» «Ааы» «азЖ» «ШЕГЕ» «БЕККЕ» «ӨШКЕН</w:t>
        <w:br/>
        <w:t>ІШ</w:t>
        <w:br/>
        <w:t>т</w:t>
        <w:br/>
        <w:t>Уаз</w:t>
        <w:br/>
        <w:t>Еу,</w:t>
        <w:br/>
        <w:t>5.25. Ақын Уаң Миң</w:t>
        <w:br/>
        <w:t>(ЗЕҢ ХУапеМіпе1904-1974)</w:t>
        <w:br/>
        <w:t>Уаң Миң (1904-1974) жыл-</w:t>
        <w:br/>
        <w:t>дар аралығында өмір сүрген.</w:t>
        <w:br/>
        <w:t>Әуелгі аты- | %Д Еі, тағы бір</w:t>
        <w:br/>
        <w:t>есімі - 9 ДЕ, Анкхүй өлкесі</w:t>
        <w:br/>
        <w:t>Люуан ауданы Қос тас ауылы</w:t>
        <w:br/>
        <w:t>Матоу елді мекенінің тумасы.</w:t>
        <w:br/>
        <w:t>Кедей отбасының баласы. Ол</w:t>
        <w:br/>
        <w:t>кішкене кезінен-ак зерек бол-</w:t>
        <w:br/>
        <w:t>ған, 5 жасында әріп тапып -. : :</w:t>
        <w:br/>
        <w:t>6 жасында кігаптарды жатық оқи алған. 7-8 жасында классиктері</w:t>
        <w:br/>
        <w:t>оқыған. 1920 жылы ауылшаруашылық институтына оқуға Түскен.</w:t>
        <w:br/>
        <w:t>Содан кейін төңкеріске қатысқан. 1924 жылы Ушаң университе”</w:t>
        <w:br/>
        <w:t>тіне оқуға түскен. Кейін Хубида төңкерістік жұмыстар атқарған.</w:t>
        <w:br/>
        <w:t>Одан соң Ресейде оқып, сол жерде бірнеше жыл коммулистік</w:t>
      </w:r>
    </w:p>
    <w:p>
      <w:r>
        <w:t>182</w:t>
        <w:br/>
        <w:t>жазғандарын АҚШ-тың 2 НІН дейтін журналына «БЫҚ», «А</w:t>
        <w:br/>
        <w:t>НА» екі романын бірінің артынан бірін беріп тұрды. 1955</w:t>
        <w:br/>
        <w:t>жылы АҚШ-қа қоныс аударды. Оның жазғандарынап Гонконг</w:t>
        <w:br/>
        <w:t>кино компаниясы алты кино жасады. Оның тағы «ГІЛ ә</w:t>
        <w:br/>
        <w:t>да», «ЕЕ » қатарлы романдары көпшілік қауымға кенінен</w:t>
        <w:br/>
        <w:t>танымал. Жазушының жазғандарындағы басты идея: әлі күнге ескі</w:t>
        <w:br/>
        <w:t>қоғамның сарқышшақ жаман әдеттерімен өмір сүретін</w:t>
        <w:br/>
        <w:t>отбасыларды сынайды, тағдырдың жазмышы Деп қарап отырмді.</w:t>
        <w:br/>
        <w:t>скі білекті сыбанып нарықтық жүйеге бейімделіл, өз тағдырын өзі</w:t>
        <w:br/>
        <w:t>жасауды дәріптейді.</w:t>
        <w:br/>
        <w:t>5.22. Ақын Дай Уаңшу</w:t>
        <w:br/>
        <w:t>(Қаз Арда! УУапо 5і41905-1925)</w:t>
        <w:br/>
        <w:t>Әуелгі аты - (Дай МыңоуЖЖЕУЗ). Қазіргі</w:t>
        <w:br/>
        <w:t>заманғы ақындардың қатарына жатады.</w:t>
        <w:br/>
        <w:t>1920 жылы Шанхайға барып, Шанхай уни-</w:t>
        <w:br/>
        <w:t>верситетіне оқуға түседі. Жын Дән универ-</w:t>
        <w:br/>
        <w:t>ситетінде француз тілін меңгерді. Сол кезде</w:t>
        <w:br/>
        <w:t>коммунистер ықпалына ұшырайды. Кейіп</w:t>
        <w:br/>
        <w:t>коммунистер партиясына мүше болды. Ком-</w:t>
        <w:br/>
        <w:t>мунистік партияның қимылдарына белсенді</w:t>
        <w:br/>
        <w:t>араласты. Классикалық өлеңдерді ұнатты. Батыстың «Символ»</w:t>
        <w:br/>
        <w:t>тобының ықпалына ұшырайды. Ұсақ буржуазияның Зиялы</w:t>
        <w:br/>
        <w:t>әкілдерінің идеясында Үлкен өзгеріс болды.</w:t>
        <w:br/>
        <w:t>1923 жылы мамыр айында «Қазіргі заман» журналының бес</w:t>
        <w:br/>
        <w:t>редакторы болды. Жаңа заман ақындары атты топ құрылып, осы</w:t>
        <w:br/>
        <w:t>топқа мүше болды. Оның атақты 25ЕОІПАО, МІЯҚ екі өлеңінен</w:t>
        <w:br/>
        <w:t>өзіндік ерекшелік, ырғақ, стиль, жинақылық байқалады. Жапон</w:t>
        <w:br/>
        <w:t>соғысы басталғаннан кейін, Гонконғқа жапондықтарға қарсы үлі</w:t>
        <w:br/>
        <w:t>таратуға кетті. 1941 жылдың аяғында Жапония әскерлері жағында</w:t>
        <w:br/>
        <w:t>жүріп түрмеге түсті. «Б НЕ» (Түрмедегі естелік) өлеңін жазды.</w:t>
        <w:br/>
        <w:t>Түрмеден шыққаннан кейіп «15 НА ЧЕ» өлеңі жарық көрші»</w:t>
        <w:br/>
        <w:t>1949 жылы көктемде мемлекеттік акпарат баспасында франшуз</w:t>
        <w:br/>
        <w:t>тілініц редакторы болды.</w:t>
        <w:br/>
        <w:t>1950 жылы ақпанда сырқаттанып, Бейжин қаласында қайтыс</w:t>
        <w:br/>
        <w:t>болды.</w:t>
        <w:br/>
        <w:t>180</w:t>
        <w:br/>
        <w:t>партияның жұмысын аткарған, 1937 жылы еліне оралды. Солшыл</w:t>
        <w:br/>
        <w:t>қанаттағы жазушы болған. 1937 жылы қараша айынан бастап,</w:t>
        <w:br/>
        <w:t>Ценат төрағасы болған. Кейін ол Мау Зы дүңға қарсы шыққан.</w:t>
        <w:br/>
        <w:t>Қытай қыздар мектебінің директоры және қытай әйелдер спорт</w:t>
        <w:br/>
        <w:t>қоғамының төрағасы және мәжіліс депутаты болған. 1941 жилы</w:t>
        <w:br/>
        <w:t>ауырып демалысқа шыққан. 1942 жылы солшыл делініп сыналған.</w:t>
        <w:br/>
        <w:t>1М9 жылдан кейін қайтадан билікке араласып, басшылық</w:t>
        <w:br/>
        <w:t>қызметтер атқарған. Қытай саяси кеңесінін төрағасы, бас прокурор</w:t>
        <w:br/>
        <w:t>болған. Қытайдың ең алғашкы неке заңының да аяторы осы кісі.</w:t>
        <w:br/>
        <w:t>Оның қаламынан шыққан «ЗЕЯҢЗАН Жо» жыр жинағы бар.</w:t>
      </w:r>
    </w:p>
    <w:p>
      <w:r>
        <w:t>Бұцан басқа «СЕНДЕ» «ЕЗЛЕНЕЙЫҢ» «В ЕІЗЕЯт ЛЕЛ ӘЛІ</w:t>
        <w:br/>
        <w:t>Йя» «Қайы» «ИРАК ЖЕЖ Та»</w:t>
        <w:br/>
        <w:t>секілді сияси кітаптары болды.</w:t>
        <w:br/>
        <w:t>5.26. Жазушы Ли Жие</w:t>
        <w:br/>
        <w:t>(“ЕЕДН Не1891-1962)</w:t>
        <w:br/>
        <w:t>Ли Жие 1891-1962 жылдар аралығында өмірсүрген атақты</w:t>
        <w:br/>
        <w:t>жазушы, ол Сы Чуап өлкесі Чыңду қаласының тумасы. Әуелгі аты</w:t>
        <w:br/>
        <w:t>“Ли Жия Шяң. Оның бүркеншік аттары - Лау Лан, Шао гүң. Оның</w:t>
        <w:br/>
        <w:t>жастық шағы өте ауыр жағдайда өтті, кедейшіліктің қамытын</w:t>
        <w:br/>
        <w:t>Мықтап киіп жүргенде әкесі қайтыс болды. Ол жоқшылық салда-</w:t>
        <w:br/>
        <w:t>Рынан 21 жасында мектеп бітіріп және тапқан ақшасына газет-</w:t>
        <w:br/>
        <w:t>Журнал сатып алатын. 1918 жылы жұмыс іздеп Францияға кетеді.</w:t>
        <w:br/>
        <w:t>Бұдан бастап оның жолы болып, Францияда университетке оқуға</w:t>
        <w:br/>
        <w:t>Түсіп, өзінің сүйікті әдебиеті мен айналысады. Батыстың көптеген</w:t>
        <w:br/>
        <w:t>Шығармаларын оқып, аудармамен де айналысады. 1924 жылы</w:t>
        <w:br/>
        <w:t>отанына оралады. Келгеннен кейін ол Дүңнан унверситетінде дәріс</w:t>
        <w:br/>
        <w:t>Юиды. «Шолушы» делінетін газетте редактор болып жұмыс</w:t>
        <w:br/>
        <w:t>істейді. 1925 жылы Чыңду мемелекеттік унверситеті ашылғаннан</w:t>
        <w:br/>
        <w:t>кейін сол жерде қызмет етгі. Сонымен бірге қағаз жасау зауытын</w:t>
        <w:br/>
        <w:t>ашып оның бастығы қызметінде атқарды. 1949 жылдан кейін қала.</w:t>
        <w:br/>
        <w:t>әкімі болып та жұмыс істеді. Оның шығармалары: «ЖАНЕ», «Ж</w:t>
        <w:br/>
        <w:t>5» «ЖІ»; сонымен бірге көптеген аудармалары бар.</w:t>
        <w:br/>
        <w:t>183</w:t>
        <w:br/>
        <w:t>513. Жазушы Ша Тиң</w:t>
        <w:br/>
        <w:t>(%&gt;175һа Тіпг 1904-1992)</w:t>
        <w:br/>
        <w:t>Әуелгі аты- ӨЙНЕ: Үзпе Сһаокі, кейінгі</w:t>
        <w:br/>
        <w:t>аты Үапр 71Ідіпр, Сы Чуан провинциясы</w:t>
        <w:br/>
        <w:t>Аншан ауданында дүниеге келген. Кішткен-</w:t>
        <w:br/>
        <w:t>тайынан нағашысының үйінде болып ауыл</w:t>
        <w:br/>
        <w:t>жағдайымен танысты. Сол кездері шығарма-</w:t>
        <w:br/>
        <w:t>ларына материал жинады. 1926 жылы</w:t>
        <w:br/>
        <w:t>Сычуан провинциясынып 1-педагогикалык</w:t>
        <w:br/>
        <w:t>институтын бітірді.</w:t>
        <w:br/>
        <w:t>1927 жылы жазда коммунистік партияға</w:t>
        <w:br/>
        <w:t>мүше болды. 1928 жылы Сычуанда 16 ақпан-</w:t>
        <w:br/>
        <w:t>дағы үлкен бүліктен соң ол Шанхайға кетті. Шанхайда сыныптасы</w:t>
        <w:br/>
        <w:t>Ай У-мен бірге шығармашылықпен айналысты. Сол қанат</w:t>
        <w:br/>
        <w:t>2</w:t>
        <w:br/>
        <w:t>жазушылар одағына мүше болды. 1932 жылы онын алғашқы ЖЕ</w:t>
        <w:br/>
        <w:t>ДЕЛІ әнгімелер жинағы жарыққа шықты.</w:t>
        <w:br/>
        <w:t>«Б», «ҰС» секілді шығармалары бар. Сычуандағы қара-</w:t>
        <w:br/>
        <w:t>Пайым халықтың өмірін жазды. Жапон-Қытай соғысынан кейін</w:t>
        <w:br/>
        <w:t>Элебистпен айналысты. 1938 жылы 11 айда әскери адаммен ксез-</w:t>
        <w:br/>
        <w:t>Ават, әскери өмірмен танысты. 1939 жылы бастап әскери базада</w:t>
        <w:br/>
        <w:t>тіші қызметін атқарды. Сол кезде жазған шығармалары: «Б82 ЕХ</w:t>
        <w:br/>
        <w:t>с» «МА» 1940 жылы Сы Чуанға оралды, осы кезде оның «</w:t>
        <w:br/>
        <w:t>БІ» Цанундер жинағын жазды және «ШОП» «ЖІБІН» атты</w:t>
        <w:br/>
        <w:t>екі роман жазды. «ЖНЖ ЖТИҢЕ» атты әңгіме жазды. 1949 жыл-</w:t>
        <w:br/>
        <w:t>дан кейін оның «ЖИ» «3 8» «ДЕ» «ҰЗ» секілді шығарма-</w:t>
        <w:br/>
        <w:t>“ары жарық көрді.</w:t>
      </w:r>
    </w:p>
    <w:p>
      <w:r>
        <w:t>5,14. Жазушы Жау Шули</w:t>
        <w:br/>
        <w:t>СӘ 7Һәао 8іһі11 1906-1970)</w:t>
        <w:br/>
        <w:t>2% . Шын аты - (РАМН.2һао іші) - Шиянши</w:t>
        <w:br/>
        <w:t>провинпиясы Биншүй қаласындағы кедей</w:t>
        <w:br/>
        <w:t>отбасында дүниеге келген. Кипкентайынан</w:t>
        <w:br/>
        <w:t>әкесіне егін салуға көмектесті. Егін салды,</w:t>
        <w:br/>
        <w:t>“ сиыр бақты, шаруашылықпен айналысты,</w:t>
        <w:br/>
        <w:t>сауда жасады. 14 жасында оастауыш мектепке</w:t>
        <w:br/>
        <w:t>173</w:t>
        <w:br/>
        <w:t>түседі. Ол сол кезде батыс классиктері мен философтарын, пси-</w:t>
        <w:br/>
        <w:t>қиогтарын оқиды. 1937 жылы Оқсфорд университетінің доценті</w:t>
        <w:br/>
        <w:t>ағын алды.</w:t>
        <w:br/>
        <w:t>) Кейін Франция универсітетінде француз әлебистін зерттеумен</w:t>
        <w:br/>
        <w:t>ағалысты. Екінші дүнисжүзілік соғыс қарсаңында өз отанына</w:t>
        <w:br/>
        <w:t>Файды. Ол көптеген жоғары оқу орындарында дәріс оқыды. Чин</w:t>
        <w:br/>
        <w:t>Хуі университетінің профессоры, бүгінге дейін кытай қоғамдық</w:t>
        <w:br/>
        <w:t>ҒЫЛЫМ Академиясы қытай классик әдебиетін зертеу бөлімін</w:t>
        <w:br/>
        <w:t>бақарады. Оның басты шығармалары: «ЖЗ», «БОП», «Ш</w:t>
        <w:br/>
        <w:t>ЯЯ» «ЕЖ», «КН», г.б. ғылыми еңбектерінен тыс «Е295</w:t>
        <w:br/>
        <w:t>%аты романы, «ӘХЛЕД) Е» цанунднр жинағы, «Х., 2%, Мі»</w:t>
        <w:br/>
        <w:t>әшімелер жинағы баспадан шыққан, шығармаларына филосо-</w:t>
        <w:br/>
        <w:t>фиялық бағыт тән. Жаңа заман кытай әдебистіндегі әйгілі жазушы,</w:t>
        <w:br/>
        <w:t>әдебиеттанушы. Чян Жоңшу 1998 жылы қайтыс болды.</w:t>
        <w:br/>
        <w:t>5.18, Жазушы Жоу Либо</w:t>
        <w:br/>
        <w:t>(ЕЛ һоа11 501903-1 979)</w:t>
        <w:br/>
        <w:t>Жоу Либо 1908-1979 жылдар аралығын-</w:t>
        <w:br/>
        <w:t>да өмір сүрген. Әуелті аты-- Жоу Шау иі, Қу</w:t>
        <w:br/>
        <w:t>Нан өлкесі Уі яаң ауданынан шыққан.</w:t>
        <w:br/>
        <w:t>1928 жылы Шаңхайға келіп, төңкеріске қа-</w:t>
        <w:br/>
        <w:t>тысады, 1932 жылы ақпан айында түрмеге</w:t>
        <w:br/>
        <w:t>түседі. 1934 жылы түрмеден шығып, Сол</w:t>
        <w:br/>
        <w:t>қанат жазушылар одағыңа мүше болды.</w:t>
        <w:br/>
        <w:t>Орыс тілін жақсы білгендіктен, «Тың игеру»</w:t>
        <w:br/>
        <w:t>романының 1-кітабын қытай тіліне аударған.</w:t>
        <w:br/>
        <w:t>Тағы басқа да көптеген орыс жазушыларын</w:t>
        <w:br/>
        <w:t>қытай тіліне аударды. Жапонияға қарсы</w:t>
        <w:br/>
        <w:t>оыс кезінде ол алдыңғы шепте жұмыс істеп, журналистік</w:t>
        <w:br/>
        <w:t>Кызметпеп бірге аудармашы жұмысын қоса алып жүрген. Опың</w:t>
        <w:br/>
        <w:t>ой кезде жазылған «Соғыс шебіндегі күнделік» деген көркем</w:t>
        <w:br/>
        <w:t>шығармасы жарық көрген. 1939 жылы желтоксан айында Лу Шүн</w:t>
        <w:br/>
        <w:t>эдебиет, көркемөнер ипститутында дәріс оқиды. Ол сол жерде</w:t>
        <w:br/>
        <w:t>Жүргенде генералдар өмірін көркем шығарма етіп жазады. Оның</w:t>
        <w:br/>
        <w:t>Әрінен соң бірі бес әңгімесі жарык көрді. Олар «ЛЕ Суық тоғай»,</w:t>
        <w:br/>
        <w:t>177</w:t>
        <w:br/>
        <w:t>іштиясының адамдары өлтірді. Сол жылы Ин Фу енді ғана</w:t>
        <w:br/>
        <w:t>Пжасқа келген еді. Жастайынан өлең жазды, махаббат лирикасы,</w:t>
        <w:br/>
        <w:t>(танға деген сағыныш. Төңкерістен кейін жске адам сезімі және</w:t>
        <w:br/>
        <w:t>төңкерістік күрес бағытында шығарма жазды. Ол сшқашан төң-</w:t>
        <w:br/>
        <w:t>керілтен бас тартпаған. «МІЗ» деген өлеңінде соны анық көрсетті.</w:t>
      </w:r>
    </w:p>
    <w:p>
      <w:r>
        <w:t>199 жылы маусымда Лу Шүңмен танысты, төңкерістік дос болды.</w:t>
        <w:br/>
        <w:t>Ол кайтыс болған кезде Лу Шүн «ұмытылмас естелік» атты мақала</w:t>
        <w:br/>
        <w:t>ЖАДЫ. «Ин Фу менің досым еді, қытай халқы әзініц ең жас</w:t>
        <w:br/>
        <w:t>талантынан айырылды» деп жазған.</w:t>
        <w:br/>
        <w:t>Пн Фудың «4% ДЕ» атты жыр жинағына Лу Шүн алғы сөз</w:t>
        <w:br/>
        <w:t>Жазып баспадан шығарды.</w:t>
        <w:br/>
        <w:t>511. Драматург Шя Ян</w:t>
        <w:br/>
        <w:t>(ЕН Хіа Үзп 1900-1995)</w:t>
        <w:br/>
        <w:t>Әуелгі аты - Жіп Сһепе Паап Хізп.</w:t>
        <w:br/>
        <w:t>Жыжяң провинциясының Хац Жоу қаласы-</w:t>
        <w:br/>
        <w:t>ның адамы. Пометшик отбасында дүниеге</w:t>
        <w:br/>
        <w:t>келген. 3 жасында әкесінен айырылды. Бас-</w:t>
        <w:br/>
        <w:t>тауыш мектеп бітіріп, ары қарай оқымады.</w:t>
        <w:br/>
        <w:t>Ұсақ жұмыстар істеді. 1915 жылы Ды Чиң</w:t>
        <w:br/>
        <w:t>ауданының қамқорлығында Жыжяң ировин-</w:t>
        <w:br/>
        <w:t>пиясының өнеркәсіп мектебіне оқуға түсті.</w:t>
        <w:br/>
        <w:t>1920 жылы мектепті бітіріп, сол мектептің</w:t>
        <w:br/>
        <w:t>жолдамасы бойынша Жапонияның атақты</w:t>
        <w:br/>
        <w:t>Универстетүі Дитоға оқуға түсті. Онда</w:t>
        <w:br/>
        <w:t>Көптеген тшетел шығармаларын оқыды. Сонымен катар Энгельстің</w:t>
        <w:br/>
        <w:t>«Социализм - қиялдан ғылымға» деген кітабын оқыды. Жапонияда</w:t>
        <w:br/>
        <w:t>жүріп, жапондық жұмысшылар қозғалысына қатысты. Сон қанат</w:t>
        <w:br/>
        <w:t>Жазушылар оағына мүше болды. 1927 жылы мамыр айында</w:t>
        <w:br/>
        <w:t>таңына құпия түрде қашып келіп, Қытайдағы коммунистік</w:t>
        <w:br/>
        <w:t>Партияға мүше болды. 1929 жылы "Жың Бочи құрған Шанхай</w:t>
        <w:br/>
        <w:t>Зебиет көркемөнер драма театрында жұмыс істеді. 1930 жылы сол</w:t>
        <w:br/>
        <w:t>Каңат жазушылар одағында қызмет етті. Сол кезде тІметел</w:t>
        <w:br/>
        <w:t>Эебнетімен тереңірек танысты. Горькийдің «Ана» романын</w:t>
        <w:br/>
        <w:t>Фударлы. 1932 жылы кино әлеміне қадам басты. Кино шығаратын</w:t>
        <w:br/>
        <w:t>(ің Шиң компаниясында кеңесші қызмет атқарды, редакцияда</w:t>
        <w:br/>
        <w:t>Жұмыс істелі, ӘЖЕЙ», «Ж», «ЕНЕСІНЕН 1, НЕР, ЖАЛЫ,</w:t>
        <w:br/>
        <w:t>171</w:t>
        <w:br/>
        <w:t>Содан кейін Шанхайға келіп. шығармашылықпен айналысты. 192</w:t>
        <w:br/>
        <w:t>жылы Гоминдан партиясы оны тұтқынға алды. Сол кіні</w:t>
        <w:br/>
        <w:t>жазушылар одағының тікелей қатысуымен жарты ЖЫЛАН желі</w:t>
        <w:br/>
        <w:t>түрмелен шықты. Оның «ВЕ 30», «ІНІН, 19» әңгімелері, «1508,</w:t>
        <w:br/>
        <w:t>«ШЕ Ф» повестері бар. Бұл шығармаларында қапғыбастык өмір-</w:t>
        <w:br/>
        <w:t>ден көргендерін жазды. Және бір шығармаларында ол Бирмаль,</w:t>
        <w:br/>
        <w:t>онтүстік-шығыс елдерінде жүрген кезіндегі материалдарын жазды.</w:t>
        <w:br/>
        <w:t>Шығармаларындағы бас кейіпкер. негізінен, өзі болды. Онын</w:t>
        <w:br/>
        <w:t>шығармашылығы реалистік бағытта жазылды, сюужет-комПоЗИШИЯ</w:t>
        <w:br/>
        <w:t>құрылымы, бейшпелеуі әте тамаша сді. Сондыктан оқырман ОНЫ</w:t>
        <w:br/>
        <w:t>жақсы қабылдады. Кейде романтикалык түстары д (ЕЙЕСЕНН</w:t>
        <w:br/>
        <w:t>Жапонияға қарсы соғыстан кейін «ЖҮНІ» әңгімесі, «в БЕТА</w:t>
        <w:br/>
        <w:t>Ш», «ШЕР» романы жарыққа шықты. Қытай азат болғанпан кейін</w:t>
        <w:br/>
        <w:t>«ЕҚ Я» романын және «Б НЕ а» хикаятын жазды. Жалпы</w:t>
        <w:br/>
        <w:t>жаңа заман әдебиетінде жақсы жазушылардың бірі болды.</w:t>
        <w:br/>
        <w:t>5.10. Тоңкерісшіл ақын Ин Фу</w:t>
        <w:br/>
        <w:t>(Е3З&lt;Үін Еш 1909-1931)</w:t>
        <w:br/>
        <w:t>Ин Фу. Әуелгі аты- ФЕ Ха Войпе,</w:t>
        <w:br/>
        <w:t>Жы жян провинциясының адамы. 1924 жы-</w:t>
        <w:br/>
        <w:t>лы өлең жазуды бастады. 1926 жылы</w:t>
        <w:br/>
        <w:t>Шанхайға окуға келді. Төңкеріске қатысты.</w:t>
      </w:r>
    </w:p>
    <w:p>
      <w:r>
        <w:t>1928 жыл «Күн» коғамына мүше болды.</w:t>
        <w:br/>
        <w:t>1927-1928 жылдары 2 рет Гоминдан тарапы-</w:t>
        <w:br/>
        <w:t>нан тұтқындалды. Гоминдан партиясының</w:t>
        <w:br/>
        <w:t>қызметкері, туысқан ағасы Шүй Фыи гын</w:t>
        <w:br/>
        <w:t>( ҢИЕ)-ның көмегімен тұтқыннан босады. ) ; ;</w:t>
        <w:br/>
        <w:t>1929 жылы көктемде төңкерістік өмірін жалғастырды. 12 сәуір</w:t>
        <w:br/>
        <w:t>төңкерісінен кейіп «ШІ Т, 3Ң-Н» (Қош бол, аға) өлеңін жазды. Сол</w:t>
        <w:br/>
        <w:t>жылдың шілде айында тағы түрмеге түсіп шықты. Кейіннен «2/7</w:t>
        <w:br/>
        <w:t>55» журналының редакциясында жұмыс істеді. 1930 жылы</w:t>
        <w:br/>
        <w:t>наурызда «Сол қанат жазушылар» одағының мүшесі, ту ұстаушы"</w:t>
        <w:br/>
        <w:t>ларының бірі болды. 1931 жылы 17 қаңтар Шанхайдың шығыс</w:t>
        <w:br/>
        <w:t>қоғамы деген ұйымға мүше болды, бір жолғы жиналыста қолға</w:t>
        <w:br/>
        <w:t>түсті. 1931 жылдың 7 ақпанында сол канат жазушылар одағыныл</w:t>
        <w:br/>
        <w:t>Ру Шы, Ху Үйе фың, Ли Үйсүн, т.б. қатарлыларды Гоминдан</w:t>
        <w:br/>
        <w:t>170</w:t>
        <w:br/>
        <w:t>Жәтіз--, АЯҢ» қатарлы атақты шығармаларды киноға</w:t>
        <w:br/>
        <w:t>айналдырды, редакциялады. 1936 жылы «АДГ» шығармасын</w:t>
        <w:br/>
        <w:t>аяқтады. 1936 жылы тарихи «ЖЕ УЛЕ» шығармасын аяқтады. 190</w:t>
        <w:br/>
        <w:t>жылдары атақты 3 бөлімдік «КҮН ЖӘНЕ» («Шанхай үйіші</w:t>
        <w:br/>
        <w:t>төбесі») реалистік драмасын жазды.</w:t>
        <w:br/>
        <w:t>Жапонияға карсы соғыс кезінде «ЕСТЕ НҮ4» «ГЕ ІЗ» редіке</w:t>
        <w:br/>
        <w:t>циясында комекші болды. «АН, ЖЫП, НЕШЕ, Ж?</w:t>
        <w:br/>
        <w:t>5, ЖЫ, ЖЕСХШЕ» секілді драмаларын жазды. Драмалары</w:t>
        <w:br/>
        <w:t>реалистік бағытта, яғни өмір шындығынан алынды.</w:t>
        <w:br/>
        <w:t>1949 жылы мамырда Орталық комитетте қызмет стп. Шан-</w:t>
        <w:br/>
        <w:t>хайға барып, Шанхай мәдениет істерінің бастығы, көркем әдебиет</w:t>
        <w:br/>
        <w:t>бөлімінің бастығы, Шанхай мәдениет мекемесінің бастығы,</w:t>
        <w:br/>
        <w:t>орынбасары, төрағасы қызметтерін аткарды.</w:t>
        <w:br/>
        <w:t>5.12. Жазушы Жаң Тяң и</w:t>
        <w:br/>
        <w:t>(5253 2һапв Тап Үі 1906-1985)</w:t>
        <w:br/>
        <w:t>Әуелгі аты - (ЕТІЛЕ 21апе Үнап Гоше).</w:t>
        <w:br/>
        <w:t>Туған жері -- Нанжин қаласы. Кішкентайынан</w:t>
        <w:br/>
        <w:t>әдебиетке әуес болған. 1924 жылы сурет салу-</w:t>
        <w:br/>
        <w:t>мен айналысты. 1926 жылы Пекин универси-</w:t>
        <w:br/>
        <w:t>тетінде оқыды. 1 жылдан кейін оқуды тастап,</w:t>
        <w:br/>
        <w:t>ұсақ жұмыстар істеді. Тілші болды. 1931 жы-</w:t>
        <w:br/>
        <w:t>Лы сол қанат жазушылар одағына мүше</w:t>
        <w:br/>
        <w:t>болды. Жер иелеріне наразылык білдірді;</w:t>
        <w:br/>
        <w:t>«Ж», «АЗ МЕ», Қаладағы кедей ха-</w:t>
        <w:br/>
        <w:t>лықтың өмірі жайлы жазды: «ЛАОРДЕФІ УШ»,</w:t>
        <w:br/>
        <w:t>«Б», «ИӘ», «БҚ». Жапонияға қарсы соғыс басталғаниан</w:t>
        <w:br/>
        <w:t>кейін Шанхай, Чанся қалаларында қызмет етті. Оның</w:t>
        <w:br/>
        <w:t>шығармалары халыққа кеңінен тарады. Ол өте еңбекқор жазушы,</w:t>
        <w:br/>
        <w:t>еңбектеріне -- юмор тән болды. Сонымен қатар балалар әдебиетізе</w:t>
        <w:br/>
        <w:t>үлес қосты: «ОСИОН/Ж», «ЖЕКПЕ», т.б. Азаттықтан кейі!</w:t>
        <w:br/>
        <w:t>эдебиетті зерттеу институтында басшы болды. Балаларға арналған</w:t>
        <w:br/>
        <w:t>шығармалар: «Ос)ХЯВ», «ЖҮЙЕ АШ».</w:t>
        <w:br/>
        <w:t>172</w:t>
        <w:br/>
        <w:t>5,27. Чын Шяңхы</w:t>
        <w:br/>
        <w:t>(МЕЗЕЗЧән Хізпрһе 1901-1969)</w:t>
      </w:r>
    </w:p>
    <w:p>
      <w:r>
        <w:t>Туған жері - Сычуан Чунцин. 1920 жылы Шаңхай Фудш</w:t>
        <w:br/>
        <w:t>университетіне, сол жылдың аяғында Пекин университетіне окуға</w:t>
        <w:br/>
        <w:t>түседі. 1922-1925 жылдары клубтар мен ұйымдардың демеуінісі</w:t>
        <w:br/>
        <w:t>Асакуса 5һеп Чжун қоғамында жұмыстарып жариялайды. 1927</w:t>
        <w:br/>
        <w:t>жылдан Шаньдун, Цзилинь, Хыбэй сияқты орындарда сабак берді.</w:t>
        <w:br/>
        <w:t>Соғыс басталғаннан кейін, Чэнлуда көп жылдар бойы жауға қарсы</w:t>
        <w:br/>
        <w:t>әдеби және көркем эдебиет майданында күресті. «232 ЛЕН А»,</w:t>
        <w:br/>
        <w:t>«ДЕНІНЕ», ӨШЕеЙ», «ЕЛС-МЖЕН» және тағы басқа</w:t>
        <w:br/>
        <w:t>әнгімелер жинақтары жарияланды. Білім алғаннан кейін, Сычуан</w:t>
        <w:br/>
        <w:t>әдеби федерациясының вице-төрағасы, Сычуан әдеби фсдерашия-</w:t>
        <w:br/>
        <w:t>сының батыс мәдениеті бөлімінің төраға орынбасары, батыс</w:t>
        <w:br/>
        <w:t>провинциясында министр орынбасары қызметтерін атқарды.</w:t>
        <w:br/>
        <w:t>1954 жылы Пекинде, Қытай әдебиеті ғылымдар институтының</w:t>
        <w:br/>
        <w:t>ғылыми қызметкері, классикалық әдебиет министрлігі министрін</w:t>
        <w:br/>
        <w:t>орыпбасары, «УОНҢ НВ», «ЗЕР» журналдарының редакторы</w:t>
        <w:br/>
        <w:t>болды. Кейінірек зерттеулермен шұғылданды. Гг: 7, ЛЕЙІ секілді</w:t>
        <w:br/>
        <w:t>тағы басқа мәдепи қайраткерлер туралы он екі қысқа өмірбаян</w:t>
        <w:br/>
        <w:t>жазды, «НӘЙҚНЛ с», «/“|Е Ж». 1964 жылы «Мәдени төңкеріс»</w:t>
        <w:br/>
        <w:t>кезінде кудаланып, 1969 жылы қайтыс болды.</w:t>
        <w:br/>
        <w:t>Й», «Есі 4», т.б. Онын «У/о іш өһі Нао еге», «Үле Іі», «Ілю уе»</w:t>
        <w:br/>
        <w:t>туындылары окулык бетіне кірді. Ол Бүкілмемлекеттік Қытай</w:t>
        <w:br/>
        <w:t>халықтық-саяси консультациялық кеңес хатшысы, Шаный</w:t>
        <w:br/>
        <w:t>провинциясының жазушылар одағының төрағасы. 1975 жыпы</w:t>
        <w:br/>
        <w:t>Сибэй университетін бітіргеннен кейін, Шаньси халықтык бж-</w:t>
        <w:br/>
        <w:t>пасының редакторы қызметін аткарды. Кейін ол Сиань қаласыны!</w:t>
        <w:br/>
        <w:t>әдебиетшілер одағының төрағасы, Сиань Құрылыстық ғылыми-</w:t>
        <w:br/>
        <w:t>техникалық университетінің әдебиет факультетінің деканы, «Ма</w:t>
        <w:br/>
        <w:t>меп» газетінің бас редакторы болды.</w:t>
        <w:br/>
        <w:t>Оның «Па уис-2һеле упе» шығармасы Қытайдағы үшінш.</w:t>
        <w:br/>
        <w:t>бүкілмемлекеттік үздік повесть сыйлығына не болды. Пин Аз</w:t>
        <w:br/>
        <w:t>шығармалары ағылшын, француз, неміс, орыс, вьетнам, жапон,</w:t>
        <w:br/>
        <w:t>көрей және т.б. көптеген тілдерге аударылды. Ол өз шығарма-</w:t>
        <w:br/>
        <w:t>ларында өзіне жақсы таныс ауыл өміріп суреттеген, мысалы, «Ол</w:t>
        <w:br/>
        <w:t>бір» туындысы. Онын жазғаны шынайы ауыл өмірі, яғни ауыт ең</w:t>
        <w:br/>
        <w:t>артта қалған жер, ал ауыл адамдары сң еңбекқор адамдар, Қазрі</w:t>
        <w:br/>
        <w:t>Қытайдың «үш ауыл» концепциясы, яғни ол ауылшаруашылығы,</w:t>
        <w:br/>
        <w:t>ауыл және ауыл тұрғындары, бұрыңғымет салыстырғанда мүлдем</w:t>
        <w:br/>
        <w:t>өзгеше. Біз ауылшарушылығымен айналысатын мемлекетдіз, жер“</w:t>
        <w:br/>
        <w:t>бізді өсірген, ауыл адамдары жерден алшақтап кете алмайды. АЛ</w:t>
        <w:br/>
        <w:t>қазір адам мен жер арасындағы қатыпас бұрынғыдай тығыз 2м.</w:t>
        <w:br/>
        <w:t>Ауыл адамдары жерден алыстап кетті, кейбіреулері өз еріктерімеі</w:t>
        <w:br/>
        <w:t>кетті, кейбіреулері мәжбүр болды, ауылда калғапдарының көбі</w:t>
        <w:br/>
        <w:t>қарттар, ауруға шалдыққандар немесе мүгедектер. Осы «Оіп дап»</w:t>
        <w:br/>
        <w:t>еңбегі Пин Аопын ең көп тер төккен сңбегі болып саналады.</w:t>
        <w:br/>
        <w:t>Мұнда ол туған жерінің басынан откен шақтары туралы жазғй.</w:t>
        <w:br/>
        <w:t>80-жылдары жазылған «Ег уне хіпе», «Нао Те де» әңгімелері 9де04</w:t>
        <w:br/>
        <w:t>сынға ұшырады.</w:t>
        <w:br/>
        <w:t>Цзян Дзы Лонг, ер(227:7;Лапр 2Шопр1941 жылы туылған)</w:t>
        <w:br/>
        <w:t>1941 жылдың тамызында Хэбэй провинциясының Цап аулі”</w:t>
        <w:br/>
        <w:t>нында дүниеге келгеп. 1950 жылы ауылшаруашылығынан тыс</w:t>
        <w:br/>
        <w:t>мезгілдік бастауыш мектепте оқыды. 1958 жылы Тяны!зинь 7:</w:t>
        <w:br/>
        <w:t>никалық институтын бітірді. 1960 жылы теңіз әскер қатарына</w:t>
        <w:br/>
        <w:t>шақырылды. 184 әскери бөлімінде сызба сызу тобының бас-</w:t>
        <w:br/>
        <w:t>шысы болды, кейін Тяньтзинь ауыр машина құрылысы зауытыйың</w:t>
        <w:br/>
        <w:t>нын шелін атқарды, одан кейін халық санағын шығарумен</w:t>
      </w:r>
    </w:p>
    <w:p>
      <w:r>
        <w:t>т ) ьцзинь қаласының тұрақты комитетінін мүшей</w:t>
        <w:br/>
        <w:t>520. Ақың Ду Ли</w:t>
        <w:br/>
        <w:t>(ЕЗЕІШІ 1914-)</w:t>
        <w:br/>
        <w:t>Лу Ли Фу жян өлкесі Түң-ан ауданыңыц адамы. 1914 жылы</w:t>
        <w:br/>
        <w:t>тынан. Үш жасында Өтінам-ға әке-шешесімен бірге қоныс аудар-</w:t>
        <w:br/>
        <w:t>НЕ. 1932 жылы өз отаныпа оралды. Мұғалімдерді жетілдіру</w:t>
        <w:br/>
        <w:t>інститутына оқуға түсіп, білім алады. Сол кезден бастап шығарма-</w:t>
        <w:br/>
        <w:t>шылық жолға түседі.</w:t>
        <w:br/>
        <w:t>1934 жылы Шаңхай қаласына келеді. Ол жерде коғамдық</w:t>
        <w:br/>
        <w:t>Жұмыстар атқарды. 1937 жылы ол Анхүй каласына келіп ол жерде</w:t>
        <w:br/>
        <w:t>блім саласы бойынша жұмыс атқарды. 1938 жылы ол Яан-ан</w:t>
        <w:br/>
        <w:t>каласындағы әскери оқу орнында білім алды. Кейін Лу шүн</w:t>
        <w:br/>
        <w:t>ФТыңдағы әдебиет және көркем өнер институтында қызметкер</w:t>
        <w:br/>
        <w:t>болды. 1949 жылы ол Тян жин қаласында да жұмыстар атқарды.</w:t>
        <w:br/>
        <w:t>1955 жылдан бастап ауылға қара жұмысқа жіберілді. 1979 жылы</w:t>
        <w:br/>
        <w:t>ақталғаннан кейін ол Тян жин калалык мәдениет бөлімін басқарды.</w:t>
        <w:br/>
        <w:t>Тун «ЕЛ Шілде айы» тобындағы атақты ақындардың біреуі</w:t>
        <w:br/>
        <w:t>9олын саналады. 1939 жылыонын «42.А Шілде айы және Ж ЗЖүміт»</w:t>
        <w:br/>
        <w:t>(ген өлеңдері жұртшылықпен қауышады. Артынша оның «ШҰ ХЕ</w:t>
        <w:br/>
        <w:t>ІҢ Ояпған шақ» деген жыр жинағы баспадан шықты.</w:t>
        <w:br/>
        <w:t>521. Әйгілі әйел жазушы Жаң Айлиң</w:t>
        <w:br/>
        <w:t>(КӘ Ез һапрАйіпр1920-1995)</w:t>
        <w:br/>
        <w:t>Ол 1920-1995 жылдары өмір сүрген. Ата-</w:t>
        <w:br/>
        <w:t>мекені Хыби өлкесі Фың рүн ауданы,</w:t>
        <w:br/>
        <w:t>Тиянжин қаласында туылған, кейін</w:t>
        <w:br/>
        <w:t>отбасымен бірге Шаңхай қаласына қоныс</w:t>
        <w:br/>
        <w:t>аударған. 1943 жылы оның «НЕҢУ 26» деген</w:t>
        <w:br/>
        <w:t>шығармасы Шаңхай әдебиет сүйер қауымды</w:t>
        <w:br/>
        <w:t>өзіне қаратты. 1943-1945 жылдар аралығында</w:t>
        <w:br/>
        <w:t>ол «ИНЕҢ», «НИЯСЫ», «ЖЯШІПО», «</w:t>
        <w:br/>
        <w:t>ЖТНЕНННІЕ ЗЕ» секілді шығармаларын</w:t>
        <w:br/>
        <w:t>оқырман қауыммен таныстырды. Одан кейін</w:t>
        <w:br/>
        <w:t>01 элебиеттегі орның ойып тұрып алды. Әсіресе оның «ез»</w:t>
        <w:br/>
        <w:t>2%Ген әңгімелер жинағы баспадан шыққан соң төрт күннің ішінде</w:t>
        <w:br/>
        <w:t>атылып бітті. 1952 жылы ол Гонконгқа қоныс аударды. да</w:t>
        <w:br/>
        <w:t>17</w:t>
        <w:br/>
        <w:t>бады. 1942 жылы Хы Нан Хуац Чуан бастауыш мектебіне түседі,</w:t>
        <w:br/>
        <w:t>ал 1945 жылы Син Яң Педогогика жәнс Өнер бөліміне түседі.</w:t>
        <w:br/>
        <w:t>1946 жылы Хуаң Чуан орта мектебіне өткеннен кейін бірте-</w:t>
        <w:br/>
        <w:t>бірте әдеби тшығармашылыққа ден қояды. 1947 жылы үлт-азаттық</w:t>
        <w:br/>
        <w:t>ету әскері құрамына еніп, 1952 жылы Күн Миң әскери аймағы</w:t>
        <w:br/>
        <w:t>жазушылар одағы басшысы қызметіне ауысады. 1958 жылы</w:t>
        <w:br/>
        <w:t>«Ормандағы оқиға» туындысы оны оңшылдар жағына ығыстырған</w:t>
        <w:br/>
        <w:t>соң, Бой Хуа оскер мен компартиядан шығарылады. Кейін Шаң</w:t>
        <w:br/>
        <w:t>Хайда үш жыл бойы қара жұмыспен айналысады. 1961 жылы Шан</w:t>
        <w:br/>
        <w:t>Хайдағы киностулияға жұмысқа ауысады. 1964 жылы әскер</w:t>
        <w:br/>
        <w:t>құрамына еніп, У Хан әскери аймағына шығармашылар қатарына</w:t>
        <w:br/>
        <w:t>енеді. «Әдебиет реформасы» тұсында ол бірнеше жыл Син Цзияц</w:t>
        <w:br/>
        <w:t>ауданында тұрақтайды. 1979 жылы автордың атағы қайта қалпылй</w:t>
      </w:r>
    </w:p>
    <w:p>
      <w:r>
        <w:t>келе бастады. 1985 жылы қызметін ауыстырып, жазушылар</w:t>
        <w:br/>
        <w:t>одағының Шаң Хайдағы бөліміне өтеді. Ху бей жазушылар</w:t>
        <w:br/>
        <w:t>одағының төрағасы, кейіннен 1Наң Хай жазушылар Одағының</w:t>
        <w:br/>
        <w:t>төрағасы, Қытай кинематографтары басқарма мүшесі қызметін</w:t>
        <w:br/>
        <w:t>атқаралы. Елуінші жылдары Си Нандағы кезінде «ЖҮРІП 2»,</w:t>
        <w:br/>
        <w:t>«УМИЕ А22ҢҚ» сынды өлеңдер жинағы, «8 », «ТІЛЕ» атаулы</w:t>
        <w:br/>
        <w:t>романдары және «ІІЗЕНОТ а», «ӘДЕ АУА» атты әңгімелер</w:t>
        <w:br/>
        <w:t>жинағы жарық көрді. 1977 жылы мәдепи төнкерістен кейінгі жү</w:t>
        <w:br/>
        <w:t>мысын бастайлы. Атақты деген «(РИЖ», «ӘЛЕЕТІЕІН»</w:t>
        <w:br/>
        <w:t>өлепдер жинағы, «2527Ж 46 ДЕ» атаулы әңгімесі, «57» «2</w:t>
        <w:br/>
        <w:t>ЕГЕ», «ӘЛЕН» кипосценарийлері жәле «ЯЖЕФХАН</w:t>
        <w:br/>
        <w:t>ТЕШІ» атты пьесасы бар. Осылардың ішіндегі «ЖЕЗ» 88</w:t>
        <w:br/>
        <w:t>туындысы 1979-1980 жылы Бүкілқытайлық жас ақындар</w:t>
        <w:br/>
        <w:t>бәйгесінде ең үздік деп танылып, жеңіске жегті. 1979 жығы</w:t>
        <w:br/>
        <w:t>қазандағы Мәдени кеңес отырысында «Алға ұмтылыс болма%і,</w:t>
        <w:br/>
        <w:t>әдебиет те болмае еді» деген сөзі әдебиетшілер арасында үлкен</w:t>
        <w:br/>
        <w:t>пікірталас тудырды. Оның осыдан кейінгі қоғамның реалистік 27</w:t>
        <w:br/>
        <w:t>бейнесін БЕЛДЕ. туыпдылары көптеген пікірталастар тудырды</w:t>
        <w:br/>
        <w:t>ылғы «3:2» кипокартинасы қолдау таппағанымен автор 93</w:t>
        <w:br/>
        <w:t>шығармашылығын тоқтатқан жоқ. Ол Қытай казіргі заман 2Д%”</w:t>
        <w:br/>
        <w:t>Әиетіндегі өзіндік шеберлікке ие санаулы жазушылар қатарына</w:t>
        <w:br/>
        <w:t>жатады. ,</w:t>
        <w:br/>
        <w:t>186</w:t>
        <w:br/>
        <w:t>«КЕЛЕ», «ШАРЫ», «Уаі Тап де хиуа ЕНУ Н», т.б.</w:t>
        <w:br/>
        <w:t>жинақтары бар.</w:t>
        <w:br/>
        <w:t>523. Ақын Заң Кіжия</w:t>
        <w:br/>
        <w:t>(Я57%2апе Ке)г1905)</w:t>
        <w:br/>
        <w:t>Зан Кіжия - ІНандоң өлкесінің адамы,</w:t>
        <w:br/>
        <w:t>1905 жылы туылған, 18 жасына дейін ауылда</w:t>
        <w:br/>
        <w:t>өмір сүрген. Бала кезінен бастап-ақ ҡклас-</w:t>
        <w:br/>
        <w:t>сикалық әдебиетке әуес болған. 1923 жылы</w:t>
        <w:br/>
        <w:t>Жинан педагогикалық ипститутында оқып,</w:t>
        <w:br/>
        <w:t>осы кезден бастап өлең жаза бастаған. 1929-</w:t>
        <w:br/>
        <w:t>1934 жылдарда Шандоң университетінде</w:t>
        <w:br/>
        <w:t>оқып жүрген шағында Ун Идоға еліктеп өлең</w:t>
        <w:br/>
        <w:t>жаза бастаған. 1933 жылы оның ең алғашқы</w:t>
        <w:br/>
        <w:t>жыр жинағы «ҢІ» Ун Идоның алғы сөз</w:t>
        <w:br/>
        <w:t>жазумен жарыққа шыққты». «ЗЕЛЕНЕІ ЧЕ», «ІЖБ!» қатарлы жыр</w:t>
        <w:br/>
        <w:t>жипақтары жарық көрді. Ол жырларында ауыл өмірін жырла-</w:t>
        <w:br/>
        <w:t>ғандақтан ол ауыл ақыны, батпақ ақын деген атақ алды. Жапон</w:t>
        <w:br/>
        <w:t>Оғысы қарсаңында оның «2217», «ҮЕ?ЕАЕ», «ЖЕЛ», «ТАТЫ</w:t>
        <w:br/>
        <w:t>ДЕЛ», «ЙЕНІ», «ЕЛ», С ЕӨІЗЕІ» секілді жыр жипақ-</w:t>
        <w:br/>
        <w:t>тары жарық көрді. Одан кейін «Ли Дажау» атты дастаны және «--</w:t>
        <w:br/>
        <w:t>ЖЕ», «б-ЕЧЕ», «ЗЕЕЕИЕ» жыр жинақтары 1962 жылы, ал</w:t>
        <w:br/>
        <w:t>«НЕЗ» жыр жинағы 1982 жылы жарық көрді.</w:t>
        <w:br/>
        <w:t>5,24. Жазушы Жын Жіндо</w:t>
        <w:br/>
        <w:t>ЕНЕ Е2Непе 2һеп4ио1898-1958)</w:t>
        <w:br/>
        <w:t>Жазушы Жың Жіндо 1898 жылдын 19 жсл-</w:t>
        <w:br/>
        <w:t>тоқсанынды Жыжяң өлкесінде туылған. 1917</w:t>
        <w:br/>
        <w:t>жылы ол Бейжиң теміржол университегіне</w:t>
        <w:br/>
        <w:t>оқуға түседі. Осы кезден бастап ол шетел</w:t>
        <w:br/>
        <w:t>әдебиетімен және Чүй Әю баймсн танысады.</w:t>
        <w:br/>
        <w:t>«4 мамыр» қозғалысы кезінде шын басы-</w:t>
      </w:r>
    </w:p>
    <w:p>
      <w:r>
        <w:t>қасында жүрді. 1911 жылы ол (97:22) де-</w:t>
        <w:br/>
        <w:t>ген журнал шығарды. 1912 жылдан бастап</w:t>
        <w:br/>
        <w:t>Эшың көптеген аудармалары жарық көре бастайды. 1920 жылы Ие</w:t>
        <w:br/>
        <w:t>181</w:t>
        <w:br/>
        <w:t>ықпалымен марктік идияны қабылдалы. 1932 жылы Қытай ком-</w:t>
        <w:br/>
        <w:t>мунистік партиясына мүше болды.</w:t>
        <w:br/>
        <w:t>Осы кезеңдерде ол «НІ ПК» «ДЕМ» қатарлы әңгімелер</w:t>
        <w:br/>
        <w:t>жазды. Бұл шығармаларында ол фермерлерді жапондықтарға</w:t>
        <w:br/>
        <w:t>қарсы көтеріліске шақырды және олардың иянышты Өмірін</w:t>
        <w:br/>
        <w:t>сипаттады. 22</w:t>
        <w:br/>
        <w:t>1936 жылы ол Қытай әдебиет-көркемөнер бірлестігінің 79-</w:t>
        <w:br/>
        <w:t>райымы болды. Яан андағы Ж/Ж ІЗ газетіне басшы болып</w:t>
        <w:br/>
        <w:t>тағайындалды. Е</w:t>
        <w:br/>
        <w:t>Жазушы өз шығармашылығының шарықтау кезеңінде «“ИЯ</w:t>
        <w:br/>
        <w:t>НЕШЕДЕ», ОҚА», «ЕЕ ЕНОЕНЕ», «8», «ЕЕЕ»</w:t>
        <w:br/>
        <w:t>«ТАЗ», «ЙЕЛ» секілді оңгімелерін жазды. 1948 өзінің ең</w:t>
        <w:br/>
        <w:t>атақты романы. «ЖПІНЕДЕЛІН Е»-ді жазды. 1954-1955 жыл</w:t>
        <w:br/>
        <w:t>дары төрттік бүлікке катысы бар делініп түрмеге түсті. Партиялан</w:t>
        <w:br/>
        <w:t>қуылды. Кейін ақталып, күрметті демалысқа шыкты. 1986 Жылы</w:t>
        <w:br/>
        <w:t>қайтыс болды.</w:t>
        <w:br/>
        <w:t>5,17. Философ жазушы Чян Жоңшу</w:t>
        <w:br/>
        <w:t>(араз Олап 2һопевһ1910-1998)</w:t>
        <w:br/>
        <w:t>Чян Жоң шу 1910 жылы 21 қарашада Жянң</w:t>
        <w:br/>
        <w:t>су өлкесі Уши ауданында туылған. Әуелгі аты</w:t>
        <w:br/>
        <w:t>- Мо сүн, ол мәдениеттанушы отбасында ер</w:t>
        <w:br/>
        <w:t>жеткен. Оны үлкен әкесі кішкентайынан</w:t>
        <w:br/>
        <w:t>бауырына салып өсірген, алты жасынан бас-</w:t>
        <w:br/>
        <w:t>тап хат танып, тәлім ала бастаған, сол кезден</w:t>
        <w:br/>
        <w:t>қытайдыц классикалык шығармаларын кұны-</w:t>
        <w:br/>
        <w:t>ға оқыған. 1923 жылы орта мектепке оқуға</w:t>
        <w:br/>
        <w:t>түседі, сол кезде ол өзінің ерекше талантын</w:t>
        <w:br/>
        <w:t>көрсетеді, әсіресе оқып жүрген кезінен-ак</w:t>
        <w:br/>
        <w:t>ағылшын тілін өте жақсы оқыды. Шиң хуа университетінің шет</w:t>
        <w:br/>
        <w:t>тілдері факультетіне оқуға түседі. 1933 жылы оқулы ҚЫЗЫЛ</w:t>
        <w:br/>
        <w:t>дипломмен бітіріп, Шаңхай Гүдң хуа жоғары оқу ОрНЫНде</w:t>
        <w:br/>
        <w:t>ұстаздық өмір жолын бастайды. Сонымен бірге ӘЛЕН жін</w:t>
        <w:br/>
        <w:t>бас редактор болып жұмыс атқарды. 1935 жылы грант жеңіп ашып</w:t>
        <w:br/>
        <w:t>Англияның Оксфорд утшверситетінің әдебиет факультетіне оқу%</w:t>
        <w:br/>
        <w:t>176</w:t>
        <w:br/>
        <w:t>«Ж-Е Алғашқы түн», «ІМ НӘЗ Ажиның кеселі», «А ЖУА.</w:t>
        <w:br/>
        <w:t>Жазғы кеті», «222 Естелік». Кейін бұл әңгімелері «(ГІНЕ Темір</w:t>
        <w:br/>
        <w:t>есік» деген атпей әңгімелер жинағы болып баспадан шыққан.</w:t>
        <w:br/>
        <w:t>1944 жылдан бастап қызыл әскердің ұзак соғысына қатысы/</w:t>
        <w:br/>
        <w:t>әдебиетке коп материал жинаған. Ол 1948 жылы атақты «ЖЕ</w:t>
        <w:br/>
        <w:t>Қарлы боран мен нөсерлі жаңбырда» романын жазды. 1954-1955-</w:t>
        <w:br/>
        <w:t>жылдары «|11% БІЗ Ауылдағы өзгеріс», «ЕЕ ЖОЕЙ Темір судын</w:t>
        <w:br/>
        <w:t>ағысы» атты тағы екі романын жазды. «ШІЛ А2 Таудың арғы</w:t>
        <w:br/>
        <w:t>бетіндегі адамдар», «Ж ЕЗ ІЕ, 35; жұрбып, ЕЙЕН</w:t>
        <w:br/>
        <w:t>ЖЫЛ УТЕЕЯ, ІН ЕП» секілді цануіндерін де жазды.</w:t>
      </w:r>
    </w:p>
    <w:p>
      <w:r>
        <w:t>1966 жылы мәдени төңкерісте қатты жазаланды. 1978 жылы</w:t>
        <w:br/>
        <w:t>ақталып шыққанан кейін оның «ЛГ Бонмын шақырымдық</w:t>
        <w:br/>
        <w:t>сапар шаңы» және «ШТІ. 7 0Шяң жиян кеші» атпи романдары</w:t>
        <w:br/>
        <w:t>мемлекеттік бірінші дәрежелі сыйлық алады.</w:t>
        <w:br/>
        <w:t>519. Ақын Ли Жи</w:t>
        <w:br/>
        <w:t>Яе4БІ1Л 1922-1980)</w:t>
        <w:br/>
        <w:t>Ли Жи 1922-1980 жылдары аралығында</w:t>
        <w:br/>
        <w:t>өмір сүрді. Әуелі аты - Ли жынфың. Хынан</w:t>
        <w:br/>
        <w:t>өлкесі таңхы ауданының адамы. Жастайынан</w:t>
        <w:br/>
        <w:t>жетім қалып, сегізінші сынып, кейін тәңке-</w:t>
        <w:br/>
        <w:t>ріске қатысқан. 1938 жылы әскери унм-</w:t>
        <w:br/>
        <w:t>верситетте оқыды. Сол жылы коммунистік</w:t>
        <w:br/>
        <w:t>партияға мүше болды. Оқуы біткен соң әскери</w:t>
        <w:br/>
        <w:t>қызметте болды. 1942 жылдан кейін ол</w:t>
        <w:br/>
        <w:t>оқытушы және әкімшілік жұмыстар аткарды.</w:t>
        <w:br/>
        <w:t>Яан-ан қаласындағы бұқаралық және азаттық</w:t>
        <w:br/>
        <w:t>газеттерінде де қызмет атқарды. Осы кезден бастап қолына қалам</w:t>
        <w:br/>
        <w:t>ұстады. 1944 жылы ол 3000 шумактан астам халық жырларын “1</w:t>
        <w:br/>
        <w:t>арасынан жинады, 1945 жылы оның «ЖЫН Уаң түй мен</w:t>
        <w:br/>
        <w:t>Ли шяңияң» атты дастаны шықты. 1952 жылы онын «ЗЕ|714)» )</w:t>
        <w:br/>
        <w:t>«ЕГІЗ» жыр жинақтары және «ДЖИ Т.Ж» «В</w:t>
        <w:br/>
        <w:t>ЙН АФ ЕМұнайшы ағалар», «Ат Мұнайшылар жыры», ТЕЛЕ</w:t>
        <w:br/>
        <w:t>атты дүниелері жарық көрді.</w:t>
        <w:br/>
        <w:t>178</w:t>
        <w:br/>
        <w:t>Хэ Дзин Дзи, ер (71%/НеЛпе&gt;һі 1924 жылы туылған)</w:t>
        <w:br/>
        <w:t>Шаньдун провинциясы, Фенг ауданында кедей отбасында</w:t>
        <w:br/>
        <w:t>Дүниеге келген. Бастауыш мектепте, кейін ауылдағы пелагоги-</w:t>
        <w:br/>
        <w:t>қлық училишеде оқыды. Жапонияға қарсы соғыс кезінде туған</w:t>
        <w:br/>
        <w:t>жерінен қудаланды. 1940 жылы Яньаньға барып, Лу Шүн атын-</w:t>
        <w:br/>
        <w:t>дғы көркемөнер институтының әдебиет мамандығына оқуға</w:t>
        <w:br/>
        <w:t>түседі. Оның «Шілде», «Үміт» деген өлеңдері журнал бетіне басы-</w:t>
        <w:br/>
        <w:t>ТЫП шықты, бұнда ауыл тұрғындарының кедей өмірі, оларға</w:t>
        <w:br/>
        <w:t>түсірілген қысым туралы жазылған. 1949 жылы ол Дип И Дзимен</w:t>
        <w:br/>
        <w:t>бірігіп «358%» операсын шығарды, Сталин әдебиет сыйлығының</w:t>
        <w:br/>
        <w:t>“кінші орын иегері болды. Жапонға қарсы соғыс жеңіспен аяқтал-</w:t>
        <w:br/>
        <w:t>ніннан кейін, Хуабэй университетінің эдебиет жәпе өнер институ-</w:t>
        <w:br/>
        <w:t>Тыңда жұмыс жасады. «ЖЕҢІС» операсын, «8%» өлеңдер жинағын</w:t>
        <w:br/>
        <w:t>шығарды. Мемлекет құрылғаннан ксйін Орталык тейтр институ-</w:t>
        <w:br/>
        <w:t>тыңда жұмыс істеді. «ШІЖ», «БЕРІ» редакция комитетінің мүшесі,</w:t>
        <w:br/>
        <w:t>Қытай ынтымақтастығы секретариатында хатшы, Қытай басқару</w:t>
        <w:br/>
        <w:t>Мүшесі, ал «Мәдени революциясынан» кейін мәдениет бөлімінің</w:t>
        <w:br/>
        <w:t>басшысы, 1989 жылы мемлекеттік кеңестің мәдениет бөлімі бас-</w:t>
        <w:br/>
        <w:t>Шысы қызметін атқарды, әдебиет пен саясаттың арасыпдағы қа-</w:t>
        <w:br/>
        <w:t>һым-қатынасты күшейтті. 50-60 жылдары «(ЕІЗЕ2Е», «ЖЕУНЯААН».</w:t>
        <w:br/>
        <w:t>«ЕРСІН», «БИЖШ ЖАҚ» 5%, т.б. саяса лирикалық поэма-</w:t>
        <w:br/>
        <w:t>Шры және «ЛИЯАЗ» өлеңдер жинағы жарыққа шықты. Оның</w:t>
        <w:br/>
        <w:t>шығарған еңбектері көп болмаса да, әрбір өлеңге деген талабы өте</w:t>
        <w:br/>
        <w:t>Жоғары, ол тарихтың және ойдың жоғары деңгейінен өлеңнің</w:t>
        <w:br/>
        <w:t>ағыз мәнін ашады,</w:t>
        <w:br/>
        <w:t>Дзя Пин Ао, ср (ҰЯЗГПП Ла Ріпеао1952 жылы туылған)</w:t>
        <w:br/>
        <w:t>Ол 1952 жылы ақпанның 21-інде Шаньси провинциясында</w:t>
      </w:r>
    </w:p>
    <w:p>
      <w:r>
        <w:t>Туға. Шын аты - Дзя Пин Ва. Оруа мектепке бара бастаған кезде,</w:t>
        <w:br/>
        <w:t>“Мәдени революция» басталды. Оқудан шығып, үй шаруа-</w:t>
        <w:br/>
        <w:t>Шылығымен айналысты, кейін құрылыс алаңында жұмыс істеді.</w:t>
        <w:br/>
        <w:t>572 жылы Сибэй университетінің қытай тілі факультетіне оқуға</w:t>
        <w:br/>
        <w:t>Жберілді. 1974 жылдан бастап шығармаларын жарыққа шығара</w:t>
        <w:br/>
        <w:t>батады. Ен атақты әңгімелер жинағы «Ла Ріпр Ао һиолапв</w:t>
        <w:br/>
        <w:t>оперізп хіловһиой», «Ла Ріпр Ао гіхпапй»; романдары: «бһапв</w:t>
        <w:br/>
        <w:t>Жой», «Вді уе», автобиографиялық роман «Хуо өһі попртлл».</w:t>
        <w:br/>
        <w:t>Танымал еңбектері «Оіп дапа». «Саокіпеу», «Хіп )», «А1 бе ай</w:t>
        <w:br/>
        <w:t>187</w:t>
        <w:br/>
        <w:t>болды. 1962 жылы Өз шығармаларын баспаға шығара бастады.</w:t>
        <w:br/>
        <w:t>Онын шығармалары көптеген даулар туғызды, жыл сайын жаңа</w:t>
        <w:br/>
        <w:t>туынды шығаратын болды. 1964 жылы ең бірінші «Гао сш»</w:t>
        <w:br/>
        <w:t>Шозасы «Сшавтіпр гірао» газетінде басылып шықты. 1965 жылы</w:t>
        <w:br/>
        <w:t>Тинытзинге қайта оралып, ауыр машина зауытында жұмыс жасады,</w:t>
        <w:br/>
        <w:t>Сол жылы «кіп 2һап сһапр» атты ең алғашқы онгімесі жарыкка</w:t>
        <w:br/>
        <w:t>шықты. Бұл «төрттік банда» ыдырағаннан кейін жазылған ең үздік</w:t>
        <w:br/>
        <w:t>үлкен көлемді әңгіме, 1972 жылы «бап бе ді 2һопр ропр» әңгімесі</w:t>
        <w:br/>
        <w:t>Шықты, 1976 жылы шыққан «Лі «іп |а 2һапр де уі Чап» әңгімесі</w:t>
        <w:br/>
        <w:t>Юоғамға үлкен ықпал етті. Ол өз шығармалары арқылы оқырманға</w:t>
        <w:br/>
        <w:t>6: сезімін, қоғамға деген көзқарасын білдірмекші болды. «Оізо</w:t>
        <w:br/>
        <w:t>Оле ?апе һапо геп 1» туындысы қытайдың жаңа заман эдебие-</w:t>
        <w:br/>
        <w:t>Тіндегі ең үздік шығармаларының бірі болды. Пзяп Дзы Лонгның</w:t>
        <w:br/>
        <w:t>туынша, туынды болмаса, жазушы да болмайды. «Копе 4опр»</w:t>
        <w:br/>
        <w:t>“ты туындысында өмірдегі қиыншылықты суреттеген, негізгі</w:t>
        <w:br/>
        <w:t>мазмұны шынайы өмірден алынған тәжірибе, зерттеулер болып</w:t>
        <w:br/>
        <w:t>Пбылалы. Жазушының айтуынша, роман жазған кезде сұзбаттар</w:t>
        <w:br/>
        <w:t>Хен кейбір деректерге сүйену керек. Және дс ол басына лезде бір</w:t>
        <w:br/>
        <w:t>Фікелгеп жағдайда, қағаз бен калам алып, жазып алады.</w:t>
        <w:br/>
        <w:t>.Шөн Дзы Лонг1972 жылдың наурыз айында лартияға мүше</w:t>
        <w:br/>
        <w:t>Залды. 1981 жылы Қытай жазушылары одағына мүше болды.</w:t>
        <w:br/>
        <w:t>Атақты Романдары «һе 5һеп», «71 хуа 1іі 2», «Кеп 4», «Копе</w:t>
        <w:br/>
        <w:t>Әопр», повесттері «Сою ғап різо реп Йао хіапв аш», әңгімелері «бап</w:t>
        <w:br/>
        <w:t>524 ?оле сопо», «Лапш 21 І.әпе хиап йі» (3 том), «Лапв 21 Гопв</w:t>
        <w:br/>
        <w:t>зеп» (8 том) т.б. Оның «Оізо сһапр, 2һапо 5һапр теп Й», «Ү1 бе</w:t>
        <w:br/>
        <w:t>Флесһала шіні де гі» және «Влі піап» әңгімелері 1979, 1980,</w:t>
        <w:br/>
        <w:t>1982 жылдары бүкілмемлекеттік ең үздік әңгіме сыйлығын, «Кді</w:t>
        <w:br/>
        <w:t>ШЮ Фе», «Сі депр шәпе 1 діпе Іап 21» және «Үал 2һао Әеі ве»</w:t>
        <w:br/>
        <w:t>Шовесттері 1980, 1982, 1984 жылдары бүкілмемлекеттік ең Үздік</w:t>
        <w:br/>
        <w:t>Хикаяттар сыйлығына ие болды. )</w:t>
        <w:br/>
        <w:t>. Шзян Дзы Лонг барлығы 87 кітап шығарды. 2004 жылы ФПешр</w:t>
        <w:br/>
        <w:t>Т11опр запкеп ііпехшап» кітабы басылып шықты, сонымен қатар</w:t>
        <w:br/>
        <w:t>«бю)а бс іошуіпа» очеркін шығарды.</w:t>
        <w:br/>
        <w:t>ЛЕ Руй, ер (5 ЕЛІ Еш 1950 жылы туылған.) Пекинде</w:t>
        <w:br/>
        <w:t>Ата-тегі -- Сычуан провинциясы, Пзыгун қаласы. инде</w:t>
        <w:br/>
        <w:t>Туылған, Шын аты - Ли Хоу Шин, кейін Ли Хоу Сын</w:t>
        <w:br/>
        <w:t>БЕН Е ірістік бригада</w:t>
        <w:br/>
        <w:t>Юолланды. 1969 жылы мектеп бігірген соң, өндірістік Әр үо</w:t>
        <w:br/>
        <w:t>Ван Шуо, ер (-ЕҘЯУУапр 5һио1958 жылы туылған)</w:t>
      </w:r>
    </w:p>
    <w:p>
      <w:r>
        <w:t>Ваң Шуо 1958 жылы Пекин қаласында дүнмеге келі.</w:t>
        <w:br/>
        <w:t>1976 жылы орта мектепті бітірген соң, солтүстік теңізде әскеру»</w:t>
        <w:br/>
        <w:t>теңіз флотында оскери борышын отейді. Содан кейіп Пекип кәлі-</w:t>
        <w:br/>
        <w:t>сында медицинаға байланысты фирмада жұмыс істейді. 1978 жы</w:t>
        <w:br/>
        <w:t>лы «Копо ?һолв хійо шо », «Ға сһп һа тпізп », «Үй ап Бһі Мао уай,</w:t>
        <w:br/>
        <w:t>уі Бап һлі віші», «ХУап 2һш», «Озап хғап ууап Біс Ва мо бапр е»,</w:t>
        <w:br/>
        <w:t>«Хіапр рі геп», «ХУап де |іш өһі хіп Чао», т.б. әңгімелерін жаза</w:t>
        <w:br/>
        <w:t>бастады. Оқушылар сапы өте көп болды. Төрт түрлі кітапты</w:t>
        <w:br/>
        <w:t>жарыққа шығарды, олар: «Хуапр вһшо хусп Й», «На уі сһа аз ӨШ</w:t>
        <w:br/>
        <w:t>1992 піяп сһи Бап» және «Ууапв во 71 вшап йі». Оның бұрынғы шы-</w:t>
        <w:br/>
        <w:t>ғармаларының бәрі өзінің әскери бөлімде калыптасқан тарихына</w:t>
        <w:br/>
        <w:t>арналған. Содан кейінгі әңгімесінде ерекше бір стиль пайда болды.</w:t>
        <w:br/>
        <w:t>Сопымен қатар ол тағы бұзақылық пен құмарлық туралы жазды.</w:t>
        <w:br/>
        <w:t>Шы Сужин, ер (5:78545һі 5шіп1953 жылы туылған)</w:t>
        <w:br/>
        <w:t>Ңапвви провинциясының Нанжин қаласында дүнисге келгей.</w:t>
        <w:br/>
        <w:t>1959 жылы әкесіне еріп, Фужоудағы бастауыш мектепке барып,</w:t>
        <w:br/>
        <w:t>ауру себебімен оқуын тоқтатты. 1969 жылы Қытай халық әскеріне</w:t>
        <w:br/>
        <w:t>қосылды. Солдат, староста, взвод командирі, орынбасары болды.</w:t>
        <w:br/>
        <w:t>1971 жылы жеке кәсіппен айналыса бастады. 1977 жылы Накжин</w:t>
        <w:br/>
        <w:t>әскери округінде саяси бөлімнің мәдепи министрлігінде қызмет</w:t>
        <w:br/>
        <w:t>етгі. 1986 жылы Пекин университетінде әдебиет және ТІЛ</w:t>
        <w:br/>
        <w:t>факультетіне емтихан тапсырып, оқуға түсті. 1988 жылы оқуын</w:t>
        <w:br/>
        <w:t>аяқтап, енді кафедра меңгерушісі, мемлексттік қызметте болды.</w:t>
        <w:br/>
        <w:t>Романдары: «(Б-ЗЕЕН» «ШЕ» «БАЗ» БУ «ЕХ</w:t>
        <w:br/>
        <w:t>Ж» «ӘП» «ЕНЕ» «ЖЕЛІБ» «езе» «Гб» «Ж</w:t>
        <w:br/>
        <w:t>ШӘБШОФИН», Цануіндер жинағы «ЖИН» «АА» «Ж!»</w:t>
        <w:br/>
        <w:t>1981-1982 жылдар, 1983-1984 жылдар ұлттық ең үздік роман</w:t>
        <w:br/>
        <w:t>жазушысы атанды. Оның шығармаларының көбісі бейбітшілік</w:t>
        <w:br/>
        <w:t>замандағы адамдардың өмірі мен дүниетанымының көрінісі, сГилі</w:t>
        <w:br/>
        <w:t>ерекше, терең мағыналы, тіл өткірлігімен ерекшеленгеп, Ол шие</w:t>
        <w:br/>
        <w:t>ғармаларының тақырыды стіп әскери өмірді алды, бір синхуалык-</w:t>
        <w:br/>
        <w:t>тың көзқарасы, адамның табиғатынан берілген адамгерлілік</w:t>
        <w:br/>
        <w:t>қасиеттеріне аса назар аударған.</w:t>
        <w:br/>
        <w:t>198</w:t>
        <w:br/>
        <w:t>қатарына қосылды. Алты жылдан соң мыс пен темір зауытында</w:t>
        <w:br/>
        <w:t>жұмыс істеді. 1977 жылы Шаньендегі «Ғеп өші» редакция б9л-</w:t>
        <w:br/>
        <w:t>мінде, кейін «Шаньси әдебиеті» редакция бөлімінің жетекшісі, әрі</w:t>
        <w:br/>
        <w:t>бас редактордың орынбасары болды.</w:t>
        <w:br/>
        <w:t>1974 жылы басылып шыққан ең алғашқы еңбегі - «Уале Әм</w:t>
        <w:br/>
        <w:t>Фшапв де Ғепр діпе». 1985 жылы «іш Өі бс сһапу шіПр 500),</w:t>
        <w:br/>
        <w:t>1988 жылы «Нопв Әри» әңгіме-повестері, 1994 жылы «Сішуай</w:t>
        <w:br/>
        <w:t>ӘШшо 281 бі», «Ла һип»әңгімесі, 1996 жылы «М “е һесһале»,</w:t>
        <w:br/>
        <w:t>1999 жылы «Ви 8һі уіпмжсі гіхіп» прозалары шықты. Солардық</w:t>
        <w:br/>
        <w:t>ішінде 1985-1986 жылдар. «Не Ғеп» әңгімесі бүкілмемлекеттік еи</w:t>
        <w:br/>
        <w:t>үздік әңгіме сыйлығына ие болды. 1986 жылы «Нош Іш» романы</w:t>
        <w:br/>
        <w:t>көптеген оқырмандардың назарын аударды. Бұнда кедей аудан-</w:t>
        <w:br/>
        <w:t>дардағы ауыл тұрғындарының жағдайынын қиындығы туршы</w:t>
        <w:br/>
        <w:t>жазылған. Соңғы жылдары Ли Руй шығармалары швед, ағылшын,</w:t>
        <w:br/>
        <w:t>француз, жапон, неміс, голланд және т.б. көптеген тілдерге ауд%-</w:t>
        <w:br/>
        <w:t>рылды. 2004 жылы наурызда Франция мемлекеттік өнер Және</w:t>
        <w:br/>
        <w:t>әдебиет қайраткері медалше ие болды.</w:t>
        <w:br/>
        <w:t>Оның «Ной тө», «Лш 281», «УУи Тепе 281 зіш» кітаптары Швед</w:t>
        <w:br/>
        <w:t>тіліне аударылып, басылып шықты. Соңғы жылдары роман стиль»</w:t>
        <w:br/>
        <w:t>дік образдың күннен күнге жақсарып келетінін, сонымен қатар</w:t>
        <w:br/>
        <w:t>ауыл адамдарының жерге деген терең көрінісіп көрсетеді.</w:t>
      </w:r>
    </w:p>
    <w:p>
      <w:r>
        <w:t>Чаң Хүй, ер (ЕЕ Сһапр Ни11936-- 2000)</w:t>
        <w:br/>
        <w:t>Әуелгі аты - Уаң Чан хүй. Ху Бей провинциясының Тяо Үйін</w:t>
        <w:br/>
        <w:t>Деген жерінде дүниеге келген. 1950 жылы ұлт-азаттык әскер</w:t>
        <w:br/>
        <w:t>құрамына енді. 1953 жылы Чао Сиендегі ұрыс аланында жаракат</w:t>
        <w:br/>
        <w:t>алған соң, Ху Бей провиндиясының Сұн Әскери Институтияй</w:t>
        <w:br/>
        <w:t>оқуға түседі. 1954 жылдан өзінің жазған өлеп жолдарын басып</w:t>
        <w:br/>
        <w:t>шығара бастайды. 1955 жылы Чиң Хай провинциясының әдеби</w:t>
        <w:br/>
        <w:t>кеңесіне ауысады. 1958 жылы оң қанат жазушылар қатарына өтіл</w:t>
        <w:br/>
        <w:t>кеткен соң Чиң Хай оскери аймағынан кетуіне тура Келді.</w:t>
        <w:br/>
        <w:t>Дегенмеп, 1979 жылы заңды түрде қорғалғаннан кейін Қытай</w:t>
        <w:br/>
        <w:t>Жазушылар Одағының Чиц Хай аймақтық жазушысы қызметін</w:t>
        <w:br/>
        <w:t>атқарды; «ЕНЕРМЕННЕЕ» туындысы, «ЖІ, ШІРИ!» «Ж</w:t>
        <w:br/>
        <w:t>М», «2425» қатарлы шығармалары бар. Онын туындылары жарык</w:t>
        <w:br/>
        <w:t>көргеннен кейіп түрлі тар жол тайғак кешуді бастан өткергенімен</w:t>
        <w:br/>
        <w:t>ТІЛІ мен стилі керемет идеяны бойыпа сіңіре білді. Сонғы</w:t>
        <w:br/>
        <w:t>190</w:t>
        <w:br/>
        <w:t>сымен айналысты. 1972 жылы Бейжіңге оралды. «Мәдени төң-</w:t>
        <w:br/>
        <w:t>керістен» кейін шетел әдебиетін, сонымен бірге проза жанрында</w:t>
        <w:br/>
        <w:t>аударуын жалғастырды. Атақты еңбектері: «Сһшп пі |і», испандық</w:t>
        <w:br/>
        <w:t>Әйгілі Сервантестің «Тап, Ке де», т.б. шығармаларын аударды.</w:t>
        <w:br/>
        <w:t>Уаман даярлайтын мектептің өмірі жайлы «Сап хізо Іш |1» оссе</w:t>
        <w:br/>
        <w:t>жинағы өте жоғары түрде қабылданды, бүкіл мемлекеттік жаңа</w:t>
        <w:br/>
        <w:t>дәуір үздік проза жинағы атты сыйлығымен марапатталып, кейін</w:t>
        <w:br/>
        <w:t>бінеше тілдерге аударылды. Оған коса «Шай», «Ншчіуі Пале різп»,</w:t>
        <w:br/>
        <w:t>«1.дйал 2һопв 5) кіс», «ҮҮсі сһепрв», т.б. мақалалары Суо Цзилың</w:t>
        <w:br/>
        <w:t>карапайым өмірі мен туған адамдар жайлы естелік тақырыбына</w:t>
        <w:br/>
        <w:t>Фналды. Сонымен қатар «Хі ?ао» (1988 жылы бірлесіп басылған)</w:t>
        <w:br/>
        <w:t>Фоманында бір интсллигент жанұясын сипаттап, оларға байла-</w:t>
        <w:br/>
        <w:t>тысты орынды бағдар ұстану, мәселенің туындау себебін, олардың</w:t>
        <w:br/>
        <w:t>«ж іс-әрекеттерінің түрлі байланыстары мен саяси операциялар</w:t>
        <w:br/>
        <w:t>жайлы баяндайтын роман. Бұл роман жарыққа шыққаннан кейін</w:t>
        <w:br/>
        <w:t>бкіл әлемнің назарып өзіне қаратты.</w:t>
        <w:br/>
        <w:t>Юй Хуа, ер (2:45Үд Ниа1960 жылы туылған)</w:t>
        <w:br/>
        <w:t>Ата-бабасы Шан Дун Гао таң ауылынан. Өзі Чжыцзян ировин-</w:t>
        <w:br/>
        <w:t>Шиясының Ханчжоу каласында туылып, Хай Йанда ер жетті. Дәрі-</w:t>
        <w:br/>
        <w:t>2) отбасында туылды. 1973 жылы бастауыш мектепті, 1977 жылы</w:t>
        <w:br/>
        <w:t>брта мектепті бітіріп, кейін каладағы бір тіс смдеу клиникасында</w:t>
        <w:br/>
        <w:t>Жұмыс істеді. 1983 жылы шығармашылықпен айналыса бастады,</w:t>
        <w:br/>
        <w:t>91 жылы Чжыцзян провинциясының Фу Ян округінің мұра-</w:t>
        <w:br/>
        <w:t>Жайында жұмыс істеді. Алғашқы «Хіпр хіпе (жұлдыз)» атгы туын-</w:t>
        <w:br/>
        <w:t>Дысы 1984 жылы қаңтарда «Бейжің әдебиеті» атты баспасынан</w:t>
        <w:br/>
        <w:t>басылып шықты. Кейін Лу Сүн әдебиетін зерттеу институтында</w:t>
        <w:br/>
        <w:t>ОҚЫП жатқан кезде, Бейжің Педагогика Университетінің аспиран-</w:t>
        <w:br/>
        <w:t>Тұрасына түседі. Қазіргі кезде Бейжің қаласында тұрып, шығарма-</w:t>
        <w:br/>
        <w:t>Шылықпен айналасуда. Басты шығармалары: «Өһі һа өші сіп теп</w:t>
        <w:br/>
        <w:t>Хи хіпр», «&lt;1 улие вап гі һі |ап», «1986 піап», «Не Мап де сио әлі»,</w:t>
        <w:br/>
        <w:t>«Хант өні уі опвр», «2лі Йе пап Пао», «Өһі віш ті уап», «Суі «ап 2</w:t>
        <w:br/>
        <w:t>91%», т.б. әңгіме, повестері, «?аі хі ха 2һопв ІШ һап», «Нао 2 2%)</w:t>
        <w:br/>
        <w:t>ӨШ бап шап тпаі хие |» сияқты романдары белгілі. Ө:</w:t>
        <w:br/>
        <w:t>«аһаңга, : Алғашқы кезде жазылған романдары өте</w:t>
        <w:br/>
        <w:t>рдтық» жазушы. ы орқы-</w:t>
        <w:br/>
        <w:t>Мықты тәжірибелік түрде жазылды. Алдам табиғатының к</w:t>
        <w:br/>
        <w:t>8 ) лк, өлім</w:t>
        <w:br/>
        <w:t>Шытты, қаһраңғы жерлерін сұр түспен сурсттеп, күнә, зорлық,</w:t>
      </w:r>
    </w:p>
    <w:p>
      <w:r>
        <w:t>193</w:t>
        <w:br/>
        <w:t>Деген діннің тарихын жазып шығарады, сонымен ол әдеби</w:t>
        <w:br/>
        <w:t>Тошардың қатты толғанысына алып келеді. Ол осы дін арқылы</w:t>
        <w:br/>
        <w:t>қазіргі әлеуметтегі рухани қиыншылықтардан шығу жолын жазды,</w:t>
        <w:br/>
        <w:t>ҢА Е » деген сияқты очерктері бар. Сопдықтап да оның</w:t>
        <w:br/>
        <w:t>шығармаларындағы бара бара тереңдеп бара жатған дін мәселесі</w:t>
        <w:br/>
        <w:t>көптеген талқыға ие болып жатыр.</w:t>
        <w:br/>
        <w:t>Жай Иоң миң, ер</w:t>
        <w:br/>
        <w:t>( ЖҰЛ2һаі Үопр ттіпе 1955 жылы туылған)</w:t>
        <w:br/>
        <w:t>Сы Чуан өлкесі Чыңду қаласының адамы. 1974 жылы қару-</w:t>
        <w:br/>
        <w:t>жарақ жасаудың 209-бөлімінде жұмыс істеді. 1977 жылы Чыңду</w:t>
        <w:br/>
        <w:t>Елекоммуникация институтына оқуға түседі, 1980 жылы бітір-</w:t>
        <w:br/>
        <w:t>Геннен кейін бұрынғы жұмыс орнына қайтып оралады. 1981 жылы</w:t>
        <w:br/>
        <w:t>Өлең шығара бастайды. 1988 жылы Сһепрі Ош әдебиет ипститутына</w:t>
        <w:br/>
        <w:t>Фуысып кетеді. «ОСА», «ШИНРНІНОЖСНІ» деген сияқты штығар-</w:t>
        <w:br/>
        <w:t>Малары бар. «ЖА», «ЖҰМЕ», «АЛЕН», «ЕЖП» дсген</w:t>
        <w:br/>
        <w:t>Феңдері бар. «25 А» деген шығармасында өте мықты әйелдердің,</w:t>
        <w:br/>
        <w:t>зҰнИ Қытай әйелдерінің тағдырын жазады. «БИНГЕІД» шығарма-</w:t>
        <w:br/>
        <w:t>тарына әйелдердің өміріне деген терең ой тән. Жакында жазған</w:t>
        <w:br/>
        <w:t>«ҚЕЙиЗ», «ЕҢЕНАМЫАШ», «КЕНЕ» дегеп сияқты</w:t>
        <w:br/>
        <w:t>Пығармаларында оның жекеменшік емес көркемәнер шығармашы-</w:t>
        <w:br/>
        <w:t>Лығына жақын екені білінеді. «Бетперде» - адамның бетлпердесіне</w:t>
        <w:br/>
        <w:t>Жасаған зерттеуі, онын тоқсаныншы жылдардағы өлеңдерінде бір</w:t>
        <w:br/>
        <w:t>Өкініш бар. Ол өлеңді эңгімсл түрінде берді өлендеріне драманы</w:t>
        <w:br/>
        <w:t>ісгз етті, оның өлеңдеріне ерекше әсер беріп тұрған міне осылар.</w:t>
        <w:br/>
        <w:t>Гао Синцзян (5 Сао Хіпрдіап1940 жылы туылған) )</w:t>
        <w:br/>
        <w:t>Ата-бабасы Жияңсу өлкесінің адамдары, өзі Жияңши өлкесінде</w:t>
        <w:br/>
        <w:t>«үниеге келген. 1962 жылы Пекин шет тілдер университетін</w:t>
        <w:br/>
        <w:t>тӘмамдағаннан кейін, Қытай халықаралық кітап дүкеніне аудар-</w:t>
        <w:br/>
        <w:t>Машы болып қызметке тұрады. 1971-1974 жыллар аралығындағы</w:t>
        <w:br/>
        <w:t>калрлық қызметкерлердің мектебі жүргізілгенде, БЕГЕШ ауданы-</w:t>
        <w:br/>
        <w:t>Нын ауылына орта мектеп оқытушысы болып қызметке тұралы.</w:t>
        <w:br/>
        <w:t>1975 жылы Пекинге оралады. 1977 жылы сыртқы байланыстар</w:t>
        <w:br/>
        <w:t>комитетінің мүшесі болып қызмет атқарады. 1978 жылы өз шығар-</w:t>
        <w:br/>
        <w:t>на 2 -.</w:t>
        <w:br/>
        <w:t>Машылығын бастайды. 1979 жылы «Ш.ФТЕЕ 0» санвэн,</w:t>
        <w:br/>
        <w:t>Жете &gt;, : ИН (лттыК</w:t>
        <w:br/>
        <w:t>ӨШЕН) ЕЖ» романы жарық көреді. 1981 жылы Пекин ұ- 203</w:t>
        <w:br/>
        <w:t>жылдардағы туындыларында өткеннің барлығын ой елегінен</w:t>
        <w:br/>
        <w:t>шкізумен қатар дүнисні тануға деген мықты ұмтылыс байқалады.</w:t>
        <w:br/>
        <w:t>Чын Цүн, ер (ҒҮСһеп Сип 1954 жылы туылған)</w:t>
        <w:br/>
        <w:t>Әуелгі есімі - Яң Ихуа, Шаңхайлық, дүңген ұлтынан.</w:t>
        <w:br/>
        <w:t>І97І жылдың аяғында Ан Хуейде партияға еніп, 1975 жылы</w:t>
        <w:br/>
        <w:t>аурудың салдарынан Шаң Хайға қайта оралуына тура келді.</w:t>
        <w:br/>
        <w:t>197% жыл басында Шаң Хай педогогикалық институтының</w:t>
        <w:br/>
        <w:t>ажсаттану факультетінің арнайы курсына оқуға түсіп, бітірген соң</w:t>
        <w:br/>
        <w:t>Шанхайдағы екінші саяси кеңсеге кызметке орналасады. 1979 жы-</w:t>
      </w:r>
    </w:p>
    <w:p>
      <w:r>
        <w:t>Шшең алғашқы «Г41%,А» атты туындысы жарық көрлі. 1985 жылы</w:t>
        <w:br/>
        <w:t>Қытай Жазушылар одағына мүше болады, кейін Шаң Хайдағы</w:t>
        <w:br/>
        <w:t>Фталыққа ауысады. Шығармалары қатарында «ЖОНЖИЕТ», «&gt;</w:t>
        <w:br/>
        <w:t>ЖУ -Жы 5», «ИЛЕ» а ай «(ЕЗИЕ», «АЯП», «ЕЕ</w:t>
        <w:br/>
        <w:t>А» атаулы әңгімелер жинағы бар. Автор өзінің бірқатар туынды-</w:t>
        <w:br/>
        <w:t>тарында өз өмірін өзек ете отырып, ауылдың шынайы тіршілігі</w:t>
        <w:br/>
        <w:t>Мен андағы тұрғындардың тұрмыс тіршілігін суретгейді. Екінші</w:t>
        <w:br/>
        <w:t>Кезектегі туындыларында автор қаралайым адамдар өмірін және</w:t>
        <w:br/>
        <w:t>барға тәп өркөкіректікті де суреттейді. Кейін жарық көрген</w:t>
        <w:br/>
        <w:t>Туындыларында жеке тұлға бойынан көрініс тапқан сезімдер тілге</w:t>
        <w:br/>
        <w:t>Тиек етіледі,</w:t>
        <w:br/>
        <w:t>1</w:t>
        <w:br/>
        <w:t>Чын Ран, әйел (92 Сһеп Бап 1962 жылы туылған)</w:t>
        <w:br/>
        <w:t>1062 жылы сәуір айында Пекин қаласында дүниеге келген.</w:t>
        <w:br/>
        <w:t>1968 жылы Пекин Педагогика Университетін бітірді. Жазушылар</w:t>
        <w:br/>
        <w:t>Ошғының мүшесі. Атақты туындылары қатарылда «ДҚ / 1», «Ж</w:t>
        <w:br/>
        <w:t>БЕЗІН», «ОЕЛАЛЫН», «МЕЛС», «ЖЕБЕ», «ЕНЕ</w:t>
        <w:br/>
        <w:t>%» сынды әңгімелер жинағы бар. «ЖАА 57» сынды романы да</w:t>
        <w:br/>
        <w:t>жарық көрді.</w:t>
        <w:br/>
        <w:t>Яң Гы Лин, әйел (1959 жылы туылған) бі</w:t>
        <w:br/>
        <w:t>Шанхайда дүниеге келді, кейін Анхой провинциясының | тр</w:t>
        <w:br/>
        <w:t>Зиялы отбасында өсті. Жастайынан жанұясда сауат ашты. 12 жа-</w:t>
        <w:br/>
        <w:t>Сында Қытай ұлт-азаттық армиясының өнер саласындағы жака</w:t>
        <w:br/>
        <w:t>Туппасына қатысып, би өнерін меңгерді. Әскерде алғаш г;</w:t>
        <w:br/>
        <w:t>Н малары</w:t>
        <w:br/>
        <w:t>Юлына қалам алды. 1980 жылдап бастап тұнғыш шығаруз р.</w:t>
        <w:br/>
        <w:t>191</w:t>
        <w:br/>
        <w:t>сияқты обһектілерді ерекше екпінмен жазған. Әңгімелердел</w:t>
        <w:br/>
        <w:t>жағдай санадан тыс, ақылға қонбайтын елестеу, баяндау түрінде,</w:t>
        <w:br/>
        <w:t>жазу стилі қарапайым тұрмыстан тыс бір ерекше тебіреніске толы.</w:t>
        <w:br/>
        <w:t>Дегенмен, оның романдарының шығармашылығы (барлығы 90-</w:t>
        <w:br/>
        <w:t>жылдардан кейін жазылған) мен 80-жылдардан кейінгі уакыт:а</w:t>
        <w:br/>
        <w:t>жазылған повесть, әңгімелері ішінде үлкен келіспеушіліктер бар.</w:t>
        <w:br/>
        <w:t>Әсіресе оны тұғырға жетелеген «Нао һе» мен «Ха 5ап олай пі</w:t>
        <w:br/>
        <w:t>хие Й» туындылары шынайы өмірмен қатар қарапайым халыккі</w:t>
        <w:br/>
        <w:t>немқұрайлы қарау әлі де күш ретіңде саналып және тарихта өткен</w:t>
        <w:br/>
        <w:t>амал-тәсілдерді баяндау көрсетіледі. Өлім мәселесі негізгі тақырып</w:t>
        <w:br/>
        <w:t>ретінде алынды және қауіпті емдеудің іске асуы жайлы құпия аі</w:t>
        <w:br/>
        <w:t>десақталып келеді.</w:t>
        <w:br/>
        <w:t>Зың Чжо, ер (% 12епеһи01922 жылы туылған)</w:t>
        <w:br/>
        <w:t>Әуелгі аты -- Зынчин Гуан. Оған қоса Хоң Лю, Ма Цай, А Ви,</w:t>
        <w:br/>
        <w:t>Фаң Ниц, Фаң Мың, Вей Лин, т.б. есімдерімен белгілі. Ата-бабасы</w:t>
        <w:br/>
        <w:t>Хубей провинциясы Хуаңпи ауылы, өзі Ухань қаласында дүниеге</w:t>
        <w:br/>
        <w:t>келді. 1936 жылы ұлт-азаттық әскер қатарына енді, бірақ Ухань ка-</w:t>
        <w:br/>
        <w:t>ласыңда құлаған кезден бір күн бұрын өз оқуын жалғастыру</w:t>
        <w:br/>
        <w:t>мақсатымен дереу Чунпин қаласына жер аударылып, сол жерде өз</w:t>
        <w:br/>
        <w:t>шығармаларын алғаш рст жариялады. 1940 жылы поэзияны Мадак-</w:t>
        <w:br/>
        <w:t>тайтын бүкіл мемлекеттік мәдени ұйымға мүше болып, «ӛһі Кеп Ф</w:t>
        <w:br/>
        <w:t>сопа рап» атты кітабын редакциялап, бастырып шығарды. 1943</w:t>
        <w:br/>
        <w:t>жылы Орталық Чунцин Университеттің тарих факультетіне түсіп</w:t>
        <w:br/>
        <w:t>оқиды. 1944-1945 жылдары «Әдеби поэзияны» радакциялаумен</w:t>
        <w:br/>
        <w:t>айналысты.</w:t>
      </w:r>
    </w:p>
    <w:p>
      <w:r>
        <w:t>1947 жылы оқуды бітірген соң Ухань қаласына қайтып, жергілікті</w:t>
        <w:br/>
        <w:t>«Ра рапр һао» газетінің бас редакторының көмекшісі болып жұмыс</w:t>
        <w:br/>
        <w:t>істейлі. 1950 жылы Хубей провинциясы оқу-ағарту ипституты мен</w:t>
        <w:br/>
        <w:t>Ухань университетінің Қытайтану факультетінде сабак берегі,</w:t>
        <w:br/>
        <w:t>1952 жылы «Сһапо фапв ү1 ао»-ның президентінің бірінші орын-</w:t>
        <w:br/>
        <w:t>басары, Ухань қаласы эдебиет федерациясы мен мәдени үйымы</w:t>
        <w:br/>
        <w:t>төрағасының бірінші орынбасары болып тағайындалады. 1955 жы-</w:t>
        <w:br/>
        <w:t>лы Ни Гелв (Ху фын) бүлігіне күдікті деп танылып, абақтыға түсе"</w:t>
        <w:br/>
        <w:t>Ды; 1957 жылы ауруға шалынып, емделеді. 1959 жылы өз ауылына</w:t>
        <w:br/>
        <w:t>барады. 1961 жылы Ухань Ұлттық көркемөнер театрына сценарист</w:t>
        <w:br/>
        <w:t>кызметінде жұмыс істейді. Кейін 1979 жылы ақталып, Уханьдағы</w:t>
        <w:br/>
        <w:t>194</w:t>
        <w:br/>
        <w:t>жарық көрді. Соның ішінде атақтылары: «Үй сепш Ріпр 4е дао диа</w:t>
        <w:br/>
        <w:t>ша», «Глп хие (жасыл қан)», «Сі хіпр де сао 4» деген романлар</w:t>
        <w:br/>
        <w:t>белгілі. Соңғы романды автор өзіндік ерекше бір баяндау мәнерун-</w:t>
        <w:br/>
        <w:t>де жазды. 1988 жылы АҚШ-тағы Колумбия Өнер Институтының</w:t>
        <w:br/>
        <w:t>магистратурасына түсіп окыды. Әлі күнге дейін АҚШ-та тұрып</w:t>
        <w:br/>
        <w:t>жатыр. Және АҚШ-та тұрып жатқан қытай иммигранттарының</w:t>
        <w:br/>
        <w:t>өмірі мен олардың тағдырын роман мәнерінде толғандырып</w:t>
        <w:br/>
        <w:t>жазады. Оның шығармалары Тайвань және басқа мемлекеттерле</w:t>
        <w:br/>
        <w:t>тұрып жатқан қытайлардың өміріне, дүниетанымына үлкен әсерін</w:t>
        <w:br/>
        <w:t>тигізеді. Сонымен бірге «Әһао пи хіао уи» және «Ма Тар доли (үй</w:t>
        <w:br/>
        <w:t>қожайыны)» повестері Тайванның «/һопр уайа ті Вао (орталық</w:t>
        <w:br/>
        <w:t>тазета)»-ның үшінші және бесінші үздік әдебиет сЫЙЛЫҒЫНЫН</w:t>
        <w:br/>
        <w:t>иегері болды. «Ғи во» романы «І.ап һе Бао» газетінің бір бөлімінің</w:t>
        <w:br/>
        <w:t>сыйлығына, ал «Кеп һшап» романы Тайван Қытай газетінің 1 м</w:t>
        <w:br/>
        <w:t>лион юань көлеміндегі сыйлығына ие болды. Автордың романына</w:t>
        <w:br/>
        <w:t>негізделіп түсірілген кино туындылары Азия аймағының түлі</w:t>
        <w:br/>
        <w:t>сыйлықтарымен марапатталды. Сонымен бірге «Наі па Біл</w:t>
        <w:br/>
        <w:t>(Теңіздің арғы жағында)», «ао Тапв һе (өзеп ағысы)», «бһз0 ШІ</w:t>
        <w:br/>
        <w:t>хізо уп» т.б. роман, жинактары баспадан шықты. Қытайда онып</w:t>
        <w:br/>
        <w:t>«Үап Се Шіпв әдеби жинақтары» атты көптомдық кітабі Сіші Тепе</w:t>
        <w:br/>
        <w:t>баспасында басылып, жарыққа шықты.</w:t>
        <w:br/>
        <w:t>Ян Пзяйнь, әйел (9 ҒУанд Лаһр1911 жылы туылған)</w:t>
        <w:br/>
        <w:t>Әуелгі аты - Ян Джи Каң. Ата-бабасы Цряньсу ауданы УСй</w:t>
        <w:br/>
        <w:t>ауылынан, ал өзі Бенжіңде туылды. 1932 жылы Сучжоу Унншт</w:t>
        <w:br/>
        <w:t>ситетін бітіріп, Чинхуа Университетінің шет тілдер институ! ТЫНЫН</w:t>
        <w:br/>
        <w:t>магистратурасына оқуға түсті. 1935-1938 жылдары күйеуі Цяньмен</w:t>
        <w:br/>
        <w:t>бірге Аңғ. лия, Франция және т.б. елдерде оқыды. Елге оралған с0</w:t>
        <w:br/>
        <w:t>Шанхайдағы Қыздар Өнер Институтының Шет тілдер кафедіе-</w:t>
        <w:br/>
        <w:t>сының профессоры болып жұмыс істеді. 1953 жылы Бейжің Ун”</w:t>
        <w:br/>
        <w:t>верситетінің Әдебиет институтында, Қытайдың Ғылыми ИнИТу"</w:t>
        <w:br/>
        <w:t>тыңдағы әдебиетті зерттеу; Қытайдың Қоғамдық Ғылым Инсти-</w:t>
        <w:br/>
        <w:t>тутының ШМығыс ел әдебиетінің зерттеуші маманы. вен</w:t>
        <w:br/>
        <w:t>шығармалары: «Сһепр хіп га уі», «Қайғыны шақыру», «Ғелф зі»</w:t>
        <w:br/>
        <w:t>5 5. «1059. ақылдан бергі Англияның прозалық шығармалары»</w:t>
        <w:br/>
        <w:t>қамашияның Ты «Хізо Іні 21» мен Францияның «Л ет. Ви Ш 59</w:t>
        <w:br/>
        <w:t>аударған. 1970 жылы Хенап провинциясы үй шару?</w:t>
        <w:br/>
        <w:t>192</w:t>
        <w:br/>
        <w:t>болды. Басқа шығармалары елдің ішінде және шетелдердің барлы-</w:t>
        <w:br/>
        <w:t>ғында әсер етті. 80-жылдардың орта кезеңіндегі көптеген шығармй-</w:t>
      </w:r>
    </w:p>
    <w:p>
      <w:r>
        <w:t>лар оқымысты жастарға үлгі болды. 90-жылдардап кейіп жаңа</w:t>
        <w:br/>
        <w:t>стильді тарату басталды және «Өш өһш де өш өле», ӨҮшпю Раі ӨЛІ</w:t>
        <w:br/>
        <w:t>ріап» қатарлы шығармалар үшін ол әлемнің шындық шикі ойдан</w:t>
        <w:br/>
        <w:t>құрастырылған әңгімесін алып келді. Содан кейіп әңгімелердің</w:t>
        <w:br/>
        <w:t>рухани күшінің мүмкіндігін түзетіп күннен-күнге көрінбей әлемніі</w:t>
        <w:br/>
        <w:t>бір бөлігіне айналды.</w:t>
        <w:br/>
        <w:t>Ваң Жая шин (::%% Тапа Ла хіп 1957 жылы туылган)</w:t>
        <w:br/>
        <w:t>Лақап аты - Бей Сиң Дең. Хубей провинциясы Дапьцзинь Бу</w:t>
        <w:br/>
        <w:t>қаласынында дүниеге келген. 1972 жылы орта мектепте ОҚИДЫ.</w:t>
        <w:br/>
        <w:t>1974 жылы жоғарғы орта мектепті бітіргеннен кейін ауылға барып</w:t>
        <w:br/>
        <w:t>агрохимия зауытында жұмыс істейді. 1977 жылы қытай тілінен</w:t>
        <w:br/>
        <w:t>университетте емтихан тапсырып қытай тілі факультетіне оқуға</w:t>
        <w:br/>
        <w:t>түседі. Университетте окып жүрген кезде поэзия жаза бастайды.</w:t>
        <w:br/>
        <w:t>1982 жылы университетті бітіріп Хыбейда мұғалім болып жұмыс</w:t>
        <w:br/>
        <w:t>істейді. 1983 жылы поэзияға беріліп жастық шақ туралы поэзия</w:t>
        <w:br/>
        <w:t>жазады. 1984 жылы «?7һопр ею иа» «Сһапв |ізше 71 81» қатарлы</w:t>
        <w:br/>
        <w:t>поэзиясын жазып шығарады. 1985 жылы уақытша Пекиндегі «ӘШі</w:t>
        <w:br/>
        <w:t>дап» редакциясында жұмыс істеп, «Сао Ме», «Л шіп» қатарлы</w:t>
        <w:br/>
        <w:t>поэзиясын жарыққа шығарады. 1986 жылы поэзияда ауыр 627</w:t>
        <w:br/>
        <w:t>бұрыс пайда болды. Осы кезеңде «Сіһш шо», «Ғепе ше», «Үш 60»</w:t>
        <w:br/>
        <w:t>қатарлы шығармалары жазылды. 1992 жылы Англияға іс сапармен</w:t>
        <w:br/>
        <w:t>барып, 1994 жылы еліне қайтады, оралғаннан соң Пекин универси-</w:t>
        <w:br/>
        <w:t>тегінің қытай тілі факультетінде жұмыс істейлі. 1990 жылы жазы/"</w:t>
        <w:br/>
        <w:t>ған «Ра ді йе ег ла Ке» шығармасынан кейін саяхаттап жүргет кезле</w:t>
        <w:br/>
        <w:t>«Ілп Вай ри сіп «іс Ғапр 2е», «Ка Әп па», «Хіпе Ізі» қатарлы шығарм2”</w:t>
        <w:br/>
        <w:t>ларын жазды. Ол Қытайда болғанда поэзияға шектеу қойылып</w:t>
        <w:br/>
        <w:t>баяу өсті. Осының бәрі ақынның отанынан кетуіне себеп болды.</w:t>
        <w:br/>
        <w:t>Онын басты шығармаларының қайнар көзі тағдыр болды. Ол</w:t>
        <w:br/>
        <w:t>көптеген рухани әңіімелесулерден өтуге мүмкіндік жасады.</w:t>
        <w:br/>
        <w:t>ерекше поэзия тарихын жазды. Шығармаларының жазу манерасы</w:t>
        <w:br/>
        <w:t>міі- тке жЕНдан кейін «Ілш «кп өш Бі», «Ниап ве» шына.</w:t>
        <w:br/>
        <w:t>рі поэзияның жана түрін іздей бастады. «Ү12іі</w:t>
        <w:br/>
        <w:t>Е ң ;</w:t>
        <w:br/>
        <w:t>һон 2һап» Фе 5һепш уіп», «Үош допр хиап уа» катарлы өлеңдер</w:t>
        <w:br/>
        <w:t>жинағын басып тпығарды. і</w:t>
        <w:br/>
        <w:t>196</w:t>
        <w:br/>
        <w:t>Ваң Мың, сер (ЕУУап&gt; Мепле 1934 жылы туылған)</w:t>
        <w:br/>
        <w:t>Лақап аты - Яң үй. Ата-бабасы Хыбейден. Өзі 1934 жылы</w:t>
        <w:br/>
        <w:t>Пекииде дүниеге келген. 1940 жылы Пекиндегі мұғалімдік</w:t>
        <w:br/>
        <w:t>училишесінде оқиды. 1945 жылы жеке меншік мектепте оқиды.</w:t>
        <w:br/>
        <w:t>Орта мектепте оқып жүрген кезде коммунистік партияның мүше-</w:t>
        <w:br/>
        <w:t>лерімен кездесіп, қатты әсер алады. Мемлекет құрылғаннан кейін</w:t>
        <w:br/>
        <w:t>жастар одағында жұмыс істейді. Осы кезде әдеби шығармасын</w:t>
        <w:br/>
        <w:t>жаза бастайды. 1953 жылы «Оілр сһшз ун 8ш» атты ең бірінші ұзақ</w:t>
        <w:br/>
        <w:t>Шығармасын жазуды қолға алады және 1956 жылдың қыркүйек</w:t>
        <w:br/>
        <w:t>айында нақты мәтінмен жұмыс істейді. Бірақ «Ғап уоп 4ои /һепр »-</w:t>
        <w:br/>
        <w:t>ның басылымына тыйым салынып, тіпті 20 жылдан аса уақыттан</w:t>
        <w:br/>
        <w:t>кейін басып шығаруға тыйым салды. 1955 жылы бірінші «Хіао 4оо</w:t>
        <w:br/>
        <w:t>«» атты әңгімесін шығарды. 1956 жылы «бап уч вһели һо» атты</w:t>
        <w:br/>
        <w:t>Шығармалар жинағын шығарды. 1958-1962 жылдар аралығында</w:t>
        <w:br/>
        <w:t>Пекиннің шет жағында жұмыс істейді. 1962 жылы Пекиндегі</w:t>
        <w:br/>
        <w:t>Мұғалімдер училишесінде сабақ береді. Сол жылы «Уап )іпр». «Үс</w:t>
        <w:br/>
        <w:t>УІ» қатарлы әңгімелерін жарыққа шығарды. 1963 жылы тпекаралы</w:t>
        <w:br/>
        <w:t>Зуданға кетеді, отбасы түгелдей Құлжаға көшеді. Сол жақта қытай</w:t>
      </w:r>
    </w:p>
    <w:p>
      <w:r>
        <w:t>ТМінен аудармашы болады. 1978 жылы Пекиндегі жазушылар</w:t>
        <w:br/>
        <w:t>оОлағына қайта оралады. Қайтадан әңгімелер жазады. 1983 жылдан</w:t>
        <w:br/>
        <w:t>1986 жылға дейін «Веп шіпе ууеп 2ие»-гс бас редактор болып қыз-</w:t>
        <w:br/>
        <w:t>метке тағайындалады. 1986 жылы ККП-на мүше болады. Қытай</w:t>
        <w:br/>
        <w:t>жазушылар одағы басқарушының көмекшісі болады. Сол жылдың</w:t>
        <w:br/>
        <w:t>байында мәдениет министрі болып, 1990 жылға дейін тағайында-</w:t>
        <w:br/>
        <w:t>лады. Мәдениет қозғалысынан кейін көптеген шығармалар жазды.</w:t>
        <w:br/>
        <w:t>Сонымен қатар «Өнеп де һа», «Вопв уи»,«Ма хізпр вһеп сіп «е 21</w:t>
        <w:br/>
        <w:t>сош шой», «?аі Үі 1», «Хір дін аі уз і», «Уо уом шепр лап ІЕ</w:t>
        <w:br/>
        <w:t>1», «Лап уір де хі гһои» қатарлы әнгімелерін жарыққа шығарды:</w:t>
        <w:br/>
        <w:t>«Ойла сіші хуш вші» «Нпо бопр Бап геп іле, », «Віп аі де 1 Ие», ШЕШ</w:t>
        <w:br/>
        <w:t>Іш іі Де», «Своп сік ден |іс» қатарлы ұзак әңгімелерінде жазып</w:t>
        <w:br/>
        <w:t>Шығарды. «Мап шо хізо вһшо сһиапе 210», «Хуапр Меп5, хуапр рап</w:t>
        <w:br/>
        <w:t>Әп Мпа Іш», «Нопв Іои ді 881» қатарлы оскертпе кітабын шығарды.</w:t>
        <w:br/>
        <w:t>Басқада «?лі хуапо өші вс», «Үой уои сип сао хіп», «Сһив 2һі 5непіу»</w:t>
        <w:br/>
        <w:t>“Шш Фе», «Хізпе Шап 8Һі пап» қатарлы ең бірінші және соңғы</w:t>
        <w:br/>
        <w:t>Керемет хикаяттарын шығарды.</w:t>
        <w:br/>
        <w:t>әбиет федерациясындағы өз қызметіне қайта тағайындалады.</w:t>
        <w:br/>
        <w:t>Оның өлеңдері «Меп (есік)», «жартастағы ағаш», «Влі ве һша (ак</w:t>
        <w:br/>
        <w:t>Түсті гүл)» (өлеңдер жинағы) , «ізо һші вһепр “е ре», т.б. Оның</w:t>
        <w:br/>
        <w:t>ішінде «І.ао өішші 5Непр де Өс» туындысы екінші үздік өлең жинағы</w:t>
        <w:br/>
        <w:t>Фомииациясындағы бүкіл мемлекеттік дәрежедегі сыйлыққа ие</w:t>
        <w:br/>
        <w:t>болды. Сонымен бірге «Қуаныш пен қайғы», «Мгі де ші аша 2с»,</w:t>
        <w:br/>
        <w:t>«Тир 4е топ өһош іі» атты эссе жинақтары бар. Оның ішінде</w:t>
        <w:br/>
        <w:t>ооңғысы жаңа дәуірдің Үлттық үздік прозасы (жинақ) атты бай-</w:t>
        <w:br/>
        <w:t>кауының жеңімпазы атанды. Сонымен бірге «Ақын қанаты» атты</w:t>
        <w:br/>
        <w:t>Поэтикалық жинақ, «Сһш пи «с хіп» драмасы т.б. шығармалары</w:t>
        <w:br/>
        <w:t>белгілі. Өлеңдері қарапайым әрі шынайы, эмоцияға толы, әсіресе</w:t>
        <w:br/>
        <w:t>қайғы-касірет алдындаөз жазу формасын сактап қалды. Мәселен,</w:t>
        <w:br/>
        <w:t>«Жартастағы ағаш» пей «Ойыншық» және т.б. еңбектері қайғы-</w:t>
        <w:br/>
        <w:t>ңсіретке толы, жалғыздықта болса да белсенді рухка толы.</w:t>
        <w:br/>
        <w:t>Ван Аньи, әйел (2-2-ЛҒалв Апу11954 жылы туылған)</w:t>
        <w:br/>
        <w:t>Ата-бабасы Фуцзянь өлкесі, Тонан ауданынан, өзі 1954 жылы</w:t>
        <w:br/>
        <w:t>Нанжин қаласында дүниеге келген. 1955 жылы анасымен Шанхай-</w:t>
        <w:br/>
        <w:t>8 келеді, 1961 жылы Хуайхай орта бағыттағы мектепке ауысады.</w:t>
        <w:br/>
        <w:t>197 жылы төмен бағыттағы мектепте оқиды. 1972 жылы Цзяң Су</w:t>
        <w:br/>
        <w:t>аулапының Су джоу жеріне көркемөнер үйірмесіне өтеді. Оркестр-</w:t>
        <w:br/>
        <w:t>2% (із Ң діп) виолончельда ойнайды және шығармашылық</w:t>
        <w:br/>
        <w:t>Қозғалысын бастайды. 1976 жылы шығармасын шығара бастайды.</w:t>
        <w:br/>
        <w:t>1975 жылы Шанхайда «Ет опр віші Өзі» атты шығарма жазды.</w:t>
        <w:br/>
        <w:t>1990 жылы Қытай жазушылар одағында әдебиетті оқыды. Соны-</w:t>
        <w:br/>
        <w:t>Мен қатар «Үш «һао «Надо 5лао» деген әңгімесін жазып шығарды.</w:t>
        <w:br/>
        <w:t>1987 жылы Шанхай жазушылар одағы апығармашылық маманды-</w:t>
        <w:br/>
        <w:t>ғына бет бұрады. Солап кейіп Қытай жазушылар одағының мүшесі</w:t>
        <w:br/>
        <w:t>және Шанхай жазушылар олағының мүшесі бұны бекітті. Көптеген</w:t>
        <w:br/>
        <w:t>Әңгімелер жинағы бар, мысалы: «Үш «һао 5һао 8һао», «І.1і һ1»,</w:t>
        <w:br/>
        <w:t>Хо Әао тшапа », «Уүсі бзепе», «Ншавв вһап 21 Пап», «Наі вһали</w:t>
        <w:br/>
        <w:t>іш ца шеле», «Өһеп «һепер |і Тап», «УУи Шо Һапе 8һі ріап»</w:t>
        <w:br/>
        <w:t>18 Романдары: «69 йе сі 2һопв Еһете», «Нпавв һе ви Әао геп»,</w:t>
        <w:br/>
        <w:t>“лізіші өні зап 28», «Мі пі», «Ті іі уа хи қоп »,«Сһапв һеп Бе» ші</w:t>
        <w:br/>
        <w:t>“ағымен қатар «Веп сі Зе сһе 2һопб Фіап». 1981 жылы сүті</w:t>
        <w:br/>
        <w:t>Мемлекеттіс керемет әңгімелер сыйлығы «Іш 8Ні» «Үш 5һао 8</w:t>
        <w:br/>
        <w:t>; И 1 ісі</w:t>
        <w:br/>
        <w:t>Зғо» 1985-1986 бүкіл мемлекеттік керемет әңгімелер жен</w:t>
        <w:br/>
        <w:t>195</w:t>
      </w:r>
    </w:p>
    <w:p>
      <w:r>
        <w:t>1979 жылы ақталғаннан кейін, әдебиет ортасында Да қалпыни</w:t>
        <w:br/>
        <w:t>келді. Осыдан кейін Қытай жазушылар одағының басқару мүшесі,</w:t>
        <w:br/>
        <w:t>Лапе зі жазушылар одағының бөлімшесініп орынбасары болды.</w:t>
        <w:br/>
        <w:t>1980 жылы «Сһеп уап һепр вһапр сһепр» атты әңгімесін жазды.</w:t>
        <w:br/>
        <w:t>Бұл шығармасында СВеп уап вһепр А кыодан кейінгі шаруа</w:t>
        <w:br/>
        <w:t>кейпінде сурсттелген еді. Ол осы еңбегі үшін жоғары марапатка Ие</w:t>
        <w:br/>
        <w:t>болды. Оның басты шығармалары «79 әңгімелер жинағы» «Өз</w:t>
        <w:br/>
        <w:t>хізо «һепр-ның 1980 жылғы әңгімелер жинағы», «Оао хізо ӛЛепр-</w:t>
        <w:br/>
        <w:t>ның 1981 жылғы оңгімелер жинағы», «Сао хізо 5Пепр-ның</w:t>
        <w:br/>
        <w:t>1982 жылғы әңгімелер жинағы», «Сіао хіао вһепр-ның 1983 жылғы</w:t>
        <w:br/>
        <w:t>әңгімелер жинағы», «Сао хізо вһепо-ның 1984 жылғы әңгімелер</w:t>
        <w:br/>
        <w:t>жинағы» және т.б. әңгімолер жинақтары, «іне Тап 241 5һаш?)</w:t>
        <w:br/>
        <w:t>«Сһеп уап 6һепр 6һапр сһепе сіш шо 11» және басқа да романдары,</w:t>
        <w:br/>
        <w:t>«Әһепр шо де )ізо Пи» атты зап Іші жинақтары жатады. Осылар-</w:t>
        <w:br/>
        <w:t>дың арасында» 14 өһшп 4а 2ао зу», «Сһеп уап 5йепе 5һап сһеш»</w:t>
        <w:br/>
        <w:t>атты шығармалары және романдары бүкіл мемпекет бойынша Үз-</w:t>
        <w:br/>
        <w:t>дік атанды. Ол өз еңбектеріне мәліметтерді ауыл өмірінен йлды</w:t>
        <w:br/>
        <w:t>жәпе шығармаларында шындықты ашып жазды, экономикалық</w:t>
        <w:br/>
        <w:t>реформаның қарапайым халықтың өміріне терең әсерін ашып</w:t>
        <w:br/>
        <w:t>көрсетгі.</w:t>
        <w:br/>
        <w:t>ГуЧың, ер (ЕС сһепр 1956-1993)</w:t>
        <w:br/>
        <w:t>Ата бабасының туған жері - Шанхай, өзі Пекинде туылған.</w:t>
        <w:br/>
        <w:t>1969 жылы әкесі оны Шандунға бір фермаға жұмысқа жіберлі.</w:t>
        <w:br/>
        <w:t>1974 жылы Пекинге келген соң ағат шебері болып жұмыс істеді,</w:t>
        <w:br/>
        <w:t>сосын уақытша редакцияда қызмет атқарды. 1980 жылы жұмысжа</w:t>
        <w:br/>
        <w:t>орналасты. Мәдениет төңкерісі кезіңде шығармашылык жұмысын</w:t>
        <w:br/>
        <w:t>бастады, жаңа кезеңдегі «бұлыңғыр өлеңдердің» ең басты жазушы"</w:t>
        <w:br/>
        <w:t>ларының бірі болып саналды, жастар арасында үлкен ықпалға Ис</w:t>
        <w:br/>
        <w:t>болды. 1980 жылы «Хізо өһі Іш вһоц» атты жастар арасындағы</w:t>
        <w:br/>
        <w:t>өлеңге байланысты жиналысқа қатысты. 1981 жылы «Үй (іле 8</w:t>
        <w:br/>
        <w:t>өһі 5һои» шығармасы үшін марапатталды. Оның «Неі уап іше»</w:t>
        <w:br/>
        <w:t>«Ігі ті», «Сһепә», «Әіші уіпр» атты жинақтарының атағы кеңінен</w:t>
        <w:br/>
        <w:t>таралды. 1987 жылы Буропа мен АҚШ-тың шақыруы бойынша</w:t>
        <w:br/>
        <w:t>мәдениет алмасу іс-шарасын өткізді. 198% жылы Ао Ке Івй универ”</w:t>
        <w:br/>
        <w:t>ситетінің Азия тілдер факультетіне зерттеуші ретінде жұмыски</w:t>
        <w:br/>
        <w:t>шақырылады. Кейіннен өз еркімен жұмыстан шығып кетіп, Жана</w:t>
        <w:br/>
        <w:t>Зеландия аралында жалғыз өмір сүрді, 1992 жылы Германия</w:t>
        <w:br/>
        <w:t>206</w:t>
        <w:br/>
        <w:t>Зоң Фу, әйел (55% 2опв ри 1928 жылы туылған)</w:t>
        <w:br/>
        <w:t>Әуелгі аты- ӘЛЕ Ріпр 2һале Ра, қалам аты ЖТАҒап, 47</w:t>
        <w:br/>
        <w:t>АЛ ЕелХізо2һе, т.б. ата-бабасы Хэнань провинциясынан, өзі</w:t>
        <w:br/>
        <w:t>Пекин қаласының тумасы. Философия ғылымдарына қызыққан.</w:t>
        <w:br/>
        <w:t>Цинхуа университетіне қатысты бастауыш мектепте білім алған.</w:t>
        <w:br/>
        <w:t>Көтеріліс басталған кезде есімен бірге Күнмин каласына аттан-</w:t>
        <w:br/>
        <w:t>ды. Оңтүстік-батыс университеттің орта мектебіне білім алды.</w:t>
        <w:br/>
        <w:t>1545 жылы Пекинге оралды. 1946 жылы Нанқай университетінде</w:t>
        <w:br/>
        <w:t>Шетел әдебиеті факультетінде сабақ берген, 1948 жылы чинхуа</w:t>
        <w:br/>
        <w:t>университетінде шетел әдебиеті факультетіне ауысты., сол жылы</w:t>
        <w:br/>
        <w:t>«із зопе бао»-да «А.К.С» мақаласын басты, 1951 жылы универ-</w:t>
        <w:br/>
        <w:t>«шет бітіргеннен кейін мсмлекеттік әкімшілік кеңесіне діни</w:t>
        <w:br/>
        <w:t>басхармасына бағытталды. Сол жылы Қытай әдебиеті және көр-</w:t>
        <w:br/>
        <w:t>Юемөнер зерттеу бөлімінде қызмет сеткен. 1956-1958 жылдары</w:t>
        <w:br/>
        <w:t>«Әдебиет және өнер газетінде» шетел әдебиеті бөлімінде редактор</w:t>
        <w:br/>
        <w:t>болды, 1957 жылы басылымда «Хип уче |і» ертегісін, сол жылы</w:t>
      </w:r>
    </w:p>
    <w:p>
      <w:r>
        <w:t>«Нопв дош» новелласын басын шығарып, жаңа әдеби бағыттың</w:t>
        <w:br/>
        <w:t>Пуыңдауына түрткі болды. 1959 жылы Хэбэй провинциясына</w:t>
        <w:br/>
        <w:t>ауылға қызмет бабымен аттанды. 1960 жылы «Әлем әдебисті»</w:t>
        <w:br/>
        <w:t>баспасында релактор болды. Ен үздік проза жазушы және рома-</w:t>
        <w:br/>
        <w:t>нист. «Мәдени революпия» уақытында шығармашылығын уақыт-</w:t>
        <w:br/>
        <w:t>Ша тоқтатты. 1978 жылы қайтадан шығармашылықпен айналысты.</w:t>
        <w:br/>
        <w:t>Пекиндегі шетел әдебиетіп зерттеу институтында қызмет етті.</w:t>
        <w:br/>
        <w:t>Пегізгі шығармалары. «“опр Ра вап ууеп хійо 5ішо хиап», панун:</w:t>
        <w:br/>
        <w:t>«Бізді хізлв Йе», роман: «Хап Фа |і», аудармалары: «Міш әгі 8һі</w:t>
        <w:br/>
        <w:t>Хиал», «1а ра ді пі де пш ег» т.б. 1978 жылы бүкілхалықтық үздік</w:t>
        <w:br/>
        <w:t>фоман жазушы атағына ие болды. 1977-1980 жылдары бүкілха-</w:t>
        <w:br/>
        <w:t>Тықтык үздік новелла жазушы атанды. Цанун арқылы үздік панун</w:t>
        <w:br/>
        <w:t>жазушы атағына ие болды. Оның шығармалары көбінесе тапқыр-</w:t>
        <w:br/>
        <w:t>Лығымен, хатының кереметтілігімен, сауаттылығымен, мазмұны-</w:t>
        <w:br/>
        <w:t>ның ұстанымдылығымен ерекшеленеді. Мәдени революциядан</w:t>
        <w:br/>
        <w:t>КЕЙІН қазіргі заман шығармаларында идеяны зерттеумен айна-</w:t>
        <w:br/>
        <w:t>тысты. Психологияға назар аударды, қазіргі заманғы санасыздық</w:t>
        <w:br/>
        <w:t>атты толғандырған, мысалы: «мен кіммін» немесе «кішкентай</w:t>
        <w:br/>
        <w:t>Эшіқ» атты шығармаларынан көруге болады. Ойды жеткізу</w:t>
        <w:br/>
        <w:t>лилінің гректпелігімен халыққа кең таралды.</w:t>
        <w:br/>
        <w:t>199</w:t>
        <w:br/>
        <w:t>тары туралы жазылған. Әйел тағдырына қамқорлық көрсеткен</w:t>
        <w:br/>
        <w:t>жазушылардың бірі.</w:t>
        <w:br/>
        <w:t>Жаң Чеңжы, ер</w:t>
        <w:br/>
        <w:t>(ЖОН Напрв Сһепе гһ1 1948 жылы туылн)</w:t>
        <w:br/>
        <w:t>Ата-бабасы Шан доң провинциясы Жинан ауданынап, 94</w:t>
        <w:br/>
        <w:t>Бейжіңда туылған. Ұлты - дүңген. 1967 жылы Бейжің ОіһеНш</w:t>
        <w:br/>
        <w:t>университетінің дайындық курстарын бітіреді. Мәдени револю"</w:t>
        <w:br/>
        <w:t>дияның басында хувейбиндік активист болған. 1968 жылы Іші</w:t>
        <w:br/>
        <w:t>Моңғолияға барып сол жерде төрт жыл мал бағады. 1972 жылы</w:t>
        <w:br/>
        <w:t>Бейжің университетінің тарих факультетінің археология мамен"</w:t>
        <w:br/>
        <w:t>дығына түседі. 1975 жылы бітіргеннен кейін ол Қытай тари</w:t>
        <w:br/>
        <w:t>мұражайында археология бөлімінде жұмыс істейді. 1978 жылы «Ж;</w:t>
        <w:br/>
        <w:t>ЖЕеН ЫҢ БІНЕ» деген шығармадар жинағын шығарады. 24900</w:t>
        <w:br/>
        <w:t>топтардың назарын өзіне аударады және бүкіл мемлекетік 2ң</w:t>
        <w:br/>
        <w:t>үздік кысқаша әңгімелер сыйлығын жеңіп алады. Сол жылы</w:t>
        <w:br/>
        <w:t>қоғамдық ғылымдар академиясының магистратурасының тарих</w:t>
        <w:br/>
        <w:t>және филология мамандығына оқуға түседі, моңғол Ұлты МеН</w:t>
        <w:br/>
        <w:t>солтүстік ұлттардың тарихын зерттейді. 1981 жылы бітіргенкен</w:t>
        <w:br/>
        <w:t>кейін Қытай қоғамдық ғылымдар академиясының ұлттар зертеу</w:t>
        <w:br/>
        <w:t>бөліміне жұмысқа жіберіледі. 1981-1982 жылдары Жапонияда</w:t>
        <w:br/>
        <w:t>Токио Университетінде тәжірибеден өтеді. Сол кездерде, негізінен</w:t>
        <w:br/>
        <w:t>«ФО» деген сияқты үлкен көлемді әңгімелер, «2227 ЯТ», « Ж</w:t>
        <w:br/>
        <w:t>ЖЫП», «ЗҢҘЕУІЕ%» сияқты шағын әңгімелер жазады, осылардың</w:t>
        <w:br/>
        <w:t>ішінде «ЖАЧЕГІ» меп «ЕУІНІШ» деген шығармалары 1981-1982,</w:t>
        <w:br/>
        <w:t>1983-1984 жылдары мемлекеттік ең үздік шағын әңгімелер сыйлы»</w:t>
        <w:br/>
        <w:t>ғын жеңіп алады. Оны идеалдық идеяның рухани саяхатшысы деп</w:t>
        <w:br/>
        <w:t>те атайды, басында дала өмірі туралы көп жазатын, ол рухени</w:t>
        <w:br/>
        <w:t>тағамын жерден және халықтан алатын; кейіннеп ол әр адамны!</w:t>
        <w:br/>
        <w:t>НдФаЛЫ мең наным-сенімдерін бірге қосып, мұсылмандар мен</w:t>
        <w:br/>
        <w:t>Аллаға деген сенімді зерттей бастайды. 1984 жылы ол мұсы/-</w:t>
        <w:br/>
        <w:t>мандар көп тұратын жерге ХіНаОш-ға барып, сол жерде көптеген</w:t>
        <w:br/>
        <w:t>Фһеһегеруе бауырларымен танысады, олардың өздерінің діндерініп</w:t>
        <w:br/>
        <w:t>тазалығы әрі жүректерінің бостандығы үшін өкінбейтіндіктері.</w:t>
      </w:r>
    </w:p>
    <w:p>
      <w:r>
        <w:t>батырлық идеологиялық рухты ұстанып, еішқашан берілмейтіндігі</w:t>
        <w:br/>
        <w:t>ЗА ЖАБ-ны қатты таң қалдырды. Ол тек 2 һеһегепуе-ның шәкіруі</w:t>
        <w:br/>
        <w:t>ғана болған жок, одан басқа ол әдеби көркемділікпен о»</w:t>
        <w:br/>
        <w:t>202</w:t>
        <w:br/>
        <w:t>бтеңдері жарық көрслі. Оның көптеген шығармалары жарық</w:t>
        <w:br/>
        <w:t>көрген: «ЕЛ -- ПЫ, НЫЛ С -) » «ТҰН» атты өлеңі</w:t>
        <w:br/>
        <w:t>жалық арасында жақсы ықпал тудырды. Тағы басқа өлендерінен:</w:t>
        <w:br/>
        <w:t>«ӨНЕ е» «ЖаНІЕШІР», «ЖЖАЕ27», Әңгімелер жинағы «В3Ж--</w:t>
        <w:br/>
        <w:t>А», 1958 жылы оңшыл деп айыпталып, мәдениет төңкерісінде</w:t>
        <w:br/>
        <w:t>жазаланады.1979 қайта қалпына келген соң «ІЛ» «ЕЭ«БОЛАС</w:t>
        <w:br/>
        <w:t>ТАН», «ЙРЕНУ (535)» шығармаларын жазды, «ЭҒЭЖ</w:t>
        <w:br/>
        <w:t>Фәаты дастаны, «1436, 2145» жыр жинағы және «ЖЕЖ ЕН»,</w:t>
        <w:br/>
        <w:t>«ША», «Жыш-Ей», «ТЕПЕ», «ХОН», «АЖЕ»,</w:t>
        <w:br/>
        <w:t>«ЖЕ», «ӘЛИ 2» цанундер жинағы баспадан шықты. «ПІ</w:t>
        <w:br/>
        <w:t>АЖ» аты жыр жинағы Мемлекеттік сыйлықты жеңіп алды.</w:t>
        <w:br/>
        <w:t>Көптеген өлеңдері шет тілдеріне аударылған.</w:t>
        <w:br/>
        <w:t>Гау Шяушың, ер (183% /ҒСіао Хізо 5Һепе 1928-1999)</w:t>
        <w:br/>
        <w:t>Жапсу провинциясында шаруа отбасында дүниеге келген. Кіш-</w:t>
        <w:br/>
        <w:t>Кептайынан бастап әдебиетке дсген сүйіспеншішгі өте зор болды,</w:t>
        <w:br/>
        <w:t>Ылассикалық шығармаларды сүйіп оқыды. Орта мектептс оқып</w:t>
        <w:br/>
        <w:t>Жүрген кезде тұрмыстық жағдайы төмен болғандықтан үші рет</w:t>
        <w:br/>
        <w:t>Оуын үзді. 1947 жылы орта мектепті бітіріп, 1948 жылы Шанхай</w:t>
        <w:br/>
        <w:t>зің оқу орнының экономика факультетіне түсті. 1949 жылы 8и Мап</w:t>
        <w:br/>
        <w:t>кәсіптік арнайы оқу орнына түсіп, келесі жылы бітіріп шығады. 5й</w:t>
        <w:br/>
        <w:t>Ма Әдебистшілер одағында, Лапе 5ш провинциясының мәдениет</w:t>
        <w:br/>
        <w:t>басқару орталығында мәдениет саласында жұмыс жасады, «Хіп</w:t>
        <w:br/>
        <w:t>Ша пі Ьао» газетінде әдебиет жөніндегі бөлімде редактор болып</w:t>
        <w:br/>
        <w:t>жұмыс жасады. 1951 жылы «Әһоц Пап саі» атты әңгімесін басып</w:t>
        <w:br/>
        <w:t>Шығарып, әдебиетшілерден шығармашылык бағыт алды. 1953</w:t>
        <w:br/>
        <w:t>Жылы біріккен ауылшаруашылық спорт жарысына қатысты. «?оа</w:t>
        <w:br/>
        <w:t>Яктр хіп Ші» атты драмасын жазып, марапатталды. 1954 жылы</w:t>
        <w:br/>
        <w:t>Неке туралы жаңа заңға байланысты өзінің «Ле уче» атты әңгімесін</w:t>
        <w:br/>
        <w:t>Жазып, әдебиет ортасының назарын аудартты. 1957 жылы Ғапв 2Пі,</w:t>
        <w:br/>
        <w:t>Ш уеп ңі, Үс “ні еНспр-мен және Лапв в жастар әдебиетшшілерімен</w:t>
        <w:br/>
        <w:t>бірігіп «Әһеп д 2һе-ізденуші» атты ұйымын ашып, осы ұйымның</w:t>
        <w:br/>
        <w:t>Жоспарын жасайды. Осы жылдың шілде айында «Ва хіп» атты</w:t>
        <w:br/>
        <w:t>; арды</w:t>
        <w:br/>
        <w:t>шығармасын жазып, үлкен сынға ұшырап, Брнанындиыслн Банан</w:t>
        <w:br/>
        <w:t>бұйрығымен ауылда жұмыс жасауға жіберілді. 1962 жылғ Ж өтті</w:t>
        <w:br/>
        <w:t>Лан қалпына келіп, әдебиет төнкерісі кезінде ауылда ен</w:t>
        <w:br/>
        <w:t>205</w:t>
        <w:br/>
        <w:t>Жаң Үй, ер (%2Лапе У/еі 1956 жылы туылған)</w:t>
        <w:br/>
        <w:t>Шандоң өлкесі Шишя қаласының адамы. 1976 жылы мектеп</w:t>
        <w:br/>
        <w:t>биіргеннен кейін өз ауылына қайтып ауылшаруашылық жұмыс-</w:t>
        <w:br/>
        <w:t>тарына катысады. 1978 жылы Шандоң Янтай педагогикалык</w:t>
        <w:br/>
        <w:t>ипститутына түселі. 1980 жылы бітіргеннен кейін бһапаоле аула-</w:t>
        <w:br/>
        <w:t>нының архив бөліміне барып жұмыс істейді. Сол жылы бірқатар</w:t>
        <w:br/>
        <w:t>әңгімелер жинақтарын шығарады. 1983 жылы Қытай жазушылар</w:t>
        <w:br/>
        <w:t>одағына кіреді, 1984 жылы 5һапаопр, ауданының арнайы әдебие!</w:t>
        <w:br/>
        <w:t>жазушылар одағына кіреді. Оның «ЖЕН ЖНАПЕНД» деген сияқты</w:t>
      </w:r>
    </w:p>
    <w:p>
      <w:r>
        <w:t>қысқаша көлемдегі әцгімелер жинақтары, «УФ ОФ», «ЖЕ</w:t>
        <w:br/>
        <w:t>ВЕ», «ЕШ», «ХУ» деген сияқты орташа көлемдегі әнгімелер</w:t>
        <w:br/>
        <w:t>жинақтары, «ЕЛЕР» деген сияқты проза жинақтары, «ір»,</w:t>
        <w:br/>
        <w:t>«ОҚИҒА», ӨЛШЕ», «ОҢ», «ЖА» деген сияқты әнгіме-</w:t>
        <w:br/>
        <w:t>лері бар. «УЗ», «-ЖЕИҢ Жо» деген шығармалары 1982, 1984 жыл-</w:t>
        <w:br/>
        <w:t>дары бүкіл мемлекеттік ең үздік қысқаша көлемдегі әңгімелер</w:t>
        <w:br/>
        <w:t>сыйлығын жеңіп алады, «ШІ», Ә.А ПЕ», т.б. шығармалары</w:t>
        <w:br/>
        <w:t>әлемдік сышшылардың жоғары бағасына ие болды. Бастапқыда</w:t>
        <w:br/>
        <w:t>жазған шығармалары ер мен әйел арасындағы жеңіл, тұманды 9 әрі</w:t>
        <w:br/>
        <w:t>нәзік сөзім тақырыбында жазылған, өте бір тамаша нәзік әдемілікті</w:t>
        <w:br/>
        <w:t>баяндайды. Кейіннен ауыл туралы жаза бастайды, сондағы ШЫН-</w:t>
        <w:br/>
        <w:t>дықты ашып көрсетеді, аламды бір терең ойландыратын шығар</w:t>
        <w:br/>
        <w:t>малар. «ЖЖ ТУРИН» шығармасынан «Тб» шығармасына дейін</w:t>
        <w:br/>
        <w:t>ол бұрыпғы нәзік сезімталдығынан қайғы-мұңға түге: лдей ауысып</w:t>
        <w:br/>
        <w:t>кетеді, бұл оңың осы жеріпеп алған әсері. «ААйЕН» шығармд-</w:t>
        <w:br/>
        <w:t>сынан кейінгі үш үлкен шығармасында ол өзініп зиялы қауімшің</w:t>
        <w:br/>
        <w:t>рухапи идеалы мен халық арасындағы позицияны ұстанатынын</w:t>
        <w:br/>
        <w:t>көрсетті. Бұдан басқа оны көбінесе Қытайдың мәдениеті мен</w:t>
        <w:br/>
        <w:t>сонып шығу мәселесі, соның ішінде дәстүрлі мәдениеттің жапғыру</w:t>
        <w:br/>
        <w:t>мәселесі мен зиялылардың өз рухын өзі сақтап қалу мәселесі қатты</w:t>
        <w:br/>
        <w:t>ойландыратын, «БН АЕ» шығармасы оның жасап шығарған ізгі</w:t>
        <w:br/>
        <w:t>жолы, Оныц эпикалық шығармаларындағы сезімдердің жарылысы</w:t>
        <w:br/>
        <w:t>оның басқа дастандардан өзгешелігін көрсетеді, оның әдебиет5%</w:t>
        <w:br/>
        <w:t>деген сезімінің көрегендігін көрсетеді.</w:t>
        <w:br/>
        <w:t>200</w:t>
        <w:br/>
        <w:t>Жаң Жие, әйел (%52һапр Не1937 жылы туылған)</w:t>
        <w:br/>
        <w:t>Ата тегі - Ляу Ниң провинциясы Фу Шүн ауданынан, өзі Бей-</w:t>
        <w:br/>
        <w:t>жі аламы. Әкесінен кішкентай кезіпде айырылған, шешесінің қо-</w:t>
        <w:br/>
        <w:t>шында өседі. Әдебиет пен көркем өнерді кішкентайынан ұнатады,</w:t>
        <w:br/>
        <w:t>оның ішінде өлең мен әнді ұпатқан. 1956 жылы мектеп бітірген-</w:t>
        <w:br/>
        <w:t>Шен кейін, ол Қытай КепМіп Университстінің жоспарлау және</w:t>
        <w:br/>
        <w:t>Чатистика институтына түседі. 1960 жылы бірінші машина жасау</w:t>
        <w:br/>
        <w:t>министрлігіне жұмыс істеуге жіберіледі. 1978 жылы «ЖЖЧЕ ЗЕН)</w:t>
        <w:br/>
        <w:t>МҮ» деген шығармалар жинағын шығарып, әдеби топтардың</w:t>
        <w:br/>
        <w:t>Назарын өзіне аударады және сол жылы бүкіл мемлекеттік ең үздік</w:t>
        <w:br/>
        <w:t>қысқаша көлемді әңгімелер сыйлығын жеңіп алады. 1979 жылы</w:t>
        <w:br/>
        <w:t>Қытай жазушылар одағына кіреді, сол жылы шығарған « , ЖЖ</w:t>
        <w:br/>
        <w:t>КЕШ» деген қысқа көлемді әңгімесінде ол махаббат пен</w:t>
        <w:br/>
        <w:t>Этикалық моральдың қатынасы жайындағы ссзімтал мәселені</w:t>
        <w:br/>
        <w:t>көтереді, сонысымен әдеби топтардың үлкен назарын өзіне</w:t>
        <w:br/>
        <w:t>Зуларады, 1980 жылы Бейжің киностудиясына ауысады. Кейіннен</w:t>
        <w:br/>
        <w:t>жазушылар одағының Пекиндегі бөлімінде кәсіпқой жазушы</w:t>
        <w:br/>
        <w:t>Золады, қазір АҚШ-та тұрады. «КОЕ/ГАЙНІРЕЙ» деген шығарма-</w:t>
        <w:br/>
        <w:t>(5; «2, ЖЖЕНЕІНІƏ», «ЯР» прозалық әңгімелер жинақтары,</w:t>
        <w:br/>
        <w:t>«ШЕ 3» деген орташа көлемді әңгімелер жинағы, «/Л.НЕН)Ф»,</w:t>
        <w:br/>
        <w:t>«АЖ--“ЭН» үлкен көлемді әпгімелері, «ЧЕ АУЕКОЖ»</w:t>
        <w:br/>
        <w:t>баяхат естеліктері бар. Солардың ішіндегі «ИЕЕУЕ ЖЕ Т», «4ЧҒ</w:t>
        <w:br/>
        <w:t>ШАНА» деген шығармалары 1979-1983-жылдары мемлекеттік</w:t>
        <w:br/>
        <w:t>Қысқаша көлемдегі ең үздік әңгімелер сыйлығын жеңіп алады; «ЖІ.</w:t>
        <w:br/>
        <w:t>Н3ф» шығармасы 1983 - 1984 жылдары бүкіл мсмлекеттік орташа</w:t>
        <w:br/>
        <w:t>Көлемдегі ец үздік әңгімелер сыйлығын жеңіп алды; «ІЛЛЕНӘЛИВ»</w:t>
        <w:br/>
        <w:t>д%Ген шығарма екінші Мао Гәп әдебиет сессиясының сыйлығын</w:t>
        <w:br/>
        <w:t>жеңіп алды, бұл шығарма реформаға әсер еткен шығарма оолып</w:t>
        <w:br/>
        <w:t>табылады, ол шыққаннан кейін көптеген талқылауларға ие болды</w:t>
        <w:br/>
        <w:t>және көптеген тілдерге аударылып, кітап болып шығарылды. Ха-</w:t>
        <w:br/>
        <w:t>тықаралык атағы бар, кезінде 1989 жылы Италия жегін ДБЕЕ</w:t>
        <w:br/>
        <w:t>Халықаралық әдебист сыйлығын жеңіп алған, АҚШ әдебиет кор-</w:t>
        <w:br/>
        <w:t>Кемөнер институтының құрметатағын алған. Оның бастапқы кез-</w:t>
        <w:br/>
        <w:t>гі шығармалары әрі әдепті әрі әдемі жазылған, алыс тыныш</w:t>
      </w:r>
    </w:p>
    <w:p>
      <w:r>
        <w:t>жерлердегі адамдардың шынайы сезімдерін тудыратын;</w:t>
        <w:br/>
        <w:t>шығармалары керісінше әлеумет шындығы, адамдардың киындык”</w:t>
        <w:br/>
        <w:t>201</w:t>
        <w:br/>
        <w:t>кейінгі</w:t>
        <w:br/>
        <w:t>мемлекетінің ғылыми алмасу орталығының сыйлығына ие болады.</w:t>
        <w:br/>
        <w:t>1993 жылы қыркүйекте Жаңа Зеландиядағы үйінде әйелін өлтіріп,</w:t>
        <w:br/>
        <w:t>Өзі де дарға асылып әледі. Өлгеннен кейін жалғыз өмір кешіп</w:t>
        <w:br/>
        <w:t>Жүрген кездегі бір ер адам мен екі әйел адам жайлы «Үр ег» атты</w:t>
        <w:br/>
        <w:t>этімесі жарық көреді, оның бұл әнгімесі де коптеген даулар</w:t>
        <w:br/>
        <w:t>пғызады. Оның шығармашылығы қоғамның тарихынан төрі</w:t>
        <w:br/>
        <w:t>Шамның ішкі дүниесіне көбірек көніл бөледі. Ертерек жазған</w:t>
        <w:br/>
        <w:t>0леңдерінде балалыққа тән тазалық, қиялшылдық образға жиі</w:t>
        <w:br/>
        <w:t>Тоқталып, жастық шақтағы өмірге көп көңіл бөлді. Оның ең үздік</w:t>
        <w:br/>
        <w:t>шығармаларына «ҮІ ӛлі геп», «ХУо вһі уі вс геп хіпе Фе Һа! 21» және</w:t>
        <w:br/>
        <w:t>ТА. жатады. Кейінгі кездегі өлеңдері арманы мен шындықтың</w:t>
        <w:br/>
        <w:t>үйлеспеуінен және қу жалғыз өмір сүрген кездегі өміріндегі болғап</w:t>
        <w:br/>
        <w:t>Өзгерістерге байланысты шындықтан алыстап халыққа қиын</w:t>
        <w:br/>
        <w:t>Түсінетін Тілмен жазылды. Қайтыс болғаннан кейін «Са сһепе 8һі</w:t>
        <w:br/>
        <w:t>Яшп біп» атты сңбегі жарық көрді.</w:t>
        <w:br/>
        <w:t>Хай Зы, ер (/8-Г-Наі 24 1964-1989)</w:t>
        <w:br/>
        <w:t>Әуелгі аты - Сһа Най бһепр, Анхұй өлкесінің адамы. 1979 жы-</w:t>
        <w:br/>
        <w:t>лы Пекин университетінің заң факультетіне оқуға түсті. 1983 жы-</w:t>
        <w:br/>
        <w:t>лы бітірген соң Қытай мемлекеттік университетінің құқық және</w:t>
        <w:br/>
        <w:t>заң факультетіне оқуға түсті. 1989 жылы наурызда Не Беі «һап ше-</w:t>
        <w:br/>
        <w:t>қарасыңдағы жолда поездың астына түсіп қайтыс болады.</w:t>
        <w:br/>
        <w:t>1984 жылы «Үа 2һоп юопр»-нан бастап 1989 жылы наурыздағы</w:t>
        <w:br/>
        <w:t>«Сіша бап өні ве һаі ?і» атты ең соңғы еңбегіне дейін Наі 21 адамды</w:t>
        <w:br/>
        <w:t>ТІҢ қалдырған сан түрлі керемет шығармалар қалдырған, оның</w:t>
        <w:br/>
        <w:t>Шінде қысқа өлеңдер. поэма, өлеңдегі драмалар және хаттар бар.</w:t>
        <w:br/>
        <w:t>Оның ішінде халыққа үлкен эсеріп тигізген және кеңінен колдау</w:t>
        <w:br/>
        <w:t>Тапқан оның қысқа өлеңдері болды. Бұлардың ішіндегі атақтылары</w:t>
        <w:br/>
        <w:t>«Уа 2 ой ішпе», «Маі ф», «Үй тпепр; уге тпа», «Неі уе (с хійп 5һі-</w:t>
        <w:br/>
        <w:t>Хап өсі ей уе 4е пи ег» және т.б. Басылып шыққан еңбектеріне «Тв</w:t>
        <w:br/>
        <w:t>Ф%» поэмасы, «Нді 21, шо уі һе 2по ріп Й» атты таңдамалы өлеңдер</w:t>
        <w:br/>
        <w:t>Жинағы, «Най 21 де өһі», «Наі гі вһі ашап Бап» Және басқа да</w:t>
        <w:br/>
        <w:t>Әңбектері жарық көрді. Оның шығармаптылығы кейіннен тіпті бір</w:t>
        <w:br/>
        <w:t>Мсырдағы жас студешттер мен қоғамда үлкен қарама-қайшы</w:t>
        <w:br/>
        <w:t>Көзқарастар туғызды, алайда өмір сүрген кездегі шығармалары</w:t>
        <w:br/>
        <w:t>нды акын,</w:t>
        <w:br/>
        <w:t>Толықтай жиналып баспаға шықпады. Наі 21 аса дарынд</w:t>
        <w:br/>
        <w:t>: 1</w:t>
        <w:br/>
        <w:t>Оның ерекше шын жүректен шығатын лирикалық стил</w:t>
        <w:br/>
        <w:t>оның шығармалары</w:t>
        <w:br/>
        <w:t>деген құрметпен, әсем заттарға жақын болуы, ры</w:t>
        <w:br/>
        <w:t>, өмірге</w:t>
        <w:br/>
        <w:t>балалық қарапайымдылық пен қиял ғажайып тартымдылияния</w:t>
        <w:br/>
        <w:t>жұртты тәнті етеді. Өлімге тән болатын сезімдер оның бірен:</w:t>
      </w:r>
    </w:p>
    <w:p>
      <w:r>
        <w:t>өлендеріне құпиялык пен трагедиялық көрініс алып келді; мүнді</w:t>
        <w:br/>
        <w:t>пассивтік фактордың болуы да оның омірге дсген көзқарасына</w:t>
        <w:br/>
        <w:t>әсерін тигізді.</w:t>
        <w:br/>
        <w:t>Хан Шаугүң, ер</w:t>
        <w:br/>
        <w:t>(&gt;ОІНап вһао попб 1953 жылы туылған)</w:t>
        <w:br/>
        <w:t>Бүркеншік аты -- бһао сопе, Ху нан провинциясының банші</w:t>
        <w:br/>
        <w:t>деген жердің адамы.1969 жылы мектеп бітірген соң ауылдык ж те</w:t>
        <w:br/>
        <w:t>қара жұмыс жасауға жіберіледі. 1974 жылы Пізо уездінің мәде</w:t>
        <w:br/>
        <w:t>үйінде қызмет жасап, шығармаларын жазуды. Қ а-дын лгі</w:t>
        <w:br/>
        <w:t>көлемдегі тарихи мәліметтерден тұратын «Кеп һт іт» атты мөте</w:t>
        <w:br/>
        <w:t>фиялық еңбек жазды. 1978 жылы На пап педагогикалык учили :</w:t>
        <w:br/>
        <w:t>сінің қытай тілі факультетіне түсті. 1979 жылы «Үше ай» шы</w:t>
        <w:br/>
        <w:t>әңгімесін басып шығарып, әдебиет ортасында ерекше кЗНЕ тр.</w:t>
        <w:br/>
        <w:t>1982 жылы оқу бітірген соң Ни пап провинциясындағы (Ли, қ</w:t>
        <w:br/>
        <w:t>мепе» атты газетінде редактор болып қызмет атқарады. 1988 жыл ы</w:t>
        <w:br/>
        <w:t>На! папра келген соң «На! пап |і 6Һ1» газстінде бас редактор болып</w:t>
        <w:br/>
        <w:t>жұмыс істеді. 1996 жылы қызметтестерімен бірігіп «Іш та</w:t>
        <w:br/>
        <w:t>газетін құрастырып, сол газсттің басқарушысы болды, бұл ні а</w:t>
        <w:br/>
        <w:t>халық арасында жоғары бағалапды. Сонымен қатар «Үйе ап» :</w:t>
        <w:br/>
        <w:t>«Есі әпо 1ап Пап», «Үош шо», «Мпап «ші вВеп ші Копр шо ж ШрИе</w:t>
        <w:br/>
        <w:t>және т.б. әңгімелер жипағы басылып шықты. 1996 жылы басыль</w:t>
        <w:br/>
        <w:t>шыққан «Ма діло сі Шап» атты романы жаңа көзқарастар мен</w:t>
        <w:br/>
        <w:t>ойлардан тұратын формада жазылғандықтан түрлі дауларды</w:t>
        <w:br/>
        <w:t>туғызды. Дәстүрлі әдеби психологиясына деген көзқарасы мей оШы</w:t>
        <w:br/>
        <w:t>сынауы, жазушы шығармашылығының ең басты тақырыбы болып</w:t>
        <w:br/>
        <w:t>саналады. Оның «Хі запы шао сао (4і» және «Есі ешо Іап Пап» атты</w:t>
        <w:br/>
        <w:t>еңбектері 1980 жылы үздік болып танылды, 1981 жылы мемлекет</w:t>
        <w:br/>
        <w:t>бойынша ең үздік болып марапатталды. 1985 жылы «Хат еп ей</w:t>
        <w:br/>
        <w:t>хпе» атты іс-шараны бастап, «Хуеп хие де жеп» деп аталатын</w:t>
        <w:br/>
        <w:t>шығармасын жариялады. Оның «Ва Ба Ба», «Үш ші ши» деген</w:t>
        <w:br/>
        <w:t>атақты шығармаларында өз ұлтының одебиет тарихынап үлкен</w:t>
        <w:br/>
        <w:t>шабыт алды. Аталған еңбектерінің мазмұны философиялық</w:t>
        <w:br/>
        <w:t>ойларға толы болуы, әдебиет ортасына белгілі бір әсерін тигізді.</w:t>
        <w:br/>
        <w:t>208</w:t>
        <w:br/>
        <w:t>көркем театрына сценарист болып тағайындалады. «287%», «9»,</w:t>
        <w:br/>
        <w:t>«ША», т.б. драмалық шығармаларын жазады. Ол Франпия мен</w:t>
        <w:br/>
        <w:t>Бельгияда үш әдеби нағрадамен марапаталады. Ол Қытай жазушы-</w:t>
        <w:br/>
        <w:t>ларының ішінде алғатқы болып Нобель сыйлығымен марапат»</w:t>
        <w:br/>
        <w:t>талды.</w:t>
        <w:br/>
        <w:t>Таң Даувың /НӘНӚВ (Тапо дао ууепр 1904-1992)</w:t>
        <w:br/>
        <w:t>Таң Даувың, Сычуаньнның Чин Фан жерінен шыққан. Жастық</w:t>
        <w:br/>
        <w:t>кезіне төртітші мамыр отаншылдык қозғалысы ықпал еткен. Сол-</w:t>
        <w:br/>
        <w:t>дықтан да ол ескі оқыту тізіміне қарсы болды, феодалдык некелену</w:t>
        <w:br/>
        <w:t>салтына қарсы болды. 1925 жылы отбасынан кетін қалған. Алты</w:t>
        <w:br/>
        <w:t>жыл сергелдең өмір сүрді. Сәйтіп ол қытайдың батыс провин-</w:t>
        <w:br/>
        <w:t>цияларында Бирма, Малайзия, Синганурда жүрді.1931 жылы 01</w:t>
        <w:br/>
        <w:t>Бирмада жүріп төңкеріске қатысты да, сол елден қуылды. Шанхай</w:t>
        <w:br/>
        <w:t>қаласына қайтып келді. Сол кездеп бастап ол шығармашдаык</w:t>
        <w:br/>
        <w:t>жолын бастады. 1932 жылы сол қанат жазушылар қоғамының өкі</w:t>
        <w:br/>
        <w:t>болды. 1933 жылы адамдар жала жауып, Гоминдан партиясы түр"</w:t>
        <w:br/>
        <w:t>меге жарты жылға отырғызды. Түрмеден шыға сала ол шығармй-</w:t>
        <w:br/>
        <w:t>шылығын жалғастырды. Оның ең алғашқы шығармасы «Оңтүб-</w:t>
        <w:br/>
        <w:t>тікке саяхат» әңгімесі және «Онтүстік сидерден естелік», «Түнгі</w:t>
        <w:br/>
        <w:t>көріпіс» повесі, «Бапцзягу» повесін жазды. Бұл шығармада жазушы</w:t>
      </w:r>
    </w:p>
    <w:p>
      <w:r>
        <w:t>өзінің көргенін, ойын, жай халықтың тұрмыс-тіршілігін, феодал-</w:t>
        <w:br/>
        <w:t>дык қоғамға деген ыза-кегін баяндады.1949 жылы кейін «Қытай</w:t>
        <w:br/>
        <w:t>диқандары өмірі» шығармасын, «Сұр жеңге» әңгімесін, «Керемет,</w:t>
        <w:br/>
        <w:t>кецбайтақ дала» жәңе «Асқар тау» романдарын жазды. Н. Остров</w:t>
        <w:br/>
        <w:t>скийдің «Как закалялась сталь» романын окып оңтүстіктегі саяхат</w:t>
        <w:br/>
        <w:t>естелегін қайта жазды.</w:t>
        <w:br/>
        <w:t>Гүң-Лиу 2251) (бопа 1іш 1939 жылы туылған)</w:t>
        <w:br/>
        <w:t>Әуелгі аты - (ХИС, ХІ КІН) Жияңши өлкесі Наншаң ауді»</w:t>
        <w:br/>
        <w:t>нының адамы. 1939 жылы өлең жаза бастайды. 1946 жылы бр</w:t>
        <w:br/>
        <w:t>жағынан жұмыс жасап, бір жағынан Қытай заң институтында</w:t>
        <w:br/>
        <w:t>оқиды. 1949 жылы Қытай ұлттык азаттық армиясының катарында</w:t>
        <w:br/>
        <w:t>болады. 1948 жылы Гонконтқа қызмет бабымен барады. Армия</w:t>
        <w:br/>
        <w:t>оны Хі пап-ға жібереді. Содан кейін редактор болып, әдебиет пей</w:t>
        <w:br/>
        <w:t>өнер бойынша көмекші болып тәжірибеден өтеді. Хі пап дәстүрлі</w:t>
        <w:br/>
        <w:t>өлендеріп бейнелейтіпт өлеңдері (РЕ ҢЗНА) Ғі./%) жоне тағы басқа Дй</w:t>
        <w:br/>
        <w:t>204</w:t>
        <w:br/>
        <w:t>демографиялык мәселелерді шұғыл шара колдану арқылы шенгуге</w:t>
        <w:br/>
        <w:t>тырысуларын, яғни қытайлардың тіршілік үшін күресін бас кейіп-</w:t>
        <w:br/>
        <w:t>кері Гугудің басынан кешкен қныншылықтары мен тәжіриделері</w:t>
        <w:br/>
        <w:t>ажылы баяндайды.</w:t>
        <w:br/>
        <w:t>Ли Ау, ер</w:t>
        <w:br/>
        <w:t>(ЕМІ Ао 1935 жылы туылған)</w:t>
        <w:br/>
        <w:t>Харбин қаласында туылған.</w:t>
        <w:br/>
        <w:t>1937 жылы отбасы Бейжиңге көшіп бар-</w:t>
        <w:br/>
        <w:t>ған.</w:t>
        <w:br/>
        <w:t>1949 жылы Шаңхай қаласында орта мек-</w:t>
        <w:br/>
        <w:t>тепіс оқыған. Сол жылдың желтоқсанында</w:t>
        <w:br/>
        <w:t>Тайуанға көшіп кеткен. 1954 жылы Тайуан</w:t>
        <w:br/>
        <w:t>заң университетіңде білім алған, Кейін тарих-</w:t>
        <w:br/>
        <w:t>Тан магистратурада оқыған. 1963 жылы оның «БӨГЕН» ал-</w:t>
        <w:br/>
        <w:t>Ғашқы кітабы шықты. 1964 жылы «БЫН» атты кітабы</w:t>
        <w:br/>
        <w:t>жарияланды. 1966 жылы «МАЛ БҮЛМУЕЕЗЕ» кітабы, 1979</w:t>
        <w:br/>
        <w:t>жылы маусым айында «ДЕЙГК ШІН ІН» атты кітабы қайта басылып</w:t>
        <w:br/>
        <w:t>Шықты, сонымен бірге оның «ЗЕЗСЫЛ», «ӘСТЕ» қатарлы</w:t>
        <w:br/>
        <w:t>Ытаптары басылды.</w:t>
        <w:br/>
        <w:t>1984 жылы оның «25342-65» жинағы баспадан тықты.</w:t>
        <w:br/>
        <w:t>204 жылдан бері ол Гонконгктағы |548 тедварнасында «ЖСЖ</w:t>
        <w:br/>
        <w:t>ШІ» бағдарламасып жүргізеді.</w:t>
        <w:br/>
        <w:t>УШ тарау</w:t>
        <w:br/>
        <w:t>Қазіргі заман Қытай әдебиетіндегі</w:t>
        <w:br/>
        <w:t>тандамалы шығармалар аудармасы</w:t>
        <w:br/>
        <w:t>Айырқының жарығы</w:t>
        <w:br/>
        <w:t>Ба Жинь</w:t>
        <w:br/>
        <w:t>Шам қояр шақтағы алакөлеңкеде өзімнің он сегіз жыл</w:t>
      </w:r>
    </w:p>
    <w:p>
      <w:r>
        <w:t>тұрған ескі үйімді адасып жүріп әзер таптым. Табан іздерін</w:t>
        <w:br/>
        <w:t>қалған бұл көше мет үшіп өте ыстық; жалаң аяқ, жалаң бас</w:t>
        <w:br/>
        <w:t>шауып жүрген балдаурен шағым жадыма оралып, жаным</w:t>
        <w:br/>
        <w:t>жасарғандай болды, төңірегіме балалық сезіммеп сркелси</w:t>
        <w:br/>
        <w:t>көз жүгірттім десе де, бұл көше бүгін мүлде басқа кейіс</w:t>
        <w:br/>
        <w:t>енген, мені танымай ту сыртын бере тосырқай қарайды.</w:t>
        <w:br/>
        <w:t>Бірақ мен баяғы көшемді танып тұрмын, сол бұрынғы Кең</w:t>
        <w:br/>
        <w:t>көшемен зәулім үйді жазбай таптым. Зәулім үйдің биік</w:t>
        <w:br/>
        <w:t>дуалына тыныштык сауыты мен тас арыстанның бейнесі</w:t>
        <w:br/>
        <w:t>өрнектелген. Бұл жарасымды нақыштарға біз үнемі</w:t>
        <w:br/>
        <w:t>арқамызды тіреп отырушы едік, ал бүгін бұлар мені Таны-</w:t>
        <w:br/>
        <w:t>мағап кейіп танытты. Сол тұрғанда қақпа айқара ашылып,</w:t>
        <w:br/>
        <w:t>кіреберістегі «үлкен үйдің ұрпақтары» деген төрт иероглаф</w:t>
        <w:br/>
        <w:t>әуелгісіндей қаз-қалпында қасқайып қарап тұр, 0ҰІ</w:t>
        <w:br/>
        <w:t>жазулар жауын-шашынға бой берместен сол баяғы түсін</w:t>
        <w:br/>
        <w:t>жоғалтпапты.</w:t>
        <w:br/>
        <w:t>Мен осы әріптердің тұсына келгенде өзімнің он СсГІЗ</w:t>
        <w:br/>
        <w:t>жыл арта қалған естеліктерімді есіме еріксіз түсірдім. )</w:t>
        <w:br/>
        <w:t>Қақпа күзетшісі де менің үлкен үйдін ұрпағы екеніме</w:t>
        <w:br/>
        <w:t>сенбестікпен күдікпен қарайды. Ол менің жанымды кайдан</w:t>
        <w:br/>
        <w:t>түсінсін, он сегіз жыл бұрын осында ойнап жүрген Жас</w:t>
        <w:br/>
        <w:t>баланы қайдан танысын. Ол меніп ішімде жатқап шумақ-</w:t>
        <w:br/>
        <w:t>шумақ ойларымды қанша тырысса да, өшіре алмасы алық.</w:t>
        <w:br/>
        <w:t>«Көк жиек», «Амидың таң шапағындағы сағынышы» қатарлы</w:t>
        <w:br/>
        <w:t>Гомандары жұрттың жақсы бағасын алды. Жазушының өзіндік</w:t>
        <w:br/>
        <w:t>юпаңбасы бар, стилі батыстық әдебиеттің ықпалына ұшыраған.</w:t>
        <w:br/>
        <w:t>Сан Мау, әйел (&lt;. 3-5ап Мао 1943-1991)</w:t>
        <w:br/>
        <w:t>Әуелгі аты - Чын Фиң, Басты Цанундері</w:t>
        <w:br/>
        <w:t>«ЖЫНЫН Е, НӘН, ЖҰҒА ап,</w:t>
        <w:br/>
        <w:t>ЗЕРЕН, ЕМЕ, ыЖтшант, 15%</w:t>
        <w:br/>
        <w:t>“ЕЕ, ЯС8, біш, НТЕЖ, ғы,</w:t>
        <w:br/>
        <w:t>ЖЕЖ т ЛЗНАН» қатарлы көптеген шы-</w:t>
        <w:br/>
        <w:t>ғармалардың авторы. Оның қаламынан махаб-</w:t>
        <w:br/>
        <w:t>бат, отбасы, неке қатынасы, 1.6., көптеген</w:t>
        <w:br/>
        <w:t>тақырыптар тамаша тартымды, қызықты да</w:t>
        <w:br/>
        <w:t>Ұынықты етіп қарапайым тілмен жазған тебер жазушы. Ол атағы</w:t>
        <w:br/>
        <w:t>алы құрылықтан асып кеткен өтс талантты қаламгер, оның</w:t>
        <w:br/>
        <w:t>Көптеген шығармалары шет тілдеріне аударылған.</w:t>
        <w:br/>
        <w:t>Лю юын, ер</w:t>
        <w:br/>
        <w:t>(ХІӘІІш Үопр, 1949 жылы туылған)</w:t>
        <w:br/>
        <w:t>1949 жылы Тайуанда туылған ата, бабасы --</w:t>
        <w:br/>
        <w:t>бейжіңдік, Ол АҚШ-тың Колумбия универ-</w:t>
        <w:br/>
        <w:t>ситетін бітірген, шығармалры жастардып</w:t>
        <w:br/>
        <w:t>көңілінен шығып жүрген қазіргі заманның</w:t>
        <w:br/>
        <w:t>атақты жазушысы. «Жүректің отын жағайық-</w:t>
        <w:br/>
        <w:t>шы», «Қанды қолдың тарихы» қатарлы кітал-</w:t>
        <w:br/>
        <w:t>тардың авторы. Қазір АҚШ-га тұралы.</w:t>
        <w:br/>
        <w:t>Мо Ян, ср</w:t>
        <w:br/>
        <w:t>Әуелгі аты - Гуан Моие, 1955 жылдың 17 ақ-</w:t>
        <w:br/>
        <w:t>папында Шандон провинниясының Гауми ауданы</w:t>
      </w:r>
    </w:p>
    <w:p>
      <w:r>
        <w:t>Далан ауылында диқан отбасыңда дүниеге келген.</w:t>
        <w:br/>
        <w:t>Болашақ жазушылығына материал берген оның</w:t>
        <w:br/>
        <w:t>балалық шағы жоқшылықта өтті. Ол 3-сыныпта</w:t>
        <w:br/>
        <w:t>қытай классикалық әдебиеті мен халық ауыз</w:t>
        <w:br/>
        <w:t>ММЙ слебиенмен танысты. 12 жасында 5-сыныпта</w:t>
        <w:br/>
        <w:t>21%</w:t>
        <w:br/>
        <w:t>«ЖҮЛ», т.б. енбектері бар. Ол қала омірі мен қала тұрғын-</w:t>
        <w:br/>
        <w:t>дарының өмірі мен мәдениетін жақсы білгендіктен, өз шығарма»</w:t>
        <w:br/>
        <w:t>ларында осы тақырыптарды жақсы аша білді.</w:t>
        <w:br/>
        <w:t>Фаң Фаң, әйел (2 ЛҒапе Ғапр 1955 жылы туылған)</w:t>
        <w:br/>
        <w:t>Шын есімі -- Ваң Фан. Ата-тегі Жиянши провинциясының</w:t>
        <w:br/>
        <w:t>адмдары, өзі Нанжиң қаласында дүниеге келген. 1957 жылы әке-</w:t>
        <w:br/>
        <w:t>шешесімен бірге Ухань қаласына көшіп барып. 1974 жылы мектеп</w:t>
        <w:br/>
        <w:t>бітіреді. 1978 жылы Ухан унивсерситетінің қытай тілі факультетіне</w:t>
        <w:br/>
        <w:t>түседі. Бітірген соц Хубейге барып, телеарнада жұмыс істейді.</w:t>
        <w:br/>
        <w:t>1989 жылы Хубейде кәсіби жазушы болады. 1975 жылдай бастап</w:t>
        <w:br/>
        <w:t>өлең жаза бастайды. 1982 жылы алғашқы еңбегі «ХЕ!»</w:t>
        <w:br/>
        <w:t>шығады. «Ж ЕЕ Б», «БАЗИНИЯ», «ІЛ ж», «СӨНУ»,</w:t>
        <w:br/>
        <w:t>ЖАЗЫ аі л</w:t>
        <w:br/>
        <w:t>«ТЕЙОК» жәнс т.0. шығармалары бар. Алғашқы шығармалары</w:t>
        <w:br/>
        <w:t>жастардың өмірі меп психологиясы туралы болды. 1987 жылы «</w:t>
        <w:br/>
        <w:t>Ж» еңбегі шығады. «ЛЕ ФЗО», «(ра Ж», «ӘЙЕПІ)</w:t>
        <w:br/>
        <w:t>шығармалары жақсы қолдау табады.</w:t>
        <w:br/>
        <w:t>Фың Жисай, ер (5 ЖЕспр Н сай 1942 жылы туылған)</w:t>
        <w:br/>
        <w:t>Ата-бабасы Жыжияң өлкесінің адамдары, өзі Тианжинде</w:t>
        <w:br/>
        <w:t>дүниеге келген. 1961 жылы Тианжинде орта мектеп бітіреді.</w:t>
        <w:br/>
        <w:t>Тианжин қалалық баскетбол командасына кіреді. Сол жылы</w:t>
        <w:br/>
        <w:t>каллиграфияға барып, өнермен айналысады. 1974 жылы Тианжии</w:t>
        <w:br/>
        <w:t>өнер университетінде бейпелеу сабағының оқытушысы болды.</w:t>
        <w:br/>
        <w:t>«ӘУ ЖПЗЕ» атты тарихи әңгіме жазды. Тианжин қаласының мәЛе-</w:t>
        <w:br/>
        <w:t>ниет төрағасы, Қытайдың өнер төрағасы, т.б. қызметтер атқарған.</w:t>
        <w:br/>
        <w:t>Баспаға шыққан - «ӨЕЕІМІ 6», «ШІ! «ЖЕРИ» 22», «Ж</w:t>
        <w:br/>
        <w:t>ША» «АЖ АЖИНРОЖ 5» шығармалары, «ӘЙ» шығармасы</w:t>
        <w:br/>
        <w:t>марапатталған. Алғашқы кездері жазылған шығармалары тарих,</w:t>
        <w:br/>
        <w:t>қоғамдық мәселелер жайлы болса, 80-жылдардан кейінгі шығар"</w:t>
        <w:br/>
        <w:t>малары елдің салт-дәстүрлері туралы болды. «НӘ» «515635» 4</w:t>
        <w:br/>
        <w:t>РІН 3» шығармалары Тианжиннің өмірі туралы жазылған.</w:t>
        <w:br/>
        <w:t>Қарапайым халықтың өмірін, ұлттык салт-дәстүрді қозғаған.</w:t>
        <w:br/>
        <w:t>210</w:t>
        <w:br/>
        <w:t>көремін, сондай-ақ, мені үнемі жаңылдыратын көршінің жаңа</w:t>
        <w:br/>
        <w:t>туфли киіп жүретін шәп желкесін де жақтырмаймын, оның аяқ</w:t>
        <w:br/>
        <w:t>түбірі Зы Жундікіне қатты ұқсайды емес не?!</w:t>
        <w:br/>
        <w:t>Зы Жун велосипедтен жығылды ма, элде оны троллейбус</w:t>
        <w:br/>
        <w:t>оғы кетті ме?</w:t>
        <w:br/>
        <w:t>Мен осы ойлармен Зы Жунды іздеп шығатын кезімде, оның</w:t>
      </w:r>
    </w:p>
    <w:p>
      <w:r>
        <w:t>нағашы әкесі мені әбден сөккені есімде.</w:t>
        <w:br/>
        <w:t>Кенет оның туфлиінің дауысы құлағыма жетті. Мен жүгіріп</w:t>
        <w:br/>
        <w:t>алдынан шыққанымша, ол күлімсіреп жақындады. Ол нағашысы-</w:t>
        <w:br/>
        <w:t>ның үйінде жәбір көрмейтін секілді. Менің көңілім орныпа түсті.</w:t>
        <w:br/>
        <w:t>Біз көп ұзамай әңгімеге кірісеміз: отбасылык үстемдік, көне салт-</w:t>
        <w:br/>
        <w:t>4хтүрді жою, ер мсн әйел арасындағы тепе-теңдік. Енсон, Тагор,</w:t>
        <w:br/>
        <w:t>Шелли туралы шетел әдебитінің алыптарын да сөз етеміз... Ол</w:t>
        <w:br/>
        <w:t>үнемі күлімсіреп отырып, қызыға тыңдайтын. Қабырғада Шелли-</w:t>
        <w:br/>
        <w:t>Ді жартылай жалаңаш суреті бар, мен оған суретті көрсеткенімде,</w:t>
        <w:br/>
        <w:t>ұлып қалған секілді басып төмендетті. Зы Жуп осы ісінен оның</w:t>
        <w:br/>
        <w:t>тараптық құрапилық идеяның әлі де шырмауында тұрғанын көруге</w:t>
        <w:br/>
        <w:t>болады. Мен кейін де ойлаймын, Шеллидің теңізде тұншығып</w:t>
        <w:br/>
        <w:t>Өлген суретін қойсам ба екен немесе Епсондікін, алайда сол</w:t>
        <w:br/>
        <w:t>суреттің өзі де жоқ болып шықты. :</w:t>
        <w:br/>
        <w:t>«Зы Жун тек өзімдікі, олардың ешкайсысының да кедергі</w:t>
        <w:br/>
        <w:t>жасайтын құқығы жоқ!»</w:t>
        <w:br/>
        <w:t>Бұл сөздерді екеуміздің араласқанымызға жарты жыл болғанда</w:t>
        <w:br/>
        <w:t>Ғана айтушы едік, Бұндай мәсслеге оның әкесі мен нағашы атасы-</w:t>
        <w:br/>
        <w:t>Зың көзқарастары мүлде басқа болатын. Ал Зы Жун де бұларды</w:t>
        <w:br/>
        <w:t>әбден түсінетін. Зы Жүншің осы сөздері құлағымның түбінде талай</w:t>
        <w:br/>
        <w:t>Күн сайрап тұрды, менін жүрегімнің түбіндегі тып-тыныш жатқан</w:t>
        <w:br/>
        <w:t>көлге алып тасты тастағандай болды, бойымды бір қуаныш биледі.</w:t>
        <w:br/>
        <w:t>Қытай әйелдері қайдағы біреулердің айтқанындай емес, мен</w:t>
        <w:br/>
        <w:t>болашақтың өркендеуіне кәміл сенемін. ы</w:t>
        <w:br/>
        <w:t>Оны жолға шығарып салдым, ол көрінбей кеткеніпе көз алмай</w:t>
        <w:br/>
        <w:t>Кадатып қарап тұрдым. Қара мұртты әкім малайының ұлының беті</w:t>
        <w:br/>
        <w:t>терезе әйнегіне жабысып калған. Сыртқы аулада көршінің жүгер-</w:t>
        <w:br/>
        <w:t>мегі терезеден қарап тұр. Зы Жүн оларды байқамай мактанышпен</w:t>
        <w:br/>
        <w:t>алға қарай кетіп барады, мен де мақтаныштен үйге келдім. ергі</w:t>
        <w:br/>
        <w:t>«Мен еркінмін, олардың ешқайсысының Да манды мкА тан</w:t>
        <w:br/>
        <w:t>жасайтын құқығы жоқ!» Бұндай ой маған жақыннан ері 1</w:t>
        <w:br/>
        <w:t>4 19</w:t>
        <w:br/>
        <w:t>ей Ы 131:</w:t>
        <w:br/>
        <w:t>болды. Менен мықты. ларды терезеге не жабыстырды десен ЕЕ</w:t>
        <w:br/>
        <w:t>болмақ. Біз аспандағы найзағайды бұлттарға оқ ретінде пайдалан</w:t>
        <w:br/>
        <w:t>білуіміз керек.</w:t>
        <w:br/>
        <w:t>Жаралы қайғы</w:t>
        <w:br/>
        <w:t>Жуан Шыңның естелігі</w:t>
        <w:br/>
        <w:t>Лу Шүн</w:t>
        <w:br/>
        <w:t>Зы Жун үшін, өзім үшін, өкінішім мен қайғымды жазып жет-</w:t>
        <w:br/>
        <w:t>кізе алар еместігін, Мұра болып қалған ескі құрылыстың жанып</w:t>
        <w:br/>
        <w:t>елеусіз ғана ескі үй тұр. Ол жерде жан баласы жоқ. Өлі тыныштық</w:t>
        <w:br/>
        <w:t>орнағалы қашан?!</w:t>
        <w:br/>
        <w:t>Зы Жунге деген махаббатымның арқасында осы тұңғиық</w:t>
        <w:br/>
        <w:t>жалғыздыктан құтылғаныма тура бір жылдың жүзі болды. Бұл та</w:t>
        <w:br/>
        <w:t>болса тағдыр. Қайта оралғанымда осы жұпыны ұяшықтан басқа</w:t>
        <w:br/>
        <w:t>ештеңе жок. Баяғы сскі терезе, терезе сыртындағы шіріп жаткан</w:t>
        <w:br/>
        <w:t>үйеңкі ағатты меп шырмауық. Тозған терезеге тақалған төрт:</w:t>
        <w:br/>
        <w:t>бұрышты үстел, барлығы баяғысындай, өзгермеген. Тішті қабыр-</w:t>
        <w:br/>
        <w:t>ғаға тірелген тақтай төсек те өз қалпында тұр.</w:t>
      </w:r>
    </w:p>
    <w:p>
      <w:r>
        <w:t>Түннің бір уағы, меңіреу қараңғылық, күллі дүнис ұйқыға</w:t>
        <w:br/>
        <w:t>кен, менің көз алдымда өткен күндерім, Зы Жунмен мүлдем біре</w:t>
        <w:br/>
        <w:t>тұрмаған сияқтымын. Одан арғысы осы жұпыны үйден көшіп</w:t>
        <w:br/>
        <w:t>шығып, Жижау (хутуңында) көшесінде үмітке толы отбасы құрға"</w:t>
        <w:br/>
        <w:t>нымды да еске ала алмай отырмын.</w:t>
        <w:br/>
        <w:t>Тек осылар ғана емес. Бір жыл бұрынғы тынЫШтықтЫН аре"</w:t>
        <w:br/>
        <w:t>сында Зы Жун қайтып келеді деген үміт араласып мені алдай</w:t>
        <w:br/>
        <w:t>беретін. Мазам кетіп, сарғайып сабыр таппай тұрғанымда туфақшя</w:t>
        <w:br/>
        <w:t>Тықылдаған дауысы менің тұла бойыма қайтадан жан кіргізеді.</w:t>
        <w:br/>
        <w:t>Сойтіп көз алдыма ұршықтай мірілген, домалак бет, боз жейде,</w:t>
        <w:br/>
        <w:t>қызыл көйлекті әйел елестейді. Ол үйеңкі ағашының жас жалырғ-</w:t>
        <w:br/>
        <w:t>ғы мен шырмауыктың ақ гүлдерін үзіп маған алып келеді...</w:t>
        <w:br/>
        <w:t>Тыныштықта тұңғиық ойға батып мен тұрмын. Зы Жун енді</w:t>
        <w:br/>
        <w:t>келмейтін болды. Мәнгілік келмейтін болды, мәңгілік...</w:t>
        <w:br/>
        <w:t>Зы Жунсіз бұл үйдін еш қызығы жоқ. Зеріккен мен, қолыМя</w:t>
        <w:br/>
        <w:t>іліккен кітапты оқи беремін, кітапта не айтылғаны есімде кі!</w:t>
        <w:br/>
        <w:t>майды. Бар назарым қақпа сыртындағы адамдардың аяқ тықыры.</w:t>
        <w:br/>
        <w:t>Құлағыма соншалық Зы Жун жақындап келіп, соңынай алыстап</w:t>
        <w:br/>
        <w:t>бара жатқан сияқты сезіледі. Зы Жунның аяқ дыбысына мүллей.</w:t>
        <w:br/>
        <w:t>ұқсамайтын шүберек аяқ киім киген әкім малайынын баласын жек</w:t>
        <w:br/>
        <w:t>кет-</w:t>
        <w:br/>
        <w:t>222</w:t>
        <w:br/>
        <w:t>Қытай жазушылар қауымдастығы бойынша үшінші ұлттық ПозлЯ</w:t>
        <w:br/>
        <w:t>сыйақысын алады. АҚШ-та, Швецияда «Тауйюр, сһбу 76» 408</w:t>
        <w:br/>
        <w:t>Айо тісһеле; 881» әлеңдер жинақтары жарияланады. Сонымен бірте</w:t>
        <w:br/>
        <w:t>«Спіді де тбөһбпе теп» деген әнгімелер жинағы бар. 90-қыл-</w:t>
        <w:br/>
        <w:t>дардан кейін Буропада, Америка, қазір Америка Құрама Шгағ-</w:t>
        <w:br/>
        <w:t>тарында хұрады.</w:t>
        <w:br/>
        <w:t>Таң Даувың ,ер( Б ҒТапр Ваовеле 1904-1992)</w:t>
        <w:br/>
        <w:t>Таң Даугің, Сычуанытның Чин Фаң жерінен шыққан. Жастық</w:t>
        <w:br/>
        <w:t>кезіне тәртіпші мамыр отаншылдық қозғалысы ықпал ат.</w:t>
        <w:br/>
        <w:t>Сондықтан да ол ескі оқыту әдісіне, феодалдык некелесу астына</w:t>
        <w:br/>
        <w:t>қарсы болды. 1925 жылы отбасынан кетіп калған. Алты Жыл</w:t>
        <w:br/>
        <w:t>сергелдең өмір сүріп жүрді. Сөйтін ол Қытайдың батыс ПровИП-</w:t>
        <w:br/>
        <w:t>цияларында, Бирма, Малайзия, Сингапурда жүрді. 1931 жылы</w:t>
        <w:br/>
        <w:t>Бирмада жүрін төңкеріске катысып, елден куылды. Шанхай қалі-</w:t>
        <w:br/>
        <w:t>сына қайтып келді. Сол кезден оның шығармашылық жолы 04</w:t>
        <w:br/>
        <w:t>талады. 1932 жылы Сол қанат жазушылар қоғамының өкілі</w:t>
        <w:br/>
        <w:t>1933 жылы адамдар жала жауып, Гоминдан партиясы түрмеге</w:t>
        <w:br/>
        <w:t>жарты жылға отырғызды. Түрмеден шықан соп ол шығармашы”</w:t>
        <w:br/>
        <w:t>дығын жалғастырды. Оның ең алғашқы шығармасы «Оңтүстікке</w:t>
        <w:br/>
        <w:t>саяхат» әңгімесі және «Оңтүстік елдерден естелік», «Түнгі кәр</w:t>
        <w:br/>
        <w:t>ніс», «Бапзягу» повестері. Бұл шығармаларда жазушы өзінің көрге</w:t>
        <w:br/>
        <w:t>нін, ойын, жай халықтың тұрмыс-тіршілігіп, феодалдық қоғамға</w:t>
        <w:br/>
        <w:t>дегеп ыза-кегін баяңлады. 1949 жылдан кейін «Қытай диқандары</w:t>
        <w:br/>
        <w:t>өмірі» шығармасы, «Сұр жеңге» әңгімесі, «Керемет, кеңбайтак</w:t>
        <w:br/>
        <w:t>дала» және «Асқар тау» романдарын жазды.</w:t>
        <w:br/>
        <w:t>болды.</w:t>
        <w:br/>
        <w:t>Цан Чуе, әйел (% Сап Хие 1953 жылы туылған)</w:t>
      </w:r>
    </w:p>
    <w:p>
      <w:r>
        <w:t>Сан Чуе әйел 1953 жылы туылған әуелгі азан шақырып қойған</w:t>
        <w:br/>
        <w:t>аты - Дың Шиау Гүң. Ата-бабасы Хунан өлкесі Лияан ауданынын</w:t>
        <w:br/>
        <w:t>адамдары. Өзі Шаңтна қаласының тумасы. 1966 жылы бастауыш</w:t>
        <w:br/>
        <w:t>мектепті бітірген. 4 жылдан кейін туған жеріндегі бір шағын зауыт-</w:t>
        <w:br/>
        <w:t>та 10 жыл жұмыс істеді. Содан кейін киім тігетін мамандықты</w:t>
        <w:br/>
        <w:t>кәсіп еткен. 1985 жылдан бастап ол шығармашылыққа келі.</w:t>
        <w:br/>
        <w:t>1988 жылы Қытай жазушылар қоғамына мүше болған. Онын</w:t>
        <w:br/>
        <w:t>«Жаннаттағы әңгіме», «Лайсаң көше» деген әңгімелер жинағы</w:t>
        <w:br/>
        <w:t>және «221 ҘЕЙҢ» атты ромапы бар. Оның «Шоқыдағы лашыЮ»</w:t>
        <w:br/>
        <w:t>219</w:t>
        <w:br/>
        <w:t>Дай Хоу Иң, әйел (80922 улі Ни уіпе 1938-1996)</w:t>
        <w:br/>
        <w:t>Әнхуейлық. 1956 жылы Шаңхай Шығыс Қытай мұғалімдер</w:t>
        <w:br/>
        <w:t>Ҙшверситетіне оқуға түсіл, 1960 жылы бітіреді. Шанхайға келіп,</w:t>
        <w:br/>
        <w:t>жаушылар одағының әдебиет зерттеушісі болады. 196% жылы</w:t>
        <w:br/>
        <w:t>«Әдеби төңкерістің» алғашқы кезіпде жалпы сынның жандан-</w:t>
        <w:br/>
        <w:t>тырылған кезі болды, 1979 жылы Фу Дан унинсрситетіне барып,</w:t>
        <w:br/>
        <w:t>Әебиеттен сабақ береді. 1980 Фу Дан университеті бөлінеді.</w:t>
        <w:br/>
        <w:t>Аташқы шығармасы «Ақын өлім алдында» басылып шығады.</w:t>
        <w:br/>
        <w:t>Екінші бөлімі «Адамзат-ай, адамзат!» 1980 жылы басылып шыға-</w:t>
        <w:br/>
        <w:t>ДЫ. «Адамзат-ай, адамзат!» шығармасы әртүрлі сынға түседі. Басқа</w:t>
        <w:br/>
        <w:t>Ші шығармаларының ішінде «ОІ8Ж, ЖЗЕРИЕ», «ЗӘНІМЛЕЗЕ»,</w:t>
        <w:br/>
        <w:t>«ШІН», «ЖЗНЕ ЕЗр», «ША5Ч» бар. Прозалық жинағы</w:t>
        <w:br/>
        <w:t>«ШЕЗҢА», т.б. өмірінің соңғы жылдары буддизмге сенгенін</w:t>
        <w:br/>
        <w:t>көрсетеді, 1996 қарақшылар қолыпап қаза табады. Өлім алдындағы</w:t>
        <w:br/>
        <w:t>Шығармасы - «(а 7»,</w:t>
        <w:br/>
        <w:t>Дэнь Иоумэй, ер</w:t>
        <w:br/>
        <w:t>ОМСеар Үош те11931 жылы туылған)</w:t>
        <w:br/>
        <w:t>Лақап аты - Фаң Вэнь, Йоу Мэй, Үй Доң, т.б. Ата-тегі Шань</w:t>
        <w:br/>
        <w:t>Доң жазықтығының адамдары, өзі Тиап жинь қаласында дүниеге</w:t>
        <w:br/>
        <w:t>келген. 1942 жылы әскерге барыш, курьер болып істеген. 1943 жы-</w:t>
        <w:br/>
        <w:t>2Ы ауыр жұмыстарды істеуге Жапонияға жіберілді. 1944 жылы</w:t>
        <w:br/>
        <w:t>ӨЛге оралып, тағы да әскерге барады. 1948 жылдан бастап жазу-</w:t>
        <w:br/>
        <w:t>Шылықпен айналыса бастады. 1949 жылы Синьхуа агенттігінде</w:t>
        <w:br/>
        <w:t>Журналаст болып істеді. 1951 жылы алғашқы әңгімесі «5»</w:t>
        <w:br/>
        <w:t>«Сөйле, ән сал!») жарық көреді. 1956 жылы «ЖО Е» жинағыш</w:t>
        <w:br/>
        <w:t>басып шығарды, 1957 жылы «ИГ/НІН 1:» жинағы жарық көрді. Бұл</w:t>
        <w:br/>
        <w:t>оқырмандар көңіліпен шықты. Көп ұзамай 1962 жылы «Жы»</w:t>
        <w:br/>
        <w:t>еңбегі жарық көрді, 1976 жылы Пекинге барды. 1978 жылы</w:t>
        <w:br/>
        <w:t>еңбектері қайта басылды. 1980 жылы Қытай жазушылар Әданының</w:t>
        <w:br/>
        <w:t>Төрағасының орынбасары, секретарматтың мүшесі болды. «2200; 9</w:t>
        <w:br/>
        <w:t>2» «Шар», т.б әнгімелері басылып шығады. «41/94 4» « Ігіл</w:t>
        <w:br/>
        <w:t>(895%) 1978 жылы еңбегі жоғары бағаланып, 1979 жылы мемле»</w:t>
        <w:br/>
        <w:t>кеттік марапаттауға ие болады. (БЖҒ ЛИ /с 24/1» «Й8 Бе» «ИЯ ШІ?</w:t>
        <w:br/>
        <w:t>“Ибектері 1977-1980, 1981-1982, 1983-1984 жылдар аралығынд</w:t>
        <w:br/>
        <w:t>Марапатталды. «АҒЛА "(ШІ АН»,</w:t>
        <w:br/>
        <w:t>209</w:t>
        <w:br/>
        <w:t>«янь Бай, әйел (4Ж//11п Ваі 1958 жылы туылған)</w:t>
      </w:r>
    </w:p>
    <w:p>
      <w:r>
        <w:t>Шын есімі - Линь Бай Вэй. Туылған жері- Гуан ши. Жергі-</w:t>
        <w:br/>
        <w:t>ТЕП халықтың ақшасына салынған мектепте мұғалім болып</w:t>
        <w:br/>
        <w:t>Жұмыс істеген. 1982 жылы Ухан универеитетінің кітапханашы</w:t>
        <w:br/>
        <w:t>|әкультетін бітірген. Кітапханада, киностудияла жұмыс істеген.</w:t>
        <w:br/>
        <w:t>Казір Пекинде. Алғашқы кезде өлкің шығаратын. кейіннен әңгі-</w:t>
        <w:br/>
        <w:t>мелер жазған. Негізі еңбектерінің ішінен ұзақ әңгімелеріне «- “4”</w:t>
        <w:br/>
        <w:t>АН» «ҰБ» «ӨШІН» жатқызуға болады. Ал қысқа</w:t>
        <w:br/>
        <w:t>Әюжетті әңгімелеріне «ЕЗЕЕНЕ» «ТАРА» «(НАУ</w:t>
        <w:br/>
        <w:t>23» «ӨТ» Ж, Б» «22 2Ң 9-29 ИЛ» жалады. Соңғы</w:t>
        <w:br/>
        <w:t>Жылдары, ол Чын Жан, т.б әйел жазушылардың шығармаларын</w:t>
        <w:br/>
        <w:t>әдебиеттегі маңызы үлкен оқиға деп атап өткен. Оның шығарма-</w:t>
        <w:br/>
        <w:t>“Ұры көбіне «еке алу» стилінде жазылған. Әйел адамдар мықты,</w:t>
        <w:br/>
        <w:t>Әелге деген әркімнің ой пікірі, өзінің жеке әңгімесі, эйел адамның</w:t>
        <w:br/>
        <w:t>Шкі жан дүниесі. Оның осындай стилде жазуы көптеген қарама-</w:t>
        <w:br/>
        <w:t>кайшылықтарғада алып келді.</w:t>
        <w:br/>
        <w:t>Жау Жын кай, ер</w:t>
        <w:br/>
        <w:t>(846 Я2іғдо 2һеп Кі 1949 жылы туылған)</w:t>
        <w:br/>
        <w:t>15% (Бәй Дао), тағы 3%4 (Шы Мо), 228% (Ай Шан), т.б. лақап</w:t>
        <w:br/>
        <w:t>атары бар, Отаны Чжзизян, Бейжінде дүниеге келгеп. Бейжінде</w:t>
        <w:br/>
        <w:t>төртінші орта мектепте оқиды. 1969 жылы Бейжіңдегі бір құрылыс</w:t>
        <w:br/>
        <w:t>Әеріктестігінде бетоншы, ұста және т.б. жұмыстар істейді. )</w:t>
        <w:br/>
        <w:t>1970 жылдын аяғында өлең, 1972 жылы қиял-ғажайыл әңгіме-</w:t>
        <w:br/>
        <w:t>ЛЕІН жаза бастайды. 1976 жылдағы Тянанмын алаңындағы</w:t>
        <w:br/>
        <w:t>Қозғалысқа қатысады, өзіпің «Ни да (Жауапт)» дастанын жазады.</w:t>
        <w:br/>
        <w:t>1578 жылы Мунка және тағы басқа әріптестерімен бірге «Бүрін»</w:t>
        <w:br/>
        <w:t>1%%етін ашады, бас редакторы болады. Жаңа түстердің түріндегі</w:t>
        <w:br/>
        <w:t>Модернизм поэзиясы балғын оқырмандардың көңілінен шықты,</w:t>
        <w:br/>
        <w:t>“Мет 1опв ӛні (Тұманды)» атымен белгілі, солымен қатар сын-</w:t>
        <w:br/>
        <w:t>Шылардың сынына да түсті. 1980 жылы «Хіп диапр сһа» жур нее</w:t>
        <w:br/>
        <w:t>Тының редакторы, 1981 жылы «“һопр рио Вао дао» БІ 22 жатқан</w:t>
        <w:br/>
        <w:t>Әдеби редактор қызметтерін атқарды. «Вбббив» («Сһдпвуап</w:t>
        <w:br/>
        <w:t>181), «Сйоэһі өніпр 4е ушбНдпе» және тағы баска. Бекен</w:t>
        <w:br/>
        <w:t>Жазған. 1986 жылы «Хіпехіпе», «УУб ғи хізиап (е 7 ДЗ алімі</w:t>
        <w:br/>
        <w:t>ӘШшФ» шығармаларын жазады. «гі (йо өҺТ хийп»</w:t>
        <w:br/>
        <w:t>2П</w:t>
        <w:br/>
        <w:t>арманын сөндірді, алыс асқарға шығуына кедергі келтіріп отыр.</w:t>
        <w:br/>
        <w:t>Бұл әрине, отбасы ошақ қасынан шыға алмай армандары мен</w:t>
        <w:br/>
        <w:t>таланттары көмілген қаншама көп жастар десеңізші!</w:t>
        <w:br/>
        <w:t>Отбасы ыстық, бірақ ол адамның сіңіп жоғалып кетегін жері</w:t>
        <w:br/>
        <w:t>болмауы керек. Айыркының отбасының жарығы мені ешқашап 4</w:t>
        <w:br/>
        <w:t>өзіне тарта алмайды.</w:t>
        <w:br/>
        <w:t>Тағы да көктемнің рауандап атқан бір таңы, он сегіз жып</w:t>
        <w:br/>
        <w:t>бұрынғы адамдар менің отбасымның алдына жиналып алған, бәрі</w:t>
        <w:br/>
        <w:t>түш-түгел осында, Бұрынғыдай мен әпкемді көре алмадым, бірак</w:t>
        <w:br/>
        <w:t>мен оны күтпедім, бұл деген сөз оның бейітіне бармау дегеп с03.</w:t>
        <w:br/>
        <w:t>Бір ағай мен бір бала шәкірт мені көлік бекетіне жеткізіп салды.</w:t>
        <w:br/>
        <w:t>Олар мені дәл он сегіз жыл бұрынғы жолмен жеткізді.</w:t>
        <w:br/>
        <w:t>Қуанышым қойныма симай келсе де, көкірегім қарс айрылып</w:t>
        <w:br/>
        <w:t>азаптанып қайттым. Машина бекеттен қозғалғанда менің Тұла</w:t>
        <w:br/>
        <w:t>бойымды бір қимастық сезім биледі. Алайда таңғы самал мен туған</w:t>
        <w:br/>
        <w:t>жерімнің жұпар аңқыған иісі қосылды, машинаның қозғалысы</w:t>
      </w:r>
    </w:p>
    <w:p>
      <w:r>
        <w:t>және атыздан шыққан будақтаған тозаңдар да меш шаршатпады.</w:t>
        <w:br/>
        <w:t>Мен жанымда отырған сапарластарымды да тыңдамай, басымды</w:t>
        <w:br/>
        <w:t>көлік терезесінен сыртка шығарып, кір жуған жерімнің таза ауасын</w:t>
        <w:br/>
        <w:t>құшырлана жұттым. Мен, міне, катты қуаныштамын, тар шеңберді</w:t>
        <w:br/>
        <w:t>бұзып отбасылық бұғаудан арылдым, шетсіз де шексіз олем</w:t>
        <w:br/>
        <w:t>кеністігіне жол тарттым.</w:t>
        <w:br/>
        <w:t>Кенеттен мен атыз арасынан түсімде көретін ұқсас жарықты</w:t>
        <w:br/>
        <w:t>көрдім, бұл маған үйрстшікті жарық. Бұл, әрине, менің аяулы ӘІ-</w:t>
        <w:br/>
        <w:t>кем Айыркының үйінің жарығына әбден ұқсайды, қайран сол ӘІ-</w:t>
        <w:br/>
        <w:t>кем маркүм болды ғой. Бүл менің жан-дүниемнің жарығы, бұл жі</w:t>
        <w:br/>
        <w:t>рық маған мәңгілік бағдар беретін өмірлік жөл бастаушым болмақ.</w:t>
        <w:br/>
        <w:t>1941 жыл 3 наурыз, Чоусинь қаласа</w:t>
        <w:br/>
        <w:t>Бұлт</w:t>
        <w:br/>
        <w:t>Чүй Чиу Бай</w:t>
        <w:br/>
        <w:t>- Аспан қабағы салбырап, түперіп тұр, сонда да күн жерге 972)"</w:t>
        <w:br/>
        <w:t>сіреи сәуле шашады. Бұл жер бетіндегі адамдарға болымсыз үші</w:t>
        <w:br/>
        <w:t>ұшқыны н ұялатады. Ай нұры жөнінде қазір ауыз ашуға әлі ерте.</w:t>
        <w:br/>
        <w:t>й Ол бетін көлегейлеп, адамдар арасынан сығырая қарайды. ЫЛ</w:t>
        <w:br/>
        <w:t>бейне әлдеқашан суадып, ешқандай жас тамшылары байқалмайтын</w:t>
        <w:br/>
        <w:t>жалғызшікті жесір әйеллің көз жанары іспетті.</w:t>
        <w:br/>
        <w:t>220</w:t>
        <w:br/>
        <w:t>Ежелгі қытайлықтардың тайшан тауына барып тағзым еткені</w:t>
        <w:br/>
        <w:t>ақты төбешіктердің басына дейін қарақұрым алам, бірақ адам</w:t>
        <w:br/>
        <w:t>ідері тек тау етегінде ғана байқалады.</w:t>
        <w:br/>
        <w:t>Хуаңқы, Чаң Жияң - қытай мәдениетінің ежелгі кіндігі, қытай-</w:t>
        <w:br/>
        <w:t>тықтардың ата-бабасы әсіп өнген жер, ал бүгін оның ұрпақтары</w:t>
        <w:br/>
        <w:t>кеге оған салқын қарайды.</w:t>
        <w:br/>
        <w:t>Еш өзгеріссіз бұрынғыдай тағы бір жыл өте шықты. Төпелеген</w:t>
        <w:br/>
        <w:t>Жаңбыр, буырқанған долы боран тағы айналып соқты. Ешқандай</w:t>
        <w:br/>
        <w:t>жылу да жарықта байкалмайды. Суық та сүр таң әзірге атар емес.</w:t>
        <w:br/>
        <w:t>Төбемізден түнерген алып қара бұлттай меңіреу караңғы түнекте</w:t>
        <w:br/>
        <w:t>Өмір сүргенімізге тура жиырма жыл. Бұл алып қара бұлт көгіміз</w:t>
        <w:br/>
        <w:t>кшта-қайта бүркемелей береді. Оңбаған бұл бұлт қайдан келді?</w:t>
        <w:br/>
        <w:t>Біуімше Тынық мұхитын ендей өткен, нс Атлант мұхитының</w:t>
        <w:br/>
        <w:t>құтырынғын толқыны болуы әбден мүмкін.</w:t>
        <w:br/>
        <w:t>Біздің жуас бауырларымыз тар төсектің астына бастарын</w:t>
        <w:br/>
        <w:t>тығып еш қыбырсыз, тұншығып жатыр, олардың тірі екендігін</w:t>
        <w:br/>
        <w:t>ауыз-мұрыннан шыққап демдері ғана білдіреді.</w:t>
        <w:br/>
        <w:t>Қабырғада ілулі тұрған жансыз бейне тірі өліктерді бірдемеге</w:t>
        <w:br/>
        <w:t>Шақырып тұрғандай.</w:t>
        <w:br/>
        <w:t>Ана атызда жүрген «қара өрмекшілер» қанша қомағайланса да</w:t>
        <w:br/>
        <w:t>оларға шын бұйыратыны бір қарыс жерғана. Бірақ олар тірі кезінде</w:t>
        <w:br/>
        <w:t>алып даланы иемденсе де, көзі тоймай ашқарақтана береді.</w:t>
        <w:br/>
        <w:t>Бүл жердің өрмекшілері ақырын барып қара жерге жоқ болады.</w:t>
        <w:br/>
        <w:t>Олардың асқазаны алып итаяаққа, жүрек, бауырлары тасқа айнал-</w:t>
        <w:br/>
        <w:t>Ған құлды баяғы ертеде айтылатын алып диюларға ұқсайды. Осы</w:t>
        <w:br/>
        <w:t>диолардың жаңағы қара бұлттарға тікелей қатысы бар. Ал барлық</w:t>
        <w:br/>
        <w:t>ІСІ тындырып отырғандар сол қара бүлт. Біз бұлттарға қарсы</w:t>
      </w:r>
    </w:p>
    <w:p>
      <w:r>
        <w:t>күресуіміз керек.</w:t>
        <w:br/>
        <w:t>Шынымен де өте ұзақ таң, қашан таң атады.</w:t>
        <w:br/>
        <w:t>Әне-міне деп таң рауандады. Енді тәңірге жалынып</w:t>
        <w:br/>
        <w:t>отырғанша, әрекет етуіміз керек. Біз өзіміз шайзағай тәңіріне</w:t>
        <w:br/>
        <w:t>Зарып, жұмыс жасауымыз керек.</w:t>
        <w:br/>
        <w:t>Әне әр жерде жер қызара бастады, алып қара бұлт шұбарла-</w:t>
        <w:br/>
        <w:t>Нанып, байқұс күн сол шұбарланған бұлт арасынан бізге сығалап</w:t>
        <w:br/>
        <w:t>Қарайды. Алда-жалда аспанда найзағай ойнап, күн күркіреп</w:t>
        <w:br/>
        <w:t>бұлттар сейілсе онда жаңағы аспанды торлаған қара бұлт қайыдан</w:t>
        <w:br/>
        <w:t>қая жұтар еді-ау. Бұл арине біздің өз қолымызбен істейтін шаруа</w:t>
        <w:br/>
        <w:t>221</w:t>
        <w:br/>
        <w:t>оқып жүргенінде атышулы мәдениет төңкерісі өдмк си шүы</w:t>
        <w:br/>
        <w:t>меліуіг ды. Ұзақ жылдар бойы ауылда кара жұмыс жезг.</w:t>
        <w:br/>
        <w:t>тастап үйіне оралды » е 0 КӨТЕН</w:t>
        <w:br/>
        <w:t>кене сыметін көтерді. 1976 жылы әскер қатар</w:t>
        <w:br/>
        <w:t>тірліктің ауыр тауқыметін көтерді. елей</w:t>
        <w:br/>
        <w:t>алынып, қарапайым солдаттан саяси ЕНАлДЕ сі өтт</w:t>
        <w:br/>
        <w:t>қызметкеріне дейің көтерілді. Әскери музыкалинет табітірі.</w:t>
        <w:br/>
        <w:t>алып, кейін Лу Шүн әдебиет институтында магис тратур МЕНІ ШЕ:</w:t>
        <w:br/>
        <w:t>Қазір Мо Ян Гопконғ Гүң Кай унверситетінің Б? күршеті</w:t>
        <w:br/>
        <w:t>торы, Чиң Дау ғылыми-техникалық унверситетін сЗЙеН</w:t>
        <w:br/>
        <w:t>а Қ 24 қарашасында %8-кезекті жазу к</w:t>
        <w:br/>
        <w:t>профессоры. 2011 жылдың 24 қар бірінші орынб</w:t>
        <w:br/>
        <w:t>сьезінде Қытай жазушылар одағы төрағасының &lt; На Дін Ха</w:t>
        <w:br/>
        <w:t>сары болып сайланды. 2012 жылдың мамыр айын П іш</w:t>
        <w:br/>
        <w:t>іні б /льтетінде дәріс</w:t>
        <w:br/>
        <w:t>педагогикалық университетінің әдебиет факу ы өкторы; сы</w:t>
        <w:br/>
        <w:t>ды. Бүгінде ол Қытай мәдениет институтының диғ ің қу меті</w:t>
        <w:br/>
        <w:t>мен бірге Қытайдағы бірқатар беделді унверситеттер.</w:t>
        <w:br/>
        <w:t>профессоры. ) е ӘП</w:t>
        <w:br/>
        <w:t>; Балер шығармаларына «Қызыл жүгері», езеді ені ШІ</w:t>
        <w:br/>
        <w:t>жегіш ұлт», «Арақ елі», т.б. романдары мен «Ақ хак шш,</w:t>
        <w:br/>
        <w:t>шашты сәби», «Жарылыс», «Гаулиян арағы», «Йтп төмені,</w:t>
        <w:br/>
        <w:t>«Ғажайып өлім», «Құрылыс жолы», «Шаттық» секілді. 1 ты,</w:t>
        <w:br/>
        <w:t>сонымен қатар «Алтыбақан тепкен ақ ит», «Өлең айтҡы</w:t>
        <w:br/>
        <w:t>7.б. әңгімелері жатады. ыш.</w:t>
        <w:br/>
        <w:t>2012 жылы Нобел, сыйлығын алған «Бақа» романы 0 (зе</w:t>
        <w:br/>
        <w:t>Шанхай) жазушының ауылда әткізген немесе айдаудағы нені 2%</w:t>
        <w:br/>
        <w:t>бүгінгі күтінің шындығымен ұштастырған он бірінші ре! мл ші</w:t>
        <w:br/>
        <w:t>шығарма оның «Арақ елі», «Қызыл жүгері», «Өмір ды ШІ</w:t>
        <w:br/>
        <w:t>күресі», т.б. еңбектерімен салыстырғанда байымдау Қазмді-алті</w:t>
        <w:br/>
        <w:t>ған, оқырманды өзіне баурап алатын қызықты сі санын</w:t>
        <w:br/>
        <w:t>құрылған. Бүгінгі Қытай үкіметі жүргізіп бтырған өтгі қипй</w:t>
        <w:br/>
        <w:t>азайту саясатына қарсы жазылған; жазушы бұнда ежелг! бүгінін</w:t>
        <w:br/>
        <w:t>жырлары негізінде бүгінгі қытай коғамытың кешегісі мен ая !</w:t>
        <w:br/>
        <w:t>скі ұрпақтың өмірі арқылы тамаша суреттейді. «Бақа» ром бий</w:t>
        <w:br/>
        <w:t>қытай әдебиетіндегі соңғы жылдары жарияланған Шоқтығы е</w:t>
        <w:br/>
        <w:t>шығарма. Романның мазмұны Қытай коммунистік партиясы 9 өі</w:t>
        <w:br/>
        <w:t>ке келгеннен кейінгі 1960-жылдардағы ауыл-қыстақтардағы ДІ ін</w:t>
        <w:br/>
        <w:t>әйелдердің бала босанулары жөніндегі қызыкты окиғалар; ін</w:t>
        <w:br/>
        <w:t>басталады. 50 жылдан астам уақыт ауылда әйел ӘЕЫнДыр ны,</w:t>
        <w:br/>
        <w:t>айналысқан Гугу есімді дәрігердің адамгершілік ісі көркем ТШ</w:t>
        <w:br/>
        <w:t>айшықты жазылады. Жазушы қытай үкіметініп адам санын 432147:</w:t>
        <w:br/>
        <w:t>24</w:t>
      </w:r>
    </w:p>
    <w:p>
      <w:r>
        <w:t>«Кен, Әу бастан-ақмен өз ойларымды айтып болдым, кемшілік-</w:t>
        <w:br/>
        <w:t>терімді де жасырмадым.</w:t>
        <w:br/>
        <w:t>Өздері үлкен екі бөлмеде тұрды. Әйелі және бір жасқа тол-</w:t>
        <w:br/>
        <w:t>маған қызы бар. Ауылдан келген бір күтуші әйелдері бар екен.</w:t>
        <w:br/>
        <w:t>Біздің үй жиһаздарымыз да өте қарапайым ғана еді, десе де</w:t>
        <w:br/>
        <w:t>менің оған жинаған акшамның басым бөлігі кетті. Зы Жун өзінің</w:t>
        <w:br/>
        <w:t>алтын жүзігі мен алтын сырғасын да сатып жіберді. Меп опы</w:t>
        <w:br/>
        <w:t>тоқтатпақ болсам да, ол райынан қайтқан жок, бұл үйге үлес</w:t>
        <w:br/>
        <w:t>қоспаса түра алмаймын деді.</w:t>
        <w:br/>
        <w:t>Ол баяғыда өзінің нағашы әкесімен ат-құйрығын кесіп те</w:t>
        <w:br/>
        <w:t>үшерген. Мен де өзімнің ақыл айтқыш, сужүрек, қызғаншақ</w:t>
        <w:br/>
        <w:t>достарымнан байланысымды үздім. Бұл маған тыныштық</w:t>
        <w:br/>
        <w:t>сыйлады. Әр күні жұмыстан қайтар кешкі елең-алаңда, жаяу</w:t>
        <w:br/>
        <w:t>арбада отырып, бір-бірімізге қараумсн боламыз. Екеумізде тым-</w:t>
        <w:br/>
        <w:t>тырыс, бірақ ештеңе де ойлап тұрған жоқпыз. Мен де үтп аптадан</w:t>
        <w:br/>
        <w:t>бері оның жанымен де тәнімен дс, таныстым, тіпті бұрыннан</w:t>
        <w:br/>
        <w:t>түсінемін деп ойлап жүрген кейбір істерді енді ғана түсіндім.</w:t>
        <w:br/>
        <w:t>Зы Жунның көңіл күйі күн өткен сайын жақсарып қалды. Бірақ</w:t>
        <w:br/>
        <w:t>14 ол гүлдерді ұнатпай қалыпты, мен оған гүл сататын базардан</w:t>
        <w:br/>
        <w:t>алып келген скі шоқ гүлге торт күн бойы су құймай қурап кетілті.</w:t>
        <w:br/>
        <w:t>Менің де ол гүлдерге қарайтын бос уақытым жоқ. Ол хайуанат-</w:t>
        <w:br/>
        <w:t>Тарды ұнататынды тауыпты, бұл қасистті көршінің бәйбішесінен</w:t>
        <w:br/>
        <w:t>жұқтырып алған ба деймін. Бір ай болмастан жанұя мүшелеріміз</w:t>
        <w:br/>
        <w:t>көбейіп кетгі. Төрт шөжеміз үй иесінің шөжелерімен қосылып</w:t>
        <w:br/>
        <w:t>кетгі. Алайда олар өз шөжелерін танитын. Тағы бір ала күшік</w:t>
        <w:br/>
        <w:t>болды, оны Бұлхана жанындағы базардан сатып алғанбыз. Зы Жун</w:t>
        <w:br/>
        <w:t>оған А суи деп ат койып қойды. Мен бұл атты ұнатпасам да осылай</w:t>
        <w:br/>
        <w:t>Шақырып жүрді.</w:t>
        <w:br/>
        <w:t>Бұл нағыз болған жағдай. Махаббат әрдайым жаңалыктарға</w:t>
        <w:br/>
        <w:t>Толы болуы тиіс деп Зы Жунге айтқанымда, ол да басын изоп</w:t>
        <w:br/>
        <w:t>косылатын.</w:t>
        <w:br/>
        <w:t>Ал сол бір түндер кандай бакытты десеңші! 2;</w:t>
        <w:br/>
        <w:t>Тыныштық пен Бақыт сезімі орын теуіп қалады скен. Тішгі</w:t>
        <w:br/>
        <w:t>мәңгі осылай тыныштық пен бақыт болатын сияқты сезілетін. Біз</w:t>
        <w:br/>
        <w:t>Сарайда тұрғанымызда анда-санда ұрыс-керіс болып тұратын, әкі</w:t>
        <w:br/>
        <w:t>жау көшесінс көшіп келгелі бері бұл бұның бәрі жоқ болып кетті.</w:t>
        <w:br/>
        <w:t>Екеуміз тек шам астында отырып сол ұрыстардың соңынан лЯТУ-</w:t>
        <w:br/>
        <w:t>ласқан кездегі тәтті сезімдерді еске түсірумен болатыпдыз. ЕЙ</w:t>
        <w:br/>
        <w:t>&gt;</w:t>
        <w:br/>
        <w:t>көшіріп немесе сабак беріп, не болмаса біраз кітап аударсам да</w:t>
        <w:br/>
        <w:t>болады. Оның үстіне «Еркіндік жолдасынын» бас редакторы бір-</w:t>
        <w:br/>
        <w:t>неше мәрте жолыққан таныс адам. Екі ай бұрын хабарласқанбыз.</w:t>
        <w:br/>
        <w:t>Ырақ менің жүрегім кобалжып кетті, жер әлемді иленбей менімен</w:t>
        <w:br/>
        <w:t>біме тұруға бел байлаған Зы Жунның толкуы тіпті мені ашын-</w:t>
        <w:br/>
        <w:t>дырып жіберді. Ол жақыннап бері қоркак болып калған тәрізді.</w:t>
        <w:br/>
        <w:t>«Онда тұрған не бар, біз жаңадан бастаймыз бәрін...» деп</w:t>
        <w:br/>
        <w:t>дауысы үзіліп қалды.</w:t>
      </w:r>
    </w:p>
    <w:p>
      <w:r>
        <w:t>Ол сөзін айтып болған жоқ сді, менің құлағыма оның сөздері</w:t>
        <w:br/>
        <w:t>жеңілтек, толқынды болып естілді, тіпті шамның әзі де күңгірт-</w:t>
        <w:br/>
        <w:t>теніп кетті. Адам деген қызық хайуан екен, аз ғана мардымсыз</w:t>
        <w:br/>
        <w:t>істердің ықпалынан бас көтере алмай қалады. Біз екеуміз үндемей</w:t>
        <w:br/>
        <w:t>бір-бірімізге қарап қалдык, соңынан чкылдасып отырдық. Ең</w:t>
        <w:br/>
        <w:t>Ооңында казіргі ақшаларымызды барышшпа үнемдеп, бір жағынан</w:t>
        <w:br/>
        <w:t>шағын жарнама жариялап, көшіру мен сабақ өту сияқты жұмыс-</w:t>
        <w:br/>
        <w:t>Тарды іздеумен, енді бір жағынан «Еркіндік жолдасының» бас</w:t>
        <w:br/>
        <w:t>Тедакторына хат жазып, өзімнің жағдайымды айтып, менің аудар-</w:t>
        <w:br/>
        <w:t>мамды кабылдауын сұрайтын болдық.</w:t>
        <w:br/>
        <w:t>«Өз сөзімізде тұрайық, жаңа жол ашайық!»</w:t>
        <w:br/>
        <w:t>Мен дереу үстелге бұрылдым, Зы Жун де күңгірт майшамды</w:t>
        <w:br/>
        <w:t>әкеліп қойды. Мен алдымен жарнаманы жазып, содан аударатын</w:t>
        <w:br/>
        <w:t>капты талдадым, ең соцында хат жазуға кірістім.</w:t>
        <w:br/>
        <w:t>Мен көп ойландым, Жазуды токтатып, Зы Жунге қарасам,</w:t>
        <w:br/>
        <w:t>оың жүзінен жабырқау байкалып тұр. Мен шынында бұл болым-</w:t>
        <w:br/>
        <w:t>СЫЗ жағдайдың Зы Жунге осыншама қиындық тудыратынын</w:t>
        <w:br/>
        <w:t>Ойламаған екенмін. Осындай қайсар да табанды Зы Жупның</w:t>
        <w:br/>
        <w:t>ооншалықты өзгеретінін үш ұйықтасам да түсіме кірмепті. Ол</w:t>
        <w:br/>
        <w:t>жақында өте әлсіз, корқақ болып кеткен сияқты, алайда бұл осы</w:t>
        <w:br/>
        <w:t>күннен басталған жағдай емес. Сондыктан да мснің жүрегім</w:t>
        <w:br/>
        <w:t>қобалжып тұр, кенет көз алдыма сарайдағы тыпыштық сағым</w:t>
        <w:br/>
        <w:t>сияқты көрінді де, анықтап қарай бергенімде, лезде ғайып болды</w:t>
        <w:br/>
        <w:t>Да, Тағы сол күңгірт майшамның жалауы елеңдеп тұр.</w:t>
        <w:br/>
        <w:t>Біраздан кейін хат та жазылып бітті, тым ұзақ болмады. Мен</w:t>
        <w:br/>
        <w:t>Шаршағанымды сездім, мүмкін мен де коркақ болып әлсіредім 9.</w:t>
        <w:br/>
        <w:t>Ертеңгі жоспарда жарнама мен хат жолдауды іске асыратын</w:t>
        <w:br/>
        <w:t>болдық. Осындай шешімнен кейін көптен бері жоғалтып алған</w:t>
        <w:br/>
        <w:t>Қайсарлығымызбен қайта қауышқандаймыз. Сопымен қатар</w:t>
        <w:br/>
        <w:t>бүршіктеп бас жарған үміттің жана майсасы да көз алдымызда Ер.</w:t>
        <w:br/>
        <w:t>Сырттан келген соққы бізді күйретудің Ориңта керсігіс</w:t>
        <w:br/>
        <w:t>серпілтті. Мекемедегі өмір қапаста жата беріп, тек шіні ші Ш</w:t>
        <w:br/>
        <w:t>қанағат етіп, канатын серпуді ұмытып қалған ШЫМШыҚтЫң ЕН</w:t>
        <w:br/>
        <w:t>екенін енді сезіндім. Қапастан шыққан күннін өзінде үше ш</w:t>
        <w:br/>
        <w:t>табиғатыпан айырылған. Қазір осы қапастан кашып ШЕБІНЕ</w:t>
        <w:br/>
        <w:t>қанатымның серпімі бар кезде, ашық аспанда еркіндеп ұшайын, ш</w:t>
        <w:br/>
        <w:t>Шағын жарпаманың жемісі бірден көрпе қоймайды. шіні</w:t>
        <w:br/>
        <w:t>аудару да оңай жұмыс емес. Кіріскеннен бастап қиындық а ін</w:t>
        <w:br/>
        <w:t>те бастады, бірақ мен бекемге бел будым. Бар күшіммен У зе</w:t>
        <w:br/>
        <w:t>мын. Жаңа сөздіктің беттерінде жарты ай өтпей Жатып арен</w:t>
        <w:br/>
        <w:t>саусақтардың іздері калды. «Еркіндік жолдасыныпц» бас ред :</w:t>
        <w:br/>
        <w:t>жақсы мақаланың әсте көміліп қалмайтынына кепіл болғап еді. шт</w:t>
        <w:br/>
        <w:t>Өкінішке орай менде бір тыныш орта жок, ЗЫ Жунда қам</w:t>
        <w:br/>
        <w:t>ғыдай тыныш емес, үй ішінде ыдыс-аяқтар шашылып АЗІНД: шн</w:t>
        <w:br/>
        <w:t>түтінге толы үйде қамсыз жұмыс істеуге келмейді, өзімнің н: р әні</w:t>
        <w:br/>
        <w:t>сіздігімнен бір оңаша бөлме де ала алмаймын.Оның бкипенеі зі</w:t>
        <w:br/>
        <w:t>шуылы, күн сайын өсіп келе жатқан шөжелер және осы 1</w:t>
        <w:br/>
        <w:t>дің себебінен болған көрптілермен айғай-шу. 2-2 нбөрсін</w:t>
        <w:br/>
        <w:t>Күн сайын ұлғайған «тамақ табу» мәселесі. Зы Жунны! нН</w:t>
        <w:br/>
        <w:t>осында ғана сияқты. Ақша жинап құрсақты камдап, одан ас іне</w:t>
        <w:br/>
        <w:t>шөжелерге жем беру, ол өзінің бұрынғысын мүлдем ұмыткан а ше</w:t>
        <w:br/>
        <w:t>ты, тіпті меніц ойымды да осы шуымен үзіп жіберетінін де Ші</w:t>
      </w:r>
    </w:p>
    <w:p>
      <w:r>
        <w:t>қан. Менің ашулы райымды аңғармай, асап-асап тамақ ШІП тыры</w:t>
        <w:br/>
        <w:t>Оғап менің тамақ деп жұмысымды тоқнаунан-болМашЕН ы</w:t>
        <w:br/>
        <w:t>түсіндірудің өзіне бес апта уақыт кетті. Ол түсініп де Бітіші</w:t>
        <w:br/>
        <w:t>нымен ашуланғаны белгілі. Менің жұмысым содан кейін тез га</w:t>
        <w:br/>
        <w:t>басты, көп ұзамай 50 мың соз аудардым. Аҙ ғапа бір-екі рет өңд қ</w:t>
        <w:br/>
        <w:t>шықсам болғаны, дайын болған екі әңгімемен бірге «Әркінші</w:t>
        <w:br/>
        <w:t>жолдасына» жіберуіме болады. Бізді тек тамақ мәселесі ғана Я т</w:t>
        <w:br/>
        <w:t>лап жүр. Суық болса бір жөн, тамақ жетпей аш қалып жүрме</w:t>
        <w:br/>
        <w:t>Үйде отырып жан-таласа жұмыс істеумен күнім өтсе де тамағь і</w:t>
        <w:br/>
        <w:t>азайған, ол алдымен ас үйдегі ит пен шөжеге тамақ берелі. БЕДЕ</w:t>
        <w:br/>
        <w:t>өзіміз жеуге қимайтын қой етін де береді, себебі үй иесінің бәйд</w:t>
        <w:br/>
        <w:t>шесінің ас үйдегілер арықтап кетіпті деген тәлкегіне төзе алмайды.</w:t>
        <w:br/>
        <w:t>Бұны мен көп уақыт бақылау арқылы білдім. Бірақ Хышелишін</w:t>
        <w:br/>
        <w:t>тұжырымы бойынша «адамзаттың әлемдегі орны» сиякты. Өзімнін</w:t>
        <w:br/>
        <w:t>5. М нда</w:t>
        <w:br/>
        <w:t>орнымды байқадым. Бар болғаны ит пен шөжелердің арасы</w:t>
        <w:br/>
        <w:t>ғана екен.</w:t>
        <w:br/>
        <w:t>228</w:t>
        <w:br/>
        <w:t>болмағаны ма сонда?» Мен бұғап жауап таппай өз-өзімнің скі</w:t>
        <w:br/>
        <w:t>алақанымды бір-біріне ысқылай бердім, жауап айтуға батылым</w:t>
        <w:br/>
        <w:t>жетер емес.</w:t>
        <w:br/>
        <w:t>Мен мәңгі ұмыта алмайтындай бұл калада коп күндерім өтті,</w:t>
        <w:br/>
        <w:t>тек күндерім ғана емес, онда қуанышым да, қайғым да өткен және</w:t>
        <w:br/>
        <w:t>басқалардың да мен сияқты бағы мсн соры болған шығар бұл</w:t>
        <w:br/>
        <w:t>кашада. Өмірге келдік, қалай өмірге келсек солай ксту ме? Жоқ</w:t>
        <w:br/>
        <w:t>зіде, көп іздер, көп қуаныш, көп мұң қалдырып жылыстау керек</w:t>
        <w:br/>
        <w:t>пе? Мен өзімнің туған бөлмемді көрдім, бірак бұл жерден нс іздеп</w:t>
        <w:br/>
        <w:t>жүрмін, іздегенімді бұл жерден таба алмасымды жақсы білемін.</w:t>
        <w:br/>
        <w:t>Мен апайым мен жеңгем сияқты болмауым керек. Ол жерге кір-</w:t>
        <w:br/>
        <w:t>теңде ештеңс де жоқ, тек көретінің - қытайлықтардың байырғы</w:t>
        <w:br/>
        <w:t>өкі салт-дәстүрінен басқа ештене жоқ. Бір отбасыпың күйбең тір-</w:t>
        <w:br/>
        <w:t>“Ті мен қайғысы сені мезі стеді, өзіне шырмауықтай орап алады.</w:t>
        <w:br/>
        <w:t>Мен сол адамдар жүрген ескі жолмен жүргім келмейді, бірак</w:t>
        <w:br/>
        <w:t>мен өзімнің жолымды таба алмай дағдардым. Алайда бұл арадан</w:t>
        <w:br/>
        <w:t>Талай рет жүргем, бірақ менің көретіпім - тек баяғы сол төрт әріп.</w:t>
        <w:br/>
        <w:t>Үлкен үйдін ұрпақтары деген бұл төрт иероглифтің тұрғанына</w:t>
        <w:br/>
        <w:t>канша жыл болғанын мен білмеймін. Бәлкім, бұл жазу біздің ата-</w:t>
        <w:br/>
        <w:t>бабаларымыздан қалған жазу шығар. Жақында мен атамның өсиет-</w:t>
        <w:br/>
        <w:t>намасын тауып алдым, онда ол бар нәрсені қос қолымен жаратқа-</w:t>
        <w:br/>
        <w:t>Мың жазып, ұрпақтарынып бақуатты ғұмыр кешуін ойлағанын</w:t>
        <w:br/>
        <w:t>айтыпты. Ол өз ғұмырында бізге аманат етксн - адам өз отбасып</w:t>
        <w:br/>
        <w:t>жақсы сақтап оны таза көркем ұстау керектігін насихатгапты, ал</w:t>
        <w:br/>
        <w:t>Ұрпақтары біз де сол баяғы атамыздың айтқанын бүгін қайталап</w:t>
        <w:br/>
        <w:t>отырмыз, өзгерген ештеңе жоқ. Тек біздегі өзгешелік -- бар байлық-</w:t>
        <w:br/>
        <w:t>ТЫ бөлшектеп сату, менің таңғалғаным - ата-бабаларымыз алғыр</w:t>
        <w:br/>
        <w:t>ақылды бола тұра осындай бір қарапайым қағиданы білмеді ме?</w:t>
        <w:br/>
        <w:t>Байлық тек үлкен үйдің ұрпақтарына тән деп бар байлықты іНШЕИ»</w:t>
        <w:br/>
        <w:t>Жеуей жинаған; олардың ұстанған ұстанымы әулетті сақтау, бұл</w:t>
        <w:br/>
        <w:t>олардың өмірлік бағдаршамы, Алайда мен бүл тар шеңберді тал-</w:t>
        <w:br/>
        <w:t>Кандап, мынау кең дүниеге бой ұсындым. Менің асау арман-</w:t>
        <w:br/>
        <w:t>Дарымның көлеңкесінде байлық калып қойды. Асыл адамгершилк</w:t>
        <w:br/>
        <w:t>каснеттерім былық пен шылыққа толы тар шеңбердегі ит өмірді</w:t>
        <w:br/>
        <w:t>Жасырып отыр. Бірак асау армандарға кол жеткізу үшін үлкен</w:t>
      </w:r>
    </w:p>
    <w:p>
      <w:r>
        <w:t>Үйдің ұрпақтары дегеп төрт иероглиф желкемізден төніп тұр. Бұл</w:t>
        <w:br/>
        <w:t>Жиренішті төрт иероглиф қаншама жастың жатыпына су құйып,</w:t>
        <w:br/>
        <w:t>219</w:t>
        <w:br/>
        <w:t>Жер бетін тұтас каранғылық жапты, мен ештенені де көріп</w:t>
        <w:br/>
        <w:t>Трғін жоқпын, дәл осы кезде есік жарқ етіп ашылып, меңіреу</w:t>
        <w:br/>
        <w:t>каранғылықты бір сәуле жарып шығып, көкірегіме енді, ол жарық</w:t>
        <w:br/>
        <w:t>мапң жаныма жылу бергені былай тұрсын, көкейімде күпті болып</w:t>
        <w:br/>
        <w:t>жүрген ойымды одан сайын сыздатты. Салым суға кетіп, келген</w:t>
        <w:br/>
        <w:t>ізіммен кері қайттым, таяқ тастам жер жүргенім сол қандай</w:t>
        <w:br/>
        <w:t>Құлретті күш екенін білмеймін, селт етіп артыма қарадым да,</w:t>
        <w:br/>
        <w:t>болалық шағымның бал күндерімен амалсыз қоштастым. Тек</w:t>
        <w:br/>
        <w:t>жаңағы Үйдің терезесінен шыққан жарық сәуле ғана мұнартады.</w:t>
        <w:br/>
        <w:t>Аттай тулап армандарға арқаланып келген менің тауым шағылып,</w:t>
        <w:br/>
        <w:t>ыр жүк артқан арық аттай ілбіп келем. Коше өлі тыныштықта,</w:t>
        <w:br/>
        <w:t>Жолдың екі жағы бүгінгі күн сәулетімен салынған сәнді сарайлар.</w:t>
        <w:br/>
        <w:t>Меңеп басқа адамның аяқ тықыры естілмейді, су астындағы</w:t>
        <w:br/>
        <w:t>жарықтай маған жалына қарайды. Ол, әрине, әпкем Айырқының</w:t>
        <w:br/>
        <w:t>Үнішдегі жарық. Бұл жарық менің ініме алыстан бағдар берген жол</w:t>
        <w:br/>
        <w:t>құсқаушы еді. Әпкем алыс сапарға кеткен ішімді далаға тпығып</w:t>
        <w:br/>
        <w:t>күтумен, ақырында шаршап өз тамына сніп жоқ болады.</w:t>
        <w:br/>
        <w:t>Көзге түртсе көргісіз қараңғы, көше баяғысынша жым-жырт,</w:t>
        <w:br/>
        <w:t>Меп де жым-жырт, кенет менін құлағымның түбінен мұхиттың</w:t>
        <w:br/>
        <w:t>аржағынан әсем әуен сыңси естілді. Міне, ғажап! Бұл көшеде</w:t>
        <w:br/>
        <w:t>бұндай бөлек дауысты жан жоқ еді. Әлде бұл дауыс өзімнің кітап</w:t>
        <w:br/>
        <w:t>жадылығынан құлағымда калған әуен бе? Он сегіз жыл бұрын</w:t>
        <w:br/>
        <w:t>Көктемпің рауандап атқан бір таңында кіндік қаным тамған</w:t>
        <w:br/>
        <w:t>қаламнан алыс жакқа кеткен едім, мен енді ғана өзімді қайта</w:t>
        <w:br/>
        <w:t>Тапқандаймын. Сол кезде меп әпкеме күн құрғатпай келіп тұрушы</w:t>
        <w:br/>
        <w:t>м, әр күні көрген-білгенімді бүкісесіз әпкеме айтып ағымнан</w:t>
        <w:br/>
        <w:t>актарылушы едім, ол кезде әпкемнің күйеуге шыққанына енді ғана</w:t>
        <w:br/>
        <w:t>Ор айдыц жүзі болған-ды, жұрттың бәрі оның күйеуінің мінезі</w:t>
        <w:br/>
        <w:t>Жайдары скенін айтып бақытты да, баянды ғұмыр кешеді деп</w:t>
        <w:br/>
        <w:t>Ойлайтын. Бірақ бұл болжамдар кенеттен желге ұшты, иә, бұл бір</w:t>
        <w:br/>
        <w:t>күтпеген жағдай болды, алайда тағдырдың қатал жазуы оның жас</w:t>
        <w:br/>
        <w:t>Жаның жаралап кетті.</w:t>
        <w:br/>
        <w:t>Й Үйден кеткеніме жарты жыл болмай жатып, әпкемнің қайтыс</w:t>
        <w:br/>
        <w:t>болғанын естідім. Жездем саусақтары дірілдеп, көз-жасын көлдете</w:t>
        <w:br/>
        <w:t>қайғыдан кан жұтты, әп-әдемі жездем өмірден бір жолата баз</w:t>
        <w:br/>
        <w:t>кешті. Ер жігіттің ер тоқымы еңіске кетті, баяғы апиын соғысын-</w:t>
        <w:br/>
        <w:t>дағы шегіндікке уланған еркектердей кейіпке енді, айтатыны менің</w:t>
        <w:br/>
        <w:t>217</w:t>
        <w:br/>
        <w:t>әпкем, мен-андаймын, мен-мұндаймын деп, өзін-өзі кінәлап жұлып</w:t>
        <w:br/>
        <w:t>жеп қоя жаздайды. Бұл бейшара қыз өмірден не жақсылық көрі</w:t>
        <w:br/>
        <w:t>дейсің, құндақталған кейпінде өмірге келіп, сол қалпында жарық-</w:t>
        <w:br/>
        <w:t>пен қош айтысты ғой, артындағы нәзір-құзырын өткізетін мені</w:t>
        <w:br/>
        <w:t>халім мынау деп сорлы жездем одан сайын жер тепкілейді. Бұ.</w:t>
        <w:br/>
        <w:t>міне, біздің көшедегі барлық әйелдердің тағдырына әбден ұқсайлы</w:t>
        <w:br/>
        <w:t>деп кейде өзің жұбатқысы келсе де, жұбатуға дәті жетпейді. Мей</w:t>
        <w:br/>
        <w:t>он сегіз жыл бойы дала безер болдым, мен кеткелі менің бейшара</w:t>
        <w:br/>
        <w:t>әпкем ешкіммен тіс жарып энгімелеспеген.</w:t>
        <w:br/>
        <w:t>Мен түсімде анда-санда әпкем Айыркының терезесінің жары-</w:t>
      </w:r>
    </w:p>
    <w:p>
      <w:r>
        <w:t>ғын көремін. Қызық, осыдан бір жылдың алдында меп Шаңқайла</w:t>
        <w:br/>
        <w:t>жүргенімде түс көргіш болып кеттім, көзімді жұмдым болды, хөрг-</w:t>
        <w:br/>
        <w:t>тінім сол баяғы жарық, бірак ол жарық өте алыстан бұлдырайды,</w:t>
        <w:br/>
        <w:t>көз алдымда аспан түстес көкпеңбек алып теніз, жарық мелі өзіне</w:t>
        <w:br/>
        <w:t>шақырады, кенеттен маған қанат бітіп, арғы бетке ұшып барғым</w:t>
        <w:br/>
        <w:t>келді, арпалысып алысқа ұша алмай қиналамын, аяғымпан тарт4-</w:t>
        <w:br/>
        <w:t>тын жып-жыбырлар маған көп кедергі келтірді. Мен сол жарыкка</w:t>
        <w:br/>
        <w:t>барғым келеді, бірақ ол көз ұшында, міне, енді менің қанатым жоқ,</w:t>
        <w:br/>
        <w:t>бұның бәрі тек бос қиял ғана, тек өзіме-өзім ұш, ұш деп Шшаыт</w:t>
        <w:br/>
        <w:t>берем, одан басқа түк тс жоқ.</w:t>
        <w:br/>
        <w:t>Мен ақыры өзімнің балалығымды қайта таптым, тапқанда Он</w:t>
        <w:br/>
        <w:t>сегіз жыл сыртта қаңғып жүріп зорға таптым, қинала өте ұзақ жол</w:t>
        <w:br/>
        <w:t>жүріп таптым.</w:t>
        <w:br/>
        <w:t>Биыл, міне, он тоғызыншы жыл, бәрі де өзгерген, бәрі де баска,</w:t>
        <w:br/>
        <w:t>бірақ ештеңе өзгермеді деп ойласаң, солай да сияқты. Тек талай</w:t>
        <w:br/>
        <w:t>адамдар арғы дүниеге кетіп, жер томпайтып жер астынан сығы-</w:t>
        <w:br/>
        <w:t>лайды, талай отбасылардың шаңырағы ортасына түсті, Бірак өмір</w:t>
        <w:br/>
        <w:t>жалғасуда, талай жаңа адамдар жер бетінде талтаңдап спектактьдк</w:t>
        <w:br/>
        <w:t>рөлді ойнауда, бірақ олар оның трагедиямен аяқшаларын мүлде</w:t>
        <w:br/>
        <w:t>білмейді. Текке өтіп жатқан қайран өмір, желге ұшқан қайран күш"</w:t>
        <w:br/>
        <w:t>жкер, селге кетіп жаткан қайран асыл сезім, далаға кетіп жатқан</w:t>
        <w:br/>
        <w:t>қан-термен келген кайран байлык десеңші. Тіпті бұдан қуайпыш пен</w:t>
        <w:br/>
        <w:t>көз жасы да тыс қалмайды. Бәрі-бәрі ысырап. Мен он сегіз жы</w:t>
        <w:br/>
        <w:t>бұрын кеткенімде осылай сді, қайтып оралдым, өзгерген Түгі к</w:t>
        <w:br/>
        <w:t>жоқ. Мен өзіме-өзім осы тар аулада айқайлай ұрыстым: «Сонда</w:t>
        <w:br/>
        <w:t>Менің он сегіз жылым текке кетті ме? Осынша жылдағы бары Тек</w:t>
        <w:br/>
        <w:t>сыртқы келбеттегі өзгеріс пс? Жан дүниемізде титтей де өзгеріс</w:t>
        <w:br/>
        <w:t>218</w:t>
        <w:br/>
        <w:t>Мен сезімімді селт еткізген кезді сске ала алмай отырмын. Сол</w:t>
        <w:br/>
        <w:t>кезде сүйетінімді айттым, тебіренген жүрегім миымдағыларды</w:t>
        <w:br/>
        <w:t>өшірді. Тіпті бірге тұрғанымызға бір-скі ай болғанда сол кез Көз</w:t>
        <w:br/>
        <w:t>алдыма елестейтін. Тек есімде қалғаны, ойымды қалай жеткіземін</w:t>
        <w:br/>
        <w:t>деп, он шақты күн бойы, ұйқысыз таң атырғаным ғана. Тіпті сол</w:t>
        <w:br/>
        <w:t>кезде не айтарымды білмей кинолардағы көріністер секілді. колы-</w:t>
        <w:br/>
        <w:t>пан ұстап, бір тізерлеп жүгіргім келетін...</w:t>
        <w:br/>
        <w:t>Өзімнің ғана емес Зы Жүннің де қимылдары есімде жақсы</w:t>
        <w:br/>
        <w:t>қалмапты. Бұлдыр елес болып қалғаны, оның реңіпің көгер</w:t>
        <w:br/>
        <w:t>барып қызарғаны ғана. Көзінен балаша таңғалу мен күдік а24л%-</w:t>
        <w:br/>
        <w:t>қан нұр жарқ етті. Көзіме тура қарамай жанарын алып кашкан 04,</w:t>
        <w:br/>
        <w:t>тіпті терезеден атып шығуға шақ қалды.</w:t>
        <w:br/>
        <w:t>Ал ол болса менің әрбір сөзімді бәз қалпында қайталап отыр.</w:t>
        <w:br/>
        <w:t>Менің әрбір қимылым, ол жөнінде тіпті кино лентасындай үзілмей</w:t>
        <w:br/>
        <w:t>көрсетіледі. Мен сол сәттер жөнінде айта алмай қалғанымда Ш</w:t>
        <w:br/>
        <w:t>мені түзетіп, менің сөзімді толықтырып отыратын, өзімді сол сәтте</w:t>
        <w:br/>
        <w:t>апайдың алдында сұрақтарға жауап бере алмай, аяғымен жер</w:t>
        <w:br/>
        <w:t>сызып тұрған оқушыдай сезінетінмін.</w:t>
        <w:br/>
        <w:t>Кейін келе бұндай сске алулар да сиреш барады. Алайда онын</w:t>
        <w:br/>
        <w:t>өзінен-өзі аспанға қарап, тағы сол кездерді еске түсіріп, менің</w:t>
        <w:br/>
        <w:t>сасқалақтаған кейпіме күліп отырғанын білетінмін.</w:t>
        <w:br/>
        <w:t>Мен оның бұл бейнесін мазақтап күлмейтінімді біледі. 9%</w:t>
        <w:br/>
        <w:t>өзіме күлкім келеді. Ал оның маған күлмейтініне сенімді</w:t>
        <w:br/>
        <w:t>Өйткені ол өзінің кіршіксіз махаббатын ойлап отыр.</w:t>
      </w:r>
    </w:p>
    <w:p>
      <w:r>
        <w:t>Өткен жылдың көктемінің аяғы, ең бақытты Әрі ең қарбалас</w:t>
        <w:br/>
        <w:t>күндер еді. Менің кейде көңілім жай таба бергенде тағы бір ЖАК</w:t>
        <w:br/>
        <w:t>тардан карбаластыққа түсегінмін. Екеуіміз көбінесе баспана 13Дел</w:t>
        <w:br/>
        <w:t>көп жерлерге бардық, саябакта, көшеде бірге жүрдік. Айналадан</w:t>
        <w:br/>
        <w:t>үнемі сынай, мазақтай, менсінбей карайтын жанарларды байқаған</w:t>
        <w:br/>
        <w:t>Кезде мсн тек өзімнің тәкаппар мішезіме сүйеніп арсыздыкка</w:t>
        <w:br/>
        <w:t>салынамын. Ал ол болса бұларды каперіне де алмай, жер әлемде</w:t>
        <w:br/>
        <w:t>өзі жалғыз жүргендей кердең-кердең басатын. Жалға баспана 799</w:t>
        <w:br/>
        <w:t>Оңай шаруа болмады. Көбіңесе біздің ақшамыз жетпейді, кейбірі</w:t>
        <w:br/>
        <w:t>Өзіміз ұнатпадық, бастапқыда өзіміз шартымыз үлкешеді, сонғы</w:t>
        <w:br/>
        <w:t>сөметле серін шӨнҚЕН тұрмыз. Сөйтіп 20 шақты үй көрдік. ы.</w:t>
        <w:br/>
        <w:t>ау көшесінен бір кішкене үйдің ек! Шеткі!</w:t>
        <w:br/>
        <w:t>бөлмесін алдық, үй иесі кішігірім мансапты, алайда көзі ашық 2259</w:t>
        <w:br/>
        <w:t>224</w:t>
        <w:br/>
        <w:t>Зы Жун тіпті семіріп те қалды. Алайда үй шаруасынап бас</w:t>
        <w:br/>
        <w:t>көтере алмайтып. Кітап оқып, сыртқа серуендеп келу тұрмақ тіпті</w:t>
        <w:br/>
        <w:t>әңгімелесетін де мұршасы жоқ. Біз де бір үй жұмысшысын жалау</w:t>
        <w:br/>
        <w:t>туралы айтатын болдық.</w:t>
        <w:br/>
        <w:t>Бұл жәйттар да мені мазалап жүр. Кешке қайтып келгенімде</w:t>
        <w:br/>
        <w:t>оның райынап көңілсіздікті байқап қаламын. Әсіресе мені ашулан-</w:t>
        <w:br/>
        <w:t>дыратыны оның маған білдіргісі келмеуі. Ақырын сұрасам бін</w:t>
        <w:br/>
        <w:t>сол көрші бәйбішемен болған күншілдік, себеп сол екі үйлік</w:t>
        <w:br/>
        <w:t>шөжелері. Неліктен маған айтпайды? Мен де бұл үйлің бір мүше-</w:t>
        <w:br/>
        <w:t>сімін ғой. Мынадай баспанада күн көруге болмайды, сірә. 2-2</w:t>
        <w:br/>
        <w:t>Менің жолым бір қалыпты, әр аптадағы алты күн оойы үйден</w:t>
        <w:br/>
        <w:t>мекемеге, мекемедеп үйге келіп-кетумен боламын. Мекемеде Тек</w:t>
        <w:br/>
        <w:t>құжаттар мен хаттарды көшіруметш уақытым өтеді, ал үйде болсам</w:t>
        <w:br/>
        <w:t>оған көмектесіп от жағып, күріш пісіріп, бу пан пісірумен</w:t>
        <w:br/>
        <w:t>боламын. Мен осы кезде құрт пісіруді үйретіп алдым.</w:t>
        <w:br/>
        <w:t>Менің тамағым сарайдағы кездерден дәмді, одан көп жаксы.</w:t>
        <w:br/>
        <w:t>Зы Жун тамақ істеуге шебер болмаса да, ол бар пейілімен жасайды.</w:t>
        <w:br/>
        <w:t>Ол күн-түн демей обігер болғанына қарап мен де тыныш түра</w:t>
        <w:br/>
        <w:t>алмаймын ғой. Тағы ол күні бойы терлеп-тепшіп, шаш терісі құй-</w:t>
        <w:br/>
        <w:t>қасына жабысып қалатын, екі қолы да қотырланып барады. Онын</w:t>
        <w:br/>
        <w:t>сыртында шоөжелерге жем беру, А. суйге тамақ беру... барлығына</w:t>
        <w:br/>
        <w:t>ол болмаса болмайды-ғой. й</w:t>
        <w:br/>
        <w:t>Мен кезінде оған айтқанмын, мен ашықсам ештеңе болмайды,</w:t>
        <w:br/>
        <w:t>сен бұлай шаршамасаншы десем, ол маған бір қарайды да, ауыз</w:t>
        <w:br/>
        <w:t>ашудан бұрын, шырайына бұлт үйіріледі, одан әрі пе айтарымды</w:t>
        <w:br/>
        <w:t>білмедім. Ол баяғы сол әбігерімен жүгіріп жүр.</w:t>
        <w:br/>
        <w:t>Оныншы қазанның кешінде үйде отырғанымда кенет есік</w:t>
        <w:br/>
        <w:t>қағылды. Ол ыдыс жуып жатқан болатын. Есікті барып ашып едім,</w:t>
        <w:br/>
        <w:t>почтальон маған бір хатты тапсырды. Шам жарығында асығыс</w:t>
        <w:br/>
        <w:t>хатты оқыдық: мекеме бастығының бұйрығы бойынша:</w:t>
        <w:br/>
        <w:t>«Жуан Шың мекемедегі жұмысынап босатылады».</w:t>
        <w:br/>
        <w:t>Секретарь бөлімінеп, 9 қазан.</w:t>
        <w:br/>
        <w:t>Мен бұлай боларын мүлде ойламаппын: көршінің баласы</w:t>
        <w:br/>
        <w:t>мекеме бастығының баласының жан досы, сөз жоқ, әсектейтін</w:t>
      </w:r>
    </w:p>
    <w:p>
      <w:r>
        <w:t>болды-ау. Осы кезге дейін ештеңе ойламағаныма таң қалдым. Іс</w:t>
        <w:br/>
        <w:t>жүзінде бүл жағдай мен үшін соққы емес, себебі мен бас кездек</w:t>
        <w:br/>
        <w:t>басқа жолларды ойластырып жүргенмін. Басқалардың заттарын</w:t>
        <w:br/>
        <w:t>226</w:t>
        <w:br/>
        <w:t>Кейін келе арпалыстын арқасында шөжелерде біз және ас үйдің</w:t>
        <w:br/>
        <w:t>құрсағынан орын тапты. Осыдан соң біршама тыныштық орнады.</w:t>
        <w:br/>
        <w:t>Зы Жун ермегі бар баладай сөйлегісі де келмей отыр. Адам неткеп</w:t>
        <w:br/>
        <w:t>құбылмалы десеңізші.</w:t>
        <w:br/>
        <w:t>Ас үйімізді қалдыра алмайтын болдық. Енді қай жерден хат</w:t>
        <w:br/>
        <w:t>келер деген үмітімізден де айырылдық. Зы Жупнің сенді ас үйге</w:t>
        <w:br/>
        <w:t>беретін ештепесі де калмады. Пешті жағудың өзі мәселе болып тұр,</w:t>
        <w:br/>
        <w:t>сүйдің тәбеті де бізге мәселе болды.</w:t>
        <w:br/>
        <w:t>Шөп қыстырып базарда сатсак та бірнеше тиынға жарайтын</w:t>
        <w:br/>
        <w:t>шығар, бірақ біз былай істеуді қаламадық. Сонымен иттің басын</w:t>
        <w:br/>
        <w:t>бүркеп ҡала сыртына апарып қоя бердім. Ілесіп келе жатқанда оны</w:t>
        <w:br/>
        <w:t>шұңқырға итеріп жібердім, тым терең де емес екен.</w:t>
        <w:br/>
        <w:t>Үйге оралысымен, жанға жайлы тыныштықты сезіндім. Алайда</w:t>
        <w:br/>
        <w:t>Зы Жупның жабырқаңқы жүзі мені таң қалдырды. Бұл бейне,</w:t>
        <w:br/>
        <w:t>Әрине, ас үй үшін болғаны белгілі, бірак бұрын-сонды болмаған</w:t>
        <w:br/>
        <w:t>еді. Осыншама жабырқауға тати ма? Меп тіпті шұңқырға итер-</w:t>
        <w:br/>
        <w:t>генім туралы айтпадым ғой.</w:t>
        <w:br/>
        <w:t>Кеш болғанда, оның жабырқаңқы жүзіне тағы салқындық</w:t>
        <w:br/>
        <w:t>қосылды.</w:t>
        <w:br/>
        <w:t>-Зы Жун саған бүгін не болған? -- деп мен шыдамай сұрадым.</w:t>
        <w:br/>
        <w:t>-Не?- деп ол қарамастан жауап берді.</w:t>
        <w:br/>
        <w:t>-Сенің райың...2</w:t>
        <w:br/>
        <w:t>- Ештеңе, сштеңе болмады!</w:t>
        <w:br/>
        <w:t>Мен ақырында оның сөз-әрекеттерінен мені қатыгез адам деп</w:t>
        <w:br/>
        <w:t>Таңығанынан аңғардым. Соқа басыммен де өмір сүре беретінмін.</w:t>
        <w:br/>
        <w:t>Тәкәппарлығымнан көне көздеріммен дс араласпадым. Алыстап</w:t>
        <w:br/>
        <w:t>Ұзаққа кетсем де табысым жаман болмас еді. Осындай тұрмыстың</w:t>
        <w:br/>
        <w:t>азабына төзіп келе жатқанымның себебі неге Зы Жун болып отыр,</w:t>
        <w:br/>
        <w:t>А Сулы қоя беруде шарасыздық емес пе? Зы Жунның танымы</w:t>
        <w:br/>
        <w:t>таяз болып бара жатқан тәрізді, осы жағдайларды ойламайтынына</w:t>
        <w:br/>
        <w:t>Та қаламын.</w:t>
        <w:br/>
        <w:t>Мен бір орайын келтіріп осы жайымды ескертке</w:t>
        <w:br/>
        <w:t>білгендей басын изеді. Бірақ кейін оныц түсінбеген</w:t>
        <w:br/>
        <w:t>&lt;енбейтінін білдім.</w:t>
        <w:br/>
        <w:t>Ауа райының суықтығымен қоса оның</w:t>
        <w:br/>
        <w:t>і ; у С суық</w:t>
        <w:br/>
        <w:t>(ыйғызбады. Бірақ қайда барамын? Көшеде, бақшада, оның уы :</w:t>
        <w:br/>
        <w:t>тың мұздай ызғары да жеткілікті.</w:t>
        <w:br/>
        <w:t>н едім, ол</w:t>
        <w:br/>
        <w:t>ін немесе</w:t>
        <w:br/>
        <w:t>салқын райы мені үйге</w:t>
      </w:r>
    </w:p>
    <w:p>
      <w:r>
        <w:t>Тайын көрмесем де, желтоқсан!</w:t>
        <w:br/>
        <w:t>Ақыры кітапханадан өзімнің ұжмағымды таптым.</w:t>
        <w:br/>
        <w:t>22</w:t>
        <w:br/>
        <w:t>үшін 9 тиын кетірді. Осындай қол жетпес үміт үшін, ашқа жұм-</w:t>
        <w:br/>
        <w:t>сағаныммен ештеңе өнбейді.</w:t>
        <w:br/>
        <w:t>Ырак басқа істен де мәніс жоқ.</w:t>
        <w:br/>
        <w:t>Көктемнің суық желі де басылды. Мен баяғыдай сыртта</w:t>
        <w:br/>
        <w:t>қаңғырып жүріп, күн қарайғанда үйге жеттім. Үйдің есігін көрш,</w:t>
        <w:br/>
        <w:t>еңсем түсіп кетті. Аяғымды сүйретіп үйге кірдім, үйде жарық жоқ,</w:t>
        <w:br/>
        <w:t>шамды жағып едім, жалғыздық жанымды тіпті жаралап кетті.</w:t>
        <w:br/>
        <w:t>Не болғанын білмей тұрғынамда, көрші терезеден біреу мені</w:t>
        <w:br/>
        <w:t>шақырып:</w:t>
        <w:br/>
        <w:t>- Бүгін Зы Жуннің әкесі келіп опы алып кетті, - деді жай ғана.</w:t>
        <w:br/>
        <w:t>Бұлай боларын білсем де, маған өте ауыр тиді.</w:t>
        <w:br/>
        <w:t>- Ол кетті ме? - дедім әреп дегенде, осы сөзді тісімпің</w:t>
        <w:br/>
        <w:t>арасынан зорға шығардым.</w:t>
        <w:br/>
        <w:t>- Ол кетті.</w:t>
        <w:br/>
        <w:t>- Ол, ол бірдеңе айтты ма?</w:t>
        <w:br/>
        <w:t>- Ештеңе айтқан жоқ.</w:t>
        <w:br/>
        <w:t>Мен сене алмадым. Бірақ үйде тірі пенде жоқ. Мен үй ішінен</w:t>
        <w:br/>
        <w:t>Зы Жунді іздедім, үй жиһаздары да маған ашуланып тұрғандай. Ол</w:t>
        <w:br/>
        <w:t>хат қалдырды ма екен? Үстелде жарты нан тұр, жанында ұсақ</w:t>
        <w:br/>
        <w:t>тиындар жатыр. Біздің бар тамағымыз осы еді. Ол қазір бұның</w:t>
        <w:br/>
        <w:t>барлығын маған қалдырды, маған осымен күн көре бер дегетті емес</w:t>
        <w:br/>
        <w:t>пе?</w:t>
        <w:br/>
        <w:t>Мен үйге симай, аулаға шықтым, меніреу қараңғылық. Көр-</w:t>
        <w:br/>
        <w:t>шімнің терезесінен жарық көрінді, олар балаларын ойнатытт жатыр.</w:t>
        <w:br/>
        <w:t>Менің көңілім орнына түсті. Бұл ауыр қысымнан құтылудың</w:t>
        <w:br/>
        <w:t>жолдары көз алдыма келді. Тау арасындағы терең көл, соғыстағы</w:t>
        <w:br/>
        <w:t>үңгір, қап-қараңғы түн, өткір пышақтың жүзі, ешбір едыбыс жоқ</w:t>
        <w:br/>
        <w:t>елсіз жер...</w:t>
        <w:br/>
        <w:t>Көнілім жадырап қалды, бұғап да тәуба еттім.</w:t>
        <w:br/>
        <w:t>Жатып алып болашағымды ойладым, барлығы Көз алдымда</w:t>
        <w:br/>
        <w:t>сайрап тұр. Соның арасында көп нәрсе көзіме елестеді. ЗЫ Жун</w:t>
        <w:br/>
        <w:t>маған бейшара көзімен жалына қарап тұрғандай болды. Енді</w:t>
        <w:br/>
        <w:t>анықтап қарай бергенімде ғайып болып кетті. )</w:t>
        <w:br/>
        <w:t>Көңіл күйім ала сапыран болды. Мен не үшін тағы бірнеше</w:t>
        <w:br/>
        <w:t>күн шыдай алмай оған шын сөзімді айта салдым екен? Ал енді бар</w:t>
        <w:br/>
        <w:t>болғаны оның әжесінің, бала-шағаның, қарыз месінің өтеу және</w:t>
        <w:br/>
        <w:t>жан-жағынан төнген суық сөздерге мән бермеу. Одан басқа ештене</w:t>
        <w:br/>
        <w:t>993</w:t>
      </w:r>
    </w:p>
    <w:p>
      <w:r>
        <w:t>- Иә, шынымен солай, біздің үйдегі Уаң Шың олармен</w:t>
        <w:br/>
        <w:t>ауылдас».</w:t>
        <w:br/>
        <w:t>- Қалай өлгенін білесіз бе?</w:t>
        <w:br/>
        <w:t>-Кім білсін, әйтеуір өліпті ғой.</w:t>
        <w:br/>
        <w:t>Мен үйге қалай келгепімді де білмеймін. Ол маған өтірік</w:t>
        <w:br/>
        <w:t>айтқан жоқ. Зы Жун енді маған қайтып келмейді. Ол суық қабақ-</w:t>
        <w:br/>
        <w:t>тың астыпда өмір сүріп, о дүниеге аттанды. Ал мен оған махаббат-</w:t>
        <w:br/>
        <w:t>сыз қатал өмірді тарту еттім.</w:t>
        <w:br/>
        <w:t>Әринс бұл жерде тұра алмаймын, бірақ кайда барамын.</w:t>
        <w:br/>
        <w:t>Жан-жағымды жаулап алған жалғыздық, сонымен қатар тек</w:t>
        <w:br/>
        <w:t>өлгендерге ғана тән болатын тыныштық сезіледі. Өмірден махаб-</w:t>
        <w:br/>
        <w:t>батсыз кеткендердің азалы ашы дауыстары құлағыма маза бер-</w:t>
        <w:br/>
        <w:t>мейді. Мен олардың қарапғы көрін көріп тұрғапдай боламын.</w:t>
        <w:br/>
        <w:t>Тіпті мен одан жаңа хабар күтіп жүріппім. Күн өткен сайын</w:t>
        <w:br/>
        <w:t>ашы шындық жүрегімді жаралап жатыр.</w:t>
        <w:br/>
        <w:t>Меп бұрынғыдай далаға ттықпайтын болдым. Өлі үнсіздік</w:t>
        <w:br/>
        <w:t>жан-тәнімді жегідей жеп барады. Бұл кездері үнсіздіктен құтылу</w:t>
        <w:br/>
        <w:t>үшін жана үміт туралы ойландым.</w:t>
        <w:br/>
        <w:t>Қабағымды түйіп азанда орнымнан тұрдым, күн бұлт арасында</w:t>
        <w:br/>
        <w:t>тұншығып тұр. Құлағыма әлсін-әлсін жағымсыз дыбыстар естілді.</w:t>
        <w:br/>
        <w:t>Үй-ішінен ештеңе көрмедім, бірак кіп-кішкентай, күшікті көрдім...</w:t>
        <w:br/>
        <w:t>Мен өз көзіме өзім сене алмай тағы бір рет қарадым.</w:t>
        <w:br/>
        <w:t>Ол А Суи емес пе, ол қайтып келіпті.</w:t>
        <w:br/>
        <w:t>Осы Жижау көшесінен кетуімнің себебі де үй иелерітің қырғи</w:t>
        <w:br/>
        <w:t>қабағынан басқа, осы А Суи сді. Бірақ қайда барамын?</w:t>
        <w:br/>
        <w:t>Жаңаша өмір сүру тәсілдері көп болғанымен, оны қалай</w:t>
        <w:br/>
        <w:t>бастауын білмей тұрмын.</w:t>
        <w:br/>
        <w:t>Көп ойланған соң маған сарайдан баспана табылатындай</w:t>
        <w:br/>
        <w:t>көрінді. Баяғы сол жұпыны үй, баяғы тактай төсек, баяғы үйеңкі</w:t>
        <w:br/>
        <w:t>ағаш мен шырмауық - барлығы өз қалпында, бірақ сол кездегі мені</w:t>
        <w:br/>
        <w:t>қуантатын махаббат, өмір - бәрі келмеске кетті, тек қаңыраған</w:t>
        <w:br/>
        <w:t>жалғыздық, мен бұны өзіме-өзім істедім. В</w:t>
        <w:br/>
        <w:t>Жаңа өмір жолы сан алуан, мен оны табуым керек. Кейде сол</w:t>
        <w:br/>
        <w:t>жаңа өмір көз алдымда жатқандай болады, бірақ оған жақындай</w:t>
        <w:br/>
        <w:t>бергенімде жок болып кетеді. НЕ</w:t>
        <w:br/>
        <w:t>Көктемнің түні ұзақ. Күндіз көшеде көрген жерлеу рәсіміне</w:t>
        <w:br/>
        <w:t>бара жатқандар есіме орала кетті. Қағаздан жасалған адам, қағаз</w:t>
        <w:br/>
        <w:t>235</w:t>
        <w:br/>
        <w:t>Плдер, жасыл түсті жапырақтар, шық тамшыларын бейнелейді.</w:t>
        <w:br/>
        <w:t>Оға. қоса бұлынғыр жібектей. әйнегі кішкепе кұрт-</w:t>
        <w:br/>
        <w:t>құмырсқалардың формасын көрсетеді. Мыс торын мықтылап</w:t>
        <w:br/>
        <w:t>ыы арыққн қарама-қарсы қарасаң, кесек-кесек қара торларды</w:t>
        <w:br/>
        <w:t>) Мен калейдоскопты жатып көргенді ұнатам, өйткені түрлі-</w:t>
      </w:r>
    </w:p>
    <w:p>
      <w:r>
        <w:t>Түсті әйнекті тұрып көргетше жатып көрген кезде көптеген сурст</w:t>
        <w:br/>
        <w:t>таңдауға мүмкіндік бар. Кейде қайта айналдырып, ең алғашқы</w:t>
        <w:br/>
        <w:t>Өуретті көргім кследі. Кейде мен ұзақ қарап жасыл немссе қызыл</w:t>
        <w:br/>
        <w:t>Әүреттің шығуынан үміттенемін.</w:t>
        <w:br/>
        <w:t>р ымыра Бр ой менің шабытымды оятты, не үшін &lt;у бұркак-</w:t>
        <w:br/>
        <w:t>р- раны түсті эйнек ұнтақтарын дайындау маған бір керемет</w:t>
        <w:br/>
        <w:t>колы үлкен калейдоскопты көрген кезце көктем гүліп, күз</w:t>
        <w:br/>
        <w:t>тақалды 4 дауысын, әлемге махаббаттыңды көресін,</w:t>
        <w:br/>
        <w:t>ы тпырақте тер, сиқырлы жер үздіксіз жалғаса беретін болса</w:t>
        <w:br/>
        <w:t>рлың көбеюі мағап ұтуағын шашар еді.</w:t>
        <w:br/>
        <w:t>Керемет ой</w:t>
        <w:br/>
        <w:t>Лю Юың (жазбаларынан)</w:t>
        <w:br/>
        <w:t>(Осындай тыныштық пен айқай-птудың арасында ерекше бір</w:t>
        <w:br/>
        <w:t>сезімдер болады, өмірге, өлімге, махаббатқа, жеккөрінімттікке, адам</w:t>
        <w:br/>
        <w:t>Өміріне байланысты көптеген ой-толқулар пайда болады. Немесе</w:t>
        <w:br/>
        <w:t>арды таңғажайып ойлар ден атауға болады.</w:t>
        <w:br/>
        <w:t>Өлім аузында жаткан адамның атынап айтар болсақ,</w:t>
        <w:br/>
        <w:t>Шынымен дс осы өмірден кетеді.</w:t>
        <w:br/>
        <w:t>Не үшін кетуі керек?</w:t>
        <w:br/>
        <w:t>Елге оралған кезде, Нью-йорк қаласының бір әуежайында</w:t>
        <w:br/>
        <w:t>стен кетпес бір оқиғаның куәсі болдым. 22.</w:t>
        <w:br/>
        <w:t>Шамамен жасы 4-5-тегі ұл бала анасының ұшаққа мінейін деп</w:t>
        <w:br/>
        <w:t>жатқапын көріп, өте қатты бар даусымен шыңғырып жылай</w:t>
        <w:br/>
        <w:t>бастады, тінті үлкен баланы әуежайдың сыртына шығарса да ол</w:t>
        <w:br/>
        <w:t>жылағанын тоқтатпады. Мен әлі де оның «Мамам кетіп қалды! Ой</w:t>
        <w:br/>
        <w:t>неге кетуі керек?» - деп қайталап жылағаны әлі күнге құлағымда</w:t>
        <w:br/>
        <w:t>жаңғырады.</w:t>
        <w:br/>
        <w:t>й Бұл көп ұзамай менің есіме бас</w:t>
        <w:br/>
        <w:t>болған анасы төсекте жатыр, жақын туыстары мен доста</w:t>
        <w:br/>
        <w:t>ол</w:t>
        <w:br/>
        <w:t>ка бір оқиғаны түсірді. Қайтыс</w:t>
        <w:br/>
        <w:t>ры жылап,</w:t>
        <w:br/>
        <w:t>245</w:t>
        <w:br/>
        <w:t>«Сенің айтуың бойынша тасбаки</w:t>
        <w:br/>
        <w:t>ошқашан жеңіске жеге</w:t>
        <w:br/>
        <w:t>Аімайды ма», - деп сұрадым.</w:t>
        <w:br/>
        <w:t>Сөз жүзінде болмаса әрине, сенің бұл айтып тұрғаның алам</w:t>
        <w:br/>
        <w:t>мен құсты салыстырғанда қайсысы</w:t>
        <w:br/>
        <w:t>жылдам ұшады дегенмен</w:t>
        <w:br/>
        <w:t>Әірдей, тіпті салыстыруға келмей</w:t>
        <w:br/>
        <w:t>Баласы айтты: «Бірақ ұшақ</w:t>
        <w:br/>
        <w:t>ойлап табылды ғой, құстан әлдекайда жылдам үшпай ма. Сондық-</w:t>
        <w:br/>
        <w:t>Таң тасбақа да женіске жете алды, тек көшеде жүретін көлікке</w:t>
        <w:br/>
        <w:t>отырса болады».</w:t>
      </w:r>
    </w:p>
    <w:p>
      <w:r>
        <w:t>Сен осы тасбақа мен коянның жарысында тасбақаны көлікке</w:t>
        <w:br/>
        <w:t>отырғызып коймақшысың ба?</w:t>
        <w:br/>
        <w:t>Несі бар екен? Қазір көлік құрылғыларының заманы ғой! Әке</w:t>
        <w:br/>
        <w:t>мектепте математиканы оқыған кезде өзіңмен бірге калькулятор</w:t>
        <w:br/>
        <w:t>апара алар ма едін?</w:t>
        <w:br/>
        <w:t>Ол кезде әлі жоқ еді ғой ол нәрсе, тек санау болатын, егер</w:t>
        <w:br/>
        <w:t>қалькуляторға сүйенетін болсақ одан қалдай білім болар елі?</w:t>
        <w:br/>
        <w:t>Сондықтан сенің көзқарасың ескірген! Біздер бүгін математика</w:t>
        <w:br/>
        <w:t>сабағында барлығымыз калькуляторды алып қолданамыз. Баласы</w:t>
        <w:br/>
        <w:t>күліп былай деді: осындай бәсекелестіктің өрбіп тұрған ксзінде ссн</w:t>
        <w:br/>
        <w:t>онда компьютерді де пайдаланбай-ақ қой, жарай ма? Кәрі әкем-ай!</w:t>
        <w:br/>
        <w:t>Қазір бұрынғыдай тәңір күшіне сеніп жүретін заман емес қой!</w:t>
        <w:br/>
        <w:t>Түсінігі бар адамдар қазіргі заманға сай құралдарды колданады.</w:t>
        <w:br/>
        <w:t>Амалын тапсаң ғана жеңіске жетесің!</w:t>
        <w:br/>
        <w:t>Талқылаудың нәтижесінде тасбақа мен қоянның жүгіру</w:t>
        <w:br/>
        <w:t>жарысы жайлы мысалды өзгертетін болдық. Қоян бар күшін салып</w:t>
        <w:br/>
        <w:t>жүгіріп бастады, тіпті демалуға да батылы бармады, бірак тасбақа</w:t>
        <w:br/>
        <w:t>түк те асып-саспай телефон соғады. Көп ұзамай такси орталығынан</w:t>
        <w:br/>
        <w:t>тасбақа шақырған такси келеді. Тасбақа бірнеше минуттан кейін</w:t>
        <w:br/>
        <w:t>қоянпан озып кетеді!</w:t>
        <w:br/>
        <w:t>Әңгіменің бізге үйрететіні -- батылдық пен еңбеккорлыққа</w:t>
        <w:br/>
        <w:t>сүйену жеткіліксіз! Осы заманда ең маңыздысы ақыл беру!</w:t>
        <w:br/>
        <w:t>Жақсылық пен жамандықтың арасы</w:t>
        <w:br/>
        <w:t>Автожауап беретін телефон сатып алдым, онын жауап беруден</w:t>
        <w:br/>
        <w:t>басқа, жазып алу, дауыс шығару функциялары. бар. Егер қолың</w:t>
        <w:br/>
        <w:t>босамай жатса алдын ала өзі тыңдалатын кнопкасын жасап қойса,</w:t>
        <w:br/>
        <w:t>телефон шырылдаған кезде тұтқаны алмасаң да өзі қосылып</w:t>
        <w:br/>
        <w:t>сөйлессе бересің. Қ</w:t>
        <w:br/>
        <w:t>«Киім кайт Й</w:t>
        <w:br/>
        <w:t>ан лтканн жаңа болмайды, адам бұрыңғы кезіне қайтадан</w:t>
        <w:br/>
        <w:t>» бірақ күн батқан кездс бұлт өз орнында қалады</w:t>
        <w:br/>
        <w:t>Ле Юың Сілекейді жұтып алмаңыз</w:t>
        <w:br/>
        <w:t>Ң Әңгіме</w:t>
        <w:br/>
        <w:t>Бір жолы тақс ы; р</w:t>
        <w:br/>
        <w:t>Пнен басқа бір НЕТТІ үйге қайттым, жүргізушінің қателі-</w:t>
        <w:br/>
        <w:t>әрең жеттім. Т кетіп, үйге жарты сағат жол жүріп</w:t>
        <w:br/>
        <w:t>Көліктен ар ; ;</w:t>
        <w:br/>
        <w:t>«Ештеңе кей: нн еее эрызуша кепірін құрады, мен оған.</w:t>
        <w:br/>
        <w:t>Ж, онға бұрыла дедім. Сонда жүргізуші: «“Солға бұрын деген-</w:t>
        <w:br/>
        <w:t>шығарсыз», - деп тын оңбаған адам екенсіп”” деп айтатын</w:t>
        <w:br/>
        <w:t>Мен дей риза болған ол әңгімесін бастап кетті.</w:t>
        <w:br/>
        <w:t>Тасымды і ери лагерьге, бастауыш сыныпта бірге оқы</w:t>
        <w:br/>
        <w:t>қымды іздеп барғап едім, ол бір қарапай сабламнаый--.2</w:t>
        <w:br/>
        <w:t>9/ тасу, барып қол, алып кел еді рана тқтя жүмнекері шалеқала</w:t>
        <w:br/>
        <w:t>ағаштың ішінде оны бі ді, тіпті мен оған барған жарты</w:t>
        <w:br/>
        <w:t>Қоштасар 2. рнеше рет тпақырып мазалады.</w:t>
      </w:r>
    </w:p>
    <w:p>
      <w:r>
        <w:t>кгіткеніне, маз, ме, ол маған күлімсіреп: «Сен бұлардың мені</w:t>
        <w:br/>
        <w:t>олардан Ее туй тынын елеме, ештеңе етпейді, мен әидеқатан</w:t>
        <w:br/>
        <w:t>келен еді емді 4: ып БОЙЕдЫМЫН; Бірде командирдың досы қыз</w:t>
        <w:br/>
        <w:t>шйының / Құты ан өзіппе кофе жасап, шай құй деді. Мен сол</w:t>
        <w:br/>
        <w:t>деді қанша рет түкіріп тастағанымды кім біліпті?!» -</w:t>
        <w:br/>
        <w:t>ан анан аңгіне, мен телеарнада жұмыс істеп жүрген кезімде бір</w:t>
        <w:br/>
        <w:t>көлі, На ай «Бір кісі далада тпыр көбелек айналып жүр, өте</w:t>
        <w:br/>
        <w:t>Ол маған ыны Б) одан: «Сен қайдан біледің?» - деп сұрадым.</w:t>
        <w:br/>
        <w:t>жеді. Сөйсе қыслдап: «Оны білмек тұрмақ оған дәлелім бар!», -</w:t>
        <w:br/>
        <w:t>Жүргізуші болсе ады «кісіні» бір көлік жүргізушісі өсектеп, ал</w:t>
        <w:br/>
        <w:t>Жүргіушінің сөзіні ІҢ сырлас досы скен, сондықтан елдің барлығы</w:t>
        <w:br/>
        <w:t>сеңеді екен! нің ақ-қарасын ажыратып жатпай-ак, сол өсекке</w:t>
        <w:br/>
        <w:t>ыы. екі айтылған әңгімеден менің тұжырымдағаным, бір</w:t>
        <w:br/>
        <w:t>сыпайы ануазныды неғұрлым төмен болса, соғұрлым сол адаммен</w:t>
        <w:br/>
        <w:t>Жоғары. кӨлУ керек. Оның үстіше, сенің лауазымын неғұрлым</w:t>
        <w:br/>
        <w:t>(қ; ты ғұрлым мәртебен биік болған сайын, соғұрлым лауа-</w:t>
        <w:br/>
        <w:t>ен адамдарды құрметтеу керексін.</w:t>
        <w:br/>
        <w:t>Конфуцийдің атақты сөзі бар: дәрежесі қарапайым төмен</w:t>
        <w:br/>
        <w:t>Здамдар өте кінәмшіл келеді, олардың ен қиын жері, сен өлара</w:t>
        <w:br/>
        <w:t>Ол жерде билет алудың қажеті жоқ, оқу залында екі темір</w:t>
        <w:br/>
        <w:t>пеште өлексеніц көзіндей жанып тұрған көмір, тек көрген адамды</w:t>
        <w:br/>
        <w:t>идея жатқан жылуымен бағыттайды. Кітап болса барлығы көнеріп</w:t>
        <w:br/>
        <w:t>шіріп кеткелі тұр. Жаңа кітап атымен жоқ. Мен ол араға кітап көру</w:t>
        <w:br/>
        <w:t>үшін бармаймын. Мен сиякты бірнешсуіміз бар. Кейде оншақты</w:t>
        <w:br/>
        <w:t>боламыз, мен сиякты кітап оқуды сылтау етіп жылыпатындар. Бұл</w:t>
        <w:br/>
        <w:t>жерде әр адам өз қымбатын оқумен болады, пештің айналасында</w:t>
        <w:br/>
        <w:t>үймелеп тұрғандардан көшедегідей ала көздің астында қалмайсың,</w:t>
        <w:br/>
        <w:t>Ол арада маған көрердей қымбат болмаса да, менін ойлауыма</w:t>
        <w:br/>
        <w:t>мүмкіндік бар. Жалғыз қалып осы өткен жарты жылдык өмірімді</w:t>
        <w:br/>
        <w:t>еске алсам, тек махаббат үшін ғана өмір сүріп, өмірдің басқа</w:t>
        <w:br/>
        <w:t>жақтарын мүлдем аңғармаппын. Біріншіден, өмір сүру, алам</w:t>
        <w:br/>
        <w:t>тіршілік ете алғанда ғана махаббатқа тірек бола алады. Дүниеде</w:t>
        <w:br/>
        <w:t>таяпынған адам үшін тіршілік жолдары жеткілікті, мен Де 63</w:t>
        <w:br/>
        <w:t>қанатымды қағуды ұмытпадым, бұрынғыдай арыным болмаса Да</w:t>
        <w:br/>
        <w:t>қаға беремін, бірақ алысқа ұша алмадым.</w:t>
        <w:br/>
        <w:t>Айналамдағылардың барлығы біртіндеп ғайып болып барады,</w:t>
        <w:br/>
        <w:t>менің көз алдымда сұрапыл толқындағы балықшы, сұрапыл соғыс</w:t>
        <w:br/>
        <w:t>ішіндегі қайсар жауынгер, акжағалы ақсүйек, сауда алаңындағы</w:t>
        <w:br/>
        <w:t>ойыншылдар, табиғатты бағындырған батырлар келді. Жоне сабак</w:t>
        <w:br/>
        <w:t>үстіндегі профессор, ымырттағы спортшы және жарым түңдеп</w:t>
        <w:br/>
        <w:t>ұры... бір-бірлеп бойларын көрсетуде. Зы Жун жанымда, бірак</w:t>
        <w:br/>
        <w:t>менің ойымда жоқ. Ол баяғы батылдығы мен қайсарлығынан</w:t>
        <w:br/>
        <w:t>айырылып калған, А Сун үшін қайғырып, тамақ істеумен әбігер, еі</w:t>
        <w:br/>
        <w:t>қызығы ол арықтамаған тәрізді.</w:t>
        <w:br/>
        <w:t>Залдың іші де суыта бастады. Темір пештегі соңғы көмір 42</w:t>
        <w:br/>
        <w:t>жанып, өшейін деп тұр. Кітапхананы жабатын уақыт болды. Тағы</w:t>
        <w:br/>
        <w:t>да Жи Жау көшесіне қайтам, салқындыққа төзуім керек. Жақыннан</w:t>
        <w:br/>
        <w:t>бері ол сұлуланып келеді. Алайда бұл менің жанымды тіпті ауырта</w:t>
        <w:br/>
        <w:t>түсті. Бір күні Зы Жун көзінен көптен бері көрінбеген балалықтын</w:t>
        <w:br/>
        <w:t>нұры жарқ етті, маған алғаш рет сарайға келген кездеріміз туралы</w:t>
        <w:br/>
        <w:t>айта жөнелді. Менін оған ренжіп жүргенімді білемін, опы 0Ұ1</w:t>
        <w:br/>
        <w:t>жайттар мазалап жүр, мен де өтірік күліп, оны жұбатайын дедім.</w:t>
        <w:br/>
        <w:t>бірақ осындай күлкі пайда болысымен, өзімнің айткан жасанды</w:t>
        <w:br/>
        <w:t>сөздерім өзімді қуыршақ сықылды келемеждейтіп сияқты. зы ЖУй</w:t>
        <w:br/>
        <w:t>ла. Кай ӨеЙІ қолырғандай, әдеттегі механикалық ашайын!</w:t>
      </w:r>
    </w:p>
    <w:p>
      <w:r>
        <w:t>Сөйтсе де ол маған ын келсе де, өзінің күмәнін байқатып қоң»</w:t>
        <w:br/>
        <w:t>лы рай көрсетті.</w:t>
        <w:br/>
        <w:t>230</w:t>
        <w:br/>
        <w:t>үйлену сы: ктары корға с рге Өө</w:t>
        <w:br/>
        <w:t>құқы рың қорғаучғ:; і</w:t>
        <w:br/>
        <w:t>нды ауға, сонымен бірге &gt; рп айы</w:t>
        <w:br/>
        <w:t>қылықтармен батыл күресуге шақы рған. &gt;</w:t>
        <w:br/>
        <w:t>Биң шин Бір жапырақ хат</w:t>
        <w:br/>
        <w:t>Цанун</w:t>
        <w:br/>
        <w:t>Көрмесем де көргендей сезі :</w:t>
        <w:br/>
        <w:t>Мүше үз ШытыкН ӨКІТІН кішкентай достарым: сырқат-</w:t>
        <w:br/>
        <w:t>Жазушыдан да қол үзіп кетті банан Жұртын 2-3 ай уақыт ішінде,</w:t>
        <w:br/>
        <w:t>ТІҢ» қосымша санын өы 9с деп каламын; Кеше «Таңғы газет-</w:t>
        <w:br/>
        <w:t>көріп, ананын сқ тар дүниесі» айдарының ашылғанын</w:t>
        <w:br/>
        <w:t>қайта алып, сүйікті кіш с қолыма; "косркап қалған қаламымды</w:t>
        <w:br/>
        <w:t>Жолдап отырмын. Ос кентай достарыма алғашқы хат-хабарымды</w:t>
        <w:br/>
        <w:t>өзімді де танысты а й үр дүниеге тұңғыш көз ашқан хатымда</w:t>
        <w:br/>
        <w:t>сәби сындарынан Ге рұқсат еткейсіңдер. Мен - сендердің</w:t>
        <w:br/>
        <w:t>қапанда мақтаныш қалып қойған жанмын. Әйтсе де, мені</w:t>
        <w:br/>
        <w:t>болғам, казір дем тқа бөлейтін бір іс - бір кездері мен де бала</w:t>
        <w:br/>
        <w:t>Оәбилігімді о кЕТкалит ты бала сияқты болып кетемін. Осы бір</w:t>
        <w:br/>
        <w:t>кол үшін берулеріңді, мені ша сақтау үшін мен сендерден маған</w:t>
        <w:br/>
        <w:t>үміт етемін. Өзм дее ені өздеріне тарта жүрулеріңді шынайы</w:t>
        <w:br/>
        <w:t>Ж рқындостарын тімді мәнгілік жебеп, сендердің ең пейілді, ең</w:t>
        <w:br/>
        <w:t>Тың шалғай жері олуға тырысамын! Кішкентай достар, мен</w:t>
        <w:br/>
        <w:t>Ұнатамын. Өйткені кетіп барамын. Мен осы алыс сапарды қатты</w:t>
        <w:br/>
        <w:t>жар хаттарымның ауар үстінде біраз материал жиып, кейінгі</w:t>
        <w:br/>
        <w:t>сендерге айта ккенін кли кейбір таңғажайып-таңсық істерді</w:t>
        <w:br/>
        <w:t>ша бір шеті, М оламын. Менің барар жерім - жер шарының</w:t>
        <w:br/>
        <w:t>жыған, жер ша ің үш шім бар, кенжесі 13 жаста. Ол география</w:t>
        <w:br/>
        <w:t>«Апай, сер е ның домалақ екенін біледі. Ол маған әзілдеп:</w:t>
        <w:br/>
        <w:t>сырықты біздін ен соң біз сені сағынғанда, ұзын бір бамбук</w:t>
        <w:br/>
        <w:t>онын өзегін гейлі ст веңдердің аулаға өткізіп қояйық, сосын</w:t>
        <w:br/>
        <w:t>Мен сенің білын с. 1 . вол тесіктен бір-бірімізді көріп тұрамыз.</w:t>
        <w:br/>
        <w:t>өріп тұрайын», пичіқын сон тойынғаныңды не жүдегеніңді</w:t>
        <w:br/>
        <w:t>ше? Менің мын» дегені ар. Кішкентай достар, бұл мүмкіндігі бар іс</w:t>
        <w:br/>
        <w:t>күні менен: «Ап жр кішкентай досым бар, әзі төрт жаста. Ол бір</w:t>
        <w:br/>
        <w:t>Деп жен “е ай, сенің баратын жерін Чянмыннен де ұзақ па: -</w:t>
        <w:br/>
        <w:t>ды шкентай достар, жер шарының апа бір іпеті алыс па:</w:t>
        <w:br/>
        <w:t>мын алыс па? Ойландаршы! Мен кеткенде әке-шешеме</w:t>
        <w:br/>
        <w:t>Н, аға-інілерімнен, барлық сүйікті адамдарымнан алыстап кетсе-</w:t>
        <w:br/>
        <w:t>237</w:t>
        <w:br/>
        <w:t>жоқ. Өмір бойы жалғандықтың қамытын киіп, үстінен ауыр жүн</w:t>
        <w:br/>
        <w:t>түсіре алмай, басқалардың сөзінен, әкесінің қаһарынан бас кіЗи</w:t>
        <w:br/>
        <w:t>алмау неткен қорқынышты еді! Ал осындай өмірдің соңы, 020</w:t>
        <w:br/>
        <w:t>б 1 қабір томпайту. 22002,</w:t>
        <w:br/>
        <w:t>зы уен шың ойыны Зы Жүнге айтқаныма өкіндім, біз ӨІНШ:</w:t>
        <w:br/>
        <w:t>мізді сүйген едік, меп оған мәңгілік сүйген тәрізді бӨлЫп ке</w:t>
      </w:r>
    </w:p>
    <w:p>
      <w:r>
        <w:t>беруім керек еді. Егер шындық қымбат болса, онда ойың Ойгіс а</w:t>
        <w:br/>
        <w:t>Жун үшін ауыр шығын еді. Өтірік айтқан күнде, қазіргідей қина!</w:t>
        <w:br/>
        <w:t>ас едім. 2</w:t>
        <w:br/>
        <w:t>" Мен шындықты Зы Жунге ашып айтсам, ол ешкандай ойлей-</w:t>
        <w:br/>
        <w:t>бай өз жолын табар деп ағат баскан екенміп. Мен кателесі</w:t>
        <w:br/>
        <w:t>екенмін, оның баяғыдағы мснімен бірге тұруға қосылған батыл</w:t>
        <w:br/>
        <w:t>дығы оның маған деген махаббатының күші екенін енді сөздім, )</w:t>
        <w:br/>
        <w:t>Менің мұндай жалған өлімді мойныма алатындай қайсар</w:t>
        <w:br/>
        <w:t>лығым болмады да, шындықтың ауыр жүгін онық мойнына асып</w:t>
        <w:br/>
        <w:t>қойдым. Ол мені сүйгендігі үшін қалған өмірін басқалардың</w:t>
        <w:br/>
        <w:t>ҡорлауында өткізстін болды. 22 Күте</w:t>
        <w:br/>
        <w:t>Көз алдыма оның өлімі елестет кетті... Мен өзімнің ӘЛСІЗ е</w:t>
        <w:br/>
        <w:t>німді аңғардым, мықты адамдардың арасында шыңдалуға ЖІл</w:t>
        <w:br/>
        <w:t>олардың мені қинауына мойынұсынуым керек. Ал ол болса, ме!</w:t>
        <w:br/>
        <w:t>күн көрісімді ойлап жүр... і</w:t>
        <w:br/>
        <w:t>і Мен Жижау көшесінен кетпекшімін, бұл жерде - жалғыздың,</w:t>
        <w:br/>
        <w:t>Осы жерден кетсем, Зы Жун қасымда тұрғандай сезіледі, кен</w:t>
        <w:br/>
        <w:t>жолығып қалатын сияқтымыз. Ен.</w:t>
        <w:br/>
        <w:t>Алайда бір де бір хат, хабар жок. Тыпымсыз тіршіліктің қЫс-</w:t>
        <w:br/>
        <w:t>пағында қалған мен, хабарласпай кеткен танысымды іздеп бардан.</w:t>
        <w:br/>
        <w:t>Ол- менің үлкен әкемнің сыныптасы, өзі бір жібі түзу адам ед</w:t>
        <w:br/>
        <w:t>Бейжиңде көп жыл тұрған, таныс-білісі көп. )</w:t>
        <w:br/>
        <w:t>Сыртқы келбетімнің қарапайымдылығына, киімімнің жұпыны</w:t>
        <w:br/>
        <w:t>болғанына қарап, күзетшілері мені есікке жолатпалы, әрең дегенде</w:t>
        <w:br/>
        <w:t>жолықтым, ол маған суық қабақ танытты. Менің істерімді ОЛ ДА</w:t>
        <w:br/>
        <w:t>біліпті.</w:t>
        <w:br/>
        <w:t>Әрине, сен бұл арада тұра алмайсың. Ол менін жұмыс ізде</w:t>
        <w:br/>
        <w:t>жүргенімді біліп: Қайда барар екенсін? Қиын болды - әнгі, не еді</w:t>
        <w:br/>
        <w:t>сенің досың ше, Зыжун, оның о дүниеге аттанғанын білесің бс?</w:t>
        <w:br/>
        <w:t>Менін тамағым булығып қалды.</w:t>
        <w:br/>
        <w:t>“Рас па?». Мен қалай сұрағанымды білмедім.</w:t>
        <w:br/>
        <w:t>234</w:t>
        <w:br/>
        <w:t>ғаның, сол адамдардың көмегінің арқасында, ссні көтеретін де</w:t>
        <w:br/>
        <w:t>солар, түсіріп, құртатын да солар. Сен оларға өр кеуде, нашар</w:t>
        <w:br/>
        <w:t>болсаң, оларға ол өте қатты тиюі мүмкін; сен оларға кішкене</w:t>
        <w:br/>
        <w:t>жақсы қарасаң, олардың аузында сен өте үлкен мадаққа ие болуың</w:t>
        <w:br/>
        <w:t>мүмкін. Олар бір маңғазданып, қуана: «Осындай атақты, лауазымы</w:t>
        <w:br/>
        <w:t>биік адам, менімен шынымен осындай жақсы қарым-қатынаста</w:t>
        <w:br/>
        <w:t>болады деп кім ойлапты!» Сонда сенің абыройын одан ары</w:t>
        <w:br/>
        <w:t>жоғарылайды, оның үстіне сенің атың ең төмен адамдар арқылы</w:t>
        <w:br/>
        <w:t>айтылатын болғандықтан, ел: «Ол тіпті өзінен төмен адамдарға</w:t>
        <w:br/>
        <w:t>осындай жақсы көзқараста болады!» Оған коса, сенің ең қиын-</w:t>
        <w:br/>
        <w:t>қыстау кезеніңде, шынымен де саған көмек көрсететін де солар</w:t>
        <w:br/>
        <w:t>болады.</w:t>
        <w:br/>
        <w:t>Есіңде болсын!</w:t>
        <w:br/>
        <w:t>Саған күнде керек-жарағыңды сайлап, жабдықтап жолға шы-</w:t>
        <w:br/>
        <w:t>ғарып салатын сол қарапайым адамдар, саған бар көмекті беретін</w:t>
        <w:br/>
        <w:t>де солар, ұстараның жүзін сенің тамағыңа қойып, сақалыңды</w:t>
      </w:r>
    </w:p>
    <w:p>
      <w:r>
        <w:t>алатындар да сол қарапайым жандар емес пе?</w:t>
        <w:br/>
        <w:t>Калейдоскоп</w:t>
        <w:br/>
        <w:t>Лю Инюың (жазбаларынан)</w:t>
        <w:br/>
        <w:t>Менде бір әйнек сөре, оның ішінде аса құнды көптеген ұсақ</w:t>
        <w:br/>
        <w:t>заттар бар, атап айтсам цзисе тасы, кристалл әйнегі, Чин динас-</w:t>
        <w:br/>
        <w:t>тиясы кезіндегі темекі қорабы, Миң династиясының эмальдан</w:t>
        <w:br/>
        <w:t>жасалған бұйымдары, қазіргі заманғы тоғыз қыш мүсіні, мәрмәр-</w:t>
        <w:br/>
        <w:t>дан жасалған шымылдық, сонымен қатар екі калейдаскоп бар. й</w:t>
        <w:br/>
        <w:t>Калейдископтың бағасы өте қымбат смес, мен оларды қайда</w:t>
        <w:br/>
        <w:t>қоярымды білмей сөренің жоғарғы жағына койдым, өйткені үйдегі</w:t>
        <w:br/>
        <w:t>кішкене досым маған келіп сөреніп ортасындағы заттар қызық</w:t>
        <w:br/>
        <w:t>емсс, тек ғана калейдаскоп әдемі деп соны алып ойнайтын сияқт Ы:</w:t>
        <w:br/>
        <w:t>Мәселе мынада, балалар оны көре алмаса да үлкен кісілер</w:t>
        <w:br/>
        <w:t>сөредегі кішкене заттарға таңырқап қарайды осылай осы қалан</w:t>
        <w:br/>
        <w:t>даскопқа қызығушылық артады. деп</w:t>
        <w:br/>
        <w:t>Мынау не деген көркем әдемі зат, маған бере тұршы 4</w:t>
        <w:br/>
        <w:t>жалынады. імі</w:t>
        <w:br/>
        <w:t>Бір ғалымның зерттеуі бойынша, физиологиялық кетЫР</w:t>
        <w:br/>
        <w:t>сырт басқа бір себеп бар, мысалы кішкентай жануарлар!</w:t>
        <w:br/>
        <w:t>243</w:t>
        <w:br/>
        <w:t>Оның бұл сөздері басыма шоқпармен бір ұрғандай болды,</w:t>
        <w:br/>
        <w:t>дереу есімді жинап, өз ойымды айттым: жаңа жол таоу. жаңа өмір</w:t>
        <w:br/>
        <w:t>бастау, құрдымға бірге кетупеудің алдын алу үшін жангаласу.</w:t>
        <w:br/>
        <w:t>Соңыпда, мен нык сеніммен мына сөздерді айттым:</w:t>
        <w:br/>
        <w:t>«..еңді сенің маған ешқандай кедергің жоқ, өз алдыңа Қадам</w:t>
        <w:br/>
        <w:t>бассаң болады». 22.</w:t>
        <w:br/>
        <w:t>Сен менен шындықты сұрадың. Иә, солай, адам өзін-өзі әле</w:t>
        <w:br/>
        <w:t>мауы тиіс. Мен сенен жасырмайын, меп сені енді сүймеймін! Ба</w:t>
        <w:br/>
        <w:t>сен үшін жақсы шығар, ешбір уайымсыз жұмыс істейтін болдың...</w:t>
        <w:br/>
        <w:t>Мен осыдап кейіп «жанар таудын атылуын» күттім, алайда те</w:t>
        <w:br/>
        <w:t>үнсіз тыныштық орнады. Кенеттен оның өңі өлген адамдікі ой</w:t>
        <w:br/>
        <w:t>бозарып кетті, Лезде қайта тіріліп, көзінен балаша нұр жарқырығ</w:t>
        <w:br/>
        <w:t>Оның жанарынан емшек сүт іздеген баланың күйін көрдім.</w:t>
        <w:br/>
        <w:t>ауадан іздейді де менің көзімнен үрейленіл қашады. ,</w:t>
        <w:br/>
        <w:t>Мен одан ары төзе алмадым. Таңғы ызғарға қарамастан к</w:t>
        <w:br/>
        <w:t>ханаға қарай зымырадым. ) )</w:t>
        <w:br/>
        <w:t>Ол ШЕЗЕеі ЕНІН жолдасын» көрдім, менін Шың</w:t>
        <w:br/>
        <w:t>мақалаларым жарияланыпты. Бұл маған тіршіліктің жылы 26”</w:t>
        <w:br/>
        <w:t>дей сезілді. Менің ойымша, омірдің жолы сан алуан - ол көзіргідей</w:t>
        <w:br/>
        <w:t>болмауы тиіс. д</w:t>
        <w:br/>
        <w:t>Хабарласпай кеткен жолдастарыма барып қайттым. Әр 2</w:t>
        <w:br/>
        <w:t>олардыц үйлері жып-жылы, ал мен сүйегімнен суық ӨТШ, мұздай</w:t>
        <w:br/>
        <w:t>үйде бүрісіп жатырмын. )</w:t>
        <w:br/>
        <w:t>Ызғарлы қабак менің жан-тәніме сұқтана қарайды, олар мыЕ</w:t>
        <w:br/>
        <w:t>мәңгілікке жансыздандырып тастағандай. Өмір сан қилы. Менде</w:t>
      </w:r>
    </w:p>
    <w:p>
      <w:r>
        <w:t>өзімс лайық күш-қуатым бар. Кенст оның өлімі ойыма түсті. Ама-</w:t>
        <w:br/>
        <w:t>сыз өзімді-өзім кинадым. 2</w:t>
        <w:br/>
        <w:t>Кітапханада жаңа үміттің ұшқыны жарқ етті, бұл жаңа өмірім"</w:t>
        <w:br/>
        <w:t>нің бастамасы тәрізді: ол кенет оянып, осы үйден еш ӨкПеоз</w:t>
        <w:br/>
        <w:t>шығып кетсе, мен де жеңілденіп қалар едім, сөйтіп көк аспан</w:t>
        <w:br/>
        <w:t>астында еркін ұштар едім.</w:t>
        <w:br/>
        <w:t>Бірак мен осындай өмірдің келуін де сезгеп едім.</w:t>
        <w:br/>
        <w:t>Сөйтіп, біз ақыр соңында осы қыстан да өттік. Бейжиннің КБ</w:t>
        <w:br/>
        <w:t>балапың ойышшығындай, тозығы шығып, шашылып қалды, ойы</w:t>
        <w:br/>
        <w:t>жинағанның өзінде орнына келмейтіні анық.</w:t>
        <w:br/>
        <w:t>«Еркіндік жолдасының» бас редакторына үш рег хат жізгі:</w:t>
        <w:br/>
        <w:t>нымда ол әрең жауап қайтарды, оны алу конверттің ішінде</w:t>
        <w:br/>
        <w:t>20 тиындық және 30 тиыпдықтан екі кітап алу билеті ғана 02р,</w:t>
        <w:br/>
        <w:t>232</w:t>
        <w:br/>
        <w:t>ТӘП-</w:t>
        <w:br/>
        <w:t>Не,</w:t>
        <w:br/>
        <w:t>СЫ</w:t>
        <w:br/>
        <w:t>Менің оған ашык айтуға батылым бармай тұр. Өз ойымды</w:t>
        <w:br/>
        <w:t>айтайын десем, оның пәк жанарына қарап жаным ашып кетеді.</w:t>
        <w:br/>
        <w:t>Бірақ бұл ойлар мепі қайта мазалағанда өзімнің күндердегі</w:t>
        <w:br/>
        <w:t>сабырлылығымнан айырыламын. Ол тағы сол өткен күндерді</w:t>
        <w:br/>
        <w:t>бақытты шақтарын еске алумен болады, менің жалған жылы</w:t>
        <w:br/>
        <w:t>лебізіме жауап беруіпе тура келеді. Бұл жалғандықтардан тұншы-</w:t>
        <w:br/>
        <w:t>ғып, тыныс ала алмай қаламын. Осындай мазасыз жағдайларда</w:t>
        <w:br/>
        <w:t>жүрмін, ал шындықты айту үшін өте үлкен батылдық керек. Егер</w:t>
        <w:br/>
        <w:t>батылдық болмаса, жалғанға жармасып өмір сүрген адам мүлдем</w:t>
        <w:br/>
        <w:t>жаңа жол аша алмайды. Тіпті өзінің кім екенін ұмытатын шығар. Зы</w:t>
        <w:br/>
        <w:t>Жунның өкшесі қара қазандай. Мүмкін маған солай сезілетін тығар.</w:t>
        <w:br/>
        <w:t>Мен ошың осы қылығына күлкім де келді. Оның ойы меп ба-</w:t>
        <w:br/>
        <w:t>тылдығы түбінде бір жоқшылық алып келер ме екен? Ол әлдека-</w:t>
        <w:br/>
        <w:t>шан кітап оқымайтын болды, өмірдін басты нысаны жансақтау</w:t>
        <w:br/>
        <w:t>екенін де ұмытқан. Осы тіршілік үшін бірлікте қадам басу иә жал-</w:t>
        <w:br/>
        <w:t>ғыз күресу немесе біреудің етегіне күн көрем деу ақымақтық, бұн-</w:t>
        <w:br/>
        <w:t>дай жағыдайда ең мықты деген жауынгердің өзі де құрдымға кетеді.</w:t>
        <w:br/>
        <w:t>Менің жаңа өмірден үмітім бар, бірақ ол Зы Жун екеуіміздің</w:t>
        <w:br/>
        <w:t>айырылысуымызда тұрған тәрізді, ол соңғы рет батылдық көрсетіт,</w:t>
        <w:br/>
        <w:t>менен кетуі керек. Мен оның өлуін де ойлағанмын әрі осындай</w:t>
        <w:br/>
        <w:t>ойым болғанына өзімді қатты кіналадым. Таң атуға әді уақыт бар,</w:t>
        <w:br/>
        <w:t>демек, өз ойымды айтуыма болады. Біздің жаңа тіршілігіміздің</w:t>
        <w:br/>
        <w:t>кілті де осыдан басталады.</w:t>
        <w:br/>
        <w:t>Мен опымен жай әңгімелесіп отырмын, әуелі өзіміздің өткен</w:t>
        <w:br/>
        <w:t>күндерімізді еске алдық, әдебиет көркемөнер туралы айттық,</w:t>
        <w:br/>
        <w:t>шетел жазушылары туралы әнгіме қозғадық. «Нора», «Теңіздің</w:t>
        <w:br/>
        <w:t>желі» сияқты шығармалар жайлы сөз еттік, нораның батылдығын</w:t>
        <w:br/>
        <w:t>мадақтадым оған.. Өткен жылғы сарайда тұрған кезімізде</w:t>
        <w:br/>
        <w:t>айтылған әңгімелер, қазір басқаша естіледі, өз аузымнан шыққан</w:t>
        <w:br/>
        <w:t>сөздер өз құлағыма жұдырық болып тиіп отыр.</w:t>
        <w:br/>
        <w:t>Ол әлі де сол қалпында басын изеп тыңдап отыр, кейін мүлдем</w:t>
      </w:r>
    </w:p>
    <w:p>
      <w:r>
        <w:t>тыңыштыққа еніп кетті. Мен сөзімді әлі жалғастырып отырмын.</w:t>
        <w:br/>
        <w:t>Сөйлеген дауысым бір белгісіз бос кеңістікке тарап кеткендей</w:t>
        <w:br/>
        <w:t>болды.</w:t>
        <w:br/>
        <w:t>«Йә, солай», ол тағы да үнсіз отыр, «бірақ... Жуан Шын, мей</w:t>
        <w:br/>
        <w:t>сеңің өзгергеніңді сезіп отырмын, солай ма? Сен, сен менен ештеңе</w:t>
        <w:br/>
        <w:t>жасырма», - деді ол кенеттен.</w:t>
        <w:br/>
        <w:t>231</w:t>
        <w:br/>
        <w:t>дан жасалған ат, соңынан жылап-сықтап еріп бара жаткан адамдар.</w:t>
        <w:br/>
        <w:t>Олар өздерін алдап барады.</w:t>
        <w:br/>
        <w:t>Алайда Зы Жунның жерлеу салтын көз алдыма келгегіде, оның</w:t>
        <w:br/>
        <w:t>бар ауыртпалықты арқалап, алыс сапарда сүйретіліп келе жатқан</w:t>
        <w:br/>
        <w:t>бейнесі көз алдыма келеді. Соңынан онымен қоштасып тұрғандар</w:t>
        <w:br/>
        <w:t>тек оны сайқы мазактап және қырын қарағандар сияқты сезілді</w:t>
        <w:br/>
        <w:t>маған. 2</w:t>
        <w:br/>
        <w:t>Мен арғы дүниеде жын-перілермен шайкассам да, мейлі тозак-</w:t>
        <w:br/>
        <w:t>тың отына түссем дс, Зы Жунды іздеп тауып, одан кешірім сұрйа-</w:t>
        <w:br/>
        <w:t>ғым келеді, бетпе-бет кездесіп өкінішімді айтып, оған жалынғым</w:t>
        <w:br/>
        <w:t>келеді. Мен лапылдаған өрттің ішінде Зы Жунды құшақтап тұрып</w:t>
        <w:br/>
        <w:t>онан мені кептіруін сұрап, істе дегенін істеуші едім...</w:t>
        <w:br/>
        <w:t>Бірак бұл менің қиялдарым ғана, ол тіршілік сынағынан кұлап</w:t>
        <w:br/>
        <w:t>қалды. Мен әрі тірімін, мен жана өмір бастауым керек. Менін</w:t>
        <w:br/>
        <w:t>қолымнан келері - Зы Жунге деген өкінішім мен қайғымды жазып</w:t>
        <w:br/>
        <w:t>қалдыру.</w:t>
        <w:br/>
        <w:t>Зы Жунды жүрегіммен жылап жоқтаймын. Артынша Оны</w:t>
        <w:br/>
        <w:t>ұмытуым керек. )</w:t>
        <w:br/>
        <w:t>Мен жаңа өмірімді бастауым керек, осы жан күйдірер шыП-</w:t>
        <w:br/>
        <w:t>дықты жүрегімнің түбінде жасырамын, тек үміттену мен жалғай</w:t>
        <w:br/>
        <w:t>өмірмен өзімді алдай беремін...</w:t>
        <w:br/>
        <w:t>Оқырман түсінігіне: й</w:t>
        <w:br/>
        <w:t>Бұл шығарма газст-журналдарда жарияланбаған. «Жаралы кай-</w:t>
        <w:br/>
        <w:t>ғы» Лу Шунның бірден-бір махаббат туралы жазған шығармасы.</w:t>
        <w:br/>
        <w:t>Кейішкерлер Жуан Шың мен Зы Жун 20-жылдардағы Қытайда</w:t>
        <w:br/>
        <w:t>«4 мамыр» қозғалысынан кейінгі жас зиялы қауымның уәкілі. Бұл</w:t>
        <w:br/>
        <w:t>шығармада осы қос ғашықтың трагедиясы суреттеледі.</w:t>
        <w:br/>
        <w:t>Бұндай трагедияның себептерін жан-жақты қарастыру керск.</w:t>
        <w:br/>
        <w:t>Сол кездегі феодалдык қоғам олардың тіршілік жолып кесіп</w:t>
        <w:br/>
        <w:t>жібереді. Жуан Шыңның жұмыссыз қалуы, олардың отбасытш</w:t>
        <w:br/>
        <w:t>қасірет алып келеді. Екіншіден екеуінің мінезінің жараспауы Зы</w:t>
        <w:br/>
        <w:t>Жун «үйленген» соң «тек біреудің етегіне жабысудан басқаны 01Л-</w:t>
        <w:br/>
        <w:t>мейтін болды». Ал тіршілік сынағында өзінің әлсіздігін байқатып</w:t>
        <w:br/>
        <w:t>қояды. Жуан Шың болса кінәнің бәрін Зы Жуннен іздейді. «Мон</w:t>
        <w:br/>
        <w:t>ешді сені сүймеймін» дейді. Түпкі себеп олардың махаббатының</w:t>
        <w:br/>
        <w:t>пегізі, идеяларының әлі де азат еместігін білдіреді.</w:t>
        <w:br/>
        <w:t>44 мамыр» жастардың қозғалысы, сол кездің жастарын Идея"</w:t>
        <w:br/>
        <w:t>лық азаттыққа жетектеп, өркіпдікке, еркін ғашықтыққа, өз еркімен</w:t>
        <w:br/>
        <w:t>236</w:t>
      </w:r>
    </w:p>
    <w:p>
      <w:r>
        <w:t>мін. Мерзім қысқа болғанымен, әзірдің өзінде-ақ КИЯ алмай</w:t>
        <w:br/>
        <w:t>қиналып тұрмын. Мүмкін сендер, боранды күп, жаңбырлы кеш-</w:t>
        <w:br/>
        <w:t>терде ата-аналарыңның құшағында, аға-бауыр, әпке-сіңлілерінін</w:t>
        <w:br/>
        <w:t>ортасында, көңілді де лаззатты шақтарда, адамды мезі қылатын</w:t>
        <w:br/>
        <w:t>сүрең климатта жалғызсырап, мұндай бақыттан құралақан жүрген.</w:t>
        <w:br/>
        <w:t>шығандап алысқа кеткен пейілді де ақжарқын достарыңды еске</w:t>
        <w:br/>
        <w:t>аларсыңдар. Ал сендердің сәбилік сағыныштарың қас-қағым сәттік</w:t>
        <w:br/>
        <w:t>болса да, әлем рухы аркылы тым-шалғайдағы маған жетіп, айрык-</w:t>
        <w:br/>
        <w:t>ша шексіз қуаныш пен жұбаныш сыйлайтын болады. Кішкептай</w:t>
        <w:br/>
        <w:t>достар, тек уақытым жар берсе болды, мен хат-хабарымды көп</w:t>
        <w:br/>
        <w:t>сарылтып күттірмей жазып тұрамын. Егерде хат-хабарым ұзағырақ</w:t>
        <w:br/>
        <w:t>мерзімге үзіліп қалса, мені кешіргейсіңдер. Өйткені мен сәби</w:t>
        <w:br/>
        <w:t>жүрегім жыл құсындай кайта оралғанда қаламды қолға ала</w:t>
        <w:br/>
        <w:t>қоймасам, әсге үлкендердің қым-қуыт күлкі көңілімней хат жазғым</w:t>
        <w:br/>
        <w:t>келмейді. Бұл үншін мені есіркеулеріңді тілеймін. 22</w:t>
        <w:br/>
        <w:t>Хатым аяқталды, көңілім кісі ұғып болмастай бір күйде, ӨЗІМДІ</w:t>
        <w:br/>
        <w:t>төтенше бақытты санаймын!</w:t>
        <w:br/>
        <w:t>25.07.1923 ж.</w:t>
        <w:br/>
        <w:t>Жалғыздың монологы</w:t>
        <w:br/>
        <w:t>Ли Ао</w:t>
        <w:br/>
        <w:t>Әңгіме</w:t>
        <w:br/>
        <w:t>Оқу бітірген күші кешке мен қатты мас болдым, мас болмасқа</w:t>
        <w:br/>
        <w:t>шарам жоқ еді! Мастықтан көзім бұлдырап, тіпті таныстарымды Дй</w:t>
        <w:br/>
        <w:t>танымай қаздым. Оқу бітіргеннен кейін барлығы жан-жаққа кетеді,</w:t>
        <w:br/>
        <w:t>ал мен? Мен болсам әтеш сияқтымын, қанатым бар, бірақ ұша аЛ-</w:t>
        <w:br/>
        <w:t>маймын, тек ұша алмайды емес, тіпті жерден де көтеріле алмай-</w:t>
        <w:br/>
        <w:t>мын.</w:t>
        <w:br/>
        <w:t>Түн ортасына дейін төбелесу, болмағанда өрмелсу... тау Түк-</w:t>
        <w:br/>
        <w:t>піріңде, адам баспас аралда, көшпелі құмдарда, шыжыған ыстықта,</w:t>
        <w:br/>
        <w:t>еңтіге топырақ-топырақ қолыммен терімді сүртіп, кейде басымды</w:t>
        <w:br/>
        <w:t>көтеріп, аспандағы құстарға қараймын, бірақ олардың қандай кұс</w:t>
        <w:br/>
        <w:t>екенін де білмеймін, бұның барлығы да- өмір.</w:t>
        <w:br/>
        <w:t>АЙ тағы да толды, менелге оралу үшін әскери кемеге отырдым.</w:t>
        <w:br/>
        <w:t>Көп соғыс болмаса да, даңқымыз шықты. Меп іштей «ұят!» дедім.</w:t>
        <w:br/>
        <w:t>Кампустың ішінде азалия өсімдігінің гүлдейтін шағы болады,</w:t>
        <w:br/>
        <w:t>ашық қызыл, қардай аппақ болғаны соншалық, көзді шағылыс-</w:t>
        <w:br/>
        <w:t>238</w:t>
        <w:br/>
        <w:t>апасынан айрылған баланы жетектеп алып шықты. Сол кезде әлгі</w:t>
        <w:br/>
        <w:t>бала күтпеген жерден жылауын тоқтатыш: «Анам әлі ана жакта</w:t>
        <w:br/>
        <w:t>жатыр ғой, біз неге кетуіміз керек?» - деп сұрады.</w:t>
        <w:br/>
        <w:t>Алдындағы баланың апасы тек ұшаққа отырып кетпекіті, ал</w:t>
        <w:br/>
        <w:t>кейінгі баланың анасы енді оралмайды. Онда не үшін АЛДЫНДАҒЫ</w:t>
        <w:br/>
        <w:t>баланың қайғысы кейінгі баладан үлкеп?</w:t>
        <w:br/>
        <w:t>Осы оқиғаны бір 4-5 жастағы балаға айтып бердім және дс осы</w:t>
        <w:br/>
        <w:t>баланың ойын білгім келді.</w:t>
        <w:br/>
        <w:t>Әлгі бала ойланбастан былай деп жауап берді: әрине анам кетіп</w:t>
      </w:r>
    </w:p>
    <w:p>
      <w:r>
        <w:t>қалса мен жылаймын, өйткені ол мені керек етпеді, Бірак анам</w:t>
        <w:br/>
        <w:t>қайтыс болған жағдайда қайғырамын, өйткені ол маған керек.</w:t>
        <w:br/>
        <w:t>Сіздер осындай сөздерді естіген кезде деленіз біртүрлі тітір-</w:t>
        <w:br/>
        <w:t>кеніп кегпей ме? Алайда мұқият ойданып қарасаңыз, мына бала-</w:t>
        <w:br/>
        <w:t>ның сөзінде қате бар ма?</w:t>
        <w:br/>
        <w:t>Жақын адамыңныц дүние салуы, керісінше, оның Кеткен</w:t>
        <w:br/>
        <w:t>кездегі бізге әкелетін қайғысына жетпейді. Себебі адам және ол</w:t>
        <w:br/>
        <w:t>өздігінен бізді тастап кетпейді. Қайтыс болған адамнын атынд!</w:t>
        <w:br/>
        <w:t>айтар болсак, өмір сүріп жатқан адамға қарағанда оған кетудің</w:t>
        <w:br/>
        <w:t>қажеті жок, шынымен де осы өмірден бәрі кетеді.</w:t>
        <w:br/>
        <w:t>Қазіргі замандағы адамдардың тек тырысуымеп жұмыс жасй-</w:t>
        <w:br/>
        <w:t>ғанға ғана сүйену жеткіліксіз, адамдар тобынан озып шығуында ең</w:t>
        <w:br/>
        <w:t>бастысы бұл ақыл беру.</w:t>
        <w:br/>
        <w:t>(Мұндай жағдайдағылардың тең жартысы ақыл беруге жат"</w:t>
        <w:br/>
        <w:t>пайды.</w:t>
        <w:br/>
        <w:t>Ақыл беру</w:t>
        <w:br/>
        <w:t>Осы күндері жанұяммен әңгімелесіп отырған кезде, тасбақа</w:t>
        <w:br/>
        <w:t>мен қоянның арасындағы жүгіруден жарыс жайлы әңгіме қозғалып</w:t>
        <w:br/>
        <w:t>кетті, 17 жастағы ұлым ойламаған жерден былай деді: «0</w:t>
        <w:br/>
        <w:t>Құдайым! Әке! Сен әлі де осы әңгімеге сенесің бе, бұл мүллом</w:t>
        <w:br/>
        <w:t>ақылға қонбайтын іс кой! Қоян ұйықтап жатқан кезде, тасбакі</w:t>
        <w:br/>
        <w:t>жеңеді деп ойласақ, бұл міндетгі түрде қысқа қашықтықтағы</w:t>
        <w:br/>
        <w:t>жарыс деп есептейміз, егер марафонға өзгертер болсак тасбака</w:t>
        <w:br/>
        <w:t>жеңіске жетеді деп ойлайсың ба? Қоянның ұйқыдан тұрмауы</w:t>
        <w:br/>
        <w:t>мүмкің емес, тек қорқып тұрғаннан соң оныц ілкі дүние</w:t>
        <w:br/>
        <w:t>жақсарып, одан бетер тез жүгіріп кетеді».</w:t>
        <w:br/>
        <w:t>246</w:t>
        <w:br/>
        <w:t>қазуы, құмырсқалардың ұясына азық Тасуын ешкім үйретеген,</w:t>
        <w:br/>
        <w:t>еніолардасфиомологиялық дағды қалыппасқан.</w:t>
        <w:br/>
        <w:t>Кез келген балалар мен егде адамдарға дейін осы калейдаског-</w:t>
        <w:br/>
        <w:t>лы қызықтайды. Айтатын болсақ, қарттар балалардың алдында</w:t>
        <w:br/>
        <w:t>өі</w:t>
        <w:br/>
        <w:t>қызықпаған сияқты болғанымен қызығады.</w:t>
        <w:br/>
        <w:t>Егер калейдаскон үстелдің үстінде қалып койса кез келеп</w:t>
        <w:br/>
        <w:t>адамның барлығы еріксіз калейдаскопқа көз тігеді.</w:t>
        <w:br/>
        <w:t>Деректер бойынша, АҚПП-та ойыншықтар дүкенінде кағаздан</w:t>
        <w:br/>
        <w:t>жасалған арзан калейдоскоп, мұражайда үлкен калейдоскоп және</w:t>
        <w:br/>
        <w:t>көне заттар дүкенінде бағасы бірнеше мын юань тұратын асыл</w:t>
        <w:br/>
        <w:t>бұйымдар бар екен.</w:t>
        <w:br/>
        <w:t>Калейдоскоп балалар ойнайтын ойыншық, доска сыйл</w:t>
        <w:br/>
        <w:t>сыйлыққа жарайды. сонымен қатар баға жетпес асыл бұйымға ла</w:t>
        <w:br/>
        <w:t>айтыл</w:t>
        <w:br/>
        <w:t>балауға болады.</w:t>
        <w:br/>
        <w:t>Менің калейдоскобымды Миң, Чиң династияларының фарфор</w:t>
      </w:r>
    </w:p>
    <w:p>
      <w:r>
        <w:t>бұйымдарымен салыстыруға болмайды, оның бағасы да арзан</w:t>
        <w:br/>
        <w:t>емес.</w:t>
        <w:br/>
        <w:t>Орталықта бір шебердің тау кристалынан жасаған кадейдоско-</w:t>
        <w:br/>
        <w:t>бын кездестірдім.</w:t>
        <w:br/>
        <w:t>Ол «Ғап Кош1е «деген құрал-жабдықтар компаниясының бұйы-</w:t>
        <w:br/>
        <w:t>мы екен. Оны бір көне заман заттарын сататын дүкеннен сагыП</w:t>
        <w:br/>
        <w:t>алған екен. Асыл тастан жасалған осы калейдоскоптың түрі ҮП:</w:t>
        <w:br/>
        <w:t>бұрышты, үш жағы қиғаш кесілген, кесілген жері боялған, жаныня</w:t>
        <w:br/>
        <w:t>свинец атты химиялық элемент жапсырылған және оғай коса</w:t>
        <w:br/>
        <w:t>маржан таспен әшекейленген, сонымен қатар фонтан көрінісі бар.</w:t>
        <w:br/>
        <w:t>Меш калейдоскобымды алып саябақта жиі серуендейміз,</w:t>
        <w:br/>
        <w:t>әртүрлі гүл-шөптерге қараймып әрі соның ішінде сала-құлаш өскен</w:t>
        <w:br/>
        <w:t>шырмауықтарға көз салам. Ұзынша келген шеңбердің ішіне Зер</w:t>
        <w:br/>
        <w:t>салып қарасап бір ұлы күш сиқырлы әлсм жаратқан, оған коса</w:t>
        <w:br/>
        <w:t>шілдің денесінің әр бөлігі үздіксіз өзгеріп отырады.</w:t>
        <w:br/>
        <w:t>«Ғап Коп іе» калейдоскобының ұлттык пішіні туралы айтаты</w:t>
        <w:br/>
        <w:t>болсақ сыртқы түрі ескі құрал сияқты. Осы темір шеңдберінің</w:t>
        <w:br/>
        <w:t>екіншісін айналдыруға кедергі Жар Шй</w:t>
        <w:br/>
        <w:t>Сонымен айн: ы қақаына- д Й</w:t>
        <w:br/>
        <w:t>түрлі-түсті Ші -ы. ыы кезде ортасындағы ұсақ ұнтақ айналып</w:t>
        <w:br/>
        <w:t>Йнелейді. Мысалы: қызыл түсті бір түрлі</w:t>
        <w:br/>
        <w:t>Нн</w:t>
        <w:br/>
        <w:t>244</w:t>
        <w:br/>
        <w:t>Дәретханаға кірген кезде телефон соқса, шалбарыңды көтере</w:t>
        <w:br/>
        <w:t>салып жүгірудің қажеті жок. Оны жоғарыға іліп қойып, шырыл-</w:t>
        <w:br/>
        <w:t>даған кездс түсірмей-ак алыстан «қазір», - деп қатты дауыспен</w:t>
        <w:br/>
        <w:t>айқайласа болады.</w:t>
        <w:br/>
        <w:t>Тіпті бір жаққа кетіп қалып үйде не болып жатыр скен деп</w:t>
        <w:br/>
        <w:t>уайымдайтын болсаң, мынандай функцияны орнатып қойса б0-</w:t>
        <w:br/>
        <w:t>лады. Сырттан үйге телефон соқсаң: үйдің ішіндегі әрбір козғ2-</w:t>
        <w:br/>
        <w:t>лысты, мысалға қызың жылап жатыр ма, ұлың телсвизордып</w:t>
        <w:br/>
        <w:t>алдында отыр ма немесе мұздатқыш өшірілген бе осының Оорін</w:t>
        <w:br/>
        <w:t>тыңдауға болады.</w:t>
        <w:br/>
        <w:t>Әрине бұны мәжбүрлеп сөйлесу деп айтуға болады, телефонды</w:t>
        <w:br/>
        <w:t>көтерген адамға ойланатын мүмкіндік бермей, өзінің жауап беруіне</w:t>
        <w:br/>
        <w:t>дс мүмкіндік бермейді. Тіпті ұйықтардың алдында былай жасаса</w:t>
        <w:br/>
        <w:t>болады, егер бір белгіленген уақытқа тұрмаса ол адамға ӨЗІНІҢ</w:t>
        <w:br/>
        <w:t>корылын торт қабырғаны дірілдетіп жатқанын естіртуге болады.</w:t>
        <w:br/>
        <w:t>Ал егер ұйықтан жатқан адам тыныш немесе тіпгі өліп қалса,</w:t>
        <w:br/>
        <w:t>әлгі телефон өзі жауап берс алады ма?</w:t>
        <w:br/>
        <w:t>Сонымен маған бір керемет ой келді. Егер біздің жақынымыз-</w:t>
        <w:br/>
        <w:t>ды қабірге салып жатқан кезде опың құлағының жанына телефон</w:t>
        <w:br/>
        <w:t>мен сымды қойып, сол адамды сағынған кезде сым арқылы өзіміз</w:t>
        <w:br/>
        <w:t>дін сағынышымызды айтып берсек болады. Әрине телефонның</w:t>
        <w:br/>
        <w:t>арғы басында еш үн болмайды, кейбір адамдар тек өлген адамды,</w:t>
        <w:br/>
        <w:t>қорқынышты сезінуі мүмкін.</w:t>
        <w:br/>
        <w:t>Мен былай елестеттім, егер телеграф конторы шынымен келі-</w:t>
        <w:br/>
        <w:t>сетін болса, онда сөзсіз бір күндері бейіттен телефон сымдарып</w:t>
      </w:r>
    </w:p>
    <w:p>
      <w:r>
        <w:t>байқайтын боламыз, тіпті бір кішкене ҡала секілді болатындай.</w:t>
        <w:br/>
        <w:t>Және қараңғы түндерде біз тек оны кемірген құрттың ғана</w:t>
        <w:br/>
        <w:t>дауысын естімейтін боламыз.</w:t>
        <w:br/>
        <w:t>Дың, лың деп қабірдің ішінде өзі жауап беретін телефонның</w:t>
        <w:br/>
        <w:t>дауысы үздіксіз шығады, барлығы да сымның арғы жағындағы</w:t>
        <w:br/>
        <w:t>жақсы көретін, сағынатын адамымен сыр бөліскісі келеді.</w:t>
        <w:br/>
        <w:t>Осындай махаббат жазбаларының әлемінде мені есте сақтамақ</w:t>
        <w:br/>
        <w:t>түгіл ұмытатын секілді.</w:t>
        <w:br/>
        <w:t>Мені ұмытты</w:t>
        <w:br/>
        <w:t>Нью-Йорктен кететіннің алдында, өзімнің ұйықтайтын бөл-</w:t>
        <w:br/>
        <w:t>Мемде ілініп тұрған суретімді қатты іздедім. Бір жасар баланын</w:t>
        <w:br/>
        <w:t>248</w:t>
        <w:br/>
        <w:t>әлде ешкім аяқ баспаған шөл дала ма, әлде теңіздің асты Ма,</w:t>
        <w:br/>
        <w:t>әйтеуір өзің емін-еркін жүресін. Бұл да бір батыл іс! Кейбіреулер</w:t>
        <w:br/>
        <w:t>сияқты күні бойы жылай беруге болмайды!</w:t>
        <w:br/>
        <w:t>Дұрыс! Бастамасы дұрыс, мен темекіні тастадым. Жалғыздык</w:t>
        <w:br/>
        <w:t>тек қана әйелінсп, бала-шағасынан шаршау емес, бір сарынды</w:t>
        <w:br/>
        <w:t>өмірден шартпау: Ньютон ешкашан үйленбеген, бірақ 80 жыл өмір</w:t>
        <w:br/>
        <w:t>сүрді; Капттың әйелі болған жоқ, 84 жыл өмір сүрді; Микелацд-</w:t>
        <w:br/>
        <w:t>жело өмір бойы бойдақ болған, 80 жасында қайтыс болған, жал-</w:t>
        <w:br/>
        <w:t>гыздықтыц пайдасы қандай үлкен десеңші! Сонымен қатар ұлы</w:t>
        <w:br/>
        <w:t>адам болуға болады. Бұрыцғы ата-бабаларым «ер адам өзінің</w:t>
        <w:br/>
        <w:t>бойдақтық өмірімен сақ болуы керек» деп отыратын.</w:t>
        <w:br/>
        <w:t>Бірақ мәселе мынада, жалғыздық өте үлкен ерлік болғанымен.</w:t>
        <w:br/>
        <w:t>ол жақсы емес, тіпті Сун дәуіріндегі монах сияқты болып кетуің</w:t>
        <w:br/>
        <w:t>мүмкін.</w:t>
        <w:br/>
        <w:t>Сөйтіп елу жыл отті. Өмір бойы бақытты ғұмыр кешкен ерлі-</w:t>
        <w:br/>
        <w:t>зайыптылар үшін оте маңызды, ал жалғыз адамға, қартайғанда</w:t>
        <w:br/>
        <w:t>әйелің де жоқ ұрыссатып, немерең де жоқ аяғына оратылатын, сон-</w:t>
        <w:br/>
        <w:t>шалықты ұзақ өмір сүрудің керегі не? Сонымен қатар «қартайған</w:t>
        <w:br/>
        <w:t>адам өлмесе ұры болады», қартайған тақта, тіпті «өзіңді тыйсаң</w:t>
        <w:br/>
        <w:t>да», жалғыз болған соң бәрі күдіктене қарайды. Мысалы, бір күні</w:t>
        <w:br/>
        <w:t>тонау болса соған қатысы бар депсені қарт ұрлықшы деп атайды.</w:t>
        <w:br/>
        <w:t>Ондай атаққа ие болғанды кім қалайды?</w:t>
        <w:br/>
        <w:t>Қазір мен жалғыз өзім күн кешудемін. Мен енді қайтадан жүз</w:t>
        <w:br/>
        <w:t>тоғызыншы «Синльюань» темекісін тарта бастадым.</w:t>
        <w:br/>
        <w:t>“Темекінің түтіні менің бұрын ұмытылып кеткен оқиғамды</w:t>
        <w:br/>
        <w:t>есіме түсірді: біздің сұлу Лю ханшайымымызХийхуа емханасынан</w:t>
        <w:br/>
        <w:t>келді. Бүкіл қабырғаға сүйіктісінің суреттерін іліп қойды. Мен оны</w:t>
        <w:br/>
        <w:t>көріп таң қалдым. Себебі біздің Лю баяғыдан сол жұлдызға ғашық.</w:t>
        <w:br/>
        <w:t>Ілініп тұрған бұл суретті бізге үұстатқызбайды. Соңғы кезде ЛЮ</w:t>
        <w:br/>
        <w:t>өзгеріп кетті. Анам бір нәрсе болып қала ма деп қорқып, маған</w:t>
        <w:br/>
        <w:t>барып көріп келуді бұйырды. Барсам, Лю көзінен жас ағып, былай</w:t>
        <w:br/>
        <w:t>деді: «Менің ғашығым мына жұлдыз, ол биыл үйленіпті, сондык-</w:t>
        <w:br/>
        <w:t>тан мсн оның суреттерін алып тастаймын, бірақ оны өртеулің</w:t>
        <w:br/>
        <w:t>қажеті жоқ, мүмкін ажырасар!»</w:t>
        <w:br/>
        <w:t>Людің айтқаны маған бір ой салды: неге мен өзімнің қарттық</w:t>
        <w:br/>
        <w:t>БЕНАНАҢГКаЯғыары ЕтЕнуіМ керск? Егер бұрынғы кезге қайтатын</w:t>
        <w:br/>
        <w:t>детті түрде өзімнің ескі махаббатымды табар сдіМ.</w:t>
      </w:r>
    </w:p>
    <w:p>
      <w:r>
        <w:t>240</w:t>
        <w:br/>
        <w:t>қатты жақындап кетсең, сені сыйламай кетеді, егер олардан тым</w:t>
        <w:br/>
        <w:t>алыстап кетсен, олар саған наразылық білдіреді.</w:t>
        <w:br/>
        <w:t>Бұл сөз бұрынғы таптық козқарастық дәуірде айтылған болса</w:t>
        <w:br/>
        <w:t>да, ғасырлар бойы мән-мағынасын жоғалтқан жоқ, ол- неғұрлым</w:t>
        <w:br/>
        <w:t>адамның лауазымы төмен болған сайын, соғұрлым олар өзін-өзі</w:t>
        <w:br/>
        <w:t>кемсіткіш, оңай әсерленгіш болады, сондықтан Тіпті оларды келе-</w:t>
        <w:br/>
        <w:t>междеуді былай қойғанда, сенің жай ғана айтқан сөзіп де оларға</w:t>
        <w:br/>
        <w:t>ауыр тиіп кетуі мүмкін!</w:t>
        <w:br/>
        <w:t>«Біреуді басқалардың көзінішсе кінәлама!» Бұл бағынышты</w:t>
        <w:br/>
        <w:t>адаммен қатынастағы ең бірініші ұстаным. Есімде, мен бір жолы</w:t>
        <w:br/>
        <w:t>достарыммен бірге тамақ ішуге бардым, балықты алып келген</w:t>
        <w:br/>
        <w:t>кезде, барлығы дәм татқаннан балықтың жақсы болмай қалғанын</w:t>
        <w:br/>
        <w:t>сезді. Осы кезде арамыздағы біреуі ештеңе болмағандай, Сол</w:t>
        <w:br/>
        <w:t>мейрамхананың бас аспазшысын ақырын шакыртып алып, өте бі?</w:t>
        <w:br/>
        <w:t>сыпайы түрде оған: «Сіздің шеберлігіңізде сөз жоқ! Балык өте</w:t>
        <w:br/>
        <w:t>дәмді болыпты!» - деді, артынша құлағына сыбдырлай: «Мына</w:t>
        <w:br/>
        <w:t>балықты ішке апарып, дәміп татып көре алмайсыз ба?» - деді,</w:t>
        <w:br/>
        <w:t>біраздан кейін жаңағы бас аспазшы балықты қуана алып келіп:</w:t>
        <w:br/>
        <w:t>«Дәмін татып көріціздер, енді қалай болыпты?» - деп, жаңағы</w:t>
        <w:br/>
        <w:t>балықты ауыстырып алып келгендігін білдірді.</w:t>
        <w:br/>
        <w:t>Бұл көптеген мысалдардың бірі ғана. Бағанағы досымнын</w:t>
        <w:br/>
        <w:t>айтуы бойынша: «Егер біз сол кезде бастығын шақыртып алып,</w:t>
        <w:br/>
        <w:t>“сенің балығың бұзылып кеткен!” деп шу шығаратын болсақ, 08да</w:t>
        <w:br/>
        <w:t>Ол да өз абыройын төкпес үшін, балықты бұзылмаған деп тұрып</w:t>
        <w:br/>
        <w:t>алар еді. Сол керек па бізге?! Одан екі жақ та зиян шегеді. Оның</w:t>
        <w:br/>
        <w:t>үстіпе, жеңген күнде де, келесі тағамның ішінде қақырықтың жүруі</w:t>
        <w:br/>
        <w:t>әбден мүмкін!»</w:t>
        <w:br/>
        <w:t>е? Бүгін біздің көлікке отырған жағдайымыз да осы сияқты еме</w:t>
        <w:br/>
        <w:t>Ол қателесіп, басқа жаққа бұрылып кетті, мен оған сыпайы</w:t>
        <w:br/>
        <w:t>түрде: «Бұл бағытымыз дұрыс емес сияқты!» дедім. Ол жаймен</w:t>
        <w:br/>
        <w:t>артқа қарай бұрылды, жол ақысын да артық алған жоқ, оған К0с4</w:t>
        <w:br/>
        <w:t>іні де сұрады, біз осылай татулықпен қоштассақ неміз</w:t>
        <w:br/>
        <w:t>ДІ; Шығар кезде шағымданып, екі жақтын да жынданғанының</w:t>
        <w:br/>
        <w:t>не керегі бар?</w:t>
        <w:br/>
        <w:t>м (өмір жолыңда, көптеген қаралайым, дәр сжесі төмен</w:t>
        <w:br/>
        <w:t>Ялан адамдар Жі. лалы ағы; сен жоғарылай берген сайын,</w:t>
        <w:br/>
        <w:t>е берсді. Оның үстіне сенің жоғарылыла-</w:t>
        <w:br/>
        <w:t>242</w:t>
        <w:br/>
        <w:t>&lt;сіңде ешнәрсе қалмаған. күн сайын танертен кешке, менің үйде</w:t>
        <w:br/>
        <w:t>Үш ай оолмағанымды көрсетпес үшін, баланы алып сол суреттің</w:t>
        <w:br/>
        <w:t>алдына апарыпты. і</w:t>
        <w:br/>
        <w:t>: Әр кез мұхиттың ар жағынан телефон соқкан кезде, қоймастан</w:t>
        <w:br/>
        <w:t>балам менің суретімді көріп жүр ме деп сұрайтынмын.</w:t>
        <w:br/>
        <w:t>ннен бірге елге оралған қайын апам, бүніш ойламаған жер-</w:t>
      </w:r>
    </w:p>
    <w:p>
      <w:r>
        <w:t>шы қатғсасы . менің Бі9- Өк тегІ, жанұяма баланып алдында</w:t>
        <w:br/>
        <w:t>бататын деп айтып жіберген. Мен күнде кішкентай балақай-</w:t>
        <w:br/>
        <w:t>ша Пейн, карап, сонымен бірге Нью-Йоркте өткен күндерді</w:t>
        <w:br/>
        <w:t>Ше бын. М ақаты сағынамын. Мейірімді Сюзанна. Кішкен-</w:t>
        <w:br/>
        <w:t>Тун леу білмесе де оның жүрегі мені сағынатын.</w:t>
        <w:br/>
        <w:t>нші өншеетің ен Жайлы сске түсірудің кажеті жок, онын кишкентай</w:t>
        <w:br/>
        <w:t>жүре раламас үшін, оған мені ұмыттыру керек.</w:t>
        <w:br/>
        <w:t>СЕН жӘр адамды жақсы көріп, оны сағынған кезде, Ол адам да</w:t>
        <w:br/>
        <w:t>шаның осылай келік деп үміттенеміз. Махаббаттың ен биік</w:t>
        <w:br/>
        <w:t>тт 5 үтте ен жерде: мені ұмыт, сенің мен секілді қиналға-</w:t>
        <w:br/>
        <w:t>мын деген сөздер бола ма?!</w:t>
        <w:br/>
        <w:t>Өмір мен өлімнің арасында</w:t>
        <w:br/>
        <w:t>шемуіне өлі адам болсын, олардың барлығы өлім жайлы әңгіме</w:t>
        <w:br/>
        <w:t>болман 1 келмейді, алайда өлімді тұтастай бір апат деп санауға</w:t>
        <w:br/>
        <w:t>біле иды. Тіпті біздің былай айтуымызға болады: өлімнің бар</w:t>
        <w:br/>
        <w:t>к андығынан ғана біз өмірдің бағалы екеніз түсіпеміз, сондық-</w:t>
        <w:br/>
        <w:t>ЕН да өмірді құрметтей бастаймыз. Өмір - өмірдін басталуы, өлім</w:t>
        <w:br/>
        <w:t>“өмірдің аяқталғаны.</w:t>
        <w:br/>
        <w:t>Әр кез ауруханада талма жүрек ауруымен ауыратын, р</w:t>
        <w:br/>
        <w:t>Тегі сәулелермен ем алғандықтан ерні көгеріп кеткен кішкентай</w:t>
        <w:br/>
        <w:t>баланы немесе басында шашы жоқ ісікпен ауыратын науқасты</w:t>
        <w:br/>
        <w:t>Көрген кезімде, меп былай ойлаймын: олар өздерінің аз уакыт өмір</w:t>
        <w:br/>
        <w:t>«Үретінін білсе, сонда олар өлім жайлы философиясын ойлап</w:t>
        <w:br/>
        <w:t>Шығара ала ма екен?</w:t>
        <w:br/>
        <w:t>Әрбір өлімге қарсы тұратын адам, өлім жайлы мағлұматы бар</w:t>
        <w:br/>
        <w:t>билософқа айналады. Қатыгез соғыстардағы жауынг ер. түрмедег: 1</w:t>
        <w:br/>
        <w:t>Өлім жазасына кесілген адам, жазылмайтын ауруға душар ӨСЕ ап</w:t>
        <w:br/>
        <w:t>кауқас, барлығы да өмірге деген бір сезімге ис, өлім оларға</w:t>
        <w:br/>
        <w:t>Осындай сезімді ұялатады.</w:t>
        <w:br/>
        <w:t>адиоак-</w:t>
        <w:br/>
        <w:t>249</w:t>
        <w:br/>
        <w:t>тырады. Өкініштісі а</w:t>
        <w:br/>
        <w:t>бегі же: ашықты, бұл әдемі гүлдердің арасында жүргендердің</w:t>
        <w:br/>
        <w:t>- олар біздің орн зға от! бізді</w:t>
        <w:br/>
        <w:t>шағымызды ұрлады. рнымызға отырды, біздің жастық</w:t>
        <w:br/>
        <w:t>Бірак жа</w:t>
        <w:br/>
        <w:t>старды көрген кі ТІ</w:t>
        <w:br/>
        <w:t>нс ) езде мен ө: атағы рд . р</w:t>
        <w:br/>
        <w:t>беймін. Керісінше, мен өзімді ен өлімді қарғ ей: мүлде) сізше</w:t>
        <w:br/>
        <w:t>«айын тойға шақыру билеті ді солардай жас сезінгім келеді. Ай</w:t>
        <w:br/>
        <w:t>Н/Ж у билетін көріп мазам кетіп жүр. Же бірті</w:t>
        <w:br/>
        <w:t>ДЕП жанұя құрып, бала-шаға өсі үр. Жастар біртін-</w:t>
        <w:br/>
        <w:t>бар, жастар алыс жақтарғ: й руде, ғашықтардың өздерінің үйі</w:t>
        <w:br/>
        <w:t>Күн сайын газсттен рға күйеуге шығып жатыр. Бұл жақсылық</w:t>
        <w:br/>
        <w:t>ашық қызы: 1 үЙЛ З 2. ”</w:t>
        <w:br/>
        <w:t>Лыруын көріп, шошимын! йе түсті үйлену тойының хабарлан-</w:t>
        <w:br/>
        <w:t>мын! Үйле Й Й</w:t>
        <w:br/>
        <w:t>Уанін түк қатысы болмас; кы жайындағы аанасиақтарды</w:t>
        <w:br/>
        <w:t>среп ашамын. Мен маса да, мен сонда да газет беттерін күлім-</w:t>
        <w:br/>
        <w:t>“Әкесінен басқа ен қазір отыздағы әйслдің сыйлаған қызыл</w:t>
        <w:br/>
        <w:t>Екі осыны м қызы іл түсті заттардың бәрінен қорқамын!</w:t>
        <w:br/>
        <w:t>ені бәрін қайтад: ене МШ ы оі</w:t>
        <w:br/>
        <w:t>басқаны қойып, неме ? б қайтадан бастауға көндірді. Әжем маған</w:t>
      </w:r>
    </w:p>
    <w:p>
      <w:r>
        <w:t>Мен де сасқалақтай Е ақ леді, көпшіліктің көзқарасы осындай.</w:t>
        <w:br/>
        <w:t>балым ас і ;</w:t>
        <w:br/>
        <w:t>бллей алмаймын талым. Бірак: жена улың! Жажкелі не2 Мен</w:t>
        <w:br/>
        <w:t>сөздерді де айта , храмға бармаймын, елдің құлағына жағымды</w:t>
        <w:br/>
        <w:t>Үйде алыннаые алмаймын.Қыздарды да өзіме баурай алмаймын.</w:t>
        <w:br/>
        <w:t>арь 6 ;</w:t>
        <w:br/>
        <w:t>Көптеген оқиғал: рым көп болса. да, Олар» менің басымнан өткен</w:t>
        <w:br/>
        <w:t>кейде маған ділі. 14 білмейді, бірак олар іштерінен бәрін сезелі,</w:t>
        <w:br/>
        <w:t>Деболады. ен кезде бүкіл құпиямды бәріпе жария етпектші</w:t>
        <w:br/>
        <w:t>Мең</w:t>
        <w:br/>
        <w:t>|54 теі р</w:t>
        <w:br/>
        <w:t>дім, жаа М сЗДЕН темекі тартып, ашуландым. Шай да ішпе-</w:t>
        <w:br/>
        <w:t>Анара екемедікі кейде тіпті арақ та ішпей, темекі де тартпадым.</w:t>
        <w:br/>
        <w:t>Командир зін оңтүстік пен солтүстік арасындағы соғыс кезінде,</w:t>
        <w:br/>
        <w:t>алыпты г. темекі тартуды ұнатпайтын болғандықтан, жеңіліп</w:t>
        <w:br/>
        <w:t>еті. енерал Грант темекіні жақсы тартатындықтан барлығы</w:t>
        <w:br/>
        <w:t>6сотті болды. !</w:t>
        <w:br/>
        <w:t>Мен Е КЕ</w:t>
        <w:br/>
        <w:t>менің жүз тоғызыншы «Синлыюань» темекісін тарткан кезде,</w:t>
        <w:br/>
        <w:t>Белді өзім ашылды, ішімнен былай деп ойладым «мен уақытты да</w:t>
        <w:br/>
        <w:t>жаты ұстай алмаймын», «әйелді де басқара алмаймын», онда неге</w:t>
        <w:br/>
        <w:t>гүлі Іздық идеясын ұстамаска? Венестің бір колынан айырылғаны</w:t>
        <w:br/>
        <w:t>ЕЖ ты, адам өмір бойы жалғыздық идеясын ұстағ ысы келмейді.</w:t>
        <w:br/>
        <w:t>Шы қа сөзбен айтканда, күйеу міндетті түрде өзінің өмірінің кейбір</w:t>
        <w:br/>
        <w:t>қ Ұаі!. әйелінс, жанұясына арнауы керек. Ақшаның болмауы,</w:t>
        <w:br/>
        <w:t>ее мелейтін бала-шағанныцң болмауы, жападан-жалғыз, онда сен</w:t>
        <w:br/>
        <w:t>Зіңнің кайда жүргеніңді де білмей қаласын, ол туған жерің бе,</w:t>
        <w:br/>
        <w:t>29</w:t>
        <w:br/>
        <w:t>Мәселе мынада, біз әрбір адам аспан астындағы өлім жазасына</w:t>
        <w:br/>
        <w:t>кесілгендерміз, жазылмайтын ауруға шалдыққан науқас. тіпті өлім</w:t>
        <w:br/>
        <w:t>мен өмір арасыпдағы ішайқас алаңындағы жауынгерміз бс? Бәрі-</w:t>
        <w:br/>
        <w:t>бері де омірден өлімнің бейнесін, көре алады. Мен жиі өлім жайлы</w:t>
        <w:br/>
        <w:t>терең ойға батам, тірі адамның өмірінен, өлгісі келегін адампың</w:t>
        <w:br/>
        <w:t>өлімінен, осы өмір мсн өлім арасы жайлы біраз қысқа мақалалар</w:t>
        <w:br/>
        <w:t>жаздым.</w:t>
        <w:br/>
        <w:t>Жаратутпы көптеген нәрселерді жасамас бұрын, алдымен</w:t>
        <w:br/>
        <w:t>махаббатты жасағаш!</w:t>
        <w:br/>
        <w:t>Махаббат адамдарды өлмсугс шақырады!</w:t>
        <w:br/>
        <w:t>Қытғай тілінен шығармаларды аударған.</w:t>
        <w:br/>
        <w:t>Нұрқалық Абдырақын</w:t>
        <w:br/>
        <w:t>250</w:t>
        <w:br/>
        <w:t>55. Атақты драматург Цао Ұй.......2..1.121 ыы аты ы ааа ыы ааа 59</w:t>
        <w:br/>
        <w:t>5.6. Дарынды ақын Ай Цин м</w:t>
        <w:br/>
        <w:t>57. Жазушы Чүй Чу бай ке 2527</w:t>
        <w:br/>
        <w:t>5% Жазушы Чын Цоңун.</w:t>
        <w:br/>
        <w:t>59. Жазушы АЙУ.......</w:t>
        <w:br/>
        <w:t>510. Төңкерісшіл ақын Ин ін Фу ы</w:t>
        <w:br/>
        <w:t>511. Драматург Шя Ян.. -171</w:t>
        <w:br/>
        <w:t>512. Жазушы Жаң Тян й.. 72</w:t>
      </w:r>
    </w:p>
    <w:p>
      <w:r>
        <w:t>513.Жазушы Ша Тиң..... 173</w:t>
        <w:br/>
        <w:t>544. Жазушы Жау Шули Г13</w:t>
        <w:br/>
        <w:t>515. Жазушы Сұн Ли... -.174</w:t>
        <w:br/>
        <w:t>516, Жазушы Диң иң... -.175</w:t>
        <w:br/>
        <w:t>5412, Философ жазушы Чян Жоңшуу .. 16</w:t>
        <w:br/>
        <w:t>518. Жазушы Жоу Либо. “17</w:t>
        <w:br/>
        <w:t>519. Ақын Аи Жи.. Шы</w:t>
        <w:br/>
        <w:t>520. Ақын Лу Ли -179</w:t>
        <w:br/>
        <w:t>521. Әйгілі әйел жазушы Жан Айлиң 179</w:t>
        <w:br/>
        <w:t>322. Ақын Дай Уаңшу ШІр</w:t>
        <w:br/>
        <w:t>522. Ақын Заң Кіжия.. ындЕ-</w:t>
        <w:br/>
        <w:t>324. Жазушы Жың Жінло. 19</w:t>
        <w:br/>
        <w:t>525. Ақын Уаң Мип.... “7 3</w:t>
        <w:br/>
        <w:t>526. Жазушы Ли Жие. үн</w:t>
        <w:br/>
        <w:t>527.Чың Шяңхы........ыырДыы ыы :</w:t>
        <w:br/>
        <w:t>УГтарау. ХХ ғасырдың екінші жартысындағы Қытай Т</w:t>
        <w:br/>
        <w:t>әдебиетіндегі каламгерлер ”</w:t>
        <w:br/>
        <w:t>ҮП тарау. Жаңа заман Қытай әдебиетіндегі таңдаулы 215</w:t>
        <w:br/>
        <w:t>шығармалар аудармасы</w:t>
        <w:br/>
        <w:t>Пайдаланылған әдебиеттер</w:t>
        <w:br/>
        <w:t>Пайдаланылған әдебиеттер</w:t>
        <w:br/>
        <w:t>1. Бан, ы Ие СҚАР 4АЕлс «БІЛЕ</w:t>
        <w:br/>
        <w:t>ЖЕН». -1986.- 35011.</w:t>
        <w:br/>
        <w:t>2. ІЧЕЗн, НОС Но / ЕЕ «ЖАТНҰНАҚ</w:t>
        <w:br/>
        <w:t>Ж».-2004.-71014.</w:t>
        <w:br/>
        <w:t>3. кым, ЧЕН СЕЯР / 2: «т</w:t>
        <w:br/>
        <w:t>ЖЕНІҢІКІЕ».-2006.- 18011.</w:t>
        <w:br/>
        <w:t>4. ЕНЕ, МЕНІШЯКҚЗЕ СЕЛО / Жон</w:t>
        <w:br/>
        <w:t>ЖЕҢІН». -2006.- 18611.</w:t>
        <w:br/>
        <w:t>5. ЛАН, РМЕЕ. БІНЕ КР СЕЫЛЫ Е</w:t>
        <w:br/>
        <w:t>Жы ЛДЫ НАНДЫ». -1999.- 45018.</w:t>
        <w:br/>
        <w:t>6. АІ, МЕ. ЕНЕ СКЛЫӘ</w:t>
        <w:br/>
        <w:t>Жы «БИН ЕНІ». - 1999.-4961Л.</w:t>
        <w:br/>
        <w:t>ТозянғЕй, ЧЕ ы «ШЕФСЕНШІНТ»,</w:t>
        <w:br/>
        <w:t>-1988.-4561,</w:t>
        <w:br/>
        <w:t>8. МЕн НЕЕ СҚЯр жоо</w:t>
        <w:br/>
        <w:t>ЖНЫЫ».- 1986-2376 1.</w:t>
        <w:br/>
        <w:t>9. ММЕН Қ «ЛТТЫ». -</w:t>
        <w:br/>
        <w:t>20007.- 61611.</w:t>
        <w:br/>
        <w:t>0. ны, НИЕ з. - 2010. - 756</w:t>
        <w:br/>
        <w:t>М</w:t>
        <w:br/>
        <w:t>1.</w:t>
        <w:br/>
        <w:t>251</w:t>
      </w:r>
    </w:p>
    <w:p>
      <w:r>
        <w:t>Мазмұны Н 3</w:t>
        <w:br/>
        <w:t>тарау. 4 мамыр қозғалысы кезіндегі әдебиет</w:t>
        <w:br/>
        <w:t>14. 1917 жылғы Қазап тонкерісінің әдебиетке ықпалы..........-ә-еәемееке 15</w:t>
        <w:br/>
        <w:t>12. 1919 жыл 4 мамыр отаншылдық қозғалыстын</w:t>
        <w:br/>
        <w:t>әдебиетке ықпалы...20аыымы лем меен емее тен ммм те нее кесене еее 19</w:t>
        <w:br/>
        <w:t>1.3. 1920-1930 жылдардың басындағы</w:t>
        <w:br/>
        <w:t>«А мамыр қозғалысы» әдебиеті. аааааын ы ымыатымымеменыетнеммнстм. 32</w:t>
        <w:br/>
        <w:t>П тарау. Бірінші азамат соғысы кезіндегі әдебиет</w:t>
        <w:br/>
        <w:t>21. «Жаңа жастар» журналы мен әдеби революция........-.ееееенееееееен 4</w:t>
        <w:br/>
        <w:t>2.2. 1917-1927 жылдар аралығындағы бірінші азамат соғысы</w:t>
        <w:br/>
        <w:t>кезіндегі әдебиет ............м.аШ ыы... 8</w:t>
        <w:br/>
        <w:t>ШІ тарау. 4 мамыр отаншылдық қозғалысы және бірінші азамат</w:t>
        <w:br/>
        <w:t>соғысы кезіндегі ақып, жазушылар 2;</w:t>
        <w:br/>
        <w:t>5</w:t>
        <w:br/>
        <w:t>3.1. Төңкерісшіл жазушы Лу Шүн 82 5........1...2ббə еденнен.</w:t>
        <w:br/>
        <w:t>3.2. Демократ (романтик) ақын Го Моро ЯНЖЯТ</w:t>
        <w:br/>
        <w:t>3.3. Әйгілі әйел жазушы Биң Шин ЖА»</w:t>
        <w:br/>
        <w:t>3.4. Жазушы Үй да фу АЖ...</w:t>
        <w:br/>
        <w:t>3.6. Ақын, жазушы Жу Зычиң Ж НІН</w:t>
        <w:br/>
        <w:t>3.7.Жазушы Жоузорын Ж?ЕА.......</w:t>
        <w:br/>
        <w:t>3.8. Ақын Қу Шы ЯҢІЕ.......</w:t>
        <w:br/>
        <w:t>3.9. Жазушы Че Шыц тау Н- Ж</w:t>
        <w:br/>
        <w:t>3.10. Ақын Шүй Жы мо 6 5Ж..</w:t>
        <w:br/>
        <w:t>ІУ тарау. 1928-1949 жылдардағы дамыған Қытай әдебиеті</w:t>
        <w:br/>
        <w:t>4.1. Жаңа әдебиет ұйымдарының құрылуы. 105</w:t>
        <w:br/>
        <w:t>4.2. Сол капат жазушылар одағының құрылуы және төңкерістік</w:t>
        <w:br/>
        <w:t>әдәбиеттің дамуы... 14</w:t>
        <w:br/>
        <w:t>4.3. Екінші азамат соғысы кезеңіндегі Қытай әдебиеті 19</w:t>
        <w:br/>
        <w:t>4,4. Жапониямен соғыс қарсаңындағы әдебиет (1937-1945 жылдар)......... 23</w:t>
        <w:br/>
        <w:t>Ү тарау. 1928-1949 жылдардағы дамыған Қытай әлебиегі кезіндегі</w:t>
        <w:br/>
        <w:t>ірі тұлғалар және тағы басқа қаламгерлер</w:t>
        <w:br/>
        <w:t>5.1. Атақты жазушы, әдебиет сыншысы... Шул</w:t>
        <w:br/>
        <w:t>5.2. Әйгілі акын, лраматурт ...</w:t>
        <w:br/>
        <w:t>5.3. Атақпы жазушы Ба Жин</w:t>
        <w:br/>
        <w:t>5.4. Аскан талантты жазушы Лау Шы</w:t>
        <w:br/>
        <w:t>252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
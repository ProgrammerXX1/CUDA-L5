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Ө.А.Байқоңыров атындағы Жезқазған университетінің жалпы</w:t>
        <w:br/>
        <w:t>тарих кафедрасында орындалды.</w:t>
        <w:br/>
        <w:t>Ғылыми жетекші: Тарих ғылымдарының докторы,</w:t>
        <w:br/>
        <w:t>профессор Т.С. Садықов</w:t>
        <w:br/>
        <w:t>Ресми оппоненттер: Тарих ғылымдарының докторы,</w:t>
        <w:br/>
        <w:t>: профессор Қ.Қ. Абуев</w:t>
        <w:br/>
        <w:t>Тарих ғылымдарының кандидаты,</w:t>
        <w:br/>
        <w:t>доцент Қ.Ә. Аубәкірова</w:t>
        <w:br/>
        <w:t>Жетекші ұйым: ҚР БЕМ, Ш.Уәлиханов атыңдағы</w:t>
        <w:br/>
        <w:t>этнология және тарих институты</w:t>
        <w:br/>
        <w:t>қуға /ж”</w:t>
        <w:br/>
        <w:t>Диссертация 2006 жылы «2?» ЖӘУСдане сағат % Е.А. Бөкетов</w:t>
        <w:br/>
        <w:t>атындағы Қарағанды мемлекеттік университетінің (100028, Қарағанды</w:t>
        <w:br/>
        <w:t>қаласы, Университет көшесі, 28, бас ғимарат) жанындағы Д. 14.50Л1</w:t>
        <w:br/>
        <w:t>Диссертациялық кеңестің мәжілісінде қорғалады. 1</w:t>
        <w:br/>
        <w:t>Диссертациямен Е.А. Бөкетов атындағы Қарағанды мемлекеттік</w:t>
        <w:br/>
        <w:t>университетінің ғылыми кітапханасында танысуға болады.</w:t>
        <w:br/>
        <w:t>Автореферат 2006 жылы «/2 » әзғенаға таратылды.</w:t>
        <w:br/>
        <w:t>ҚАЗАҚСТАН РЕСПУБЛИКАСЫНЫҢ ”</w:t>
        <w:br/>
        <w:t>ҰЛТТық АКАДЕМИЯЛЫҚ Мелетенһыудд і</w:t>
        <w:br/>
        <w:t>Диссертациялық кеңестің</w:t>
        <w:br/>
        <w:t>Ғалым хатшысы,</w:t>
        <w:br/>
        <w:t>тарих ғылымдарының кандидаты ж” Қ.С. Әскембаев</w:t>
        <w:br/>
        <w:t>69560</w:t>
        <w:br/>
        <w:t>ӘОЖ 94 (574.3); «19» Қолжазба құқығында</w:t>
        <w:br/>
        <w:t>БЕКМАҒАНБЕТОВ ӨМІРБАЙ ЖОЛДЫБЕКҰЛЫ</w:t>
        <w:br/>
        <w:t>ХХ ғасырдың басындағы Атбасар, Ақмола уездеріндегі ұлт-азаттық</w:t>
        <w:br/>
        <w:t>көтерілістер барысындағы ұлттық сана-сезімнің жандануы</w:t>
        <w:br/>
        <w:t>07.00.02 - Отан тарихы</w:t>
        <w:br/>
        <w:t>(Қазақстан Республикасының тарихы)</w:t>
        <w:br/>
        <w:t>Тарих ғылымдарының кандидаты ғылыми дәрежесін алу үшін дайындалған</w:t>
        <w:br/>
        <w:t>і диссертацияның</w:t>
        <w:br/>
        <w:t>АВТОРЕФЕРАТЫ</w:t>
        <w:br/>
        <w:t>Қазақстан Республикасы</w:t>
        <w:br/>
        <w:t>Қарағанды, 2006</w:t>
        <w:br/>
        <w:t>ашыққан елдің жайына байланысты құжаттар алынды; ЖҚММ -ның</w:t>
        <w:br/>
        <w:t>қорларында (алда-ЖҚММ) Уе 107 «Кеңестік жұмысшы-шаруа милициясының</w:t>
        <w:br/>
        <w:t>атқару комитеті (1920-21 ж. ж.)» атты қордан Қарсақпай ауданының 1920-21</w:t>
      </w:r>
    </w:p>
    <w:p>
      <w:r>
        <w:t>жылдардағы әлеуметік-экономикалық және саяси дамуы жайынан мәлімет</w:t>
        <w:br/>
        <w:t>беретін құжаттар қолданылды.</w:t>
        <w:br/>
        <w:t>Сонымен әр жылдарда жарық көрген тақырыпқа қатысты құжаттар,</w:t>
        <w:br/>
        <w:t>өлең-жырлар және өзіміз ел ішінен жинастырған естеліктер зерттеудің алдына</w:t>
        <w:br/>
        <w:t>қойған мақсаттары мен міндеттеріне жетуіне, көтеріліс тарихының белгісіз</w:t>
        <w:br/>
        <w:t>беттерін ашыш, ғылыми тұрғыдан баға беруімізге мүмкіндіктер туғызды.</w:t>
        <w:br/>
        <w:t>Зерттеудің мақсаты. Тақырыптың өзектілігі және толық зерттелмеуі</w:t>
        <w:br/>
        <w:t>мәселенің негізгі мақсатын айқындайды. Жұмыстың басты мақсаты. Атбасар,</w:t>
        <w:br/>
        <w:t>Ақмола уездеріндегі 1916 жылғы ұлт-азаттық көтеріліске итермелеген және”</w:t>
        <w:br/>
        <w:t>ұлттық сана-сезімнің жандануына түрткі болған себептер, оның сипаты, оқиға</w:t>
        <w:br/>
        <w:t>барысындағы ереюшеліктерге тоқталу, ұлтаралық шиеленіс себептеріне</w:t>
        <w:br/>
        <w:t>тереңдей үңілу және осы өңірлердегі 1916 жылғы халық: күресі мен кеңес</w:t>
        <w:br/>
        <w:t>әкіметіне қарсы алғашқы бас көтерулер арасындағы . ортақ байланысты</w:t>
        <w:br/>
        <w:t>анықтау. Сонымен қатар, көтеріліс жетекшілерінің кеңес билігіне “қарсы</w:t>
        <w:br/>
        <w:t>ұстанымын және кейінгі тарихи тағдырларын тың деректер мен құжаттар</w:t>
        <w:br/>
        <w:t>негізінде ашып көрсету.</w:t>
        <w:br/>
        <w:t>Жұмыстың Міндеттері. Басым мақсаттарды шешу үшін мынадай</w:t>
        <w:br/>
        <w:t>міндеттер нысанаға алынды:</w:t>
        <w:br/>
        <w:t>- халықтың бас көтеруіне себеп болған отарлық саясаттың сипатын және оның</w:t>
        <w:br/>
        <w:t>қоғамдық үрдістерге тигізген зиянын көрсету;</w:t>
        <w:br/>
        <w:t>- көтерілістің тұтануына түрткі: болған патшаның маусым жарлығын іске</w:t>
        <w:br/>
        <w:t>асырудағы қазақ ауылдарындағы туған аласапранның орын алу себептеріне</w:t>
        <w:br/>
        <w:t>тоқталу;</w:t>
        <w:br/>
        <w:t>- патша үкіметінің қоныстандыру саясатындағы жергілікті халықтың</w:t>
        <w:br/>
        <w:t>тұрмыстық-шаруаптылық ерекшеліктерінің ескерілмеуі, отарлық саябаттың</w:t>
        <w:br/>
        <w:t>қарқын алу себебін анықтау және ондай саясаттың өміршендік танытқандығын</w:t>
        <w:br/>
        <w:t>сабақтастыра көрсету;</w:t>
        <w:br/>
        <w:t>- бірінші дүниежүзілік соғыстың ауыртпалығын сезінген қазақ ауылдарының</w:t>
        <w:br/>
        <w:t>жайын шынайы көрсету.</w:t>
        <w:br/>
        <w:t>- азаттық Үшін күрес кезіндегі жергілікті ерекшеліктерді және қазақ-орыс</w:t>
        <w:br/>
        <w:t>шиеленісінің асқыну себебін айқындау;</w:t>
        <w:br/>
        <w:t>- Атбасар мен Ақмола уездеріндегі көтерілістің “барысы, көтерілісшілердің</w:t>
        <w:br/>
        <w:t>жазалаушылармен шайқастарын және оның қорытындыларын кәрсету;</w:t>
        <w:br/>
        <w:t>- көтеріліс басылғаннан кейінті- өңірдегі қалыптасқан ел күйін және қазақ</w:t>
        <w:br/>
        <w:t>сарбаздарының ыдырамай, қайта біреге түсу себебін ашу;</w:t>
        <w:br/>
        <w:t>- 1916 жылғы көтерілістің кейбір жетекшілерінің кеңес билігіне қарулы</w:t>
        <w:br/>
        <w:t>қарсылық көрсетуінің. себебін және олардың тарихи тағдырларының осы</w:t>
        <w:br/>
        <w:t>уақытқа дейінгі белгісіз болып келген беттерін көрсету;</w:t>
        <w:br/>
        <w:t>-1916 және 1922 жылдардағы көтерілістердің арасындағы ортақ сабақтастық</w:t>
        <w:br/>
        <w:t>пен байланыстың болғандығын ашу;</w:t>
        <w:br/>
        <w:t>Жұмыстың методологиялық. негізі. Диссертациялық жұмысты, жазу</w:t>
        <w:br/>
        <w:t>кезінде ғылыми таным әдісінің: тарихилық, жүйелілік, обьективтілік және</w:t>
        <w:br/>
        <w:t>“П</w:t>
        <w:br/>
        <w:t>бұл еңбекте Атбасар уездінің территориясында Алашорда үкіметінің саясатын</w:t>
        <w:br/>
        <w:t>белсене жүргізген С.Жылқайдаров, М.Оразаев -тәрізді азаматтар жөнінде</w:t>
        <w:br/>
        <w:t>деректер кездеспейді. ) 22 ;</w:t>
      </w:r>
    </w:p>
    <w:p>
      <w:r>
        <w:t>1996 жылы көтерілістің 80 жылдығына сәйкес мерзімдік баспасөз</w:t>
        <w:br/>
        <w:t>беттерінде осы көтеріліс мәселесіне қайта оралудың жаңа. толқыны басталды.</w:t>
        <w:br/>
        <w:t>Әсіресе, Қ.С. Алдажұмановтың "Национально-освободитедьнов .движение</w:t>
        <w:br/>
        <w:t>1916 года и крестьянские восстния 1929-1932г.г: проблемы преемственности" -</w:t>
        <w:br/>
        <w:t>атты мақаласындағы әкі оқиға арасындағы сабақтастықтың қарастырылуы</w:t>
        <w:br/>
        <w:t>көтеріліс мәселесіне қатысты жаңаша көзқарас болып табылады: |14, 88-94</w:t>
        <w:br/>
        <w:t>6.6.1. Бізде өз зерттеуімізде осы ғалымның ізімен оқиғаларды сабақтастыра</w:t>
        <w:br/>
        <w:t>қарауға көп көңіл бөлдік. Себебі, көтеріліс қанға бөктірілгенімен ұлттың</w:t>
        <w:br/>
        <w:t>азаттық алуға деген үміті мен ұмтылысы жолындағы күрес өшпей, қайта жыл</w:t>
        <w:br/>
        <w:t>өткен сайын өртін түсті, Араға уақыт салып ұлтымыздың бұндай ұмтылысы,</w:t>
        <w:br/>
        <w:t>бас көтерулері тәуесіздік алған уақытқа дейін жалғасып келгені белгілі.</w:t>
        <w:br/>
        <w:t>Кеңестік дәуірде аты аталмай, зерттелінбей келген 1916 жылғы</w:t>
        <w:br/>
        <w:t>көтерілістің жетекшілері мен ірі тұлғаларының өміріне қатысты деректер мен</w:t>
        <w:br/>
        <w:t>естеліктер баспасөз беттерінде. көптеп жарияланғанымен, арнайы ғылыми</w:t>
        <w:br/>
        <w:t>зерттеулер жүргізілген жоқ. Олардың өмірі мен күрес жолдары туралы азат ел</w:t>
        <w:br/>
        <w:t>болғанымызбен де жазылмай келеді. Көтерілістің тағы бір атақты тұлғасы</w:t>
        <w:br/>
        <w:t>Кейкі Көкембаев жайлы еңбектерде айтылғанымен, батырдың 1920-22</w:t>
        <w:br/>
        <w:t>жылдардағы Атбасар өңіріндегі күресі туралы жазылмаған. Ал, біз осы</w:t>
        <w:br/>
        <w:t>олқылықтардың орнын толтыру үшін зерттеуімізде батырдың тағдырына</w:t>
        <w:br/>
        <w:t>байланысты бұрын .ғылыми қолданысқа енбеген мүрағат құжаттарын</w:t>
        <w:br/>
        <w:t>пайдалана отырып, батыр күресінің белгісіз беттерін аштық.</w:t>
        <w:br/>
        <w:t>Сонымен бірге, тақырыбымызға қатысыты мәселелерді қозғаған Ж.И.</w:t>
        <w:br/>
        <w:t>Ибрагимовтың «1916 жыл. Хандық биліктің жаңғыруы». атты. монографиясы,</w:t>
        <w:br/>
        <w:t>яғни, бүл зерттеу ұлт-азатғық көтерілістің бір қырын көрсетті. 116, 94-103 6.6.1.</w:t>
        <w:br/>
        <w:t>Аталған еңбекте Атбасар және Ақмола уездеріндегі құрылған хандықтардың</w:t>
        <w:br/>
        <w:t>және жетекшілерінің көтерілістен. кейінгі тағдыры &gt; жайында деректер</w:t>
        <w:br/>
        <w:t>ұшыраслайды. Мұшың барлығы біздің зеругеп отырған аймағымыздың 1916-</w:t>
        <w:br/>
        <w:t>1922 жылдардың арасындағы тарихында әлі де болса қайта қарайтын</w:t>
        <w:br/>
        <w:t>сәттерінің барлығын аңғартады.</w:t>
        <w:br/>
        <w:t>Сонымен, тақырыптың. тарихнамасына тоқталғанда тарихшылардың</w:t>
        <w:br/>
        <w:t>еңбектерінде көтеріліс Қазақстан бойынша жалпылама қаралып, оның</w:t>
        <w:br/>
        <w:t>жергілікті ерекшеліктерінің оскерілмегенін көреміз. Көтеріліс барысында бой</w:t>
        <w:br/>
        <w:t>котерген байырғы билік институттарының кеңес билігі тарамаған аудандарда</w:t>
        <w:br/>
        <w:t>1920 жылдардың басына дейін сақталынып қалуы, қарапайым халыққа</w:t>
        <w:br/>
        <w:t>көтерілістің тигізген зияны мен пайдасының кеңестік дәуірдегі</w:t>
        <w:br/>
        <w:t>зерттеушілердің еңбектеріңде таптық қағидаға сәйкес бір. -жақты</w:t>
        <w:br/>
        <w:t>қарастырылуы; зерттеуілілер- назарынан өңірдегі көтеріліс жетекшілерінің</w:t>
        <w:br/>
        <w:t>назардан тыс қануы тақырыптың тарихнамасына тоқталғанда белгілі болып.</w:t>
        <w:br/>
        <w:t>отыр. Сол-сияқты, көтерілістер барысында ұлттық сана-сезімнің жандануы,</w:t>
        <w:br/>
        <w:t>ұлттың «Мен» дегізерлік қасиеттерінің бой көрсетуі, халықпен бірге ғасырлар</w:t>
        <w:br/>
        <w:t>бойы жасап келе жатқан соғысу. тәсіпдері және географиялық- ортаны .өз</w:t>
        <w:br/>
        <w:t>мақсаттарына ұтымды пайдалану, күреске іыиққан халықтың -санасындағы</w:t>
        <w:br/>
        <w:t>27</w:t>
        <w:br/>
        <w:t>орталарынан хан сайлап алып, қарулы күреске өздерінің ежелгі соғысқа</w:t>
        <w:br/>
        <w:t>бейімделу тәсілімен жұмылып, жұдырық бола білді.</w:t>
        <w:br/>
        <w:t>Бір халықтың екінші халықтан этнопсихологиялық айырмашылығын</w:t>
        <w:br/>
        <w:t>анықтайтын факторлардың бірі - географиялық ортаның ерекшеліктері. 1916</w:t>
        <w:br/>
        <w:t>жылғы көтеріліс барысында жазалаушы әскерлермен соғысу барысында қазақ</w:t>
        <w:br/>
        <w:t>сарбаздары оңтүстік пен солтүстікті байланыстырып тұрған көне көшу</w:t>
        <w:br/>
        <w:t>жолдарын қайта жаңғыртты. Көтерілген халықтан жасақталған сарбаздардың</w:t>
        <w:br/>
        <w:t>Атбасар әңіріндегілері Ұлытауды, ал Ақмола өңіріндегілерінің Ерейментауды</w:t>
        <w:br/>
        <w:t>алынбас қамалға “айналдыруы, өздерінің күрес ошақтарын обында</w:t>
        <w:br/>
        <w:t>орналастыруы географиялық ортаны терең ұққан сезімталдығымен қоса соғыса</w:t>
        <w:br/>
        <w:t>білу тәсілін меңгергендігінен деп түсіну қажет.</w:t>
      </w:r>
    </w:p>
    <w:p>
      <w:r>
        <w:t>Қазақ жерін өз меншігіндей иеленіп мемлекет пайдасына бейімдеудің</w:t>
        <w:br/>
        <w:t>астарында ұлы орыстық пиғыл жатты. Қазақ пайдасындағы жерді алуда және</w:t>
        <w:br/>
        <w:t>«артық» жердің көлемін ұлғайтуда (Ф.Шербинаның, В.Кузнецовтың</w:t>
        <w:br/>
        <w:t>жетекшілігімен шыққан экспедицияда маңызды орын алады. Чо</w:t>
        <w:br/>
        <w:t>“Жерінен айырылған қазақтардың өтініш, арыз, шағымдары әкімшілік</w:t>
        <w:br/>
        <w:t>орындарға көптеп түскенмен, мұрағат қорындағы Кездесетін құжаттардан</w:t>
        <w:br/>
        <w:t>қазақтардың талап-тілектерінің қанағаттандырылғандығын дәлелдейтін</w:t>
        <w:br/>
        <w:t>құжаттарды кездестірмедік. Соған қарағанда қазақтың зарына патша</w:t>
        <w:br/>
        <w:t>әкімшілігі селт етпегенге ұқсайды. .</w:t>
        <w:br/>
        <w:t>Сейтіп, сырттан көшіп келушілер қазақтардың демографиялық ахуалын</w:t>
        <w:br/>
        <w:t>өзгертті. 1916 жылдың өзінде ғана қоныс аударушылардың 56 пайызы Ақмола</w:t>
        <w:br/>
        <w:t>облысының жерінде қоныстанды. 1914 жылғы бірінші дүйие жүзілік соғыс</w:t>
        <w:br/>
        <w:t>басталған соң патша үкіметі өнеркәсіп орындарындағы маман жұмыскерлерді</w:t>
        <w:br/>
        <w:t>әскерге шақырып алғаннан кейін, олардың орнын жергілікті қазақтар</w:t>
        <w:br/>
        <w:t>толықтырған. болатын. Қазақ халқының әлеуметтік және экономикалық</w:t>
        <w:br/>
        <w:t>жағынан күйзелуіне көп мөлшердегі алым-салықтардың салынуы да тікелей</w:t>
        <w:br/>
        <w:t>әсер етті. Мұрағат қорындағы құжаттарда алым-Фалықты жинауда қазақ атқа</w:t>
        <w:br/>
        <w:t>мінерлерінің өлдің кедей-кепшіктеріне жасаған заңсыз әрекеттеріне тоқтау</w:t>
        <w:br/>
        <w:t>салуды сұраған мүндай көптеген арыз-шағымдарды кездестіруге болады.</w:t>
        <w:br/>
        <w:t>Соған қарағанда сапық жинаушылар өз қалталарының қамы ШҮзІНДе қарапайым</w:t>
        <w:br/>
        <w:t>халықтан үстеме салық алып отырған.</w:t>
        <w:br/>
        <w:t>Соғыстың ауыртпалығы артқан сайын патнюа үкіметі елден алынатын</w:t>
        <w:br/>
        <w:t>алым-салық түрін де көбейте түсті. Біз зерттеу нысанына алып отырған өңірді</w:t>
        <w:br/>
        <w:t>жайлайтын қазақтардн басты кәсібі мал шаруашылығы болғандықтан, соғыс</w:t>
        <w:br/>
        <w:t>қажетіне деп жылқы малының алынуы ел жайын қиындата түсті. Сонымен,</w:t>
        <w:br/>
        <w:t>отарлаудың қыспағына түскен халықтың әл-ауқаты соғыс тұсында тіптен</w:t>
        <w:br/>
        <w:t>төмендей түсті. “Әсіресе, қазақ қоғамның кедей топтарының шаруашылығы</w:t>
        <w:br/>
        <w:t>соғыс жылдары күйрей түсті. Бұл шыдамы таусылғын осы әлеуметтік топты</w:t>
        <w:br/>
        <w:t>көтерілістің белсенділік таңытқан құрамың толықтыруға итермеледі. Қаншама</w:t>
        <w:br/>
        <w:t>ауыртпалық тартып, қиыншылық шегіп отырғанымен қазақтар көрші орыс</w:t>
        <w:br/>
        <w:t>селоларына барып ерлері соғысқа кеткен отбасылардың шаруашылық</w:t>
        <w:br/>
        <w:t>жұмыстарына көмектесіп, жанашырлық танытып “отырудан таймады.</w:t>
        <w:br/>
        <w:t>Майданға жылу жинауда үнемі Атбасар уездінің қазақтары белсенділік</w:t>
        <w:br/>
        <w:t>таңытып отырған. Мұрағат қорларындағы деректерге үңілгенде қазақтардың</w:t>
        <w:br/>
        <w:t>15</w:t>
        <w:br/>
        <w:t>КІРІСПЕ</w:t>
        <w:br/>
        <w:t>Тақырыптың өзектілігі. Қазақстан Республикасының өз тәуелсіздігін :</w:t>
        <w:br/>
        <w:t>алғанына биыл он бес жыл толып отыр. Қазақ халқының азаттық жолындағы</w:t>
        <w:br/>
        <w:t>күреске толы тарихында шығып: отырған бұл биігі ата-бабаларымыздың</w:t>
        <w:br/>
        <w:t>ғасырлар бойғы арманының орындалғанының “белгісі болып қалмақ.</w:t>
        <w:br/>
        <w:t>Егемендіктің тізгінін келер ұрпақ қолында нық ұстап отыруы үшін бүгіннен</w:t>
        <w:br/>
        <w:t>бастап олардың бойында тарихи сананы қалыптастырып, ұлтжандылық рухта</w:t>
        <w:br/>
        <w:t>тәрбиелеу үшін бабаларымыздың тәуелсіздікті арман еткен күрес жолын жете</w:t>
        <w:br/>
        <w:t>зерттеп, қалдыру алдымен тарихшылардың жүгін ауырлатары аңық. Өткеніміз</w:t>
        <w:br/>
        <w:t>бен бүгініміздің, тапқанымыз бен жоғалтқанымыздың тағылымын түйіндеуге</w:t>
        <w:br/>
        <w:t>Елбасымыз Н.Ә. Назарбаевтың өзі мән беріп, «Тарих толқынында» атты</w:t>
        <w:br/>
        <w:t>кітабында: "Қазақтың сана-сезімі өткендегі, қазіргі және болашақтағы</w:t>
        <w:br/>
        <w:t>тарихтың толқынында өзінің ұлттық "Мен" дегізерлік қасиетін түсінуге</w:t>
        <w:br/>
        <w:t>тұңғыш рет енді ғана мүмкіндік алып отыр. ...Бірақ бұл мүмкіндік қана: ол</w:t>
        <w:br/>
        <w:t>шындыққа, тек қазақтардың ғана емес, барлық қазақстандықтардың жаппай</w:t>
        <w:br/>
        <w:t>санасына орныққан фактіге айналуы қажет!&lt; деп тұжырымдады (1, 292-293</w:t>
        <w:br/>
        <w:t>6.6.). Тәуелсіз ел болып отырған Қазақстанның тарихын, әсіресе осы жердің</w:t>
        <w:br/>
        <w:t>түп иесі қазақ дейтін халықтың ешкімге де тәуелсіз ел болуды мұрат еткен</w:t>
        <w:br/>
        <w:t>ұлт-азаттық қозғалыстарының тарихы, сол қозғалыстарды басқарған ірі-ірі</w:t>
      </w:r>
    </w:p>
    <w:p>
      <w:r>
        <w:t>тарихи тұлғалардың біздің азаматтық; саяси тарихымыздан алатын орнын, сол</w:t>
        <w:br/>
        <w:t>қозғалыстардың себептері мен салдарларын айқындайтын зерттеулердің</w:t>
        <w:br/>
        <w:t>қажеттілігі әмір сұранысы екені аян. Сондықтан да, отандық тарихымыздағы</w:t>
        <w:br/>
        <w:t>ұлтымыздың бостандық алу жолындағы күресінің бір биігі саналған 1916</w:t>
        <w:br/>
        <w:t>жылғы оқиға қазақ халқының күрескерлік тарихын тұтас зерделеуде маңызды</w:t>
        <w:br/>
        <w:t>орын алады. Оның үстіне биылғы жылы тарихи маңызы зор оқиғаға 90 жыл</w:t>
        <w:br/>
        <w:t>толып отыр. Халқымыздың бұл ұлы күресіне жаңаша қарап, баға беру, тарихи</w:t>
        <w:br/>
        <w:t>ақиқатты қалпына келтіру ғылыми қауымның алдына үлкен бір міндетті</w:t>
        <w:br/>
        <w:t>жүктейді. е</w:t>
        <w:br/>
        <w:t>Қазак мемлекеттігінің қалыптасу дәуіріндегі саяси маңызға ие бӛіған</w:t>
        <w:br/>
        <w:t>Атбасар, Ақмола уездеріндегі халықтың бойында тарихи сананың серпілісі</w:t>
        <w:br/>
        <w:t>1916 жылғы ұлт-азаттық көтеріліс кезінде анық байқалды. Осы өңірде</w:t>
        <w:br/>
        <w:t>Кенесары Қасымұлы бастаған ХІХ ғасырдың 20-40 жылдарындағы ұүлт-</w:t>
        <w:br/>
        <w:t>азаттық қозғалыстан кейін араға “уақыт салып қалың елдің азатғық үшін</w:t>
        <w:br/>
        <w:t>қолына қару алып күреске шығуы осы 1916 жылы басталды.</w:t>
        <w:br/>
        <w:t>1916 жылғы қазақ даласын қамтыған ұлт-азаттық қозғалыстың маңызды</w:t>
        <w:br/>
        <w:t>күрес ошақтарының бірі ретінде Атбасар, Ақмола өңірлеріндегі көтерілісті</w:t>
        <w:br/>
        <w:t>жеке қарастыру өзекті мәселе. Себебі, кенестік дәуірдегі зерттеулерде халық</w:t>
        <w:br/>
        <w:t>күресінің сипатына баға беруде қазақ даласының әр түпкірінде өршіген</w:t>
        <w:br/>
        <w:t>көтерілістердің жергілікті ерекшеліктерінің ескерілмеуінен оқиғаға жалпы</w:t>
        <w:br/>
        <w:t>тоқталып, көтерілістердің ірі орталықтары ретінде Жетісу мен Торғай</w:t>
        <w:br/>
        <w:t>облыстары аталынды. Осының әсерінен Торғай даласындағы 1916 жылғы</w:t>
        <w:br/>
        <w:t>көтерілістің тарихын және кетеріліс жетекшілерін даралау, ондағы оқиғаны</w:t>
        <w:br/>
        <w:t>қазан төңкерісінің алғышарты ретінде үлгі етіп қарастыру дәстүрге айналды.</w:t>
        <w:br/>
        <w:t>Өңірдегі көтеріліс жетекшілері мен көсемдерінің қарадан шыққан тұлғалары</w:t>
        <w:br/>
        <w:t>ғана таңдап алынып, әспеттелді.. Оның ішінде Ә.Майкөтов жеке дара</w:t>
        <w:br/>
        <w:t>3</w:t>
        <w:br/>
        <w:t>Бешькеее---------------------езлкекекеккккклкккккнкккккккллккккккккккккаккккккккккккккккаккккккккакккккккккнд нен кезЕВЕЗЗЗЕЗНЕЗИЕБЕНЕНЕЕЕЕНЕЕЕНЕНЕЕНЕНЕН</w:t>
        <w:br/>
        <w:t>Зерттеу жұмысыпың мақұлдануы. Диссертацияның негізгі мәселелері</w:t>
        <w:br/>
        <w:t>мен. мазмұны рсспубликалық және халықаралық ғылыми-практикалық</w:t>
        <w:br/>
        <w:t>конференцияларда. жасалған баяндамаларда көтеріліп талқыға түсті, ғылыми</w:t>
        <w:br/>
        <w:t>басылымдарда жарияланған зерттеушінің мақалаларында жарық көрді.</w:t>
        <w:br/>
        <w:t>Сонымен бірге диссертаңиялық жүмыс Ө.А. Байқоңыров -атындағы</w:t>
        <w:br/>
        <w:t>Жезқазған университеті, жалпы тарих кафедрасының 2006 жылғы 26</w:t>
        <w:br/>
        <w:t>мамырдағы мәжінісінде (хаттама А9 11) және Е.А. Бөкетов атындағы</w:t>
        <w:br/>
        <w:t>Қарағанды Мемлекеттік университеті, тарих факультеті жанындағы ғылыми-</w:t>
        <w:br/>
        <w:t>методологиялық семинардың 2006 жылғы 9 қазандағы мәжілісінде</w:t>
        <w:br/>
        <w:t>талқыланып (хаттама Ме 3), қорғауға ұсынылды.</w:t>
        <w:br/>
        <w:t>Жұмыстың құрылымы. Зерттеу жұмысы кіріспеден, үш тараудан және</w:t>
        <w:br/>
        <w:t>қорытындыдан, пайдаланған әдебиеттер мен деректер тізімінен,</w:t>
        <w:br/>
        <w:t>қосымшалардан тұрады.</w:t>
        <w:br/>
        <w:t>НЕГІЗГІ БӨЛІМ</w:t>
        <w:br/>
        <w:t>«ХХ ғ. басыңдағы Атбасар, Ақмола уездеріндегі экопомикалық</w:t>
        <w:br/>
        <w:t>және саяси-әлеуметтік дамудың ұлттық болмысқа тигізген ықпалы» деп</w:t>
        <w:br/>
        <w:t>аталатын бірінші бөлім үт бөлімшеден тұрады. Аталған тарауда ұлттық сана-</w:t>
        <w:br/>
        <w:t>сезім жандануының тағылымы, дәстүрлі қазақ шаруашылығына патша</w:t>
        <w:br/>
        <w:t>үкіметінің қоныстандыру саясатының тигізген кері әсері, бірінші дүниежүзілік</w:t>
        <w:br/>
        <w:t>соғыстың ел басына түскен ауыртпалығы қамтылып, ол 1916 жылғы</w:t>
        <w:br/>
        <w:t>көтерілістің түбірлі себептері ретінде ашылып, оның халық санасындағы</w:t>
        <w:br/>
        <w:t>еркіндік алуға деген ұмтылысты оятудағы орны көрсетілді. Ж</w:t>
        <w:br/>
        <w:t>Өткен ғасырларда тарих сахнасына «қазақ» этносы ретінде шыққан</w:t>
        <w:br/>
        <w:t>даланың еркін халқы Ресей бодандығын мойындағаннан кейін-ақ табиғат</w:t>
      </w:r>
    </w:p>
    <w:p>
      <w:r>
        <w:t>сыйға тартқан бостандығынан айырылды. Ресей билігін мойындауға мәжбүр</w:t>
        <w:br/>
        <w:t>болған алғашқы күндерде-ақ бұрынғы еркіндігін аңсаған ұмтылыстар күшейе</w:t>
        <w:br/>
        <w:t>түсті. Ақиқатында азаттыққа ұмтылған халқымыздың санасындағы ұлттық</w:t>
        <w:br/>
        <w:t>құндылықтар қайта-қайта жаңғырып отырды.Ұлттық рух, ұлттық мінез-құлық,</w:t>
        <w:br/>
        <w:t>ұлттық мәдениет, замананың небір тенірештеріне қарамастан өзінің</w:t>
        <w:br/>
        <w:t>өміршеңдігін, баянды жасампаздығын күні бүгінге шейін толық дәлелдеп</w:t>
        <w:br/>
        <w:t>отыр.</w:t>
        <w:br/>
        <w:t>Генетиқалық-тектік негізде құрылған көшпелілердің рулық қоғамын,</w:t>
        <w:br/>
        <w:t>оның айшықты басты белгісі -- ауылсыз түсіндіруге болмайды. Этникалық,</w:t>
        <w:br/>
        <w:t>экономикалық және рухани бірліктің ең басты көрінісі ауыл болды. Ауылдың</w:t>
        <w:br/>
        <w:t>қаймағын бұзу дәген қазақтың тамырына балта шабу скендігін жақсы түсінген</w:t>
        <w:br/>
        <w:t>патша әкімшілігі қазақ даласын толығымен өзіне қосып алғаннан кейін</w:t>
        <w:br/>
        <w:t>экімшілік реформалар жасау арқылы бұл ойларын жүзеге асыра бастады.</w:t>
        <w:br/>
        <w:t>Осының нәтижесінде қазақтың өзімен бірге жасап келе жатқан дәстүрлі</w:t>
        <w:br/>
        <w:t>шаруашылығы өзгеріске түсті, ата-бабаларының молалары жатқан туган</w:t>
        <w:br/>
        <w:t>жерлері басқа уезд, облыстардың территорияларында қалып қойды, яғни еркін</w:t>
        <w:br/>
        <w:t>(мекендеген кеңістігі шектелді. Атбасар және Ақмола уездерінде 1916 жылғы</w:t>
        <w:br/>
        <w:t>патша жарлығынан кейін-ақ қазақтар басқа аймақтардағы торізді қандас-</w:t>
        <w:br/>
        <w:t>туыстық негізде біріккен ауылдардың ұйымдаса бастауы қазақ санасында ,у</w:t>
        <w:br/>
        <w:t>ішсең руыңмен“ принцпінде жүзеге асты. Біз зерттеп отырған аймақта</w:t>
        <w:br/>
        <w:t>бағаналы, арғын, тама, тінәлі, тоқа, темеш сияқты, рулар жедел бірігіп,</w:t>
        <w:br/>
        <w:t>14</w:t>
        <w:br/>
        <w:t>никел</w:t>
        <w:br/>
        <w:t>құжаттар жинағы себеп болды. Жинаққа енген құжаттардың негізгі бөлігі</w:t>
        <w:br/>
        <w:t>алғашқы рет жарияланды және бұған дейін жарияланған деректерде енгізілді.</w:t>
        <w:br/>
        <w:t>Аталмыш еңбектен біздің тақырыбымызға қатысты деректерді көптеп табуға</w:t>
        <w:br/>
        <w:t>болады. 1997 жылы "Қаһарлы 1916 жыл" атты екі томдық құжаттар мен</w:t>
        <w:br/>
        <w:t>материалдар жинағының шығуы тақырыптың деректік негізін кеңейтудегі</w:t>
        <w:br/>
        <w:t>үлкен жетістік саналады. «Протоколы Революдионного комитета: по</w:t>
        <w:br/>
        <w:t>управлению Қазахским краем (1919-1920 гл.)» (1993 ж.) атты құжаттар</w:t>
        <w:br/>
        <w:t>жинағы да кеңес билігінің алғашқы уақытында қимылдарының жайынан</w:t>
        <w:br/>
        <w:t>хабардар ететін құжаттар алынды. Әдеби көркем тілмен жазылған</w:t>
        <w:br/>
        <w:t>шығармаларда (С.Сейфуллин, М.Қаратаев, С.Шәріпов. және т.б.) зеретеуіінте</w:t>
        <w:br/>
        <w:t>деректік арқау болды.</w:t>
        <w:br/>
        <w:t>3. Әлеуметтік-экономикалық даму тарихы жайындағы деректер. Зерттегі</w:t>
        <w:br/>
        <w:t>отырған өлкенің патша және кеңес дәуіріндегі әлеуметтік-экономикалық және</w:t>
        <w:br/>
        <w:t>саяси дамуына қатысты деректер «Журнал совешания о землеустройстве</w:t>
        <w:br/>
        <w:t>киргиз» (С.Петербург, 1907ж.), «Киргизоков хозяйство в Акмолинской.</w:t>
        <w:br/>
        <w:t>области. Т-У» (С.Петербург, 1910 ж), «Сельскохозяйственный “обзор</w:t>
        <w:br/>
        <w:t>Акмолинской области за 1915 г. », (Омск, 1917 ж), «Обзор</w:t>
        <w:br/>
        <w:t>сельскохозяйственный жизни заселяемых районов Азиатской Россий-за 1913</w:t>
        <w:br/>
        <w:t>г.», (С.Петербург, 1914 ж), «Экономическая жизнь Киргизского края»,</w:t>
        <w:br/>
        <w:t>0921ж), «Известия Киргизского: областного комитета»,. (1922 ж.),</w:t>
        <w:br/>
        <w:t>«Стенографический отчет 11-го сьезда Советов КирССР 4-10 октября 1921</w:t>
        <w:br/>
        <w:t>года» атты жинақтардағы деректер алынды.</w:t>
        <w:br/>
        <w:t>4 Мерйімді баспасөз бетіндегі материалдар. ХХ ғасырдың басындағы</w:t>
        <w:br/>
        <w:t>қоғамдық-саяси баспасөз құралының бірі саналған «Қазақ» газетінде</w:t>
        <w:br/>
        <w:t>жарияланған мақапалар пайдаланылды. Өлкенің саяси-әлеуметтік -және</w:t>
        <w:br/>
        <w:t>экономикалық дамуы, 1916 жылғы көтерілістің себитері мен барысынан</w:t>
        <w:br/>
        <w:t>мәлімет беретін мақалалар мұнда үнемі жарияланып түрды, сондықтанда,</w:t>
        <w:br/>
        <w:t>тақырып үшін деректік маңызы үлкен. Сонымен қатар, «Советская степь»,</w:t>
        <w:br/>
        <w:t>«Степной қрай», «Экономическая жизнь киргизокого: края», «Известия</w:t>
        <w:br/>
        <w:t>Киргизского областного комитета» сияқты газет-журналдардағы жарияланған</w:t>
        <w:br/>
        <w:t>аймақтағы кеңес билігі орнағаннан кейінгі уездік, облыстық партия</w:t>
        <w:br/>
        <w:t>жетекшілерінің есептері, баяндамалары дерек ретінде қолданылды. Өйткені,</w:t>
      </w:r>
    </w:p>
    <w:p>
      <w:r>
        <w:t>бұларда тұралап қалған ел экономикасы, салғырт енгізілгеннен кейінгі жағдай,</w:t>
        <w:br/>
        <w:t>кеңес саясатындағы жіберілген кемшіліктер нақты фактілермен берілген.</w:t>
        <w:br/>
        <w:t>8 Статистикалық жазбалар, Аймақты мекендеуші жергілікті халықтың,</w:t>
        <w:br/>
        <w:t>қоныстанушы шаруалардың саны, оларға бөлінген. жер. көлемі, олардың</w:t>
        <w:br/>
        <w:t>шаруашылықтарының дамуы, мал бастарының -саны,. егістік. жер көлемі</w:t>
        <w:br/>
        <w:t>жөніндегі мәліметтер алынған «Материалы по киргизскому землепользованию</w:t>
        <w:br/>
        <w:t>собранные и разработанные экспедицией по исследовавнию степных областей</w:t>
        <w:br/>
        <w:t>под. рук. Шербина Ф.А. 12-томах», (Воронеж, 1903 ж.), «Киргизское хозяйства</w:t>
        <w:br/>
        <w:t>в Акмолинской области. 7-2», (С.Петербург,: 1910 ж), «Материалы по</w:t>
        <w:br/>
        <w:t>земельному вопросу в Азиатской Росоим. Вып.-У1 және. УН», (С.Петербург,</w:t>
        <w:br/>
        <w:t>1918 ж), «Обзор сельскохозяственный жизни заселяемых районов Азматской</w:t>
        <w:br/>
        <w:t>Россий за 1913 т.», (С.Нетербург, 1914 ж.) дерек көздері ретінде атағымыз</w:t>
        <w:br/>
        <w:t>келеді..</w:t>
        <w:br/>
        <w:t>соғысқа араласқан Ресейге қайырымдылық көмектері соғыс басталған жылы</w:t>
        <w:br/>
        <w:t>көп болғанымен, көмектің көтеріліс қарасаңында. сирей түскендігін көрсетеді.</w:t>
        <w:br/>
        <w:t>Біздің ойымызша оның бір себебі біріңші дүниежүзілік соғыс ұзаққа созылған</w:t>
        <w:br/>
        <w:t>сайын көбейген салық халықтың жанына бата түсті және “қазақтан соғысқа</w:t>
        <w:br/>
        <w:t>әскер алады екен” деген хабардың кең таралып, қалың қазақты мазасыздық пен</w:t>
        <w:br/>
        <w:t>үрей жайлап алуы болатын.</w:t>
        <w:br/>
        <w:t>Қазақ даласына капиталистік қатынастардың енуі жалданып жұмыс</w:t>
        <w:br/>
        <w:t>істеуші жұмысшылар мен казак-орыс шаруашылықтарында еңбек еткен</w:t>
        <w:br/>
        <w:t>жалданбалы қазақтарды қалыптастырды. Қазақтардың арзан еңбегі бағаланбақ</w:t>
        <w:br/>
        <w:t>түгілі керсінше жұмыс берушінің тарапынан қанауға тап болды. Атбасар мен</w:t>
        <w:br/>
        <w:t>Ақмола уездерінің тәрриторияларында орналасқан өндіріс ошақтарындағы</w:t>
        <w:br/>
        <w:t>еңбек ететін жұмысшылардың арасында қазақтардан басқа ұлт өкілдеріне</w:t>
        <w:br/>
        <w:t>берілген артықшылықтар мен жеңілдіктер көтеріліс кезіндегі жетекші саналған</w:t>
        <w:br/>
        <w:t>орыс пролетариатының рөлін жоққа шығарады. Сонымен, қалыпты еңбек етуге</w:t>
        <w:br/>
        <w:t>ешқандай жағдайдың жасалмауы, ұлттық кемсітушіліктер, тұрмыстарының</w:t>
        <w:br/>
        <w:t>ауырлығы, еңбек етседе күнін көре алмайтын денгейге жетуі қазақ</w:t>
        <w:br/>
        <w:t>жұмысшыларының 1916 жылғы көтіне белсене қатысуына алғыппарттар</w:t>
        <w:br/>
        <w:t>жасады.</w:t>
        <w:br/>
        <w:t>«Албасар, Ақмола уездеріндегі 1916 жылғы көтеріліс - ұлттық сана-</w:t>
        <w:br/>
        <w:t>сезім жандануының көрінісі». деп аталатын екінші тарау үш бөлімшеден</w:t>
        <w:br/>
        <w:t>тұрады. Бұл тарауда халықтың 1916 жылғы маусым жарлығын қабылдауы</w:t>
        <w:br/>
        <w:t>және оның дүрлігуді тудырудағы орны, көтеріліске шыққан халықтың жайы,</w:t>
        <w:br/>
        <w:t>күрестің барысы және жергілікті ерекшеліктері, қоғамдық-әлеуметтік</w:t>
        <w:br/>
        <w:t>қатынастардың шиеленісуі кеңірек жазылып, қамтылған.</w:t>
        <w:br/>
        <w:t>Жарлықты орындаудағы ұйымдастырушылықтың түбегейлі</w:t>
        <w:br/>
        <w:t>қарастырылмауынан алғашында патша жарлығы ел ішінде лақап түрінде жетті.</w:t>
        <w:br/>
        <w:t>Тараған сан алуан әңгімелер ел ішінде үлкен дүрлігуді туғызды. Облыс</w:t>
        <w:br/>
        <w:t>губернаторының жарлығы бойынша ел арасына шығып, түсіндіру жұмыстарын</w:t>
        <w:br/>
        <w:t>жүргізу болыстрға жүктелгенімен, болыстар ел қарсылығына ұшырап, бас</w:t>
        <w:br/>
        <w:t>амандықтарын күйттеп кетті. Көтерілістің боларына көздері анық жеткен</w:t>
        <w:br/>
        <w:t>қазақтың көзі ашық оқығандары заң жолымен қалыптасқан жағдайды ел</w:t>
        <w:br/>
        <w:t>пайдасына шешуге тырысты, бірақ, бұл нәтиже бермеді.</w:t>
        <w:br/>
        <w:t>Патша жарлығының сөзсіз орындалуының қиынға айналуы мәселенің</w:t>
        <w:br/>
        <w:t>басын қарудың күшіне сүйенуге әкеп тіреді. Біздің ойымызша бірінші</w:t>
        <w:br/>
        <w:t>дүниежүзілік соғысқа киліккен Ресей империясында адам ресурстарына деген</w:t>
        <w:br/>
        <w:t>сұраныстың өсуі және ол мәселені көп созбай шептуге деген қажеттілік өмірге</w:t>
        <w:br/>
        <w:t>патшаның маусым жарлығын әкелді. Патша үкіметінің 1916 жылғы маусым</w:t>
        <w:br/>
        <w:t>жарлығы өзінің іске асуы барысында шикілігін танытты. Бөтентектілерді қара</w:t>
        <w:br/>
        <w:t>жұмысқа алудың заңды іске асыру жүйесінің түпкілікті шешілмеуі, ауыл</w:t>
        <w:br/>
        <w:t>шаруашылығындағы қауырт жұмыстардың, “жергілікті жерлердің</w:t>
        <w:br/>
        <w:t>ерекшеліктері тәрізді маңызды мәселелер үкімет тарапынан ескерілмеді. Ал,</w:t>
        <w:br/>
        <w:t>жұмысқа алынатын ауыл жігіттерінің тізімін жасаудың болыс басшыларына</w:t>
      </w:r>
    </w:p>
    <w:p>
      <w:r>
        <w:t>берілуі оларды ешқандай метркелік жұмыстардың жүргізілмеуінен</w:t>
        <w:br/>
        <w:t>адамдардың жасын ойдан құрастыруға және тамыр-таныстыққа салынуына</w:t>
        <w:br/>
        <w:t>16</w:t>
        <w:br/>
        <w:t>нЕИНЗВИНЗБИНИЕНЕК: лк ӘНЕКИ кке</w:t>
        <w:br/>
        <w:t>6. Бстеліктер, күндейіктер, жеке жазбалар. Ресми мұрағат құжачтарыңың</w:t>
        <w:br/>
        <w:t>басым бөлігі Қазақстан Республикасының Президенттік мұрағатының (алда -</w:t>
        <w:br/>
        <w:t>ҚР ТІМ) 3% 811 «Естеліктер мен жеке қолжазбалар қорынан» бұрын</w:t>
        <w:br/>
        <w:t>жарияланбаған С. Шәріповтың, И. Деевтің, П. Холмеңкийдің, И.Исайкиниің,</w:t>
        <w:br/>
        <w:t>Б.Антуаровтың, Р.Мәденовтың және тағы басқаларының естеліктері алынды.</w:t>
        <w:br/>
        <w:t>Біз үшін осы өңірдің тарихымен ертеден таныс С.Шәріповтың еңбектері өте</w:t>
        <w:br/>
        <w:t>құнды. ООл Бағаналы хандығын өз қолымен таратқан және К.Көкембаев</w:t>
        <w:br/>
        <w:t>көтерілісін басуға араласқан адам. ҚР ПІМ-ғы 81 1-қардағы (іс-73)</w:t>
        <w:br/>
        <w:t>С.Шәріповтың 1924 жылы Ялтада жазып, еш жерде жарияланбаған естелігін</w:t>
        <w:br/>
        <w:t>біз тұңғыш рет пайдаланып, ғылыми айналымға қосып отырмыз. Жезқазған</w:t>
        <w:br/>
        <w:t>қаласы мемлекеттік мұрағатындағы (алда-ЖҚММ УМ% 289 «С. Бүкіровтың жеке</w:t>
        <w:br/>
        <w:t>қолжазба қорынан» оның 1916 жылғы көтеріліске қатысқан көзі тірі</w:t>
        <w:br/>
        <w:t>сарбаздардан жазып “алған естеліктері және өзінің тақырыпқа қатысты</w:t>
        <w:br/>
        <w:t>зерттеулері алынды Өзіміздің тарашымыздан тақырыптың деректік ауқымын</w:t>
        <w:br/>
        <w:t>кеңейтуде істелген шара ол ел ішіндегі 1916 жылғы көтерішіс туралы естіген,</w:t>
        <w:br/>
        <w:t>білгендерін есте сақтаған қариялардың әңгіменерін, естеліктерін жинастыру</w:t>
        <w:br/>
        <w:t>болды. Оның ішінде ұлытаулық көзі тірі қарияларымыз Бекмағанбетов</w:t>
        <w:br/>
        <w:t>Ермағанбет, Жұманов Сәрсен, Орынбаев Рашид, Әбдилдин Рахман тағы</w:t>
        <w:br/>
        <w:t>басқалары тақырыбымызга қатысты көптеген мәліметтерді берді. Сонымен</w:t>
        <w:br/>
        <w:t>қатар, 2003 жылы Торғай даласына барған іс-сапарымызда К.Көкембайұлыныц</w:t>
        <w:br/>
        <w:t>өміріне қатысты деректер жинастырғанымызда Ж.Қарабалип,</w:t>
        <w:br/>
        <w:t>Т.Мұхамбетқалиқызы, М.Келеу-Қосқолұлының берген | мәліметтеріне</w:t>
        <w:br/>
        <w:t>зерттеуіміздің деректік қорын байыта түсті.</w:t>
        <w:br/>
        <w:t>7 Мұрағат құжаттары: ҚР ОММ-ның: ХУ» 25 «Торғай облыстық басқармасы».</w:t>
        <w:br/>
        <w:t>атты қордан Торғай уездімен іргелес Атбасар уездіне қарасты Қарсақпай,</w:t>
        <w:br/>
        <w:t>Байқоңыр, Жезқазған өндіріс орындарындағы көтеріліс тұсындағы</w:t>
        <w:br/>
        <w:t>жағдайлардан хабар беретін мәліметтер алынды; 3» 222 «Қазақ АКСР ПХК».</w:t>
        <w:br/>
        <w:t>Аталған қордан кеңес өкіметі орнағаннан кейінгі Албасар мен Ақмола</w:t>
        <w:br/>
        <w:t>өңірлеріне қатысты материалдар алынды; ҚР ПМ-ның мынандай қорларында</w:t>
        <w:br/>
        <w:t>(алда - ҚР ТІМ) Хе 139 «РК (6) П. Қырғыз облыстық комитеті (1920-25 ж. ж.)»</w:t>
        <w:br/>
        <w:t>атты қордан 1920-1922 жылдардағы біз зерттеп отырған аймақтағы халықтың</w:t>
        <w:br/>
        <w:t>жағдайынан, больюевиктер саясатына жергілікті халықтың қарсылығынан</w:t>
        <w:br/>
        <w:t>хабар беретін деректер алынды; Хо 140 «РК (6) Қырғыз АКСР облыстық</w:t>
        <w:br/>
        <w:t>бюросы (1919-21 ж. ж.)»; Хе 141 «БК (б)П Қырғыз өлкелік комитеті (1925-22</w:t>
        <w:br/>
        <w:t>ж. ж.)». Жоғарыда көрсетілген әкі қордан жергілікті халықтың кеңес билігіне</w:t>
        <w:br/>
        <w:t>қарсы шығуының себептері, оларды тәртіпке келтіру шараларының жүргізілуі</w:t>
        <w:br/>
        <w:t>жайындағы құжаттар пайдаланылды. Ақмола облыстық мемдекеттік</w:t>
        <w:br/>
        <w:t>мұрағатының қорларында (алда - АОММ) М% 114 «Ақмола уездік атқару</w:t>
        <w:br/>
        <w:t>комитеті (1920-1928 ж. ж)» және Хә 115 «Албасар уездік атқару комитеті</w:t>
        <w:br/>
        <w:t>(1919-24 ж. ж.)» атты қорлардан аталған екі уездердегі кеңес өкіметінің</w:t>
        <w:br/>
        <w:t>орнауының алғашқы жылдарындағы Атбасар мен Ақмола уездеріндегі</w:t>
        <w:br/>
        <w:t>халықтың жағдайы, олардың жаңа билік орындарына қарсы ұстанымынан</w:t>
        <w:br/>
        <w:t>мәлімет беретін құжаттар алынды; Хә 181 «Атбасар уездік ревкомы (1919-21 ж.</w:t>
        <w:br/>
        <w:t>ж.)» мен Хе 212 «Ақмола уездік ревкомы (1919-24 ж. ж.)» атты қорларынан</w:t>
        <w:br/>
        <w:t>1919-1922 жылдардағы азамат соғысының халыққа тигізген зардаптары,</w:t>
        <w:br/>
        <w:t>10</w:t>
        <w:br/>
        <w:t>ннннккнникккккник кнккккалккккккккликнникккккккккккннккенккккккккккккккккккккккккккккккнын</w:t>
      </w:r>
    </w:p>
    <w:p>
      <w:r>
        <w:t>діннің атқарған рөлі, елдің жадынан өшпеген көшпелілер қоғамындағы</w:t>
        <w:br/>
        <w:t>«тұлға» ұғымының жандануы әліде болса зерттеулерден тыс қалып келеді.</w:t>
        <w:br/>
        <w:t>Мұның барлығы 1916 жылғы көтеріліс тарихын зерттеуді қажет “ететін</w:t>
        <w:br/>
        <w:t>тұстарының барлығын байқатады.</w:t>
        <w:br/>
        <w:t>Зерттеудің деректік негізі Тақырыпты ашуда қолданылған және</w:t>
        <w:br/>
        <w:t>сүйенген деректердің тобын бұрын жарияланған және бірінші рот гылыми</w:t>
        <w:br/>
        <w:t>айналымға еніп отырған құжаттар, қолжазба, естеліктер құрайды.</w:t>
        <w:br/>
        <w:t>1. Заң актлері. Патша үкіметінің қоныстандару саясатында ерекше орны</w:t>
        <w:br/>
        <w:t>бар құжаттың бірі 1891 жылы С.Петербургтен шыққан «Степное положение</w:t>
        <w:br/>
        <w:t>25.03.1891 &gt;». Бүдан қазақ даласын отарлауға заңдық негіз беретін</w:t>
        <w:br/>
        <w:t>тармақтары, заң актлері пайдаланылды. Патша үкіметінің әкімшілік-</w:t>
        <w:br/>
        <w:t>территориялық және аграрлық реформаларының заңдық. құжаттары</w:t>
        <w:br/>
        <w:t>шоғырланған «Материалы по земельному вопросу в Азиатсксой Россия.</w:t>
        <w:br/>
        <w:t>Вып. 1.» ( С.Петербург, 1917 ж.), «Азиатская Россия. Т-1» (С.Петербурғ, 1914</w:t>
        <w:br/>
        <w:t>ж.) кітаптары қолданылды.</w:t>
        <w:br/>
        <w:t>2 Іс-қағаздары мен құжаттар. Қазақстан Республикасының Орталық</w:t>
        <w:br/>
        <w:t>мемлекеттік мұрағатының қорындағы (алда-ҚР ОММ) 2% 369 «Далалық</w:t>
        <w:br/>
        <w:t>генерал-ғубернатордың канцеляриясы қүжаттары». Бұл қорда 1914-1917</w:t>
        <w:br/>
        <w:t>жылдардағы Ақмола облысына қатысты көптеген құжаттар жинақталған. Сол</w:t>
        <w:br/>
        <w:t>сияқты, Хе 393 «Ақмола обиыстық басқармасы» атты қордан 1916 жылғы</w:t>
        <w:br/>
        <w:t>көтеріліс кезінен мәлімет беретін құжаттар легі, облыс губернаторының уозд</w:t>
        <w:br/>
        <w:t>басшыларына жіберген бұйрықтары, болыс, уезд басшыларының ақпарлары,</w:t>
        <w:br/>
        <w:t>есептері, басқа да іс- қағаздарындағы деректер алынды. ХХ ғ. 30-40 жыЛдары</w:t>
        <w:br/>
        <w:t>жарық көрген көтеріліске қатысты құжаттар мен деректерді топтастырған</w:t>
        <w:br/>
        <w:t>алғашқы жинақтағы деректерді пайдаландық (|17). 1916 жылғы көтеріліс</w:t>
        <w:br/>
        <w:t>тақырыбына байланысты бірінші құжаттар мен материалдар жинағы 1947</w:t>
        <w:br/>
        <w:t>жылы Б.С. Сүлейменовтың редакциялауымен «Воссуание 1916 года в</w:t>
        <w:br/>
        <w:t>Казахстане» деген атпен жарық көрді. Бүл басылымның маңыздылығы 1916</w:t>
        <w:br/>
        <w:t>жылғы оқиғаның хроникалық барысы мұрағат құжаттарымен берілді. Сол</w:t>
        <w:br/>
        <w:t>сияқты жинаққа А.Имановтың қаза болуының 25 жылдығына орай 1942 жылы</w:t>
        <w:br/>
        <w:t>партияның орталық комитетінің шешімімен батырдың өмірі мен қызметіне</w:t>
        <w:br/>
        <w:t>қатысты материалдарды ел ішінен жинастырған ғылыми экспедицияның</w:t>
        <w:br/>
        <w:t>деректері енгізілді. Мұндағы бір айта кетерлігі көтеріліске белсене қатысқан</w:t>
        <w:br/>
        <w:t>сарбаздардың, мыңбасыларының кейін большевиктер билігіне қарсы</w:t>
        <w:br/>
        <w:t>шыққандарының аттары аталған жинақтарға енгізілмеді. Біз Қазақстан</w:t>
        <w:br/>
        <w:t>Республикасы Ғылым Академиясының Орталық ғылыми кітапханасының</w:t>
        <w:br/>
        <w:t>сирек қолжазбалар қорындағы еңбектермен жұмыс істегенде бұған толық көз</w:t>
        <w:br/>
        <w:t>жеткіздік. Атап айтар болсақ, 1019-шы папкідегі Қ.Оңайбековтың «1919</w:t>
        <w:br/>
        <w:t>жылғы июль айында Қаратілеуов Сӛлімгерейдің шығуы» атты поэмасы</w:t>
        <w:br/>
        <w:t>енгізілмесе, Күдері ақын Жолдыбайұлының «Ер туды» поэмасындағы Кейкі</w:t>
        <w:br/>
        <w:t>“батырға қатысты шумақтары карандашпен әдейі сызылып тасталған және</w:t>
        <w:br/>
        <w:t>1013-ші папкідегі «1916 жылғы көтеріліске байланысты дастандар, олеңдер</w:t>
        <w:br/>
        <w:t>жинағында» Кейкі батырдың аттары аталған тұстары сызылып, кейінгі</w:t>
        <w:br/>
        <w:t>жинақтарға енгізілмеген. Тақырыптың деректік қорының толығуына 1960</w:t>
        <w:br/>
        <w:t>жылы шыққан "Восстание 1916 тода в Средней Азий-и Казахстане" атты</w:t>
        <w:br/>
        <w:t>3</w:t>
        <w:br/>
        <w:t>фннккнккнкиниккккиккиккккикккиккикккикккккккккккккккккккккккккккккккккнкккккккккасакикккнаилан</w:t>
        <w:br/>
        <w:t>созылып жатқан. Уезд” Ақмола облысы бойынша ең ірі әкімшілк аймақ</w:t>
        <w:br/>
        <w:t>саналған. Ал, Атбасар уезді солтүстігінде Көкшетау, шығысында Ақмола</w:t>
        <w:br/>
        <w:t>уездерімен, оңтүстігі Шу өңірімен, батысы Торгай облысының жерімен</w:t>
        <w:br/>
        <w:t>шектелген. Аталған уезд 26 болыстыққа бөлінсе, оның 12-сі қоныстанушы</w:t>
        <w:br/>
        <w:t>шаруалардың еншісінде. Қазақтардың саны 98 274 жанды құраған |18, 38 6.1.</w:t>
      </w:r>
    </w:p>
    <w:p>
      <w:r>
        <w:t>Қазіргі уақытта бұл өңірлердің жері әкімшілік-территориялық жағынан</w:t>
        <w:br/>
        <w:t>Ақмола және Қарағанды облыстарына қарайды.</w:t>
        <w:br/>
        <w:t>Зерттеудің ғылыми жаңалығы. Зерттеуде алғаш рет деректер мен</w:t>
        <w:br/>
        <w:t>жарияланған еңбектердің мол қорын және кезінде "құпияландырылған"</w:t>
        <w:br/>
        <w:t>мұрағат құжаттарының біршама легін бірінші рет ғылыми айналымға енгізе</w:t>
        <w:br/>
        <w:t>отырып, ұлттық сана-сезімнің жандануы Атбасар, Ақмола уездеріндегі 1916</w:t>
        <w:br/>
        <w:t>жылғы көтерілістің негізінде зерттелді. 1916 жылғы азаттық үшін күресте</w:t>
        <w:br/>
        <w:t>рухтанған қазақтардың 1921-22 жылдардағы бас көтеру себептерінің</w:t>
        <w:br/>
        <w:t>арасындағы ұқсастық пен байланыс және тарихи сабақтастық мәселелері</w:t>
        <w:br/>
        <w:t>көтеріліп, отандық тарих ғылымының бүгінгі сұраныстарына сай баға берілді.</w:t>
        <w:br/>
        <w:t>Сол сияқты Х.Қасқабайұлы, А.Оразаев, М.Жанайдаров, . ақын</w:t>
        <w:br/>
        <w:t>Т.Қалмағанбетов, Кейкі Көкембайұлы сынды. көтерілістің айтулы</w:t>
        <w:br/>
        <w:t>тұлғаларының күрес жолдарының осы уақытқа дейін жеткілікті зерттелмей</w:t>
        <w:br/>
        <w:t>келген ақтаңдақ беттері жазылды. |</w:t>
        <w:br/>
        <w:t>Зерттеудің қолданбалық маңызы. Ғылыми зерттеудің нәтижесінде қол</w:t>
        <w:br/>
        <w:t>жеткізген ой-түйінділеріміздің отанымыздың тарихын бүгінгі қоғамдық</w:t>
        <w:br/>
        <w:t>сұраныстарға сай түбегейлі қайта қарап жазуға септігін тигізер деген ойдамыз.</w:t>
        <w:br/>
        <w:t>Тақырыпқа қатысты тың мұрағат қорларынан алынған деректер мен құжаттар</w:t>
        <w:br/>
        <w:t>легінің көрсетілуі тарихшы-ғалымдарымыздың назарын сол мүрағат</w:t>
        <w:br/>
        <w:t>қорларына аударатыны “сөзсіз. Осы тақырыптың негізінде «Аймақтану»,</w:t>
        <w:br/>
        <w:t>«Қазақстан тарихының» мамандықтарында оқитын студенттерге арнайы</w:t>
        <w:br/>
        <w:t>лекция мен курстар даярлауға және мектеп оқушыларына "Өлкетану" пәніне</w:t>
        <w:br/>
        <w:t>қосымша көмекші құрал ретіңде зерттеу қорытындыларын қолдануға болады,</w:t>
        <w:br/>
        <w:t>Әскелең ұрпақтың бойында отаншылдық сезімді қалыптастыруға, өз ұлтының</w:t>
        <w:br/>
        <w:t>өткен тарихына құрметпен қарауға, тәрбиелеуге, тұлғаны қалыптастыруға.</w:t>
        <w:br/>
        <w:t>қажетті насихат шараларына көмекші құрал ретінде септігі тиеді.</w:t>
        <w:br/>
        <w:t>Диссертацияның жаңалықтары басқа да оқулықтарға, еңбектерге енер және</w:t>
        <w:br/>
        <w:t>соны ізденістерге арқау болар деғен ниеттеміз.</w:t>
        <w:br/>
        <w:t>Қорғауға ұсынылған негізгі тұжырымдар:</w:t>
        <w:br/>
        <w:t>- Атбасар, Ақмола уездеріне ХХ ғасырдың басында көптеп келіп</w:t>
        <w:br/>
        <w:t>қоңыстанған орыс-украин шаруалары патша үкіметінің отарлау саясатындағы</w:t>
        <w:br/>
        <w:t>жергілікті жердегі негізгі тірегіне айналды, бұл әлеуметтік және ұлтаралық</w:t>
        <w:br/>
        <w:t>қатынастарды шиеленістіре түсті )</w:t>
        <w:br/>
        <w:t>- Халықтың әлеуметтік және экономикалық күйзеліске түсуі бірінші</w:t>
        <w:br/>
        <w:t>дүниежүзілік соғыс кезінде күшейе түсіп, оларды көтеріліске психологиялық</w:t>
        <w:br/>
        <w:t>жағынан әзірленуіне түрткі болды</w:t>
        <w:br/>
        <w:t>- Ұлттың болмысындағы, санасындағы ерекшеліктері 1916 жылғы көтеріліс</w:t>
        <w:br/>
        <w:t>кезінде нақты көрініс берді</w:t>
        <w:br/>
        <w:t>- 1916 жылы жаңғырып, азаттыққа ұмтылыстан туған ұлттық рух өшіней,</w:t>
        <w:br/>
        <w:t>кенес әкіметінің азық-түлік саясатына қарсы халықты жұмылдырды</w:t>
        <w:br/>
        <w:t>13</w:t>
        <w:br/>
        <w:t>басқа еңбектерге қарағанда кеңірек қамтылды |9, 5-12 6.б.|. Сонымен, 30-шы</w:t>
        <w:br/>
        <w:t>жылдардың соңындағы қуғын-сүргінің салдарынан 1916 жылғы көтеріліс</w:t>
        <w:br/>
        <w:t>тақырыбымен айналысушы зерттеушілер қатары сиреп қалды. "Халық жауы"</w:t>
        <w:br/>
        <w:t>деп таңылған қазақ зиялылары мен алаш қайраткерлерінің еңбектері,</w:t>
        <w:br/>
        <w:t>естеліктері ғылыми айналымнан алынып тасталды. Көтеріліс тарихын зерттеу</w:t>
      </w:r>
    </w:p>
    <w:p>
      <w:r>
        <w:t>үзіліп қалды, себебі "тарихты зерттеу қорқынышты бола бастады" |10, 96 6.1.</w:t>
        <w:br/>
        <w:t>Соған қарамастан, тақырыпты жаңа заманның ығымен қарастырған зерттеулер</w:t>
        <w:br/>
        <w:t>жалғаса берді.</w:t>
        <w:br/>
        <w:t>50-ші жылдардың басында ұлт-азаттық қозғалыстың сипаты жөніндегі</w:t>
        <w:br/>
        <w:t>пікірлер өзгерді. Ортақ тоқтамға келіп, белгілі бір көзқарасты қалыптастыру</w:t>
        <w:br/>
        <w:t>үшін біріккен ғылыми сессиялар, конференциялар ұйымдастырылып,</w:t>
        <w:br/>
        <w:t>көтеріліске "пролетариаттың басшылығынсыз бытыраңқы түрде откен жаппай</w:t>
        <w:br/>
        <w:t>шарулар қозғалысы" деген бағалау берілді |11). Азаттық үшін күресуйгілердің</w:t>
        <w:br/>
        <w:t>жетекшілері, көтерісшілердің құрамы, ұлтаралық қайшылықтар тәрізді өзекті</w:t>
        <w:br/>
        <w:t>мәселелер зерттеулерден тыс қалды.”</w:t>
        <w:br/>
        <w:t>Аймақтағы өндіріс ошақтарындағы қазақтардың 1916 жылғы көтеріліс</w:t>
        <w:br/>
        <w:t>кезіндегі іс-әрекеттері кеңес . дәуірінде жазылғанымен, осы арқылы</w:t>
        <w:br/>
        <w:t>Қазақстанда жүмысшы табының қалыптасқандығын, большевиктік</w:t>
        <w:br/>
        <w:t>ұйымдардың рөлін айқын көрсету маңыздырақ саналды және партияның</w:t>
        <w:br/>
        <w:t>идеологиялық майданы қызып тұрған шақта жүмысшы қазақтардың ұлттық</w:t>
        <w:br/>
        <w:t>кемсітушілікке ұшырауы жайында жазу мүмкін еместе еді. Бірақ, тәуелсіздік</w:t>
        <w:br/>
        <w:t>алғаннан кейінгі жылдары таптық қағидалардан ада, жаңа көзқарас</w:t>
        <w:br/>
        <w:t>тұрғысынан мәселеге кеңірек тоқталып, біз зерттеп отырған әңірдегі өнеркәсіп</w:t>
        <w:br/>
        <w:t>орындарының даму және қалыптасу тарихы қайта жазылды |12).</w:t>
        <w:br/>
        <w:t>Тарихи оқиғага ғылыми тұрғыдан обьективті баға беру 1990 жылдан</w:t>
        <w:br/>
        <w:t>бастап еліміздің тәуелсіздік алғаннан кейін қайта жанданды. 1990 жылғы 27-28</w:t>
        <w:br/>
        <w:t>шілдеде Алматыда ІНШ.Уәлиханов атыңдағы тарих, археология және</w:t>
        <w:br/>
        <w:t>этнография инотитутының ұйымдастырумен "Национальные движения В</w:t>
        <w:br/>
        <w:t>условиях колониолизма: Казахстан, Средняя Азия, Северный Кавказ" деген</w:t>
        <w:br/>
        <w:t>тақырыпта бүкілодақтық дөнгелек стол өтті. Бұл жиында әртүрлі ғылыми</w:t>
        <w:br/>
        <w:t>ойлар ортаға салынды. Әсіресе, В.П. Крикуновтың осы жиында айтқан пікірін</w:t>
        <w:br/>
        <w:t>біз өз зерттеуімізде басшылыққа алдық. Себебі, 1916 жылғы үлт-азаттық</w:t>
        <w:br/>
        <w:t>қозғалыс тек Ресей империясының отар халықтарында ғана емес, дүниежүзілік</w:t>
        <w:br/>
        <w:t>отар елдерді түгел дерлік қамтыды. Оның басты себебі бірінші дүниежүзілік</w:t>
        <w:br/>
        <w:t>соғыстың салдары болды. Осы соғыстың ауыр салмағын көтерген Алия,</w:t>
        <w:br/>
        <w:t>Африка, Латын- Америкасындағы бодан халықтардың азаттық: үшін күресі</w:t>
        <w:br/>
        <w:t>1920-22 жылдары қайта жалғасқаны белгілі. Сол сияқты ялдыңғы қатарлы</w:t>
        <w:br/>
        <w:t>тарихшы-ғалымдарымыз еңбектерінде көтеріліс сипатына жаңаша бағалаулар</w:t>
        <w:br/>
        <w:t>бере бастады |13). Ұзақ жылдар бойы теріс бағаланып келген алаш</w:t>
        <w:br/>
        <w:t>қайраткерлерінің 1916 жылғы "көтеріліс уақытындағы орны мен рөлін</w:t>
        <w:br/>
        <w:t>айқындап, ғылыми оң баға беруде академик К.Нұрпейісовтың "Алаш һәм</w:t>
        <w:br/>
        <w:t>Алашорда" атты кітабы маңызды орын алады. Автор еңбегінде: "Алаш</w:t>
        <w:br/>
        <w:t>партиясын құрып, Алашорда үкіметін ұйымдастырған қазақтың корпекті</w:t>
        <w:br/>
        <w:t>зиялылары патшаның маусымпың 25-гі жарлығын соз жүзінде қолдан, ал іс</w:t>
        <w:br/>
        <w:t>жүзінде оған қарсы болғандықтарын аңғару қиын емес" - деп корсетті. Бірақта,</w:t>
        <w:br/>
        <w:t>6</w:t>
        <w:br/>
        <w:t>аталынды. Ал күрестің басында халық қалаған дәулетті, текті тұқымды</w:t>
        <w:br/>
        <w:t>ұрпақтардың, болыс, молдалардың жүруі таптық прициптерге қайшы</w:t>
        <w:br/>
        <w:t>келгендіктен зерттеулерден-тыс қалды.</w:t>
        <w:br/>
        <w:t>Әсіресе, кеңес дәуірінде “Атбасар, Ақмола өңірлеріндегі 1916 жылғы</w:t>
        <w:br/>
        <w:t>көтерілістің тарихын жазу кезінде өндірістегі қазақ-орыс жұмысшыларының</w:t>
        <w:br/>
        <w:t>рөлі баса көрсетіліп, пролетариаттың жетекшілігіне үлкен мән берілді.</w:t>
        <w:br/>
        <w:t>Тақырыпқа таптық тұрғыдан келудің салдарынан оқиғаның нақты бейнесі</w:t>
        <w:br/>
        <w:t>күңгірттеу қалып отырды. Сондықтан да, 1916 жылғы көтеріліс тарихын</w:t>
        <w:br/>
        <w:t>зерттеуде оны академик М.Қ. Қозыбаевтың жазғанындай ескі ұлыдержавалық</w:t>
        <w:br/>
        <w:t>мүдде тұрғысынан емес, ұлттық ерекшеліктер мен ұлттық мүддеге, жаппы</w:t>
        <w:br/>
        <w:t>адамзаттық қасиеттерге негізделген жаңа әдістемелік және теориялық</w:t>
        <w:br/>
        <w:t>деңгейде зерттеу қажеттілігі туындайды (2, 3 6.1.</w:t>
      </w:r>
    </w:p>
    <w:p>
      <w:r>
        <w:t>Тақырыпқа қатысты әлі де тереңірек зерттеуді, айқындауды қажет</w:t>
        <w:br/>
        <w:t>ететін бір мәселе көтерілістің хронологиялық шеңбері. Кеңестік дәуірдегі</w:t>
        <w:br/>
        <w:t>тарихымызда Торғай даласындағы көтерілістер қазан төңкерісіне дейін ұласты</w:t>
        <w:br/>
        <w:t>деп көрсетілді. Кейбір әкімшілік-саяси орталықтардан шалғайда жатқан қазақ</w:t>
        <w:br/>
        <w:t>ауылдары метрополия орталығындағы қос төңкерістің хабарып естігенімен,</w:t>
        <w:br/>
        <w:t>бұл оқиға шеңберінен бөлшектеніп қалды. Оған біз зерттеу нысанына апып</w:t>
        <w:br/>
        <w:t>отырған аймақты мекендеуші халықтың 1916 жылғы жасақталған сарбаздарын</w:t>
        <w:br/>
        <w:t>таратпай, дәстүрлі ел билеу институттарын қайта құрып, ел қорғанына</w:t>
        <w:br/>
        <w:t>айналуы куә. Бұған қазақ даласындағы Ресейдің орталығындағы биліктің</w:t>
        <w:br/>
        <w:t>ауысуынан туындаған тұрақсыздық та өз әсерін тигізбей қоймады.</w:t>
        <w:br/>
        <w:t>Сондықтанда, бұған дейінгі мәселенің "тарихнамасындағы 1916 жылғы</w:t>
        <w:br/>
        <w:t>көтерілістің -хронологиялық жағынан шектелуі алдымызға оның тарихи</w:t>
        <w:br/>
        <w:t>маңызы мен сабағын байланыстыра қарау мәселесін қойып отыр.</w:t>
        <w:br/>
        <w:t>Азамат соғысы жылдарындағы майдан аренасына айналған қазақ даласы</w:t>
        <w:br/>
        <w:t>кеңес билігін азық-түлік салғыртын жинауда бірақ сезді. 1916 жылғы азаттық</w:t>
        <w:br/>
        <w:t>үшін күрес және азамат соғысы жылдарындағы тұралап қалған қазақ</w:t>
        <w:br/>
        <w:t>ауылдарының экономикасымен санаспастан енгізілген салғырт: жанына батқан</w:t>
        <w:br/>
        <w:t>қазақтар қолына қару алып, қайыра атқа қонды. Бұл 1916 жылғы оқиғаны</w:t>
        <w:br/>
        <w:t>большевиктер үстемдігіне қарсы күрестермен байланыстыра зерттеуді қажет</w:t>
        <w:br/>
        <w:t>етеді. Елбасы Н.Ә. Назарбаев ұлт тарихи жәніндегі жазған сөзінде: "Асылы,</w:t>
        <w:br/>
        <w:t>қазақ ұлтының экоэлеуметтік жүйемен біте қайнасқан тіршілігін түсіну үшін</w:t>
        <w:br/>
        <w:t>империялық және кеңестік отаршылдықтың айырмашылығына дең қоюдан</w:t>
        <w:br/>
        <w:t>гөрі, олардың түбірлі ұқсастығын танып түсінген.мәндірек болар" - деп айтқан</w:t>
        <w:br/>
        <w:t>жанды сөзі әр уақыттағы халық қозғалыстарын бір-бірімен сабақтастыра,</w:t>
        <w:br/>
        <w:t>байланыстыра зерттеу қажеттігін көрсетеді |1, 278 6.1.</w:t>
        <w:br/>
        <w:t>Сол сияқты 1916 жылғы көтерілісті тек Ресей отарларында ғана емес</w:t>
        <w:br/>
        <w:t>әлемдік отар елдердегі орын алған көтерілістің сабақтас бөлшегі, бір буыны</w:t>
        <w:br/>
        <w:t>ретінде қарастыруға назар аударылмай келеді. Осындай басы ашық 1916</w:t>
        <w:br/>
        <w:t>жылғы көтеріліс тақырыбына қатысты іргелі мәселелердің орын алуы</w:t>
        <w:br/>
        <w:t>тақырыптың өзектілігін танытады.</w:t>
        <w:br/>
        <w:t>Тақырыптың Зерттелу деңгейі. Атбасар мен Ақмола уездерінің</w:t>
        <w:br/>
        <w:t>территорияларындағы 1916 жылғы көтеріліс бұрын-соңды жеке зерттелінбей,</w:t>
        <w:br/>
        <w:t>қазақ даласындағы халық күресінің бір буыны регінде зерттеушілердің</w:t>
        <w:br/>
        <w:t>4</w:t>
        <w:br/>
        <w:t>қарамағындағы әскерін былайша бөліп қалдырды: Қарсақбайда 1 взвод,</w:t>
        <w:br/>
        <w:t>Қ.Жанайдаров қыстауында 1 взнод, Ұлытаудың басына 15 солдат, қалған</w:t>
        <w:br/>
        <w:t>жазалаушы әскердің 59-ы Атбасарда қалдырылды, ал жазалау шараларына</w:t>
        <w:br/>
        <w:t>қатысқан жергілікті қазактар үйлеріне қайтарылды. Жалпы, осы уездегі</w:t>
        <w:br/>
        <w:t>көтерілісті басу кезінде жазалаушылардың қолынан қазақтар 300-дей</w:t>
        <w:br/>
        <w:t>адамынан өлідей және бірнеше мың сом тұратын дүнио-мүліктерінен</w:t>
        <w:br/>
        <w:t>) айырылды.</w:t>
        <w:br/>
        <w:t>Ақмола уездіне қараған қазақтардың көтерілісі дә бірден жалпы</w:t>
        <w:br/>
        <w:t>халықтық сипатта дамыды. Қарулы көтерілістің жалпы халықтық сипат алғаны</w:t>
        <w:br/>
        <w:t>сондай, ауылдарда соғысқа бейімделіп біріктірілді. Өз алдына жеке-жеке хан</w:t>
        <w:br/>
        <w:t>сайлан алған рулар көп болды. Жазалаушы әскердің басты қарсыластары көп</w:t>
        <w:br/>
        <w:t>санды көтерілісшілер өздеріне Ереймен тауын мықты бекініске айналдырды.</w:t>
        <w:br/>
        <w:t>Сөйтіп, қарашада бұл жерге 5 рота жаяу әскер, пулеметімен 150 казак әскері</w:t>
        <w:br/>
        <w:t>жиналды. Ақмола губернаторының полиция департаменті директорының</w:t>
        <w:br/>
        <w:t>ақпарына қарағанда 30-шы қарағдада Ереймен тауындағы көтерілісшілер түтел</w:t>
      </w:r>
    </w:p>
    <w:p>
      <w:r>
        <w:t>талқандалып, жартысы тұтқындалған, оның ішінде жұмысқа шақырылған 475-і</w:t>
        <w:br/>
        <w:t>жинау пунктіне жіберілген. Сонымен көтерілісшілердің көсемі ретінде</w:t>
        <w:br/>
        <w:t>Ж.Байғанин, С.Бисембин, САбақов, Ғ.Қойгелдин, М.Тілемісов тағы басқасы</w:t>
        <w:br/>
        <w:t>ұсталып, бірнеше айға Ақмолаға түрмеге жабылды. Жазалау шараларының</w:t>
        <w:br/>
        <w:t>нәтижесінде тұтқынға түскен көтерілісті ұйымдастырушылар, халықы хан</w:t>
        <w:br/>
        <w:t>көтерген азаматтары түрмеде үлкен қорлыққа тап болды.</w:t>
        <w:br/>
        <w:t>Ғасырлар бойы бұл өңірді мекендеуші арғын, найман, қыпшақ, керей</w:t>
        <w:br/>
        <w:t>аталарынан тарайтын халық жарлыққа қарсы алғашында туыстық белгілеріне</w:t>
        <w:br/>
        <w:t>қарай күш біріктірді. Күрестің дамыған тұсында күшті біріктіруге ұмтылыстар</w:t>
        <w:br/>
        <w:t>күшейді. Қазақ сарбаздарының негізгі қолы талқандалғанымен де, шағын</w:t>
        <w:br/>
        <w:t>жасақтардан тұрған көтерілісшілер күрестерін тоқтатқан жоқ. Азаттық үшін</w:t>
        <w:br/>
        <w:t>күреске халықтың барлық әлеуметтік тобы қатысты. Жаппай соғыс жағдайына</w:t>
        <w:br/>
        <w:t>бейімделген қазақ ауылдары өз орталарынан сарбаздарын жасақтап, санада</w:t>
        <w:br/>
        <w:t>сақталған дәстүрлі билік институттарын қайта жаңғыртты. Қалың ел</w:t>
        <w:br/>
        <w:t>орталарынан хандарын сайлады. Ел басына күн туған сәтте хандық билік</w:t>
        <w:br/>
        <w:t>жауға қарсы халықты біріктіруші, бостандық жолындағы күрестегі азаттықтың</w:t>
        <w:br/>
        <w:t>белгісі ретінде қабылданды.</w:t>
        <w:br/>
        <w:t>Көтерілісті басуға шыққан Атбасар және Ақмола жазалаушы әскерлері</w:t>
        <w:br/>
        <w:t>екі уезде орын алған көтерілісті жеке-жеке тұншықтыруға бар күш жігерлерін</w:t>
        <w:br/>
        <w:t>салды. Соңына түскен жазалаушылардан ауылдарын аман сақтап қалу үшін</w:t>
        <w:br/>
        <w:t>жұрт жаппай оңтүстікке қарай көшірілді. Ал, сарбаздар ауылдың жау жақ</w:t>
        <w:br/>
        <w:t>өтінде қалып, патша әскерін тосып алып, шайқасқа түсті. Бірақ, жеңіліс тапқан</w:t>
        <w:br/>
        <w:t>сарбаздар шегініп ұстатпай кеткеннен кейін, жазалаушылар оларды</w:t>
        <w:br/>
        <w:t>бағындырудың бір амалы ретінде қаша көшкен ауылды қуып жетіп, тонауға</w:t>
        <w:br/>
        <w:t>салып, ойларына келгенін істеді. Қарсылықтың пайдасыз екенін ұғып, оның</w:t>
        <w:br/>
        <w:t>зардаптарын алдымен әйол, бала-шаға, қариялардың тартатынын көрген ел</w:t>
        <w:br/>
        <w:t>үлкендері ауыл жастарын шақыру пунктеріне өздері бастап келуге мәжбүр</w:t>
        <w:br/>
        <w:t>болды. Азаттыққа ұмтылған күрес жеңіліс тапқанымен де оның болашақ үшін</w:t>
        <w:br/>
        <w:t>тарихи маңызы зор болды.</w:t>
        <w:br/>
        <w:t>18</w:t>
        <w:br/>
        <w:t>.......,,.., ЦИ мМИННнан кн</w:t>
        <w:br/>
        <w:t>ғылыми еңбектерінде қарастырылғандықтан, оның тарихнамалық тамыры</w:t>
        <w:br/>
        <w:t>1920 жылдың ортасынан қоғамдық баспасөз беттерінде басылған көтеріліс</w:t>
        <w:br/>
        <w:t>тақырыбына қатысты ғылыми ойлар мен естеліктерден бастау алады.</w:t>
        <w:br/>
        <w:t>Алдымен көтеріліс жайлы кейбір жергілікті: әкімшіліктерде қызмет</w:t>
        <w:br/>
        <w:t>жасағандардың, көтеріліске қатысушылардың естеліктері баспасөз беттерінде”</w:t>
        <w:br/>
        <w:t>жарыққа шықты. Көтерілістің себептері мен сипаты жайлы ғылыми баға</w:t>
        <w:br/>
        <w:t>берген ойлар ұлт-азаттық қозғалыстың он жылдығына орай жарияланған</w:t>
        <w:br/>
        <w:t>мақалалар мен кітапшаларда- берілді. |3, 8-9 6.6.1. Бұл уақытта негізінен</w:t>
        <w:br/>
        <w:t>баспасөз беттеріндо өрбіген пікірталаста Т.Рысқұлов бастаған қазақ зиялылары</w:t>
        <w:br/>
        <w:t>бытыраңқы түрде басталған көтеріліс бүкілхалықтық деңгейге жетіп, ұлттық</w:t>
        <w:br/>
        <w:t>сипатқа ие болғандығын. баса көрсеткен бағытты ұстанды. "Жалпы көтеріліс</w:t>
        <w:br/>
        <w:t>орыстарға қарсы бағытталды" - деп бағалады Т.Рысқұлов. Пікірталастырушы</w:t>
        <w:br/>
        <w:t>қарсы жақ орыс ұлт өкілдері (И.Меницкий, Н.Кузмин, Е.Федоров, П.Галузо</w:t>
        <w:br/>
        <w:t>т.б.) котерілстің дұрыс ұйымдаспағанын әрі жетілмегендігін алға тарта</w:t>
        <w:br/>
        <w:t>отырып, 1916 жылғы оқиғаны өлкедегі қазан төнкерісінің алғышарты ретінде</w:t>
        <w:br/>
        <w:t>қарастырды |8, 71 6.1. Бұл пікір кейін кеңес тарихшыларының негізгі зерттеу</w:t>
        <w:br/>
        <w:t>еңбектерінде толық басымдыққа ие болды. :</w:t>
        <w:br/>
        <w:t>Атбасар өңіріндегі. халық күресінің тарихына қатысты алғашқы дерек</w:t>
        <w:br/>
        <w:t>"Советская степь" газетінде белгісіз автордың "Восстание казаков в</w:t>
        <w:br/>
        <w:t>Алтбасарском уезде" деген мақаласында берілді. Аталған мақалда орта арғын</w:t>
        <w:br/>
        <w:t>және бағаналы аудандарындағы 1916 жылғы көтерілістің барысы жүйелі Түрде</w:t>
        <w:br/>
        <w:t>баяндалғанымен автор оқиғаға өзіңдік бағасын. бермейді (|5, 3 б.|. Сол</w:t>
        <w:br/>
        <w:t>жылдары аталған өңірдегі 1916 жылғы халық қозғалысын -баяндап жазған</w:t>
      </w:r>
    </w:p>
    <w:p>
      <w:r>
        <w:t>В.Некрасов-Клиодтың очеркі жарық көрді. Бірақ, бұл еңбекте көтерісшілердің</w:t>
        <w:br/>
        <w:t>әлеуметтік құрамы, қозғаушы күші және сипаты туралы мәселелерге баға</w:t>
        <w:br/>
        <w:t>берілмегенімен, көтерісшілер мен жазалаушылар арасындағы ұрыстар жайлы</w:t>
        <w:br/>
        <w:t>мәліметтерді кездестіруге болады (6, 66-71 6.б.|. Сондай-ақ көтерілістің он</w:t>
        <w:br/>
        <w:t>жылдығына қатысты берілген мақалалар мен зерттеулерде жекелеген</w:t>
        <w:br/>
        <w:t>аудандардағы көтерішісті қарастыру, сол арқылы қазақ даласындағы азаттық</w:t>
        <w:br/>
        <w:t>қозғалысына ортақ баға беруге талпыныстар жасалынды (71.</w:t>
        <w:br/>
        <w:t>1916 жылғы .үлт-азаттық көтерілістің тарихын. зерттеу 1930 жылдан</w:t>
        <w:br/>
        <w:t>бастап жаңа арнаға түсті. Қоғамда күшейіп келе жатқан әкімшілдік-әміршілдік</w:t>
        <w:br/>
        <w:t>жүйенің ықпалы тарих ғылымында бел ала бастады. "Кеңестік тарих ғылымы -</w:t>
        <w:br/>
        <w:t>партияның идеялогиялық майданында әрқашан алдыңғы Ішепте болды және</w:t>
        <w:br/>
        <w:t>бола береді" - деген қағиданың іргсі осы 30-шы жылдардың басында-ақ.</w:t>
        <w:br/>
        <w:t>қаланды |8, 25 6.). 1936 жылы 5 наурызда Қазақ өлкелік компартиясының</w:t>
        <w:br/>
        <w:t>бюросы 1916 жылғы көтерілістің 20 жылдығына орай қабылдаған шешімінде</w:t>
        <w:br/>
        <w:t>авторлар монографияларында, кітапшаларында көтеріліс жетектекішілерін.</w:t>
        <w:br/>
        <w:t>бағалағанда, әсіресе А.Имановтың орнын асыра көрсетуді қадағалау бюроға</w:t>
        <w:br/>
        <w:t>тапсырылды. Тақырыпқа таптық тұрғыдан келудің әсерінен А.Имановтың</w:t>
        <w:br/>
        <w:t>үзеңгілес серіктері, замандастары ұмыт. қалдырылды. Партияның</w:t>
        <w:br/>
        <w:t>қадағалауымен көтеріліс жетекшілерінің таптық. белгілеріне қарай бұндай</w:t>
        <w:br/>
        <w:t>ірікгедуі зерттеушілерді нақты иындықтан алыстата түсті. 1936 жылы баспа</w:t>
        <w:br/>
        <w:t>бетін корген И.Кумач пен Ф.Калютаның "В Акмолинских “степях"- ауты</w:t>
        <w:br/>
        <w:t>кітаптарында Атбасар мен Ақмола уездеріндегі 1916 жылғы халық күресі</w:t>
        <w:br/>
        <w:t>5</w:t>
        <w:br/>
        <w:t>.-..---.----.--.-.-.-....-«кееекккккккклкккккккккккннкнкккннннканЕнЕЕЗЗЗВБИНВЕИЗНННЕЕННЕНЕНЕНЕЕЕНЕНБЕН</w:t>
        <w:br/>
        <w:t>41916 жылы натталға және кеңес билігіне қарсы көтерілістердің</w:t>
        <w:br/>
        <w:t>ерекше жаңа қырлары» деп аталғақ үшінші тарауда 19(6 жылғы көтерілістен</w:t>
        <w:br/>
        <w:t>кейінгі қалыптасқан жағдай, кеңес билігіне қарсы ұлттық Ұстаным, ұлттық</w:t>
        <w:br/>
        <w:t>қарсылықтың басына 1916 жылдардағы көтеріліс жетекшілерінің “қайта келу</w:t>
        <w:br/>
        <w:t>свбептері, 1921-22 жылдардағы. Албасар мең Ақмола уездеріндегі көтерілістер-</w:t>
        <w:br/>
        <w:t>жайында айтылады. Бұл сілкіністер арасындағы бналнныр ұқсастықтар мен</w:t>
        <w:br/>
        <w:t>сабақтастық мәсепелері жан-жақты ашылады.</w:t>
        <w:br/>
        <w:t>Қалың қазақ патшаның тақтан құлаған хабарын аса қуанышпен қарсы</w:t>
        <w:br/>
        <w:t>алды. Жаңа үкіметтен қара жұмысқа “адам алудың тоқтатылып, тыныштық</w:t>
        <w:br/>
        <w:t>орнайтынына сенімді болды. 1917 жылы 15 маусымда Х.Сандыбаев,</w:t>
        <w:br/>
        <w:t>Х.Бекқожин, И.Төлеубаев, О.Жанайдаров және тағы басқалары бар жалпы</w:t>
        <w:br/>
        <w:t>Албасар уезді болыстарының 15-дей өкілдері Петербургтегі Мемлекеттік</w:t>
        <w:br/>
        <w:t>думаның атқарушы комитет төрағасының атына жеделхат жөнелтігі өздерінің</w:t>
        <w:br/>
        <w:t>жаңа билікті қолдайтындықтарын жеткізді. Соған қарамастан біздің зерттеу</w:t>
        <w:br/>
        <w:t>нысанамыздағы уездерде қазақтар оқшауланып, болашақтарын ойлап,</w:t>
        <w:br/>
        <w:t>қамдануға кірісті. Тіпті, Қазан төңкерісінің хабары да “алаңдаушылық</w:t>
        <w:br/>
        <w:t>туғызбағанымен билік үшін соғыстың алаңы қазақ даласы болғаны шындық.</w:t>
        <w:br/>
        <w:t>Атбасар уездінде 1016 жылғы көтеріліс кезінде іргесі қаланған Бағаналы</w:t>
        <w:br/>
        <w:t>хандығы ғана маңызын жоғалтпай, дербес саясат ұстанды: Албасар мен</w:t>
        <w:br/>
        <w:t>Ақмола уездеріндегі азатғық жолындағы халық күресі: қарудың күшімен</w:t>
        <w:br/>
        <w:t>басылғанымен, халықтың рухы сынған жоқ, Көтерілістен кейінгі қалыптасқан</w:t>
        <w:br/>
        <w:t>оқиғалардың барысы биліктің сырттан келер жаудан қорғарлық қауқары жоқ</w:t>
        <w:br/>
        <w:t>екендігің түсінген қалың қазақ енді іргесін қымтап, өмір сүруін тоқта қиаған</w:t>
        <w:br/>
        <w:t>хандық билікті ғана мойындады.</w:t>
        <w:br/>
        <w:t>Жергілікті халыққа: кеңес билігінің алғашқы ызғары “азық-түлік</w:t>
        <w:br/>
        <w:t>салғыртын салумен сезілді. Кеңестің азық-саясаты: 1916 жылғы көтерілістің</w:t>
        <w:br/>
        <w:t>салдарынан тұралап қалған ауыл экономикасын одан әрі құлдырата түсті. Енді</w:t>
        <w:br/>
        <w:t>келіп кеңес өкіметінің салғыртты салуы халықты титгі ашындырып, ашық бас</w:t>
        <w:br/>
        <w:t>көтерілулерге соқтырды. Осы тұста халық күресінің басына 1916 жылғы</w:t>
        <w:br/>
        <w:t>көтерілістің айтулы: тұлғалары қайта шықты. !</w:t>
      </w:r>
    </w:p>
    <w:p>
      <w:r>
        <w:t>Біз зерттеп отырған өңірде ауыл қазақтары саны жағынан көп болды</w:t>
        <w:br/>
        <w:t>және олардың күн көрісі малда болғанымен, азамат соғысы жылдарында мал</w:t>
        <w:br/>
        <w:t>басы кеміп. кетті. 1920 жылғы ауыл шаруашылық санағы бойынша әліде</w:t>
        <w:br/>
        <w:t>әкімшілік басқарылуы жағынан Ақмола облысының Атбасар жэәне Ақмола</w:t>
        <w:br/>
        <w:t>уездеріне қараған өңірде 1917 жылғы 9639 мың бас малдың 1920 жылы 4482</w:t>
        <w:br/>
        <w:t>мыңы яғни 5156 мың басы кеміді. Ал, мал басына салынған салғырттың</w:t>
        <w:br/>
        <w:t>әсерінен 1920 жылғы 4,483 мың бастың 1923 жылы 1.663 мыңы ғана қалды.</w:t>
        <w:br/>
        <w:t>Сонымен, бұл көрсеткіштен көретініміздей мал басының 37 %-і кеміген (18;</w:t>
        <w:br/>
        <w:t>104-107 6.б.). Салғырт жинау майданына партия қызметкерлерінің өзін</w:t>
        <w:br/>
        <w:t>қорқытып-үркіту тәсілдері арқылы. итермелеу қолданылды. Жергілікті</w:t>
        <w:br/>
        <w:t>қазақтар арасында өкіметтің. жалғыз билеушісіне айналған милиционерлердің</w:t>
        <w:br/>
        <w:t>де зорлықитыл. әрекеттері елді титықтатты. Милиционерлер тәркілеуді желеу</w:t>
        <w:br/>
        <w:t>втіп мал-мүлікті тартып алу, қазақ әйелдерін зорлау бияқты қылмысты істерге</w:t>
        <w:br/>
        <w:t>де жол берді. Ш</w:t>
        <w:br/>
        <w:t>Сөйтіп, қазақтардың әкіметтің азық-түлік саясатына қарсылығының</w:t>
        <w:br/>
        <w:t>ашық бой көрсетуіне салғыртты жинаушылар мен милиционерлердің</w:t>
        <w:br/>
        <w:t>көрсеткен зорлығы түрткі болды. Атбасар уездінін солтүстік және оңтүстік-</w:t>
        <w:br/>
        <w:t>шығыс жағындағы кеңес өкіметіне қарсы бас көтерушілердің Ақмола уездінің</w:t>
        <w:br/>
        <w:t>жеріндегі топтасқан контрреволюциялық күштерге барып қосылуы етек алды.</w:t>
        <w:br/>
        <w:t>Оған қазақтар арасында контрреволюциялық ұйымдардың үгіт-насихат</w:t>
        <w:br/>
        <w:t>шараларын жүргізуі едәуір ықпал етті. .</w:t>
        <w:br/>
        <w:t>Контрреволюциялық күштердің негізгі қолдары талқандалғаннан кейін,</w:t>
        <w:br/>
        <w:t>Ақмолада 90 адамнан тұратын жазалаушы әскер құрылып ел ішін аралап,</w:t>
        <w:br/>
        <w:t>көтерілген қазақтардың шағын жасақтарын жоюға кірісті. Есіксай және</w:t>
        <w:br/>
        <w:t>Бұғылы болыстығынан көтерілген қазақтармен болған ұрыста 70-тей қазақ</w:t>
        <w:br/>
        <w:t>ажал құшып, қалғандары қашуға мәжбүр болды. Сол сияқты жазалаушылар</w:t>
        <w:br/>
        <w:t>аталған уездің Қандымай, Сарытәбс, Сарышын болыстарын аралағанда «..еш</w:t>
        <w:br/>
        <w:t>белгісіз себептермен 32 қазақты атып тастаған» |19, 3 6). 1916 жылғы</w:t>
        <w:br/>
        <w:t>көтерілісті тұншықтырудағы басты тәсіл яғни халық қарсылығын қанға</w:t>
        <w:br/>
        <w:t>бөктіру тағы қайталанды.</w:t>
        <w:br/>
        <w:t>Кейін аштық жайлап, осы уездің кебін -құшса да “Атбасар уездіндегі</w:t>
        <w:br/>
        <w:t>қазақтардың кеңес билігіне қарсы күресінің дамуында өзіндік ерекшеліктері</w:t>
        <w:br/>
        <w:t>бар. Атбасар уездінің жеріне Кейкі батырдың келуі қаруын сайлаған қалын</w:t>
        <w:br/>
        <w:t>елге дем беріп, жігерлендірді. Қолдағы бар деректерде бұл аймаққа Кейкінің</w:t>
        <w:br/>
        <w:t>келуі 1921 жылдың көктемі. Қалың ол енді орталарынан Бабырдың ұрпағы</w:t>
        <w:br/>
        <w:t>Құлсейтті хан сайлады. Ал, Кейкі батыр бас сардар ретінде жасақты жауға</w:t>
        <w:br/>
        <w:t>бастар қолбасшы болды. Шілде айының басынан бастап көтерілісшілердің</w:t>
        <w:br/>
        <w:t>қимылы ширай түсіп, енді жергілікті большевиктерге, орыс селопарына</w:t>
        <w:br/>
        <w:t>шабуыл жасау басталды. Атбасардан Кейкі сарбаздарына қарсы жіберілген</w:t>
        <w:br/>
        <w:t>жазалаушы әкердің басшысы И.Исайкин естелігінде 1921 жылғы шілденің</w:t>
        <w:br/>
        <w:t>ортасында Кейкі сарбаздарының бірнеше жүзге өскенін жаза отырып:</w:t>
        <w:br/>
        <w:t>«Бұларға бірте-бірте кеңес билігіне ырза еместер “тартылып, күреске саяси</w:t>
        <w:br/>
        <w:t>бағыт берді» - дейді, Енді Кейкіні алдап қолға түсіру мақсатында Торғайдан Ә.</w:t>
        <w:br/>
        <w:t>Жәнкелдиннің атынан қолы қойылып, мөрі басылған өтірік хат жазылды.</w:t>
        <w:br/>
        <w:t>Сөйтіп, Кейкі батыр 1922 жылдың көктемінде алдап, қолға түсіріліп, өлтірілді.</w:t>
        <w:br/>
        <w:t>Сонымеп, Кәңес үкіметі орнағанымен де қарапайым халықтың мойнына</w:t>
        <w:br/>
        <w:t>патша заманындағы қаналудың қамыты қайта киілді. Елдің өзгеріссіз қалған</w:t>
        <w:br/>
        <w:t>сол күйі, езе түскен өкіметтің азық-түлік саясатын 1916 жылғы көтерілісте</w:t>
        <w:br/>
        <w:t>рухтанған халықты қаруын сайлап, қайта күреске шығарды. Көтерілген сол</w:t>
        <w:br/>
        <w:t>1916 жылғы күресте шыңдалған халық, басшылары да өзгеріссіз калды. Бұл”</w:t>
        <w:br/>
        <w:t>болыневиктердің алдына «бандитизммен күресу» мәселесін қойды. Ел ішінен</w:t>
        <w:br/>
        <w:t>шыққан жазалаушы эскер көтерілісшілерді алусыз басты. Бұдан халықтың</w:t>
        <w:br/>
        <w:t>ашаршылыққа ұшыраудан басқа жолы қалмады. Оған Атбасар мен Ақмола</w:t>
        <w:br/>
        <w:t>уездерінің жерін қамтыған зұламат 1923-24 жылдардағы жайлаған аштықтың</w:t>
        <w:br/>
        <w:t>ауыр зардаптары дәлел.</w:t>
      </w:r>
    </w:p>
    <w:p>
      <w:r>
        <w:t>Халық қозғалысының дамып, күрес жалпы халықтық сипатқа ие</w:t>
        <w:br/>
        <w:t>болғанда ғасырлар бойы сол елмен бірге жасап келе жатқан ұлттың бойына</w:t>
        <w:br/>
        <w:t>біткен елдік қасивттері мен ерекшеліктері көрініс береді. Ел басқару дәстүрі,</w:t>
        <w:br/>
        <w:t>соғысу тәсілі қайта жаңғырады. Мұның басында танымал көсемдер мен</w:t>
        <w:br/>
        <w:t>20</w:t>
        <w:br/>
        <w:t>нннкнкиккикккикикккккккккиккикккккккккккккккккккня</w:t>
        <w:br/>
        <w:t>догикалық припцитері басшылыққа алынды. Зерттеу жұмысының</w:t>
        <w:br/>
        <w:t>методологиялық пегізін анықтағанда біз зерттелініп отырған тарихи кезенді</w:t>
        <w:br/>
        <w:t>мүмкіндігінше обьективті тұрғыда айқындауға бағытталған жаңа тарихи</w:t>
        <w:br/>
        <w:t>көзқарас негізінде жазылған М.Қозыбаев, К.Нұрпейісов, Ж.Қасымбаев,</w:t>
        <w:br/>
        <w:t>М.Қойгелдиев, Қ.Алдажүманов сияқты тары басқада отандық</w:t>
        <w:br/>
        <w:t>тарихшыларымыздың ұлт-азаттық қозғалыс тақырыбына қатысты ғылыми</w:t>
        <w:br/>
        <w:t>мақалаларында айтылған ой-байламдар мен тұжырымдарды қолдандық. Бұл</w:t>
        <w:br/>
        <w:t>арқылы “көтерілістің сипатына баға беру, тұлға мәселесі, көтерілістің</w:t>
        <w:br/>
        <w:t>әлеуметтік-психологиялық жақтары талданды. Тарихилық иринцпіне сүйену</w:t>
        <w:br/>
        <w:t>нәтижесінде өткен ғасырдың басындағы қоғам, саясат, идеология және үлт-</w:t>
        <w:br/>
        <w:t>азаттық қозғалыстардағы сабақтастық, ұқсастық мәселелерінің ішкі бірлігі мен</w:t>
        <w:br/>
        <w:t>байланысы ғылыми талдауға түсті. Жүйелілік принцпіне сүйену нәтижесінде</w:t>
        <w:br/>
        <w:t>біз қарастырып отырған кезеңдегі көтерілістердің жетістіктері мен тарихи</w:t>
        <w:br/>
        <w:t>маңызы, оның ұлт санасындағы тәуелсіздікке жету жолындағы тағылымы</w:t>
        <w:br/>
        <w:t>анықталды. Сонымен қатар, 1990 жылы 27-28 шілдеде Алматыда</w:t>
        <w:br/>
        <w:t>Ш.Уәлиханов атындағы тарих, археология және этнография институты</w:t>
        <w:br/>
        <w:t>ұйымдастырған «Отаршылдық жағдайындағы ұлттық қозғалыстар: Қазақстан,</w:t>
        <w:br/>
        <w:t>Орта Азия, Солтүстік Кавказ» тақырыбындағы бүкілодақтық дөңгелек столда</w:t>
        <w:br/>
        <w:t>айтылған тұжырымдар пайдаланылды. Бұл отырыста ұлт-азаттық қозғалысты</w:t>
        <w:br/>
        <w:t>зерттеудің типтік және мстодологиялық мәселелері тақырыбында тың</w:t>
        <w:br/>
        <w:t>тұжырымдар жасаған кеңестік тарих ғылымындағы белгілі тарихшы-ғалымдар</w:t>
        <w:br/>
        <w:t>В.П. Крикунов, И.Ф. Ерофссва, Я.З. Ахмадов, А.А. Арзыматов және тағы</w:t>
        <w:br/>
        <w:t>басқалардың келешекте отаршылыққа қарсы көтерілістерді зерттеудің</w:t>
        <w:br/>
        <w:t>жолдарын көрсеткен концептуалды-методологиялық тұжырымдарын негізге</w:t>
        <w:br/>
        <w:t>алып, оларды зерттеу барысында басшылыққа алдық. Бұдан басқа зерттеу</w:t>
        <w:br/>
        <w:t>кезінде хронологиялық, салыстырмалы, ретроспективтік және тарихи типтік</w:t>
        <w:br/>
        <w:t>әдістер кеңінен қолданылды.</w:t>
        <w:br/>
        <w:t>Тақырыптың хронологиялық іеңбері және қамтыған территориясы.</w:t>
        <w:br/>
        <w:t>Зерттеу жұмысы 1916-жылғы ұлт-азаттық көтерілістің басталуымен 1922</w:t>
        <w:br/>
        <w:t>жылдың соңына дейінгі аралықты қамтиды. Көрсетілген уақыт ішіндегі</w:t>
        <w:br/>
        <w:t>көтерілістің себептері, сипаты мен барысы, ерекшеліктері, ұлттық сана-</w:t>
        <w:br/>
        <w:t>сезімпің жандануына түрткі болған мәселелер қарастырылды. Өйткені, қазақ</w:t>
        <w:br/>
        <w:t>халқы кеңестік отарлықтың қамытын кигеннен кейінгі алғашқы бас көтерулер</w:t>
        <w:br/>
        <w:t>осы 1921-22 жылдары жалғасты. 1916 жылдың санадан әше қоймаған кезі</w:t>
        <w:br/>
        <w:t>және екі оқиғаның арасын алты жылдай ғана уақыт бөліп тұр.</w:t>
        <w:br/>
        <w:t>Зерттеуде территориялық жағынан бүгінде ғылыми айналымға енген</w:t>
        <w:br/>
        <w:t>тарихи Атбасар мен Ақмола өңірінің жері алынды. Біз зерттеп отырған аймақ</w:t>
        <w:br/>
        <w:t>өткен ғасырдың басында әкімшілік-территориялық жағынан Ақмола облысына</w:t>
        <w:br/>
        <w:t>қарасты Атбасар мен Ақмола уездеріне караған. Деректерге қарағанда 1915</w:t>
        <w:br/>
        <w:t>жылы Ақмола облысында 592 332 қазақ мекендеп, облыс тұрғындарының</w:t>
        <w:br/>
        <w:t>37,4% -ын қүраған. Облыстың барлық тұрғындарының саны 1.579.656 адам</w:t>
        <w:br/>
        <w:t>болған. Ақмола уездінде 1916 жылдың қарсаңында 47 болыстық болса, оның</w:t>
        <w:br/>
        <w:t>28 болыстығып қонысаударушы шаруалар құраған. Мұнда барлығы 211280</w:t>
        <w:br/>
        <w:t>қазақ мекендеген. Уездің солтүстігі Көкшетау, батысы Атбасар уездерінің,</w:t>
        <w:br/>
        <w:t>шығысы Семей облысының территориясымен шектелсе, оңтүстігі Шуға дейін</w:t>
        <w:br/>
        <w:t>12</w:t>
        <w:br/>
        <w:t>зо"</w:t>
      </w:r>
    </w:p>
    <w:p>
      <w:r>
        <w:t>жол ашты. Патша жарлығының елі тежеусіз жылдам тығуы мен іске асырудың</w:t>
        <w:br/>
        <w:t>барысында ортақ сабақтастық - заңсыздық жатты. .</w:t>
        <w:br/>
        <w:t>Бөтентектілерді майданның тыл жұмыстарына алу турлы 1916 жылғы 25</w:t>
        <w:br/>
        <w:t>маусым жарлығына сәйкес Албасар уездінен алғашқы кезектегі шақырылмақ</w:t>
        <w:br/>
        <w:t>19 бен 31 жастағылар саны 5 мың болса, жалпы шақырылмақ жасындағылар</w:t>
        <w:br/>
        <w:t>11.870. адам болып белгіленді. Жалпы, уезде 26 болыстыққа бөлінген 126</w:t>
        <w:br/>
        <w:t>ауылды құраған 98.274 қазақ тұрған. Ал, патша әкімшілігінің Ақмола уезді</w:t>
        <w:br/>
        <w:t>бойынша тыл. жұмыстарына алмақ адамдарының жасаған тізіміне сүйенсек,</w:t>
        <w:br/>
        <w:t>уезде 47 болыстық, 289 ауыл, онда тұратын 211,280 жан болған яғни Атбасар</w:t>
        <w:br/>
        <w:t>уездіне қарағанда халқы бір жарым есе көп. Енді осы берілген жан саны</w:t>
        <w:br/>
        <w:t>бойынша шақыру жасыңа 25.815 адам ілінсе, оның 9000-ы бірінші кезекте</w:t>
        <w:br/>
        <w:t>аттандырылмақшы болып жоспарланды.</w:t>
        <w:br/>
        <w:t>Сол уақыттағы даланың әр. түпкіріндегі бас “көтерген қазақтардың .</w:t>
        <w:br/>
        <w:t>хандарын сайлап, қаруланып патша әскерімен азаттығы үшін шайқасқа бел 5</w:t>
        <w:br/>
        <w:t>бууы әр азаматтың ұлттық намысының оянуына себеп болды. Мұңдай сезім</w:t>
        <w:br/>
        <w:t>бойын билеген халықтың жолында ештеңе де бөгет бола алмады.</w:t>
        <w:br/>
        <w:t>Алдымен, арғынның сегіз. болысының жігіттері жиналып, араларынан</w:t>
        <w:br/>
        <w:t>басшыларын сайлағаннан кейін, мұны естіген оңтүстік бағаналы жұртының 12</w:t>
        <w:br/>
        <w:t>болысының жігіттері әскер құрды. Көтерілісшілердің Қарсақпай, Жезқазған,</w:t>
        <w:br/>
        <w:t>Байқоңыр сияқты өндіріс орындарының орыс жұмысшыларына . қарулы</w:t>
        <w:br/>
        <w:t>шабуыл жасауы шілденің 20-нан кейің-ақ басталды.</w:t>
        <w:br/>
        <w:t>Патша әкімшілігіне енді жазалаушы әскери бөлімшенің атаманы -</w:t>
        <w:br/>
        <w:t>полковник Иванов бастаған жазалаушы отряд құрылды. Оның құрамында 2</w:t>
        <w:br/>
        <w:t>рота жаяу әскер және 1. атты жүздік, 2 пулемет болды. Сонымен қоса,</w:t>
        <w:br/>
        <w:t>Омбыдан қосымша Атбасарға 150 винтовка, 20 жәшік патрон жіберілді. 12-ші</w:t>
        <w:br/>
        <w:t>қыркүйекте Қарсақбайдан. шығысқа таман 60 шақырым жерде екі жақтың</w:t>
        <w:br/>
        <w:t>алғашқы қақтығысы болды. Көтерілісшілер жағы болса ауылдарын Сарысу,</w:t>
        <w:br/>
        <w:t>Баятсай, Бетпақдала, Қызылжыңғыл деген жерлерге жасырып, алдағы</w:t>
        <w:br/>
        <w:t>шайқасқа әзірленді. Қаражардың таңдап алыңуында оның стратегиялық</w:t>
        <w:br/>
        <w:t>маңыздылығы жатты. 23-ші қыркүйекке болған Қаражар ұрысында қазақ</w:t>
        <w:br/>
        <w:t>сарбаздары жеңіліске ұшырады, Қазақтар жағынан 17 сарбаз- ғана “ажал</w:t>
        <w:br/>
        <w:t>құшқан, Осы күнге дейін Қаражардан оңтүстік-батысқа таман Ескі талап елді</w:t>
        <w:br/>
        <w:t>мекені жанында Жариін аталатын жер бар. Қаражар ұрысында қаза тапқан</w:t>
        <w:br/>
        <w:t>сарбаздарды осы жерге жерлеп, ерлікпен көз жұмған азаматтарының құрметіне</w:t>
        <w:br/>
        <w:t>халық ол жерді “Шейіт” атап кеткен. Атбасар жазалаушы әскерінің“ осы</w:t>
        <w:br/>
        <w:t>өңірдегі көтерілісшілерді шөл далаға. қарай. ығыстыруында осы қазақ</w:t>
        <w:br/>
        <w:t>сарбаздарының күшін біріктірмеудің айласы жатты. Бағаналы-балталы</w:t>
        <w:br/>
        <w:t>болыстарының қазақтары суықтың түсуіне байланысты күрестерін тоқтатып,</w:t>
        <w:br/>
        <w:t>мал-жанның қамына кіріскенмен, қазақ сарбаздарының негізгі күші құмға сіңіп</w:t>
        <w:br/>
        <w:t>кетті. "Оларды даланың қысқы жағдайы ғана құтқарып қалды, ал көктемде</w:t>
        <w:br/>
        <w:t>жойылып” кету қауіпі төніп тұрды...Олар. көктемде: келмек патша әскеріне ”</w:t>
        <w:br/>
        <w:t>қарсы дайындалды"-- деп Бағаналы хандығы жайлы жазады кейінгі естелігінде і</w:t>
        <w:br/>
        <w:t>Сабыр Шәріпов.” )</w:t>
        <w:br/>
        <w:t>Алдына қойған мақсатын орындаған Атбасар - жазалаушы әскерінің</w:t>
        <w:br/>
        <w:t>бастығы көтерілістің тағы болу қауіпін ескеріп, тәртіпті қадағалау үшін</w:t>
        <w:br/>
        <w:t>и</w:t>
        <w:br/>
        <w:t>.-Ц меннмн ғ</w:t>
        <w:br/>
        <w:t>сыланаан</w:t>
        <w:br/>
        <w:t>орала а а ы. Рк</w:t>
      </w:r>
    </w:p>
    <w:p>
      <w:r>
        <w:t>03002/</w:t>
        <w:br/>
        <w:t>Ж ІНІ</w:t>
        <w:br/>
        <w:t>Басуға 16.11.2006 ж. қол қойылды. Пішімі 60х84 1/16. Офсеттік қағазы.</w:t>
        <w:br/>
        <w:t>Көлемі 1,5 ес.-б.т. Таралымы 100 дана. Тапсырыс Хе 92.</w:t>
        <w:br/>
        <w:t>Е.А.Бөкетов атындағы ҚарМУ баспасының баспаханасында басылып шықты</w:t>
        <w:br/>
        <w:t>100012, Қарағанды қ., Гоголь к-сі, 38</w:t>
        <w:br/>
        <w:t>0500 ---Т----5М------- МУ” ннннннннннан</w:t>
        <w:br/>
        <w:t>экономикасын тұралатса, оған жергілікті салық жинаушылардың үстеме салық</w:t>
        <w:br/>
        <w:t>жинауы қосылып, ел наразылығын туғызды.</w:t>
        <w:br/>
        <w:t>1916 жылғы 28 маусым жарлығының өмірге келуіндегі асығыстық, еш</w:t>
        <w:br/>
        <w:t>негізсіз отарларындағы халықтың әл-ауқатын есепке алмай жасалынуы ел</w:t>
        <w:br/>
        <w:t>ішінде дүрлігіске себеп болды. Бұнын ақыры көтерілістің тұтынуына</w:t>
        <w:br/>
        <w:t>соқтырды.</w:t>
        <w:br/>
        <w:t>- Атбасар мен Ақмола уездеріндегі көтерілістің қамтыған аумағы бір шегі</w:t>
        <w:br/>
        <w:t>Ереймен тауы мен Қорғалжың жағалауы болса, бір шеті Ұлытау, Желдіадыр</w:t>
        <w:br/>
        <w:t>тауларына дейінгі жерді шарлыды. Ауылдар соғыс тәртібіне бейімделді.</w:t>
        <w:br/>
        <w:t>Көтерілген қазақтар ежелгі соғысу әдістерін, ол басқару жүйесін қайта</w:t>
        <w:br/>
        <w:t>жаңғыртты. Көтерілісшілердің жасақтарының бірігуіне жол бермеу үшін</w:t>
        <w:br/>
        <w:t>құрылған Атбасар және Ақмола жазалаушы әскерлері оларды жеке-жеке</w:t>
        <w:br/>
        <w:t>талқандады. Көтеріліске қазақтардың барлық әлеуметтік топтарынының және</w:t>
        <w:br/>
        <w:t>жасы шақыру жасынан асып кеткендердің қатысуы кең етек алды. Бұл халық</w:t>
        <w:br/>
        <w:t>қозғалысының сипаты жағынан ұлт-азаттық көтеріліс деңгейіне жеткендігін</w:t>
        <w:br/>
        <w:t>көрсетеді. )</w:t>
        <w:br/>
        <w:t>- Қазақтарға бостандығы мен азаттығына тек қарулы күрес арқылы ғана қолы</w:t>
        <w:br/>
        <w:t>жететінін 1916 жылғы оқиғаның тарихи сабағы көрсетті. Патшаның тақтан</w:t>
        <w:br/>
        <w:t>құлауынан кейінгі қалыптасқан жағдай қалың елдің дәстүрлі ел билеу</w:t>
        <w:br/>
        <w:t>институттарын құруы егемендікке ұмтылыстың айқын дәлелі.</w:t>
        <w:br/>
        <w:t>- Қазақ жерін отарлау мен орыстандыру саясатындағы жаңа дәуірдің басталуы</w:t>
        <w:br/>
        <w:t>кеңес үкіметіне деген сенімсіздіктті оятты. Патша үкіметі тұсындағы отарлық |</w:t>
        <w:br/>
        <w:t>саясаттың өміршеңдік танытып қайта жалғасуы 1916 көтеріліске себеп болған</w:t>
        <w:br/>
        <w:t>ұқсастықтарды тудырды. Халық күресіне себептердің ортақ ұқсастығы 1916</w:t>
        <w:br/>
        <w:t>жылғы көтерілісшілерді және олардың жетекшілерін 1921-1922 жылдары</w:t>
        <w:br/>
        <w:t>қайтадан еліп соңына ерітіп қарулы қарсылыққа шығарды.</w:t>
        <w:br/>
        <w:t>- Өзгенің үстемдігіне деген қарсылық ұлттық менталитетіміздегі бар қасиет</w:t>
        <w:br/>
        <w:t>екендігін және оның үлтпен бірге жасай беретіндігін кеңес билігіне қарсы бас</w:t>
        <w:br/>
        <w:t>көтерген халқымыздың жанкештілігінен көреміз. Кеңестік-партиялық</w:t>
        <w:br/>
        <w:t>тоталитарлық құрлыс құрсауының сананы, ерік-жігерді шеңгелдеген шектен</w:t>
        <w:br/>
        <w:t>шыққан озбырлығына шешімтал қарсылық білдіруден таймаған халқымыздың</w:t>
        <w:br/>
        <w:t>тәуелсіздікке деген ұмтылысы 1986 жылғы желтоқсандағы толқуды туғызды.</w:t>
        <w:br/>
        <w:t>Сондықтанда, ұлтымыздың күрескерлік тарихын С.Датұлы бастаған</w:t>
        <w:br/>
        <w:t>көтерілістен бастап 1990 жылғы 16 желтоқсандағы Егемендігімізді ресми</w:t>
        <w:br/>
        <w:t>түрде айшықтаған уақыт аралығын бір-бірімен байланыстыра, сабақтастыра</w:t>
        <w:br/>
        <w:t>қарастыру, оларды жалғастырушы фактор ретінде ұлттың өлмес рухын, сана-</w:t>
        <w:br/>
        <w:t>сезімін басшылыққа алу қажет.</w:t>
        <w:br/>
        <w:t>Пайдаланылған әдебиеттер мен деректер тізімі</w:t>
        <w:br/>
        <w:t>Назарбаев Н.Ә. Тарих толқынында. Алматы: Атамұра, 1999. - 296 бет.</w:t>
        <w:br/>
        <w:t>2. Қозыбаев М.Қ. 1916 жылғы ұлт-азаттық революция тарихнамасының</w:t>
        <w:br/>
        <w:t>кейбір мәселелері. // Қазақ әдебиеті, 1992. 3 сауір.</w:t>
        <w:br/>
        <w:t>3. Мендешев С. Мои лизныс воспоминания о мобилизаций казахского</w:t>
        <w:br/>
        <w:t>населения на тыловые работы в империалистической войне в 1916г, Изд.</w:t>
        <w:br/>
        <w:t>22</w:t>
      </w:r>
    </w:p>
    <w:p>
      <w:r>
        <w:t>ннзззззззззнкнккннккккккккккккккккккнккккккккка</w:t>
        <w:br/>
        <w:t>батырлардың жүруі ол күрес талабы. Әсіресе, арғы аталары ел басқару ісінде</w:t>
        <w:br/>
        <w:t>батырлығымен, билігімен аты жайылған әулеттердің ұрпақтары көтеріліс</w:t>
        <w:br/>
        <w:t>кезінде аталарының. істерің әр жалғастырды. Патшалы Ресейдің отары</w:t>
        <w:br/>
        <w:t>болғаннан бастап өз тәуелсіздігі үшін ұлт-азаттық күреске шыққан халық ата-</w:t>
        <w:br/>
        <w:t>бабамыздың ел билеу дәстүрін қайта түлетіп, мұны тәуелсіздіктің белгісі</w:t>
        <w:br/>
        <w:t>ретінде қабылдады. Бұның арқасында ұлтымыздың тұтастығы мен тарихи</w:t>
        <w:br/>
        <w:t>тамыры сақталынды.</w:t>
        <w:br/>
        <w:t>Сонымен, 1916 жылғы көтеріліске халықты итермелеген патшалы</w:t>
        <w:br/>
        <w:t>Рәсейдің отарлық үстемдігі және оның ауыр зардаптарына ұқсас көріністің</w:t>
        <w:br/>
        <w:t>кеңес билігі кезінде орын алуымен қайта жалғасуы ортақ сабақтастық &gt; халық</w:t>
        <w:br/>
        <w:t>наразылығын туғызды. Біз зерттеп отырған аймақтағы 1916 жылғы халық</w:t>
        <w:br/>
        <w:t>көтерілісі жеңіліс тапқанымен, оның тарихи сабағы үлкен болды. Азаттықққа</w:t>
        <w:br/>
        <w:t>; деген ұмтылыс пен үміттің өшпеуі халықтың күш-жігерін жасыта алмады,</w:t>
        <w:br/>
        <w:t>: Оның жарқын бір дәлелі кеңес.үкіметінің отарлық. саясатына қарсы: халық</w:t>
        <w:br/>
        <w:t>наразылығының өршуінде айқын көрінді. Орталық Ресейдегі мемлекет</w:t>
        <w:br/>
        <w:t>билігінің қолдан-қолға өткенімен құрамындағы отар халықтар үшін ұстанған</w:t>
        <w:br/>
        <w:t>саясаты өзгеріссіз қалды. ) )</w:t>
        <w:br/>
        <w:t>Жүргізілген зерттеу жұмысымыздың иәтижесінде мынадай қорытынды</w:t>
        <w:br/>
        <w:t>тұжырымдарға қол жеткіздік:</w:t>
        <w:br/>
        <w:t>- Атбасар мен Ақмола уездеріндегі 1916 жылғы ұлт-азаттық көтерілістің басты</w:t>
        <w:br/>
        <w:t>себебіне айналған патша үкіметінің қоныстандыру саясаты байырғы ата:</w:t>
        <w:br/>
        <w:t>қонысынан айырылған қазақтарда жер мәселесін туындатты.</w:t>
        <w:br/>
        <w:t>- Қоныстандыру саясаты .. астыртын дамыған ұлтаралық .. шиеленісті</w:t>
        <w:br/>
        <w:t>асқындырып, 1916 жылғы көтеріліс кезінде ашық қақтығыстарға жеткізді.</w:t>
        <w:br/>
        <w:t>Жаппай сипат алған. бұл жауласу көтеріліс басылғаннан кейін: де ұлттар</w:t>
        <w:br/>
        <w:t>арасындағы жікті қалыптастырды.</w:t>
        <w:br/>
        <w:t>- Қазақ -арасында тарала бастаған капиталистік қатынастар жалдама еңбек</w:t>
        <w:br/>
        <w:t>күшіне сұранысты өсірді. Дәстүрлі шаруашылық жүйенің бұзылуы әсерінен</w:t>
        <w:br/>
        <w:t>кедейленген қазақтар арзан әрі тегін жұмыс күшіне айналды. Қоныс</w:t>
        <w:br/>
        <w:t>аударушылардың шаруашылықтарында және өлкедегі өңдіріс орындарына</w:t>
        <w:br/>
        <w:t>жалданып еңбек еткен қазақтар жұмыс берушінің тарапынан езгіге және</w:t>
        <w:br/>
        <w:t>ұлттық кемсітушілікке ұшырады. Бұған төзбеген. қазақтардың “көбісі</w:t>
        <w:br/>
        <w:t>көтерілісшілер қатарыңнан табылды. . ;</w:t>
        <w:br/>
        <w:t>-- 1906-1914 жылдардың аралығында қоныстандыру басқармасының</w:t>
        <w:br/>
        <w:t>ұйымдастыруымен. жасақталған. 19. экспедицияның материалдарын . әз</w:t>
        <w:br/>
        <w:t>пайдасына жаратқан “уақытша үкіметте аз ғұмырында Еуропалық Ресей</w:t>
        <w:br/>
        <w:t>бөлігінен 8 млн. шаруаны қазақ даласына қоныс аударуды жоспарлап, біз</w:t>
        <w:br/>
        <w:t>зерттеп отырған өңірлердегі «артық» жерлердің көлемін Атбасар уездінде 4</w:t>
        <w:br/>
        <w:t>985 437 десятина, Ақмола. уездінде 6 330 03% десятина, ал облыс бойынша</w:t>
        <w:br/>
        <w:t>13 875 540 десятина жер деп көрсеткен, яғни, қазақ даласын отарлаудың бейбіт</w:t>
        <w:br/>
        <w:t>жолы ретіңде қоныстандыру арқылы.жаулаудың өміршеңдік танытқандығын</w:t>
        <w:br/>
        <w:t>және метрополия орталығында қанша өкімет ауысса да аталған мәселе күн</w:t>
        <w:br/>
        <w:t>тару тібінен түспегендігін айта аламыз. &gt; , ;</w:t>
        <w:br/>
        <w:t>Бірінші “дүниежүзілік соғыстан .Рессейдің аартан зәр шығыны. қазақ</w:t>
        <w:br/>
        <w:t>ауылдарына соққы болып тиді. 2-3 есеге оскен салықтың мөлшері ауыл</w:t>
        <w:br/>
        <w:t>21</w:t>
        <w:br/>
        <w:t>1922 уегв. Солвідег абдіпр вішаНоп аЙег (һе гізіпр іп іһе геріоп розШов о?ҚКаға Еһ</w:t>
        <w:br/>
        <w:t>реоріе (о тегі 8һір 4о сөшпейі роугет, ІКөпевв алсі Өне ассеріа Ме тізіпр іп уедг8.</w:t>
        <w:br/>
        <w:t>Тһе ӛсіепіуіс поуеНу іо іші ош сойсшоПле іл өШІ 10 ореп тір сойевв тпобоң</w:t>
      </w:r>
    </w:p>
    <w:p>
      <w:r>
        <w:t>гізіпр іп 1916 уеяг іп А/раваг, АіКтпоіпеіс Һізіогіса! зшссеввіуе. ой еуепі геуіуді.</w:t>
        <w:br/>
        <w:t>гевНапсе сопвсіоведевз реоріе е соппей үше іп 1922 уеаг.</w:t>
        <w:br/>
        <w:t>Мос зей беге (һе агсһіуе босшпепіз оҒ Кезршіліс оҒ Казакһв(ал Сепіга!</w:t>
        <w:br/>
        <w:t>Әбді аге, агеһуе Әшдв оҒ һе Ргевідепі, Өһе агсһіуев ОҒ Ато1һа апа 2һе?Казрап</w:t>
        <w:br/>
        <w:t>геріопв зеге веб Горт (һе Нв ішпе. Тһе 4осшпепів апа кпзісгізіз о? 54-Рейете пр,</w:t>
        <w:br/>
        <w:t>Отавк ағай ТавһКені зеге 81во іөей.</w:t>
        <w:br/>
        <w:t>Тһе өсіепі іс поуеВу із іһе уғог ів іп іПе Ғасі (най йе гісі о? 1916 ала 1922.</w:t>
        <w:br/>
        <w:t>уейгз іп Айфасаг алд Астоів.</w:t>
        <w:br/>
        <w:t>Тһе гөвеагсһ ууотК сопвініз о? іптовбисбоп, Өһтес сһарісгв, сопсінзіоп алб а</w:t>
        <w:br/>
        <w:t>ЫШовгарһм апай аррепдіх. Із сопсіивіоп һеге ріуеп оте іЮбеав апб өцеденісіші іп.</w:t>
        <w:br/>
        <w:t>здіуіпр һе ргоМетв өГргезепі Мабопа! 11 фегабітр; Кіюі, 2</w:t>
        <w:br/>
        <w:t>.</w:t>
        <w:br/>
        <w:t>7. Орталық Қазақстандағы 1916 жылғы көтеріліс кезіндегі ұлтаралық</w:t>
        <w:br/>
        <w:t>қатынастың сипаты жайлы. // Еліміздің экономикасын мемлекет иелігінен</w:t>
        <w:br/>
        <w:t>алу жағдайындағы білім мен ғылым проблемалары. Халықаралық</w:t>
        <w:br/>
        <w:t>Байқоңыров оқуларының ғылыми мақалалр жинағы., (2-б.) -Жезқалған:</w:t>
        <w:br/>
        <w:t>Жезу, 2000. - 296-303 6.6. ;</w:t>
        <w:br/>
        <w:t>8. Қаражар ұрысы. // Қазақ тарихы. -2001. -53.- 32-35 66.</w:t>
        <w:br/>
        <w:t>9. Хасен Қасқабайұлының тарихи тағдыры. // «Қ.Қасымұлы бастаған үлт-</w:t>
        <w:br/>
        <w:t>азаттық: қозғалыс және Ағыбай батыр» ғылыми-практикалық</w:t>
        <w:br/>
        <w:t>конференцияның мақалалар жинағы, т Жезқазған: ЖезУ ЖАК, 2002. -19-</w:t>
        <w:br/>
        <w:t>2566.”</w:t>
        <w:br/>
        <w:t>10. Кейкінің ажалы: аңыз бен ақиқат. // Қазақ мемлекеті мен ұлт</w:t>
        <w:br/>
        <w:t>тұтастығының қалыптасуындағы Ұлытаудың тарихи орны. Республикалық</w:t>
        <w:br/>
        <w:t>ғылыми-тәжірибелік конференция материалдарының жинағы. -Астана:</w:t>
        <w:br/>
        <w:t>“Фолиант" баспасы, 2006. 91-100 66.</w:t>
        <w:br/>
        <w:t>11. Жезқазған-Ұлытау өңіріндегі 1916 жылғы көтерілістің тарихи маңызы мен</w:t>
        <w:br/>
        <w:t>себебі; ұқсастық пен сабақтастық маселесі. // ХХІ ғасырдағы жоғарғы білім</w:t>
        <w:br/>
        <w:t>мен ғылымның өзекті мәселелері. Е.Бөкетов атындағы ҚарМУ-дің 30</w:t>
        <w:br/>
        <w:t>жылдығына арналған Халықаралық ғылыми-практикалық конференцияның</w:t>
        <w:br/>
        <w:t>материалдары. 2-бөлім., -Қарағанды: ҚарМУ баспасы, 2002. -258-260 6.6.</w:t>
        <w:br/>
        <w:t>12. Кейкі батыр. // Л.Гумилев атындағы ЕҰУ Хабарлар, ж85 Хе 25 3, 35-41 66.</w:t>
        <w:br/>
        <w:t>(қосалқы автормен).</w:t>
        <w:br/>
        <w:t>25</w:t>
        <w:br/>
        <w:t>завионмоста произошли круиные восстания казахского народа, показаніпуто</w:t>
        <w:br/>
        <w:t>действительнос отношение казахов к установленито советской власти.</w:t>
        <w:br/>
        <w:t>Научная новизнйа диссертационной работы заключавтоя в том, что</w:t>
        <w:br/>
        <w:t>автором исоледуются причины, ход, основные события восстания 1916 года 8</w:t>
        <w:br/>
        <w:t>Албасарском, Акмодинском уездах, установлены связь ИЯ историчеокая</w:t>
        <w:br/>
        <w:t>прееметвениость последуюших событий -сопротивления в сознании народа</w:t>
        <w:br/>
        <w:t>советской власти в 1922 году. Вперные рассматриваются проблемы роста</w:t>
        <w:br/>
        <w:t>национального самосознания населения крупного региона, длительнов время</w:t>
        <w:br/>
        <w:t>не рассматривавшееся в науаных исследованиях. !</w:t>
      </w:r>
    </w:p>
    <w:p>
      <w:r>
        <w:t>В первом разделе диссертации расоматривастся эволюция национального</w:t>
        <w:br/>
        <w:t>самосознаяяЯ в начале прошлого века, отрицательнов влияние</w:t>
        <w:br/>
        <w:t>переселенческой политики царского чравительотва на традиционное хозяйство</w:t>
        <w:br/>
        <w:t>казахов, значение первой мировой войны на рост самосознания, отражен</w:t>
        <w:br/>
        <w:t>характер политики дарского правительства И ев влияние на социально-</w:t>
        <w:br/>
        <w:t>экономическую жизнь казахского обіцества.</w:t>
        <w:br/>
        <w:t>Бо втором разделе анализируется исторический контекст восприятия</w:t>
        <w:br/>
        <w:t>народом Указа 25: июня 1916 года, основные озаги восстания и их местные</w:t>
        <w:br/>
        <w:t>особенности, важныг события в ходе нациопально-овободительных движоний,</w:t>
        <w:br/>
        <w:t>обострение межнациональмых | отношений, содержание длозунгов и</w:t>
        <w:br/>
        <w:t>идеологические цели участников восотания</w:t>
        <w:br/>
        <w:t>В третьем разделе рассматривается сложившаяся ситуация тюоле</w:t>
        <w:br/>
        <w:t>восстаний в уездах, позиции казахского населения по отношению ҡ советской</w:t>
        <w:br/>
        <w:t>власти, сходство и преемственность восстаний 1916 и 1922 годов, дается</w:t>
        <w:br/>
        <w:t>сравнительная оценка. .</w:t>
        <w:br/>
        <w:t>Основные положения и результаты научно-исспедовательской работы</w:t>
        <w:br/>
        <w:t>диссертанта были апробированы на республиканскик и международных</w:t>
        <w:br/>
        <w:t>паучно-практическик конференциях, опубликованы в сборниках материалов</w:t>
        <w:br/>
        <w:t>научных конференций.</w:t>
        <w:br/>
        <w:t>Диссертационпная работа состойт. из введения, трех разделов,</w:t>
        <w:br/>
        <w:t>заключения, списка использованной литетературы и источников.</w:t>
        <w:br/>
        <w:t>Практическая значимость исследования обусловлена тем, что</w:t>
        <w:br/>
        <w:t>достигнутыев результаты. дадут возможность нопользовать материалы</w:t>
        <w:br/>
        <w:t>диссертаңии в воспитательной и ндеологической работе. Результаты и выводы</w:t>
        <w:br/>
        <w:t>настоятцего исследования могут быть использовавы при составлении курсов</w:t>
        <w:br/>
        <w:t>лекций и спецкурсов по специальностям ,«Регионоведения», «История</w:t>
        <w:br/>
        <w:t>Казахстана. ТЕ і</w:t>
        <w:br/>
        <w:t>ЗОММАКҮ</w:t>
        <w:br/>
        <w:t>ВекшарапВеіоу Ілпугізі 20105руКоуісін</w:t>
        <w:br/>
        <w:t>Тһе геуізі пайола! веН-сопвсіоивневв Өне білпе оҒ пайіопа! Нзстайотп</w:t>
        <w:br/>
        <w:t>пізіпр іп (Іс гезіоп оҒ Абуазағ, АктоһіпзҚ іп һеріпліпр о! Іһе ХХ селбіғу.</w:t>
        <w:br/>
        <w:t>бресіз Еу 07.00.02 - «Ноте Нізіогу»</w:t>
        <w:br/>
        <w:t>(Нізогу оҒ һе Керіһіс о? Калаһвап)</w:t>
        <w:br/>
        <w:t>Тіів 5сіепі?іс Кевелі ХУогК оп іе Нізогу оҒ ҚазаҚ ап із деуогей 10 опе</w:t>
        <w:br/>
        <w:t>ов асбіг! ргоМскав, (һе 1916 ап4 1922 уеагв Майопа! І.4зегабіпр; іі.</w:t>
        <w:br/>
        <w:t>Тһе гесшіагіев, сһағасет ата Һізіюгісгі Певвопв ОҒ һе тіоб аге «оят ог с</w:t>
        <w:br/>
        <w:t>бізі (іше ап4 Ееріоп оҒ Арасаг аһд Аішпоіа аге (Кеп ав ап ехашріе.</w:t>
        <w:br/>
        <w:t>Тізе ашһог өР Іһе (ізвеліайоп ивіпр е ассилшаіед ехрегіепсе ӨГ вішіуіпг</w:t>
        <w:br/>
        <w:t>оҒВе 1916 гіюі рауе һіве оууп іуашайоп Фо 1һе еуелі.</w:t>
        <w:br/>
        <w:t>Ішіне іпікодцсбов оҒ “һе 4іввегіабоп 4не асшаНШу апб іһе тевеагеһ уоішпе</w:t>
        <w:br/>
        <w:t>оҒ е Өшпе аге біуеп апФ обіесіуев, тәсіподоіодіса! Бавіз, всіешііНіспоуеНу аге</w:t>
        <w:br/>
        <w:t>5һоУлВ, )</w:t>
        <w:br/>
        <w:t>Іп һе Нгві сҺаріег әуеге ӛһоуғп вөсізі; ро!Шіса! ап есопоттіса! апб вЙшайоп</w:t>
        <w:br/>
        <w:t>іп іле Керіоп оҒ Абасаг ап Асжоһа Бе/оге (һе тіое аш Ив ілЙпепсе оп Же ІШНе оғ</w:t>
        <w:br/>
        <w:t>Ка?аК1 восіеіу.</w:t>
        <w:br/>
        <w:t>То оЙег оп «еГепсе ійсте оГ «івзейайоп (о 4еуобе опе (һе евзвелбіз!</w:t>
        <w:br/>
        <w:t>ргоМетін оҒ пайуе ізіюгу пабоваі оҒ ПЬҺегабоп тізіпр. Бог (Не Пн бшше Тһе</w:t>
      </w:r>
    </w:p>
    <w:p>
      <w:r>
        <w:t>іпуевбіраіс Нізіогу теуізі пайопа! ве Н-сопвсіоивпенв ір іше оҒ йабопа! оГ Шрегайоп</w:t>
        <w:br/>
        <w:t>гізіп іп Айразаг, Аішпәһілек теріоп іп Һедіптіпр (һе ХХ сепіше, йв сресіЯс,</w:t>
        <w:br/>
        <w:t>соттпов-Бонді ап һівішгісгі виссөзвіуе Рейуееп гізіпев 1916 апсі 1922 уешів.</w:t>
        <w:br/>
        <w:t>Іп (һе Нгвб іне сһар(ег оГ фіввегігіоп сопвійег (зе Нізюгіса! ехрегіспсе</w:t>
        <w:br/>
        <w:t>төуіуді пабопаіНы бепсе іп Боріппінр, оҒ Өне 1зө( Өне сепішгу, Өне пераНуе іпЙшепсе</w:t>
        <w:br/>
        <w:t>півгайп роһіс геда! доуе ішіипепі оп Іһе ігайШіоп есопотпі Ка?аҚ, (һе шеапіпо</w:t>
        <w:br/>
        <w:t>Емі о? ог зғағ іп Өзг сопвсіоиепевв оҒ Казаісһзіап, о геЛесі сһатасфег ро1Ніс (һе</w:t>
        <w:br/>
        <w:t>тера! оҒ доуетийетігі пФ Ие іпбшепсе оң «е восізі-есопошіс оҒКа?аЕВ вөсіегі. То</w:t>
        <w:br/>
        <w:t>сопвібег а Нізіогіса! Іеввөл о/ іпуевірде пабопа! вепвс іп Бедіппілд, бНе ав! сепіше,</w:t>
        <w:br/>
        <w:t>перануе іпПшепее оҒ тіртайола| ро!Нісв (һе тераі роуегшпепі оп ітабШіопа!</w:t>
        <w:br/>
        <w:t>есопотту оҒ КағаК1, (һе шезпіпр Бгве эжогіб іп (һе аскпоісфетпеті о? ката Қ. 1һ</w:t>
        <w:br/>
        <w:t>не елгі соггевропдіпр сопсінвіот у/ав 4опе.</w:t>
        <w:br/>
        <w:t>Іп “һе весопа сһареег Пізюліса! сөпгес регсердоп апа Әһсіг ішіп еуелі іп (пс</w:t>
        <w:br/>
        <w:t>тойоп паболаійу оҒ Нһегайоп таоуешетів, пагіопаНғу оғ “не теізіоввһір, Тһе</w:t>
        <w:br/>
        <w:t>Беріппіпе апа тойоп гізіпр іп 1916 уелггін А/раваг апа Аіютоһпвк теріюп (о</w:t>
        <w:br/>
        <w:t>апа1узе (һе ікізгіса| сөшехі регсербоп о? реорів десгее бе 25 іше, 1916 усагв,</w:t>
        <w:br/>
        <w:t>бе ргіпсіргі һеягіһ о ғізіпр апа еіу Тоса! ресшілгіу, бһгіреніпе ішегпайола!</w:t>
        <w:br/>
        <w:t>геіаіовв ір.</w:t>
        <w:br/>
        <w:t>“іп Ше ігі сһарег һішогісаі своп оҒ гініпе іп 1916 уеаг шкі теуілі</w:t>
        <w:br/>
        <w:t>кевізбапіе -- іо іп шевос о Өшп өші вЙшабоп айег Не тізіпр іп (һе теріоп, пабола Жу</w:t>
        <w:br/>
        <w:t>тойо Бу геізіпНонвһір іһе сөппей тие, |Шсепезв апб впссеззіусе тізіп, Бу 1916 ала</w:t>
        <w:br/>
        <w:t>ннен</w:t>
        <w:br/>
        <w:t>Обіц. изучения Казахстана. Кызыл “Орда, 1926. - 25 6. // Советская</w:t>
        <w:br/>
        <w:t>степь, 1926ғ. 30 ангуст, ҚР ОММ, 269-қор, 1-1,іс-6077</w:t>
        <w:br/>
        <w:t>4, Аманжолова Д.А, Партия Алапс история и историография. Учебное</w:t>
        <w:br/>
        <w:t>пособие. Семипалатинский. пединститут нм. Шакарима, 1993. -137 6.</w:t>
        <w:br/>
        <w:t>Алматы: ТОО «Жанын», 1999, -528 6, :</w:t>
        <w:br/>
        <w:t>5. Советская степь, 1926. 12. сентябрь.</w:t>
        <w:br/>
        <w:t>6. Некрасов-Кдиодт В. Реквизиция киргизов на тыловые работы в 1916 г.</w:t>
        <w:br/>
        <w:t>Очерк. Кызыл-Орда, 1926. )</w:t>
        <w:br/>
        <w:t>7. Чеканивский И.В.Восстание киргиз-казахов Ии қаракиргиз ов</w:t>
        <w:br/>
        <w:t>Джетысуском крае в июде-сентябре 1916 г. Қызыл-Орда, 1 926.;</w:t>
        <w:br/>
        <w:t>Харлампович К.В. Восстания Тургайских казах-кирғиз 1916-1017г.ғ. (по</w:t>
        <w:br/>
        <w:t>рассказам- очевидцев). Кызыл-Орда, 1926.; Степияк Г. Киргизскбе</w:t>
        <w:br/>
        <w:t>восстания в Семипалатинской губерний в 1916г. Новосибирск, 1928.</w:t>
        <w:br/>
        <w:t>8. Историческая наука. Вопросы методологии; Под. ред. Крикундв В.П.,</w:t>
        <w:br/>
        <w:t>Москва: Изд. Мысль, 1986, 235 6.</w:t>
        <w:br/>
        <w:t>9. Шестаков А. 15-летие восстания в Средней Азии. Москва: Госсвоцэкон,</w:t>
        <w:br/>
        <w:t>изд., 1931, 40 бет; Киргизские восстания 1916 г. Алма-Ата: Киргосиздат,</w:t>
        <w:br/>
        <w:t>1932.; Двадцатилетие восстания 1916 года. Сталинабад: Таджиксков</w:t>
        <w:br/>
        <w:t>Госиздат, 1936.; Брайнин С., Тимофеев С. А.Иманов - Қазақстандағы</w:t>
        <w:br/>
        <w:t>1916 жылғы көтерілістің көсемі (латышпа). Қазақ мемлекеттік саяси</w:t>
        <w:br/>
        <w:t>әдебиет баспасы. Алматы, 1939.</w:t>
        <w:br/>
        <w:t>10.Кумач И., Калюта Ф. В Акмолинских етепях. Москва - Алма-Ата:</w:t>
        <w:br/>
        <w:t>Казкраевоеиздательство, 1936.</w:t>
        <w:br/>
        <w:t>П.Иманов А. Статья, документы, материалы. Под. ред. С.Б.Бейсембаева.,</w:t>
        <w:br/>
        <w:t>Алма-Ата: Казахстан, 1973г. - 264 6.</w:t>
      </w:r>
    </w:p>
    <w:p>
      <w:r>
        <w:t>(2.Елеуов Т. Народно - освободительная восстания 1916г. в Казахстане.</w:t>
        <w:br/>
        <w:t>Алма -- Ата; Казгосиздат, 1955; Рыскулов Т.Р. Собрание сочинений в</w:t>
        <w:br/>
        <w:t>трех томах. Том-2. Алматы: Казахстан, 1997. -384 6. :</w:t>
        <w:br/>
        <w:t>13.Елеуов Т. Қазақ ауылында Совет өкіметінің орнауы және нығайуы (0917-</w:t>
        <w:br/>
        <w:t>1920 ж). Алматы: Қазақстан, 1967. -230 бет.; Елеуов:Т. Казахстан в огне</w:t>
        <w:br/>
        <w:t>гражданской войны. Обш. по распрост. политич. и вауч. знаний ҚазССР.</w:t>
        <w:br/>
        <w:t>Ленинград, 1958.; Турсунов Х. Восстание 1916-года в Средний Азий и</w:t>
        <w:br/>
        <w:t>Казахстане, Москва: Изд. «Знание». 1966.; Сапарғалиев Г. Карательная</w:t>
        <w:br/>
        <w:t>политика царизма.в Казахстане (1905 - 1917г.ғ.). Алма - Ата: Изд.</w:t>
        <w:br/>
        <w:t>«Наука», 1966.; Турсунбаев А.А. Казахский аул в трех революциях.</w:t>
        <w:br/>
        <w:t>Алма - Ата: Казахстан; 1967г.; ҚазССР ҒА Хабарлары: «Ғылым»</w:t>
        <w:br/>
        <w:t>баспасы. Ж» 6, Серия обіцественная. Алматы, 1966г.; Дахшлейгер</w:t>
        <w:br/>
        <w:t>Г.Ф.Социально-экономические преобразования в ауле Ии деревне</w:t>
        <w:br/>
        <w:t>Казахстана (1921-29 г.). Алма-Ата: Наука, 1965.</w:t>
        <w:br/>
        <w:t>14.Дильмухамедов Е., Маликов Ф. Очерки” истории рабочего класса</w:t>
        <w:br/>
        <w:t>дороволюционноғо Казахстана (вторля половина ХІХ веков ). Алма-Ата:</w:t>
        <w:br/>
        <w:t>Изд. АН КазССР, 1963.; Садықұлы Т. Сары - Арқаның мыс алыбы.</w:t>
        <w:br/>
        <w:t>ОКезқазған өнеркәсіп аймағының қалыптасу және даму-тарихы., ХІХ ғ,</w:t>
        <w:br/>
        <w:t>ортасы - ХХ ғ.), Алматы: Ғылым, 1998. -265 бет.</w:t>
        <w:br/>
        <w:t>23</w:t>
        <w:br/>
        <w:t>РЕЗЮМЕ</w:t>
        <w:br/>
        <w:t>Бекмаганбетов Умирбай Жолдыбекович</w:t>
        <w:br/>
        <w:t>Пробуждение национального самосозиания в ходе пациональна-</w:t>
        <w:br/>
        <w:t>освободительных восстаний в Атбасарском, Акмолинском уездах в начале</w:t>
        <w:br/>
        <w:t>ХХвека</w:t>
        <w:br/>
        <w:t>диссертация на соискания ученой степени кандидата исторических ваук</w:t>
        <w:br/>
        <w:t>ұю спемиальности 07.00.02 - Отечественная история</w:t>
        <w:br/>
        <w:t>(История Республики Казахстан)</w:t>
        <w:br/>
        <w:t>Диссертационная работа посвяюшцена изучению проблем роста</w:t>
        <w:br/>
        <w:t>национального самосознания казахского народа в Период национально-</w:t>
        <w:br/>
        <w:t>“әсвободительных восстаний в Атбасарском и Акмолинском уездах в 1916 -</w:t>
        <w:br/>
        <w:t>1922. тт.</w:t>
        <w:br/>
        <w:t>Обһектом исследования диссертационной работы являются рост</w:t>
        <w:br/>
        <w:t>национальноғо самосознания в ходе борьбы жазахского народа за</w:t>
        <w:br/>
        <w:t>“независимость в восотаниях 1916 - 1922 годах.</w:t>
        <w:br/>
        <w:t>Предметом &gt; исследования Яявлястоя изученис проңесса подьсма</w:t>
        <w:br/>
        <w:t>этиического самосознания, в ходе национальных движений 1916 - 1922 тт.</w:t>
        <w:br/>
        <w:t>Целью дисссртационной работы являстоя определение характера и</w:t>
        <w:br/>
        <w:t>прнзин восстания 1916 г. в Атбасарскқон и Акмолинском уездах и”</w:t>
        <w:br/>
        <w:t>иробуждения национального самосознания, детальнов изучение событий</w:t>
        <w:br/>
        <w:t>воостания и межэтнических конфликтов, возникших 8 ходе восстания,</w:t>
        <w:br/>
        <w:t>определить взаймосвязь борыбы народа 1916 г. и первых актов сопротивления</w:t>
        <w:br/>
        <w:t>казахов установлению советской власти в данном регионе.</w:t>
        <w:br/>
        <w:t>Дая выполнения поставиенной нелн были определены оледуницис</w:t>
        <w:br/>
        <w:t>основные задачи:</w:t>
        <w:br/>
        <w:t>- показать социально-экономическос состояние казахских аулов, Пөренеешик</w:t>
        <w:br/>
        <w:t>последствия первой мировой войны;</w:t>
        <w:br/>
        <w:t>-- өпределить региопальнме особенности наңионально-освободительной</w:t>
      </w:r>
    </w:p>
    <w:p>
      <w:r>
        <w:t>борьбы и выязить причины межэтнического конфликта;</w:t>
        <w:br/>
        <w:t>- ноказать рост национального самосознания, проявившегося в ходе восстания</w:t>
        <w:br/>
        <w:t>1916 тода в Атбасарском и Акмолинском.уездах;</w:t>
        <w:br/>
        <w:t>- әпределить причины неғативного Өтногіения местного населения и лидеров</w:t>
        <w:br/>
        <w:t>восстания 1916 года к устаповлению советской власти И последовавшее за</w:t>
        <w:br/>
        <w:t>“этим искажение, а частично и забвение их судеб в советской историографий;</w:t>
        <w:br/>
        <w:t>раскрыть историческую взаймосзязь национально-освобадительных</w:t>
        <w:br/>
        <w:t>движений казахского народа в начале ХХ века.</w:t>
        <w:br/>
        <w:t>Методологическую/ основу исследования. составили принципы</w:t>
        <w:br/>
        <w:t>всторизма, обьективности, логический, системный, хронблогический и</w:t>
        <w:br/>
        <w:t>ретростективный методы, методы сравнуительноғо анализа.</w:t>
        <w:br/>
        <w:t>Хронологические рамки диосертационной работы охватыватют период с</w:t>
        <w:br/>
        <w:t>1916 по 1922 тт, те. период найвысшеға подьема национальлого</w:t>
        <w:br/>
        <w:t>самосознания казахов. Имоипо в эти ғоды после многолетнвй колонмальной</w:t>
        <w:br/>
        <w:t>...........,.,. манка</w:t>
        <w:br/>
        <w:t>15.Нациовальнығ движения в условиях колониализма: Казахстан, Средняя</w:t>
        <w:br/>
        <w:t>Азия, Северный Кавказ. Материалы Всесоюного «круглого стола» 27 -</w:t>
        <w:br/>
        <w:t>28 июля 1990 г; Целиноград: МГП. «Аль - Фараби», 1991. - 96 б.</w:t>
        <w:br/>
        <w:t>Қозыбаев М.Қ. Жауды шаптым ту байлап; Алматы: «Қазақстан», 1994, -</w:t>
        <w:br/>
        <w:t>192 бет.; Казахстан в ңачале ХХ века: методология, историография,</w:t>
        <w:br/>
        <w:t>асточниковедение. Сборник статей. Выпуск 11. Алматы, 1994, -167 бет.;</w:t>
        <w:br/>
        <w:t>Нүрпейісов К. Алаш һәм Алашорда. Алматы: Ататек, 1995. -256 бет.;</w:t>
        <w:br/>
        <w:t>Галиев В. Национально-освободительное движение казахского народа в</w:t>
        <w:br/>
        <w:t>свете новых исследований. / Мысль. 1993/ 11,-77- 81 б.; Қойгелдиев М.</w:t>
        <w:br/>
        <w:t>Алаш қозғалысы. Алматы: Санат, 1995. -246 б.; Кожахметов К.К.</w:t>
        <w:br/>
        <w:t>Великое восстание 1916 г. в Казахстане и Средней Азий-звено в цепи</w:t>
        <w:br/>
        <w:t>колониальных движений народов Востока. // Голос Казаха. 1996, апрель.</w:t>
        <w:br/>
        <w:t>- 5 б; Национально-освобедительнове движения в Казахстане и Средней</w:t>
        <w:br/>
        <w:t>Азии в 1916 году: характер, движушие силы, уроки. Алматы: Санат,</w:t>
        <w:br/>
        <w:t>1996. - 95 б. 2.</w:t>
        <w:br/>
        <w:t>16.Ибрагимов Ж.И. 1916 жыл. Хандық биліктің жаңғыруы. Жезқазған:</w:t>
        <w:br/>
        <w:t>ЖезУ, 2001.- 1146. )</w:t>
        <w:br/>
        <w:t>17.Восстаниве 1916 г. в Средней Азим. Сборник документов. Под ред.</w:t>
        <w:br/>
        <w:t>П.Галузо. Ташкент, 1932.; Восстанив 1916:, в Казахстане Ипи</w:t>
        <w:br/>
        <w:t>национально-освободительное восотанив казахских трудяшихоея против</w:t>
        <w:br/>
        <w:t>даризма в 1916 т. Сборник воспоминаний и материалов. Под ред..</w:t>
        <w:br/>
        <w:t>Н.Тимофеева. Алма-Ата: Казгосиздат. 1934 ғ. Восстание 1916 Т. в</w:t>
        <w:br/>
        <w:t>Казахстане (документы и материалы). Под ред. Б.С.Сулейменова. Алма-</w:t>
        <w:br/>
        <w:t>Ата: Изд. АН Каз ССР, 1947.</w:t>
        <w:br/>
        <w:t>18.Казахстан в ХХ столетии: драмы и уроки современной историй.</w:t>
        <w:br/>
        <w:t>(материалы межвузовской науч.теор.хонференцин. 3-4 апроля 1997 г3</w:t>
        <w:br/>
        <w:t>ЕМУ. г. Акмола, 1997.</w:t>
        <w:br/>
        <w:t>19.ҚР ПМ, 140-қор, т-1, іс-5.</w:t>
        <w:br/>
        <w:t>Диссертация тақырыбы бойынша жарияланған еңбектер тізімі</w:t>
        <w:br/>
        <w:t>1. Ұлытау - Қазақ мемлекетінің тарихи орталығы. // Қазақ мемлекеттігінің .</w:t>
        <w:br/>
        <w:t>“қалыптасу кезеңдері мен тарихи тағдырлары. Халықаралық ғылыми-</w:t>
        <w:br/>
        <w:t>теориялық Марғұлан оқулары конференциясының ғылыми жиағы. -</w:t>
        <w:br/>
        <w:t>Жезқазған: ЖезУ баспасы, 1998. -111- 116 66.</w:t>
        <w:br/>
        <w:t>2.К.Көкембайұлының тарихи тағдыры. // Қазақстан тарихының кейбір</w:t>
        <w:br/>
        <w:t>мәселелері. Ғылыми еңбектер жинағы. «Жезқазған: ЖезУ, 1999. - 39-45 6.6.</w:t>
        <w:br/>
        <w:t>3. Отарлау саясатындағы татар молдаларының орны. // Поиек/Ізденіс, 2000/1. -</w:t>
        <w:br/>
        <w:t>67-70 66. !</w:t>
      </w:r>
    </w:p>
    <w:p>
      <w:r>
        <w:t>4. Бағаналы хандығы. // Вопросы историн Казахстана. Исследования молодых</w:t>
        <w:br/>
        <w:t>ученых. -Алматы, 2000 - 48-59 66.</w:t>
        <w:br/>
        <w:t>5. С.Бүкіровтың өлке тарихын зерттеудегі еңбегі. // С.Мұқанов және Жезқазған</w:t>
        <w:br/>
        <w:t>өңірі. Ғылыми еңбектер жинағы. -Жезқазған: Жез, 2000. -16-20 66.</w:t>
        <w:br/>
        <w:t>6. Орталық Қазақстандағы 1920-21 жылдардағы «бандитизм мәселесі». // ҚР</w:t>
        <w:br/>
        <w:t>Тәуелсіздігінің 10 жылдығына арналған Халықаралық ғылыми-</w:t>
        <w:br/>
        <w:t>практикалық конференциясының мақалалар жинағы, 1-бөлім, -Семей:</w:t>
        <w:br/>
        <w:t>СМУ, 2001. - 46-52 66.</w:t>
        <w:br/>
        <w:t>24</w:t>
        <w:br/>
        <w:t>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
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Ме</w:t>
        <w:br/>
        <w:t>5...</w:t>
        <w:br/>
        <w:t>“9</w:t>
        <w:br/>
        <w:t>МҰХТАР ӘЧЕЗПВ 2%</w:t>
        <w:br/>
        <w:t>&lt; ІП ӘЧЕЗІН</w:t>
        <w:br/>
        <w:t>(Абраһим Құнанбайұлының ғұмырнамасы)</w:t>
        <w:br/>
        <w:t>(|</w:t>
        <w:br/>
        <w:t>А</w:t>
        <w:br/>
        <w:t>Алматы «САНАТ» 1997</w:t>
        <w:br/>
        <w:t>Бірінші бөлім</w:t>
        <w:br/>
        <w:t>Мұхтар Әуезов</w:t>
        <w:br/>
        <w:t>және</w:t>
        <w:br/>
        <w:t>Абай әлемі</w:t>
        <w:br/>
        <w:t>Алғы сөз</w:t>
        <w:br/>
        <w:t>орнына</w:t>
        <w:br/>
        <w:t>ПІТІІГІ</w:t>
        <w:br/>
        <w:t>ІШ</w:t>
        <w:br/>
        <w:t>-%</w:t>
        <w:br/>
        <w:t>| ж“</w:t>
        <w:br/>
        <w:t>7%</w:t>
        <w:br/>
        <w:t>4</w:t>
        <w:br/>
        <w:t>ББҚ 83.3 Қаз я73</w:t>
        <w:br/>
        <w:t>Ә91</w:t>
        <w:br/>
        <w:t>ҚАЗАҚСТАН РЕСПУБЛИҚАСЫ БАСПАСӨЗ ЖӘНЕ БҰҚАРАЛЫҚ</w:t>
        <w:br/>
        <w:t>АҚПАРАТ ІСТЕРІ ЖӨНІНДЕГІ ҰЛТТЫҚ АГЕНТТІГІ</w:t>
        <w:br/>
        <w:t>ҚАЗАҚСТАН РЕСПУБЛИКАСЫ БІЛІМ ЖӘНЕ</w:t>
        <w:br/>
        <w:t>МӘДЕНИЕТ МИНИСТРЛІГІ</w:t>
        <w:br/>
        <w:t>Құрастырған және алғы сөзін жазған Қазақстан</w:t>
        <w:br/>
        <w:t>Республикасы Мемлекеттік сыйлығының лауреаты Ме-</w:t>
        <w:br/>
        <w:t>кемтас Мырзахметұлы»</w:t>
        <w:br/>
        <w:t>Әуезов М.</w:t>
        <w:br/>
        <w:t>Ә91 Абайды білмек парыз ойлы жасқа. (Ибраһим</w:t>
      </w:r>
    </w:p>
    <w:p>
      <w:r>
        <w:t>Құнанбайұлының ғұмырнамасы). Оқу құралы-</w:t>
        <w:br/>
        <w:t>Алматы, «Санат», 1997.-416 бет.</w:t>
        <w:br/>
        <w:t>15ВМ 5-7090-0302-4</w:t>
        <w:br/>
        <w:t>Қолдарыңыздағы кітапта Әуезов қаламынан туған Абай</w:t>
        <w:br/>
        <w:t>өмірбаянының төрт түрлі нұсқасы жүйеленіп берілді. Абай-</w:t>
        <w:br/>
        <w:t>дың өмірі мен шығармашылығын 90-жылдарлап бастап ғұмыр</w:t>
        <w:br/>
        <w:t>бойы зерттеген Әуезов ұлы ақынның ғылыми өмірбаянының</w:t>
        <w:br/>
        <w:t>алғашқы нұсқасын 1933 жылы, кейіннен жаңа деректермен</w:t>
        <w:br/>
        <w:t>толықтырып. 1940 жылы екінші нүсқасын, ал 1945 жылы</w:t>
        <w:br/>
        <w:t>үшінші, 1950 жылы ең саңғы нұсқасын жазған. Бұған сол ке-</w:t>
        <w:br/>
        <w:t>зеңдегі қоғамдық-саяси ахуал, тарих талқысы, жалпан етек</w:t>
        <w:br/>
        <w:t>алған құғын-сүргіннің де аз әсері болмаған.</w:t>
        <w:br/>
        <w:t>Оқу құралы студенттер мен оқытушыларға, мұғалімдерге,</w:t>
        <w:br/>
        <w:t>көпшілік оқырман кауымға арчалған.</w:t>
        <w:br/>
        <w:t>1603010000-013 )</w:t>
        <w:br/>
        <w:t>418(05)--97 36в--96 ББҚ 893 Қаз я79</w:t>
        <w:br/>
        <w:t>4665)</w:t>
        <w:br/>
        <w:t>І5ВМ 5-7090-0802-4 (О) М. Әуезов, 1997</w:t>
        <w:br/>
        <w:t>-ө-9-0-&lt;--9-%-9-9-52-%-5--5--5-9--9-%-%-ө-2--2--2&gt;-%--</w:t>
        <w:br/>
        <w:t>МҰХТАРТАНУ ЖӘНЕ АБАЙ</w:t>
        <w:br/>
        <w:t>ҒҰМЫРНАМАСЫ</w:t>
        <w:br/>
        <w:t>Қазақ әдебиетінің теңдесі жоқ ұлы классигі Абай</w:t>
        <w:br/>
        <w:t>(Ибраһим) Құнанбаевтың өмірбаянын толығырақ білу</w:t>
        <w:br/>
        <w:t>тілегі мен қажеттілігі ойшыл ақын қайтыс болған соң-</w:t>
        <w:br/>
        <w:t>ақ, көп ұзамай қолға алынды. Жалпы қазақ ақындары-</w:t>
        <w:br/>
        <w:t>пың арасында тұңғыш рет Абайға ғана баспасөзде ар-</w:t>
        <w:br/>
        <w:t>найы өмірбаяндық деректер беріле де бастады.</w:t>
        <w:br/>
        <w:t>Бұл салада Абайдың тұңғыш биографы-- Қәкітай</w:t>
        <w:br/>
        <w:t>Ысқақұлы. Кәкітай ұлы ақынның немере інісі болуы се-</w:t>
        <w:br/>
        <w:t>бепті 19 жасынан бастап тікелей Абай тәрбиесінде өсті.</w:t>
        <w:br/>
        <w:t>Ес біліп есейген шағынан бастап Абай өмір сүрген орта-</w:t>
        <w:br/>
        <w:t>ның сыры мен қырын танып, ақын өмірінде орын алған</w:t>
        <w:br/>
        <w:t>елеулі оқигалардың бәріне де тікелей араласты. Қөпте-</w:t>
        <w:br/>
        <w:t>ген Абай шығармаларының дүниеге келу сыры мен жа-</w:t>
        <w:br/>
        <w:t>зылу себептерін де өз ортасында кімнен болса да ана-</w:t>
        <w:br/>
        <w:t>ғұрлым жетік білді. Абай өлеңдерінің қай жылы жа-</w:t>
        <w:br/>
        <w:t>зылғанын анықтау жолында да көп еңбек сіңірді.</w:t>
        <w:br/>
        <w:t>Қокітай Ысқақұлы жазған Абайдың тұңғыш қысқа</w:t>
        <w:br/>
        <w:t>түрдегі өмірбаяны өз заманында елеулі қызмет атқарып,</w:t>
        <w:br/>
        <w:t>соңыра абайтану тарихынан лайықты орны мен бағасын</w:t>
        <w:br/>
        <w:t>алды да!,</w:t>
        <w:br/>
        <w:t>Абай шығармалары Қазақстанда қазақ халқының</w:t>
        <w:br/>
        <w:t>рухани мұрасы ретінде қоғамдық ой-санада өрісті де</w:t>
        <w:br/>
        <w:t>өскелең орын алуына сай дәрежеде танылу міндеті алға</w:t>
        <w:br/>
        <w:t>қойылды. Қалам қайраткерлерінің көпшілігі Абай мұ-</w:t>
        <w:br/>
        <w:t>расын зерттеу, бағалау ісіне әрқайсысы өз шама-шар-</w:t>
        <w:br/>
        <w:t>қына қарай ат салысты. Бірде адасып, бірде табысты</w:t>
        <w:br/>
        <w:t>боп зергтеу процесі үздіксіз жүріп жатты.</w:t>
      </w:r>
    </w:p>
    <w:p>
      <w:r>
        <w:t>20--30-жылдардағы абайтану саласында жазылған</w:t>
        <w:br/>
        <w:t>ірілі-ұсақты сңбектердің дені, негізінен, ақын шығарма-</w:t>
        <w:br/>
        <w:t>ларының әлеуметтік төркіні мен мұрагерлік жағына көп</w:t>
        <w:br/>
        <w:t>аялдады. Осымен қатар кейбір мақалаларда алғаш рет</w:t>
        <w:br/>
        <w:t>Абай өмірбаянын жаңа деректер негізіне сүйеніп, толық-</w:t>
        <w:br/>
        <w:t>%</w:t>
        <w:br/>
        <w:t>гі арғы-бергі ел әңгімелері мен ірілі-ұсақты болып өт"</w:t>
        <w:br/>
        <w:t>кен оқиғалардан, ата-баба шежіресінен хабардар, олар-</w:t>
        <w:br/>
        <w:t>дың шет жагасын өзі де көріп, біліп, жастай санаға сі»</w:t>
        <w:br/>
        <w:t>ңіп өскен артықшылықтар болатын-ды!8%, Абай шығар-</w:t>
        <w:br/>
        <w:t>маларында үлкен суреткерлікпен бейнеленген өмір шын-</w:t>
        <w:br/>
        <w:t>дығының көзінісі, оған ақын үкімі айтылған әлеуметтік</w:t>
        <w:br/>
        <w:t>сарыны басым ойшыл, жаңашыл поэзияны терең танып</w:t>
        <w:br/>
        <w:t>білудің бір саласы Абай өмірбаянын білуге әкеп соғатын-</w:t>
        <w:br/>
        <w:t>ды. Осыны кімнен болса да ерте сезініп, Абай бастан</w:t>
        <w:br/>
        <w:t>кешкен ғұмырдың өзекті желілерін қайта тірілтіп, ғы-</w:t>
        <w:br/>
        <w:t>лыми тұрғыдан Өз қалпына келтіру міндеті тұрғанын</w:t>
        <w:br/>
        <w:t>түсінді. М. Әуезов қазақ әдебиеті тарихында теңдесі жоқ</w:t>
        <w:br/>
        <w:t>тарихи орны бар ұлт ақыныпың ғылыми өмірбаянын</w:t>
        <w:br/>
        <w:t>жазуды алғаш рет қолға алғанда осы бір үлкен жауап-</w:t>
        <w:br/>
        <w:t>кершілікті ұғына білді. Абай өмір сүрген орта мен қым-</w:t>
        <w:br/>
        <w:t>қуыт әлеуметтік оқиғаларға толы ақынның өмір жолын</w:t>
        <w:br/>
        <w:t>шама келгенше, асырмай да, жасырмай да шыншылдық-</w:t>
        <w:br/>
        <w:t>пен көрсету үшін, зор даярлық жұмыстарын жүргізуге</w:t>
        <w:br/>
        <w:t>кірісіп те кетті. Қолға ілінген беймәлім деректердің ғы-</w:t>
        <w:br/>
        <w:t>лыми тұрғыдан сырын ашып, оларды Абай атқарған</w:t>
        <w:br/>
        <w:t>ақындық-қоғамдық қызметіне сәйкестендіріп беруге</w:t>
        <w:br/>
        <w:t>күш салды. Абай өмірбаянын сан рет өзгерте жазып,</w:t>
        <w:br/>
        <w:t>уақыт өткен сайын дәуір талабына сай толассыз іздену,</w:t>
        <w:br/>
        <w:t>соны деректер көзін еселеп табу арқылы оны жаңғыртып,</w:t>
        <w:br/>
        <w:t>өсіріп, тереңдетіп отырудан жалықпады. Азға қанағат</w:t>
        <w:br/>
        <w:t>етіп, орта жолда тоқтап қалуға көнбейтінін: «Өмірбаян-</w:t>
        <w:br/>
        <w:t>ды жазу --ғылыми еңбек, зерттеу болатын. Оны оп-</w:t>
        <w:br/>
        <w:t>оңай ала салып, тізе салған кісі жоқ. Сондықтан 19927</w:t>
        <w:br/>
        <w:t>жылдан бері қарай қайта-қайта үстеліп, түзеліп келеді.</w:t>
        <w:br/>
        <w:t>Дұрысталып өсіп, тереңдеп келеді»!9,-- деп арнайы ес-</w:t>
        <w:br/>
        <w:t>кертуінде де көп мән болатын-ды. Яғни советтік дәуір-</w:t>
        <w:br/>
        <w:t>дегі Абайдың бірегей биографы болған Мұхтар Әуезов</w:t>
        <w:br/>
        <w:t>ұзақ жылдар бойы Абай өмірбаяны жөнінде деректерді</w:t>
        <w:br/>
        <w:t>жинау, сұрыптау жолында «Абай жолына» аса қажетті</w:t>
        <w:br/>
        <w:t>көл-көсір тарихи деректер көзінің іргесі де қаланып</w:t>
        <w:br/>
        <w:t>жатты.</w:t>
        <w:br/>
        <w:t>ж ж ж</w:t>
        <w:br/>
        <w:t>Абайтанудың алғашқы негізі де М. Әуезов жазған</w:t>
        <w:br/>
        <w:t>Абайдың ғылыми өмірбаянында жатқаны мәлім нәрсе.</w:t>
        <w:br/>
        <w:t>Абай өмірбаянын ғылыми негізде жаза отырып М. Әус-</w:t>
        <w:br/>
        <w:t>зов абайтану сяласындағы бірнеше күрделі мәселелерді</w:t>
        <w:br/>
        <w:t>тұтастай қарастыруды бірден қолға алды. Бұлай етпе-</w:t>
        <w:br/>
        <w:t>15</w:t>
        <w:br/>
        <w:t>ден бастауы да жай нәрсе емес-ті. Өйткені тұңғыш рет</w:t>
        <w:br/>
        <w:t>жазылған Абай өмірбаяны -- абайтану мен «Абай жо-</w:t>
        <w:br/>
        <w:t>лы» эпопеясының да тарихи желісінің ірге тасына ай-</w:t>
      </w:r>
    </w:p>
    <w:p>
      <w:r>
        <w:t>налғаны жұртшылыққа танымал нәрсе.</w:t>
        <w:br/>
        <w:t>Абай өмірбаянын жазып, тұңғыш толық жинағын</w:t>
        <w:br/>
        <w:t>даярлаумен қатар М. Әуезовтіп монографиялық еңбегі</w:t>
        <w:br/>
        <w:t>автордың көрсетуінше, 19925 жылы Ленинградта аяқ-</w:t>
        <w:br/>
        <w:t>талған. Осы еңбектеп М. Әуезов жалпы қазақ ақында-</w:t>
        <w:br/>
        <w:t>ры өмірін жете білмей тұрып, бұл ақындар шығармала-</w:t>
        <w:br/>
        <w:t>рының табиғатын толық танып білу ісі қиынға түсетінін</w:t>
        <w:br/>
        <w:t>өз тәжірибесінде мықтап ұғынған, осы себептен де:</w:t>
        <w:br/>
        <w:t>«...ақындардың өмір тарихын білсек, соның әр қайсысы</w:t>
        <w:br/>
        <w:t>өмір сүрген заманның тірі пішінді белгісін тауып алғап-</w:t>
        <w:br/>
        <w:t>дай боламыз»%,-- деп ескертеді. Яғни зерттеуші әрбір</w:t>
        <w:br/>
        <w:t>ақын өмірін терең білу - сол ақын шығармасын талдау-</w:t>
        <w:br/>
        <w:t>да ол өмір сүрген кезеңнің әлеуметтік болмысын тану-</w:t>
        <w:br/>
        <w:t>дың өзекті желісін, кілтін тапқандай пікір білдіреді. Де-</w:t>
        <w:br/>
        <w:t>мек, Абайға дейінгі қазақ ақындарының өмірбаянын</w:t>
        <w:br/>
        <w:t>зерттеу ісін қолға алғанда, оны қай тұрғыдан зерттеу</w:t>
        <w:br/>
        <w:t>мәселесі жайлы өзіндік ой тұжырымы мен дербес пікірін</w:t>
        <w:br/>
        <w:t>біршама қалыптастырып қалған қалпын танытады. Бұл</w:t>
        <w:br/>
        <w:t>болашақ ғұлама ғалымның бойындағы ғылыми зерттеу</w:t>
        <w:br/>
        <w:t>ісіне даярлықтың сол тұста-ақ биік деңгейде болғанды-</w:t>
        <w:br/>
        <w:t>ғын аңғартады да.</w:t>
        <w:br/>
        <w:t>Қазақ әдебиетін жинау, зерттеу жолында 90-жыл-</w:t>
        <w:br/>
        <w:t>дардағы елеулі орын тепкен кемшіліктердің бірі: «...біз-</w:t>
        <w:br/>
        <w:t>де бұл уақытқа дейін Абайдан арғы ақынның өмірі ту-</w:t>
        <w:br/>
        <w:t>ралы жиналған мағлұмат жоқ. Бүгінде қазақ ескілігіне</w:t>
        <w:br/>
        <w:t>көз салып, жинастырып жүрген азаматтардың қатты</w:t>
        <w:br/>
        <w:t>ескеретін бір жұмысы осы болу керек»!8,-- деп жазу ар-</w:t>
        <w:br/>
        <w:t>қылы М. Әусзов Абай өмірбаяны жайлы деректердің</w:t>
        <w:br/>
        <w:t>біршама жиналғанышпап хабар беріп тұр. Келешекте қа-</w:t>
        <w:br/>
        <w:t>зақ ақындары шығармаларын зерттеуде алдымен қолға</w:t>
        <w:br/>
        <w:t>алар жұмыстың бірі-- ақындар өмірбаяны болу керек-</w:t>
        <w:br/>
        <w:t>тігіне ерекше назар аудартады да, «енді Абайға көше-</w:t>
        <w:br/>
        <w:t>міз» деп, болашақ зерттеу жұмысының ғылыми пысана-</w:t>
        <w:br/>
        <w:t>сы неден басталарына меңзейді. Абай өмірбаянын жа-</w:t>
        <w:br/>
        <w:t>зуды алдымен қолға алып, ол жайлы деректерді ел ау-</w:t>
        <w:br/>
        <w:t>зынан жинап, естеліктер берген тірі архив иелеріне көп</w:t>
        <w:br/>
        <w:t>көңіл бөлгенін: «..Менің жұмысым жинастыру сияқты.</w:t>
        <w:br/>
        <w:t>Әуелі оның өмірін зерттедім... Көптеген деректер тобын</w:t>
        <w:br/>
        <w:t>жинастырдым. Қөкбаймеп, атаммен, Ділдамен, ақын-</w:t>
        <w:br/>
        <w:t>ның достары, жауларымен жеке-жеке кездестім. ...Көк-</w:t>
        <w:br/>
        <w:t>8</w:t>
        <w:br/>
        <w:t>ғылыми өмірбаянының барлық нұсқаларында ақын өмі-</w:t>
        <w:br/>
        <w:t>рімен тығыз байланысы бар жеті өлеңі: «Фзули, Шамси,</w:t>
        <w:br/>
        <w:t>Сейхали», «Әлифби өлеңі», «Сұм дүние тонап жатыр</w:t>
        <w:br/>
        <w:t>ісің бар ма», «Өлсем орным қара жер сыз болмай ма?»,</w:t>
        <w:br/>
        <w:t>«Көңілім қайтты достан да, дұшпаннан да», «Болды да</w:t>
        <w:br/>
        <w:t>партия», «Мен жазбаймын өлеңді ермек үшін» еш жер-</w:t>
        <w:br/>
        <w:t>де түсірілмей, нұсқадан нұсқаға ауысқан сайын соны</w:t>
        <w:br/>
        <w:t>ұғымдармен молығып сақталады да отырады. Бұған се-</w:t>
        <w:br/>
        <w:t>беп аталмыш өлеңдер тобы Абай өміріндегі елеулі бет</w:t>
        <w:br/>
        <w:t>бұрысын, дүниетанымдағы, іштей түлеп өсудегі өзгеріс-</w:t>
        <w:br/>
        <w:t>терді жітірек таныту қуатының молдығында жатса ке-</w:t>
        <w:br/>
        <w:t>Тек.</w:t>
        <w:br/>
        <w:t>2) М. Әуезов биограф ретінде Абайдың дүниетанымы</w:t>
        <w:br/>
        <w:t>мен рухани өсу жолындағы өзгерістер сырын туған хал-</w:t>
      </w:r>
    </w:p>
    <w:p>
      <w:r>
        <w:t>қының салт-сана болмысымен, ақын өмір сүрген тарихи</w:t>
        <w:br/>
        <w:t>әлеуметтік орта шындығымен бірлікте алыл қарастыра-</w:t>
        <w:br/>
        <w:t>ды. Бұлай ету-- Абай өмірбаянын жазу үстінде ұстанған</w:t>
        <w:br/>
        <w:t>жетістіктердің бірінен саналмақ.</w:t>
        <w:br/>
        <w:t>Абай өмірбаянында барлық нұсқасына тұтас барлай</w:t>
        <w:br/>
        <w:t>қарасақ, ақынның балалық шағынан өмірінің соңына</w:t>
        <w:br/>
        <w:t>дейің бастан кешкен ғұмыры түгелдей сол тұстағы қазақ</w:t>
        <w:br/>
        <w:t>елінің тарихымен, саяси-әлеуметтік өзгерістермен етене</w:t>
        <w:br/>
        <w:t>байланысып өрілген, іштей іліктесіп жатқан өмірді көз</w:t>
        <w:br/>
        <w:t>алдымызға келтіреміз. Құнанбай әрекеті, негізінен, 1822</w:t>
        <w:br/>
        <w:t>жылғы реформа мен 1868 жылғы жаңа низамға дейінгі</w:t>
        <w:br/>
        <w:t>мерзімде көрсетіледі. Сол дәуір шындығына сүйенуге,</w:t>
        <w:br/>
        <w:t>уақыт демін мол қамти отырып көрсетуге ұмтылған.</w:t>
        <w:br/>
        <w:t>Абай әрекеті-- ақындық-әлеуметтік қызметі негізінен</w:t>
        <w:br/>
        <w:t>қазақ даласына жаңа низам ережесі еніп, қоғам тұрмы-</w:t>
        <w:br/>
        <w:t>сы мен салт-санада болып жатқан өзгерістер тұсында</w:t>
        <w:br/>
        <w:t>өтуіне биограф ақын өмірбаянын жазу үстінде ерекше</w:t>
        <w:br/>
        <w:t>мән берген. Абайдың ата-бабалары мен ақын дәуірін</w:t>
        <w:br/>
        <w:t>сөз еткенде, қоғам өмірінде өріс алып отырған саяси-</w:t>
        <w:br/>
        <w:t>әлеуметтік орта шындығымен, заман, уақыт талабы ту-</w:t>
        <w:br/>
        <w:t>дырып отырган түбірлі тарихи өзгерістермен бірлікте</w:t>
        <w:br/>
        <w:t>алып қарау аса қажетті шарт етіп алынған.</w:t>
        <w:br/>
        <w:t>Биограф Абай өмірбаянының алғашқы нұсқасын</w:t>
        <w:br/>
        <w:t>жазғанда оның арғы ата-бабалары Ырғызбай, Өскенбай,</w:t>
        <w:br/>
        <w:t>Құнанбай жайлы ел әңгімелері мен деректерді молырақ</w:t>
        <w:br/>
        <w:t>қамтыса, соңыра олар жөніндегі деректерді барынша</w:t>
        <w:br/>
        <w:t>ықшамлал, Құнанбай мен оның заманына көбірек аял-</w:t>
        <w:br/>
        <w:t>дайды. Өйткені Құнанбайды білмейінше, оның дәуірі</w:t>
        <w:br/>
        <w:t>меп өмірін терепірек танымайынша, Абайды білу қиын</w:t>
        <w:br/>
        <w:t>болмақ деп қарайды. Абай өмірбаянының екінші нұсқа-</w:t>
        <w:br/>
        <w:t>19</w:t>
        <w:br/>
        <w:t>тырып қайтадан жазу талабы да көтеріледі. Бірақ ұлы</w:t>
        <w:br/>
        <w:t>ақын өмірбаянын бірден есілтіп жазып кетуге нақтылы</w:t>
        <w:br/>
        <w:t>деректердің қалмауы үлкен қол байлау болғанын</w:t>
        <w:br/>
        <w:t>М. Әуезов: «Биография-- оның олқылықтары, Қәкітай</w:t>
        <w:br/>
        <w:t>(күнделік, хал, мемуарлардыд болмауы, тіпті оның ке-</w:t>
        <w:br/>
        <w:t>зінде мерзімді баспасөздердің жоқтығы) ауызша есте-</w:t>
        <w:br/>
        <w:t>ліктер»2-- деп тезие ретінде атап өтуі жай нәрсе емес</w:t>
        <w:br/>
        <w:t>еді.</w:t>
        <w:br/>
        <w:t>20-жылдардың басында Абай мұрасын зерттеу сала-</w:t>
        <w:br/>
        <w:t>сында талантты көркем шығармаларымен, әдебиет тари-</w:t>
        <w:br/>
        <w:t>хын зерттеудегі еңбектерімен үздік таныла бастаған</w:t>
        <w:br/>
        <w:t>М. О. Әуезовтің араласуы абайтануға үлкен зерттеуші-</w:t>
        <w:br/>
        <w:t>нің келіп қосылғанин бірден аңғартты. Жас таланттың</w:t>
        <w:br/>
        <w:t>ерте қанаттанып, өз ортасында даралана бастаған қа-</w:t>
        <w:br/>
        <w:t>зақ әдебиеті тарихына байланысты зерттеушілік қада-</w:t>
        <w:br/>
        <w:t>мын жете тани білген Семей губерниялық Атқару Қо-</w:t>
        <w:br/>
        <w:t>митетінің 1925 жылғы 20 маусымдағы Ленинград уни-</w:t>
        <w:br/>
        <w:t>верситетіне жолдаған ресми қатынасында «..М. Әуезов</w:t>
        <w:br/>
        <w:t>қазақ әдебиетіпе қызығуы мен осы саладағы өз бетінше</w:t>
        <w:br/>
        <w:t>жүргізген зерттеулері арқылы техникумда қазақ әде-</w:t>
        <w:br/>
        <w:t>биетін ақытатын лектор ретінде бірден-бір кандидатура</w:t>
        <w:br/>
        <w:t>болып табылады»З,-- Деп көрсетуі шындық еді. 1924-</w:t>
        <w:br/>
        <w:t>1925 жылдар аралығында Семейдегі оқу орындарында</w:t>
        <w:br/>
        <w:t>Абай мұрасынан дәріс оқып, «Таң» журналында ақын</w:t>
        <w:br/>
        <w:t>шығармаларын жариялап, Абайдың өмірбаяны жайлы</w:t>
      </w:r>
    </w:p>
    <w:p>
      <w:r>
        <w:t>деректер мен шығармаларын толықтыра түсу жолында</w:t>
        <w:br/>
        <w:t>тынымсыз әрекет етіп жүрген М, Әуезовті көреміз. Ол</w:t>
        <w:br/>
        <w:t>бұл кезде көлемді монографиялық еңбегін жазу үстінде</w:t>
        <w:br/>
        <w:t>болатын. Абайды көзі көрген ақын замандастарына ес-</w:t>
        <w:br/>
        <w:t>телік жаздырып", ел аузынан Абай өмірбаяны мен сол</w:t>
        <w:br/>
        <w:t>заман шындығы жайлы деректерді қағаз бетіне түсіріп</w:t>
        <w:br/>
        <w:t>қалуға асыға кірісті.</w:t>
        <w:br/>
        <w:t>Ақын мұрасын зерттеу жолындағы алғашқы белсен-</w:t>
        <w:br/>
        <w:t>ді әрекеті Абайдың ғылыми өмірбаянын жазу үшін жаңа</w:t>
        <w:br/>
        <w:t>деректер жинап, ақып шығармаларының тұңғыш толық</w:t>
        <w:br/>
        <w:t>жинағын құрастыру жолындағы күрделі де қиын жұмыс-</w:t>
        <w:br/>
        <w:t>қа бағытталды. Әдеби қауымға М, Әуезов сол кезде-ақ</w:t>
        <w:br/>
        <w:t>Абай өмірі меп шыгармаларының аса жетік білгірі ре-</w:t>
        <w:br/>
        <w:t>тішде танылып қалған еді,</w:t>
        <w:br/>
        <w:t>М. Әуезов 1922--1993 жылдары Ташкент оқу орын-</w:t>
        <w:br/>
        <w:t>дарында дәріс беріп жүріп те Абай өмірбаяны мен ақын</w:t>
        <w:br/>
        <w:t>шығармаларып тапыту ісімен айналысады. Ол 1993 жы-</w:t>
        <w:br/>
        <w:t>лы күзде Ленинград университетінде оқуға түсіп, соңы-</w:t>
        <w:br/>
        <w:t>ра ұстаздық, творчестволық жұмыспен айналысқан ке-</w:t>
        <w:br/>
        <w:t>6</w:t>
        <w:br/>
        <w:t>да ұрандасып кетті. Міше, осындай терец әлеуметтік та-</w:t>
        <w:br/>
        <w:t>рихи жағдайларды «..алдымен өздері аңғарып, халық-</w:t>
        <w:br/>
        <w:t>тарға аңғартатын әр елден шыққан халық қамқоры бол-</w:t>
        <w:br/>
        <w:t>ған халықшыл-- демократтық озат ойдыпц қайраткер-</w:t>
        <w:br/>
        <w:t>лері туды...» ,- деп атап көрсетеді. Абай мұпы жеке</w:t>
        <w:br/>
        <w:t>бастыц не ағайын-туыстың үй ішілік мұңы емес, ол күн-</w:t>
        <w:br/>
        <w:t>делікті әділетсіз өмірмен алысқан, қиянатшыл дүлей</w:t>
        <w:br/>
        <w:t>орта әрекетін танып білуден туғандықтан 1892 жылы:</w:t>
        <w:br/>
        <w:t>Қайғы шығар ілімнен,</w:t>
        <w:br/>
        <w:t>Ыза шыгар білімнен.</w:t>
        <w:br/>
        <w:t>Қайғы мен ыза қысқан соң,</w:t>
        <w:br/>
        <w:t>Зар шығады тілімнен --</w:t>
        <w:br/>
        <w:t>--деп ғылым мен ілімге сүйепуден, өмір сырын терең</w:t>
        <w:br/>
        <w:t>талдап танудан түған ішкі жан дүниесінің мұңын шаға-</w:t>
        <w:br/>
        <w:t>ды. Абай мұңы қаналушы бұқара халықтын қасіретті</w:t>
        <w:br/>
        <w:t>халінен туындап отырған бүкілхалықтық әлеуметтік</w:t>
        <w:br/>
        <w:t>мұңға айналды, Осыдан келіп М. Әуүсзов ақын өмірбая-</w:t>
        <w:br/>
        <w:t>нын қайта-қайта өңдеп, толықтырып жазу үстінде Абай</w:t>
        <w:br/>
        <w:t>өмірі мен заманы жөнінде ел аузындағы естеліктерді</w:t>
        <w:br/>
        <w:t>жиып, ғылыми тұрғыдан талдау арқылы оны Абай шы-</w:t>
        <w:br/>
        <w:t>ғармаларындағы басты әлеуметтік сарындарымен са-</w:t>
        <w:br/>
        <w:t>лыстыра отырып, басты тарихи арнаны табады.</w:t>
        <w:br/>
        <w:t>Биографтың тапуында Құнапбайлар тобы ел сорына</w:t>
        <w:br/>
        <w:t>біткен қырсық екенін Абай ер жете келе анық біледі. Ел</w:t>
        <w:br/>
        <w:t>жұмысына жастай араласудан өмір талқысы оны ерте</w:t>
        <w:br/>
        <w:t>оятып, қиянатшыл топпен іштей, кейінірек тікелей алыс-</w:t>
        <w:br/>
        <w:t>қа түсірді. Абай өмірбаянын жазуда айтылған осы ойдың</w:t>
        <w:br/>
        <w:t>түйіні «Абай жолы» эпопеясында образдар тартысы ар-</w:t>
        <w:br/>
        <w:t>қылы философиялық ой оралымдарымен беріледі (1-кі-</w:t>
        <w:br/>
        <w:t>тап, 333, 379--383-6.). Абайдың ғылыми өмірбаяның жа-</w:t>
        <w:br/>
        <w:t>зуда шешуші орын алған сұрастыру, әңгімелесу, естелік</w:t>
        <w:br/>
        <w:t>жию жолымен жинастырған көл-көсір деректерді талдап,</w:t>
        <w:br/>
        <w:t>талғай қорытып алған ой тұжырымдаушның көбі энопея</w:t>
      </w:r>
    </w:p>
    <w:p>
      <w:r>
        <w:t>желісіне ендірудегі қайталанбас суреткерлік өнер бір-</w:t>
        <w:br/>
        <w:t>ден танылып та тұрады. Жазушы өз ойында қорытып,</w:t>
        <w:br/>
        <w:t>танып білген тарихи шындығын өлі дүниені қайта тірілт-</w:t>
        <w:br/>
        <w:t>кендей, жанды образ арқылы құлпырта берудегі твар-</w:t>
        <w:br/>
        <w:t>честволық серен еңбектің өзі -- жазушы лабораториясы-</w:t>
        <w:br/>
        <w:t>ныц сырын ашуға арналған ғылыми зерттеуді тілейтін</w:t>
        <w:br/>
        <w:t>ерен тақырып.</w:t>
        <w:br/>
        <w:t>ч8</w:t>
        <w:br/>
        <w:t>зінде де Абай мұрасын зерттеуден, өмірбаяпы жайлы</w:t>
        <w:br/>
        <w:t>деректер жинастырудан қол үзбейді. 1924 жылы Семей-</w:t>
        <w:br/>
        <w:t>де Абайдың қайтыс болуының жиырма жылдығына ар-</w:t>
        <w:br/>
        <w:t>налған әдеби кешті ұйымдастырды. М. Әуезов жетекші-</w:t>
        <w:br/>
        <w:t>дік сткен осы әдеби кеште ерекше сипат алған нәрсе --</w:t>
        <w:br/>
        <w:t>ақын замандастарына Абай туралы естелік айттыруға</w:t>
        <w:br/>
        <w:t>төтенше мән берілді. )</w:t>
        <w:br/>
        <w:t>Кейін Абай еліне деректер іздестіру мақсатымен дүр-</w:t>
        <w:br/>
        <w:t>кін-дүркін соғып отырған. Тек баспасөзде жарияланған</w:t>
        <w:br/>
        <w:t>деректерге ғана сүйенгеннің өзінде: 1936 жылы Абай ту-</w:t>
        <w:br/>
        <w:t>ралы жаца деректер жию мақсатымен барса, 1943 жылы</w:t>
        <w:br/>
        <w:t>арнайы ұйымдастырылған экспедицияны өзі басқарып</w:t>
        <w:br/>
        <w:t>баралы. 1944 жылы Е. Ысмайылов бастаған экспедиция-</w:t>
        <w:br/>
        <w:t>ны ұйымдастыруға ат салысса, 1945 жылы Абайдың жүз</w:t>
        <w:br/>
        <w:t>жылдық юбилейі қарсаңында Семей өңірінен басқа Ақ-</w:t>
        <w:br/>
        <w:t>мола, Қарағанды, Солтүстік Қазақстан тарапынан да</w:t>
        <w:br/>
        <w:t>арнайы экспедиция шығару мәселесін мерейтой комис-</w:t>
        <w:br/>
        <w:t>сиясы алдына қаяды9. Абайдың жүз жылдық юбилейі</w:t>
        <w:br/>
        <w:t>қарсаңында жазылған Абай өмірбаянының үшінші нұс-</w:t>
        <w:br/>
        <w:t>қасын даярлау үстінде «Тіл-әдебиет институты Абайдың</w:t>
        <w:br/>
        <w:t>өмірін, шығармаларын зерттеу жөнінде екі экспедиция</w:t>
        <w:br/>
        <w:t>ұйымдастырып (1943 ж. М. Әуезов басқаруымен, 1944</w:t>
        <w:br/>
        <w:t>ж. Е. Ысмайыловтың басқаруымен) Абайдың өміріне,</w:t>
        <w:br/>
        <w:t>шығармаларына байланысты жана материалдар тапты.</w:t>
        <w:br/>
        <w:t>Бұл осы жинаққа кіріп отырған жаңадан жазылған ғы-</w:t>
        <w:br/>
        <w:t>лыми өмірбаян, естегі сөз, ескертулерде толық пайдала-</w:t>
        <w:br/>
        <w:t>нылды»6,-- деп хабарлайды. Әрі Абаймен бірге болған,</w:t>
        <w:br/>
        <w:t>ақын өмірінін ең жемісті тұсында жазылған шығарма-</w:t>
        <w:br/>
        <w:t>ларының дүниеге келу сыры мен көп оқиғаларға куәгер</w:t>
        <w:br/>
        <w:t>болған тірі архив нелерінің естеліктерін дер кезінде тү-</w:t>
        <w:br/>
        <w:t>гел, сарқа жазып ала алмай, көз жазып қалғанына, с0-</w:t>
        <w:br/>
        <w:t>ңыра қатты өкініш те білдірген еді”.</w:t>
        <w:br/>
        <w:t>1924 жыл-- М. Әуезовтің Абай өмірі мен шығарма-</w:t>
        <w:br/>
        <w:t>ларын зерттеп, жинастыруда ерекше орны бар тарихи</w:t>
        <w:br/>
        <w:t>кезең. Осы тұста алғаш рет Абайдың толық басылымы-</w:t>
        <w:br/>
        <w:t>ның тұңғыш нұсқасын жасауға кірісіп, ақын шығарма-</w:t>
        <w:br/>
        <w:t>ларының толық жинагын жариялауды тиісті ресми</w:t>
        <w:br/>
        <w:t>орындар алдыла қоюы мен Абайдың тарихи орнын анық-</w:t>
        <w:br/>
        <w:t>тауға ұмтылуы -- абайтану негізінің 90-жылдар басын-</w:t>
        <w:br/>
        <w:t>Да-ақ қаланғанын көрсетті. Әсіресе осы жылдардан</w:t>
        <w:br/>
        <w:t>бастап ақып жайлы деректерді ол аузынан жинастыр-</w:t>
        <w:br/>
        <w:t>ғанда алдымен Абай өмірін зерттеуді тарихшы ретінде</w:t>
        <w:br/>
        <w:t>бастағанын ескертеді деЗ. Жас ғалымның мәселені әуелі</w:t>
        <w:br/>
        <w:t>тікелей тарихшы ретінде Абайдын өмірбаянын зерттеу-</w:t>
        <w:br/>
        <w:t>7</w:t>
      </w:r>
    </w:p>
    <w:p>
      <w:r>
        <w:t>бай, Ділда, Әйгерім, Нұрғаным... оларды көрдім, әңгі-</w:t>
        <w:br/>
        <w:t>мелестім»!!,- деп еске алып өтеді.</w:t>
        <w:br/>
        <w:t>Ленинград университетінде оқып жүргенде Абай өмі-</w:t>
        <w:br/>
        <w:t>рі мен мұрасын бүкіл Одақ халқына танытып, насихат-</w:t>
        <w:br/>
        <w:t>тау ісіне ерекше мән береді. Университеттегі ұстаздары</w:t>
        <w:br/>
        <w:t>профессор В. В. Синовский, Р. Қуллэлермен етене ара-</w:t>
        <w:br/>
        <w:t>ласып, оларды Абай өмірі мен шығармалары туралы</w:t>
        <w:br/>
        <w:t>деректер көзімен қызықтырады. Бұл профессорлар</w:t>
        <w:br/>
        <w:t>А. С. Пушкин мұрасын зерттеумен айналысатындықтан,</w:t>
        <w:br/>
        <w:t>Пушкинді қазақ сахарасында терең танып аударған</w:t>
        <w:br/>
        <w:t>Абай творчествосына қызығуы да заңды еді. Олар</w:t>
        <w:br/>
        <w:t>М. Әуезов арқылы Абай өмірбаяны мен шығармаларын</w:t>
        <w:br/>
        <w:t>танып біле келе, кейін упиверситет қабырғасында Абай</w:t>
        <w:br/>
        <w:t>мұрасына арналған «Абай сағаты» деген атпен лекция-</w:t>
        <w:br/>
        <w:t>лар циклін оқып, мақала да жазады!?.</w:t>
        <w:br/>
        <w:t>1999 жылдан бастап Мұхтар Әуезов Абай шығарма-</w:t>
        <w:br/>
        <w:t>ларының толық жинағын құрастыру, Абай өмірбаяны-</w:t>
        <w:br/>
        <w:t>наң деректер жинау, ақын мұрасы жайлы ғылыми ма-</w:t>
        <w:br/>
        <w:t>қалалар жазып, Абай өмірі мен творчествосын баспасөз</w:t>
        <w:br/>
        <w:t>беп дәріс оқу орны арқылы насихаттау жұмыстарын қа-</w:t>
        <w:br/>
        <w:t>тар жүргізеді. Осы көп салалы күрделі жұмыстар ара-</w:t>
        <w:br/>
        <w:t>сында, Абайдың ғылыми өмізбаянын жазуда әуелі қан-</w:t>
        <w:br/>
        <w:t>дай жол ұстапатыпып жап-жақты ойластырып, анықтап</w:t>
        <w:br/>
        <w:t>алады. Соңыра Абай өмірбаянып сан рет қайта жазу</w:t>
        <w:br/>
        <w:t>үстінде осы ұстанған жолдарын дамыта отырып, өз та-</w:t>
        <w:br/>
        <w:t>нымының өзгеру, жетілу деңгейіне сәйкес үнемі қолда-</w:t>
        <w:br/>
        <w:t>нып отырғаны М. О. Әуезовтіп әдеби-мемориалды му-</w:t>
        <w:br/>
        <w:t>зейінің (ЛММА) архив деректерімен салыстыра қара-</w:t>
        <w:br/>
        <w:t>ғанда барынша айқындалып отыр. Оларды саралай қа-</w:t>
        <w:br/>
        <w:t>рағанда төмендегідей мағыналы жіктерге бөлінеді:</w:t>
        <w:br/>
        <w:t>1) М. Әуезов Абайдың бастан кешкен қайталанбас</w:t>
        <w:br/>
        <w:t>өмір жолындағы ақын санасына өз таңбасын қалдырған</w:t>
        <w:br/>
        <w:t>ар түрлі әлеуметтік Ірі оқиғалар тарихымен тереңірек</w:t>
        <w:br/>
        <w:t>танысқан сайын, олардың ақын шығармаларындағы</w:t>
        <w:br/>
        <w:t>көрінісін аша түсуге ерекше ден қояды. Абай жасаған</w:t>
        <w:br/>
        <w:t>әлеуметтік ортаның шындығы мең ақын өлеңдеріндегі</w:t>
        <w:br/>
        <w:t>басты сарындардың үндесуін, байланысың ашып отыру-</w:t>
        <w:br/>
        <w:t>ды-- биограф өзінің зерттеуінде шешуші тетік ретінде</w:t>
        <w:br/>
        <w:t>ұстанған. Осы ерекшелік, әсіресе өзінің көп жылға со-</w:t>
        <w:br/>
        <w:t>зылған зерттеулерінен соң жазылған «Абай жолы» эпо-</w:t>
        <w:br/>
        <w:t>пеясын жазу үстінде Абай шығармаларын эпопеяның</w:t>
        <w:br/>
        <w:t>іргелі өзегі етіп: «Әрбір көркем терең ойлы шығармасы</w:t>
        <w:br/>
        <w:t>әлеуметтік тартыстың үлкен бір құралы, тарихтық акт</w:t>
        <w:br/>
        <w:t>есебінде туып, қалыптасып отырады» 3. Эпопеяда Абай</w:t>
        <w:br/>
        <w:t>9</w:t>
        <w:br/>
        <w:t>біле оттарып, әдейі ендірген. Абайдай ойшыл ақын за-</w:t>
        <w:br/>
        <w:t>ман лебін сезініп, жаңа бағыттың көш басшысы дәре-</w:t>
        <w:br/>
        <w:t>жесіне көтерілудегі мәдени идеялық ізденістерінің нәр</w:t>
        <w:br/>
        <w:t>алған түп-төркіндерін танытуда биограф бұлар жайлы</w:t>
        <w:br/>
        <w:t>қысқаша мәлімет те беріп өтеді, Бұл деректерді талғап,</w:t>
        <w:br/>
        <w:t>таңдан ендірусіз Абайдың ғылыми әмірбаянын қалпына</w:t>
        <w:br/>
        <w:t>келтірудің өзі қиынға соғатын, Абаймен тікелей қарым-</w:t>
        <w:br/>
        <w:t>қатыста болған орыс достары жайлы мәселеге биограф</w:t>
        <w:br/>
        <w:t>о бастап-ақ сыншылдық көзқараспен қараған. Абайтану</w:t>
        <w:br/>
        <w:t>саласындағы еңбектерде орыс достарының ақын дүние-</w:t>
      </w:r>
    </w:p>
    <w:p>
      <w:r>
        <w:t>танммына үлкен орны, әсері болды деп мәлімдеп жат-</w:t>
        <w:br/>
        <w:t>қан! тұста М. Әуезов Абай халықшылдықтан алые бол-</w:t>
        <w:br/>
        <w:t>ды, «Чокан далек от славянофилов, Абай от народни-</w:t>
        <w:br/>
        <w:t>ков»2,-- деген көзқарасты ұстанды. Абай дүниетанымы</w:t>
        <w:br/>
        <w:t>Мен эстетикалық көзқарасында орыс революционер-де-</w:t>
        <w:br/>
        <w:t>мократтарының ықпалы басым болғанын атап көрсетуі-</w:t>
        <w:br/>
        <w:t>нің мәні зор еді.</w:t>
        <w:br/>
        <w:t>Бірінші нұсқадан басқа сопғы үш нұсқаны қоса ал-</w:t>
        <w:br/>
        <w:t>ғанда әр жылғы жүргізілген зерттеулер нәтижесінде</w:t>
        <w:br/>
        <w:t>анықталып қосылған 184 адам аты тыңнап ендірілсе,</w:t>
        <w:br/>
        <w:t>соңғы үш нұсқаның өзінен ғана 148 адам аты алынып</w:t>
        <w:br/>
        <w:t>тасталған, Бірақ бұлардың бәрі де мүлдем ұмыт қалмай,</w:t>
        <w:br/>
        <w:t>бірсыпырасы «Абай жолы» эпопеясына түрлі сятуация-</w:t>
        <w:br/>
        <w:t>ларға байланысты сндірілелі. Сонғы пұсқадағы аты</w:t>
        <w:br/>
        <w:t>аталған 198 адамның 74-і «Абай жолына» әр түрлі оқи-</w:t>
        <w:br/>
        <w:t>ға желісіпе қарай басты, эпизодтық кейіпкерлер ретін-</w:t>
        <w:br/>
        <w:t>де немесе диалог, авторлық баяндаулар мен лирикалық</w:t>
        <w:br/>
        <w:t>шегіністерде орын алуы көп нәпсенің сырына көзімізді</w:t>
        <w:br/>
        <w:t>жеткізе түселі. Осы 74 кісіпің «Абай жолында» қамтылу</w:t>
        <w:br/>
        <w:t>жағынч назар салсақ, бірінші кітаптағы 173 кейіпкердің</w:t>
        <w:br/>
        <w:t>82-сі, екінші кітаптағы 240 кейіпкердің 27-і, үшінші кі-</w:t>
        <w:br/>
        <w:t>таптағы 9250 кейіпкердің 24-і, төртінші кітаптағы 290 ке-</w:t>
        <w:br/>
        <w:t>Йіпкердің 10-ы Абай өмірбаянипыц ең соңғы нұсқасыш-</w:t>
        <w:br/>
        <w:t>дағы аты аталгаплардан алынғаның көреміз. Яғни «Абай</w:t>
        <w:br/>
        <w:t>жолындағы» барлық 9593 кейіпкердің, бұл арада 91-і</w:t>
        <w:br/>
        <w:t>өмірбаяниан алинған. Бірақ бұлардың саны эпопеяда</w:t>
        <w:br/>
        <w:t>91-ге жетіп түру себебі, кейбір басты кейіпкерлердің кі-</w:t>
        <w:br/>
        <w:t>таптан кітапқа көшуіне байлапысты (Абай, Құпанбай,</w:t>
        <w:br/>
        <w:t>Ербол, Көкбай, Жиренше т. б.) көбейіп түр, немесе олар-</w:t>
        <w:br/>
        <w:t>дың саны 74 қана. 953 кейіпкерлер саны да осылайша</w:t>
        <w:br/>
        <w:t>көбейген.</w:t>
        <w:br/>
        <w:t>Шындығында, жазушы Абайдың өмірбаянына, әсіре-</w:t>
        <w:br/>
        <w:t>се, романға қажетті деген деректерді, оқиғалар мен ел</w:t>
        <w:br/>
        <w:t>аузындағы тарихи мәні бар әңгімелерді, антропонимдер,</w:t>
        <w:br/>
        <w:t>22</w:t>
        <w:br/>
        <w:t>ақынның ішкі дүниесіндегі бұрқанған арпалыстың осы</w:t>
        <w:br/>
        <w:t>күйі «Өлсем орным қара жер сыз болмай ма?» деген</w:t>
        <w:br/>
        <w:t>атақты өлеңіндегі сарынды тудырды.</w:t>
        <w:br/>
        <w:t>Биограф Абайдың дүниетанымындағы өзгерістер мен</w:t>
        <w:br/>
        <w:t>өзіндік өмірлік күрес жолын таңдап алуына әсер еткен</w:t>
        <w:br/>
        <w:t>тарихн себептердің көзің табуга айрықша мән берсе қа-</w:t>
        <w:br/>
        <w:t>рады. Қазақстанның Россияға қосылуына байланысты</w:t>
        <w:br/>
        <w:t>капиталистік қатынастың шеңберіне тартылу арқылы</w:t>
        <w:br/>
        <w:t>шаруашылық пен ой санадағы өзгерістер қазақ елінің</w:t>
        <w:br/>
        <w:t>әлеуметтік, таптық жіктерге бөлінуін жылдамдатты.</w:t>
        <w:br/>
        <w:t>Міне, осы процестің дамуы отаршылдар мен қазақтын</w:t>
        <w:br/>
        <w:t>билеуші тобының мүддесі бір, әлеуметтік біртектес жік</w:t>
        <w:br/>
        <w:t>екенін сездіріп, танытатын уақыт та жетті. Осы шындық-</w:t>
        <w:br/>
        <w:t>ты ерте сезініп оянған, сол танымын өнер тілімен қогам-</w:t>
        <w:br/>
        <w:t>дық ойға қозғау салып таныта бастаған қоғам қайрат-</w:t>
        <w:br/>
        <w:t>кері қазақтар арасыпан да шыға бастады. Міне, осындай</w:t>
        <w:br/>
        <w:t>тарихи жағдайға үндес шыққан қазақ топырағындағы</w:t>
        <w:br/>
        <w:t>қоғамдық қайраткердің жаңа типі, ұлы ойшыл Абайдың</w:t>
        <w:br/>
        <w:t>өзіндік халықтық жолы осылармен іліктес туған соны</w:t>
        <w:br/>
        <w:t>құбылыс болғапдықтан: «Абайды әкелер жолынап, сл</w:t>
        <w:br/>
        <w:t>жуанының бар мінезі, ісінен жирентіп, оларға қарсы</w:t>
      </w:r>
    </w:p>
    <w:p>
      <w:r>
        <w:t>алысуы, әшкерелеуші етіп шығаратын тарихи терең се-</w:t>
        <w:br/>
        <w:t>беп осында болатын»!9, Яғни Абай ұстанған ағартушы-</w:t>
        <w:br/>
        <w:t>демократтық жаңа жолдың тууына себепкер құбылыс-</w:t>
        <w:br/>
        <w:t>тың обьектипті жағдайдан түған тарихи түп тамыры</w:t>
        <w:br/>
        <w:t>қайда жатқанын екшеп, атап көрсетеді. Осы тапым ке-</w:t>
        <w:br/>
        <w:t>Віннен бүкіл Абай шығармаларының табиғатын терең-</w:t>
        <w:br/>
        <w:t>деп білуде көсем пікірге айналды әрі роман-эпопеясы-</w:t>
        <w:br/>
        <w:t>ның ндеялық мазмұныня да өзек, негіз болды. Осы се-</w:t>
        <w:br/>
        <w:t>бепті де эпопсяға саналы түрде «Абай жолы» деп ат</w:t>
        <w:br/>
        <w:t>қоюы да себепсіз атала салған нәрсе емес-ті.</w:t>
        <w:br/>
        <w:t>М. Әуезов Абай жолының тарихи-әлеуметтік тамыр-</w:t>
        <w:br/>
        <w:t>ларин да ақын өмір сүрген кездегі қазақ елінің өмірінен,</w:t>
        <w:br/>
        <w:t>қоғамдық болмысыпан тауып отырады. Оларды ғылыми</w:t>
        <w:br/>
        <w:t>тұрғыдан танып тарататын биограф зерттеуші енді</w:t>
        <w:br/>
        <w:t>Абаймен күнделікті өмірде қоян-қолтық араласып, тіке-</w:t>
        <w:br/>
        <w:t>лей қарым-қатыста болған нақтылы адамдар мен рулар-</w:t>
        <w:br/>
        <w:t>ды, олап жасаған әлеуметтік орта мен билік атаула-</w:t>
        <w:br/>
        <w:t>рын, жер аттарын, рухани нәр алған кездерін де өзі ұс-</w:t>
        <w:br/>
        <w:t>танған танымның тұрғысынан екшеп талдай көрсететіні</w:t>
        <w:br/>
        <w:t>де мықты айғақты дәлелдерге ауысатынын көреміз!?,</w:t>
        <w:br/>
        <w:t>М. Әуезовте басқа зерттеушілерге қарағанда Абай</w:t>
        <w:br/>
        <w:t>өмірбаянын жазуды 1924 жылдан бастап шындап қолға</w:t>
        <w:br/>
        <w:t>алған кезге дейін-ақ ақын өмірі жайлы табықты ішінде-</w:t>
        <w:br/>
        <w:t>м</w:t>
        <w:br/>
        <w:t>бар. Әсіресе айтылатын кісі аттары және қосымша де-</w:t>
        <w:br/>
        <w:t>рек, естелік, түсініктемелерде қамтылатын адамдар да</w:t>
        <w:br/>
        <w:t>соңыра түгелге жуық «Абай жолында» басты кейіпкер-</w:t>
        <w:br/>
        <w:t>лер ретінде не диалогтарда, не авторлық баяндауларда,</w:t>
        <w:br/>
        <w:t>не кейбір кейіпкерлердің ішкі мопологтары мен оқиға</w:t>
        <w:br/>
        <w:t>желісін суреттеудегі кейбір эпизодтық көріністерде бе-</w:t>
        <w:br/>
        <w:t>ріліп отырады. )</w:t>
        <w:br/>
        <w:t>Абай өмір сүрген дәуірдің тарихын, Әлеуметтік шын-</w:t>
        <w:br/>
        <w:t>дығын, әлеуметтік топтар арасыпдағы күрес пен тартыс-</w:t>
        <w:br/>
        <w:t>тың негізгі себептерін ашуда ақын араласқан әр түрлі</w:t>
        <w:br/>
        <w:t>адамдар әрекетін, олардып мақсат-мүддесін сол заман</w:t>
        <w:br/>
        <w:t>шындығының шеңберінде танып білу үшін, орасан зор</w:t>
        <w:br/>
        <w:t>деректерді салыстыру, талдап екшеу жұмыстарын жүр-</w:t>
        <w:br/>
        <w:t>гізген. Ол адамдарды анықтап, әрқайсысының тартыс</w:t>
        <w:br/>
        <w:t>үстінде ұстанған әлеуметтік бетін танып білу-- Абай</w:t>
        <w:br/>
        <w:t>өмірбаянында қамтылған көптеген оқигалардың сырын</w:t>
        <w:br/>
        <w:t>тереңірек ашуға, олар араласқан күрестің тереңде жат-</w:t>
        <w:br/>
        <w:t>кан шындығын толығырақ тануға алып келері сөзсіз еді.</w:t>
        <w:br/>
        <w:t>Осы себепті биограф Абай өмірбаянын зерттеуде ақын-</w:t>
        <w:br/>
        <w:t>мен қарым-қатыста болған әр түрлі топтан шыққан</w:t>
        <w:br/>
        <w:t>адамдар болмысын тануға көбірек назар аударғандық-</w:t>
        <w:br/>
        <w:t>тан: «..романдағы кейіпкерлердің бәрі түгел дерлік</w:t>
        <w:br/>
        <w:t>өмірде болған адамдар... бәрінің негізінде нағыз болған</w:t>
        <w:br/>
        <w:t>шындық жатыр»22.-- деп арнайы ескертеді де. Осы адам-</w:t>
        <w:br/>
        <w:t>дар тағдырып тереңірек танып білу үстінде автор Абай</w:t>
        <w:br/>
        <w:t>жасаған әлеуметтік ортаның шындық болмысына, тари-</w:t>
        <w:br/>
        <w:t>хи ерекшелігіне терең бойлап ене алған. Тіпті, Абай</w:t>
        <w:br/>
        <w:t>өміріне тікелей байланысы бар кісілер мен Абай ара-</w:t>
        <w:br/>
        <w:t>ласқан оқиғалар шеңберіне жанама түрде қатысы бар-</w:t>
        <w:br/>
        <w:t>ларды да түгелдей қамтып, анықтап отырған. Мысалы,</w:t>
        <w:br/>
        <w:t>Абай өмірбаянының бірінші нұсқасында 1933 ж. 106</w:t>
        <w:br/>
        <w:t>адам аты аталса, соның 95-і негізгі оқиғалар желісіне</w:t>
      </w:r>
    </w:p>
    <w:p>
      <w:r>
        <w:t>тек жанама түрде қатысатындар, ал 2, 3, 4-нұсқаларда</w:t>
        <w:br/>
        <w:t>(2-де--9, 3-де--б, 4-де--6) осы іспеттес кісілер саны</w:t>
        <w:br/>
        <w:t>21-ге тарта ұшырасады.</w:t>
        <w:br/>
        <w:t>Осы нұсқаларда қамтылған 46 кісі аты Абай жаса-</w:t>
        <w:br/>
        <w:t>ған ортаға тікелей қатысы болмаса да, өмірбаяндық де-</w:t>
        <w:br/>
        <w:t>ректерге ендірілуінің белгілі себептері де бар. Олар ар</w:t>
        <w:br/>
        <w:t>жағы грек мәдениеті мен бер жағы батыс пен шығыс</w:t>
        <w:br/>
        <w:t>мәдениетінін, өмірде қоян-қолтық араласа бастаған</w:t>
        <w:br/>
        <w:t>орыс елініц Абай оқып, тәлім алған, не еңбектерінен ха-</w:t>
        <w:br/>
        <w:t>бардар болған қоғамдық ойдағы өрен жүйріктері бола-</w:t>
        <w:br/>
        <w:t>тынды. Олармен байланысты көрсетудегі жанама түр-</w:t>
        <w:br/>
        <w:t>дегі танытқыш деректердің де елеулі мәні барлығын</w:t>
        <w:br/>
        <w:t>21</w:t>
        <w:br/>
        <w:t>АБАЙ ӨМІРБАЯНЫ ЖӘНЕ ОНДАҒЫ</w:t>
        <w:br/>
        <w:t>ТАРИХИ ДЕРЕКТЕР КӨЗІ</w:t>
        <w:br/>
        <w:t>М. Әуезов «Абай жолы» эпопеясында Абайдың ғы-</w:t>
        <w:br/>
        <w:t>лыми өмірбаянында берілген 95 нақтылы деректерді,</w:t>
        <w:br/>
        <w:t>ірілі-ұсақты тарихи оқиғаларды, өзіндік соны ой тұжы-</w:t>
        <w:br/>
        <w:t>рымдарын эпопея желісінде творчестволық қиял күші-</w:t>
        <w:br/>
        <w:t>мен қайта жасап, тарихи шындықты көркемдік болмысқа</w:t>
        <w:br/>
        <w:t>айналдырған. Осы аталмыш 95 деректің 10-ы Абай өмір-</w:t>
        <w:br/>
        <w:t>баянына қосымша деректер ретінде берілген әр түрлі</w:t>
        <w:br/>
        <w:t>естеліктерден алынғаны да байқалады. Мысалы, «Абай</w:t>
        <w:br/>
        <w:t>жолы» эпопеясының (12 томдық бойынша) бірінші кі-</w:t>
        <w:br/>
        <w:t>табыпдағы: 169, 397-бет, екінші кітаптағы: ІБІ, 342--343,</w:t>
        <w:br/>
        <w:t>402-бет, үшінші кітаптағы: 209, 355-бет, төртінші кітап-</w:t>
        <w:br/>
        <w:t>тағы: 345, 369--370, 396-беттерде аталмыш деректер кө.</w:t>
        <w:br/>
        <w:t>рініс береді. Бұларға қарап жазушы «Абай жолы» эпо-</w:t>
        <w:br/>
        <w:t>пеясының желісінде Абай өмірбаяны Мен ол жайлы ес-</w:t>
        <w:br/>
        <w:t>теліктерде қамтылған деректерді талғап-таңдаусыз қол-</w:t>
        <w:br/>
        <w:t>дана берген екен деген ұғым тумауы керек. М, Әуезов-</w:t>
        <w:br/>
        <w:t>тің арнайы ескертуінше, роман үшін жинастырған, көл-</w:t>
        <w:br/>
        <w:t>көсір деректерді аса зор көлемдегі материалға айнал-</w:t>
        <w:br/>
        <w:t>ғапдықтан, романды жазу процесінде олардың көбі пай-</w:t>
        <w:br/>
        <w:t>далапылмай қалған, Өзі жиған, өмірле шын болған нақ-</w:t>
        <w:br/>
        <w:t>ты тарихи деректерді жазушы творчестволық қиялы ар-</w:t>
        <w:br/>
        <w:t>қылы көркемдік шындыққа айналдыру жолында олар-</w:t>
        <w:br/>
        <w:t>дың ең басты, ең қажетті деген буындарын ғана іріктеп</w:t>
        <w:br/>
        <w:t>алып, басқаларын қалдырып отырған.</w:t>
        <w:br/>
        <w:t>Биографтың Абайдың ғылыми өмірбаянын жазуға</w:t>
        <w:br/>
        <w:t>қайта-қайта оралып, еп соңгы нұсқасын жазып болған</w:t>
        <w:br/>
        <w:t>соң тағы да арнайы редакпиядан өткізіп қайыра қара-</w:t>
        <w:br/>
        <w:t>уы-- бұл мәселеге айрықша мән бергепін көрсетеді.</w:t>
        <w:br/>
        <w:t>Зерттеушінің абайтану саласында әр түрлі кезеңдерде</w:t>
        <w:br/>
        <w:t>жарияланып келген ғылыми мақалаларының көбінде</w:t>
        <w:br/>
        <w:t>соны пікір айтып, тың мәселелерді көтергенде де Абай</w:t>
        <w:br/>
        <w:t>өмірбаянында айтылған ой байламдарынан желі тартып,</w:t>
        <w:br/>
        <w:t>соғап сүйеніп отыратыны бар. Осы іспеттес әрекеттерді</w:t>
        <w:br/>
        <w:t>эполеяны жазу үстінде де оралымды жерінде пайдала-</w:t>
        <w:br/>
        <w:t>нып отыратынын жиі ұшыратамыз. Бұған себеп Абай</w:t>
        <w:br/>
        <w:t>мұрасы жайлы зерттеулерінің елеулі бір бастапқы қо-</w:t>
        <w:br/>
        <w:t>рытындысы осы Абайдың ғылыми өмірбаянының болуын-</w:t>
        <w:br/>
        <w:t>да жатыр. Абай өмірбаяны абайтану саласындағы бас-</w:t>
        <w:br/>
        <w:t>тапқы зор табысы болуы себепті де, осы жөнінде қол</w:t>
        <w:br/>
        <w:t>жеткен ғылыми зерттеулердегі жетістіктерін эпопеяны</w:t>
        <w:br/>
        <w:t>жазу үстінде творчестволық жолмен молынан пайдала-</w:t>
      </w:r>
    </w:p>
    <w:p>
      <w:r>
        <w:t>19%</w:t>
        <w:br/>
        <w:t>өлеңдерінің жазылу, туу себептерін суреттегеп жерле-</w:t>
        <w:br/>
        <w:t>рінде де, Абай шығармаларының нәр алар әлеуметтік</w:t>
        <w:br/>
        <w:t>басты сарындары тікелей ақын өмірімен, ол араласқан</w:t>
        <w:br/>
        <w:t>әрқилы әлеуметтік оқиғалармен іліктес туындап жата-</w:t>
        <w:br/>
        <w:t>тын құбылыстар екеніне айрықша мән беріліп отырған.</w:t>
        <w:br/>
        <w:t>Абай өлеңдеріндегі белгі берер басты әлеуметтік са-</w:t>
        <w:br/>
        <w:t>рындардың негізін, ақын өмір сүрген заман шыпдығы-</w:t>
        <w:br/>
        <w:t>мен, онда орын алған тарихи оқиғалармен сабақтасты-</w:t>
        <w:br/>
        <w:t>ра отырып ашуды, Абай өмірбаянының 19924--1927 жыл-</w:t>
        <w:br/>
        <w:t>дары жазылған нұсқасында-ақ қолданған болатын-ды.</w:t>
        <w:br/>
        <w:t>Бұл процесс соңыра қайта жазылған Абай өмірбаяны-</w:t>
        <w:br/>
        <w:t>ның жаңа нұсқаларында молығып, қоюлана түскен.</w:t>
        <w:br/>
        <w:t>Алғаш, 1933 жылы жарияланған Абай өмірбаянының</w:t>
        <w:br/>
        <w:t>тұңғыш нұсқасында биограф ақыпның творчестволық</w:t>
        <w:br/>
        <w:t>өнерпаздық жолының басталуы мен соңыра бастан кеш-</w:t>
        <w:br/>
        <w:t>кен түрлі әлеуметтік оқиғаларға араласқан өмір жолы-</w:t>
        <w:br/>
        <w:t>на байланысты 19 өлеңіне сүйенген (9 өлең-үзінді ретін-</w:t>
        <w:br/>
        <w:t>де алынып, 4 өлең аты аталады). Бұл өлең-үзінділер жай</w:t>
        <w:br/>
        <w:t>алына салмай, олардың аталу себебі Абай араласқан</w:t>
        <w:br/>
        <w:t>әрқилы оқиғалар желісімен ұштасып, кейбіреулерінің</w:t>
        <w:br/>
        <w:t>жазылу себептері де ашыла түскендей. Мысалы «Науай,</w:t>
        <w:br/>
        <w:t>Сағди, Фирдауси» атты өлеңі еліктеу жолындағы алғаш-</w:t>
        <w:br/>
        <w:t>қы ақындық талпынысты сездірсе, 1898 жылы жазылған</w:t>
        <w:br/>
        <w:t>«Болды да партия» өлеңі Оспан, Оразбай дауынан соң-</w:t>
        <w:br/>
        <w:t>ғы Абай араласып, әділет, тыныштық үшін алысқан өмір</w:t>
        <w:br/>
        <w:t>жолының көрінісін береді. Немесе 1886 ж. жазылған</w:t>
        <w:br/>
        <w:t>«Қөңлім қайтты достан да, дұшпаннан да» өлеңінен</w:t>
        <w:br/>
        <w:t>Абаймен дос жар бола жүріп, «Малға достың мұңы жоқ</w:t>
        <w:br/>
        <w:t>малдан басқа» деп ақын мансұқтаған жолға түсіп, Абай-</w:t>
        <w:br/>
        <w:t>ға сырт беріп, жауласатын Қүнту болыс болудағы «дос-</w:t>
        <w:br/>
        <w:t>тарының» қиянатшыл әрекетіне ашынудан туған ақын</w:t>
        <w:br/>
        <w:t>жанының азалы сарыны естілгендей. Әрине, бұл іспеттес</w:t>
        <w:br/>
        <w:t>өлеңдердің туу, жазылу себебі мен ондағы әлеуметтік</w:t>
        <w:br/>
        <w:t>сарынның ақынды қоршаған өмір шындығынан туындап</w:t>
        <w:br/>
        <w:t>жатқан сабақтастықтың сырын ашу -- Абай өмірбаяны-</w:t>
        <w:br/>
        <w:t>ның алғашқы нұсқасында әлі де сонша тереңдеп ашыла</w:t>
        <w:br/>
        <w:t>бермесе де, биограф осы бағытын келешекте мықтап</w:t>
        <w:br/>
        <w:t>ұстанып, дамыта беруге бет алғаны сезіліп түр.</w:t>
        <w:br/>
        <w:t>1940 жылғы Абай өмірбаянында және осыған қосым-</w:t>
        <w:br/>
        <w:t>ша ретінде берілген деректерінде жалпы саны 94 өлең</w:t>
        <w:br/>
        <w:t>(13 өлең-үзінді, бір естелік сөз, 11 өлең аты аталған)</w:t>
        <w:br/>
        <w:t>қамтылған. Алғашқы өмірбаянмен салыстырғанда бұл</w:t>
        <w:br/>
        <w:t>жолы да 8 өлең аты жаңадан қосылып, «Құлақтан кіріп</w:t>
        <w:br/>
        <w:t>бойды алар» өлеңі Абайдың композиторлық өнерін сөз</w:t>
        <w:br/>
        <w:t>10</w:t>
        <w:br/>
        <w:t>етуге байланысты берілген. Абай әндері негізіпен өз та-</w:t>
        <w:br/>
        <w:t>рапынан қазақ өлең құрылысына ендірген жаңа түрлер-</w:t>
        <w:br/>
        <w:t>дің тыңдаушысына тосырқаусыз жетуін ойластырудан</w:t>
        <w:br/>
        <w:t>туған әрекет екенін көрсетеді. Осымен қатар Абай өлең-</w:t>
        <w:br/>
        <w:t>дерінің жазылу жылына да жіті назар аударады. Әрі</w:t>
      </w:r>
    </w:p>
    <w:p>
      <w:r>
        <w:t>кейбір өлеңнің пайда болу, жазылу себебі мен онда ай-</w:t>
        <w:br/>
        <w:t>тылар ойдың төркіні Абай өмір сүрген заман шындығын-</w:t>
        <w:br/>
        <w:t>да, ақын араласқан белгілі әлеуметтік оқиғаларда жат-</w:t>
        <w:br/>
        <w:t>қанын ашуға көп көңіл бөлген. Мысалы: Оспан, Оразбай</w:t>
        <w:br/>
        <w:t>тартысының басталып, Оспан өлімінен кейін Абай басы-</w:t>
        <w:br/>
        <w:t>на ауысуы, Мұқыр сайлауындағы қайғылы жай тұтаса</w:t>
        <w:br/>
        <w:t>келіп бұрыннан рухани ішкі дүниесінде бұлқынған сезім</w:t>
        <w:br/>
        <w:t>«Өлсем орным қара жер сыз болмай ма?» деген атақты</w:t>
        <w:br/>
        <w:t>өлеңінде басты ой сарынына айналғанын айтады.</w:t>
        <w:br/>
        <w:t>1945 жылы жазылған, бірақ әлі күнге дейін жария-</w:t>
        <w:br/>
        <w:t>ланбаған Абай өмірбаянының үшінші нұсқасында ақын</w:t>
        <w:br/>
        <w:t>шығармаларын қамту сан жағынан да, сапа жағынан да</w:t>
        <w:br/>
        <w:t>молыға түскен. Абайдың 30 шығармасы қамтылып, аты</w:t>
        <w:br/>
        <w:t>аталады (17 өлең-үзінді, бір қара сөз, 12 өлең аты атал-</w:t>
        <w:br/>
        <w:t>ған). Бұрынғы нұсқаларға қарағанда мұнда тыңнан 8</w:t>
        <w:br/>
        <w:t>өлең үзіндісі, бір қара сөз қосылып, олардың Абай өмі-</w:t>
        <w:br/>
        <w:t>рінде орын алған қандай оқиғаларға байланысты ай-</w:t>
        <w:br/>
        <w:t>тылғап сабақтастығы да ашыла түскен. Абай өмірінің</w:t>
        <w:br/>
        <w:t>арқилы кезеңінде бастан кешкен оқиғалар-- ақын жа-</w:t>
        <w:br/>
        <w:t>нын тебірентуден туған өлеңдеріне өшпес із қалдырып</w:t>
        <w:br/>
        <w:t>отырғаны тереңірек байқалады. Биографтың Абай өмірі</w:t>
        <w:br/>
        <w:t>жайлы танымы кеңейіп, деректер сырына қаныққан са-</w:t>
        <w:br/>
        <w:t>Йын ақын шығармаларының өмір шындығынан туындап,</w:t>
        <w:br/>
        <w:t>негіз алған идеялық көздерін дөп басып тануы да терең-</w:t>
        <w:br/>
        <w:t>дей береді. М. Әуезов епді Абай ұстанған гуманистік</w:t>
        <w:br/>
        <w:t>ағартушылық, ұстаздық жолмен айналысқан кезеңде-</w:t>
        <w:br/>
        <w:t>Рінде пайда болған шығармаларыпың өзекті сарынын</w:t>
        <w:br/>
        <w:t>да ақын араласқан оқиғалар шындығымен жалғастыра</w:t>
        <w:br/>
        <w:t>отырып табуға ұмтылады.</w:t>
        <w:br/>
        <w:t>Абай өмірбаянының ең соңғы рет қайта жазылган</w:t>
        <w:br/>
        <w:t>төртінші нұсқасында (1950 ж.) ақын өлеңдерін қамту</w:t>
        <w:br/>
        <w:t>күрт кеміп, 19 өлеңге (16 өлеңнен үзінді алынады, 3 өлең-</w:t>
        <w:br/>
        <w:t>нің аты беріледі) түсірілген. Себебі ақын өмірбаянына</w:t>
        <w:br/>
        <w:t>тән көптегеп деректер, немесе кейбір өлеңдердің жазылу</w:t>
        <w:br/>
        <w:t>тарихы «Абай жолы» эпопеясы желісінде айтылғандық-</w:t>
        <w:br/>
        <w:t>тан әрі соңғы жазылған өмірбаянды тағы да тың редак-</w:t>
        <w:br/>
        <w:t>циядан өткізіп, екінеуге байланысты шегерілгепі байқа-</w:t>
        <w:br/>
        <w:t>лады. Бұдан Абай өмірбаяны ұтпаса ұтылмаған, қайта</w:t>
        <w:br/>
        <w:t>тұжырымдалып жұмырлана түскен. М. Әуезов Абайдың</w:t>
        <w:br/>
        <w:t>п</w:t>
        <w:br/>
        <w:t>сында (1940 ж.) ақын ата-бабалары жайлы деректі қат-</w:t>
        <w:br/>
        <w:t>ты қысқартып бергенде де, Құнанбай жайлы деректін</w:t>
        <w:br/>
        <w:t>аса қажеттілігін ескере отырып, оны қосымша ретінде</w:t>
        <w:br/>
        <w:t>«Абайдың ата-тегі туралы»!% деген атпен оқшаулап бе-</w:t>
        <w:br/>
        <w:t>руінде де мән бар. Мұнда да Құнанбайдың аға сүлтан-</w:t>
        <w:br/>
        <w:t>дық билігі мен соңғы жылдардағы билікті сақтау жо-</w:t>
        <w:br/>
        <w:t>лындағы әрекетін орта жүздің Россия қол астына кіруі-</w:t>
        <w:br/>
        <w:t>нс байланысты туған қазақ елінің саяси-әлеуметтік өмі-</w:t>
        <w:br/>
        <w:t>ріндегі іргелі өзгерістермен ұштастыра отырып қарас-</w:t>
        <w:br/>
        <w:t>тырған.</w:t>
        <w:br/>
        <w:t>Биограф мақсатының бір ұшы -- Құнанбай билік жүр-</w:t>
        <w:br/>
        <w:t>гізгеп қазақ руларымен, кейбір ру басшыларымен билік-</w:t>
        <w:br/>
        <w:t>ке, жерге таласудан туған, соңыра атадан балаға ауыс-</w:t>
        <w:br/>
        <w:t>қан жаулықтың Құнанбай дәуірінен Абай заманына қа-</w:t>
        <w:br/>
        <w:t>рай ойысуының түпкі себебін тереңірек көрсетуге ұмтыл-</w:t>
        <w:br/>
        <w:t>уында жатыр. Абай өмірбаянында қысқашя тұжырыл-</w:t>
      </w:r>
    </w:p>
    <w:p>
      <w:r>
        <w:t>ған осы оқиғалар соңыра эпопеяға өзекті желіс ретінде</w:t>
        <w:br/>
        <w:t>тартылып, ұзақ суреттеледі. Өйткені бұл кезеңде қазақ-</w:t>
        <w:br/>
        <w:t>тар үшін 1868 жылғы патша отаршылдары ендірген жа-</w:t>
        <w:br/>
        <w:t>ңа низам ережесі ел билеу жұмысына сішісіп те үлгерген</w:t>
        <w:br/>
        <w:t>еді. Жаңа низам заңына байланысты ендірілген нағыз</w:t>
        <w:br/>
        <w:t>отаршылдық саяси арам пиғылдан туған территориялық</w:t>
        <w:br/>
        <w:t>принциптің рушылдық идеологияға май құйып, ру мен</w:t>
        <w:br/>
        <w:t>руды билікке таластыру құралы рстінде пайдаланып, ел</w:t>
        <w:br/>
        <w:t>ішіне ылаң салып жатқан шаққа! ұлы ақынның тарих</w:t>
        <w:br/>
        <w:t>сахнасына шығу кезеңі сәйкес келді. Міне, Абайдың</w:t>
        <w:br/>
        <w:t>бүкіл саналы өмірі, творчестволық әрекеті осындай</w:t>
        <w:br/>
        <w:t>ерекшелігі бар тарихи қоғамдық өмірдің ортасында өтіп</w:t>
        <w:br/>
        <w:t>жатты. М. Әуезов ұлы ақын бастан кешкен сан салалы</w:t>
        <w:br/>
        <w:t>оқиғалар мен жеке басына тікелей қатысы бар Қоңыр</w:t>
        <w:br/>
        <w:t>Көкшеге болыс болу, Құнанбай балаларының билік үшін</w:t>
        <w:br/>
        <w:t>күресі, Мұқыр оқиғасы т. б. осы іспеттес ірілі-уақты</w:t>
        <w:br/>
        <w:t>өмірде орып алған көптеген оқиғалардың бәрін де сол</w:t>
        <w:br/>
        <w:t>тұстағы қазақ елі бастап өткізіп отырған әлеуметтік-</w:t>
        <w:br/>
        <w:t>қоғамдық тарихи шындықтармен бірлікте алып, сабақ-</w:t>
        <w:br/>
        <w:t>тастыра көрсеткеп. Абай дүниетанымындағы қайшылық-</w:t>
        <w:br/>
        <w:t>тар да қосқыртысты өмір шындығынан туындап отырған</w:t>
        <w:br/>
        <w:t>құбылыс екенін сол дәуірдегі қоғамдық болмыстың не-</w:t>
        <w:br/>
        <w:t>гізінен тауып отырады. Яғни күнделікті сыртқы өмір</w:t>
        <w:br/>
        <w:t>ағымы Абайды еріксіз өзіне үйіріп, өмірдің күйбең тар-</w:t>
        <w:br/>
        <w:t>тысына түсіріп, іштей түлеп өсіп келе жатқан гуманис-</w:t>
        <w:br/>
        <w:t>тік, ағартушылық жолынан сыртқа тартса, ішкі рухани</w:t>
        <w:br/>
        <w:t>дүниесі өзі аңсаған арман мұратына ұмтылып, ойшыл-</w:t>
        <w:br/>
        <w:t>дыққа бел алған қарбалас әрекетке түсірді. Ойшыл</w:t>
        <w:br/>
        <w:t>18</w:t>
        <w:br/>
        <w:t>са да, негізінен, тірі архив иесі болған ақын замандас-</w:t>
        <w:br/>
        <w:t>тары естелігіне сүйеніп, әуелі, Абайдың ғылыми өмір-</w:t>
        <w:br/>
        <w:t>баянын қалпына келтіру, соңыра осы ізденістерінің не-</w:t>
        <w:br/>
        <w:t>гізінде дүниежүзілік мәні бар зор көлемдегі көркем</w:t>
        <w:br/>
        <w:t>туынды жазу-- әдебиет әлеміндегі қайталанбас бірегей</w:t>
        <w:br/>
        <w:t>құбылыс.</w:t>
        <w:br/>
        <w:t>М. Әуезов Абайдың тұңғыш толық шығармалар жи-</w:t>
        <w:br/>
        <w:t>нағын құрастырып, текстологиялық жұмыстар атқаруы</w:t>
        <w:br/>
        <w:t>мен Абай өмірбаянын жазу арқылы абайтану саласында</w:t>
        <w:br/>
        <w:t>болашақ зор көлемдегі ғылыми зерттеулер жүргізуге</w:t>
        <w:br/>
        <w:t>айтарлықтай қор жасап алды. Бұған нақтылы, айғақты</w:t>
        <w:br/>
        <w:t>дәлел -- көп жылғы ғылыми зерттеулерінің қорытынды-</w:t>
        <w:br/>
        <w:t>сы ретіндегі Абай мұрасы жайлы монографиясы мен</w:t>
        <w:br/>
        <w:t>«Абай жолы» эпопеясы арасында іштей байланысып</w:t>
        <w:br/>
        <w:t>жатқан сабақтастықты еске алсақ та жетіп жатыр. Осы</w:t>
        <w:br/>
        <w:t>тұрғыдан қарағанда, төрт рет қайта жазылған Абай</w:t>
        <w:br/>
        <w:t>өмірбаянының барлық нұсқалары мен «Абай жолы»</w:t>
        <w:br/>
        <w:t>эпопеясындағы өзекті творчестволық ішкі байланыстар-</w:t>
        <w:br/>
        <w:t>дың сырын ашу үшін, арнайы кең көлемдегі ғылыми</w:t>
        <w:br/>
        <w:t>зерттеу жұмысын жүргізуді талап етеді. Біз бұл арада</w:t>
        <w:br/>
        <w:t>алға қойған мақсатымызға сай екі аралықтағы сабақ-</w:t>
        <w:br/>
        <w:t>тастықтардың кейбір жақтарын ғана қысқаша сөз ету-</w:t>
        <w:br/>
        <w:t>мен шектелеміз. Биограф бірінші кезекте Абай дәуірін-</w:t>
        <w:br/>
        <w:t>де қазақ еліңнің тұрмысына түскен ірі тарихи өзгерістер-</w:t>
        <w:br/>
        <w:t>дің негізі мен ақын шығармаларындағы басты әлеумет-</w:t>
        <w:br/>
        <w:t>тік сарындарды тудырып отырған замапа шындығына</w:t>
        <w:br/>
        <w:t>баса көңіл бөлген. Бұларсыз яғни Шоқан, Ыбырай, Абай</w:t>
        <w:br/>
        <w:t>іспеттес жаңа типтегі қоғам қайраткерлері мен күрес-</w:t>
        <w:br/>
        <w:t>керлеріп тудырған терең тамырлы тарихи себептерді та-</w:t>
      </w:r>
    </w:p>
    <w:p>
      <w:r>
        <w:t>нып білмей тұрып -- Абай өмірі мен шығармаларындағы</w:t>
        <w:br/>
        <w:t>жаңалық пен ескілік арасындағы келісімсіз күрестің</w:t>
        <w:br/>
        <w:t>тарих сахнасына шығу, пайда болу себептерін білудің</w:t>
        <w:br/>
        <w:t>өзі аса қиынға соғар еді. Биограф Абайдың ғылыми</w:t>
        <w:br/>
        <w:t>өмірбаянын жазуда, әсіресе, оның соңғы нұсқасында</w:t>
        <w:br/>
        <w:t>осы аталмыш мәселеге ерекше көңіл бөлген, Зерттеуші</w:t>
        <w:br/>
        <w:t>танымы бойынша, ХІХ ғасырдағы Қазақстанда нату-</w:t>
        <w:br/>
        <w:t>ралды шаруашылықтың іргесі сөгіліп, ыдырауға бет</w:t>
        <w:br/>
        <w:t>алуының себебі анық капиталистік қатынастың шеңбе-</w:t>
        <w:br/>
        <w:t>ріне тартылуында жатыр. Осы процесс негізінде туын-</w:t>
        <w:br/>
        <w:t>даған әлеуметтік өмірдегі таптық жіктеліс күшейіп, екі</w:t>
        <w:br/>
        <w:t>жақты езгіде қалған қазақ елінде үстем тап пен езілуші</w:t>
        <w:br/>
        <w:t>таптың мүдделері шекараланып, айқындала бастады.</w:t>
        <w:br/>
        <w:t>Отаршыл үкімет пен жергілікті үстем тап мүдделері бі-</w:t>
        <w:br/>
        <w:t>рігіп, қалың бұқараны арсыздықпен тағыларша талау-</w:t>
        <w:br/>
        <w:t>17</w:t>
        <w:br/>
        <w:t>Яінше Абай өмірбаянын жазуға кірісудің өзі ҚиынЕЯ</w:t>
        <w:br/>
        <w:t>соғары мәлім еді. Себебі Абайдың жаңа типтегі яқын,</w:t>
        <w:br/>
        <w:t>қоғам қайраткері боп қалыптасу процесін көрсету үшін,</w:t>
        <w:br/>
        <w:t>сол дәуірдің тарихи шындығын, яғни жасаған әлеумет</w:t>
        <w:br/>
        <w:t>тік ортасы мен араласқан адамдарын, руларын, билік</w:t>
        <w:br/>
        <w:t>атаулары мен жер аттарын, ақын шығармалары нәр</w:t>
        <w:br/>
        <w:t>алған бұлақтарын, Абай мұрасындағы жаңа бағытты,</w:t>
        <w:br/>
        <w:t>соны көзқарасты тудырған әлеуметтік мотивтерді, ӘСІ-</w:t>
        <w:br/>
        <w:t>ресе, Абай өлеңдерінің жазылу себептерін т. 6. көптеген</w:t>
        <w:br/>
        <w:t>қосалқы мәселелерді қамту қажет еді, Бұларды тұтас</w:t>
        <w:br/>
        <w:t>қамту, дұрыс шешімін, бағыт-бағдарын табу -- биограф-</w:t>
        <w:br/>
        <w:t>тан зор даярлықты, қуатты творчестволық ізденісті та-</w:t>
        <w:br/>
        <w:t>лап етті. )</w:t>
        <w:br/>
        <w:t>Абай өмірбаянын қалпына келтірудегі басты әдіс--</w:t>
        <w:br/>
        <w:t>ауызша сұрау, тірі архив иелерінің естеліктерін жинау,</w:t>
        <w:br/>
        <w:t>жариялау. Ең бастысы Абай өлеңдеріндегі негізгі әлеу-</w:t>
        <w:br/>
        <w:t>меттік сарындарға сүйену арқылы биограф көп шындық-</w:t>
        <w:br/>
        <w:t>тың сырын ашады. Осы арқылы М. Әуезов Абай мұра-</w:t>
        <w:br/>
        <w:t>сының зерттелу жолына зор үлес қосты.</w:t>
        <w:br/>
        <w:t>Абайдың ғылыми өмірбаянын ойдағыдай жазып шы-</w:t>
        <w:br/>
        <w:t>ғуы арқылы М. Әуезов келешекте абайтапу саласында</w:t>
        <w:br/>
        <w:t>зор көлемде жүргізер зерттеу жұмыстары үшін табан</w:t>
        <w:br/>
        <w:t>тірер ғылыми негіздегі ірге тасын жасап алды. 1924 жыл-</w:t>
        <w:br/>
        <w:t>дың әзіпде-ақ М. Әуезов Абай шығармаларының түң-</w:t>
        <w:br/>
        <w:t>ғыш толық жинағын құрастырып, Абайдың қазақ әде-</w:t>
        <w:br/>
        <w:t>биеті тарихындағы алар орның анықтап алуға ұмтылды.</w:t>
        <w:br/>
        <w:t>«Абай», «Шолпан» журналындағы ақын жайлы пікірле-</w:t>
        <w:br/>
        <w:t>рі мен Орыс Географиялық Қоғамы Семей бөлімінің</w:t>
        <w:br/>
        <w:t>“Абайға арналған салтанатты кешіндегі «Қазақ әдебие-</w:t>
        <w:br/>
        <w:t>тіндегі Абайдың орны» деген баяндамасы --осы әрекет-</w:t>
        <w:br/>
        <w:t>тің айғағы.</w:t>
        <w:br/>
        <w:t>“Абай мұрасын зерттеушілердің ішінде алғаш рет ұлы</w:t>
        <w:br/>
        <w:t>ақын шығармаларымен толық тапысып, өмірі жайлы</w:t>
        <w:br/>
        <w:t>деректерді тікелей сол ортаның ішінде жүріп, тірі архив</w:t>
        <w:br/>
        <w:t>мелерінен алып қалған М, Әуезовке абайтанудың негізін</w:t>
        <w:br/>
        <w:t>салу сияқты аса абыройлы тұғырға көтерілу тағдыры да</w:t>
        <w:br/>
        <w:t>бұйырды. М. Әуезовтің Абай өмірбаяны мен заманы жай-</w:t>
        <w:br/>
        <w:t>лы деректерді жию, оларды тарихшы ретінде мұқият</w:t>
        <w:br/>
        <w:t>талдап, дұрыс қорытынды шығару, оларды соңыра эпо-</w:t>
        <w:br/>
        <w:t>пеяға тарихи негіз ретінде пайдалану проблемалары</w:t>
      </w:r>
    </w:p>
    <w:p>
      <w:r>
        <w:t>абайтану Мен мұхтартану саласында жазылған көптеген</w:t>
        <w:br/>
        <w:t>еңбектерге жеңілдіктер де туғызып отыр. Жалпы қазақ</w:t>
        <w:br/>
        <w:t>әдебиеті тарихында Абайдай алып тұлғалы ақынның</w:t>
        <w:br/>
        <w:t>артында архив қазынасы, түрлі жазба деректері қалма-</w:t>
        <w:br/>
        <w:t>16</w:t>
        <w:br/>
        <w:t>нып отырған: Абайдың тұңғыш рет ғылыми өмірбаянын</w:t>
        <w:br/>
        <w:t>жазуга даярлану ұзақ жылдар бойы жинап, талдап ек-</w:t>
        <w:br/>
        <w:t>шеген антропопимдер, этнонимдер, топонимдер, билік</w:t>
        <w:br/>
        <w:t>атаулары, халық ауыз әдебиетінің үлгілері, Абай оқы-</w:t>
        <w:br/>
        <w:t>ған кітаптар мен Абай өлеңдері жайлы танымдарының</w:t>
        <w:br/>
        <w:t>баршасы «Абай жолы» эпопеясы желісіне алтын арқау</w:t>
        <w:br/>
        <w:t>боп еніп отырғаны ерекше назар аударады және олар-</w:t>
        <w:br/>
        <w:t>дың бұлай эпопеядан орып алуында көп себептер бар.</w:t>
        <w:br/>
        <w:t>Міше бұлардың сыры, мәні ашылуға тиіс.</w:t>
        <w:br/>
        <w:t>а) Биограф ақын өмірбаянын жазуға кіріспес бұрын</w:t>
        <w:br/>
        <w:t>Абаймен тікелей, жанама түрде күнделікті өмірде әрқи-</w:t>
        <w:br/>
        <w:t>лы талас-тартыс кезеңдеріне қатысы болған қилы-қилы</w:t>
        <w:br/>
        <w:t>тағдыры бар адамдарға зор көңіл бөліп отырған. Ақын-</w:t>
        <w:br/>
        <w:t>мен араласқан адамдарды зерттеп, екшей келе, олардың</w:t>
        <w:br/>
        <w:t>сң қажеттілерін, ақын өмірінде белгілі орнм бар деген-</w:t>
        <w:br/>
        <w:t>дерін ғана өмірбаянға ендірген, Абай жасаған ортадағы</w:t>
        <w:br/>
        <w:t>немесе сырт оқиғаларға, жер дауы, жесір дауы, ру та-</w:t>
        <w:br/>
        <w:t>дасы сияқты әр түрлі мәселелерде ақын тағдырына бай-</w:t>
        <w:br/>
        <w:t>ланысы бар сап қиды адамдар тобын бнограф Абай</w:t>
        <w:br/>
        <w:t>өмірбаяпын қайталап жазу үстінде көп саралап екше-</w:t>
        <w:br/>
        <w:t>гені мына кестеге қарасақ та ерекше байқалып тұрады:</w:t>
        <w:br/>
        <w:t>Абай өмірбаянында қамтылған кісі аттарындағы өз-</w:t>
        <w:br/>
        <w:t>герістер:</w:t>
        <w:br/>
        <w:t>Жазылған жылдары 1924--1933 1940 1945 1950</w:t>
        <w:br/>
        <w:t>Кісі аттары 106 166 900 198</w:t>
        <w:br/>
        <w:t>Жаңадан сенгендері 106 105 69 10</w:t>
        <w:br/>
        <w:t>Түсірілгендері 46-56 47</w:t>
        <w:br/>
        <w:t>Мәлімет ретінде епгепдері 95 9 6 6</w:t>
        <w:br/>
        <w:t>Өмірбаянның нұсқаларына снген, кейбіреулерінде</w:t>
        <w:br/>
        <w:t>түсірілген, кейбіреулерінде жаңадан ендірілген адам</w:t>
        <w:br/>
        <w:t>аттарындағы өзгерістердің көбі биограф танымының</w:t>
        <w:br/>
        <w:t>кеңеюіне, жаңа деректердің ашылуына, тың оқиғалар-</w:t>
        <w:br/>
        <w:t>дың көптеп ендірілуіне байланысты болып келеді. Кісі</w:t>
        <w:br/>
        <w:t>аттары кей жағдайда өмірбаянға қажетті, толықтыра</w:t>
        <w:br/>
        <w:t>түсуді керек ететін қосымша деректерде, естеліктер мен</w:t>
        <w:br/>
        <w:t>Абай шығармаларына берілгеп түсініктемелерде де мо-</w:t>
        <w:br/>
        <w:t>лынан ұшырасады. Қей жағдайда осы қосымша дерек-</w:t>
        <w:br/>
        <w:t>тер мен естеліктерде, түсініктемелерде ғана аты тілге</w:t>
        <w:br/>
        <w:t>алынатын кісілер Абай өмірбаяны мен «Абай жолы»</w:t>
        <w:br/>
        <w:t>эпопеясында нақтылы әрекет иесі ретінде көрініп, олар-</w:t>
        <w:br/>
        <w:t>ды қажетті жерінде пайдаланып отыратын жерлері де</w:t>
        <w:br/>
        <w:t>20</w:t>
        <w:br/>
        <w:t>этнонимдер, топонимдерді, билік атауларын т. б. дерек-</w:t>
        <w:br/>
        <w:t>тер көзін 1937 жылдан бастап қайта қарап сұрыптауға</w:t>
        <w:br/>
        <w:t>қызу кіріскеніш өзі де атап өтеді. Осы сұрыптаудың нә-</w:t>
      </w:r>
    </w:p>
    <w:p>
      <w:r>
        <w:t>тижесін әсіресе өмірбаянның 1940, 1050 жылдары қайта</w:t>
        <w:br/>
        <w:t>жазылған нұсқаларынан сезініп отырамыз.</w:t>
        <w:br/>
        <w:t>ә) Биограф Абай өмірбаянын жазуда ақынмен тіке-</w:t>
        <w:br/>
        <w:t>лей не жанама түрде байланысты болған тарихи адам-</w:t>
        <w:br/>
        <w:t>дардың бәрі де белгілі бір рудан шығатыны себепті, ол</w:t>
        <w:br/>
        <w:t>рулар жайына да назар салып, терең танып білудің қа-</w:t>
        <w:br/>
        <w:t>жеттілігін алдын ала ойластырған. Этнонимдік атаулар-</w:t>
        <w:br/>
        <w:t>ды, олардың жігін, қарым-қатынасын терең тапып бі-</w:t>
        <w:br/>
        <w:t>лу-- Абай жасаған әлеуметтік ортаның сырына бойлау-</w:t>
        <w:br/>
        <w:t>ға, сол тұстары рулар арасында орын алған әрқилы та-</w:t>
        <w:br/>
        <w:t>лас-тартыстың, әлеуметтік күрестің себебін ашуға кө-</w:t>
        <w:br/>
        <w:t>мектесетін тарихи қажеттілік болатын. Абай ақын және</w:t>
        <w:br/>
        <w:t>қоғамдық қайраткер ретінде тарих сахнасына шыққан-</w:t>
        <w:br/>
        <w:t>да осы аталмыш рулармен, солардан шыққан ру иелері-</w:t>
        <w:br/>
        <w:t>мен қоян-қолтық араласып, бүкіл өмірі солармен түрлі</w:t>
        <w:br/>
        <w:t>байланыстағы алыс-тартыста, күресте өткен-ді. Абай</w:t>
        <w:br/>
        <w:t>өмірбаянының бар нұсқасында жалпы 33 ру аты тілге</w:t>
        <w:br/>
        <w:t>алыпады. Олардың бәрі де өмірде болған, Абай өмір</w:t>
        <w:br/>
        <w:t>сүрген әлеуметтік ортада жайлаған орта жүздің тобық-</w:t>
        <w:br/>
        <w:t>ты, найман, уақ, керей, қаракесек т. б. рулары болатын.</w:t>
        <w:br/>
        <w:t>Биограф Абай өмірбаянын жаңғыртып қайта жазған</w:t>
        <w:br/>
        <w:t>сайын ақын өміріне тікелей қатысы бар оқнғалар сыры-</w:t>
        <w:br/>
        <w:t>на қанып, онда араласқан рулар мен сол рудан шықкан</w:t>
        <w:br/>
        <w:t>кісілерді тыңнап қосып, аса қажетті еместеріп қалдырып</w:t>
        <w:br/>
        <w:t>отырған. Әрине, бұлардың бәрі де-- Абай араласқан</w:t>
        <w:br/>
        <w:t>сол дәуірдегі әлеуметтік тартыстар мен оқиғаларға қа-</w:t>
        <w:br/>
        <w:t>тысқан адамдар шыққан рулар. Осы себепті жазушы</w:t>
        <w:br/>
        <w:t>Абай өмірбаяпы мен «Абай жолындағы» антропопим-</w:t>
        <w:br/>
        <w:t>дер, этнонимдер, топонимдер, тіпті болып өткен әр түрлі</w:t>
        <w:br/>
        <w:t>тарихи оқиғалар жөнінде: «Романпың кейіпкерлері, бар-</w:t>
        <w:br/>
        <w:t>лық рулар, жетекші кісілер өз аттарымен алынды, то-</w:t>
        <w:br/>
        <w:t>ғайлар атауы да солай»75,-- деп тезис түрінде жазылған</w:t>
        <w:br/>
        <w:t>пікірінде арнайы ескертеді де. Абай өмірбаянында қам-</w:t>
        <w:br/>
        <w:t>тылған ру аттары түгелге жуық «Абай жолында» айтыл-</w:t>
        <w:br/>
        <w:t>уында көп нәрсенің сыры жатыр. Абай заманы, әсіресе,</w:t>
        <w:br/>
        <w:t>Абайдың жаңа типтегі ақын, азамат, қоғам қайраткері</w:t>
        <w:br/>
        <w:t>ретінде қалыптасып әлеуметтік күреске араласқап д9-</w:t>
        <w:br/>
        <w:t>уірде Қазақстанда рулық-феодалдық құрылыстағы қа-</w:t>
        <w:br/>
        <w:t>зақ қауымы өмір сүрді. Сол кезеңдегі өмірде болған та-</w:t>
        <w:br/>
        <w:t>рихи шындықты өз қалпында көрсету үшін, сол заман</w:t>
        <w:br/>
        <w:t>рухына сай орын алған рулар арасындағы талас-тартыс-</w:t>
        <w:br/>
        <w:t>23</w:t>
        <w:br/>
        <w:t>ты, олардың бір-бірімен қарым-қатысын, яғни Абай жа-</w:t>
        <w:br/>
        <w:t>саған тарихи әлеуметтік ортаны көрсетудің өзі Қиынға</w:t>
        <w:br/>
        <w:t>түсер еді. Яғни Абай тағдырына тікелей қатысы бар то-</w:t>
        <w:br/>
        <w:t>бықты руын, ондағы әр түрлі рулық топтар мен онан</w:t>
        <w:br/>
        <w:t>шыққан әр түрлі өкілдер тобын, сол тобықты руымен</w:t>
        <w:br/>
        <w:t>ұзақ жылдар бойы талас-тарҙтыста болған сыртқы най-</w:t>
        <w:br/>
        <w:t>ман, уақ, керей рулары бастан өткерген талай ірілі-ұсақ-</w:t>
        <w:br/>
        <w:t>ты оқиғалар тарихының шындыққа сай көрсетілуі дг</w:t>
        <w:br/>
        <w:t>мүмкін емес-ті. Бұларсыз Абай өмірінің көп жақтарын</w:t>
        <w:br/>
        <w:t>терең танып білудің өзі қиын. Осы себепті Абай өмір-</w:t>
        <w:br/>
        <w:t>баянын жазу процесінде ақын өміріне қатысы бар ру-</w:t>
        <w:br/>
        <w:t>ларға, олар араласқан әлеуметтік мәні бар оқиғаларға</w:t>
        <w:br/>
        <w:t>көп көңіл бөлген. Мысалы, 1933 жылғы нұсқада 16 ру</w:t>
        <w:br/>
        <w:t>алынса, 1940 жылғы нұсқада 8 ру аты түсіріліп тастал-</w:t>
        <w:br/>
        <w:t>ған (орта жүз, арғын, қызай, алтай, қарпық, тұмақ,</w:t>
        <w:br/>
        <w:t>тоқпақ, матай), екі ру аты (борсақ, қазыбас) жаңадан</w:t>
      </w:r>
    </w:p>
    <w:p>
      <w:r>
        <w:t>қосылады. Өмірбаяннан түсіріліп отырган ру аттары,</w:t>
        <w:br/>
        <w:t>негізінен, Абай әрекетіне тікелей қатысы аздығына бай-</w:t>
        <w:br/>
        <w:t>ланысты. Ал 1945 жылғы нұсқада 21 ру аты аталса, оның</w:t>
        <w:br/>
        <w:t>13-і тыңнан қосылады. Соңғы нұсқада 16 ру аты қам-</w:t>
        <w:br/>
        <w:t>тылса, оның екеуі (қарабатыр, мамай қарабас) жаңа</w:t>
        <w:br/>
        <w:t>деректер негізіне сүйеніп қосылған. Өмірбаянның төрт</w:t>
        <w:br/>
        <w:t>нұсқасында орын алғап 33 рудып бәрі де сол кезеннің</w:t>
        <w:br/>
        <w:t>шындығына сай Абай өмір кешкен әлеуметтік ортада</w:t>
        <w:br/>
        <w:t>болып өткен оқиғалармен бірлікте берілгені талас ту-</w:t>
        <w:br/>
        <w:t>дырмайды.</w:t>
        <w:br/>
        <w:t>Осы аталған рулардың бәрі де «Абай жолының» 1--</w:t>
        <w:br/>
        <w:t>2-кітабына түгел енбеген, олардың қалғандары 3--4-кі-</w:t>
        <w:br/>
        <w:t>таптағы оқиғалар желісіне араласады, жалпы «Абай</w:t>
        <w:br/>
        <w:t>жолында» 145 ру аты тілге алынып, өмірде болған тари-</w:t>
        <w:br/>
        <w:t>хн оқиғаларға олардың қарым-қатысы, өзара талас-тар-</w:t>
        <w:br/>
        <w:t>тыстары (І-кітапта--35 ру, 2-кітапта--25 ру, 3-кітапта</w:t>
        <w:br/>
        <w:t>35 ру, 4-кітапта--50 ру) молынан суреттелген. «Абай</w:t>
        <w:br/>
        <w:t>жолы» тарихи шығарма болуы себепті суреттелетін дә-</w:t>
        <w:br/>
        <w:t>уір шындығын қаз қалпында тарихи шындыққа сай беру</w:t>
        <w:br/>
        <w:t>қажет, ол үшін аса қажетті буынның бірі ретінде рулар</w:t>
        <w:br/>
        <w:t>болмысын, олардың жүйесі мен одан шыққан адамдар-</w:t>
        <w:br/>
        <w:t>дың әлеуметтік құрамын терең танып білмейінше, жазу-</w:t>
        <w:br/>
        <w:t>ға кірісудің өзі мүмкін емес. Абай өмірбаяны мен «Абай</w:t>
        <w:br/>
        <w:t>жолындағы» рулар құрамын, олардың жіктелуі мен олар</w:t>
        <w:br/>
        <w:t>араласқан Ірі оқиғалар, күрес-тартыстар желісің танып</w:t>
        <w:br/>
        <w:t>білу айтуға оңай болганмен, жазушыдан зор ізденісті,</w:t>
        <w:br/>
        <w:t>жан-жақты терең білімді, тарихи білікті талап етеді,</w:t>
        <w:br/>
        <w:t>Бұларсыз Абай өмірбаянын, не ол жайлы тарихи шығар-</w:t>
        <w:br/>
        <w:t>24</w:t>
        <w:br/>
        <w:t>оқиғалар мен тартыстардың куәгері ретінде алыпатыны</w:t>
        <w:br/>
        <w:t>анық сезіледі.</w:t>
        <w:br/>
        <w:t>Абай өмірбаянының барлық нұсқаларында жалпы</w:t>
        <w:br/>
        <w:t>саны 104 топонимдік атаулар қамтылған. Бұлардың іші-</w:t>
        <w:br/>
        <w:t>нен 10 топоним Абай өміріне жанама түрде қатысы бол-</w:t>
        <w:br/>
        <w:t>ғандықтан ғана (Мысалы: Петербург, Мекке) аталған.</w:t>
        <w:br/>
        <w:t>Абай өмірбаянында жер аттары былайша бөлінеді:</w:t>
        <w:br/>
        <w:t>Абай өмірбаяны жазыл-</w:t>
        <w:br/>
        <w:t>ған жылдар 1933 1940 1945 1950</w:t>
        <w:br/>
        <w:t>Жер аттары 90 41 30 29</w:t>
        <w:br/>
        <w:t>Түсірілген жер аттары 8 30 П</w:t>
        <w:br/>
        <w:t>Жаңадан қасылғап жер</w:t>
        <w:br/>
        <w:t>аттары 21 8 1</w:t>
        <w:br/>
        <w:t>Бұл схемадан көрінгендей биограф Абай өмірбаянын</w:t>
        <w:br/>
        <w:t>қайталап жазған сайын үздіксіз тың деректермен, жана</w:t>
        <w:br/>
        <w:t>мағлұматтармен молықтырып отырған. Жаңадан іздес-</w:t>
        <w:br/>
        <w:t>тіріп қолға түскен жер аттарын тапқанын тапқандай</w:t>
        <w:br/>
        <w:t>тізіп жаза бермеген. Абай араласқан ірі оқиғалардың</w:t>
        <w:br/>
        <w:t>немесе аралаған жерлердің ақып өмірін көрсетуде, не</w:t>
        <w:br/>
        <w:t>жаңа қырыпан танытуда мәні барларын ғана іріктеп,</w:t>
        <w:br/>
        <w:t>екшей отырып қосқан да, Абайға қатысы шамалы, жа-</w:t>
        <w:br/>
        <w:t>нама түрде айтылған Америка, Еврола, Үркіт т. б. сияқ-</w:t>
        <w:br/>
        <w:t>тыларын соңғы нұсқаларды жазу үстінде түсіріп тас-</w:t>
      </w:r>
    </w:p>
    <w:p>
      <w:r>
        <w:t>таған. Әсіресе, биограф 1943 жылы Абай еліне ақын</w:t>
        <w:br/>
        <w:t>жайлы соны деректер, жаңа әңгіме естеліктер жию мақ-</w:t>
        <w:br/>
        <w:t>сатымен барғанда тапқан деректерін Абай өмірбаяны-</w:t>
        <w:br/>
        <w:t>ныц үшінші (1945) нұсқасын жазу мен «Абай жолынын»</w:t>
        <w:br/>
        <w:t>екінші кітабын жазуда молынан пайдаланған. М, Әусзов</w:t>
        <w:br/>
        <w:t>атап көрсеткендей «Абай жолында» суреттелетін әр түр-</w:t>
        <w:br/>
        <w:t>лі оқиғалар болып өткен жер аттары шындыққа сай,</w:t>
        <w:br/>
        <w:t>өмірде болған қалпында эпопея желісіне толық енген</w:t>
        <w:br/>
        <w:t>болатын. Абай өмірбаянының барлық нұсқаларында</w:t>
        <w:br/>
        <w:t>қамтылған жер аттары Абай жүрген немесе ақынның</w:t>
        <w:br/>
        <w:t>достары мен жаулары жайлаған елді мекендердің ең</w:t>
        <w:br/>
        <w:t>негізгілері ғана алынған. Онда жалпы 153 жер аты</w:t>
        <w:br/>
        <w:t>аталып, оның 49-ы түсірілсе де, осы алынып тасталған</w:t>
        <w:br/>
        <w:t>жер аттарынып көпшілігі «Абай жолында» қайтадан</w:t>
        <w:br/>
        <w:t>аталатынын көреміз. Эпопеяда Абай өмірбаянына бай-</w:t>
        <w:br/>
        <w:t>ланысты оқиғалар мен түрлі көріністегі әрекеттердің</w:t>
        <w:br/>
        <w:t>мол суреттелуіне байланысты аталатын 407 жер аттары</w:t>
        <w:br/>
        <w:t>ендірілсе, соның төрттен бірінен астамы өмірбаянда</w:t>
        <w:br/>
        <w:t>26</w:t>
        <w:br/>
        <w:t>меттік өмірдің пақтылы жағдайларымен анықталған 60-</w:t>
        <w:br/>
        <w:t>Латын. Осы жағдай жазушының жаңа типін тудырды»%,--</w:t>
        <w:br/>
        <w:t>деп көрсетеді. Яғни Шоқан, Абай сияқты жаца типтегі</w:t>
        <w:br/>
        <w:t>ойшыл қоғам қайраткерлерді тудырған қоғамдық бол-</w:t>
        <w:br/>
        <w:t>мыстағы тарихи себептердің көзін ашады. Абайдың ғы-</w:t>
        <w:br/>
        <w:t>лыми өмірбаянын жазудағы, жалпы абайтану саласын-</w:t>
        <w:br/>
        <w:t>Да жүргізген ғылыми зерттеу жұмыстары мен творчест-</w:t>
        <w:br/>
        <w:t>волық еңбектерінде ұстанған өзекті ой желістерінің бас-</w:t>
        <w:br/>
        <w:t>ты негізін ұсынады. Бұл іспеттес басты ғылыми терең</w:t>
        <w:br/>
        <w:t>тапим соңыра абайтану саласындағы барлық еңбектер-</w:t>
        <w:br/>
        <w:t>де көш басшы көсем пікірге айналып кеткенін атап өту</w:t>
        <w:br/>
        <w:t>жөн. Қоғам тұрмысындағы жаңа тарихи жағдай тудыр-</w:t>
        <w:br/>
        <w:t>ған Абай сияқты жаңашыл ақын типі тарих сахнасына</w:t>
        <w:br/>
        <w:t>шыққан соң, әдебиет көші де сол тапымга бағытталды.</w:t>
        <w:br/>
        <w:t>«Сөз түзелді, тыңдаушы, сен де түзел»,-- деп, айтушы</w:t>
        <w:br/>
        <w:t>Мен тыңдаушы арасындағы мәселені жаңаша қоюы жай</w:t>
        <w:br/>
        <w:t>нәрсе емес еді. Жаңа жағдай, жаңа дәуір өзінің жаңа</w:t>
        <w:br/>
        <w:t>типтегі идеологын (айтушысын) тудырды. Осы себепті</w:t>
        <w:br/>
        <w:t>Абай қазақ әдебиеті тарихында өзіне дейін ешбір ойшыл,</w:t>
        <w:br/>
        <w:t>соншалықты терең мағынада қоя алмаған, ол жайлы</w:t>
        <w:br/>
        <w:t>терең пікір айта алмаған «айтушы мен тыңдаушы» же-</w:t>
        <w:br/>
        <w:t>ніндегі проблеманы жаңаша көтерді. Бұл саладағы ай-</w:t>
        <w:br/>
        <w:t>тылған Абайдың жаңашыл пікірлерінің туу, пайда болу</w:t>
        <w:br/>
        <w:t>төркіндерінің тарихи себептерін де биограф сүйеніп</w:t>
        <w:br/>
        <w:t>отырған негізде өз алдына зерттеу жұмысын жүргізуді</w:t>
        <w:br/>
        <w:t>талап етеді.</w:t>
        <w:br/>
        <w:t>в) Биограф Абай өмірбаянын жазуға даярлау жо-</w:t>
        <w:br/>
        <w:t>лында оған қажетті материал атаулының бәрін де ауыз-</w:t>
        <w:br/>
        <w:t>ша сөйлесу, әңгімелесу, естеліктер жазып алу, жаздыру</w:t>
        <w:br/>
        <w:t>жолымен жиналуы себепті, Абай өміріндегі орын алған</w:t>
        <w:br/>
        <w:t>елеулі де өзекті кейбір оқиғалардың шын болмысын,</w:t>
        <w:br/>
        <w:t>болған уақытын анықтау үшін үздіксіз ізденген. Қолға</w:t>
        <w:br/>
        <w:t>түскен деректерді әр қырынан салыстырып, бір рет есі-</w:t>
        <w:br/>
        <w:t>тіп, жазып алғанға қанағаттанбаған. Өйткені ауызша</w:t>
        <w:br/>
        <w:t>естеліктердің, Абайға байланысты әр түрлі оқиғалардың</w:t>
        <w:br/>
        <w:t>негізгі желісі, басты сарыны сақталғанмен, олардың қай</w:t>
        <w:br/>
        <w:t>жылы, қай мезгілде болған уақыты дәл сақтала да бер-</w:t>
        <w:br/>
        <w:t>меген. Биограф мұндай жағдайда бір айтылған пікірінде</w:t>
        <w:br/>
        <w:t>қатып қалмай, жаңа деректер жинастырып, қасымша</w:t>
      </w:r>
    </w:p>
    <w:p>
      <w:r>
        <w:t>зерттеулер жүргізу нәтижесінде тарихи өткен оқиғалар-</w:t>
        <w:br/>
        <w:t>дың мерзімін дәл анықтауға ұмтылып отырған. Немесе</w:t>
        <w:br/>
        <w:t>бір оқиғаның мерзімін дәл анықтаса, осыған сабақтас</w:t>
        <w:br/>
        <w:t>болып өткен оқиғалар мерзіміне салыстыра талдау жо-</w:t>
        <w:br/>
        <w:t>лымен сенімді болжамдар да жасап отырған жәйттары</w:t>
        <w:br/>
        <w:t>42</w:t>
        <w:br/>
        <w:t>ма жазуға аяқ басудың өзі қиын. Осы себепті соншама</w:t>
        <w:br/>
        <w:t>көп ру аттарып, олар арасындағы қым-қуыт күрес-тар-</w:t>
        <w:br/>
        <w:t>тыстағы адамдардың әлеуметтік бетін ел аузынан алын-</w:t>
        <w:br/>
        <w:t>ған әңгіме-сстеліктерге сүйеніп анықтау, шындыққа көз</w:t>
        <w:br/>
        <w:t>жеткізу оңай емес-ті. Абай өмір сүрген дәуірдегі тарихи</w:t>
        <w:br/>
        <w:t>шындықты өзгертпей, болған қалпында суреттеп көрсе-</w:t>
        <w:br/>
        <w:t>ту үшін, әрі жүздеген рулар арасындағы әлеуметтік та-</w:t>
        <w:br/>
        <w:t>лас-тартыстың қайнаған ортасында ғұмыры өткен ұлы</w:t>
        <w:br/>
        <w:t>ақын дүниетанымында орын алған рухани құбылыстар-</w:t>
        <w:br/>
        <w:t>дың түп төркінін терең танып білуде, қазақ қауымының</w:t>
        <w:br/>
        <w:t>Әлеуметтік болмысын сол дәуір шындығына сай терең</w:t>
        <w:br/>
        <w:t>білгірлікпен беру де оңайға түспесе керек. Бұндай тари-</w:t>
        <w:br/>
        <w:t>хи талапты ерте ұғынған М. Әуезов Абай өмірбаянын</w:t>
        <w:br/>
        <w:t>жазу үстінде ақын араласқан, тікелей қарым-қатыста</w:t>
        <w:br/>
        <w:t>болған рулар тарихын, олардыц арасында болып өткен</w:t>
        <w:br/>
        <w:t>ірілі-ұсақты оқиғаларға қатысын жан-жақты зерттеп</w:t>
        <w:br/>
        <w:t>білуді, оларды баяндау үстінде Абай өмірінің кейбір ірі</w:t>
        <w:br/>
        <w:t>кезендерін, ұғынуға қиын қырларын танып білуді ерте</w:t>
        <w:br/>
        <w:t>кезден қолға алғаны байқалады.</w:t>
        <w:br/>
        <w:t>6) Абай өмірбаянын жазуда антропонимдер мең этно-</w:t>
        <w:br/>
        <w:t>нимдерді қолдану заңдылығы Абай өмірін көрсетуде</w:t>
        <w:br/>
        <w:t>елеулі орын алған топонимдік атауларды пайдалануда</w:t>
        <w:br/>
        <w:t>сақталған, Абай өскен ата мекен, өзен, тау, жайлау, қыс-</w:t>
        <w:br/>
        <w:t>тау сияқты жер аттары да ақын араласқан оқиғалар мен</w:t>
        <w:br/>
        <w:t>Әр түрлі күрес-тартыстарға байланысты алынып сурет-</w:t>
        <w:br/>
        <w:t>теледі. Өмірбаянда аталатын жер аттары романға да</w:t>
        <w:br/>
        <w:t>енеді, онда берілетін көптеген пейзаждық суреттер де</w:t>
        <w:br/>
        <w:t>өзінің нақтылы, тарихи дәлдігімен берілетіндігін, тіпті</w:t>
        <w:br/>
        <w:t>М, Әуезовтің 1943 жылы 11 шілдеде майдандағы Мәлік</w:t>
        <w:br/>
        <w:t>Ғабдуллинге жазған хатынан да көреміз: «Абай ауданы-</w:t>
        <w:br/>
        <w:t>на жүрейін деп отырмын... Бұл барыста романның екің-</w:t>
        <w:br/>
        <w:t>ші кітабына керек пейзаж көріністер, табиғат ерекшелігі</w:t>
        <w:br/>
        <w:t>сияқты бояуларды, әсіресе, айрықша жия қайтармын.</w:t>
        <w:br/>
        <w:t>Бұрын роман жазбай жүргенде өз ауданымызды жалпы</w:t>
        <w:br/>
        <w:t>біліп жүргеніміз де жеткілікті сияқты еді. Арнап, қадаға-</w:t>
        <w:br/>
        <w:t>лап суреттеуге кірісем дегенде, қайта қарап, сол Жиде-</w:t>
        <w:br/>
        <w:t>бай, Түйс өркештерді қайтадан көріп алу сияқты мақ-</w:t>
        <w:br/>
        <w:t>саттарым бар&gt;2%, Ақын әрекет еткен, көп оқиғаларға</w:t>
        <w:br/>
        <w:t>араласқан жер аттарын, олардың көрінісін дәл өз қал-</w:t>
        <w:br/>
        <w:t>пында суреттеу үшіп бәрін көз алдынан өткізіп, барын-</w:t>
        <w:br/>
        <w:t>ша анықтап алуға, деректер жиюға ұмтылған жазушы</w:t>
        <w:br/>
        <w:t>мақсаты байқалып тұр. Жазушы бұларды жай атап</w:t>
        <w:br/>
        <w:t>өтуді қанағат етпеген. Абайға байланысты аталатын</w:t>
        <w:br/>
        <w:t>жер аттарының бәрі де ақын өмірі бастан кешкен ірі</w:t>
        <w:br/>
        <w:t>25</w:t>
        <w:br/>
        <w:t>аталуы--«Абай жолын» жазуға даярлықтың қай дәре-</w:t>
        <w:br/>
        <w:t>жеде жүргізілгенін аңғартады. Өмірбаянды жазуда жа-</w:t>
      </w:r>
    </w:p>
    <w:p>
      <w:r>
        <w:t>лықпай іздестіріп, ақын өмірін жап-жақты терең зерт-</w:t>
        <w:br/>
        <w:t>теу арқылы көрсетуде қажетті жер аттарын анықтап</w:t>
        <w:br/>
        <w:t>ендірудегі еңбегінің өзі -- бнограф атқарған зор жұмыс-</w:t>
        <w:br/>
        <w:t>тардың бір саласы ғана. «Абай жолын» жазуға дейін-ақ</w:t>
        <w:br/>
        <w:t>ақын өмірбаяны жайлы көптеген деректер, әңгіме-есте-</w:t>
        <w:br/>
        <w:t>ліктер жинау үстінде Абай жасаған географиялық ор-</w:t>
        <w:br/>
        <w:t>тапы немесе сол елді мекендерде әр түрлі жағдайға бай-</w:t>
        <w:br/>
        <w:t>ланысты туындаған ақын шығармаларының тарихын,</w:t>
        <w:br/>
        <w:t>оларды өткен түрлі оқиғалардыц сырын апықтауға көп-</w:t>
        <w:br/>
        <w:t>теп көңіл бөліп отырған. Мысалы 1943 жылғы «Ақын</w:t>
        <w:br/>
        <w:t>елінде» деген қолжазбасында Абай жүрген жерлерді,</w:t>
        <w:br/>
        <w:t>ақын өмірінің көп куәсы болған елді мекендерді өзі ара-</w:t>
        <w:br/>
        <w:t>лап, көзбен көріп, ол жайлы көптеген әңгімелерді жазып</w:t>
        <w:br/>
        <w:t>алады. Қолжазбаның «Жер әңгімеші» деген бөлімінде:</w:t>
        <w:br/>
        <w:t>«Жер-- анасы, ел-- баласы деуге болады. Ел айтқан</w:t>
        <w:br/>
        <w:t>әңгімені ел мекені, ер бесігі жер де айтады. Қөз жібер-</w:t>
        <w:br/>
        <w:t>сен, көңіл тоқтатсаң, тыңдап көрсен көпті айтады... ал-</w:t>
        <w:br/>
        <w:t>дымыздағы, айналадағы көп өзен, өлке, қойтас, қырқа,</w:t>
        <w:br/>
        <w:t>бұлақ, шалғын барлығы да қазақ халқына сүйікті, қым-</w:t>
        <w:br/>
        <w:t>бат болған көп-көп өлеңніп туған ұя, тербелген бесігін-</w:t>
        <w:br/>
        <w:t>дей. Бұл жерлер-- әсіресе әңгімеші жерлер»?,-- деп,</w:t>
        <w:br/>
        <w:t>аса бір мейірмеп, махаббатпен тебірене отырып сипат-</w:t>
        <w:br/>
        <w:t>тайды.</w:t>
        <w:br/>
        <w:t>Ақын өскен, ер бесігі боп тербеген 104 топоним елді</w:t>
        <w:br/>
        <w:t>мекен аттары Абай өмірбаянында жай атала салмай</w:t>
        <w:br/>
        <w:t>ақып өмірінің мәңгі жасайтын өлеңдерінің тербеліп өс-</w:t>
        <w:br/>
        <w:t>кен мекені, сыры, куәгер жанды айғағы ретінде атала-</w:t>
        <w:br/>
        <w:t>ды. Соңыра М. Әуезов осы сапарында анықтап қайтқан</w:t>
        <w:br/>
        <w:t>жер аттарының біразы 1945 жылы жазылған Абай өмір-</w:t>
        <w:br/>
        <w:t>баянының жаңа нұсқасына ендірілсе, қалғандары түгел-</w:t>
        <w:br/>
        <w:t>ге жуық «Абай жолының» екінші кітабынан орын алған.</w:t>
        <w:br/>
        <w:t>в) Биограф Абай өмірбаянына кажетті танытқыштық</w:t>
        <w:br/>
        <w:t>деректерді ақынға дос-туыс адамдар мен оған қарсы жау</w:t>
        <w:br/>
        <w:t>кісілер тобынан жазып алғанда сол дәуірдің саяси-олеу-</w:t>
        <w:br/>
        <w:t>меттік болмысың тарихи шындыққа сай тануға көбірек</w:t>
        <w:br/>
        <w:t>назар аударған. Өйткені ғасырлар бойы рулық-феодал-</w:t>
        <w:br/>
        <w:t>дық құрылыстың қазақ жерінде сақталып келуі өзіне сай</w:t>
        <w:br/>
        <w:t>билік жүйесін қалыптастырған болатын. Қазақстанның</w:t>
        <w:br/>
        <w:t>Россияға қосылуына байланысты енді саяси-әлеуметтік</w:t>
        <w:br/>
        <w:t>өмірге, экономикалық негізге біртіндеп жаңалық та ене</w:t>
        <w:br/>
        <w:t>бастаған дәуір келді. Патша өкіметі өзінің отаршылдық</w:t>
        <w:br/>
        <w:t>саясатына тән қазақ елінің экономикасы мен билік жү-</w:t>
        <w:br/>
        <w:t>27</w:t>
        <w:br/>
        <w:t>елінде бұрыннап достүрге айналып қолданылып келген</w:t>
        <w:br/>
        <w:t>билік жүйесінің түрлерін, олардың жаңа жағдайға бе-</w:t>
        <w:br/>
        <w:t>Йімделу жағып да терец зерттеп, Абай өміріндегі ірі</w:t>
        <w:br/>
        <w:t>оқиғаларға байланысты орын алған ерекшеліктердің</w:t>
        <w:br/>
        <w:t>себептерін ашып отыруға күш салған тарихшы ретінде</w:t>
        <w:br/>
        <w:t>әрекет етті. М. Әуезовтің жазушылық лабораториясына</w:t>
        <w:br/>
        <w:t>көз жіберсек, «Абай жолын» жариялау жөнінде «Знамя»</w:t>
        <w:br/>
        <w:t>журналымен пікір алысқанда, редакция алқасы жазу-</w:t>
        <w:br/>
        <w:t>шыға қазақ елініп скі жақты отарлық езуде қалып, ұлт-</w:t>
        <w:br/>
        <w:t>тық қанауға ұшыратудағы отаршыл аппаратты толығы-</w:t>
        <w:br/>
        <w:t>рақ ашу керектігі жайында пікір ұсынған еді. Бұл пікір</w:t>
        <w:br/>
        <w:t>де М. Әуезов нысанаға алып отырған тарихи шындықты</w:t>
        <w:br/>
        <w:t>асырмай да жасырмай қаз-қалпында көрсетуді талап</w:t>
        <w:br/>
        <w:t>еткен реалистік мүддеге жататын. Осыған орай жазушы</w:t>
      </w:r>
    </w:p>
    <w:p>
      <w:r>
        <w:t>«Абай жолында» бірінші кітапта (149-бет), екінші кітап-</w:t>
        <w:br/>
        <w:t>та (202, 310, 350-беттер) отаршыл аппараттың зұлымдық</w:t>
        <w:br/>
        <w:t>болмысын аша түседі. Тіпті «Жаца низамнан» кейін қа-</w:t>
        <w:br/>
        <w:t>зақ арасында өтірік арыз, домалақ арыз дегендердің</w:t>
        <w:br/>
        <w:t>алғаш рет пайда болу жолдарын Абай шығармаларына</w:t>
        <w:br/>
        <w:t>және нақтылы архив деректеріне (Алматы, Семей архи-</w:t>
        <w:br/>
        <w:t>ві) сүйене отырып, реалистікпен ашып, терең таныммен</w:t>
        <w:br/>
        <w:t>жете әшкерелейді. Абайдыц «Байлар жүр жиған малын</w:t>
        <w:br/>
        <w:t>қорғалатып», «Жігіттер, ойын арзан, күлкі қымбат»,</w:t>
        <w:br/>
        <w:t>«Қүлембайға», «Сегіз аяқ», «Тұлпардан тұғыр озбас не</w:t>
        <w:br/>
        <w:t>қылса да» деп аталатын өлеңдері негізінде қазақ арасын-</w:t>
        <w:br/>
        <w:t>да өтірік арыз, домалақ арыздың таралу себептерінің</w:t>
        <w:br/>
        <w:t>әлеуметтік төркіні эпопеяда жан-жақты білгірлікпен</w:t>
        <w:br/>
        <w:t>суреттеледі.</w:t>
        <w:br/>
        <w:t>Абай өмірбаянының барлық нұсқаларында 59 билік</w:t>
        <w:br/>
        <w:t>атауы қамтылса, олардың өзі өмірбаянда қайта жаңғыр-</w:t>
        <w:br/>
        <w:t>тып жазған сайын көп өзгеріске ұшыраған. Абай өміріне</w:t>
        <w:br/>
        <w:t>байланысты әлеуметтік мәні бар оқиғалардың тарихын</w:t>
        <w:br/>
        <w:t>неғұрлым тереңірек білген сайын билік атауларының</w:t>
        <w:br/>
        <w:t>түрлері жаңадан қосылып, молығып отырса, кейбір де-</w:t>
        <w:br/>
        <w:t>ректердің алып тасталуына байланысты айтылатын би:</w:t>
        <w:br/>
        <w:t>Лік атаулары да түсірілген. Бұл процестің биограф зерт-</w:t>
        <w:br/>
        <w:t>теулері молығып тереңдеген сайын жиірек ұшырасаты-</w:t>
        <w:br/>
        <w:t>ны бар. Абай өмірбаянындағы билік атауларының бірен-</w:t>
        <w:br/>
        <w:t>сараны болмаса, «Абай жолына» түгел еніп нақтылы</w:t>
        <w:br/>
        <w:t>образдар желісінде жанданып, өткен тарих тіріліп көз</w:t>
        <w:br/>
        <w:t>алдымызға келгендей әсер етерлік түрде суреттелуі қа-</w:t>
        <w:br/>
        <w:t>зіргі оқырман үшін зор тарихи танымға ие бағалы көрі-</w:t>
        <w:br/>
        <w:t>ністерге жатады. Мысалы, Абай өмірбаянының ең соң-</w:t>
        <w:br/>
        <w:t>ғы нұсқасында қамтылған 92 билік атауларының 18-і</w:t>
        <w:br/>
        <w:t>80</w:t>
        <w:br/>
        <w:t>аса қажетті дегендерін ендіруге де көп ойланып, жан-</w:t>
        <w:br/>
        <w:t>жақты зерттеу жұмыстарына сүйеніп отырған,</w:t>
        <w:br/>
        <w:t>Абай өмірбаянының төрт нұсқасын жазуда түсіріл-</w:t>
        <w:br/>
        <w:t>ген немесе тыңнан ендіріліп отырған белгілі тарихи шын-</w:t>
        <w:br/>
        <w:t>дыққа қатысы бар өмірде болған адамдардың бәрі де</w:t>
        <w:br/>
        <w:t>дерліктей соңыра Абай өмір сүрген ортаны, сол заман</w:t>
        <w:br/>
        <w:t>шындығын көрсетуде «Абай жолы» эпопеясында белгілі</w:t>
        <w:br/>
        <w:t>дәрежеде негізгі кейіпкерлер ретінде, не кейбір сюжет-</w:t>
        <w:br/>
        <w:t>те, лирикалық шегіністерде, эпизодтық көріністерде бе-</w:t>
        <w:br/>
        <w:t>ріліп отырады. Мысалы: Ербол, Жиреніпе, Тұргапбай,</w:t>
        <w:br/>
        <w:t>Оразбай, Нұрғаным, Мәніке, Қөрпебай т. 6. Әрине био-</w:t>
        <w:br/>
        <w:t>граф тарапынан Абай өмірбаянына ендірілген, пе соңғы</w:t>
        <w:br/>
        <w:t>нұсқаларында түсірілген, оларды «Абай жолында» су-</w:t>
        <w:br/>
        <w:t>реттеген тарихи кісі аттарындағы өзгерістердің бәрі де</w:t>
        <w:br/>
        <w:t>жаңа деректер тауып, ақып шығармаларын терең тану-</w:t>
        <w:br/>
        <w:t>дан, Абай басынан өткен көптеген оқиғалардың мәні мен</w:t>
        <w:br/>
        <w:t>оған қатысқан адамдарды жаңаша танып білудеп туын-</w:t>
        <w:br/>
        <w:t>дап жатқан көзқарастағы өзгерістерге көп тірелетінін</w:t>
        <w:br/>
        <w:t>үнемі ескеріп отырған жөн.</w:t>
        <w:br/>
        <w:t>6) Абай өмірбаянының алғашқы нұсқаларында ақын-</w:t>
        <w:br/>
        <w:t>ның орыс достары Михаэлис, Долгополов, Гросс, Леон-</w:t>
        <w:br/>
        <w:t>тьев т. 6. атқарған қызметін, ақын дүниетанымына әсе-</w:t>
        <w:br/>
        <w:t>рін бағалаудағы алғашқы танымдарының өз дәрежесін-</w:t>
        <w:br/>
        <w:t>де болмауын биограф ерте сезініп, бұрынғы танымына</w:t>
        <w:br/>
        <w:t>батыл түзетулер ендіре бастады. Орыс достарының</w:t>
      </w:r>
    </w:p>
    <w:p>
      <w:r>
        <w:t>Абайды Россияның ішкі өмірімен, орыс классиктері</w:t>
        <w:br/>
        <w:t>шығармаларымен таныстырудағы қызметін әділ бағалай</w:t>
        <w:br/>
        <w:t>отырып, Абайдың идеялық-мәдени іздену жолында қол</w:t>
        <w:br/>
        <w:t>артқан тірегінің негізі орыс классиктері мен революцио-</w:t>
        <w:br/>
        <w:t>нер-демократтар тобының озық идеясы болғандығына,</w:t>
        <w:br/>
        <w:t>әсіресе, төртінші нұсқаны жазу үстінде ерекше тоқтала-</w:t>
        <w:br/>
        <w:t>ды. Осы жолдағы жаңа танымы тек Абай өмірбаяны мен</w:t>
        <w:br/>
        <w:t>«Абай жолында» ғана көрінбей, абайтану бағдарлама-</w:t>
        <w:br/>
        <w:t>сында да өз көрінісін тапты. Абайдың орыс достары жай-</w:t>
        <w:br/>
        <w:t>лы абайтану саласында орын алған кемшін жайды</w:t>
        <w:br/>
        <w:t>«1860--70-жылдары айдалып келген төңкерісшілермен</w:t>
        <w:br/>
        <w:t>танысуы. Бұрынғы зерттеулерде Долгополов, Гросс сияқ-</w:t>
        <w:br/>
        <w:t>ты жалған төңкерісшілерді теріс түсіндірулер болғаны.</w:t>
        <w:br/>
        <w:t>Олардың Абайға әсері мол болды деп, дәріптеудің қате-</w:t>
        <w:br/>
        <w:t>Лігі»39,-- деп арнайы көрсетуінде көп мән бар. Өйткені</w:t>
        <w:br/>
        <w:t>көпке дейін абайтану саласындағы әдебиеттерде Абай-</w:t>
        <w:br/>
        <w:t>дың орыс достарының халықшылдық бағыты, олардың</w:t>
        <w:br/>
        <w:t>Абайға әсері асыра бағаланып келген еді. Осы танымныц</w:t>
        <w:br/>
        <w:t>терістігін ұғыпып, «Абай жолы» эпопеясының үшінші</w:t>
        <w:br/>
        <w:t>40</w:t>
        <w:br/>
        <w:t>йесіше өз үлгілеріш ендіруге күш сала бастады. Қазақ</w:t>
        <w:br/>
        <w:t>елінде отаршыл биліктің ендірілуіне байланысты елді</w:t>
        <w:br/>
        <w:t>билеу жүйесінде жаңа билік атаулары туындады. Бұл</w:t>
        <w:br/>
        <w:t>билік атаулары патшалы монархиялық Россияның қо-</w:t>
        <w:br/>
        <w:t>ғамдық базисінеп туындайтын, сол базистің нығайып</w:t>
        <w:br/>
        <w:t>орнығуына қызмет ететін қоғамдық қондырмаларының</w:t>
        <w:br/>
        <w:t>бірі ретіндегі саяси-әлеуметтік құбылыстарға жататын.</w:t>
        <w:br/>
        <w:t>Патша үкіметі әуел бастан-ақ қазақ жеріне 141 әске-</w:t>
        <w:br/>
        <w:t>ри бекіністер салып, айнала қоршай бастағаны әйгілі</w:t>
        <w:br/>
        <w:t>«Горькая линия» жүйесінен де белгілі еді. Соңыра 1822</w:t>
        <w:br/>
        <w:t>жылғы заң бойынша хандық жүйені жойып, оның орны-</w:t>
        <w:br/>
        <w:t>на уақытша аға сұлтандық билік түрі туды. Отаршыл</w:t>
        <w:br/>
        <w:t>үкімет Қазақстандағы саяси билік түрін Россиядағы</w:t>
        <w:br/>
        <w:t>биліктің жүйесімен бірдей дәрежеде құруға уақытша</w:t>
        <w:br/>
        <w:t>шегініс жасап, әуелі аға сұлтандық жүйені ендіруді ма-</w:t>
        <w:br/>
        <w:t>құл тапты. Өйткені қазақ елінің бойын біртіндеп үйрету</w:t>
        <w:br/>
        <w:t>саясаты осы әдісті қолдануды қажет етті. Осы ерекшсе-</w:t>
        <w:br/>
        <w:t>лікке сай жаңа билік атауларының пайда болуы, әсіре-</w:t>
        <w:br/>
        <w:t>се, Құнанбай доуіріне сәйкес келді. Патшалықтың ел</w:t>
        <w:br/>
        <w:t>билеу заңдары мен билік жүйелерін Құнанбайдың жақ-</w:t>
        <w:br/>
        <w:t>сы біліп, тіпті, заң билік статьяларын жатқа айтып оты-</w:t>
        <w:br/>
        <w:t>ратыны Янушкеевичтің естелігінде?“ молынан суреттел-</w:t>
        <w:br/>
        <w:t>ген. Бірақ бұл дерекпен М. Әуезов тапысып үлгермеген.</w:t>
        <w:br/>
        <w:t>Ал Абай ер жетіп, атқа мінген дәуірде патша үкіметі</w:t>
        <w:br/>
        <w:t>1868 жылы «Жаңа низам» деп аталатын Сібір қазақта-</w:t>
        <w:br/>
        <w:t>рын билеудің жаца реформасын күшіне ендірді. Отар-</w:t>
        <w:br/>
        <w:t>шылдық мүддені көздегендіктен, бұл рсформа қазақ</w:t>
        <w:br/>
        <w:t>елің саяси жағынан ала тайдай бүлдіретін территория-</w:t>
        <w:br/>
        <w:t>лық принципке негізделе жүргізілді. Жаңа реформаның</w:t>
        <w:br/>
        <w:t>жүзеге асуымен бірге билік атауларының жаңа түрі пай-</w:t>
        <w:br/>
        <w:t>да болды. Абайдың бүкіл өмірі осы билік жүйесіпің шең-</w:t>
        <w:br/>
        <w:t>берінде өткендіктен, биограф үшін жана биліктің мені</w:t>
        <w:br/>
        <w:t>мен мағынасын, саяси астары мен биліктің жаңа атау-</w:t>
        <w:br/>
        <w:t>ларын барынша жетік білуі шарт еді. Абайдың өзі де</w:t>
        <w:br/>
        <w:t>ел билеудің қазақ арасында қол жетер тізгіні болыстық-</w:t>
        <w:br/>
        <w:t>тың немесе болысты билеуші отаршыл аппараттың күн-</w:t>
        <w:br/>
        <w:t>делікті іс-әрекеттеріпе өзі болыс боп та, не ел арасын-</w:t>
        <w:br/>
        <w:t>дағы билік таласына еріксіз араласу арқылы да әбден</w:t>
      </w:r>
    </w:p>
    <w:p>
      <w:r>
        <w:t>қаныққан еді. Осындай саяси-әлеуметтік ортада өмірі</w:t>
        <w:br/>
        <w:t>өткен Абай өмірбаянын жазу үшіп осы ерекшеліктердің</w:t>
        <w:br/>
        <w:t>көзге ұрар айқып белгілерінің бірі-- билік атауларын,</w:t>
        <w:br/>
        <w:t>оның пайда болу, өмірге ену жолдарын жете біліп, мең-</w:t>
        <w:br/>
        <w:t>герудің қажеттілігі соңыра «Абай жолын» жазу үстінде</w:t>
        <w:br/>
        <w:t>тағы да алға қойылды. Осы себепті қазақ арасына Құ-</w:t>
        <w:br/>
        <w:t>28</w:t>
        <w:br/>
        <w:t>«Абай жолына» ендірілген (1-9, П-!, Ш--6, ІУ-2).</w:t>
        <w:br/>
        <w:t>Ал жалпы «Абай жолында» аталатып билік атаулары-</w:t>
        <w:br/>
        <w:t>ның түгел саны 83-ке жетеді (І--16, П--17, П-28, ІУҮ-</w:t>
        <w:br/>
        <w:t>99), Бұл сандар осы саладағы ізденістің қаншалықты</w:t>
        <w:br/>
        <w:t>зор көлемде жүргізілгенін көрсетеді емес пе?</w:t>
        <w:br/>
        <w:t>Бұл құбылыстардың сырына үңіліп, ел билеу жүйе-</w:t>
        <w:br/>
        <w:t>сіндегі өзгерістердің себебін тануға ерте кезден алдын</w:t>
        <w:br/>
        <w:t>ала ойланып даярлық жүргізу әрекеті «Қорғансыздың</w:t>
        <w:br/>
        <w:t>күні», «Қилы заман», «Қараш-Қараш» шығармаларын-</w:t>
        <w:br/>
        <w:t>да жатқанын байқау қиын емес.</w:t>
        <w:br/>
        <w:t>г) Биограф Абай өмірбаянын о баста жазған кезден-</w:t>
        <w:br/>
        <w:t>ақ ақын шығармаларының тууы мен Абайдың дүниеге</w:t>
        <w:br/>
        <w:t>көзқарасының қалыптасуы жолыпда нәр алған рухани</w:t>
        <w:br/>
        <w:t>бұлақтарын да үңіле зерттеген. Осылар арқылы Абайдың</w:t>
        <w:br/>
        <w:t>ақындық кітапханасы сияқты аса күрделі тақырыпқада</w:t>
        <w:br/>
        <w:t>ерекше көңіл бөліп отырған. М. Әуезовтін осы тақырып</w:t>
        <w:br/>
        <w:t>жөніндегі зерттеулері оның өмірінің соңына дсйін созыл-</w:t>
        <w:br/>
        <w:t>ған. Мұның белгілері ақын мұрасы жайлы еңбектеріне</w:t>
        <w:br/>
        <w:t>қатысы бар қолжазбаларында, әлі жарық көрмеген те-</w:t>
        <w:br/>
        <w:t>зистерінде, шашпа пікірлерінде, мақала-зерттеулерінде</w:t>
        <w:br/>
        <w:t>жиі ұшырасады. М. Әуезов Абайдың ақындық кітапха-</w:t>
        <w:br/>
        <w:t>насы аясыпда қамтылған әр түрлі саладағы еңбектерді</w:t>
        <w:br/>
        <w:t>ақынның шәкірттік шағынан өмірінің соңына дейін оқу,</w:t>
        <w:br/>
        <w:t>іздену, қарастыру үстінде, әсіресе, ақындық өнер мен</w:t>
        <w:br/>
        <w:t>ғылым жолына біржола берілген кезеңде қолға түскен</w:t>
        <w:br/>
        <w:t>кітаптары ретінде қадау-қадау болса да атап отырады.</w:t>
        <w:br/>
        <w:t>Әрине, биограф атап отырған кітап аттары түгел Абай</w:t>
        <w:br/>
        <w:t>қарастырған қалпында толық аталған деп ешкім де дау</w:t>
        <w:br/>
        <w:t>айтпас. Сөйтсе де Абайдың өз шығармаларында аты</w:t>
        <w:br/>
        <w:t>аталған не ақын замандастарының естелігі арқылы</w:t>
        <w:br/>
        <w:t>анықталған яки ақын мұрасымен рухы іліктескен дерек-</w:t>
        <w:br/>
        <w:t>ті еңбектерді талдау, салыстыру жолдары арқылы анық-</w:t>
        <w:br/>
        <w:t>талған жайттары мол.</w:t>
        <w:br/>
        <w:t>Абай өмірбаянын жазу үстінде болсын, не «Абай жо-</w:t>
        <w:br/>
        <w:t>лын» жазуға даярлану процесінде болсын М. Әуезов</w:t>
        <w:br/>
        <w:t>ойшыл ақын пайдаланды-ау деген рухани қазыналар</w:t>
        <w:br/>
        <w:t>көзін относительді түрде болса да қамтуды қажет деп</w:t>
        <w:br/>
        <w:t>қараған. Осы саланы толассыз зерттеу арқылы көп де-</w:t>
        <w:br/>
        <w:t>ректермен молықтырып отырганы, әсіресе, «Абай жолы»</w:t>
        <w:br/>
        <w:t>эпопеясында анығырақ сезіледі. Ұлы ақын қол артқан</w:t>
        <w:br/>
        <w:t>рухани қазыналар көзін керсету мақсатында батыс, шы-</w:t>
        <w:br/>
        <w:t>ғыс әлемі шеңберінде 79 қисса, дастан, роман, тарихи-</w:t>
        <w:br/>
        <w:t>философиялық еңбектер қамтылады (1-9, П-96, ІП-</w:t>
        <w:br/>
        <w:t>92, ТУ--16).</w:t>
        <w:br/>
        <w:t>8!</w:t>
      </w:r>
    </w:p>
    <w:p>
      <w:r>
        <w:t>жазуға даярлану, ол үшін Абай өмірі жайлы жаңа де-</w:t>
        <w:br/>
        <w:t>ректер іздеп, тағы да тыңнан зерттеулер жүргізуге қызу</w:t>
        <w:br/>
        <w:t>кіріскені жайлы «Ақын-елікде» («Романға деректер із-</w:t>
        <w:br/>
        <w:t>деу жолында») дсген очеркінде де біраз хабарлар бере-</w:t>
        <w:br/>
        <w:t>ді. М. Әуезов 1940 жылдың өзінде-ақ Абайдың жүз жыл-</w:t>
        <w:br/>
        <w:t>дық мерейтойына даярлық жұмыстарының жобасын ой-</w:t>
        <w:br/>
        <w:t>ластыру жолында болатын. Осы жүз жылдық мерейтойға</w:t>
        <w:br/>
        <w:t>өз тарапынан жүргізген сопы ғылыми зерттеу жұмыста-</w:t>
        <w:br/>
        <w:t>рының ілгері бір саласы -- Абай өмірбаяныпың үшінші</w:t>
        <w:br/>
        <w:t>нұсқасын даярлауға бағытталған еді. Яғни эпопеяның</w:t>
        <w:br/>
        <w:t>екінші кітабын жазуға даярлану мен Лбай өмірбаяны</w:t>
        <w:br/>
        <w:t>жайлы тағы да соны деректер табу, Абай шығармала-</w:t>
        <w:br/>
        <w:t>рыныц табиғатын терецірек білуге тағы да үңіле түсу</w:t>
        <w:br/>
        <w:t>процестері бірімен бірі ұштасып, тұтаса түседі. Абай</w:t>
        <w:br/>
        <w:t>өмірбаяпын жаңадан тапқан соны деректермен толық-</w:t>
        <w:br/>
        <w:t>тырып, тың ұғымдармен байытты. Ал эпопеяның екінші</w:t>
        <w:br/>
        <w:t>кітабында негізінен Абайдың қоғамдық тұлғасы мен</w:t>
        <w:br/>
        <w:t>ақындық жолының қалыптасу процесін көрсетеді. Сон-</w:t>
        <w:br/>
        <w:t>дықтап да бұл кітапта көп нәрсеге өте жоғары талгам</w:t>
        <w:br/>
        <w:t>тұрғысындағы сын көзімен қарауға, қазақ әдебиеті та-</w:t>
        <w:br/>
        <w:t>рихындағы Абайдың жаңашыл орнын анықтауға тура</w:t>
        <w:br/>
        <w:t>келді.</w:t>
        <w:br/>
        <w:t>Осы бағытта жүргізілген ғылыми зерттеу жұмыста-</w:t>
        <w:br/>
        <w:t>ры арқылы Абай заманын, онда орып алған тарихи оқи-</w:t>
        <w:br/>
        <w:t>ғаларды, ақын шығармаларына дендеп енген сайын Абай</w:t>
        <w:br/>
        <w:t>дүние танымындағы өзгерістерді тануы да тереңдей бе-</w:t>
        <w:br/>
        <w:t>реді. Биограф осы соны деректер мен жаңа танымдары-</w:t>
        <w:br/>
        <w:t>ның негізінде өзі жазған Абай өмірбаянын ендігі жерде</w:t>
        <w:br/>
        <w:t>қайта жаңғыртып жазудың қажеттілігін қатты сезінеді.</w:t>
        <w:br/>
        <w:t>Осындай ғылыми қажеттілік, тың деректердің көптеп</w:t>
        <w:br/>
        <w:t>табылып, жаңаша танымдардың молығуы-- Абайдың</w:t>
        <w:br/>
        <w:t>ғылыми өмірбаянының жаңа нұсқаларының дүнисге</w:t>
        <w:br/>
        <w:t>келуіне себепкер болды.</w:t>
        <w:br/>
        <w:t>Бұл нұсқаларға зор мән беріп, қайта-қайта оралу</w:t>
        <w:br/>
        <w:t>себебі мынада еді: бұл өмірбаянның төңірегінде Абай</w:t>
        <w:br/>
        <w:t>мұрасы жылдар бойы қорланып, тереңдеп келе жатқан</w:t>
        <w:br/>
        <w:t>ой-пікірлері негізінде келешекте жазылар монография-</w:t>
        <w:br/>
        <w:t>сы мен жазушының ең басты еңбегі--«Абай жолы» эпо-</w:t>
        <w:br/>
        <w:t>пеясы үшін іргелі тірек деп білді.</w:t>
        <w:br/>
        <w:t>Абай өмірбаянының әр нұсқасып жазуға оралған</w:t>
        <w:br/>
        <w:t>сайын көптеген өзгерістер ендіріп отырған. Бұрын кере-</w:t>
        <w:br/>
        <w:t>гі бар деп ендірген көптеген деректерді, ол жайлы өз</w:t>
        <w:br/>
        <w:t>танымына сынмен қарап тастап отырса, жаңадан табыл-</w:t>
        <w:br/>
        <w:t>87</w:t>
        <w:br/>
        <w:t>еу, өсіп-өркендеу жолын танудың өзі қиын еді. Абай</w:t>
        <w:br/>
        <w:t>өлеңдерінің жазылу себептері мен онда көтерілген әлеу-</w:t>
        <w:br/>
        <w:t>меттік сарындары дәуір шындығына, сол дәуір күрес-</w:t>
        <w:br/>
        <w:t>тартысына байланысты туындайтын творчестволық акт</w:t>
        <w:br/>
        <w:t>есебінде танып айқындау негізінде көрсетуге ерекше</w:t>
        <w:br/>
        <w:t>мән береді. Бұлай ету тек қана Абай өмірбаянын жазу</w:t>
        <w:br/>
        <w:t>процесінде ғана орын алмай, «Абай жолы» эпопеясы</w:t>
        <w:br/>
        <w:t>желісінде де мықтап көңіл бөлінетіні бар. «Абай жолын-</w:t>
        <w:br/>
        <w:t>да» ақын өлеңдері 110 рет тілге алынып, ол өлеңдердің</w:t>
        <w:br/>
        <w:t>туу, жазылу себептері мен эпопеяның сюжеттік желісін-</w:t>
        <w:br/>
        <w:t>де алтын арқау ретінде орын алып отыруы (1-25, П--</w:t>
      </w:r>
    </w:p>
    <w:p>
      <w:r>
        <w:t>94 рет, ІП--24 рст, ІУ--37 рет) жай сандық құбылыс</w:t>
        <w:br/>
        <w:t>емес, онда терең мағыналы сыр жатыр. «Абай жолы»</w:t>
        <w:br/>
        <w:t>эпопеясындағы ақын өлеңдерінің орын алу заңдылығын,</w:t>
        <w:br/>
        <w:t>олардың берілу себептерін ашу -- М. Әуезовтің «Әрбір</w:t>
        <w:br/>
        <w:t>көркем, терең ойлы шығарманы әлеуметтік тартыстың</w:t>
        <w:br/>
        <w:t>үлкен бір құралы, тарихтық акт есебінде туып, қалып-</w:t>
        <w:br/>
        <w:t>тасып отырады» (Лбай Құнапбаев. Алматы, 1957, 109-</w:t>
        <w:br/>
        <w:t>б.),- дейтін әйгілі көзқарасымен ұштасатын процесс.</w:t>
        <w:br/>
        <w:t>Абай өлеңдері эпопеяда заман шындығын көрсетудің</w:t>
        <w:br/>
        <w:t>іргелі салаларыпың бірі. Сондықтан да келесі тарауда</w:t>
        <w:br/>
        <w:t>бұғап арнайы тоқталамыз.</w:t>
        <w:br/>
        <w:t>АБАЙ ӨМІРБАЯНЫНЫҢ СОНЫ</w:t>
        <w:br/>
        <w:t>ДЕРЕКТЕРМЕН ҚОРЛАНУЫ</w:t>
        <w:br/>
        <w:t>Биограф Абай өмірбаянын жазу жолында әрбір нұс-</w:t>
        <w:br/>
        <w:t>қасын қайта-қайта өңдеп, толықтыру үстінде ақын мұ-</w:t>
        <w:br/>
        <w:t>расын тереңірек тапу арқылы көп қырларының сырын</w:t>
        <w:br/>
        <w:t>жаңадан ашу, деректердін молығып сұрыпталуына бай</w:t>
        <w:br/>
        <w:t>лапысты көзқараста болған өзгерістерге сай көптеген</w:t>
        <w:br/>
        <w:t>сонылықтар ендірілген. Өйткені ақын жайлы зор еңбек-</w:t>
        <w:br/>
        <w:t>ке кіріспес бұрын Абай өмірі жөнінде деректерді жинап,</w:t>
        <w:br/>
        <w:t>талдап сырына қанығу үстінде әңгімелесу, сұрау, есте-</w:t>
        <w:br/>
        <w:t>ліктерді жазып алу жолымен көл-көсір мол деректер</w:t>
        <w:br/>
        <w:t>топтастырады. Мұндай зор көлемдегі деректерді ешкім,</w:t>
        <w:br/>
        <w:t>еш жерде жинап топтастырмағанып М. Әуезов кейде</w:t>
        <w:br/>
        <w:t>ескертіп те отырған. Сопшалиқты мол деректерді жи-</w:t>
        <w:br/>
        <w:t>най отырып, оларды шама шарқынша Абай өмірбаяны-</w:t>
        <w:br/>
        <w:t>ның алгашқы нұсқасып жазу үстіпде барынша мол қам-</w:t>
        <w:br/>
        <w:t>туға ұмтылғаны, осы тұста-ақ ұстанған басты танымда-</w:t>
        <w:br/>
        <w:t>ры деректерді баяндау жүйелерінің негізгі желілері де</w:t>
        <w:br/>
        <w:t>аңықталған. Бірақ осы алғашқы нұсқадан кейінгі Абай</w:t>
        <w:br/>
        <w:t>2 35</w:t>
        <w:br/>
        <w:t>геуге ұрындырған арыздарды және 1877--1878 жылғы</w:t>
        <w:br/>
        <w:t>орыс-түрік соғысына байланысты Семей уезі болыстары-</w:t>
        <w:br/>
        <w:t>ның архивтеп табылған үндеу хатына, әрі онда Абай</w:t>
        <w:br/>
        <w:t>Қоңыр Қөкше болысы атынан қол қойған деректерге</w:t>
        <w:br/>
        <w:t>сүйенеді. Осы арқылы Абайдың Семейде ірі 12 іспен</w:t>
        <w:br/>
        <w:t>тергеліп, ақталып шыққан жылы--1877--1878 жылда-</w:t>
        <w:br/>
        <w:t>ры болғанын Абай өмірбаянының ең соңғы төртінші нүс-</w:t>
        <w:br/>
        <w:t>қасын жазу үстінде түпкілікті анықтайды. Роман желі-</w:t>
        <w:br/>
        <w:t>сіндегі осы оқиғаның суреттелу мерзімінде Абайдың бо-</w:t>
        <w:br/>
        <w:t>лыс боп тұрған шағымен сабақтастыра суреттейді".</w:t>
        <w:br/>
        <w:t>Міне, биограф әрбір оқиғаның болған мерзімін анықтау</w:t>
        <w:br/>
        <w:t>үшін, Абай өмірбаянының бір нұсқасынан келесі нұсқа-</w:t>
        <w:br/>
        <w:t>сына көшкен сайын қайта-қайта зерттеу, ой жүгірту,</w:t>
        <w:br/>
        <w:t>жаңа табылған архив деректерін пайдалану үстінде өзі</w:t>
        <w:br/>
        <w:t>ел аузынан сстіген әңгіме сарынымен, ол оқиғаның бол-</w:t>
        <w:br/>
        <w:t>ған мерзімін тынымсыз іздену үстінде дәл анықтап</w:t>
        <w:br/>
        <w:t>отырғанын көреміз.</w:t>
        <w:br/>
        <w:t>ж ЕЗ ж</w:t>
        <w:br/>
        <w:t>Осындай аса ірі принципті мәні бар маәселепің біріне</w:t>
        <w:br/>
        <w:t>Абайдың өзі өз өлеңдерін топтастыруды тапсырған жы-</w:t>
        <w:br/>
        <w:t>лын анықтау жататын-ды. Өмірбаянныц алғашқы нұс-</w:t>
        <w:br/>
        <w:t>қасында ол мерзім 1898 жыл еді деп көрсетілген. Бірақ</w:t>
        <w:br/>
        <w:t>соңғы жылдарда табылған деректер мен ел аузынан</w:t>
        <w:br/>
        <w:t>жиылған естеліктерді салыстыру, Абай шәкірттеріне</w:t>
      </w:r>
    </w:p>
    <w:p>
      <w:r>
        <w:t>естелік жаздыру, әңгімелесу нәтижесінде ұзақ жылдар</w:t>
        <w:br/>
        <w:t>бойы салыстырып талдау арқылы ол мерзімді 1896 жы-</w:t>
        <w:br/>
        <w:t>лы екенін түпкілікті анықтап берді.</w:t>
        <w:br/>
        <w:t>Осындай әрекетті Михаэлис, Долгополов, Гросс,</w:t>
        <w:br/>
        <w:t>Леонтьев т. б. жайлы ішінара мәлім, негізінен, беймәлім</w:t>
        <w:br/>
        <w:t>деректерді зерттеп, талдауынан да көреміз. Сондай-ақ</w:t>
        <w:br/>
        <w:t>олар жөніндегі пікірі жалпылау, шашыранды болып,</w:t>
        <w:br/>
        <w:t>олардың қоғамдық әрекетін бағалауда да олқылыққа</w:t>
        <w:br/>
        <w:t>бой алдырып алған еді, әсіресе, эпопеяны жазуға даяр-</w:t>
        <w:br/>
        <w:t>лану үстінде Абайдың орыс достарының өмірі мен қо-</w:t>
        <w:br/>
        <w:t>ғамдық қызметін, дүниетанымын анықтауда іздену, зерт-</w:t>
        <w:br/>
        <w:t>теу, деректерді терең талдап салыстыру арқылы ой қо-</w:t>
        <w:br/>
        <w:t>рытындысың жасаудың қаншалықты зор дәрежедегі жа-</w:t>
        <w:br/>
        <w:t>уапкершілікпен атқарылғанын көреміз. Абай өмірбая-</w:t>
        <w:br/>
        <w:t>нын, әр жылғы жазылған нұсқалардың жазылу тарихы-</w:t>
        <w:br/>
        <w:t>на көз жіберсек, әуелі ел аузындағы әңгіме сарыны ар-</w:t>
        <w:br/>
        <w:t>қылы пікір айтып, кейін оны анықтай түсу жолында ты-</w:t>
        <w:br/>
        <w:t>нымсыз ізденуге түсетінін, зерттеу үстінде оларды нақ-</w:t>
        <w:br/>
        <w:t>ы</w:t>
        <w:br/>
        <w:t>Бұл деректер көзін ақын өмірбаянының жаңа нұсқа-</w:t>
        <w:br/>
        <w:t>сын жазған сайып үлкен сұрыптаудан, таңдап-талғаудан</w:t>
        <w:br/>
        <w:t>өткізіп отырған. 1924--1950 жылдар аралығында Абай</w:t>
        <w:br/>
        <w:t>өмірбаяны жайлы зерттеу жұмыстарында биограф 40</w:t>
        <w:br/>
        <w:t>шығарманы назардан тыс қалдырмай, зерттеу нысана-</w:t>
        <w:br/>
        <w:t>сынан түсірмей үнемі беріп отырған. Өмірбаянда Абай-</w:t>
        <w:br/>
        <w:t>дың ақындық кітапханасының көлемі жайлы мәселеде</w:t>
        <w:br/>
        <w:t>қамтылған, арнайы атап көрсетілген деректі еңбектер-</w:t>
        <w:br/>
        <w:t>дің бәрі де соңыра «Абай жолын» жазу үстінде эпопея-</w:t>
        <w:br/>
        <w:t>ның әрбір кітабында ақынның рухани даму жолдарын,</w:t>
        <w:br/>
        <w:t>дүниетанымының қалыптасу процесін көрсету үстінд?</w:t>
        <w:br/>
        <w:t>аталып отырса, тіпті кейбіреулеріне арнайы тоқталып</w:t>
        <w:br/>
        <w:t>та отырған. Мысалы эпопеяның екінші кітабында Абай-</w:t>
        <w:br/>
        <w:t>дың 838-сөздегі хакимдер жайлы ойларын таныту мақса-</w:t>
        <w:br/>
        <w:t>тында хақиқат жөніндегі Абай, Қәкітай, Қөкбай, Ақыл-</w:t>
        <w:br/>
        <w:t>бай, Дәрмен, Шұбар, Мағауия арасындағы пікір таласы</w:t>
        <w:br/>
        <w:t>мсн Абай байламы айтылған жерлерде ерекше сезіледі</w:t>
        <w:br/>
        <w:t>(9-кітап, 294--41-беттер). Осы іспеттес Абай өмірбаяны-</w:t>
        <w:br/>
        <w:t>ның соңғы нұсқасында ІБ еңбек аты қамтылса, осының</w:t>
        <w:br/>
        <w:t>9-ы «Абай жолында» (І--3, П--5, ІП--!) кейбір эпизод-</w:t>
        <w:br/>
        <w:t>тарға байланысты арнайы тоқталып отырған. Жалпы</w:t>
        <w:br/>
        <w:t>«Абай жолы» эпопеясында 70 еңбек аты қамтылған (1--</w:t>
        <w:br/>
        <w:t>ІІ, П-36, Ш--13, ІУ--10). Эпопеяда Абайдың бала-</w:t>
        <w:br/>
        <w:t>шәкірт, жігіттік шағын суреттеуге байланысты 11 ғана</w:t>
        <w:br/>
        <w:t>еңбек аты тілге алынса, Абайдың әлеумет ісіне арала-</w:t>
        <w:br/>
        <w:t>сып, ақындық жолға құлай берілген дәуірін суреттейтін</w:t>
        <w:br/>
        <w:t>екінші кітапта 36 деректі еңбек атының берілуі, ал руха-</w:t>
        <w:br/>
        <w:t>ни жағынан әбден толысқан Абай өмірінің соңғы жыл-</w:t>
        <w:br/>
        <w:t>дары суреттелетіп төртінші кітапта 10-ақ еңбек атының</w:t>
        <w:br/>
        <w:t>тілге алынуы өзіндік сыры мол жайлар.</w:t>
        <w:br/>
        <w:t>Қорыта айтқанда, М, Әусзов өзінің абайтану сала-</w:t>
        <w:br/>
        <w:t>сындағы ғылыми еңбектері мен ақын жөпіндегі көркем</w:t>
        <w:br/>
        <w:t>шығармаларының соңғы нүктесін қойғанға дейін Абай</w:t>
        <w:br/>
        <w:t>мұрасының рухани нәр алған көздерін анықтау, нақтылы</w:t>
        <w:br/>
        <w:t>деректермен толықтыру жолында шындыққа саятын зор</w:t>
        <w:br/>
        <w:t>ғылыми зерттеу жұмыстарын жүргізіп келген. Осы са-</w:t>
        <w:br/>
        <w:t>лада қол жеткен теориялық негізде қорытылған ой бай-</w:t>
        <w:br/>
        <w:t>ламын тұрақты, түбегейлі көзқарас ретінде 1945 жылы</w:t>
      </w:r>
    </w:p>
    <w:p>
      <w:r>
        <w:t>Абайдың жүз жылдық мерейтойы кезінде Қазақстан</w:t>
        <w:br/>
        <w:t>Жазушылар одағының пленумында жасаған баяндама-</w:t>
        <w:br/>
        <w:t>сында ұсынды. Осы ғылыми негіздегі биограф ұсынған</w:t>
        <w:br/>
        <w:t>Абай шығармаларының нәр алған үш қайнары жайлы</w:t>
        <w:br/>
        <w:t>көзқарасы ұлы ақып жайлы жазылған атақты «Абай</w:t>
        <w:br/>
        <w:t>жолында» да түбірлі де терең өріс алғаны -- Абайдың</w:t>
        <w:br/>
        <w:t>ӛ2</w:t>
        <w:br/>
        <w:t>ұшырасып отырады. Қашан оқиғаныц болып өткен мер-</w:t>
        <w:br/>
        <w:t>зімі дәл, сенімді анықталғанша толассыз іздену процесі</w:t>
        <w:br/>
        <w:t>тоқталмаған. Мысалы, Абай Қоңыр Қөкшеге тағайындау</w:t>
        <w:br/>
        <w:t>арқылы болыс болғанда, жаулары тарапынан жала жа-</w:t>
        <w:br/>
        <w:t>былып, 19 іспеп Семейде тергелетіні бар. Осы оқнғаның</w:t>
        <w:br/>
        <w:t>ұзын-ұрқа желісі ел аузында айтылған әңгімелер негі-</w:t>
        <w:br/>
        <w:t>зінде зерттеуші қолына жетсе де, сол оқиғаның дәл бо-</w:t>
        <w:br/>
        <w:t>лып өткен жылын, уақыт мерзімін анықтауға көп күш</w:t>
        <w:br/>
        <w:t>салып, ұзақ ізденгені байқалады. Абайдың 12 іспен тер-</w:t>
        <w:br/>
        <w:t>гелуін Абай өмірбаянының бірінші нұсқасында 1869--</w:t>
        <w:br/>
        <w:t>1870 жылдары болған деген пікір білдірді. 1940 жылы</w:t>
        <w:br/>
        <w:t>Абайдың туғанына 95 жыл толуына байланысты ақын</w:t>
        <w:br/>
        <w:t>өмірбаянының екінші нұсқасын жазу үстінде аталмыш</w:t>
        <w:br/>
        <w:t>оқиғаның алғашқы нұсқада көрсетілген мерзімі шын-</w:t>
        <w:br/>
        <w:t>дыққа шалғайлау екенін сезініп, оны сл аузындағы әң-</w:t>
        <w:br/>
        <w:t>гімелер сарынып талдау арқылы 1872--1873 жылдары</w:t>
        <w:br/>
        <w:t>Абайдың 27--28 жасында бастан өткен оқиғасы болса</w:t>
        <w:br/>
        <w:t>керек деп болжау айтты. Әйткені Абай жігіт ағасы боп,</w:t>
        <w:br/>
        <w:t>кәп істерді бастан өткізіп, өмір талқысы пісілген кезде</w:t>
        <w:br/>
        <w:t>мұндай ірі істен, қатерлі тергеуден жол тауып, қайрат</w:t>
        <w:br/>
        <w:t>көрсетуі мүмкіп деп қарады. Соңыра «Абай» романының</w:t>
        <w:br/>
        <w:t>екінші кітабын жазуға даярлану, тағы да өткен оқиғалар-</w:t>
        <w:br/>
        <w:t>ға қарап сыншыл ойда таразылап екшеу үстінде әрі жо-</w:t>
        <w:br/>
        <w:t>ғарыда аталған оқига роман желісінде өзекті орып ал-</w:t>
        <w:br/>
        <w:t>уына байланысты оқиға мерзімі тарихи шындыққа дәл</w:t>
        <w:br/>
        <w:t>анықталуы қажет болды. Осы ділгірлік жазушыға Абай</w:t>
        <w:br/>
        <w:t>бастан кешкен өмір жолдарын жылдар бойынша анық-</w:t>
        <w:br/>
        <w:t>тап, оқиғалардың болып өткен мерзім кезендері жайлы</w:t>
        <w:br/>
        <w:t>хронологиялық тұрғыдан жасалған арпайы іс жоспарын%</w:t>
        <w:br/>
        <w:t>құруға әкеп соқты. Осы іс жоспарында Абайдың ес бі-</w:t>
        <w:br/>
        <w:t>Ліп, ел ісіне араласқан шағынан өмірінің соңына дейін</w:t>
        <w:br/>
        <w:t>бастан өткізген өмір жолын жылдар бойынша қатаң</w:t>
        <w:br/>
        <w:t>сақталған хронологиялық ретпен қарастырып, әр жыл-</w:t>
        <w:br/>
        <w:t>да болып өткен оқиғаларды ел аузынан алынған әңгімс-</w:t>
        <w:br/>
        <w:t>лер сарынымен салыстырып әрі архив деректеріне сүйе-</w:t>
        <w:br/>
        <w:t>нс отырып, анықтап шығады. Осы хронологиялық жүйе-</w:t>
        <w:br/>
        <w:t>сі бойынша оқиға сарынын дәл анықтап, мерзімін білу-</w:t>
        <w:br/>
        <w:t>де де соған сүйепіп отырды. Әрине бұл хронологиялық</w:t>
        <w:br/>
        <w:t>анықтама әр жылда болып өткен оқиғалар желісі мерзімі</w:t>
        <w:br/>
        <w:t>жағынан әбден анықталып, зерттеу үстінде көз жеткіз-</w:t>
        <w:br/>
        <w:t>ген соң ғана суреттеуге кіріскен.</w:t>
        <w:br/>
        <w:t>Алматы, Семей архивтерін жағалай қарастырып,</w:t>
        <w:br/>
        <w:t>Абайдың Қоңыр Көкшеге болыс болған жылдарын нақ-</w:t>
        <w:br/>
        <w:t>тылы архив деректерімен анықтайды. Абайды ірі тер-</w:t>
        <w:br/>
        <w:t>43</w:t>
        <w:br/>
        <w:t>ған соны деректерді жаңа таным тұрғысынан барынша</w:t>
      </w:r>
    </w:p>
    <w:p>
      <w:r>
        <w:t>екшеп, елеп алады. Биограф тапымының тереңдеуіне</w:t>
        <w:br/>
        <w:t>байланысты бұл өзгерістердің бәрі де Абай көзқарасы-</w:t>
        <w:br/>
        <w:t>ныц қалыптасу, даму жолыпдағы өмір процестерімен,</w:t>
        <w:br/>
        <w:t>ақын өлеңдеріндегі әлеуметтік сарындармен сабақтас-</w:t>
        <w:br/>
        <w:t>тыра отырып көрсетуді мақсат етті. Міне, Абай өмір-</w:t>
        <w:br/>
        <w:t>баянын жазу жолындағы осы өзгерістердің ссбеп-сал-</w:t>
        <w:br/>
        <w:t>дарына үңіле қарасақ, М. Әуезовтің ғалымдық, жазу-</w:t>
        <w:br/>
        <w:t>шылық лабораториясының сырына да біршама қаныға</w:t>
        <w:br/>
        <w:t>түсеміз:</w:t>
        <w:br/>
        <w:t>а) Абай өмірбаянының соңғы нұсқаларын жазу тұ-</w:t>
        <w:br/>
        <w:t>сында биограф қолына жинақталған мол деректерді биік</w:t>
        <w:br/>
        <w:t>талғам тұрғысынап сынмен қарап талдау арқылы ал-</w:t>
        <w:br/>
        <w:t>ғашқы ескі нұсқадағы басымырақ сөз болатын Абай за-</w:t>
        <w:br/>
        <w:t>манындағы феодалдық-патрнархалдық үй-іші жайлы</w:t>
        <w:br/>
        <w:t>көріністерді, ақын өмірін, заманын тануға тікелей қаты-</w:t>
        <w:br/>
        <w:t>сы жоқ деректерді батыл алып тастап отырганы байқа-</w:t>
        <w:br/>
        <w:t>лады. Олардың орнына жаңа таным негізінде жаңадан</w:t>
        <w:br/>
        <w:t>сұрыпталып, талғап алынған соны деректерді ендіруге</w:t>
        <w:br/>
        <w:t>күш салады. Абай өміріп көрсетуге лайықты деректерді</w:t>
        <w:br/>
        <w:t>жаңа таным тұрғысынан талғап, таңдап алудағы осы</w:t>
        <w:br/>
        <w:t>жолды лайықтап ұстанған биограф соңыра ДЛбай өмір-</w:t>
        <w:br/>
        <w:t>баянып жазуға ұмтылған С. Мұқанов, Ә. Жиреншин,</w:t>
        <w:br/>
        <w:t>Ә. Ысқақов сңбсектеріне жазған арнайы пікірлерінде</w:t>
        <w:br/>
        <w:t>олардың Абай өмірбаянын көрсетуге арналған кейбір</w:t>
        <w:br/>
        <w:t>деректерді таңдап алудағы кемшілік жайларып көрсете</w:t>
        <w:br/>
        <w:t>келіп: «Ата тек ақын өскен ортаны екі-үш атадан бергі</w:t>
        <w:br/>
        <w:t>заман арқылы көрсетуге болады, Онан арғының өмір-</w:t>
        <w:br/>
        <w:t>баян үшін түкке керегі жоқ»%,-- деп бір кезде аз болса</w:t>
        <w:br/>
        <w:t>да өзі қол артқан, кейінірек кейбір зерттеушілердің</w:t>
        <w:br/>
        <w:t>Абай өміріне тікелей қатысы жоқ ата тегін, ұзын сонар</w:t>
        <w:br/>
        <w:t>ру шежіресіш санамалап отыруды сынга алады. Ал Әр-</w:t>
        <w:br/>
        <w:t>хам Ысқақовтың «Абай өмірі» дсген қолжазбасына</w:t>
        <w:br/>
        <w:t>жазған сынында: «Өмірбаянның ішінде ақын Абай мүл-</w:t>
        <w:br/>
        <w:t>де жоқ деуге болады»%,-- деп Абайдың өмірі мен ақын-</w:t>
        <w:br/>
        <w:t>дық жолын көрсетуге тікелей қатысы жоқ деректерді</w:t>
        <w:br/>
        <w:t>тоғыта беруіне әрі ол деректер тобырын ескі дүнистанпым</w:t>
        <w:br/>
        <w:t>шеңберінде баяндауына қатаң сын айтады. Биограф өз</w:t>
        <w:br/>
        <w:t>еңбегіне де осы талап тұрғысыпап келеді де басы артық,</w:t>
        <w:br/>
        <w:t>Абай өміріне тікелей қатысы жоқ кейбір жанама дерек-</w:t>
        <w:br/>
        <w:t>терді ақин мұрасын неғұрлым тереңдеп жаңа қырынан</w:t>
        <w:br/>
        <w:t>ашқан сайын екшеп отырғап. Әсіресе, бұл әрекет Абай</w:t>
        <w:br/>
        <w:t>өмірбаянының еп соңғы нұсқасын жазу үстінде мықтап</w:t>
        <w:br/>
        <w:t>орын алғапын көреміз. Мысалы: Абай өмірбаянының</w:t>
        <w:br/>
        <w:t>38</w:t>
        <w:br/>
        <w:t>өмірбаянының жаңа нұсқаларын даярлау жолында бұ-</w:t>
        <w:br/>
        <w:t>рын өзінше танып, багалап келген кейбір құбылыстар</w:t>
        <w:br/>
        <w:t>сырын жаңа қырынан танып білген сайын, жаңа таным</w:t>
        <w:br/>
        <w:t>тұрғысынан өзгертіп отырудан тартынбаған. Абай шы-</w:t>
        <w:br/>
        <w:t>ғармаларынын табиғатын тереңдеп таныған сайын, өзі</w:t>
        <w:br/>
        <w:t>жинастырған елеулі-елеулі әлеуметтік оқиғаларды қам-</w:t>
        <w:br/>
        <w:t>титын деректерін сол танымға сәйкес беруге, ақып өлен-</w:t>
        <w:br/>
        <w:t>деріндегі әлеуметтік сарындардың негізін сол реалды</w:t>
        <w:br/>
        <w:t>өмір шындығынан табуға күш салған.</w:t>
        <w:br/>
        <w:t>Абай өлеңдерінде ақын биографиясы жайлы нақты-</w:t>
        <w:br/>
        <w:t>лы деректер өте аз көрініс береді, тіпті, Абаймен тікелей</w:t>
        <w:br/>
        <w:t>араласып, әр түрлі әлеуметтік қатынастарда түрлі бай-</w:t>
        <w:br/>
        <w:t>ланыста болған жеке кісілер жөніндегі нақтылы дерек-</w:t>
      </w:r>
    </w:p>
    <w:p>
      <w:r>
        <w:t>тердің өзі де уақыт өткен сайын көмескіленіп, өшіп ке-</w:t>
        <w:br/>
        <w:t>туге айналған көптеген деректердің соңына түсіп іздеу</w:t>
        <w:br/>
        <w:t>салу, тапқандарын жан-жақты салыстырып зерттеу нә-</w:t>
        <w:br/>
        <w:t>тижесінде автор бастапқы қалпына келтіреді. Әсіресе,</w:t>
        <w:br/>
        <w:t>Абайдың арнау өлеңдерін жинастырып, олардың кім-</w:t>
        <w:br/>
        <w:t>дерге арналғанын анықтау ісіне зор еңбек етті. Осы ар-</w:t>
        <w:br/>
        <w:t>қылы ақын өмірінің кейбір беймәлім жақтарын тыңнан</w:t>
        <w:br/>
        <w:t>ашып, ол жазған кейбір өлеңдердің дүниеге келу, жа-</w:t>
        <w:br/>
        <w:t>зылу себептерін де қоса анықтап берді. Бұларды әрине</w:t>
        <w:br/>
        <w:t>ақын өмірінің кей жақтарын зерттеп білу арқылы анық-</w:t>
        <w:br/>
        <w:t>тап отырды. Мысал ретінде алсақ, «Қараша, желтоқсан</w:t>
        <w:br/>
        <w:t>мен сол бір екі ай» өлеңінің жазылу тарихы, ондағы ба-</w:t>
        <w:br/>
        <w:t>лаларға қатысты көрініс өмірде болып өткен, Абай өзі</w:t>
        <w:br/>
        <w:t>тікелей куә болған шындыққа негізделгені М. Әуезовтің</w:t>
        <w:br/>
        <w:t>ғылыми-зерттеу еңбектерінде, әсіресе, «Абай жолында»</w:t>
        <w:br/>
        <w:t>барынша терең ашылған. Осы аталмыш өлеңнің соңғы</w:t>
        <w:br/>
        <w:t>шумағы жөнінде дәлелсіз дау айтқан сыншыға: «Қара-</w:t>
        <w:br/>
        <w:t>ша, желтоқсанға» кірген екі шумақ туралы Сәбит қат-</w:t>
        <w:br/>
        <w:t>ты адасқан... азғырып отырған Тәкежан бай мен соның</w:t>
        <w:br/>
        <w:t>қатыны. Абайдың жеңгесі -- Қаражан. Бүл екеуінің үйі-</w:t>
        <w:br/>
        <w:t>не келіп, Шөпліш деген немересіп солай тәрбиелеп отыр-</w:t>
        <w:br/>
        <w:t>ғанын көріп Абай осы екі шумақты соларға арнаған...</w:t>
        <w:br/>
        <w:t>Абайдың шәкірттері Қөкбай мен Тұраштың комментариі</w:t>
        <w:br/>
        <w:t>бойынша... бастырған мен болатұғым»3,-- деп, Көкбай</w:t>
        <w:br/>
        <w:t>мен Тұраш естелігін көлденең тартса, ондағы «бай ба-</w:t>
        <w:br/>
        <w:t>ласы» Абай туысы Тәкежапның немересі Шөпіш екеніне</w:t>
        <w:br/>
        <w:t>дейін анықтап, дәлелдеп береді.</w:t>
        <w:br/>
        <w:t>Абай өмірбаянының үшінші нұсқасын жазып даярлау</w:t>
        <w:br/>
        <w:t>жұмысы «Абай жолы» эпопеясының екінші кітабын жазу</w:t>
        <w:br/>
        <w:t>процесіне тұс келді. «Абай жолының» екінші кітабы</w:t>
        <w:br/>
        <w:t>әуелі 1947 жылы жарияланды, Бірақ екінші кітапты</w:t>
        <w:br/>
        <w:t>36</w:t>
        <w:br/>
        <w:t>ақындық кітапханасы жайлы өте күрделі де көлемді</w:t>
        <w:br/>
        <w:t>проблеманы кең тұрғыдан қамтуынан да айқын көрінді.</w:t>
        <w:br/>
        <w:t>Яғни М, Әуезов Абайдың ғылыми өмірбаяның жазу жо-</w:t>
        <w:br/>
        <w:t>дындағы ізденістер, зерттеулері арқылы қол жеткен же-</w:t>
        <w:br/>
        <w:t>тістіктері «Абай жолы» эпопеясында одан ары дамыты-</w:t>
        <w:br/>
        <w:t>лып, шоғырлана түскені, зор көлемдегі көркемдік ой</w:t>
        <w:br/>
        <w:t>желісінде берілгені-- абайтану саласыңдағы шоқтығы</w:t>
        <w:br/>
        <w:t>биік табыстар ретінде саналады.</w:t>
        <w:br/>
        <w:t>д) М. Әуезов Абай өмірбаянын жазуға даярлану жо-</w:t>
        <w:br/>
        <w:t>лында ақып өмір кешкен қоғамдық ортада айтылатын</w:t>
        <w:br/>
        <w:t>халық ауыз әдебиетінің сан түрлі жанрларына да мол</w:t>
        <w:br/>
        <w:t>көңіл бөлген. Абайдай ұлы ақын тербеліп өскен рухани</w:t>
        <w:br/>
        <w:t>бесіктің яғни туған халқының, әсіресе, Абай жасаған</w:t>
        <w:br/>
        <w:t>әлеуметтік ортаға тән халық аузында күнделікті айтылып</w:t>
        <w:br/>
        <w:t>жүрген әзіл-қалжың, сын-сықақ, мақал-мәтел, шешен-</w:t>
        <w:br/>
        <w:t>Дік сөз, күлдіргі әңгімелер мен өлеңдердің Абай өмірін-</w:t>
        <w:br/>
        <w:t>де елеулі орны бар. Осы ссбепті биограф олардың Абай-</w:t>
        <w:br/>
        <w:t>ға байланысты жақтарын көрсетуді қажет деп тапқан.</w:t>
        <w:br/>
        <w:t>Сол үшін де халық ауыз әдебиеті үлгісінде айтылған бұл</w:t>
        <w:br/>
        <w:t>іспеттес сөздердің көбін молынан жинастырып отырған.</w:t>
        <w:br/>
        <w:t>Соңыра олардың ішінен Абай өміріне тікелей қатысы</w:t>
        <w:br/>
        <w:t>бар дегендерін ғана талғап, таңдап сндіріп отырған,</w:t>
        <w:br/>
        <w:t>Халық ауыз әдебиеті үлгісіндегі осы іспеттес бІ де-</w:t>
        <w:br/>
        <w:t>ректіц бәрі де төрт нұсқада (1-13, П--18, -17, ІУ-</w:t>
      </w:r>
    </w:p>
    <w:p>
      <w:r>
        <w:t>13) ретіне қарай беріліп отырған. Олардың кейбірі Абай</w:t>
        <w:br/>
        <w:t>өміріне қосымша дерек ретінде берілген ақын замандас-</w:t>
        <w:br/>
        <w:t>тарының естеліктерінде де көрініс тауып отырғанын кө-</w:t>
        <w:br/>
        <w:t>реміз.</w:t>
        <w:br/>
        <w:t>Бір ғажабы өмірбаянда молынан қамтылатын осы</w:t>
        <w:br/>
        <w:t>Абай жасаған ортаға тән аталмыш деректер көп томды</w:t>
        <w:br/>
        <w:t>«Абай жолы» эпопеясында бірен-саран кездескені бол-</w:t>
        <w:br/>
        <w:t>маса, оларды молыпан қолдануға автор бармаған. Бұ-</w:t>
        <w:br/>
        <w:t>дай етудің де белгілі бір себептері бар сияқты. Абай</w:t>
        <w:br/>
        <w:t>өмірбаянында тек ақын өмір сүрген ортаға ғана мәлім,</w:t>
        <w:br/>
        <w:t>Абай өміріне жапасты айтылатын деректерді беріп оты-</w:t>
        <w:br/>
        <w:t>руды мақұл тапса, «Абай жолында» Абай образы бүкіл</w:t>
        <w:br/>
        <w:t>қазақ елінің сол тұстағы тарихи шындығымен бірлікте,</w:t>
        <w:br/>
        <w:t>кең өрісте, биік мақсат-мұрат тұрғысынан берілетіндік-</w:t>
        <w:br/>
        <w:t>тен, енді бүкілхалық танымына ортақ орын алып отырған</w:t>
        <w:br/>
        <w:t>халық ауыз әдебиеті шецберіндегі озық үлгі-өнегелерді</w:t>
        <w:br/>
        <w:t>ғана пайдалану қажет деп тапқан. Бұның негізгі себебі-</w:t>
        <w:br/>
        <w:t>нің бірі ақын образын типтендіруге байланысты көркем-</w:t>
        <w:br/>
        <w:t>дік шешімде жатса керек. Өйткені Абай өмірбаянында</w:t>
        <w:br/>
        <w:t>берілген ақын жасаған ортаға тән халық ауыз әдебиеті</w:t>
        <w:br/>
        <w:t>2--285 33</w:t>
        <w:br/>
        <w:t>|50051</w:t>
        <w:br/>
        <w:t>кітабын жазуға даярлану үстінде, бұл мәселені анықтай</w:t>
        <w:br/>
        <w:t>түсуге байланысты, Абай мен халықшыл бағыттағы орыс</w:t>
        <w:br/>
        <w:t>достарының арақатынасын ашу қажеттілігі туды. Осы</w:t>
        <w:br/>
        <w:t>бағыттағы зерттеулері Абай өмірбаянының алғашқы нұс-</w:t>
        <w:br/>
        <w:t>қаларындағы танымының бұрыстығын көрсетті. Оларға</w:t>
        <w:br/>
        <w:t>сын көзімен қарап, тарих, мәдениет саласындағы соны</w:t>
        <w:br/>
        <w:t>деректер мен тың пікірлерге сүйене отырып, Абай дүние-</w:t>
        <w:br/>
        <w:t>танымындағы жаңашыл озат бағыттың пайда болуы -</w:t>
        <w:br/>
        <w:t>орыс революционер демократтарымен идеялық іштей ру-</w:t>
        <w:br/>
        <w:t>хани түлеп өскен байланыста жатыр деп білді. Осы сс-</w:t>
        <w:br/>
        <w:t>бепті өзінің атақты «Тезистерінде» осы саладағы өз та-</w:t>
        <w:br/>
        <w:t>нымын, ой байламдарының негізін ашады. Аталмыш те-</w:t>
        <w:br/>
        <w:t>зистің 5-санында Шоқанның славяпофильдерден, Абай-</w:t>
        <w:br/>
        <w:t>дың халықшылдардан алыстығы туралы?” өзінің табан</w:t>
        <w:br/>
        <w:t>тірер танымының негізін атаса, 8-санында Толстойдың</w:t>
        <w:br/>
        <w:t>халықшылдарға жақындығын, Абайдың одан алысты-</w:t>
        <w:br/>
        <w:t>ғын атап өтеді. Халықшылдар селолық қауымды мадақ-</w:t>
        <w:br/>
        <w:t>тап, мұрат тұтып, оның мызғымауын, өзгермеуін қалады.</w:t>
        <w:br/>
        <w:t>Толстой да осыны қалады, сол үшін күресті. Ал Абай</w:t>
        <w:br/>
        <w:t>өзі жасап отырған қазақ қауымының феодалдық-патри-</w:t>
        <w:br/>
        <w:t>архалдық болмысын, оныц күні өткен салт-санасын сы-</w:t>
        <w:br/>
        <w:t>нап, ағартушылық жолымен өзгертуді қалады. Бүкіл</w:t>
        <w:br/>
        <w:t>творчествосын сол жолдағы күреске арнағандықтан:</w:t>
        <w:br/>
        <w:t>Түзетпек едім заманды,</w:t>
        <w:br/>
        <w:t>Өзімді тым-ақ зор тұтып,--</w:t>
        <w:br/>
        <w:t>дейді. Осы жолда идеялық сүйенер тірегі «Пушкин бас-</w:t>
        <w:br/>
        <w:t>таған Белинский, Герцен, Чернышевский, Добролюбов,</w:t>
        <w:br/>
        <w:t>Некрасов, Салтыков-Шедрин еңбектерінің Абайға бас-</w:t>
        <w:br/>
        <w:t>шылық, ұстаздық әсері ерекше болған»?5,-- деп арнайы</w:t>
        <w:br/>
        <w:t>атап көрсетті. Бұл таным арғы жағы 1945 жылы Абай-</w:t>
        <w:br/>
        <w:t>дың жүз жылдық мерейтойына байланысты Қазақстан</w:t>
        <w:br/>
        <w:t>Жазушылар одағының салтанатты мәжілісінде жасаған</w:t>
        <w:br/>
        <w:t>баяндамасында Абай мұрасының нәр алған қайнарлары</w:t>
      </w:r>
    </w:p>
    <w:p>
      <w:r>
        <w:t>жайлы ұсынған көзқарасымен тығыз байланыста жат-</w:t>
        <w:br/>
        <w:t>қан өзекті идея екендігі талас тудырмайды.</w:t>
        <w:br/>
        <w:t>Қазақ жерінде Абайдай жана типтегі ойшыл қоғам</w:t>
        <w:br/>
        <w:t>қайраткерін тудырған қоғам өміріндегі экономикалық-</w:t>
        <w:br/>
        <w:t>әлеуметтік ерекшеліктерді еске ала отырып, Абайдың</w:t>
        <w:br/>
        <w:t>ғылыми өмірбаянын жазуда өзі ұстанған, табан тірер</w:t>
        <w:br/>
        <w:t>методологиялық мәні бар танымын, өзі сүйенген ой қо-</w:t>
        <w:br/>
        <w:t>рытындыларының басты негіздерін: «Абай өмірбаяны</w:t>
        <w:br/>
        <w:t>биографизмнің тар шеңберінен шығарылуы керек. Оның</w:t>
        <w:br/>
        <w:t>өмірлік, творчестволық жолы реформаға дейінгі әлеу-</w:t>
        <w:br/>
        <w:t>41</w:t>
        <w:br/>
        <w:t>бірінші нұсқасында берілген Алпыс (331-бет), Қүнту</w:t>
        <w:br/>
        <w:t>(331-бет), Балта (336-бет) өлеңдері Құнанбайды орын-</w:t>
        <w:br/>
        <w:t>сыз дәріптеуі себепті алып тасталған. Ал Тұраш естелігі</w:t>
        <w:br/>
        <w:t>(380-бет), Ұлжан қалжыңы (2--9-бет), Керей Ер Жәпі-</w:t>
        <w:br/>
        <w:t>бск (331-бет) жайлы деректер, ескі ауыл тұрмысының</w:t>
        <w:br/>
        <w:t>көріністері беріліп, Абайдың ата тегі, шежіресі орынсыз</w:t>
        <w:br/>
        <w:t>созылып ақын өмірін танытуға тікелен қатысы, айтар-</w:t>
        <w:br/>
        <w:t>лықтай мәні жоқ болуы себепті келесі нұсқалардан орын</w:t>
        <w:br/>
        <w:t>алмаған, Өскенбай жайлы деректер (9331--333-беттер)</w:t>
        <w:br/>
        <w:t>оны мадақтауға бейім болғандықтан, екінші нұсқада</w:t>
        <w:br/>
        <w:t>көп қысқартылып, жана деректер негізінде сын да ай-</w:t>
        <w:br/>
        <w:t>тылады. Ал ең соңғы пұсқада Өскенбай жайлы деректер</w:t>
        <w:br/>
        <w:t>ұш беттік көлемнен 65-ақ жолға түсірілген. Немесе Құ-</w:t>
        <w:br/>
        <w:t>нанбай жайлы деректердің Абай өміріше тікелей қатысы</w:t>
        <w:br/>
        <w:t>жоқ болуы себепті, көбі енгізілмеген, яғни 9 бетке со-</w:t>
        <w:br/>
        <w:t>зылған деректің көлемін 4 бетке дейін қысқартқан. Құ-</w:t>
        <w:br/>
        <w:t>нанбай жайлы қысқартылған деректердің сипаты көбі-</w:t>
        <w:br/>
        <w:t>несе мына түрде боп келеді. Құнанбай -- Қснесары қаты-</w:t>
        <w:br/>
        <w:t>пасы (340-бст), әкесін жауға жібермеуі (9332-бет), тұт-</w:t>
        <w:br/>
        <w:t>қынға түсуі (334-бет), т. 6. Құнанбай жөніндегі бұл іс-</w:t>
        <w:br/>
        <w:t>петтес деректерді соңыра «Абай жолы» эпопеясын жа-</w:t>
        <w:br/>
        <w:t>зуда да пайдаланбаған.</w:t>
        <w:br/>
        <w:t>о) Абай өмірбаянының бірінші, екінші нұсқаларын-</w:t>
        <w:br/>
        <w:t>да ақып өмірін, не шығармаларын танып білуге, тереңі-</w:t>
        <w:br/>
        <w:t>рек түсінуге қатысы жоқ, тек жанама деректерде кейбір</w:t>
        <w:br/>
        <w:t>оқиғаларға байланысты аты аталатын көптеген кісілер</w:t>
        <w:br/>
        <w:t>ұшырасады. Соңғы нұсқаларда осыларға үлкен сұрып-</w:t>
        <w:br/>
        <w:t>тау жүргізіліп, Абай өмірі мен шиғармаларына тікелей</w:t>
        <w:br/>
        <w:t>қатысы барлары ғана іріктеліп алынады. Мысалы бірін-</w:t>
        <w:br/>
        <w:t>ші нұсқада 106 адам аты аталса, екінші нұсқада оның</w:t>
        <w:br/>
        <w:t>45-і қысқартылған. Ал үшіпші нұсқада 56, төртіпші нұс-</w:t>
        <w:br/>
        <w:t>қада 47 адам атшы түсіріліп отырған. Олардың орпына</w:t>
        <w:br/>
        <w:t>биограф жаңа деректер негізінде немесс Абай шыгарма-</w:t>
        <w:br/>
        <w:t>ларының жаңа қырып ашып, ондағы ой сарынын тереңі-</w:t>
        <w:br/>
        <w:t>рек тапуына байланысты аталатын тарихи кісі аттары</w:t>
        <w:br/>
        <w:t>ендіріліп отырады. Бұлардың құрамында Абай өміріне,</w:t>
        <w:br/>
        <w:t>шығармаларына тікелей қатысы бар немесе жанама де-</w:t>
        <w:br/>
        <w:t>ректеріпде Абай оқып танысқан батыс, шығыс классик-</w:t>
        <w:br/>
        <w:t>тері, кейбір ғылыми еңбек авторлары да аталатының</w:t>
        <w:br/>
        <w:t>көрсміз.</w:t>
        <w:br/>
        <w:t>Жоғарыда аталып отырған адам аттарыпдағы өзге-</w:t>
        <w:br/>
        <w:t>рістер қалай болса солай түсіріліп немесе ретсіз тың-</w:t>
        <w:br/>
        <w:t>нан қосылып отырмаған. Оларлып әрбіріше биограф</w:t>
        <w:br/>
        <w:t>ерекше көңіл бөліп, қатысы шамалы дегендерін түсіріп,</w:t>
      </w:r>
    </w:p>
    <w:p>
      <w:r>
        <w:t>39</w:t>
        <w:br/>
        <w:t>нанбай, Абай заманыңда енген биліктің жүйелері мен</w:t>
        <w:br/>
        <w:t>атауларын М. Әуезов жас шағында-ақ танып, біліп өссе,</w:t>
        <w:br/>
        <w:t>соңыра олардың әлеуметтік саяси тамырларын саралап</w:t>
        <w:br/>
        <w:t>білу жолында ел аузындағы әңгіме-естеліктерге сүйену,</w:t>
        <w:br/>
        <w:t>мерзімді баспасөз бен тарихи еңбектерді, архив дерек-</w:t>
        <w:br/>
        <w:t>терін қарастырумен қатар қоғамның бүкіл қан тамыр-</w:t>
        <w:br/>
        <w:t>ларын ашып салатын марксизм классиктерінің еңбегіне</w:t>
        <w:br/>
        <w:t>мықтап қол артады.</w:t>
        <w:br/>
        <w:t>Абай әлеумет ісіне қызу араласқан шағында патша</w:t>
        <w:br/>
        <w:t>өкіметі бұрынғыдай қазақ елін сырттай билеп төстеуді</w:t>
        <w:br/>
        <w:t>қойып, енді олардың ішіне еніп, билік жүргізуді жергі-</w:t>
        <w:br/>
        <w:t>лікті халық өкілі үшін болыстық шеңберден асырмай,</w:t>
        <w:br/>
        <w:t>елді шын тізгіндеп ұстаған кезеңге тұс келді. Осы билеу</w:t>
        <w:br/>
        <w:t>жүйесі негізінде қоздап туындаган биліктің түрлері мен</w:t>
        <w:br/>
        <w:t>атаулары, осы қызметке тартылған атқамінерлердің ірі-</w:t>
        <w:br/>
        <w:t>лі-ұсақты әкілдерініп бәрі дерліктей Абай шығармала-</w:t>
        <w:br/>
        <w:t>рында мол орын алды. Абай сатираларында әшкерелен-</w:t>
        <w:br/>
        <w:t>ген бұл топтың өкілдері жайлы Абай танымының өзі де</w:t>
        <w:br/>
        <w:t>көп нәрсенің ішкі сырып шертіп, оқушы танымын да</w:t>
        <w:br/>
        <w:t>кеңіте түсері хақ. Жазушы Абай шығармаларындағы,</w:t>
        <w:br/>
        <w:t>әсіресе, сатиралық өлеңдеріндегі саяси-элеуметтік шын-</w:t>
        <w:br/>
        <w:t>дықты тереңірек тану, Абай өмірінде күнделікті күрес</w:t>
        <w:br/>
        <w:t>жолында тікелей орын алған билікке араласу жолдарын</w:t>
        <w:br/>
        <w:t>толық білу үшін де, сол дәуірдегі бүкіл билік атаулының</w:t>
        <w:br/>
        <w:t>жүйесі мен оның түрлерінің пайда болу, даму жолдарын</w:t>
        <w:br/>
        <w:t>мейліпше тереп меңгеру керектігіп жақсы ұғынды. Әуел</w:t>
        <w:br/>
        <w:t>баста-ақ, Абайдың ғылыми өмірбаянын жазуда да, со-</w:t>
        <w:br/>
        <w:t>ңыра «Абай жолы» романдарыпа кіріскен кезінде де</w:t>
        <w:br/>
        <w:t>М, Әуезов аталмыш мәселеге айрықша көңіл бөлген.</w:t>
        <w:br/>
        <w:t>Бұл мәселенің Абай өмірі мен ақын замапын білуде зор</w:t>
        <w:br/>
        <w:t>мәні барлығын М. Әуезовтіп 1943 жылдан бастап өмірі-</w:t>
        <w:br/>
        <w:t>нің соңына дейін С. М, Қиров атындағы Қазақ Меуле-</w:t>
        <w:br/>
        <w:t>кеттік университетінде абайтанудан оқыған арнаулы</w:t>
        <w:br/>
        <w:t>курсқа жасаған бағдарламасында: «Қазақ еңбекшілері-</w:t>
        <w:br/>
        <w:t>ніп отаршылдық аппараттан көрген есесіздігі, теңсіздігі.</w:t>
        <w:br/>
        <w:t>Абай өмірі меп шығармаларып зерттеуде, оның тұсын-</w:t>
        <w:br/>
        <w:t>дағы сол отаршылдық аппараттың қалпын, құрылысын,</w:t>
        <w:br/>
        <w:t>жоғары-төмен әкімшілік орындарын, өкілдерін, айрық-</w:t>
        <w:br/>
        <w:t>ша толық талдап түсінудің қажеттілігі. Бұлардың ат-</w:t>
        <w:br/>
        <w:t>шабар, старшын, елубасы, би, болыс, тілмгіш, ояз, жан-</w:t>
        <w:br/>
        <w:t>дарал, адвокат Абай шығармаларында көп орын ала-</w:t>
        <w:br/>
        <w:t>тыны. Сол патшалық отаршыл аппараттың жайын оқу-</w:t>
        <w:br/>
        <w:t>шы жұртшылыққа толық түсіндіретіні»%9,-- деп атап</w:t>
        <w:br/>
        <w:t>өтеді. Абай заманында патша өкіметі ендірген әрі қазақ</w:t>
        <w:br/>
        <w:t>29</w:t>
        <w:br/>
        <w:t>үлгілері «Абай жолыпда» өте кем қолданылады да, ке-</w:t>
        <w:br/>
        <w:t>рісінше халық даналығы ретінде берілетін деректер са-</w:t>
        <w:br/>
        <w:t>ны тіпті 95-ке дейін жетіп (1--27, П--93, ІП--19, ІУ.</w:t>
        <w:br/>
        <w:t>26) көп нәрсе тыңнан қосылады. Жазушының осы ерек-</w:t>
        <w:br/>
        <w:t>шелігін оқушы қауымның да сезінгені байқалады. Осы</w:t>
        <w:br/>
        <w:t>жайлы пікір айтқан оқушылардың бірі ретінде Қуйбы-</w:t>
        <w:br/>
        <w:t>шев облысынан Мая Мергалинаның 1952 жылы 15 нау-</w:t>
        <w:br/>
        <w:t>рызда жазған хатында: «Романдағы көптеген даналық</w:t>
      </w:r>
    </w:p>
    <w:p>
      <w:r>
        <w:t>пеп шындық мені керемет таңғалдырды... Мұндай ұлап-</w:t>
        <w:br/>
        <w:t>асыр мол деректерді Сіз қалай жинағансыз? Сіздің кі-</w:t>
        <w:br/>
        <w:t>табыңызды оқыған шақта тыңнан ұшырасатын халық</w:t>
        <w:br/>
        <w:t>даналығының молдығы бірден көзге түседі»:!--- деген</w:t>
        <w:br/>
        <w:t>пікірінде көп нәрсенің төркіні белгі беріп жатыр.</w:t>
        <w:br/>
        <w:t>ж) М. Әуезов ағартушы-демократ, гуманист Абайдың</w:t>
        <w:br/>
        <w:t>ақындық жолына, творчестволық өрлеу кезеңдеріндегі</w:t>
        <w:br/>
        <w:t>өмір шындығының айнасы ретіндегі өлеңдерінің туу, жа-</w:t>
        <w:br/>
        <w:t>зылу себептерін ашуға көп назар аударып отырған.</w:t>
        <w:br/>
        <w:t>Ақынның әрбір өлеңі сол дәуір шындығының көркемдік</w:t>
        <w:br/>
        <w:t>актісі ретінде дүниеге келуі себепті, Абай өмірбаяны мен</w:t>
        <w:br/>
        <w:t>«Абай жолында» ақындық өсу жолына да ерекше зер</w:t>
        <w:br/>
        <w:t>салған. «Абай жолы» эпопеясының басты ерекшелігінің</w:t>
        <w:br/>
        <w:t>бірі, М, Әуезовтің ескеруінше, шығарманың тұтастай</w:t>
        <w:br/>
        <w:t>творчестволық жеке кісіге арналуында жатыр. Сол се-</w:t>
        <w:br/>
        <w:t>бепті Абайдың ақындық жолын, творчестволық өсу про-</w:t>
        <w:br/>
        <w:t>шесін көрсетуде ақын өлеңдеріне сүйеніп отыру өзінен</w:t>
        <w:br/>
        <w:t>өзі-ақ ең басты тірекке айналмақ. Жазушы Абай өмір-</w:t>
        <w:br/>
        <w:t>баянын жазуда әрі «Абай жолы» эпопеясында да Абай</w:t>
        <w:br/>
        <w:t>өлеңдерінің туу, жазылу себептері мен онда көтерілген</w:t>
        <w:br/>
        <w:t>әлеуметтік, гуманистік сарындардың пайда болу жәйт-</w:t>
        <w:br/>
        <w:t>тарын ашуға күш салуы қажетті құбылыс еді. Абай</w:t>
        <w:br/>
        <w:t>өмірбаянын жазу үстінде де биограф дәуір шындығын</w:t>
        <w:br/>
        <w:t>дәл көрсету жағына негіз берер ақын өлеңдеріне көп</w:t>
        <w:br/>
        <w:t>аялдап отырады. Осы себептеп де Абай өмірбаяны нұс-</w:t>
        <w:br/>
        <w:t>қаларында ақын өлеңдері 71 рет тілге алынып, әңгіме</w:t>
        <w:br/>
        <w:t>етіледі, үзінді беріледі (1-14, П--16, ІШ-99, ІУ--19).</w:t>
        <w:br/>
        <w:t>Абай тағдырына байланысты оқиғалармен, күрделі олеу-</w:t>
        <w:br/>
        <w:t>меттік мәселелермен орайластыра отырып олардың мә-</w:t>
        <w:br/>
        <w:t>нін ашып береді. Абайдың ақындық жолын көрсетуде</w:t>
        <w:br/>
        <w:t>елеулі орны бар терең әлеуметтік өмір шындығынан</w:t>
        <w:br/>
        <w:t>туындап отырған 29 өлеңге биограф ерекше деп қояды.</w:t>
        <w:br/>
        <w:t>Абайдың өмір бойы халық мүддесі үшін алысып өткен</w:t>
        <w:br/>
        <w:t>күрес-тартыстарындағы бағыт-бағдарын, көзқарасын</w:t>
        <w:br/>
        <w:t>дәл танытатын мұндай өлеңдер табиғатын барынша</w:t>
        <w:br/>
        <w:t>ашып көрсетпейінше, ақынның творчестволық қалыпта-</w:t>
        <w:br/>
        <w:t>34</w:t>
        <w:br/>
        <w:t>ұшырасатын, тек ірі ғылыми көпшілік кітапханаларда</w:t>
        <w:br/>
        <w:t>ғапа кездесетін еңбекке айналып кетті. Мұның үстіне ол</w:t>
        <w:br/>
        <w:t>нұсқалардың латын әрпінде жариялануы себепті опы</w:t>
        <w:br/>
        <w:t>қазіргі буыпның оқып, білу мүмкіншілігі де жоқтығын</w:t>
        <w:br/>
        <w:t>ескеру керек. Ал биографтың Абай өмірбаянын үшінші</w:t>
        <w:br/>
        <w:t>Рет барынша өңдеп, соны деректермен толықтырып қай-</w:t>
        <w:br/>
        <w:t>та жазған 1945 жылғы нұсқасы жарияланбай қалған.</w:t>
        <w:br/>
        <w:t>Оның машинкада басылған қолжазбасының үшінші да-</w:t>
        <w:br/>
        <w:t>насы М. Әуезов әдеби-мемориалды Музейі архивінде</w:t>
        <w:br/>
        <w:t>сақталып, көпшіліктің танысуына мүмкіпдігі болмай</w:t>
        <w:br/>
        <w:t>отыр. Осы себептерді ескере отырып, М, Әуезов жазған</w:t>
        <w:br/>
        <w:t>Абай өмірбаянының төрт нұсқасын (19933, 1940, 1945,</w:t>
        <w:br/>
        <w:t>1950 ж.) бір жерге топтап, оларға арнайы ғылыми түсі-</w:t>
        <w:br/>
        <w:t>ніктемесін қоса басып шығару мезгілі де жетті деп біле-</w:t>
        <w:br/>
        <w:t>міз.</w:t>
        <w:br/>
        <w:t>АБАЙТАНУДЫҢ БІРЕГЕЙ ЗЕРТТЕУШІСІ</w:t>
        <w:br/>
        <w:t>Үдере даму үстіндегі қазақ кеңес әдебиетінің іргелі</w:t>
        <w:br/>
        <w:t>саласына айналып отырған абайтанудың негізін қалау-</w:t>
      </w:r>
    </w:p>
    <w:p>
      <w:r>
        <w:t>шы ғұлама ғалым Мұхтар Әуезовтің Абай мұрасы ту-</w:t>
        <w:br/>
        <w:t>ралы ұлан-ғайыр ғылымн зерттеулері туған әдебиет та-</w:t>
        <w:br/>
        <w:t>рихында ерекше орын алатын бірегей қайталанбас</w:t>
        <w:br/>
        <w:t>құбылысқа айналып та үлгірді. Ұлы ақын мұрасының</w:t>
        <w:br/>
        <w:t>сыры терең болмысына бойлай еніп, ғылыми зерттеулері-</w:t>
        <w:br/>
        <w:t>мен бірге тарихи шындықты бойына дарытқан суреткер-</w:t>
        <w:br/>
        <w:t>лік құдыретімен, көркемдік шындыққа айналдыру ар-</w:t>
        <w:br/>
        <w:t>қылы көркемөнердің көптеген жанрында теңдесі жоқ</w:t>
        <w:br/>
        <w:t>қайталанбас туындыларымен рухани жан дүниемізді</w:t>
        <w:br/>
        <w:t>айтарлықтай байытты.</w:t>
        <w:br/>
        <w:t>Абай жайлы ұзақ жылдарға созылған ғылыми зерт-</w:t>
        <w:br/>
        <w:t>теулерін тұтас қорытындылай отырып жазған ғылыми</w:t>
        <w:br/>
        <w:t>монографиясы мен атақты «Абай жолы» эпопеясын жа-</w:t>
        <w:br/>
        <w:t>зу ұлы қаламгердің ғылыми-шығармашылық ізденіс үс-</w:t>
        <w:br/>
        <w:t>тінде тер төккен отыз жылдан астам уақытын алды.</w:t>
        <w:br/>
        <w:t>Жазушының өз мәлімдеуіне сүйенер болсақ, Абай жө-</w:t>
        <w:br/>
        <w:t>нінде жазу ойы он тоғыз жасында-ақ асқарлы арманга</w:t>
        <w:br/>
        <w:t>айналған. Ұлы ақың мұрасын он жеті жылдай толассыз</w:t>
        <w:br/>
        <w:t>іздену, зерттеумен шұғылданып, он екі жыл бойында</w:t>
        <w:br/>
        <w:t>тікелей жазумен айналысқан. Абай мұрасы М. Әуезов-</w:t>
        <w:br/>
        <w:t>тің бүкіл ғылыми-шығармашылық ғұмырында шарқ ұрып</w:t>
        <w:br/>
        <w:t>іздену үстінде жүрек қалауы, стихиясы мен рухани</w:t>
        <w:br/>
        <w:t>дем беруші таусылмас қуаттың қайнар бұлағына ай-</w:t>
        <w:br/>
        <w:t>налған.</w:t>
        <w:br/>
        <w:t>52</w:t>
        <w:br/>
        <w:t>көрген көп нәрсенің сырын ішке жиған көкірегі шежіре,</w:t>
        <w:br/>
        <w:t>іші қазыналы, рухани байлығы мол адамдардан негізгі,</w:t>
        <w:br/>
        <w:t>өзекті деректер көзіп сарқып алғаны ерекшеленіп тұра-</w:t>
        <w:br/>
        <w:t>ды.</w:t>
        <w:br/>
        <w:t>ә) Биограф Абаймен бірге жасасқан, көп шындық-</w:t>
        <w:br/>
        <w:t>тың айғақты куәгері болған бұл іспеттес кісілерден ес-</w:t>
        <w:br/>
        <w:t>тігенін жазып алумен бірге оларды реті келген жерде</w:t>
        <w:br/>
        <w:t>көпшілікке ұсынып, баспасөз арқылы таныстырып оты-</w:t>
        <w:br/>
        <w:t>руға да көп көңіл бөлген. Мысалы, 1933 жылы Көкбай,</w:t>
        <w:br/>
        <w:t>Тұраш естеліктері берілсе, 1940 жылы бұларды қоса</w:t>
        <w:br/>
        <w:t>Мәдияр, Қатпа, Әрхам, Мұсылманқұл әңгімелерімен</w:t>
        <w:br/>
        <w:t>үстей түседі. Ал 1943 жылы өзі экспедицияға барғанда</w:t>
        <w:br/>
        <w:t>естіген, жазып алған соны, тың деректер негізінде ар-</w:t>
        <w:br/>
        <w:t>найы қосымша деректер тобын ұсынуымен қатар «Ақын</w:t>
        <w:br/>
        <w:t>елінде» деген көркем очеркінің өзінде Абай өміріне қа-</w:t>
        <w:br/>
        <w:t>тысты аса мол деректер бар. Осы ерекшелік 1950 жылы</w:t>
        <w:br/>
        <w:t>жазылған Абай өмірбаянына қосымша ретінде берілген</w:t>
        <w:br/>
        <w:t>жаңа, тың деректер тобында да көзге шалынады. Бұл</w:t>
        <w:br/>
        <w:t>жолғысында Абай жайлы деректер жинаудың география-</w:t>
        <w:br/>
        <w:t>лық өрісі тек Абай елімен шектелмей, көршілес Павло-</w:t>
        <w:br/>
        <w:t>дар, Шығыс Қазақстан, Қарағанды, Целиноград облыс-</w:t>
        <w:br/>
        <w:t>тарын да қамтығаны ескеріледі.</w:t>
        <w:br/>
        <w:t>6) Абай өмірбаянын жазу мен романға деректер із-</w:t>
        <w:br/>
        <w:t>дестірудегі негізгі ерекшеліктің өзі ел аузынан, Абай</w:t>
        <w:br/>
        <w:t>алдын көргендермен әңгімелесу, естеліктерін, керекті</w:t>
        <w:br/>
        <w:t>деген деректерін жазып алу жолымен жүргендігінде</w:t>
        <w:br/>
        <w:t>жатыр. 1924, 1936, 1943, 1945 жылы Абай еліне барған-</w:t>
        <w:br/>
        <w:t>да тағы да осы жолмен мол деректер көзін тауып қай-</w:t>
        <w:br/>
        <w:t>тады. Абай өміріне байланысты көптеген тың деректерді</w:t>
        <w:br/>
        <w:t>Ермұса, Рахымжан, Сайра, Қәмен сияқты көпті көрген</w:t>
        <w:br/>
        <w:t>немесе көп әңгіме есітіп, көпті ұққан саналы жандардан</w:t>
      </w:r>
    </w:p>
    <w:p>
      <w:r>
        <w:t>қаныға түседі. Осы жолда, Салтанат жайлы әңгімені</w:t>
        <w:br/>
        <w:t>Ермұсадан естісе, Ербол жайлы көп шындықтың сырын</w:t>
        <w:br/>
        <w:t>Әмипа Өмірзақованыц анасы Ихиладан% алады. Бұл</w:t>
        <w:br/>
        <w:t>іспеттес әңгіме, ауызша деректер, іздестіре берсе, табы-</w:t>
        <w:br/>
        <w:t>ла беретінін, ел іші алтын казыпа екенін: «Неше алуан</w:t>
        <w:br/>
        <w:t>айтушының өз аузынан Абай туралы көп деректер жию</w:t>
        <w:br/>
        <w:t>оңай... Абай жайын орташа білген кісілер емес, ақынның</w:t>
        <w:br/>
        <w:t>өмірін, замапын зерттеп жүрген әдебиетші, тарихшы-</w:t>
        <w:br/>
        <w:t>ның өздері де әлі осы ауданнан қап-қап дерек, қазына</w:t>
        <w:br/>
        <w:t>жиып алып қайтатыны даусыз»”,-- деп ескертеді.</w:t>
        <w:br/>
        <w:t>Абай өмірі жайлы деректерді үдете күш салып бір</w:t>
        <w:br/>
        <w:t>Фет жинаумен тоқталып қалмай, дүркін-дүркін уақыт</w:t>
        <w:br/>
        <w:t>өткізіп барып қайта аралап толассыз іздестірген М, Әуе-</w:t>
        <w:br/>
        <w:t>47</w:t>
        <w:br/>
        <w:t>мелесу арқылы ел аузынан сарыққан нақтылы деректер-</w:t>
        <w:br/>
        <w:t>ді талдап, тану жолында әрі бнограф, әрі тарихшы ретін-</w:t>
        <w:br/>
        <w:t>де жұмыс бастаған. Осы жолда Абайға дос топтар мен</w:t>
        <w:br/>
        <w:t>ақынга жау топтардың әр түрлі өкілдерімен, яғни Абай-</w:t>
        <w:br/>
        <w:t>мең бірге жасасып, сол дәуірдің санқилы оқиғаларына</w:t>
        <w:br/>
        <w:t>куә болған ақын замандастарынан мыңға жуық кісілер-</w:t>
        <w:br/>
        <w:t>Мен бетпе-бет жүздесіп, тікелей тілдесіп, ауызба-ауыз</w:t>
        <w:br/>
        <w:t>сөйлесу арқылы көл-көсір деректер жиды. Ол дсеректер-</w:t>
        <w:br/>
        <w:t>дегі шындықтың мән-мағынасын, ақын өмірінде алған</w:t>
        <w:br/>
        <w:t>орнын анықтау үшін, оларды талдап, екшеп алу арқылы,</w:t>
        <w:br/>
        <w:t>тіпті, оның өзін сенімді куәгер берген деректермеп са-</w:t>
        <w:br/>
        <w:t>лыстырып немесе қол жеткен архив деректерімен айқын-</w:t>
        <w:br/>
        <w:t>дап отыруға ұмтылған.</w:t>
        <w:br/>
        <w:t>ӨМІРБАЯНДЫҚ ДЕРЕКТЕРДІ ЕКШЕУ ТӘСІЛДЕРІ</w:t>
        <w:br/>
        <w:t>Абай өмірі мен шығармалары жайлы шындықтың</w:t>
        <w:br/>
        <w:t>негізін анықтау процесіне көз жіберсек, деректердің</w:t>
        <w:br/>
        <w:t>жиналу, сұрыпталу процесіндегі әр түрлі орын алған</w:t>
        <w:br/>
        <w:t>ерекшеліктерді де көреміз:</w:t>
        <w:br/>
        <w:t>а) Абай өмірбаяны жөнінде туыс, жора-жолдас, бір-</w:t>
        <w:br/>
        <w:t>ге жасасқан сыр мінез адамдармен араласып, солармен</w:t>
        <w:br/>
        <w:t>көп әңгімелесуге, өмір шындығына қанығуға олардан</w:t>
        <w:br/>
        <w:t>естігендерін қағазға түсіруге, әсірссе олардан естелік</w:t>
        <w:br/>
        <w:t>жаздырып алуға шешуші мән бере қараған. Абаймен</w:t>
        <w:br/>
        <w:t>бірге өмір кешкен Ділдә, Әйгерім, Нұрғаным, Әуез, Шә-</w:t>
        <w:br/>
        <w:t>кәрім, Қөкбай, Тұрағұл, Кәкітайлармен тікелей кездесіп,</w:t>
        <w:br/>
        <w:t>көп әңгімелесу арқылы да Абай жайлы, ақын өлеңдерін-</w:t>
        <w:br/>
        <w:t>дегі көп шындықтың желісін танып, сырына қанығады.</w:t>
        <w:br/>
        <w:t>Естелік жазып берген Қөкбай мен Тұрағұлдар-- ақын,</w:t>
        <w:br/>
        <w:t>жазушы, аудармашы ретінде сол орта, сол заман үшін</w:t>
        <w:br/>
        <w:t>аса білікті, Абай өмірі мен шығармаларының жазылу</w:t>
        <w:br/>
        <w:t>тарихына жетік кісілер ретінде айтарлықтай сенімді</w:t>
        <w:br/>
        <w:t>деректер көзіне айналды. Биографтың әлі де жарық көр-</w:t>
        <w:br/>
        <w:t>Меген көптегеп наброска, тезис, қысқаша жазбалары</w:t>
        <w:br/>
        <w:t>мен шашыранды түрдегі пікірлерінде, қадау-қадау жа-</w:t>
        <w:br/>
        <w:t>зып қалдырған көптеген қолжазба қағаздарында, Абай-</w:t>
        <w:br/>
        <w:t>мен бірге жасасқан тірі архив ретіндегі шежіре адамдар-</w:t>
        <w:br/>
        <w:t>ға ерекше ден қойып, оларды аса жоғары бағалайтыны</w:t>
        <w:br/>
        <w:t>ашық көрінеді. Абай өмірбаянының 1994--27 жылдары</w:t>
        <w:br/>
        <w:t>жазылғап алғашқы нұсқасының желісінде негізінен</w:t>
        <w:br/>
        <w:t>Қөкбай деректері пайдаланғанын атап айтады. Абай</w:t>
        <w:br/>
        <w:t>өмірі, сол заман шындығы жайлы өздері араласып, көзі</w:t>
      </w:r>
    </w:p>
    <w:p>
      <w:r>
        <w:t>46</w:t>
        <w:br/>
        <w:t>мен кейбір шумақтар, жолдарды хатқа түсіріп, ұлы</w:t>
        <w:br/>
        <w:t>ақынның өзге мұраларының қатарына қосты»,-- Деп аса</w:t>
        <w:br/>
        <w:t>жоғары бағалап, бүгішгі ұрпақ атынан өз алғыс сезімін</w:t>
        <w:br/>
        <w:t>білдіре кетуді азаматтық борышы санаған. 1933 жылғы</w:t>
        <w:br/>
        <w:t>тұңғыш толық басылымда алғаш рет Абайдың ғылыми</w:t>
        <w:br/>
        <w:t>өмірбаяны мен ақын өлеңдеріне арнайы түсініктеме</w:t>
        <w:br/>
        <w:t>жазылып, естеліктер де берілді. 1909 жылғы жинақ ұлы</w:t>
        <w:br/>
        <w:t>ақын өлеңдерін тақырыптық жүйемен орналастыруды</w:t>
        <w:br/>
        <w:t>негізге алса, 1933 жылғы басылымда М, Әуезов Абай</w:t>
        <w:br/>
        <w:t>шығармаларын жазылу мерзімін анықтау арқылы ғы-</w:t>
        <w:br/>
        <w:t>лым тарихында сыннан өткен хронологиялық принцип</w:t>
        <w:br/>
        <w:t>негізінде беруді басшылыққа алды. Бұлай етудегі бас-</w:t>
        <w:br/>
        <w:t>ты мақсат -- Абайдың дүниетанымы мен ақындық әне-</w:t>
        <w:br/>
        <w:t>рінің даму жолын (шығармашылық эволюциясын) ғылы-</w:t>
        <w:br/>
        <w:t>ми тұргыдан танып, тереңірек білуге мүмкіндік беретін</w:t>
        <w:br/>
        <w:t>бірден бір ұрымтал тәсіл ретінде осы жолды саналы</w:t>
        <w:br/>
        <w:t>түрде ұстануында жатыр. Осы жүйе келе-келе Абай</w:t>
        <w:br/>
        <w:t>жайлы зерттеулерін бір жерге тұтас жинақтап ой қары-</w:t>
        <w:br/>
        <w:t>та жазған монографиялық ғылыми зерттеуінде де не-</w:t>
        <w:br/>
        <w:t>гізге алынды.</w:t>
        <w:br/>
        <w:t>Мұхтар Әуезов о баста-ақ Абай өлеңдерінің жазылу</w:t>
        <w:br/>
        <w:t>мерзіміне, оларды анықтау жолына ерекше мән бере</w:t>
        <w:br/>
        <w:t>қараган. Өйткені өте күрделі бұл мәселені тиянақты</w:t>
        <w:br/>
        <w:t>түрде жете анықтаудың болашақ зерттеу жұмыстарын</w:t>
        <w:br/>
        <w:t>жүргізуде де ғылыми маңызы мейлінше күшейетінін</w:t>
        <w:br/>
        <w:t>көрген.</w:t>
        <w:br/>
        <w:t>Абай шығармаларының жазылу мерзімін анықтау-</w:t>
        <w:br/>
        <w:t>дың екі түрлі кезеңі болды: алғашқы кезеңі 1908 жылы</w:t>
        <w:br/>
        <w:t>Абай өлеңдерінің тұңгыш басылымы қарсаңында жүр-</w:t>
        <w:br/>
        <w:t>гізілді. Екінші кезең, 1927 жылы Абайлың тұңғыш толық</w:t>
        <w:br/>
        <w:t>жинағын басылымға дайындау үстінде қолға алынды.</w:t>
        <w:br/>
        <w:t>Осыған орай М. Әуезов Абай шығармаларының жа-</w:t>
        <w:br/>
        <w:t>зылған жылдарын анықтау жөнінде; «Абай шәкірттері-</w:t>
        <w:br/>
        <w:t>нің (Қәкітай, Мүрсейіт, Қөкбай, Махмұт), көшірушіле-</w:t>
        <w:br/>
        <w:t>рінің куәлігімен әуелі 1908 жылы, кейін 1997 жылы</w:t>
        <w:br/>
        <w:t>қойылған еді»,-- деп мәлімдейді.</w:t>
        <w:br/>
        <w:t>1933 жылғы тұңғыш басылған толық жинақ пегізінде</w:t>
        <w:br/>
        <w:t>екінші рет басылған 1939--1940 жылғы екі томдық</w:t>
        <w:br/>
        <w:t>басылым Абай шығармаларының текстологиялық жа-</w:t>
        <w:br/>
        <w:t>ғынан мейлінше мол түзетіліп, түсініктемелер мен есте-</w:t>
        <w:br/>
        <w:t>ліктер жағы көбейіп, өлең өрнектері өңделіп, Абайдың</w:t>
        <w:br/>
        <w:t>ғылыми өмірбаяны да қайта жазылып жариялануы ұлы</w:t>
        <w:br/>
        <w:t>ақын мұрасын зерттеу саласындағы жаңа бет алысты</w:t>
        <w:br/>
        <w:t>айқынырақ танытты. Бұл екі томдық толық жинақты</w:t>
        <w:br/>
        <w:t>87</w:t>
        <w:br/>
        <w:t>Не қолжазбасы, күнделігі, естелігі, не архив мағлұ-</w:t>
        <w:br/>
        <w:t>маты қалмаған, өз заманы үшін жұмбақ жан күйінде өт-</w:t>
        <w:br/>
        <w:t>кен ғажайып ақын туралы бір ғана зерттеушініц мұнша-</w:t>
        <w:br/>
        <w:t>лықты орасан зор көлемде ғылыми зерттеулер жүргізуі</w:t>
        <w:br/>
        <w:t>мен бүкіл әлем оқырманып өз талантына табындыра</w:t>
      </w:r>
    </w:p>
    <w:p>
      <w:r>
        <w:t>алған теңдесі жоқ көркем туынды жазуы жер жүзі</w:t>
        <w:br/>
        <w:t>әдебиетінде аса сирек ұшырасар бірегей қайталанбас</w:t>
        <w:br/>
        <w:t>құбылыс десе болғандай.</w:t>
        <w:br/>
        <w:t>М. Әуезовтің Абай мұрасы жайлы ұзақ жылдарға</w:t>
        <w:br/>
        <w:t>созылған шығармашылық ізденістері мен ғылыми зерт-</w:t>
        <w:br/>
        <w:t>теулеріп, көркем туындыларын бір-бірімен тығыз бай-</w:t>
        <w:br/>
        <w:t>ланыста алып тәрт түрлі іргелі салаға бөле отырып қа-</w:t>
        <w:br/>
        <w:t>растыру қажеттігі сезіледі. Оларды бас-басына жеке</w:t>
        <w:br/>
        <w:t>түрде атап өтер болсақ:</w:t>
        <w:br/>
        <w:t>1. Абайтанудың іргелі саласына айналып отырған</w:t>
        <w:br/>
        <w:t>ақын шығармаларының текстологиясы жәніндегі аса</w:t>
        <w:br/>
        <w:t>қиын да күрделі проблемаларын тұтас қамтитын Абай</w:t>
        <w:br/>
        <w:t>өлеңдерін жинау, екшеп толықтыру, тұңғыш толық ба-</w:t>
        <w:br/>
        <w:t>сылымдарын дайындау, түсініктер жазудағы ізденістері</w:t>
        <w:br/>
        <w:t>мен осы саладағы арнаулы зертеулерін қамтиды.</w:t>
        <w:br/>
        <w:t>2. Абайдың тұңғыш ғылыми өмірбаянын жазу үстін-</w:t>
        <w:br/>
        <w:t>де алғашқы биограф, тарихшы ретінде көптеген ақын</w:t>
        <w:br/>
        <w:t>замандастарымен бетпе-бет кездесіп, тікелей тілдесу,</w:t>
        <w:br/>
        <w:t>жүзбе-жүз әңгімелесу арқылы естеліктер жинау, жаз-</w:t>
        <w:br/>
        <w:t>дырып алу, соларға орай тарихи деректер көзің іздестіру</w:t>
        <w:br/>
        <w:t>әрекеті жатады.</w:t>
        <w:br/>
        <w:t>3. Абайдың әдеби мұрасы жайлы арнайы ғылыми</w:t>
        <w:br/>
        <w:t>зерттеу жұмыстарын, негізінеп сегіз түрлі проблема</w:t>
        <w:br/>
        <w:t>шеңберінде жүргізе отырып, әр жылдар айтылған ой-</w:t>
        <w:br/>
        <w:t>пікірлерін қорытындылау және де ұзак жылдар бойы</w:t>
        <w:br/>
        <w:t>жоғары оку орындарында абайтанудың арнайы курсы</w:t>
        <w:br/>
        <w:t>мен арнайы семинар сабақтарын өткізумен айналысу.</w:t>
        <w:br/>
        <w:t>Абай мұрасы жайлы зерттеулерге басшылық ету, аспи-</w:t>
        <w:br/>
        <w:t>Ранттар мен ізденушілерге жетекшілік ету өз алдына</w:t>
        <w:br/>
        <w:t>дербес бір мәселе.</w:t>
        <w:br/>
        <w:t>4, Жоғарыда айтылған әр саладағы зерттеулердің</w:t>
        <w:br/>
        <w:t>ғылыми нәтижесіне сүйене отырып, Абайдың өмірі мен</w:t>
        <w:br/>
        <w:t>шығармашылығы туралы көркемөнер саласының әрқилы</w:t>
        <w:br/>
        <w:t>жанрында жазылған туындылары өз алдына бір әлемді</w:t>
        <w:br/>
        <w:t>құрайды. М, Әуезовтің ұлы ақын өмірі мен әдеби мұ-</w:t>
        <w:br/>
        <w:t>расын зерттеу саласындағы бірегей табысы әрине ХХ</w:t>
        <w:br/>
        <w:t>ғасырдың көркем ойындағы қол жетпес шыңына айнал-</w:t>
        <w:br/>
        <w:t>ған атақты «Абай жолы» эпопеясында жатыр.</w:t>
        <w:br/>
        <w:t>Абайтану саласындағы бұл іспеттес орасап зор ғы-</w:t>
        <w:br/>
        <w:t>53</w:t>
        <w:br/>
        <w:t>1933 жылғы басылыммен салыстыра қарағанда, көптеген</w:t>
        <w:br/>
        <w:t>өзгерістер мен жаңалықтардың орын тебуіне, мәтіні</w:t>
        <w:br/>
        <w:t>жағынан толығып екшеле түсуіне М. Әуезов тарапынан</w:t>
        <w:br/>
        <w:t>жасалған үздіксіз ізденістер мен ғылыми зерттеулердің</w:t>
        <w:br/>
        <w:t>шешуші ықпалы болғандығы анық сезіледі. Мұны 1933</w:t>
        <w:br/>
        <w:t>жылғы басылымда 35 өлеңге ғана арнайы түсінік берід-</w:t>
        <w:br/>
        <w:t>се, екінші басылымда 88 өлеңге арнайы түрде жацаша</w:t>
        <w:br/>
        <w:t>түсініктеме жазып, көптеген естеліктер мен қасалқы</w:t>
        <w:br/>
        <w:t>жаца деректер ендіруді-- Абай шығармаларының таби-</w:t>
        <w:br/>
        <w:t>ғатын тапудың қаншалықты тереңдей түскен сапалық</w:t>
        <w:br/>
        <w:t>өзгерісті танытады.</w:t>
        <w:br/>
        <w:t>Абай мұрасын терең танып білудегі мәпі бар құбы-</w:t>
      </w:r>
    </w:p>
    <w:p>
      <w:r>
        <w:t>лыстың бірі-- шеттен енген сөздер, ұғымдар болса,</w:t>
        <w:br/>
        <w:t>олардың да мән-мағынасы молырақ ашылып, 194 сөзге</w:t>
        <w:br/>
        <w:t>тұцғыш рет түсінік беріледі. Абайдың композиторлық</w:t>
        <w:br/>
        <w:t>өнерінің беті де осы жолы ғана нақтырақ ашыла түскен.</w:t>
        <w:br/>
        <w:t>Алғаш рет 12 ән өлеңіне орай олардың нотасы қоса</w:t>
        <w:br/>
        <w:t>беріліп, ақын өміріне байланысты сақталған фото-құжат-</w:t>
        <w:br/>
        <w:t>тар да осы басылымда тұңғыш рет жарық көрді.</w:t>
        <w:br/>
        <w:t>Екінші басылымға енген жаңалық атаулының бәрі</w:t>
        <w:br/>
        <w:t>құралып келіп Абай шығармаларып танып бағалауда-</w:t>
        <w:br/>
        <w:t>ғы, оны ғылыми негізде зерттеп меңгерудегі ең басты</w:t>
        <w:br/>
        <w:t>шарт-- ұлы ақын мұрасын барынша толықтырып бас-</w:t>
        <w:br/>
        <w:t>тапқы табиғи қалпына келтірудегі аса күрделі де қиын</w:t>
        <w:br/>
        <w:t>текстологиялық ауыр жұмысты М, Әуезов қана ойда-</w:t>
        <w:br/>
        <w:t>ғыдай орындап шыға алды. Бірақ Абай шығармалары-</w:t>
        <w:br/>
        <w:t>ның түпкілікті де тұрақты канондық біржолата қалып-</w:t>
        <w:br/>
        <w:t>тасқан мәтінін жасау жолындағы ғұлама ғалымның</w:t>
        <w:br/>
        <w:t>толассыз ізденістері өмірінің соңғы кезіне дейін жүргізіл-</w:t>
        <w:br/>
        <w:t>ді. Абай шығармаларында ұшырасатын, ауысып, жаңы-</w:t>
        <w:br/>
        <w:t>лыс басылып келген өлең жолдарын, өлең шумақтарын,</w:t>
        <w:br/>
        <w:t>кейбір өзгеріске түскен сөздерін бастапқы табиғи қал-</w:t>
        <w:br/>
        <w:t>пына түсіруге есепсіз күш жұмсалып, уақыт бөліп</w:t>
        <w:br/>
        <w:t>отырған. Мысалы, 1952 жылғы 97 майда Қазақстан</w:t>
        <w:br/>
        <w:t>Мемлекеттік Қөркем әдебиет баспасының Бас редакторы</w:t>
        <w:br/>
        <w:t>Ғали Ормановқа жазған хатында Абай шығармалары-</w:t>
        <w:br/>
        <w:t>ның жаңа басылымында кетіп бара жатқан көптеген</w:t>
        <w:br/>
        <w:t>сөздердің түзетілуін талап етуі-- ақын мұрасының тағ-</w:t>
        <w:br/>
        <w:t>дырына араласпай отыра алмайтын зерттеушінің батыл</w:t>
        <w:br/>
        <w:t>әрекетін көреміз. Абай шығармаларының мәтініне қатыс-</w:t>
        <w:br/>
        <w:t>ты мол ізденген текстологиялық қауырт жұмыстың бір-</w:t>
        <w:br/>
        <w:t>алуан түрін өзі басқарып, өз колымен шығарып кеткен</w:t>
        <w:br/>
        <w:t>ең соңғы яғни 1907 жылғы ақадемиялық басылымнан</w:t>
        <w:br/>
        <w:t>да ұшыратамыз.</w:t>
        <w:br/>
        <w:t>58</w:t>
        <w:br/>
        <w:t>лыми шығармашылық ізденістердің сәтті аяқталуына ай-</w:t>
        <w:br/>
        <w:t>та берсек себептер көп. Бірақ осылардың ішіндегі елеу-</w:t>
        <w:br/>
        <w:t>лі буынның бірі-- Абай мұрасы жайлы сай жылдарға</w:t>
        <w:br/>
        <w:t>созылган азабы мен қызығы мол ғылыми зерттеу ең-</w:t>
        <w:br/>
        <w:t>бектері деп қарасақ, бір жағынан, Абай өмір кешһен</w:t>
        <w:br/>
        <w:t>әлеуметтік ортада туып, сол ортаның сыры мен шынды-</w:t>
        <w:br/>
        <w:t>ғына жастайынан қанығып қалыптасуы да айтарлықтай</w:t>
        <w:br/>
        <w:t>орын алған. Балалық балдәуреп шағында-ақ Абаймен</w:t>
        <w:br/>
        <w:t>дос-жарап, сыйлас болған атасы Әуез сүйікті немересі-</w:t>
        <w:br/>
        <w:t>нің рухани жан дүниесін Абай шығармаларымен ауыз-</w:t>
        <w:br/>
        <w:t>дандырып, ақып өлеңін түгелдей жатқа оқмтып өсіруін-</w:t>
        <w:br/>
        <w:t>де де біраз себептердің сыры жатса керек-ті. Өзі ұшқан</w:t>
        <w:br/>
        <w:t>ұясының Абаймен Тікелей достық, туыстық қарым-қа-</w:t>
        <w:br/>
        <w:t>тынаста болуы, әсіресе атасы Әуездің Абай жайлы ел</w:t>
        <w:br/>
        <w:t>іші оқиғаларын толғайтын ұзақ сонар әңгіме-естелікте-</w:t>
        <w:br/>
        <w:t>рінің бала Мұхтар санасына тайға таңба басқандай ізі</w:t>
        <w:br/>
        <w:t>қалып, өшпес әсер беріп отыруының айтарлықтай</w:t>
        <w:br/>
        <w:t>мацызы бар рухани қайнарға айналғаны да мәлім нәрсе.</w:t>
        <w:br/>
        <w:t>Бала жастан сырыпа қанығып өзі өскең әлеуметтік ор-</w:t>
        <w:br/>
        <w:t>тада Абайға қатысты қым-қуыт оқиғалар сыры ел ара-</w:t>
        <w:br/>
        <w:t>сында ұзақ жылдар бойы ұзын сонар әңгімелерге желі</w:t>
        <w:br/>
        <w:t>тартып, таралып жататын-ды. Осы әңгіме-естеліктерді ел-</w:t>
        <w:br/>
        <w:t>ти тыңдаушылардың арасында бала Мұхтар да сол әпгі-</w:t>
        <w:br/>
        <w:t>молер желісіндегі нелер бір ғажап ой-пікірлерді ой зер-</w:t>
        <w:br/>
        <w:t>десіне тоқи жүретін, Жастық шақтагы әсер естең кетпей</w:t>
      </w:r>
    </w:p>
    <w:p>
      <w:r>
        <w:t>ұзақ сақталатыны себепті, Мұхацның Абай мұрасының</w:t>
        <w:br/>
        <w:t>сыры меп ақын өміріне қатысты оқиғалардың терең</w:t>
        <w:br/>
        <w:t>мәпі мен шындығын кейіннен Абай мұрасын зерттеу-</w:t>
        <w:br/>
        <w:t>шілердің бәрінен де жетік білуі, үздік дараланип шығуы</w:t>
        <w:br/>
        <w:t>да заңды сді. Бұл жағдайлар, бір жағынан, Абай</w:t>
        <w:br/>
        <w:t>мұрасын жинап, тереңдей зерттеуіне әрі Мұхтар Әуе-</w:t>
        <w:br/>
        <w:t>зовтің әлем әдебиетінің алтын қорына олжа салған ұлы</w:t>
        <w:br/>
        <w:t>туындысының сәтті аяқталуына зор септігін тигізді. Жә-</w:t>
        <w:br/>
        <w:t>не де ол тапымдары сол тұстың саяси-әлеуметік сан</w:t>
        <w:br/>
        <w:t>салалы өмір болмысының тарихи негізі ретінде сурет-</w:t>
        <w:br/>
        <w:t>теліп, жанданып жатты.</w:t>
        <w:br/>
        <w:t>1</w:t>
        <w:br/>
        <w:t>Кеңестік дәуірдегі Абай басылымдарының дені ті-</w:t>
        <w:br/>
        <w:t>келей М, Әуезовтің араласып басшылық етуімен жария-</w:t>
        <w:br/>
        <w:t>ланып келді. Абай шығармаларының тұңғыш толық</w:t>
        <w:br/>
        <w:t>жинағы 1924 жылы-ақ дайындалып, ақынның ғылыми</w:t>
        <w:br/>
        <w:t>өмірбаяны 1994--1927 жылдар аралығында жазылып</w:t>
        <w:br/>
        <w:t>54</w:t>
        <w:br/>
        <w:t>дегі көптеген деректерді танып бағалауында автордың</w:t>
        <w:br/>
        <w:t>ескілікті көзқарас шеңберінен шыға алмауын қатты</w:t>
        <w:br/>
        <w:t>сынға алады. Көптеген ірі оқиғалардың өзін жұмсартып,</w:t>
        <w:br/>
        <w:t>өңін өзгертіп баяндауын батыл көрсете келіп: «І. Құпан-</w:t>
        <w:br/>
        <w:t>байдың Қодарды өлтіргенін жасырады. 2. Бөкенші -</w:t>
        <w:br/>
        <w:t>Борсақтың жерін тартып алғанын жасырады. 3. Құнан-</w:t>
        <w:br/>
        <w:t>байдың Бөжейді сабаганын, Тоқпанбетке шабуыл жа-</w:t>
        <w:br/>
        <w:t>сағанын бүркемелейді. 4. Мұсақұлды Бөжейдің көшіне</w:t>
        <w:br/>
        <w:t>шауып, төбелес жасағанын жеңілейтеді. Жігітектің 17</w:t>
        <w:br/>
        <w:t>кісісін айдатқан Құнанбай емес, Тәкежап болады... 5.</w:t>
        <w:br/>
        <w:t>Құнанбайдың пара алатынын, оны Шөже, Сүйіндіктер</w:t>
        <w:br/>
        <w:t>өлеңмен әшкерелегені жасырылады. 6. Абаймен орта-</w:t>
        <w:br/>
        <w:t>сында түк қайшылық болмағандай... «орысшылсың» деп</w:t>
        <w:br/>
        <w:t>кінәлағаны да жоққа сайып кетеді»5,-- деп, бас басына</w:t>
        <w:br/>
        <w:t>атап өтеді. Яғни Абай өміріне тікелей қатысы бар, өмір-</w:t>
        <w:br/>
        <w:t>де болып өткен ірі оқиғалардың өзін барынша шыншыл,</w:t>
        <w:br/>
        <w:t>халықтық негізде танып бағаламаса, оның өңін өзгертіп,</w:t>
        <w:br/>
        <w:t>болмысын дәл тани алмай қалудың қнын емес екендігін</w:t>
        <w:br/>
        <w:t>аңғартады.</w:t>
        <w:br/>
        <w:t>М. Әуезов Абайдың ғылыми өмірбаянын жазу үстін-</w:t>
        <w:br/>
        <w:t>де, соңыра «Абай жолын» жазуга даярлану уақытында</w:t>
        <w:br/>
        <w:t>Құнанбай мен Бөжей арасындағы қосқыртысты жаулық-</w:t>
        <w:br/>
        <w:t>тың шығу себебін, алыста жатқан түп төркінін көптеген</w:t>
        <w:br/>
        <w:t>қарт кісілермен тікелей сөйлесу арқылы жиналған көл-</w:t>
        <w:br/>
        <w:t>көсір деректерді салыстыру, талдау арқылы болып өт-</w:t>
        <w:br/>
        <w:t>кен тарихи шындықты анықтаған болатын. Өзі анықтап,</w:t>
        <w:br/>
        <w:t>шындыққа көзі жеткеп оқиғаны сол қалпында пайда-</w:t>
        <w:br/>
        <w:t>ланды да. Бірақ жазушы Құнанбай -- Бөжей арасында-</w:t>
        <w:br/>
        <w:t>ғы ұрпақтан ұрпаққа ауысқан кекті тартысты оқиға жай-</w:t>
        <w:br/>
        <w:t>лы Омбы архивіндегі өте көлемді жазба деректерді қарай</w:t>
        <w:br/>
        <w:t>алмаған еді. Осы оқиға жайлы ел аузынан жипаған де-</w:t>
        <w:br/>
        <w:t>ректер негізінде қорытып алған оқиға желісін М, Әуезов</w:t>
        <w:br/>
        <w:t>өз танымы бойынша берсе де, бұлардың негізі қазіргі</w:t>
        <w:br/>
        <w:t>күнде Омбы архивінен табылып отырған тарихи доку-</w:t>
        <w:br/>
        <w:t>мепттерде көрсетілген деректермен бірдей шығып оты-</w:t>
        <w:br/>
        <w:t>руында көп нәрсенің сыры жатыр.</w:t>
        <w:br/>
        <w:t>Абай өміріне тән көптеген оқиғаларды ел аузынан</w:t>
      </w:r>
    </w:p>
    <w:p>
      <w:r>
        <w:t>жинағанда, олардың негізі тарихи шындыққа дәл келіп,</w:t>
        <w:br/>
        <w:t>болып өткен оқиғаларды бағалауда оны асырмай да,</w:t>
        <w:br/>
        <w:t>бүкпелеп жасырмай да дәл өз қалпында баяндалуына</w:t>
        <w:br/>
        <w:t>ерекше мән берген. Мысал ретінде алсақ, академик</w:t>
        <w:br/>
        <w:t>Ә. Марғұланның аталмыш мәселе жайлы пікірі де осы</w:t>
        <w:br/>
        <w:t>оқиғаның ел аузынан алына тұрып та қаншалықты өмір</w:t>
        <w:br/>
        <w:t>шындығына жанасымды берілгенін айгақтай түседі.</w:t>
        <w:br/>
        <w:t>50</w:t>
        <w:br/>
        <w:t>зов зерттеу, іздестіру жолында тапқан деректерін топ-</w:t>
        <w:br/>
        <w:t>тастырып, бір жерге жинақтап отырумен қатар (мысалы,</w:t>
        <w:br/>
        <w:t>ЛММА архиві, 28--99-п., т. б.) Абай өмірбаянын жазу-</w:t>
        <w:br/>
        <w:t>ға тікелей қатысы барларын жете пайдаланған. Қейбі-</w:t>
        <w:br/>
        <w:t>реулерін өз алдына топтастырып өмірбаянға қосымша</w:t>
        <w:br/>
        <w:t>дерек ретінде жариялап, көпшілікке танытып отыруға</w:t>
        <w:br/>
        <w:t>ұмтылған. Мұндай деректер келешекте де табыла бере-</w:t>
        <w:br/>
        <w:t>тінін ескеріп, деректер көзін қорландыра беруді еске</w:t>
        <w:br/>
        <w:t>салады. Бұл салада ізденістің жалғасып дами беретін</w:t>
        <w:br/>
        <w:t>іс екенің айтып, болашақ зерттеушілер алдына ендігі</w:t>
        <w:br/>
        <w:t>ізденістің бағыт бағдарын сілтегендей болады. Осы ой-</w:t>
        <w:br/>
        <w:t>дың айғақты дәлелі қазіргі күнде Абайдың әдеби-мемо-</w:t>
        <w:br/>
        <w:t>риалды музейінде біртіндеп қорланып, молығып келе</w:t>
        <w:br/>
        <w:t>жатқан соңғы жылдарда жинастырылған деректер бол-</w:t>
        <w:br/>
        <w:t>мақ.</w:t>
        <w:br/>
        <w:t>в) Абай өмірбаянын жазу мен ақын жайлы романдар</w:t>
        <w:br/>
        <w:t>сериясын жариялауда орасан зор көлемдегі деректерді</w:t>
        <w:br/>
        <w:t>жинау-- өз алдына атқарылар бір сала іс. Ал олардың</w:t>
        <w:br/>
        <w:t>табиғатып танып терең түсінуге айтарлықтай өзекті ті-</w:t>
        <w:br/>
        <w:t>рек болғап нәрсе-- М. Әуезовтің сол ортада туып, жа-</w:t>
        <w:br/>
        <w:t>сынан көп дүниені көзбен көріп, өз үйі, ел арасы айта-</w:t>
        <w:br/>
        <w:t>тын өткендегі шежірслі әңгіме-аңыздарга қанығып өсуі-</w:t>
        <w:br/>
        <w:t>нің де шешуші мәні болған. Жазушының Абай жасаған</w:t>
        <w:br/>
        <w:t>ортада туып өсіп, сол дәуір шындығының көрінісін жас-</w:t>
        <w:br/>
        <w:t>тай санасына сіңіріп толысуы -- Абай жөніндегі ғылы-</w:t>
        <w:br/>
        <w:t>ми-творчестволық еңбектердің дүниеге келуінде зор үлес</w:t>
        <w:br/>
        <w:t>қосты. Онсыз эпопеядағы этнографиялық, тарихи, өмір</w:t>
        <w:br/>
        <w:t>көріністері, рулар қатынасы, әсіресе, ақын өлеңіндегі</w:t>
        <w:br/>
        <w:t>заман шындығын аса терең таныту құдіреті оңайлықпен</w:t>
        <w:br/>
        <w:t>қолға түспес еді де. Жастай жазушы санасына ұялап,</w:t>
        <w:br/>
        <w:t>революцияға дейінгі қазақ ауылындағы өмір шындығын</w:t>
        <w:br/>
        <w:t>қаз-қалпында танып, біліп қалуы, соңыра оларды көр-</w:t>
        <w:br/>
        <w:t>кемдік шындыққа айналдыруда да көп жеңілдік тудыр-</w:t>
        <w:br/>
        <w:t>ғанын ескерген жөн. Абай өмірі жайлы сан салалы де-</w:t>
        <w:br/>
        <w:t>ректерді ауызша сөйлесу түрінде жинап, соңыра оны</w:t>
        <w:br/>
        <w:t>сол дәуір шындығына сай қаз қалпында келтіруінде</w:t>
        <w:br/>
        <w:t>биографтың Абай жасаған ортада туып өсіп, творчест-</w:t>
        <w:br/>
        <w:t>волық жолда қалыптасуыныц зор ықпалы болғаны ай-</w:t>
        <w:br/>
        <w:t>рықша ескерер ерекшелік.</w:t>
        <w:br/>
        <w:t>г) Абай өмір тарихы, сол заман шындығы, сан қилы</w:t>
        <w:br/>
        <w:t>болып өткеп ел басындағы елеулі оқиғалар жөнінде</w:t>
        <w:br/>
        <w:t>ұзақ жылдар бойы тынымсыз материал жинақтап, олар-</w:t>
        <w:br/>
        <w:t>ды өмірбаянға не роман желісіне пайдалануда оларға</w:t>
        <w:br/>
        <w:t>сергек сын көзімен қарап, таңдап алуға көп көңіл бөл-</w:t>
        <w:br/>
        <w:t>48</w:t>
      </w:r>
    </w:p>
    <w:p>
      <w:r>
        <w:t>тылы архив деректерімен немесе жарияланған соны</w:t>
        <w:br/>
        <w:t>деректерге сүйене отырып дэл анықтауға ұмтылған әре-</w:t>
        <w:br/>
        <w:t>кетіп де көреміз. Елеулі мәні бар оқиғаларды, олардың</w:t>
        <w:br/>
        <w:t>шығу себебі мен мерзімдерін анықтап, абайтану сала-</w:t>
        <w:br/>
        <w:t>сында тұрақты ұғымға айналдырумен бірге ақын өмір-</w:t>
        <w:br/>
        <w:t>баянын бұрын қамтылмаған жаңа деректермен, соны</w:t>
        <w:br/>
        <w:t>ұғымдармен үнемі молықтырып отырған. Абай өміріне</w:t>
        <w:br/>
        <w:t>тікелей қатысы бар, кезінде қалың жұртшылық назарын</w:t>
        <w:br/>
        <w:t>өзіне аударған кезеңді, атақты оқиғалар жайлы ел ау-</w:t>
        <w:br/>
        <w:t>зынан сарыққан әңгімелерді де соңыра табылған соны</w:t>
        <w:br/>
        <w:t>деректермен толықтырып, Абай өмірбаянының соңғы</w:t>
        <w:br/>
        <w:t>нұсқасына молынан ендіргені байқалады. Өйткені ол</w:t>
        <w:br/>
        <w:t>оқиғалар Абайдың гуманистік, халықтық жолда алыс-</w:t>
        <w:br/>
        <w:t>қан күрес-тартысын аңғартса, оның кейбіреулері Абай</w:t>
        <w:br/>
        <w:t>жолына қарсы алысқан ақын жауларының қатыгез әре-</w:t>
        <w:br/>
        <w:t>кеттерін де көрсетіп отырады. Мысалы, өмірбаянның</w:t>
        <w:br/>
        <w:t>соңғы нұсқасына биограф ендірген Оразбай мен Бейсен-</w:t>
        <w:br/>
        <w:t>бай оқиғасы, Қадиша дауы немесе 16 атқамінердің</w:t>
        <w:br/>
        <w:t>«Ши» түбінде баталасуы сияқты 7. б. көптеген нақтылы</w:t>
        <w:br/>
        <w:t>тарихи деректердің тыңнан ендірілуі-- бұл саладағы</w:t>
        <w:br/>
        <w:t>ізденістің үзіліссіз, толассыз жүргізіліп отырғанын сез-</w:t>
        <w:br/>
        <w:t>діреді. Соңыра іздеу үстінде табылған осы оқиға желісі-</w:t>
        <w:br/>
        <w:t>нің бәрі түгелге жуық тарихи шындықтан «Абай жолың-</w:t>
        <w:br/>
        <w:t>да» сол өмір көрінісін жандандырып қүдіретті көркем</w:t>
        <w:br/>
        <w:t>шындыққа айналдырғанына да куә боламыз. «Абай жо-</w:t>
        <w:br/>
        <w:t>лын» жазуға даярлану жолында соны деректерді көптеп</w:t>
        <w:br/>
        <w:t>табуымен қатар оларды Абай өмірбаянының соңғы нұс-</w:t>
        <w:br/>
        <w:t>қасына сұрыптай отырып ендіргенін де көреміз.</w:t>
        <w:br/>
        <w:t>Абайдың ғылыми өмірбаянып жазып шығудағы сү-</w:t>
        <w:br/>
        <w:t>Йенген негізгі тірегі -- Абай шығармаларын терең танып</w:t>
        <w:br/>
        <w:t>білу мен ақынға замандас тірі архив иелерінің ауызша</w:t>
        <w:br/>
        <w:t>айтылған, ішінара жазылған естеліктері ғана болатын.</w:t>
        <w:br/>
        <w:t>М. Әуезовтің Абай жасаған ортада туып өсіп, жастайы-</w:t>
        <w:br/>
        <w:t>нан ақын жайлы айтылған әңгіме деректердің санасына</w:t>
        <w:br/>
        <w:t>сіңіп өсуін де еске алу керек. Өйткені ә дегеннен-ақ ру-</w:t>
        <w:br/>
        <w:t>хани дүниесі Абай шығармаларымен қанығып өскен зерт-</w:t>
        <w:br/>
        <w:t>теушіге үй-іші, ата-анасы, әсіресе, Абай туыстарының</w:t>
        <w:br/>
        <w:t>күнделікті тұрмыста араласып, ұлы ақын мұрасының</w:t>
        <w:br/>
        <w:t>рухын, бастан кешкен көптеген өмір тіршілігін жете бі-</w:t>
        <w:br/>
        <w:t>ліп өсуінде елеулі қызметі, ескерер сыры бар нәрселер</w:t>
        <w:br/>
        <w:t>еді,</w:t>
        <w:br/>
        <w:t>М. Әуезов абайтану саласында зор орны бар Абай</w:t>
        <w:br/>
        <w:t>өмірбаянын жазуға ерте кезден-ақ айрықша мән бере</w:t>
        <w:br/>
        <w:t>қарады. Ақын өмірбаяны жайлы естеліктер жиып, әңгі-</w:t>
        <w:br/>
        <w:t>%</w:t>
        <w:br/>
        <w:t>маларындағы осы шындыққа сүйене отырып, Абай</w:t>
        <w:br/>
        <w:t>шығармашылығының дені сыншыл реализмде жатты деп</w:t>
        <w:br/>
        <w:t>таңуының бүгінге дейін танымдық және де актуалдық</w:t>
        <w:br/>
        <w:t>мәні бар деп білмек керек.</w:t>
        <w:br/>
        <w:t>ПІ</w:t>
        <w:br/>
        <w:t>Отызыншы жылдардағы ұлы ақын мұрасы жөнінде</w:t>
        <w:br/>
        <w:t>М. Әуезовтің айрықша мән берс қараған әрі өткір та-</w:t>
        <w:br/>
        <w:t>ласына себепкер болған күрделі мәселе -- Абай шығар-</w:t>
        <w:br/>
        <w:t>маларының рухани нәр алған қайнар көздері туралы</w:t>
      </w:r>
    </w:p>
    <w:p>
      <w:r>
        <w:t>тапымында жататын-ды. Бұл жөнінде сол тұстың өзін-</w:t>
        <w:br/>
        <w:t>Де-ақ екі дүркін пікір білдіріп, өзінің пікір байламын</w:t>
        <w:br/>
        <w:t>1945 жылы Қазақстан жазушылар ұйымының Абай ме-</w:t>
        <w:br/>
        <w:t>рекесіне арналған Салтанатты Пленумында жасаған</w:t>
        <w:br/>
        <w:t>баяндамасында тұжырымдап та берген еді.</w:t>
        <w:br/>
        <w:t>1934 жылы «Әдебиет майданы» журналыпда жария-</w:t>
        <w:br/>
        <w:t>ланған «Абай ақындығының айналасы» деген атақты</w:t>
        <w:br/>
        <w:t>зерттеу мақаласында алғаш рет барлау жасағанда:</w:t>
        <w:br/>
        <w:t>«Мұндағы мақсат Абайдың Шыгыс, Батыс сияқты екі</w:t>
        <w:br/>
        <w:t>жағадан алғаң нәр қорегін ұзын ұрқа атап өту, түгел</w:t>
        <w:br/>
        <w:t>зерттеп тексеру емес, сондай тексерушіге нобай айту»,-</w:t>
        <w:br/>
        <w:t>деп келешек зерттеулердің қай салаға саятының ескерт-</w:t>
        <w:br/>
        <w:t>кен де еді.</w:t>
        <w:br/>
        <w:t>М .Әуезов осы аталған мақаласында Абайдың Еу-</w:t>
        <w:br/>
        <w:t>ропа, орыс әдебиеті классиктері үлгісінен ірі шеберлік,</w:t>
        <w:br/>
        <w:t>зор ақындық мәдениет тапқанын табиғат, көңіл-күй, ма-</w:t>
        <w:br/>
        <w:t>хаббат лирикаларындағы табысын тілге тиек ете отырып</w:t>
        <w:br/>
        <w:t>сөз еткен де еді. Бұл іспеттес ой-пікірдің теориялық</w:t>
        <w:br/>
        <w:t>желісі 1922 жылғы зерттеуінде де біршама айтылып тұ-</w:t>
        <w:br/>
        <w:t>жырымдалғап болатын, Ал 1934 жылғы мақаласындағы:</w:t>
        <w:br/>
        <w:t>«Абайда батыстан кірген белгіден гөрі Шығыс белгісі</w:t>
        <w:br/>
        <w:t>басымырақ, нығырақ»,-- деген нобаймен жалпылай</w:t>
        <w:br/>
        <w:t>айтылған пікірің әдеби қауым көпке дейін жадағайлау</w:t>
        <w:br/>
        <w:t>түсініп, сын пәсерін төпеп алған тұстары да баршылық.</w:t>
        <w:br/>
        <w:t>М, Әуезовтің Абай мұрасының Шығысқа қатысы</w:t>
        <w:br/>
        <w:t>жайлы қиын да Күрделі проблеманы 30-40-жылдарда</w:t>
        <w:br/>
        <w:t>батыл көтергенімен, оларды жеріне жеткізе бойлай зерт-</w:t>
        <w:br/>
        <w:t>теуге, өз танымын толық түрде тарата отырып айтуға</w:t>
        <w:br/>
        <w:t>ол тұстағы әдеби ортада орын тепкен жеке басқа табы-</w:t>
        <w:br/>
        <w:t>нудың кінараттары мен тұрпайы социологиялық сола-</w:t>
        <w:br/>
        <w:t>қай сындар да зерттеу өрісін тарылтып келгенін ұмыт-</w:t>
        <w:br/>
        <w:t>паған жөн. Осы жағдайларға байланысты зертеуші</w:t>
        <w:br/>
        <w:t>Абай мұрасының Шығыстық белгілерін сөз еткенде, өзі-</w:t>
        <w:br/>
        <w:t>62</w:t>
        <w:br/>
        <w:t>тің текстологиялық зерттеулері абайтану тарихында</w:t>
        <w:br/>
        <w:t>теңдесі жоқ ғылыми ерлік десе болғандай.</w:t>
        <w:br/>
        <w:t>Абай шығармаларының Мүрсейіт көшірген қолжаз-</w:t>
        <w:br/>
        <w:t>баларына түгел түспей қалуының белгілі бір беймәлім</w:t>
        <w:br/>
        <w:t>себептері болса керек-ті. Өйткені М. Әуезовтің осығаң</w:t>
        <w:br/>
        <w:t>орай: «Мүрсейіт Абайдан 10-15-17 жастай кіші.. Ол</w:t>
        <w:br/>
        <w:t>1896 жылдан, яғни жина дегеннен бастап жаза бастаған,</w:t>
        <w:br/>
        <w:t>Онда көп нәрсе жоқ»,-- деп арнайы ескерту жасап</w:t>
        <w:br/>
        <w:t>отыруы жайдан-жай болмаса керек-ті.</w:t>
        <w:br/>
        <w:t>Абай шығармаларының біразы, әсіресе жастық боз-</w:t>
        <w:br/>
        <w:t>бала шағындағы өлеңдері қаншалықты өкінішті болға-</w:t>
        <w:br/>
        <w:t>нымен, бүгінгі ұрпақ қолына жетпей қалғаны да рас.</w:t>
        <w:br/>
        <w:t>М. Әуезовтің «онда көп нәрсе жоқ», деп қайырыла</w:t>
        <w:br/>
        <w:t>ескертіл отырған сөзі де осы шындыққа меңзейді. Тіпті</w:t>
        <w:br/>
        <w:t>М. Әуезовтің өзі Абайдың жігіттік шағында таза махаб-</w:t>
        <w:br/>
        <w:t>бат сезімін оятқан аяулы да арманды ғашығы Тоғжанға</w:t>
        <w:br/>
        <w:t>арнап жазған: «Ақ етіп аппақ екен атқан таңдай»,--</w:t>
        <w:br/>
        <w:t>Деп аталатын әрі ішкі жан дүниесінің сезімін беретін</w:t>
        <w:br/>
        <w:t>лирикалық өлеңін қаншалықты күш салып іздестірсе</w:t>
        <w:br/>
        <w:t>Де, ертеде жазылып, есте қалмауы себепті таба алма-</w:t>
      </w:r>
    </w:p>
    <w:p>
      <w:r>
        <w:t>ғаның өкіне отырып еске алады емес пе?</w:t>
        <w:br/>
        <w:t>Ұлы ақынның көптеген өлеңдері осылай жоғалып</w:t>
        <w:br/>
        <w:t>кеткенімен, осы іспеттес, ойдан өшіп таптырмауға ай-</w:t>
        <w:br/>
        <w:t>налған өлеңдердің көбін М, Әуезовтің қайта тірілтіп,</w:t>
        <w:br/>
        <w:t>іздеп тауып қалпына келтірудегі тарихи еңбегінің тең-</w:t>
        <w:br/>
        <w:t>десі жоқ, мол табыс екендігін қазіргі ұрпақ зор құрмет,</w:t>
        <w:br/>
        <w:t>ризалық сезіммен сске алады. Өйткені М. Әуезов көп</w:t>
        <w:br/>
        <w:t>жылдар бойы іздестіру, сұрау салумен қатар бұл мәсе-</w:t>
        <w:br/>
        <w:t>леге айтарлықтай мән бере қарауы арқылы 1086 өлең</w:t>
        <w:br/>
        <w:t>жолын тыңнан қосуы -- Абай текстологиясының зертте-</w:t>
        <w:br/>
        <w:t>лу тарихында мүлде жаңа құбылыс болатын-ды.</w:t>
        <w:br/>
        <w:t>Ұлы ақынның мыңнан астам өлең жолдары мүлде</w:t>
        <w:br/>
        <w:t>келмеске кетіп жоғалуға айналса да, сергек зертеуші</w:t>
        <w:br/>
        <w:t>оларды Қөкбай, Қаәкітай, Ақылбай, Мағауия арқылы,</w:t>
        <w:br/>
        <w:t>солардың санасында жатталу арқылы өшпей қалған</w:t>
        <w:br/>
        <w:t>өлең жолдарын қайта жаңғыртып, айттыру, оларды хат-</w:t>
        <w:br/>
        <w:t>қа түсіру арқылы сап түзеп қайта оралған олжалы өлең</w:t>
        <w:br/>
        <w:t>жолдары екенін тек қаңа зерттеуші мағлұматтарынан</w:t>
        <w:br/>
        <w:t>білеміз.</w:t>
        <w:br/>
        <w:t>Тыңнан қосылған 1086 өлең жолының Абай туын-</w:t>
        <w:br/>
        <w:t>дыларының өз үйіріне қосылуына аянбай ат салысқан-</w:t>
        <w:br/>
        <w:t>дардың ішінен әсіресе Қөкбай еткен еңбекке ерекше мән</w:t>
        <w:br/>
        <w:t>бере отырып: «Қөкбай... өзінің жадында жүрген, біржо-</w:t>
        <w:br/>
        <w:t>лата жоғалып кетуге мүмкін болған Абайдың өлеңдері</w:t>
        <w:br/>
        <w:t>56</w:t>
        <w:br/>
        <w:t>әдебиетінде жатыр деген іргелі таныммен ұштасатыпын</w:t>
        <w:br/>
        <w:t>еске алсақ, М. Әуезовтің отызыншы жылдар басында-ақ</w:t>
        <w:br/>
        <w:t>Абай мұрасының табиғатын қаншалықты терең тани</w:t>
        <w:br/>
        <w:t>алғанын дәл көрсетеді. Еуропа, орыс әдебиетінің айту-</w:t>
        <w:br/>
        <w:t>лы ҡклассиктерімен терең танысып, озық эстетикалық</w:t>
        <w:br/>
        <w:t>мұраттарымен қаныққан Абай қазақ әдебиетіне жаңа</w:t>
        <w:br/>
        <w:t>бағдар, сопы жол ашып қана қойган жоқ, ол жалпы</w:t>
        <w:br/>
        <w:t>жұртшылықты әдебиетке деген эстетикалық биік дә-</w:t>
        <w:br/>
        <w:t>режедегі таным тұрғысынан қайта тәрбиелеуші Де бола</w:t>
        <w:br/>
        <w:t>білген деп бағалауы зерттеуші қарымының қуаттылы-</w:t>
        <w:br/>
        <w:t>ғын аңғартады.</w:t>
        <w:br/>
        <w:t>Өз заманында Абай бүкіл Шығыс ақыпдарының іші-</w:t>
        <w:br/>
        <w:t>нен жеке дара оза шығып, айтушы мен тыңдаушы жө-</w:t>
        <w:br/>
        <w:t>нінде аса күрделі проблемалық мәселені алгаш рет ай-</w:t>
        <w:br/>
        <w:t>тарлықтай биік эстетикалық жаңа таным тұрғысынан</w:t>
        <w:br/>
        <w:t>сөз ете бастады. Өзінің эстетикалық танымдарының не-</w:t>
        <w:br/>
        <w:t>гізін ақындық бағдарламасы ретінде өлең сөзбен айта</w:t>
        <w:br/>
        <w:t>отырып, айтушының жаңа типі дүниеге келгенің батыл</w:t>
        <w:br/>
        <w:t>түрде мәлімдеді. «Сөз түзелді, тыңдаушы, сен де түзел»</w:t>
        <w:br/>
        <w:t>деп әдебиетті, оны жасаушы ақындар мен қалың оқыр-</w:t>
        <w:br/>
        <w:t>ман тыңдаушысын бұрын-соцды жүріп көрмеген мүлде</w:t>
        <w:br/>
        <w:t>жаңа тың соқпаққа, тарихи жаңа бағыт-бағдарға бас-</w:t>
        <w:br/>
        <w:t>тады.</w:t>
        <w:br/>
        <w:t>Әдебиетке жаңа бағытты алып келген Абай шығар-</w:t>
        <w:br/>
        <w:t>маларының өзекті арқауы болған шығармашылық әдісі</w:t>
        <w:br/>
        <w:t>қалай болды деген аса күрделі теориялық сұрауға</w:t>
        <w:br/>
        <w:t>М. Әуезов дер кезінде ғылыми дұрыс байлам жасай біл-</w:t>
        <w:br/>
        <w:t>ді. Отызыншы жылдардың басында-ақ Абай шығарма-</w:t>
        <w:br/>
        <w:t>ларының қол артқан желісі сыншыл реализмде жатқа-</w:t>
      </w:r>
    </w:p>
    <w:p>
      <w:r>
        <w:t>нын ғылыми тұрғыдан тани отырып: «Абай өлеңіндегі</w:t>
        <w:br/>
        <w:t>беттеген бағыт, құлаққа естілген сарын ненің сарыны</w:t>
        <w:br/>
        <w:t>екені байқалады. Ол яшық тілек, айкын ағымның</w:t>
        <w:br/>
        <w:t>сарыны»,-- Деген батыл байламға келді. Ғалымның бұл</w:t>
        <w:br/>
        <w:t>жаңа танымына тірек болған нәрсе, әрипе, Абайдың</w:t>
        <w:br/>
        <w:t>бүкіл саналы өмірі отаршылардың қазақ еліндегі ел</w:t>
        <w:br/>
        <w:t>билеу жүйесіне өздерінің таптық мүддесі тұрғысынан</w:t>
        <w:br/>
        <w:t>ендірген «Жаңа низам» ережесінің территориялық прин-</w:t>
        <w:br/>
        <w:t>ципке негізделген саясаты үстемдік еткен кезеңде өтіп,</w:t>
        <w:br/>
        <w:t>оның әлеуметтік зардаптарын ұғына алуында жатты.</w:t>
        <w:br/>
        <w:t>Әрі өзінің өткір сынға құрылған саяси-әлеуметтік лири-</w:t>
        <w:br/>
        <w:t>каларында жанадан енген ел билеу жүйесінің астарлы</w:t>
        <w:br/>
        <w:t>сырларын ұғынып, өзінің сатиралық жырларында ол</w:t>
        <w:br/>
        <w:t>шындықты жан-жақты әшкерелей суреттеуімен де ұлы</w:t>
        <w:br/>
        <w:t>сыншыл ақын көмекке келді. М. Әуезов ақын шығар-</w:t>
        <w:br/>
        <w:t>ві</w:t>
        <w:br/>
        <w:t>Та қалған сді, Бірақ бұл дайындалган еңбектер тек қана</w:t>
        <w:br/>
        <w:t>1993 жылы ғана жарық көрді. Абай шығармаларының</w:t>
        <w:br/>
        <w:t>тұңғыш толық жинағылың алгаш рет басылым көруі</w:t>
        <w:br/>
        <w:t>республикамыздың рухани өмірінде, әсіресе абайтану</w:t>
        <w:br/>
        <w:t>саласында маңызы зор мәдени құбылысқа айналды. Қа-</w:t>
        <w:br/>
        <w:t>зақ селі өзшің ұлы ақыны Абаймен тұңғыш рет толық</w:t>
        <w:br/>
        <w:t>түрде танысуға қолы жетті. Бұған дейінгі Абай мұрасы</w:t>
        <w:br/>
        <w:t>жайлы айтыс-тартыс, пікір-таластары мен ептеп жа-</w:t>
        <w:br/>
        <w:t>зыла бастаған зерттеушілік еңбектердің бәрі де негізінен</w:t>
        <w:br/>
        <w:t>1909, 1916, 1922, 1923 жылдар ішінде басылым көрген</w:t>
        <w:br/>
        <w:t>Абай шығармаларының таңдамалы жинақтарына ғана</w:t>
        <w:br/>
        <w:t>сүйеніп келген еді. Абайдың өмірбаяны мен оның баспа</w:t>
        <w:br/>
        <w:t>бетін көрмеген туындыларымен толық таныс болмауы</w:t>
        <w:br/>
        <w:t>себепті де елеулі олқылықтар мен кейбір жаңсақ</w:t>
        <w:br/>
        <w:t>тұжырымдарға да жол берілген болатын. Мұндай кем-</w:t>
        <w:br/>
        <w:t>шін жайлар Ғ. Сағдидің зерттеулері мен әсіресе Ы. Мұс-</w:t>
        <w:br/>
        <w:t>тамбаев пен І. Қабыловтың арасында болып өткен қызу</w:t>
        <w:br/>
        <w:t>пікір таласында айқынырақ байқалды. Бұларда Лбайдың</w:t>
        <w:br/>
        <w:t>ғылыми өмірбаяны ол ғұмыр кешкен саяси-әлеуметтік</w:t>
        <w:br/>
        <w:t>ортасын, әсіресе ақын туындыларымен толық таныс бол-</w:t>
        <w:br/>
        <w:t>мауы себепті де, кейбір жаңылыс пікірлерге жол беріліп</w:t>
        <w:br/>
        <w:t>кеткен жағдайлар орын алды.</w:t>
        <w:br/>
        <w:t>Бұрынғы-соңды Абай мұрасын зерттеушілерді осы</w:t>
        <w:br/>
        <w:t>айтылған қиыншылықтан біржолата арылтқап, зерттеу</w:t>
        <w:br/>
        <w:t>өрісін кеңейтіп, сүйенер негізін барышиа молықтырған</w:t>
        <w:br/>
        <w:t>түпнұсқа -- Абайдың тұңғыш толық жинағы мен алғаш</w:t>
        <w:br/>
        <w:t>жазылған Абайдың шын мәніндегі ғылыми өмірбаяны</w:t>
        <w:br/>
        <w:t>болып табылады. Бұл айтылган еңбек М. Әуезовтің</w:t>
        <w:br/>
        <w:t>ұзақ жылдар бойы тірнектеп жинастыруымен біртіндеп</w:t>
        <w:br/>
        <w:t>қорланған, үздіксіз ізденіп, жалықпай зерттеуден туған</w:t>
        <w:br/>
        <w:t>әрекетінің жемісі еді.</w:t>
        <w:br/>
        <w:t>1933 жылғы толық жинақтың басылымына дейінгі</w:t>
        <w:br/>
        <w:t>жарық көрген жинақтарда Абай шығармаларынан</w:t>
        <w:br/>
        <w:t>5399 жол өлең ғана орын ала алды. Оның 1090 жолы</w:t>
        <w:br/>
        <w:t>аударма өлеңдерге жататин да, төл шығармаларынан</w:t>
        <w:br/>
        <w:t>4309 жол өлең ғана епген еді, Мүрсейіт қолжазбасында</w:t>
        <w:br/>
        <w:t>бар, бірақ 1909 жылғы жинаққа енбей қалған 628 жол</w:t>
        <w:br/>
        <w:t>өлең және де М, Әусзов тарапынан жатпай-тұрмай ізі-</w:t>
        <w:br/>
        <w:t>не түсіп зерттеумен табылып толықтырылғап 1086 өлең</w:t>
        <w:br/>
        <w:t>жолы 1933 жылғы толық жинаққа алғамп рет тұтастай</w:t>
        <w:br/>
        <w:t>ендірілді. Яғни Абай өлеңдері 53909 өлең жолынан</w:t>
      </w:r>
    </w:p>
    <w:p>
      <w:r>
        <w:t>7113 өлең жолыпа дейін жетіп, тыңнан қосылған өлең</w:t>
        <w:br/>
        <w:t>жолдары арқылы айтарлықтай молыққан ұлы туынды-</w:t>
        <w:br/>
        <w:t>ларының бүгінгі ұрпақ қолына жетудегі Мұхтар Әуезов-</w:t>
        <w:br/>
        <w:t>85</w:t>
        <w:br/>
        <w:t>Абай өмірбаянының екіпші рет 1940 жылғы басы-</w:t>
        <w:br/>
        <w:t>лымда көптеген соны, тың деректердің негізіне сүйене</w:t>
        <w:br/>
        <w:t>отырып қайта жазылуы көп күшке түсті. Бұл нұсқада</w:t>
        <w:br/>
        <w:t>1933 жылы жазылған Абай өмірбаянында ұлы ақын</w:t>
        <w:br/>
        <w:t>өмір кешкен полигамдық семья жағдайлары туралы</w:t>
        <w:br/>
        <w:t>ұсақ дерек-мағлұматтар молырақ беріліп, Абайдың әт-</w:t>
        <w:br/>
        <w:t>кендегі ата-бабалары жөнінде ұзақ баяндаулар қатты</w:t>
        <w:br/>
        <w:t>қысқартылған. Абай ғұмыры өткен әлеуметтік орта мен</w:t>
        <w:br/>
        <w:t>онда орын алған сан қырлы оқиғалардың ақын туын-</w:t>
        <w:br/>
        <w:t>дыларында орын алу себептерін ашуға баса назар ау-</w:t>
        <w:br/>
        <w:t>дарылған.</w:t>
        <w:br/>
        <w:t>Абайдың ғылыми өмірбаяны үшінші рет 1945 жылы</w:t>
        <w:br/>
        <w:t>ұлы ақынның жүз жылдық мерекесі қарсаңында қайта</w:t>
        <w:br/>
        <w:t>жаңғыртып жазылды. Бұл жолы нұсқаға М. Әуезовтің</w:t>
        <w:br/>
        <w:t>өзі 1935, 1943 жылы жүргізген, әрі 1944 жылы Қазақ</w:t>
        <w:br/>
        <w:t>ССР Ғылым акадсмиясы тарапынан шығарылған ар-</w:t>
        <w:br/>
        <w:t>паулы экспедиция материалдары басымырақ пайдала-</w:t>
        <w:br/>
        <w:t>нылды. Түбірлі түрде қайта жазылып, көптеген тың де-</w:t>
        <w:br/>
        <w:t>ректермен мейлінше толықтырылғанмен бұл нұсқа бел-</w:t>
        <w:br/>
        <w:t>гісіз бір себептермен басылым көрмей қалды.</w:t>
        <w:br/>
        <w:t>Абайдың ғылыми өмірбаяны төртінші рет, яғни ең</w:t>
        <w:br/>
        <w:t>соңгы рет мейлінше екшеп сұрыпталғап жаңа нұсқасы</w:t>
        <w:br/>
        <w:t>1950 жылы жазылып аяқталды. Бұл соцғы нұсқаның</w:t>
        <w:br/>
        <w:t>өзі де абайтанудыц ғылыми негізде дамуына сай талап</w:t>
        <w:br/>
        <w:t>тұрғысынан қайтара редакцияланып, соңғы жылдары</w:t>
        <w:br/>
        <w:t>басылымдардың бәрінде дс қайталанып жариялану</w:t>
        <w:br/>
        <w:t>үстінде.</w:t>
        <w:br/>
        <w:t>Абай өмірбаянын жазу, өлеңдерін жинаумен бірге</w:t>
        <w:br/>
        <w:t>ақын туралы замандас естеліктерін жазып алу, жазды-</w:t>
        <w:br/>
        <w:t>ру жұмыстары да қатар жүргізілді, Абай өмір сүрген</w:t>
        <w:br/>
        <w:t>дәуірді, ақын өмірін, шығармаларын терең танып білу</w:t>
        <w:br/>
        <w:t>жолында ешбір архивтік жазба деректері толық қал-</w:t>
        <w:br/>
        <w:t>мағандықтан, Абай замандастарының естелігін дер ке-</w:t>
        <w:br/>
        <w:t>зінде тірі архив иелері аузынан жазып алып, бүгінгі</w:t>
        <w:br/>
        <w:t>ұрпақ қолына жеткізді. Тұңғыш толық жинақтан бас-</w:t>
        <w:br/>
        <w:t>талған естеліктерді жинау, толықтыру, қосалқы дерек</w:t>
        <w:br/>
        <w:t>мағлұматтарды екшеп беру дәстүрі соңғы кезге дейіп</w:t>
        <w:br/>
        <w:t>жалғастық тауып, жыл өткен сайын қорланып молыгыл</w:t>
        <w:br/>
        <w:t>келеді, Қөкбайға естелік жазғызса, Мағауия, Қәкітай,</w:t>
        <w:br/>
        <w:t>Ақылбай, Уәсила, Әйгерім, Ділдә, Нұрганым, Әрхам,</w:t>
        <w:br/>
        <w:t>Мадияр, Қатпа, Қамәлия, Ермұса, Ихила т, 6. кісілермен</w:t>
        <w:br/>
        <w:t>тікелей жүздесіп, маглұматар жазып алу, соны дерек-</w:t>
        <w:br/>
        <w:t>тер жинастыру арқылы да Абай өмірі мең шығармалары-</w:t>
        <w:br/>
        <w:t>ның көптеген сырына қаныға береді. 1936, 1943, 1945 жыл-</w:t>
        <w:br/>
        <w:t>59</w:t>
        <w:br/>
        <w:t>арқылы айқындау керектігін ерекше сскертеді. Өйткені</w:t>
        <w:br/>
        <w:t>бұл туралы Абай ойлары көбінесе Шығыс хакимдерінің</w:t>
      </w:r>
    </w:p>
    <w:p>
      <w:r>
        <w:t>дінге сынмен, ақыл көзімен қараган дәһри пікірлерімен</w:t>
        <w:br/>
        <w:t>сабақтасып жататынын ескермек керек, Мысалы, Абай</w:t>
        <w:br/>
        <w:t>«Отыз сегізінші сөзінде» арнайы пікір білдіретін имап-</w:t>
        <w:br/>
        <w:t>ның жеті шартының біреуін ғана қабылдап (жаратушы</w:t>
        <w:br/>
        <w:t>бір күштің барлығын), қалған алтауын ақыл сынына</w:t>
        <w:br/>
        <w:t>қонбайды деп қарайды. Шығыс ойшылдары сияқты осы</w:t>
        <w:br/>
        <w:t>танымды Абай «Алланың өзі де рас, сөзі де рас» әлеңін-</w:t>
        <w:br/>
        <w:t>де өзіпе тән таным тұрғысынан анық байқатады да.</w:t>
        <w:br/>
        <w:t>Мұнда Абай исламият шеңберінен шыгандап кетіп,</w:t>
        <w:br/>
        <w:t>өзіндік танымын баяндауына М. Әуезов елеулі түрде мән</w:t>
        <w:br/>
        <w:t>береді. Өзінің тезис түрінде білдірген пікіріпде: «...оның</w:t>
        <w:br/>
        <w:t>діні сышпыл ақылдың шартты діні болып шығады&gt;»,-</w:t>
        <w:br/>
        <w:t>деген ой байламын жасайды, Абай шығармаларында кең</w:t>
        <w:br/>
        <w:t>тұрғыдан мол сөз болып, көп таратылатын ой-пікірдің</w:t>
        <w:br/>
        <w:t>бір арнасы -- толық адам жөпіндегі өтс терең мәнге ис</w:t>
        <w:br/>
        <w:t>мораль философиясына сабақтасатын әрі ұлы ақынның</w:t>
        <w:br/>
        <w:t>өзіндік ішкі танымына айналып кеткен сенім наным-</w:t>
        <w:br/>
        <w:t>дарында жатыр. Осы ішкі нанымдары ерекшеліктерге</w:t>
        <w:br/>
        <w:t>бөлекше мән бере қараған М. Әуезов Абай өзінің ескі-</w:t>
        <w:br/>
        <w:t>Лікпен алысқан күресінде: «..нравственная личность</w:t>
        <w:br/>
        <w:t>мәселесін бар тартысының, талап-арманының тетігі</w:t>
        <w:br/>
        <w:t>етеді»,-- деп жайдан жай ескертіп отырмаса керек-ті.</w:t>
        <w:br/>
        <w:t>Осы үзіндідегі «нравственная личность» ұғымы Абай-</w:t>
        <w:br/>
        <w:t>дағы толық адам немесе нұрлы ақыл ұғымын беретін</w:t>
        <w:br/>
        <w:t>балама сөз ретінде айтыла береді.</w:t>
        <w:br/>
        <w:t>Толық адам жөніндегі өзекті ұғымға Абайдың «Адам</w:t>
        <w:br/>
        <w:t>болам десеңіз» деген Тезисіне орай айтылатын ой-пікір-</w:t>
        <w:br/>
        <w:t>лерінің бәрі де енеді. Яғни Абайдың өлеңдері мен қара</w:t>
        <w:br/>
        <w:t>сөздерінде жиі ұшырасатын «толық адам, жарым адам,</w:t>
        <w:br/>
        <w:t>суық ақыл, нұрлы ақыл, кәмили инсани, инсанияттынң</w:t>
        <w:br/>
        <w:t>кәмалаттығы, пенделіктің кәмалаттығы, жан құмары,</w:t>
        <w:br/>
        <w:t>жан қуаты, хауас, жәуанмәртлік» т. 6. күрделі ұғымдар-</w:t>
        <w:br/>
        <w:t>дың бәрі де тұтас қамтылады. Міне, Абай осы салада</w:t>
        <w:br/>
        <w:t>өзіндік етіп қорытып алған төл ойларын тәрбие құралы</w:t>
        <w:br/>
        <w:t>ете отырып жеке адамды түзеу арқылы бүкіл қоғамды</w:t>
        <w:br/>
        <w:t>Да түлетіп жаңғыртпақ болған талап арманып:</w:t>
        <w:br/>
        <w:t>Әзімді өзім зор тұтып,</w:t>
        <w:br/>
        <w:t>Түзетпек едім заманды»,</w:t>
        <w:br/>
        <w:t>деп үлкен үмітпен білдіреді емес пе?</w:t>
        <w:br/>
        <w:t>Міне, М, Әуезов мораль философиясы саласындағы</w:t>
        <w:br/>
        <w:t>Абайдың әлеуметтік күресінің тетігіне айналған толық</w:t>
        <w:br/>
        <w:t>64</w:t>
        <w:br/>
        <w:t>нің бұл саладағы мол танымын, кең арналы ойларың</w:t>
        <w:br/>
        <w:t>тұқылы қайырып нобаймен қадау-қадау тезистік нысана</w:t>
        <w:br/>
        <w:t>беруі келешек зерттеушілерге бағыт-бағдар берерлік</w:t>
        <w:br/>
        <w:t>қуатқа ие болып отыр.</w:t>
        <w:br/>
        <w:t>Келешекте Абай шығармаларындағы Шығыстық бел-</w:t>
        <w:br/>
        <w:t>гілерді әр қырынан зерттеушілер М. Әуезов тарапынан</w:t>
        <w:br/>
        <w:t>айтылған тезистік нысандағы сілтеме пікірлеріне соқпай</w:t>
        <w:br/>
        <w:t>өте алмақ емес. Өйткені бұл пікірлер зерттеуші атау-</w:t>
        <w:br/>
        <w:t>лыға күрделі де қиын мәселені арнайы қарастырғанда</w:t>
        <w:br/>
        <w:t>адастырмас темір қазықтай бағдар беріп отырмақ.</w:t>
        <w:br/>
        <w:t>Абай шығармаларының рухани пар алған бір сала-</w:t>
        <w:br/>
        <w:t>сы-- оның Шығысқа қатысын өзіпің зерттеу еңбекте-</w:t>
      </w:r>
    </w:p>
    <w:p>
      <w:r>
        <w:t>рінде көбінесе үш арпаға жіктей әрі олар жайлы</w:t>
        <w:br/>
        <w:t>танымының өзекті желілеріне жеке-жеке тоқтай отырып,</w:t>
        <w:br/>
        <w:t>нақтылы түрде айқындап беруге де ат салысқаны бай-</w:t>
        <w:br/>
        <w:t>қалады. Оларды бас басына атап өтер болсақ: 1) Абай</w:t>
        <w:br/>
        <w:t>және Шығыс классиктері, 2) Абайдың исламиятқа қа-</w:t>
        <w:br/>
        <w:t>рым-қатысы, 3) Шығыс ойшылдарының арасында мол</w:t>
        <w:br/>
        <w:t>сөз болып ой толғауына арқау болған мораль филосо-</w:t>
        <w:br/>
        <w:t>фиясына қатысы жатады.</w:t>
        <w:br/>
        <w:t>Абай және Шығыс классиктерінің шығармашылык</w:t>
        <w:br/>
        <w:t>арақатысы шәкірттік шақта таза еліктеуден, жігіттік дә-</w:t>
        <w:br/>
        <w:t>Уірде өнер жарыстырудан басталып, ақындық өнерге</w:t>
        <w:br/>
        <w:t>құлай берілген дәуірде биік талап тұрғысынан ой тезіне</w:t>
        <w:br/>
        <w:t>салып сыншылдықпен меңгеру арқылы өзіндік мүлде</w:t>
        <w:br/>
        <w:t>жаңа ақындық жол табу дәрежесіне дейін көтерілді.</w:t>
        <w:br/>
        <w:t>Бірақ ақып шығармаларындағы М. Әуезов атап отыра-</w:t>
        <w:br/>
        <w:t>тын Шығыстық белгілер Еуропа, орыс әдебиетінен ен-</w:t>
        <w:br/>
        <w:t>ген сапалы белгілерден аздығын, қайта ақындық сапа</w:t>
        <w:br/>
        <w:t>жағынан еуропалық белгілер нық та басым жатқанды-</w:t>
        <w:br/>
        <w:t>ғын ерте кезде-ақ дәлелдеп берген болатын. ХІХ ғасыр-</w:t>
        <w:br/>
        <w:t>дағы классикалық орыс әдебиеті арқылы ептен ақын</w:t>
        <w:br/>
        <w:t>шығармаларындағы озық эстетикалық таным, ғажап</w:t>
        <w:br/>
        <w:t>көркемдік шсберлік пен ақындық биік мәденнет ақын-</w:t>
        <w:br/>
        <w:t>дық өнерді өмірдегі күні өткен ескілікті мансұқтап, жа-</w:t>
        <w:br/>
        <w:t>цалық атаулыны қолдауға қызмет етуде Абай шығар-</w:t>
        <w:br/>
        <w:t>маларының ең басты ерекшелігіне айналып отырғанын</w:t>
        <w:br/>
        <w:t>да дәл көрсетіп берді.</w:t>
        <w:br/>
        <w:t>Абайдың исламиятқа қарым-қатысы әсіресе оның дін</w:t>
        <w:br/>
        <w:t>негіздерін сыншылдық ойдың елегінен өткізе қорытып</w:t>
        <w:br/>
        <w:t>алып ақылдың, адамгершіліктің дініне айналдыруға</w:t>
        <w:br/>
        <w:t>ұмтылған әрекетінде жатыр деп біледі. Мұндай айрық-</w:t>
        <w:br/>
        <w:t>ша ерекшелігі бар танымды, яғни Абайдың ислам дініне</w:t>
        <w:br/>
        <w:t>қатысын арняйы ғылыми зерттеу жұмыстарын жүргізу</w:t>
        <w:br/>
        <w:t>63,</w:t>
        <w:br/>
        <w:t>Құнанбай, Бөжей жаулығы жайлы архив деректерін</w:t>
        <w:br/>
        <w:t>Омск архивінен тапқан Ә. Марғұлан: «Сондай күрделі</w:t>
        <w:br/>
        <w:t>еңбектердің бірі-- Абайдың әкесі Құнанбай мен оның</w:t>
        <w:br/>
        <w:t>балаларын патша үкіметі айыптап, тергеу жүргізген іс-</w:t>
        <w:br/>
        <w:t>тер. Бұл документтер Омскінің мемлекеттік архивінде.</w:t>
        <w:br/>
        <w:t>Абай туралы роман жазушы Мұхтар Әуезов бұл дереһ-</w:t>
        <w:br/>
        <w:t>терді көрмеген. Сөйтсе де архив деректері мен оның ро-</w:t>
        <w:br/>
        <w:t>манында айтылған тарихи эпизодтар мүлде бір-бірімен</w:t>
        <w:br/>
        <w:t>қабысып жатыр. Бұған қарағанда М. Әуезовтің ел ау-</w:t>
        <w:br/>
        <w:t>зынан жазып алған әңгімелері өзінің тарихи негізін бер-</w:t>
        <w:br/>
        <w:t>гі кезге дейіп жоймай, архивте сақталып тұрған дерек-</w:t>
        <w:br/>
        <w:t>мен қатар айтылып келгенін көрсетеді»”9,-- деп, Абай</w:t>
        <w:br/>
        <w:t>өмірбаяны жайлы Мұқаңныц ел аузынан жинастырған</w:t>
        <w:br/>
        <w:t>деректерінің тарихи шындықпен қабысуып тамаша түр-</w:t>
        <w:br/>
        <w:t>де дәлелдеген.</w:t>
        <w:br/>
        <w:t>М. Әуезов қаламынан туған Абайдың ғылыми өмір-</w:t>
        <w:br/>
        <w:t>баяны -- абайтану саласындағы бірегей еңбек, Өйткені</w:t>
        <w:br/>
        <w:t>Абай творчествосындағы заман талабы алға қойған озат</w:t>
        <w:br/>
        <w:t>пікірлердің дүниеге келуі мен ақын мұрат-мақсаттары-</w:t>
        <w:br/>
        <w:t>пың бейнеленуі сияқты күрделі рухани құбылыстарды</w:t>
        <w:br/>
        <w:t>тек Абай өмірбаянын, ақын жасаған заман шындығын</w:t>
        <w:br/>
        <w:t>терең танып білу арқылы ғана түсінбекпіз. М. Әуезов</w:t>
        <w:br/>
        <w:t>Абай өмірбаянының осы тәрізді күрделі ерекшелігін ер-</w:t>
      </w:r>
    </w:p>
    <w:p>
      <w:r>
        <w:t>те танып, оныц абайтану саласындағы келешекте жүр-</w:t>
        <w:br/>
        <w:t>гізілер жұмыстары мен «Абай жолы» эпопеясының жа-</w:t>
        <w:br/>
        <w:t>зылуына да зор танымдық негіз боларын жақсы ұғын-</w:t>
        <w:br/>
        <w:t>ған. Абай өмірбаяны сияқты арнайы ғылыми зерттеу</w:t>
        <w:br/>
        <w:t>жұмысына биограф о бастан-ақ соншалықты салмақты</w:t>
        <w:br/>
        <w:t>орын беруі себепті зор даярлықпен кіріскен. Бүкіл әлем-</w:t>
        <w:br/>
        <w:t>дік көркемдік ойға олжа салған ХХ ғасырдың ұлы туын-</w:t>
        <w:br/>
        <w:t>дысы --«Абай жолы» эпопеясында зор шабытпен сурет-</w:t>
        <w:br/>
        <w:t>телген заман шындығын терең танып сезіну жолында да</w:t>
        <w:br/>
        <w:t>Абай өмірбаянының атқарар қызметі мен салмағы өл-</w:t>
        <w:br/>
        <w:t>шеусіз. Абайтану жайлы еңбектерді терең танып мең-</w:t>
        <w:br/>
        <w:t>геруі мен ақын шығармаларындағы көлтеген күрделі</w:t>
        <w:br/>
        <w:t>ұғымдардың шешімін табуда да М, Әуезов жазган Абай</w:t>
        <w:br/>
        <w:t>өмірбаянына қол артпай отыра алмаймыз. Осы себептен</w:t>
        <w:br/>
        <w:t>де абайтану саласында соншалықты зор маңыз алған</w:t>
        <w:br/>
        <w:t>Абай өмірбаянын, оның жазылу тарихы мен ауызша ай-</w:t>
        <w:br/>
        <w:t>тылудан жинастырылған деректерді салыстырып, тал-</w:t>
        <w:br/>
        <w:t>дап сұрыптау жайын жан-жақты екшеп білу ділгірлігі</w:t>
        <w:br/>
        <w:t>күн тәртібіне қойылмай тұра алмайды.</w:t>
        <w:br/>
        <w:t>Қазіргі күнде М. Әуезов жазған Абай өмірбаянының</w:t>
        <w:br/>
        <w:t>1933, 1940 жылдары жарияланған нұсқасы аса сирек</w:t>
        <w:br/>
        <w:t>БІ</w:t>
        <w:br/>
        <w:t>ген. Әрбір оқиғалы дерекке, әңгіме-есгелікте айтылған</w:t>
        <w:br/>
        <w:t>пікірлерге, оны айтушының көзқарасына терең талдау</w:t>
        <w:br/>
        <w:t>жасап, олардың ақынға айтқан пікірлерімен қатты са-</w:t>
        <w:br/>
        <w:t>насқан“. Қейбір оқиғалардың шын болмысын танып</w:t>
        <w:br/>
        <w:t>білуде, Абаймен тікелей қатынаста болған кейбір санау-</w:t>
        <w:br/>
        <w:t>лы адамдардың әрекетін бағалауда ел аузынан алынған</w:t>
        <w:br/>
        <w:t>әңгіме-естеліктерде қарама-қарсы пікірлердің орын ал-</w:t>
        <w:br/>
        <w:t>уы биографты оларды салыстыра отырып, дұрыс шеші-</w:t>
        <w:br/>
        <w:t>Мін табуға итермелеген.</w:t>
        <w:br/>
        <w:t>Биограф, тіпті, Абай жайлы естелік, әңгіме айтушы-</w:t>
        <w:br/>
        <w:t>лардың Абайға, оның өлеңдеріне, болып өткен оқиғалар-</w:t>
        <w:br/>
        <w:t>ға қарым-қатысы белгілі бір топтар ортасында орын ал-</w:t>
        <w:br/>
        <w:t>ған көзқарас тұрғысынан айтылатын кездерін де ерте</w:t>
        <w:br/>
        <w:t>ұғынды, Осы себепті Абайға дос топтар айтқан естелік-</w:t>
        <w:br/>
        <w:t>әңгімелерді, Абайға жау топтар өкілінің пікірімен, не-</w:t>
        <w:br/>
        <w:t>месе жау топтар өкілі айтқанды Абай достарыныц пікі-</w:t>
        <w:br/>
        <w:t>рімен салыстырып отырып шындықты ашуда, ақыл та-</w:t>
        <w:br/>
        <w:t>разысына салып талдау не қол жеткен дәрежеде архив</w:t>
        <w:br/>
        <w:t>деректеріне сүйену арқылы(9 іске асырып отырған. Абай</w:t>
        <w:br/>
        <w:t>өмірбаянын жазу, негізінен, ауызша айтылған естелік-</w:t>
        <w:br/>
        <w:t>әңгімелердегі деректерге сүйенгендіктен, биографтың</w:t>
        <w:br/>
        <w:t>сыншыл көзбен салыстырып, жариялап отыруы аса қа-</w:t>
        <w:br/>
        <w:t>жетті ерекшелік болатын. Осы тұрғыдан қарағанда,</w:t>
        <w:br/>
        <w:t>биографтың тек обьективті тарихи шыпдыққа ғана жү-</w:t>
        <w:br/>
        <w:t>гіпіп отыратын әдеті соңғы кезде Абай өмірбаяны жай-</w:t>
        <w:br/>
        <w:t>лы еңбек жазуға ұмтылған С. Мұқанов, Ә. Жиреншин,</w:t>
        <w:br/>
        <w:t>Әрхам Ысқақов қолжазбаларына жазған сын пікірле-</w:t>
        <w:br/>
        <w:t>рінде де ашық байқалады, Мысалы Ә. Жиреншин Абай-</w:t>
        <w:br/>
        <w:t>ға Оразбайлар тарапынан қастандық жасалу фактісін</w:t>
        <w:br/>
        <w:t>Абайға жау үстем таптар өкілі таратқан жалған версия</w:t>
        <w:br/>
        <w:t>тұрғысынан түсінетінін сынап «Абайдың сабалуы тура-</w:t>
        <w:br/>
        <w:t>сындағы фактінің бәрі теріс тұрғыдан, Абайдың жаула-</w:t>
        <w:br/>
        <w:t>ры айтатынына қарап талданған»! деп, әрбір айтылған</w:t>
        <w:br/>
        <w:t>пікірге, деректер негізіне сын көзімен қарап, терең тал-</w:t>
        <w:br/>
        <w:t>дау, салыстыру арқылы пікір айтуды қатты ескертеді.</w:t>
      </w:r>
    </w:p>
    <w:p>
      <w:r>
        <w:t>Естіген, жазып алған деректер мен қолға түскен ссте-</w:t>
        <w:br/>
        <w:t>ліктердің өзін бірден сол қалпында ала салмай, олардың</w:t>
        <w:br/>
        <w:t>шын болмысын жан-жақты салыстыра отырып тануды,</w:t>
        <w:br/>
        <w:t>Әбден ақыл тезінен өткендерін, шындыққа сай келген-</w:t>
        <w:br/>
        <w:t>дерін ғана қабылдауды талап етті. Өзі де осы жолды</w:t>
        <w:br/>
        <w:t>қатты ұстанып өтті. Биограф, тіпті, Абайдың өз немере</w:t>
        <w:br/>
        <w:t>туысы Әрхам Ысқақовтыц Абай өмірбаяны жөніндегі</w:t>
        <w:br/>
        <w:t>қолжазбасына берген жазбаша пікірінде ұлы ақын өмі-</w:t>
        <w:br/>
        <w:t>ріне байланысты ірілі-ұсақты оқиғалар мен жанаматүр-</w:t>
        <w:br/>
        <w:t>4</w:t>
        <w:br/>
        <w:t>дары арнайы сапармен Абай еліпе барып, ақын жайлы</w:t>
        <w:br/>
        <w:t>естеліктер, көптеген тың деректер көзін тауып жазып</w:t>
        <w:br/>
        <w:t>алу, жаңа дерек мағлұматтарды талдап, қайтара екшеу-</w:t>
        <w:br/>
        <w:t>мен ұзақ жылдар бойы шұғылданады. Осындай ізденістің</w:t>
        <w:br/>
        <w:t>бір көрінісін 19443 жылы Абай ауданына барғанда</w:t>
        <w:br/>
        <w:t>жазылған «Ақын елінде» (бұрынғы аты «Роман дерегін</w:t>
        <w:br/>
        <w:t>іздеуде») деп аталатын жолжазба очеркінен-ақ байқала-</w:t>
        <w:br/>
        <w:t>ды. «Абай жолы» эпопеясында кең суреттелетін Салиха</w:t>
        <w:br/>
        <w:t>қыз, Қоңыр әулие үңгірі, Абай мен Ербол достығы,</w:t>
        <w:br/>
        <w:t>көптеген жер, су, өзен, көл атаулары, кейбір туған жер</w:t>
        <w:br/>
        <w:t>пейзажының көріністері де осы жолғы сапарда көбірек</w:t>
        <w:br/>
        <w:t>мәлім болып молыға түскен деректер көзін құрастыра-</w:t>
        <w:br/>
        <w:t>ды. М. Әуезов жинап топтастырған бұл тәрізді матсриал-</w:t>
        <w:br/>
        <w:t>дың көл-көсір молдығы ақын шығармаларының сан қыры</w:t>
        <w:br/>
        <w:t>Мен беймәлім сырларын тереңдей танып білуге келешек-</w:t>
        <w:br/>
        <w:t>те де қызмет ете берер мағлұматтар көзіне айналып</w:t>
        <w:br/>
        <w:t>отыр.</w:t>
        <w:br/>
        <w:t>П</w:t>
        <w:br/>
        <w:t>Абайдың әдеби мұрасын ғылыми тұрғыдан зерттеу</w:t>
        <w:br/>
        <w:t>жұмысына М, Әуезов қазақ даласында кеңестік жаңа</w:t>
        <w:br/>
        <w:t>дәуір орнасымен-ақ қызу ат салысып араласқан еді.</w:t>
        <w:br/>
        <w:t>Алғаш рет «Абай» журналында ақын шығармаларын</w:t>
        <w:br/>
        <w:t>жариялап, ол мұра жайлы күрделі мәселелерге арнал-</w:t>
        <w:br/>
        <w:t>ған мақала зерттеулерімен араласса, 1922 жылы «Шол-</w:t>
        <w:br/>
        <w:t>пан» журналында басылған «Қазақ әдебиетініц қазіргі</w:t>
        <w:br/>
        <w:t>дәуірі» деген нағыз зерттеушілік тұрғыдан жазылған</w:t>
        <w:br/>
        <w:t>Абайдың әдеби мұрасы жайлы күрделі ой-пікірлерге</w:t>
        <w:br/>
        <w:t>толы мақаласында тұңғыш рет теориялық негізде батыл</w:t>
        <w:br/>
        <w:t>барлау жасайды. Осы тұста-ақ Абай өмірі мен шығарма-</w:t>
        <w:br/>
        <w:t>ларының табиғатын терең танушы, білгірі әрі ол мұра</w:t>
        <w:br/>
        <w:t>жайлы жан-жақты терең мағлұматы бар Мұхтар Әуезов</w:t>
        <w:br/>
        <w:t>деген қоғамдық пікір баспасөзде қалыптасып та қалған</w:t>
        <w:br/>
        <w:t>еді. «Шолпанда» жарияланған осы мақаласында зерт-</w:t>
        <w:br/>
        <w:t>теуші Абай мұрасының ең басты ерекшеліктерін дер</w:t>
        <w:br/>
        <w:t>кезінде көтеріп, оны дұрыс танып, білгірлікпен әділ</w:t>
        <w:br/>
        <w:t>бағалай алған зерек те алғыр зерттеушінің жаңа қалпын</w:t>
        <w:br/>
        <w:t>таңытты.</w:t>
        <w:br/>
        <w:t>Абайдың зор ақындық ерекшелігі -- Еуропа, орыс</w:t>
        <w:br/>
        <w:t>әдебиетінің есігін айқара ашып, шын мәніндегі әдеби</w:t>
        <w:br/>
        <w:t>тілді дамыту жолындағы еңбегінде жатыр деп танытты.</w:t>
        <w:br/>
        <w:t>Бұл көсем пікір соңыра Абай шығармаларының рухани</w:t>
        <w:br/>
        <w:t>нәр алған үш қайнарының басым жағы батыс, орыс</w:t>
        <w:br/>
        <w:t>60</w:t>
      </w:r>
    </w:p>
    <w:p>
      <w:r>
        <w:t>Ал ақын өмір сүріп бастан кешкен әр түрлі әлеуметтік</w:t>
        <w:br/>
        <w:t>мәні бар тарихи оқиғалардың қыр мен сыры ақын шы-</w:t>
        <w:br/>
        <w:t>ғармаларыныц басты сарынымен тікелей байланыста</w:t>
        <w:br/>
        <w:t>астасып жататып-ды. Абай мұрасының алғашқы зерт-</w:t>
        <w:br/>
        <w:t>теушілерінің бірі Ғ. Сағди 1923 жылдың ішінде-ақ</w:t>
        <w:br/>
        <w:t>Абайдың толық өмірбаянының жазылмауы бұл мұраны</w:t>
        <w:br/>
        <w:t>терең танып білудегі басты кедергіге айналып отырға-</w:t>
        <w:br/>
        <w:t>нын ескерте келіп: «Не үшін қазақтың қалам қайрат-</w:t>
        <w:br/>
        <w:t>керлері Абайдың өмір тарихын толықтырып жазуға са-</w:t>
        <w:br/>
        <w:t>раңдық жасайтыпы аса түсініксіз аянышты нәрсе» («Ақ</w:t>
        <w:br/>
        <w:t>жол», 19923, Хо 363),-- деп ашына жазуында бұлтартпас</w:t>
        <w:br/>
        <w:t>ашы шындық жататын.</w:t>
        <w:br/>
        <w:t>Міне, ақын мұрасын зерттеушілердің бәрін де бұл</w:t>
        <w:br/>
        <w:t>сияқты басты кедергіден арылтқан танытқыш құрал --</w:t>
        <w:br/>
        <w:t>М. Әуезов жазған Абайдың тұңғыш ғылыми өмірбаяны</w:t>
        <w:br/>
        <w:t>болатын, Мұқаң жасаған бұл елеулі еңбектің Абай мұ-</w:t>
        <w:br/>
        <w:t>расын терең танытуда маңызы зор болумен бірге онда</w:t>
        <w:br/>
        <w:t>қамтылған көп салалы тың деректер кейіннен келе түгел-</w:t>
        <w:br/>
        <w:t>ге жуық «Абай жолы» эпопеясының оқиға желісіне</w:t>
        <w:br/>
        <w:t>арқау болып сіңісіп кетуінде көп нәрсенің қатпарлы</w:t>
        <w:br/>
        <w:t>сырлары тұнып жатқандай.</w:t>
        <w:br/>
        <w:t>Біз жоғарыда ұлы Мұхаң Абайдың өмірбаянын әр</w:t>
        <w:br/>
        <w:t>жылдарда төрт рет қайта жазған дедік. Сол өмірбаян-</w:t>
        <w:br/>
        <w:t>дарды оқырман қауымға түгел ұсынар алдында олардың</w:t>
        <w:br/>
        <w:t>жазылу тарихынан қысқаша мағлүмат беруді жөн</w:t>
        <w:br/>
        <w:t>көрдік.</w:t>
        <w:br/>
        <w:t>АБАЙ ӨМІРБАЯНЫНЫҢ ТӨРТ НҰСҚАСЫ</w:t>
        <w:br/>
        <w:t>Мұхтар Әуезов Абайдың ғылыми өмірбаянын жасау</w:t>
        <w:br/>
        <w:t>жолындағы ұзақ жылдарға созылған зерттеу, деректер</w:t>
        <w:br/>
        <w:t>жию, оларды сұрыптау, екшеу жолындағы өз әрекетін:</w:t>
        <w:br/>
        <w:t>«Меніц тарапымнан Абай өмірбаянының төрт нұсқасы</w:t>
        <w:br/>
        <w:t>жазылды: біріншісі 1933 жылы Абай шығармаларын</w:t>
        <w:br/>
        <w:t>бастыру үшін, екіпшісі 1940 жылғы басылым үшін,</w:t>
        <w:br/>
        <w:t>үшіншісі 1945 жылы жазылған, бірақ жарияланбаған</w:t>
        <w:br/>
        <w:t>нұсқасы. Ең соңғы, яғни төртінші нұсқасы 1950 жылы</w:t>
        <w:br/>
        <w:t>жазылды. Осыны қазіргі күнде екііші рет редакциялау</w:t>
        <w:br/>
        <w:t>үстіндемін» (Мұхтар Әуезовтің әдеби-мемориалды</w:t>
        <w:br/>
        <w:t>музейінің архиві. Хо 9278 папка, 91-бет),-- деп жазған</w:t>
        <w:br/>
        <w:t>болатын 1951 жылы абайтану жайлы дискуссияда</w:t>
        <w:br/>
        <w:t>сөйлеген сөзінде.</w:t>
        <w:br/>
        <w:t>а) Абай өмірбаянын ғылыми тұрғыдан жазуға</w:t>
        <w:br/>
        <w:t>68</w:t>
        <w:br/>
        <w:t>ланды. Әсіресе жазушы Абай туралы роман жазу ісіне</w:t>
        <w:br/>
        <w:t>даярланып, шұғыл кірісуіне байланысты Абай жайлы</w:t>
        <w:br/>
        <w:t>ел аузындағы әңгіме-деректерді, тарихи болып өткен</w:t>
        <w:br/>
        <w:t>сол дәуір оқиғаларын тереңірек талдап, қолда бар мате-</w:t>
        <w:br/>
        <w:t>риалдарды барынша жан-жақты өндеу ісіне кірісті.</w:t>
        <w:br/>
        <w:t>Абай өмірбаянының екінші нұсқасын қайта өңдеп, жа-</w:t>
        <w:br/>
        <w:t>ңадан табылған соны деректерді мол ендіре отырып</w:t>
        <w:br/>
        <w:t>жазу осы тұсқа кез келді. Йғни жазушының келешек</w:t>
        <w:br/>
        <w:t>эпопея жазуға шұғыл бет бұрған даярлығы, деректердің</w:t>
        <w:br/>
        <w:t>барынша мол топталуы Абай өмірбаянының толығу,</w:t>
      </w:r>
    </w:p>
    <w:p>
      <w:r>
        <w:t>өңделу процесін жылдамдатты. Осыған байланысты</w:t>
        <w:br/>
        <w:t>биограф Абай өмірбаянының бірінші нұсқасында кеткен</w:t>
        <w:br/>
        <w:t>басы артық көптеген деректерді бұл жолы қыскартып,</w:t>
        <w:br/>
        <w:t>шағындады, Өмірбаянға сыймағандарын кітап соңында</w:t>
        <w:br/>
        <w:t>қосымша деректер ретінде ұсынды. «Ақын жайында</w:t>
        <w:br/>
        <w:t>осы күнге шейін мәлім болған мағлұматтардың бәрін</w:t>
        <w:br/>
        <w:t>жарыққа шығару» мақсатын алға қойғандықтан, «Толық</w:t>
        <w:br/>
        <w:t>жинақтың» екілші томының саңына «Абайдың өмірбаяны-</w:t>
        <w:br/>
        <w:t>на қосымша материалдар» деген атпен арпаулы қосалқы</w:t>
        <w:br/>
        <w:t>деректер тобын бірге ұсынды. Бұл топтың құрамына</w:t>
        <w:br/>
        <w:t>көлемді «Қөкбай әңгімелері», «Тұраш әңгімесі», «Абай</w:t>
        <w:br/>
        <w:t>жайында Мәдияр, Қатпа, Әрхам т. б. айтқан әңгіме-</w:t>
        <w:br/>
        <w:t>лері»... «Мұсылманқұл Жиреншиннің әңгімесі» және</w:t>
        <w:br/>
        <w:t>осы Абай өмірбаянының екінші нұсқасында қысқартыл-</w:t>
        <w:br/>
        <w:t>ған Абай ата-бабасы жайлы шежіре әңгімелер кітап</w:t>
        <w:br/>
        <w:t>соңында «Абайдың ата-тегі туралы» деген атпен оқшау</w:t>
        <w:br/>
        <w:t>түрде өз алдына, бөлек орып алды. Биограф керекті</w:t>
        <w:br/>
        <w:t>керекті деген деректерді Абай өмірбаянының екінші нұс-</w:t>
        <w:br/>
        <w:t>қасына мейлінше пайдаланады да, оған енбегендері-</w:t>
        <w:br/>
        <w:t>нің басты-бастыларын өз алдыпа қосымша деректер</w:t>
        <w:br/>
        <w:t>тобына қосып берді. Осы арқылы Абай өмірінің кей</w:t>
        <w:br/>
        <w:t>жақтарын, сол заман шындығының көрінісін барынша</w:t>
        <w:br/>
        <w:t>оқушы алдына жайып салып, таныстыра түсуді мақсат</w:t>
        <w:br/>
        <w:t>етті, Осы қосымша деректер ішінде Құпанбай жайлы</w:t>
        <w:br/>
        <w:t>деректердің молдығы өзіне көңіл аударады. Биограф</w:t>
        <w:br/>
        <w:t>Құнанбай заманындағы әлеуметтік шындықты дендеп,</w:t>
        <w:br/>
        <w:t>тереңдеп білмейінше, Абай жасаған ортаның болмысын</w:t>
        <w:br/>
        <w:t>жете білу қиын деп қараған. Өйткені тек қана қағам</w:t>
        <w:br/>
        <w:t>өміріндегі, саяси-әкімшілік жүйедегі өзгерістердің та-</w:t>
        <w:br/>
        <w:t>рихы қазақ даласында, әсіресе, Құнанбай, соцыра Абай</w:t>
        <w:br/>
        <w:t>заманында мол көрініс бергенін еске алу қажет. Осы</w:t>
        <w:br/>
        <w:t>себепті Құнанбай атка мінген заманда орта жүзге патша</w:t>
        <w:br/>
        <w:t>отаршылдары тарапынан ел билеудің аға сұлтандық</w:t>
        <w:br/>
        <w:t>жүйесі енсе, кейіннен Абай ел ісіпе араласа бастағанда,</w:t>
        <w:br/>
        <w:t>ті</w:t>
        <w:br/>
        <w:t>зерттеушілеріне бірде болмаса, бірде керекке жаратуға</w:t>
        <w:br/>
        <w:t>мүмкін» деп қараған.</w:t>
        <w:br/>
        <w:t>Абай өмірбаяны мен ақын өмір кешкен ортадағы мүл-</w:t>
        <w:br/>
        <w:t>де ұмытылуға айналган көптеген саяси-әлеуметтік оқиға-</w:t>
        <w:br/>
        <w:t>ларды танып білуде, Абай өлеңдерінің көбін табиғи</w:t>
        <w:br/>
        <w:t>қалпына келтіріп сақтап қалуда Қөкбайдың қазақ әде-</w:t>
        <w:br/>
        <w:t>биеті тарихы үшін атқарған ерлікке пара-пар сңбегіне</w:t>
        <w:br/>
        <w:t>тоқталғанда: «1924 жылдап бастап Абайдың өмірбаянын</w:t>
        <w:br/>
        <w:t>жазушыларға көне барлық толық жинағын құрастыруға</w:t>
        <w:br/>
        <w:t>барынша зор көмек етеді... Абайдың өмірбаянын толық</w:t>
        <w:br/>
        <w:t>жазуда да Қөкбай айтып берген биографиялық материал-</w:t>
        <w:br/>
        <w:t>дар аса көп еді. Олар құнды деректер болатын. Тек</w:t>
        <w:br/>
        <w:t>Көкбайдың Абай тұсында айтқан естелігі толық жазыл-</w:t>
        <w:br/>
        <w:t>мады. Бірақ 1927 жылы біз құрастырып жазатын алғаш-</w:t>
        <w:br/>
        <w:t>қы толық өмірбаянның көп фактілері Қөкбайдың аузы-</w:t>
        <w:br/>
        <w:t>нан алынғап... Міне, Қөкбайдың қазақ әдебнеті тарихын-</w:t>
        <w:br/>
        <w:t>да келтірген осындайлық кесек пайдасы бар» (ЛММА</w:t>
        <w:br/>
        <w:t>архиві, 194-папкі, ІБІ, 345, 846-беттер) деп жоғары</w:t>
        <w:br/>
        <w:t>бағаланған.</w:t>
        <w:br/>
        <w:t>Көкбай, Тұрағұл сияқты көптеген білікті кісілер</w:t>
        <w:br/>
        <w:t>дерегімен тоқталып қалмай, Абай жөнінде айтылып</w:t>
        <w:br/>
        <w:t>жүрген ел аузындағы, халық санасындағы дерек мағ-</w:t>
      </w:r>
    </w:p>
    <w:p>
      <w:r>
        <w:t>лұматтарды да өмір бойы жинастырудан тоқталмаған.</w:t>
        <w:br/>
        <w:t>Осы жолдағы қиындықтарды да айқын сезінген. Кейбір</w:t>
        <w:br/>
        <w:t>ақын өміріне қатысты материалдардың өзін ел аузынан</w:t>
        <w:br/>
        <w:t>алғанымен, оларды сыншыл ақыл тезіне салып талдау</w:t>
        <w:br/>
        <w:t>арқылы хақиқатын анықтап отырған. Зерттеуші өзінің</w:t>
        <w:br/>
        <w:t>осы әрекетін: «Биография -- ойыц олқылықтары, Қәкі-</w:t>
        <w:br/>
        <w:t>тай, күнделік, хат, мемуарлардың болмауы, тіпті, оның</w:t>
        <w:br/>
        <w:t>кезінде мерзімді баспасөздердің жоқтығы, ауызша</w:t>
        <w:br/>
        <w:t>естеліктер...</w:t>
        <w:br/>
        <w:t>Менің жұмысым жинастыру сияқты. Әуелі оның</w:t>
        <w:br/>
        <w:t>өмірін зерттедім. ...көптеген деректер табын жинастыр-</w:t>
        <w:br/>
        <w:t>дым. Қөкбаймен, атаммен, Ділдәмен, ақынның достары,</w:t>
        <w:br/>
        <w:t>жауларымен жеке-жеке кездестім. Қөкбай, Ділдә, ӘЙ-</w:t>
        <w:br/>
        <w:t>герім, Нұрғаным... оларды көрдім, әпгімелестім»,--</w:t>
        <w:br/>
        <w:t>(ЛММА архиві. 398 папкі, 27-98-беттер) деп, мәлімдеп,</w:t>
        <w:br/>
        <w:t>ұлы ақынның ғылыми өмірбаяның жазудағы қиыншы-</w:t>
        <w:br/>
        <w:t>лықтардып, кедергілердің табиғатын, Абай өмірбаянын</w:t>
        <w:br/>
        <w:t>зерттеу жолында қолданған әдіс-тәсілдерін айтқан. Осы</w:t>
        <w:br/>
        <w:t>әдіс көптеген түйінді мәселелердің мәнін анықтауда</w:t>
        <w:br/>
        <w:t>улкен көмек еткені абайтану саласындағы зерттеу ең-</w:t>
        <w:br/>
        <w:t>бектерінен де айқын аңғарылады.</w:t>
        <w:br/>
        <w:t>Қазақ әдебиетінің тарихында тұңғыш рет ұлы классик</w:t>
        <w:br/>
        <w:t>76</w:t>
        <w:br/>
        <w:t>адам жөніндегі Шығыстық белгілерді еске ала отырып:</w:t>
        <w:br/>
        <w:t>«Абайда Батыстан кірген белгіден Шығыстық белгі</w:t>
        <w:br/>
        <w:t>басымырақ»,- деген тұжырыминың әлі күнге дейін</w:t>
        <w:br/>
        <w:t>ғылыми мәні барлығын мойындау керек. Абай танымы-</w:t>
        <w:br/>
        <w:t>ның жоғарыда аталған арналарын жіктей отырып</w:t>
        <w:br/>
        <w:t>талдамасақ, ерекшелігін түсініп сезінбесек Абай мұра-</w:t>
        <w:br/>
        <w:t>сының Шығыстық белгілерін үстірт те жалпылай</w:t>
        <w:br/>
        <w:t>топшылаудан әрине адасамыз. М. Әуезов Абай шығар-</w:t>
        <w:br/>
        <w:t>маларының рухани нәр алған арналарын жіктей баян-</w:t>
        <w:br/>
        <w:t>дағанда, Абайдың қоғамдық ой мен эстетикалық таны-</w:t>
        <w:br/>
        <w:t>мында Батыстық белгінің басым жатқанын тереңдей</w:t>
        <w:br/>
        <w:t>көрсетсе, ал мораль философиясы жөніндегі ой-пікірле-</w:t>
        <w:br/>
        <w:t>рінде Шығыстық белгілердің молдығын да құптай қа-</w:t>
        <w:br/>
        <w:t>растырады.</w:t>
        <w:br/>
        <w:t>Абай шығармаларындағы Шығыстық белгілерді зерт-</w:t>
        <w:br/>
        <w:t>теу нысанасына алғанда да автор өзі ұстанған принци-</w:t>
        <w:br/>
        <w:t>Піне сай ақынның жиырма жылдық әдеби-шыгармашы-</w:t>
        <w:br/>
        <w:t>лық өміріндегі, ақындық ізденіс үстіндегі кезеңдерге орай</w:t>
        <w:br/>
        <w:t>беруге ұмтылған. Бұл мәселені де өз алдына дербес</w:t>
        <w:br/>
        <w:t>бөліп алмай, жалпы ақын шығармаларының мерзімді</w:t>
        <w:br/>
        <w:t>кезеңдеріне орай орын алған құрбылыстармен сабақтас</w:t>
        <w:br/>
        <w:t>жерлерінде ғана сөз етіп отырған. Өйткені Абай мұрасы-</w:t>
        <w:br/>
        <w:t>ның Шығыспен ара қатынасы туралы мәселе де ақындық</w:t>
        <w:br/>
        <w:t>шеберлік, идеялық, стильдік ізденістер деңгейіне</w:t>
        <w:br/>
        <w:t>байланысты процесс екенін анық сезінуден туған бола-</w:t>
        <w:br/>
        <w:t>тын-ды, М, Әуезовтің айтуынша, бұл құбылыс ақын</w:t>
        <w:br/>
        <w:t>поэмаларында да басым орын алатын тәрізді. Өйткені</w:t>
        <w:br/>
        <w:t>поэмалардың бәрі де бастан-аяқ түгелдей Шығыстық</w:t>
        <w:br/>
        <w:t>аңыздар желісіне құрылуы да осы пікірді айғақтайды.</w:t>
        <w:br/>
        <w:t>Абай өз дәуірінің уақыт талабынан туындап отырған</w:t>
        <w:br/>
        <w:t>гуманистік идеялын нәзирагөйлік дәстүрмен астастыра</w:t>
        <w:br/>
        <w:t>жазуы да поэмаларынан айқынырақ сезіледі. Бірақ</w:t>
        <w:br/>
        <w:t>мұнда еліктеу жоқ, қайта шығармашылық екшеу басым.</w:t>
      </w:r>
    </w:p>
    <w:p>
      <w:r>
        <w:t>Абай мұрасының аз зерттелгеп бұл саласына арнайы</w:t>
        <w:br/>
        <w:t>тоқталып, өз ойларын ортаға салып, мүлде жаңа таным</w:t>
        <w:br/>
        <w:t>негіздегі туған пікірлерін қозғайды. Поэмалардағы</w:t>
        <w:br/>
        <w:t>басты ерекшеліктерге көңіл бөлгенде де, «Ескендір»</w:t>
        <w:br/>
        <w:t>поэмасында әкімшілікке өз танымын аңғартса, «Масғұт-</w:t>
        <w:br/>
        <w:t>та» ақын ойының түйіні тағы да мораль философиясы</w:t>
        <w:br/>
        <w:t>жайлы мәседеге келіп тірелетінін көрсетеді.</w:t>
        <w:br/>
        <w:t>Зерттеуші Абайдың философиялық көзқарасына на-</w:t>
        <w:br/>
        <w:t>зар салғанда, оның әліге дейін өз дәрежесінде зерттеліп</w:t>
        <w:br/>
        <w:t>аяқталмағанын ескертеді. Қелешекте бұл тақырыпты</w:t>
        <w:br/>
        <w:t>арнайы зерттегенде де бөлшектеп бытыратып алмай, оны</w:t>
        <w:br/>
        <w:t>3--285 65</w:t>
        <w:br/>
        <w:t>реализмі, ақын өмірбаяны, текстологиясы, источнико-</w:t>
        <w:br/>
        <w:t>ведениясы, Шығыс пен Батысқа қарым-қатынасы,</w:t>
        <w:br/>
        <w:t>ақындық дәстүрі, оның дәстүрлік жалғастық табу жол-</w:t>
        <w:br/>
        <w:t>дары негізінен орыс әдебиетіндегі реалистік дәстүрдің</w:t>
        <w:br/>
        <w:t>ХІХ ғасырдың екінші жартысынан кейінгі қазақ әде-</w:t>
        <w:br/>
        <w:t>биетінде орын тебу процесіндегі заңдылықтар жайлы</w:t>
        <w:br/>
        <w:t>теориялық деңгейдегі бірегей зерттеулерге жатады. Әрі</w:t>
        <w:br/>
        <w:t>жалпы қазақ әдебиетінің ғылымни- теориялық, пробле-</w:t>
        <w:br/>
        <w:t>маларын сөз еткенде де, осы саладағы өзекті ойларының</w:t>
        <w:br/>
        <w:t>желісіне үнемі абайтану саласындағы ой тұжырым-</w:t>
        <w:br/>
        <w:t>дарын тірек етіп отыратын ерекшелікті де көреміз.</w:t>
        <w:br/>
        <w:t>жж ж</w:t>
        <w:br/>
        <w:t>Мұхтар Әуезовтің ұлы ақы мұрасын зерттеудегі ір-</w:t>
        <w:br/>
        <w:t>гелі еңбектерінің бірі, Абайтанудың өзекті желісіне.</w:t>
        <w:br/>
        <w:t>айналған саласы -- Абайдың ғылыми өмірбаянын жазу-</w:t>
        <w:br/>
        <w:t>ға арналды. Архив деректері, не күнделік жазба дерек-</w:t>
        <w:br/>
        <w:t>тері сақталмаған жағдайда Абай өемірбаяпын ел аузы-</w:t>
        <w:br/>
        <w:t>нан ақын замандастарының жадында сақталған естелік-</w:t>
        <w:br/>
        <w:t>тердің жұрнағып мысқалдап жинап, оларды екшей</w:t>
        <w:br/>
        <w:t>сұрыптап жазу үшін ұзақ жылдар бойы сарыла ізденуді</w:t>
        <w:br/>
        <w:t>бастан кешті. Абайға дос-тілектестер мен оған қас топ-</w:t>
        <w:br/>
        <w:t>тың әр түрлі өкілдерінен, жалпы Абай замандастарынан</w:t>
        <w:br/>
        <w:t>мыңға жуық кісілермен бетпе-бет кездесіп, ауызба ауыз</w:t>
        <w:br/>
        <w:t>тілдесіп, олар берген дерек-мағлұматтардың шындығы-</w:t>
        <w:br/>
        <w:t>па жету үшін аналитикалық талдаулар негізінде ой қо-</w:t>
        <w:br/>
        <w:t>рытып отыруға тура келді.</w:t>
        <w:br/>
        <w:t>М. Әуезов Абайдың кеңестік дәуіріндегі бірден бір</w:t>
        <w:br/>
        <w:t>биографы ретінде ұлы ақын өміріне байланысты ірілі-</w:t>
        <w:br/>
        <w:t>ұсақты дерек атаулының бәріне де ерекше назар салып,</w:t>
        <w:br/>
        <w:t>көңіл бөліп отырған. Абайдың ғылыми өмірбаянып бір</w:t>
        <w:br/>
        <w:t>емес, әлдеқанша қайта қарап, төрт рет жаңғыртып тың-</w:t>
        <w:br/>
        <w:t>нан жазуы арқылы мүлде жаңа соны деректермен то0-</w:t>
        <w:br/>
        <w:t>лықтырып, сапасын артырып отыруға көп күш салған.</w:t>
        <w:br/>
        <w:t>Абай өмірбаянының ең алғашқы нұсқасы 19924--1997</w:t>
        <w:br/>
        <w:t>жылдар аралығында жазылып аяқталса да, 1933 жылы</w:t>
        <w:br/>
        <w:t>ғана жарық көре алды. Абайдың шын мәніндегі ғылы-</w:t>
        <w:br/>
        <w:t>мн өмірбаянын жазуды М. Әуезовтің алдымен қолға</w:t>
        <w:br/>
        <w:t>алуының белгілі себебі де бар еді.</w:t>
        <w:br/>
        <w:t>Өйткені Абай өмірбаянын толық әрі терең білмейін-</w:t>
        <w:br/>
        <w:t>ше, ақын шығармаларының басты сарынын тудырған</w:t>
        <w:br/>
        <w:t>саяси-әлеуметтік, тарихи оқиғалардың бар болмысын</w:t>
        <w:br/>
        <w:t>ғылыми тұрғыдан терең танып білу аса қиынға соқпақ.</w:t>
      </w:r>
    </w:p>
    <w:p>
      <w:r>
        <w:t>3% 67</w:t>
        <w:br/>
        <w:t>сіндегі Абай шығармаларының басылымдарында (1957,</w:t>
        <w:br/>
        <w:t>1959 ж.) жарияланып жүрді. Абай өмірбаяныныц ең</w:t>
        <w:br/>
        <w:t>соңғы нұсқасын даярлауда биограф абайтану саласында</w:t>
        <w:br/>
        <w:t>болып жатқан өзгерістерді, осы салада жазылған ең-</w:t>
        <w:br/>
        <w:t>бектерді, жаңа талаптарды ескере отырып, көлемі жа-</w:t>
        <w:br/>
        <w:t>ғынан біршама қысқартты. Сапасы мен ғылыми жағына</w:t>
        <w:br/>
        <w:t>көбірек назар аударып, тұрақтана түсуін қалады. Абай</w:t>
        <w:br/>
        <w:t>өмірбаянының ең соңғы нұсқасын қайта жазғай соң,</w:t>
        <w:br/>
        <w:t>соңынан оған қайта оралып, редакциялап үстей түсті.</w:t>
        <w:br/>
        <w:t>Өзінің көп жылғы абайтану саласында жүргізген ғылыми-</w:t>
        <w:br/>
        <w:t>зерттеу жұмыстарының бір жерге сарыққан қорытынды-</w:t>
        <w:br/>
        <w:t>сы ретіндегі Абай мұрасы жайлы ғылыми монография-</w:t>
        <w:br/>
        <w:t>сын алғаш рет жариялағанда «Осы зерттеуде де ақын-</w:t>
        <w:br/>
        <w:t>ның өмірбаяны бұрынғы жазылғандардан бірталай өзгер-</w:t>
        <w:br/>
        <w:t>тілін, тың редакциядан өтті» (Әуезов М. Абай Құнан-</w:t>
        <w:br/>
        <w:t>баев. Мақалалар мен зерттеулер, 83-бет.) деп ескертеді.</w:t>
        <w:br/>
        <w:t>Осы соңғы нұсқаға да биограф соңғы жылдарда өзі жи-</w:t>
        <w:br/>
        <w:t>нап, іздестіру арқылы тапқан Абай өмірі жайлы ірілі-</w:t>
        <w:br/>
        <w:t>ұсақты қолға түскен деректерді өз алдына топтап, Абай</w:t>
        <w:br/>
        <w:t>өмірбаянының соңына қосымша деректер ретінде беруді</w:t>
        <w:br/>
        <w:t>мақұл табады. Бірақ бұл жылғы оқырмандар назарына</w:t>
        <w:br/>
        <w:t>ұсынылып отырған деректердегі ерекшелік, ол тек Абай</w:t>
        <w:br/>
        <w:t>"елінен, тобықты айналасынан ғана алынбай, одан тыс</w:t>
        <w:br/>
        <w:t>уақ, керей, наймандар жайлаған көрші облыстардан да</w:t>
        <w:br/>
        <w:t>жинастырылғанын ескерте кетеді. Абай өмірбаяны</w:t>
        <w:br/>
        <w:t>жайлы әр түрлі сипаттағы ірілі-ұсақты деректер, тіпті</w:t>
        <w:br/>
        <w:t>ақын машығын білдірер әңгіме-деректерді де келешекте</w:t>
        <w:br/>
        <w:t>топтастыра беруді еске салады. Өйткені еліміздің архив</w:t>
        <w:br/>
        <w:t>қазыналарының өзінен бір кездерде Абай араласқан әр</w:t>
        <w:br/>
        <w:t>түрлі ресми қызмет адамдары мен түрлі саяси-әлеумсет-</w:t>
        <w:br/>
        <w:t>тік топтардың өкілдерімен жазысқан хаттар, естеліктер,</w:t>
        <w:br/>
        <w:t>күнделіктер түрінде құнды жазба деректердің табылары</w:t>
        <w:br/>
        <w:t>сөзсіз деген үмітте болады.</w:t>
        <w:br/>
        <w:t>Жж ж</w:t>
        <w:br/>
        <w:t>Осы кітапқа еніп отырған «Абайдың туысы мен өмірі»</w:t>
        <w:br/>
        <w:t>және Абай өмірбаянына қосымша ретіпде берілген</w:t>
        <w:br/>
        <w:t>«Абай туралы Қөкбай ақсақал мен баласы Тұрағұлдың</w:t>
        <w:br/>
        <w:t>естегілері» («Воспоминания»), «Абай жазған кейбір</w:t>
        <w:br/>
        <w:t>өлеңдердің қай кезде, не себепті айтылғаны туралы</w:t>
        <w:br/>
        <w:t>түсіндіру қосымшалар» деп аталатын зерттеу еңбектері</w:t>
        <w:br/>
        <w:t>1933 жылы Қызылорда қаласында тұңғыш рет жария-</w:t>
        <w:br/>
        <w:t>ланған Абайдың толық шығармалар жинағына енген</w:t>
        <w:br/>
        <w:t>ШІ</w:t>
        <w:br/>
        <w:t>себептерді қатты ескерген әрі тағы да текстологиялық</w:t>
        <w:br/>
        <w:t>ізденістер жүргізген Мұхтар Әуезов бұл басылымдағы</w:t>
        <w:br/>
        <w:t>Абай өлеңдерінің әрбір бетін өз қолымен редакциялап,</w:t>
        <w:br/>
        <w:t>айтарлықтай мол түзетулер ендіруі-- Абай өлеңдерінің</w:t>
        <w:br/>
        <w:t>бастапқы табиғи қалпына келуінде өзекті буынға</w:t>
        <w:br/>
        <w:t>айналды,</w:t>
        <w:br/>
        <w:t>Осы кезекте тіпті жер, су, елді мекен, ру, кісі аттары-</w:t>
      </w:r>
    </w:p>
    <w:p>
      <w:r>
        <w:t>ның өзіне дейін зор өзгерістер ендіріп, оларды Абай өмір</w:t>
        <w:br/>
        <w:t>кешкен саяси-әлеуметтік тарихи оқиғалармен табиғи</w:t>
        <w:br/>
        <w:t>қалыпта ұштастырып, шындықты нақтылы танып-білуге</w:t>
        <w:br/>
        <w:t>ұмтылған зерттеуші ізденістері анық байқалады. Мы-</w:t>
        <w:br/>
        <w:t>салы, Абай өміріне тікелей қарым-қатысы бар жер, су,</w:t>
        <w:br/>
        <w:t>елді мекен атауларының жалпы саны 1933 жылғы ба-</w:t>
        <w:br/>
        <w:t>сылымда 920-ға жетсе, 1940 жылғы басылымда ол 41-ге</w:t>
        <w:br/>
        <w:t>жетіп, жаңадан 21 атау анықталып тыңнан қосылуы тек</w:t>
        <w:br/>
        <w:t>осы саладағы ізденістің өзі қаншалықты дәрежеде бол-</w:t>
        <w:br/>
        <w:t>ғандығын айғақтап тұр.</w:t>
        <w:br/>
        <w:t>Ал Абай күнделікті тұрмыста тікелей қоян-қолтық</w:t>
        <w:br/>
        <w:t>араласып, көптеген оқиғаларда бірге болған әртүрлі</w:t>
        <w:br/>
        <w:t>рудан шыққап жеке кісілердің өзі 1933 жылғы басылым-</w:t>
        <w:br/>
        <w:t>дағы өмірбаянда 106-ға жетсе, 1940 жылғы жазылған</w:t>
        <w:br/>
        <w:t>өмірбаянда оның саны 166-ға дейін көбейген. Яғни бұл</w:t>
        <w:br/>
        <w:t>адамдардың 105-і жаңадан анықталып қосылғандар, сол</w:t>
        <w:br/>
        <w:t>әлеуметтік ортада ұлы ақынмеп аралас-құралас өскен</w:t>
        <w:br/>
        <w:t>белгілі кісілер болып шығады. Бұл жолы ақын өмір-</w:t>
        <w:br/>
        <w:t>баянының алғашқы нұсқасынан 45 адам аты әртүрлі</w:t>
        <w:br/>
        <w:t>себептерге байланысты қысқартылған. Міне, қарап</w:t>
        <w:br/>
        <w:t>отырсақ өмірбаянда қамтылған кісі аттарындағы өзгеріс-</w:t>
        <w:br/>
        <w:t>тердің өзі айтуға оңай болса да, Мұхтар Әуезовтің Абай-</w:t>
        <w:br/>
        <w:t>дың ғылыми өмірбаянының екінші пұсқасын қайта</w:t>
        <w:br/>
        <w:t>жаңғыртып жазу үстінде ғұмыр бойы тірнектеп жинас-</w:t>
        <w:br/>
        <w:t>тырып, қорлапдырып келген деректер мен мағлұматтар</w:t>
        <w:br/>
        <w:t>көзін қаншалықты дәрежеде қайта сұрыптап, талдап қо-</w:t>
        <w:br/>
        <w:t>рытқан, ең қажетті, өзекті дегендерін қайтара екшеп</w:t>
        <w:br/>
        <w:t>қалыптастырған творчестволық ғылыми ізденістерін</w:t>
        <w:br/>
        <w:t>анық танытады.</w:t>
        <w:br/>
        <w:t>Абай өмірбаянының екіпші нұсқасын жазу үстінде</w:t>
        <w:br/>
        <w:t>1933 жылғы басылым үстінен жүргізілген өзгерістердің</w:t>
        <w:br/>
        <w:t>өзі көлемі жағынан алғанда қолжазбада 76 бет. Бұл</w:t>
        <w:br/>
        <w:t>арада біз автордың кітап бетіне де жазып ендірген көп</w:t>
        <w:br/>
        <w:t>қосымшалары мен өзгерістерін еске алып отырған</w:t>
        <w:br/>
        <w:t>жоқпыз. Тіпті айта берсе, мұның өзі де көп өзгерістер-</w:t>
        <w:br/>
        <w:t>ді танытады. Өйткені кітап бетіндегі көптеген қысқар-</w:t>
        <w:br/>
        <w:t>тулар мен жаңа қосымшалар кей тұстарын қайта</w:t>
        <w:br/>
        <w:t>81</w:t>
        <w:br/>
        <w:t>негізінен ел аузында айтылып жүргеп деректерді жинас-</w:t>
        <w:br/>
        <w:t>тырып сүйеніш етумен бірге бұл тұста архив деректеріне</w:t>
        <w:br/>
        <w:t>де ден қойып іздестіре бастады. Осы мақсатпең Алматы,</w:t>
        <w:br/>
        <w:t>Семей архивтерін сүзіп қарау арқылы Абайдың орыс</w:t>
        <w:br/>
        <w:t>достары жайлы және т. б. мағлұматтарға толығырақ</w:t>
        <w:br/>
        <w:t>қаныга түседі. Әсіресе қазақ даласына отаршыл үкімет</w:t>
        <w:br/>
        <w:t>ендірген 1822 жылдан 1868 жылға дейінгі билеу жүйесін-</w:t>
        <w:br/>
        <w:t>дегі ерекшеліктерге, осы билік жүйесі тудырған көптеген</w:t>
        <w:br/>
        <w:t>билік атауларына, олардың өмірге ену жолы мен қазақ</w:t>
        <w:br/>
        <w:t>арасындағы ескі билік жолындағы ұғым-танымдардың</w:t>
        <w:br/>
        <w:t>өзгеріске түсіп, адам психологиясында туындаған әр-</w:t>
        <w:br/>
        <w:t>қилы көріністерді баурай танып білуі де осы тұста</w:t>
        <w:br/>
        <w:t>тереңдей түсті. Бұл кезде М. Әуезовке Абай өмірбаяны</w:t>
        <w:br/>
        <w:t>мен ақын жайлы жазылар романдар циклінде арнайы</w:t>
        <w:br/>
        <w:t>суреттелетін, әсіресе Құнанбай заманы мен Абай тұсын-</w:t>
        <w:br/>
        <w:t>дағы билік жүйесіндегі ерекшеліктен келіп туатын билік</w:t>
        <w:br/>
        <w:t>атауындағы жаңарып туындаған өзгерістердің эволюция-</w:t>
        <w:br/>
        <w:t>лық даму жолын терең танып білу міндеті алға қойылды.</w:t>
      </w:r>
    </w:p>
    <w:p>
      <w:r>
        <w:t>1933 жылғы емірбаянда Абайдың ата тегі, бабалары,</w:t>
        <w:br/>
        <w:t>нағашы жұрты молырақ сөз етілсе, 1940 жылғы өмір-</w:t>
        <w:br/>
        <w:t>баянда бұларды қысқартып, оның орнына Құнанбай</w:t>
        <w:br/>
        <w:t>заманындағы жағдайды танып білуге көбірек үңіледі.</w:t>
        <w:br/>
        <w:t>Абай өмірі мен оның творчествосындағы іштей байлаңыс-</w:t>
        <w:br/>
        <w:t>ты, ақын өлеңдеріндегі басты сарынның өзі жасаған та-</w:t>
        <w:br/>
        <w:t>рихи қоғамдық шындықтан туындаған табиғатын ашуға</w:t>
        <w:br/>
        <w:t>күш салады. Өйткені Құнанбай мен Абай арасындағы</w:t>
        <w:br/>
        <w:t>яғни әке мен баланың дүниетаным, бағыт-бағдарындағы</w:t>
        <w:br/>
        <w:t>қайшылықты тудырған әлеуметтік-тарихи заман тамыр-</w:t>
        <w:br/>
        <w:t>ын ашып, Абайдың қалыптасу жолын ұғыну үшін де</w:t>
        <w:br/>
        <w:t>бұларды терең танып білу талап етілді.</w:t>
        <w:br/>
        <w:t>Зерттеуші Құнанбай заманында-ақ отаршыл үкімет-</w:t>
        <w:br/>
        <w:t>тің әуелі төрелерді ел билеу ісіне пайдалануын, келе-</w:t>
        <w:br/>
        <w:t>келе оларды билік ісінен шетке қағып, бейтарап ұстау</w:t>
        <w:br/>
        <w:t>мақсатын терең сезініп, мұны Құнанбайдың аға сұлтан</w:t>
        <w:br/>
        <w:t>болуына жол ашқан саяси-әлеуметтік себептердің нәти-</w:t>
        <w:br/>
        <w:t>жесі деп таныды. Ал аға сұлтандық дәуір (1822--1868</w:t>
        <w:br/>
        <w:t>жылдар арасы) қазақ арасындағы билік атауларына</w:t>
        <w:br/>
        <w:t>алғаш рет өзгерістер ендірді. Енді патта үкіметі ірі</w:t>
        <w:br/>
        <w:t>руларды әлсіретіп, ұсақтап билеу саясатын алға қойды</w:t>
        <w:br/>
        <w:t>да, 1868 жылғы «Жаңа низам» ережесін бекітті. Жаңа</w:t>
        <w:br/>
        <w:t>билеу жүйесі өмірге мықтап енді де, тағы да билік атау-</w:t>
        <w:br/>
        <w:t>ларында айтарлықтай өзгерістер ендірді. Отаршыл үкі-</w:t>
        <w:br/>
        <w:t>мет қазақ елін іштен ірітіп ұстау жолындағы көздеген</w:t>
        <w:br/>
        <w:t>саяси мақсатына жетті. «Жаңа ниҙам» ережесінің өте</w:t>
        <w:br/>
        <w:t>84</w:t>
        <w:br/>
        <w:t>редакциялап қысқартқан не толықтырған жерлер,</w:t>
        <w:br/>
        <w:t>көптеген сілтемелердің (балақ жазудағы) қайта өңделіп</w:t>
        <w:br/>
        <w:t>жаңғыртылуы, һашия ретінде жазылған қосалқы пікір-</w:t>
        <w:br/>
        <w:t>лер осы салаға қосылады. Осылардың бәрі де кейінірек</w:t>
        <w:br/>
        <w:t>машинкаға басылып, қайтадан редакцияланып, біршама</w:t>
        <w:br/>
        <w:t>өзгерістерге ұшырағапы байқалады. Өйткені автор</w:t>
        <w:br/>
        <w:t>даярлап, баспаға тапсырған машинкаға басылған қол-</w:t>
        <w:br/>
        <w:t>жазба нұсқа сақталмауы себепті, біз ол өзгерістерді тек</w:t>
        <w:br/>
        <w:t>қана автордың 1940 жылы жариялаған өмірбаян нұсқа-</w:t>
        <w:br/>
        <w:t>сы мен 1933 жылғы басылым үстінен жүргізген қолжаз-</w:t>
        <w:br/>
        <w:t>ба жазуын бір-біріне салыстыру арқылы ғана біле</w:t>
        <w:br/>
        <w:t>алмақпыз.</w:t>
        <w:br/>
        <w:t>1933 жылғы басылым үстінен жүргізген қолтаңба</w:t>
        <w:br/>
        <w:t>жазуларында кейбір деректер, ұғымдар, редакциялаған</w:t>
        <w:br/>
        <w:t>тұстар 1940 жылғы Абай өмірбаяныпа енбей, түсіп қалған</w:t>
        <w:br/>
        <w:t>жерлері де ұшырасады. Мысал ретінде атап өтер болсақ,</w:t>
        <w:br/>
        <w:t>1933 жылғы басылымның 170-бетіндегі балақ жазуда:</w:t>
        <w:br/>
        <w:t>«Әбсәмәт - Алматының адамы. Мағауия соның үйінде</w:t>
        <w:br/>
        <w:t>жатып, күтіміне, көмегіне қатты ырза болып Абайға хат</w:t>
        <w:br/>
        <w:t>жазған»,-- деп алғаш рет Әбсәмәттің кім екендігін</w:t>
        <w:br/>
        <w:t>анықтап, Абайдың «Әбдірахман науқастанып жатқанда»</w:t>
        <w:br/>
        <w:t>(«А, құдай, бере көр») өлелінің жазылу тарихын, дүниеге</w:t>
        <w:br/>
        <w:t>келу себебін алғаш рет нақтылап ашатын аса құнды</w:t>
        <w:br/>
        <w:t>дерек-мағлұматтардың 1940 жылгы басылымға енбей</w:t>
        <w:br/>
        <w:t>қалуы жоғарыда аталған себептің төркінін айгақтаған-</w:t>
        <w:br/>
        <w:t>дай. Осы аса құнды, Абай мен Мұхтар Әуезовтің өз</w:t>
        <w:br/>
        <w:t>өмірбаяндарына тікелей қатысты жаңа деректің 1945,</w:t>
        <w:br/>
        <w:t>1950 жылғы Абай басылымдарында да берілмей келіп,</w:t>
        <w:br/>
        <w:t>оның тек «Абай жолы» эпопеясының соңғы кітабында</w:t>
        <w:br/>
        <w:t>молынан, кең суреттелетінін көреміз.</w:t>
      </w:r>
    </w:p>
    <w:p>
      <w:r>
        <w:t>Абайдың тұңғыш толық жинағында (1983 ж.) Абай</w:t>
        <w:br/>
        <w:t>өмірбаяны мен барлық қосалқы деректер «Түсіндірме,</w:t>
        <w:br/>
        <w:t>қосымшалар» деген тақырыппен берілген бөлімде: «Абай</w:t>
        <w:br/>
        <w:t>жазған өлеңдердің қашан, қалайша жазылғандары тура-</w:t>
        <w:br/>
        <w:t>лы түсіндіру қосымшалар», «Абайдың туысы мен өмірі»</w:t>
        <w:br/>
        <w:t>деп аталатын екі тақырыпқа ғана жіктеп орналастыруы</w:t>
        <w:br/>
        <w:t>«себепті бүкіл Абай жайлы деректер тобы бір-ақ жерге</w:t>
        <w:br/>
        <w:t>шоғырландырылып берілгені көрініп тұр. Ал Абайдың</w:t>
        <w:br/>
        <w:t>ғылыми өмірбаянын екінші рет қайта жазу үстінде</w:t>
        <w:br/>
        <w:t>жаңадан іздестіріп тапқан деректер тобын көлемі меп</w:t>
        <w:br/>
        <w:t>алар орнына қарай қайтадан сұрыптап, жіктеп, бірнеше</w:t>
        <w:br/>
        <w:t>тақырыптарға жүйелеп салалаған. Бұл әрекеттегі айтар-</w:t>
        <w:br/>
        <w:t>Лықтай ерекшеліктің бірі-- Абайдың ғылыми өмір-</w:t>
        <w:br/>
        <w:t>баянын жазуда пайдаланудан артылип қалған материал-</w:t>
        <w:br/>
        <w:t>82</w:t>
        <w:br/>
        <w:t>дарды өз алдына жеке тақырып ретінде бөліп беруінде</w:t>
        <w:br/>
        <w:t>жатыр.</w:t>
        <w:br/>
        <w:t>Абай өмірбаянының екінші нұсқасында ақын туралы</w:t>
        <w:br/>
        <w:t>жинақталып қорланған дерек-мағлұматтардың жіктелу,</w:t>
        <w:br/>
        <w:t>жүйелену тәртібіне көз жіберсек, тіпті мұның өзі сегіз</w:t>
        <w:br/>
        <w:t>салаға бөлініп күрделілене түскен қалыпын танытады.</w:t>
        <w:br/>
        <w:t>Бұл сегіз саланың әрқайсысын жеке-жеке тақырыптар-</w:t>
        <w:br/>
        <w:t>мен атап, бір жүйеге түсіріп беруі-- Мұхтар Әуезовтің</w:t>
        <w:br/>
        <w:t>Абай өмірі мен творчествосы жайындағы танымы мен ол</w:t>
        <w:br/>
        <w:t>деректерді талдап біліп меңгеруі соншалықты тереңдей</w:t>
        <w:br/>
        <w:t>түскен білгірлікті аңғартады.</w:t>
        <w:br/>
        <w:t>Әуелі «Абайдың өмірбаяны» өз алдына дараланып</w:t>
        <w:br/>
        <w:t>беріледі де (мұндағы көлемі 55 бет), мұнан қалғандары</w:t>
        <w:br/>
        <w:t>қосалқы деректер ретінде өз алдына жеке топтастырыла-</w:t>
        <w:br/>
        <w:t>ды. Олар: яғни Абайдың өткендегі ата-баба, туыстары</w:t>
        <w:br/>
        <w:t>туралы деректерді «Абайдың ата тегі туралы» деген</w:t>
        <w:br/>
        <w:t>атпен бір бөлек берсе, ақын өмірі мен шығармалары</w:t>
        <w:br/>
        <w:t>жайындағы естелік ретіндегі мағлұматтарды өз алдына</w:t>
        <w:br/>
        <w:t>жеке топтастырып «Абайдың өмірбаянына қосымша</w:t>
        <w:br/>
        <w:t>материалдар» деген айдармен береді. Мұның өзі: 1) Қөк-</w:t>
        <w:br/>
        <w:t>бай әңгімелері, 2) Тұраш әңгімелерінен, 3) Мәдияр,</w:t>
        <w:br/>
        <w:t>Қатпа, Әрхам, тағы басқалар айтқан әңгімелер; 4) Мұ-</w:t>
        <w:br/>
        <w:t>сылманқұл Жиреншиннің әңгімесі: а) Абылай туралы</w:t>
        <w:br/>
        <w:t>айтқаны; о) Құнанбай мен Ақанас батыр туралы деп әрі</w:t>
        <w:br/>
        <w:t>қарай жіктеліп кетеді.</w:t>
        <w:br/>
        <w:t>Абай шығармаларының 1939--1940 жылдары жарық</w:t>
        <w:br/>
        <w:t>көрген екі томдық толық жинағының екінші кітабы</w:t>
        <w:br/>
        <w:t>тұтастай Абай аудармалары мен қара сөздерін қамтыды.</w:t>
        <w:br/>
        <w:t>Алғаш рет Абай аудармаларына (Пушкин, .Лермонтов,</w:t>
        <w:br/>
        <w:t>Қрылов) арнайы түсініктеме берілді. М. Әуезов өзінін</w:t>
        <w:br/>
        <w:t>осы саладағы ізденісі мен танып білуінің тереңдеуі</w:t>
        <w:br/>
        <w:t>себепті бірден 53 аудармаға түсініктеме жазып, оларды</w:t>
        <w:br/>
        <w:t>Дербес түрде «Абай аудармаларына берілген түсініктер»</w:t>
        <w:br/>
        <w:t>деген айдармен жеке тақырып етіп бастырған.</w:t>
        <w:br/>
        <w:t>М. Әуезов Абай өмірбаяны туралы деректердегі кісі</w:t>
        <w:br/>
        <w:t>аттарына, әсіресе олардың кім екендігі мен Абайга қап-</w:t>
        <w:br/>
        <w:t>дай дәрежеде қарым-қатынасы барлығына айрықша кө-</w:t>
        <w:br/>
        <w:t>ціл бөле бастайды. Мұның себебі, көбінесе бұл тұста Абай</w:t>
        <w:br/>
        <w:t>жазған арнау өлеңдердің кімдерге арналып жазғанын</w:t>
      </w:r>
    </w:p>
    <w:p>
      <w:r>
        <w:t>анықтауға кеп тіреледі, әрі көптеген арнау өлеңдердің</w:t>
        <w:br/>
        <w:t>жай-жапсары, сыры осы басылымда молырақ ашылған</w:t>
        <w:br/>
        <w:t>еді.</w:t>
        <w:br/>
        <w:t>Зерттеуші Абай өмірбаянының екінші нұсқасын жазу</w:t>
        <w:br/>
        <w:t>жолында, әрі «Абай» романын жазуға даярлану үстінде</w:t>
        <w:br/>
        <w:t>83.</w:t>
        <w:br/>
        <w:t>ақын шығармаларындағы ой желісін тұтас алып, осы</w:t>
        <w:br/>
        <w:t>саладағы дүннетанымның даму проңесімен бірлікте алып</w:t>
        <w:br/>
        <w:t>зерттеу керектігін, бірақ осының өзінде де «...біздің</w:t>
        <w:br/>
        <w:t>білуімізше, Абайдың философиялық көзкарасы -- көбі</w:t>
        <w:br/>
        <w:t>адамгершілік мәселесіне тіреледі».-- деп тағы да мораль</w:t>
        <w:br/>
        <w:t>философиясына сабақтасып жататынын, Шығыстық</w:t>
        <w:br/>
        <w:t>белгілердің жүйрік тұрқына назар аударуды қайталай</w:t>
        <w:br/>
        <w:t>ескертеді.</w:t>
        <w:br/>
        <w:t>М. Әуезов өзінің бүкіл абайтану саласындағы ғылы-</w:t>
        <w:br/>
        <w:t>Ми зерттеулері мен көркем туындыларында ақын өмірі</w:t>
        <w:br/>
        <w:t>мен шығармалары жайлы сөз еткенде үнемі хранология-</w:t>
        <w:br/>
        <w:t>лық принципті негізге алып, Абайдың ақындық өпер-</w:t>
        <w:br/>
        <w:t>дегі даму, жетілу жолдарын, дүңистанымы мен идеялық</w:t>
        <w:br/>
        <w:t>өсуіндегі эволюциялық даму процесін көрсетуге айрық-</w:t>
        <w:br/>
        <w:t>шая мән бере қараған. Осы арқылы Абайдың ақындық</w:t>
        <w:br/>
        <w:t>өнердегі, дүниетанымдағы өзгерістер меп бетбұрыстар-</w:t>
        <w:br/>
        <w:t>Дың Туу себебін сол дәуірдің саяси-әлеуметтік тарнхи</w:t>
        <w:br/>
        <w:t>шындығымен сабақтастыра отырып арашалауды мақсат</w:t>
        <w:br/>
        <w:t>еткен өзіндік тәсілің көреміз. Ақын шығармаларып-</w:t>
        <w:br/>
        <w:t>дағы жаңа мотивін нақтылы өлеңдерді талдай отырып,</w:t>
        <w:br/>
        <w:t>сол кезеңдегі әлеуметтік өмірдегі шындықтан туындап</w:t>
        <w:br/>
        <w:t>жататынын аса пәзік білгірлікпен ашады.</w:t>
        <w:br/>
        <w:t>Мысал ретінде айтар болсақ, ғалым Абай лирикала-</w:t>
        <w:br/>
        <w:t>рына талдау жасағанда, өлеңдерді жазылған мерзімде-</w:t>
        <w:br/>
        <w:t>рі бойынша қарастырады, Абайдың ой өрісі мен Идея-</w:t>
        <w:br/>
        <w:t>лық іздену кезеңдеріндегі ақындық өнердің даму жо-</w:t>
        <w:br/>
        <w:t>лындағы басты ерекшеліктерін көрсетуде алдымен ақын</w:t>
        <w:br/>
        <w:t>шығармаларын жазылу жылдарына орай шартты түрде</w:t>
        <w:br/>
        <w:t>төрт түрлі тақырып шеңберінде ала отырып талдайды.</w:t>
        <w:br/>
        <w:t>Ғалымның ойынша, зерттеу жұмысын бұлайша жүргізу-</w:t>
        <w:br/>
        <w:t>Дің себебі Абай әр жылғы жазылған шығармаларында</w:t>
        <w:br/>
        <w:t>Да осы тақырыптарға қайрыла соғып отыратындықтан</w:t>
        <w:br/>
        <w:t>екі жақты ұғатын сияқты. Біріншіден, зерттеуші өз ойын</w:t>
        <w:br/>
        <w:t>осы тақырыптық жүйеге сүйенгендіктен бір желінің</w:t>
        <w:br/>
        <w:t>бойымен дамытып, ой желісін үзбей жалгастыра отырып</w:t>
        <w:br/>
        <w:t>салыстырулар жүргізеді. Екінші жағынан, осы тақырып-</w:t>
        <w:br/>
        <w:t>тарға үнемі қайта оралып отырғанның өзінде ақындық</w:t>
        <w:br/>
        <w:t>өнерде бір жерге тұрақтап қалмай бір тақырып шеңбері-</w:t>
        <w:br/>
        <w:t>нің өзінде де көркемдік шеберлік пен ой өрісінің даму</w:t>
        <w:br/>
        <w:t>жолы көрсетіледі. Осы тәсіл арқылы ақынның бүкіл ішкі</w:t>
        <w:br/>
        <w:t>рухани дамуындағы эволюциялық өсу процесінің жанды</w:t>
        <w:br/>
        <w:t>көрінісін ғылыми негізде толық түрде аңғарта алған.</w:t>
        <w:br/>
        <w:t>Абайтану саласындағы М. Әуезовтің ерекше мән бе-</w:t>
        <w:br/>
        <w:t>ре қараған мәселелері Абай мұрасының халықтығы мен</w:t>
        <w:br/>
        <w:t>66</w:t>
      </w:r>
    </w:p>
    <w:p>
      <w:r>
        <w:t>Деректер негізінде жіберілді (Абай калыптастыру</w:t>
        <w:br/>
        <w:t>Шығармаларының толық жинағы. Қызыла өмір бойы</w:t>
        <w:br/>
        <w:t>1. «Абайдың туысы мен өмірі» деп аталатіРін былай</w:t>
        <w:br/>
        <w:t>өмірбаяны-- Мұхтар Әуезовтің 1924 жылы Кездесіп,</w:t>
        <w:br/>
        <w:t>1927 жылдары тағы да үстеме деректермен тольстер кө-</w:t>
        <w:br/>
        <w:t>алғаш рет даярлаған нұсқасы болатын. “талға</w:t>
        <w:br/>
        <w:t>Қазақ әдебиетінің ұлы классиғі Абай Құнанбаейай,</w:t>
        <w:br/>
        <w:t>ғылыми өмірбаянын жазуды саналы түрде алдына мақбУ»</w:t>
        <w:br/>
        <w:t>етіп қойып, алғаш рет қолға алғап зерттеуші Мұхтар</w:t>
        <w:br/>
        <w:t>Әуезов кенестік дәуірдің алғашқы жылдарында-ақ Абай</w:t>
        <w:br/>
        <w:t>өмір кешкен әлеуметтік ортада, күнделікті тұрмыста,</w:t>
        <w:br/>
        <w:t>тікелей шығармашылық қарым-қатыпаста болған білім-</w:t>
        <w:br/>
        <w:t>Ді кісілерден, ақынның ет-бауыр жақындарынан дерек-</w:t>
        <w:br/>
        <w:t>тер жинастыра бастайды.</w:t>
        <w:br/>
        <w:t>М. Әуезов ақын өмірі жайлы ел аузынан мағлұмат-</w:t>
        <w:br/>
        <w:t>тар топтастырғанда, оны әуелден-ақ тарихшы ретінде</w:t>
        <w:br/>
        <w:t>қарастырған (ЛММА архиві, 398-папкі, 2-бет). 1924 жыл-</w:t>
        <w:br/>
        <w:t>ға дейін М. Әуезовтің қолында Абай өмірбаяпы жөнінде</w:t>
        <w:br/>
        <w:t>көптеген деректердіп болғанын: &lt;«...бізде бұл уақытқа</w:t>
        <w:br/>
        <w:t>Дейін (1994 жылға дейінгі уақытты айтып отыр. -- М.М.)</w:t>
        <w:br/>
        <w:t>Абайдан арғы ақынның өмірі туралы жиналған</w:t>
        <w:br/>
        <w:t>мағлұматтар жоқ» (папка Хе 398, 4-бет) деп арнайы</w:t>
        <w:br/>
        <w:t>ескертуінен аңғарамыз. Әуезов сол кезге дейін Абай</w:t>
        <w:br/>
        <w:t>өмірбаяны жөнінде көптеген деректер, мағлұматтар</w:t>
        <w:br/>
        <w:t>жинастырған, әрі олардың кімдерден алыпғанын үнемі</w:t>
        <w:br/>
        <w:t>ескертіп отырған. Бұлай сту Абай өмірбаянының алғаш-</w:t>
        <w:br/>
        <w:t>қы нұсқасында жиі ұшырасады да, соңғы нұсқаларында</w:t>
        <w:br/>
        <w:t>айтыла бермейді.</w:t>
        <w:br/>
        <w:t>Биограф Абай маңында тәрбиеленіп, үлгі-өнеге алған</w:t>
        <w:br/>
        <w:t>кісілерден ақын өмірі меп шығармаларынпыц жайынан</w:t>
        <w:br/>
        <w:t>ең өнікті, ең сенімді дерек-маглұматтарды нақ кімдерден</w:t>
        <w:br/>
        <w:t>алғандығын хабарлағапда, еп алдымен Абайдың Әйгерім-</w:t>
        <w:br/>
        <w:t>нен туған баласы Тұрағұлға (1885--1934) айрықша</w:t>
        <w:br/>
        <w:t>көңіл бөлген. Өйткені Тұрағұл (Тұраш) 1889 жылдап</w:t>
        <w:br/>
        <w:t>бастап тікелей Абайдың өз қолында тәрбиеленген. Оның:</w:t>
        <w:br/>
        <w:t>«Тұраш... өзте жұрттың бәрінен артык, бәрінен толық</w:t>
        <w:br/>
        <w:t>мағлұмат берді» деп ескертуі жай нәрсе емес-ті. Осы-</w:t>
        <w:br/>
        <w:t>мен қатар Абай өмірбаяны, шығармалары жөнінде мол</w:t>
        <w:br/>
        <w:t>деректер көзін беру жолында Қөкбай Жанатаевтың</w:t>
        <w:br/>
        <w:t>(1863--1927) аса құнды тарихи еңбегін де әділ бағалап</w:t>
        <w:br/>
        <w:t>отырған. Осы екі кісі берген ақын өмірі жөніндегі мағ-</w:t>
        <w:br/>
        <w:t>лұматтарды Абай өмірбаянын жазуда мейлінше мол</w:t>
        <w:br/>
        <w:t>пайдаланып, кең қамтылудан қалған жерлерін енді</w:t>
        <w:br/>
        <w:t>естеліктері арқылы беріп, бұларды «кейінгі заман</w:t>
        <w:br/>
        <w:t>75</w:t>
        <w:br/>
        <w:t>ел билеудің 1868 жылғы Сібір қазақтарын билеудің</w:t>
        <w:br/>
        <w:t>жаңа жүйесі «Жаңа низам» ендірілген болатын. Ел би-</w:t>
        <w:br/>
        <w:t>леу жүйесіндегі осы ерекшеліктердің тарихын, оның қа-</w:t>
        <w:br/>
        <w:t>зақ даласына таралуын, бір-бірімен сабақтастығын</w:t>
        <w:br/>
        <w:t>білмейінше, Құнанбай мен Абай арасындағы байланыс-</w:t>
        <w:br/>
        <w:t>ты, ерекшелікті, дәуір шындығын, заман болмысын ашу-</w:t>
        <w:br/>
        <w:t>дың өзі қиын еді. Міне, биографтың Құнанбай жайлы ел</w:t>
        <w:br/>
        <w:t>аузындағы көп таралып, аңыздалған деректерге үңіле</w:t>
        <w:br/>
        <w:t>түсіп, оларды шама келгенше мол жинақтап, танытып</w:t>
      </w:r>
    </w:p>
    <w:p>
      <w:r>
        <w:t>отыруға ұмтылуының жоғарыдағыдай себептері де</w:t>
        <w:br/>
        <w:t>болатын-ды.</w:t>
        <w:br/>
        <w:t>Абай өмірбаянының екінші нұсқасын жазуда әсіресе</w:t>
        <w:br/>
        <w:t>Абай заманында халық басынан өткен ірі әлеуметтік</w:t>
        <w:br/>
        <w:t>өзгерістер мен қоғам өміріне еңген сан қилы оқиғалар</w:t>
        <w:br/>
        <w:t>мен жаңалықтардың Абай шығармаларында орын алу</w:t>
        <w:br/>
        <w:t>сарындары мен себептерін ашуға көп көңіл аударып</w:t>
        <w:br/>
        <w:t>отырғанын байқаймыз. Бұл Абай өлендерін үзінді ретін-</w:t>
        <w:br/>
        <w:t>Де келтіру, не өлең аттарын белгілі бір оқиғаларға</w:t>
        <w:br/>
        <w:t>сабақтастыра атау, әсіресе кейбір өлеңдердің туу, жазы-</w:t>
        <w:br/>
        <w:t>лу себептері мен оларды қоғам өмірінде орын алған,</w:t>
        <w:br/>
        <w:t>болып өткен тарихи шындықтармен ұштастыра отырып</w:t>
        <w:br/>
        <w:t>баяндауларынан анық көрінеді.</w:t>
        <w:br/>
        <w:t>6) М. Әуезов 1940 жылдан бастал-ақ Абайдың жүз</w:t>
        <w:br/>
        <w:t>жылдық мерейтойын өткізудің даярлық жұмысына қызу</w:t>
        <w:br/>
        <w:t>кірісіп, ол жайлы ұйымдастыру жұмыстары мен өз та-</w:t>
        <w:br/>
        <w:t>рапынан атқарылар ғылыми-шығармашылық жұмысқа</w:t>
        <w:br/>
        <w:t>көп күш жұмсап, уақыт бөледі. Осы жылдың аяғында-ақ</w:t>
        <w:br/>
        <w:t>1045 жылы өткізілетін Абайдың жүз жылдық мерейтой-</w:t>
        <w:br/>
        <w:t>ыпда атқарылар әр түрлі жұмыстардың алғашқы жоба-</w:t>
        <w:br/>
        <w:t>сын жасайды. Жазушы архивінде сақталған, осы жыл-</w:t>
        <w:br/>
        <w:t>дар аралығында М, Әуезов атқарған жұмыстардың</w:t>
        <w:br/>
        <w:t>жазбаша деректеріне сүйенсек, олар үш салаға бөлінеді.</w:t>
        <w:br/>
        <w:t>Біріпші салаға Абай өмірбаянының үшіпші нұсқасын</w:t>
        <w:br/>
        <w:t>жазуға даярлану жолында атқарған жұмыстары меп</w:t>
        <w:br/>
        <w:t>жаца деректер жиюдағы әрекеті жатады. Екінші салаға</w:t>
        <w:br/>
        <w:t>Абай жайлы романдарының бірінші кітабын жазып,</w:t>
        <w:br/>
        <w:t>екінші кітабын жазуға даярлануы мен «Абай әндері»</w:t>
        <w:br/>
        <w:t>атты көркем ҡинофильмнің әдеби сценарийін жазуға</w:t>
        <w:br/>
        <w:t>кірісуі жолыпдағы шығармашылық жұмыстары жатады.</w:t>
        <w:br/>
        <w:t>Ал үшінші салаға Абай юбилейін өткізуге сайланған</w:t>
        <w:br/>
        <w:t>үкімет комиссиясының мүшесі ретінде атқарған үздік</w:t>
        <w:br/>
        <w:t>ұйымдастырушылық қызметі мен ақын мұрасы жөнін-</w:t>
        <w:br/>
        <w:t>дегі ғылыми зерттеу жұмыстарын жатқызуға болар еді.</w:t>
        <w:br/>
        <w:t>Осы салада М. Әуезов Абай жөніндегі гылыми экспеди-</w:t>
        <w:br/>
        <w:t>72</w:t>
        <w:br/>
        <w:t>атап өтеді. Мұндай әрекет тіпті 1933 жылғы Абай</w:t>
        <w:br/>
        <w:t>шығармаларының бірінші басылымы мен 1939--1940 жыл-</w:t>
        <w:br/>
        <w:t>ғы екінші басылымының аралығында жүргізілген ізденіс-</w:t>
        <w:br/>
        <w:t>тердің нәтижесінен де айқын байқалады. Мысалы, 1936</w:t>
        <w:br/>
        <w:t>жылы Абай өмірі мен шығармашылығы туралы өз қолын-</w:t>
        <w:br/>
        <w:t>да жинақталган деректерді қайта қарап сұрыптап, бір</w:t>
        <w:br/>
        <w:t>жүйеге түсіргеннен кейін-ақ іле-шала Абай өмірбаянының</w:t>
        <w:br/>
        <w:t>екінші нұсқасын жазуға даярланумен бірге дәл осы тұс-</w:t>
        <w:br/>
        <w:t>та «Телғара» деп аталатын Абай туралы роман жазып</w:t>
        <w:br/>
        <w:t>жариялайтынын баспасөзде хабарлайды («Қазақ әде-</w:t>
        <w:br/>
        <w:t>биеті», 1936). Дәл осы тұста кейін «Абай» романының</w:t>
        <w:br/>
        <w:t>екінші кітабында шығармашылық зор шабытпен суреттс-</w:t>
        <w:br/>
        <w:t>летін Пушкиннің «Евгений Онегин» романыпан аудары-</w:t>
        <w:br/>
        <w:t>лып, арнайы ән шығарылған, «Татьянаның қырдағы әні»</w:t>
        <w:br/>
        <w:t>деген атпен жарияланған үзінді арқылы жазушы өз</w:t>
        <w:br/>
        <w:t>күшін байқап та көреді. Әрі мұның өзі Пушкиннің жүз</w:t>
        <w:br/>
        <w:t>жылдық мерейтойына орай жариялануында да белгілі</w:t>
        <w:br/>
        <w:t>мән бар еді.</w:t>
        <w:br/>
        <w:t>Автор Абайдың ғылыми өмірбаянының екінші пұсқа-</w:t>
        <w:br/>
        <w:t>сын жазудағы алға қойған мақсатының бірі: «Ақын</w:t>
      </w:r>
    </w:p>
    <w:p>
      <w:r>
        <w:t>жайында осы күнге шейін мәлім болған мағлұматтардың</w:t>
        <w:br/>
        <w:t>бәрін жарыққа шығару» (Абай Құнанбайұлы. Толық</w:t>
        <w:br/>
        <w:t>жинақ. 9-том. Алматы, 1940, 317-6.)-- деп мәлімдейді</w:t>
        <w:br/>
        <w:t>емес пс? Осы себепті болса керек, 1933 жылғы басылым-</w:t>
        <w:br/>
        <w:t>дағы Абай өмірбаянын үстінен қайта қарап, түбірлі</w:t>
        <w:br/>
        <w:t>өзгерістер ендіреді. Онда айтылған көп деректер мен</w:t>
        <w:br/>
        <w:t>мағлұматтарды қысқартады. Олардың орнына Абай</w:t>
        <w:br/>
        <w:t>өмірі мен шығармашылығы жайында табылған жаңа</w:t>
        <w:br/>
        <w:t>Деректерді молырақ қосып, тіпті өз танымындағы бұ-</w:t>
        <w:br/>
        <w:t>рынғы ой-пікірлеріне көптеген өзгерістерді батыл ендіріп</w:t>
        <w:br/>
        <w:t>отырғанын мына фактілерден көруге болар еді:</w:t>
        <w:br/>
        <w:t>1) Екінші нұсқаға (1939--1940 жылғы) жаңадан соны</w:t>
        <w:br/>
        <w:t>таным тұрғысынан ендірген Абай өлеңдері: «Тайға мін-</w:t>
        <w:br/>
        <w:t>дік» (35 жол, 145-бет); «Өмірді алла беріпсің» (15 жол,</w:t>
        <w:br/>
        <w:t>бұл «Әбдірахман өлгендегіге» қосылған, 1892-бет); Әбді-</w:t>
        <w:br/>
        <w:t>рахман өлгенде оның әйелі Мағышқа Абай шығарып</w:t>
        <w:br/>
        <w:t>берген жоқтау» (106 жол, 182-бет); «Әбдірахманға» (96</w:t>
        <w:br/>
        <w:t>жол, 183-бет); «Әбдірахман өлімінен соң өзіне айтқан</w:t>
        <w:br/>
        <w:t>жұбатуы» (40 жол, 184-бет); «Әбдірахманның келіншегі</w:t>
        <w:br/>
        <w:t>Магышқа Абайдың айтқан жұбатуы» (692 жол, 185-бет);</w:t>
        <w:br/>
        <w:t>«Қарға мен түлкі» (59 жол, 919-бет); «Жүрек-- теңіз,</w:t>
        <w:br/>
        <w:t>қызықтың бәрі асыл тас» (12 жол, 9229-бет); «Сап, сап,</w:t>
        <w:br/>
        <w:t>көңілім, сап көңілім» (59 жол, 281-бет); «Қатынын қалай</w:t>
        <w:br/>
        <w:t>Демес ақсақал бай» (19 жол, 234-бет).</w:t>
        <w:br/>
        <w:t>79</w:t>
        <w:br/>
        <w:t>көлемі мен мазмұны өз уақыты үшін абайтану тарихын-</w:t>
        <w:br/>
        <w:t>да мейлінше мәні зор мәдени құбылысқа айпалды.</w:t>
        <w:br/>
        <w:t>Жоғарыда М, Әуезовтің тікелей араласуымен алга</w:t>
        <w:br/>
        <w:t>қойылған келелі міндеттердің бәрі де сол тұста-ақ қызу</w:t>
        <w:br/>
        <w:t>түрде орындалып жатса да, баспасөз арқылы жариялау-</w:t>
        <w:br/>
        <w:t>дың реті келе бермеген. Зерттеушінің: «... 1924 жылдын</w:t>
        <w:br/>
        <w:t>нәтижесі--1933 жылғы толық жишпақ.. 1997 жылдың</w:t>
        <w:br/>
        <w:t>өмірбаяны» (ЛММ архиві, 249-папкі) деп соңыра тезис</w:t>
        <w:br/>
        <w:t>ретінде жазылған пікірінде көп нәрсенің сыры, яғни</w:t>
        <w:br/>
        <w:t>қазіргі күнде қазақ әдебиеті тарихының өнікті салалары-</w:t>
        <w:br/>
        <w:t>ның біріне айналған абайтанудың негізі, шынына келсек</w:t>
        <w:br/>
        <w:t>М. Әуезовтің тарапынан Абайдың қайтыс болуына</w:t>
        <w:br/>
        <w:t>1924 жылы жиырма жыл толу қарсаңында-ақ салыпға-</w:t>
        <w:br/>
        <w:t>нын көреміз.</w:t>
        <w:br/>
        <w:t>жж ж</w:t>
        <w:br/>
        <w:t>Мұхтар Әуезов жазған Абай өмірбаянының екінші</w:t>
        <w:br/>
        <w:t>нұсқасы 1940 жылы ұлы ақын шығармаларының екінші</w:t>
        <w:br/>
        <w:t>рет жарияланған толық жинағының 9-томында басылды.</w:t>
        <w:br/>
        <w:t>Абай өмірбаяны М. Әуезов тарапынан төрт рет түбе-</w:t>
        <w:br/>
        <w:t>гейлі түрде қайта жазылып (1993, 1940, 1945, 1950 жыл-</w:t>
        <w:br/>
        <w:t>дары) өңделгенде көптеген тың деректермен толығып,</w:t>
        <w:br/>
        <w:t>ескірген мағлұматтарды қысқарту процесінде Абай өмір-</w:t>
        <w:br/>
        <w:t>баянының екінші нұсқасының алар орны да өзгеше.</w:t>
        <w:br/>
        <w:t>Өйткені 1936 жылы М. Әуезов Абай жайындағы роман-</w:t>
        <w:br/>
        <w:t>дар циклін жазуга бел байлап, алдын-ала даярлық ісіне</w:t>
        <w:br/>
        <w:t>тікелей араласисымен-ақ ұлы ақып өмірі мен шығарма-</w:t>
        <w:br/>
        <w:t>шылығы туралы ұзақ жылдар бойы тірнектеп жинастыр-</w:t>
        <w:br/>
        <w:t>ған көл-көсір материалдарын қайта қарап, мүлде жаңа-</w:t>
        <w:br/>
        <w:t>дан сұрыптап талдауға кіріседі.</w:t>
      </w:r>
    </w:p>
    <w:p>
      <w:r>
        <w:t>1933 жылы Қызылорда қаласында Абайдың тұңғыш</w:t>
        <w:br/>
        <w:t>толық жинағын жариялап, алғаш рет Абай өмірбаянын</w:t>
        <w:br/>
        <w:t>жазуда қолда бар деректерін сұрыптап, бір жүйеге</w:t>
        <w:br/>
        <w:t>түсіріп, іріктеу үстіндегі тәжірибесі де, ақын өемірбаяны-</w:t>
        <w:br/>
        <w:t>ның екінші нұсқасын жақсартып, мейлінше толықтырып,</w:t>
        <w:br/>
        <w:t>белгілі бір жүйеге түсірудегі ғылыми-шиығармашылық,</w:t>
        <w:br/>
        <w:t>тәжірибесі де бұл істе өз нәтижесін беріп жатты.</w:t>
        <w:br/>
        <w:t>Абай өмірбаянының екінші нұсқасын қайта толықты-</w:t>
        <w:br/>
        <w:t>рып, соны деректермен жетілдіру, жазу үстіндегі әрекеті</w:t>
        <w:br/>
        <w:t>мен «Абай» романының алғашқы кітабының қосарланып</w:t>
        <w:br/>
        <w:t>қатар жазылуы кездейсоқ нәрсе емес. Өйткені М, Әуезов</w:t>
        <w:br/>
        <w:t>соңғы жылдарға дейін Абай туралы зерттеулерінің екі</w:t>
        <w:br/>
        <w:t>салада қатар жүргізіліп, бірін бірі толықтрып отырғанын</w:t>
        <w:br/>
        <w:t>78</w:t>
        <w:br/>
        <w:t>М. Әуезов 1924 жылдың өзінде-ақ кіріскен, Абай туыста-</w:t>
        <w:br/>
        <w:t>рымен әңгімелесу, Қөкбай мен Тұрашқа естелік жаз-</w:t>
        <w:br/>
        <w:t>дыру, «Абай өмірбаяны» туралы баяндама оқылуы</w:t>
        <w:br/>
        <w:t>сияқты қызу әрекеттердің бәрі де Абайдың ғылыми</w:t>
        <w:br/>
        <w:t>өмірбаянын жазуға Даярлықтың алғашқы барысын</w:t>
        <w:br/>
        <w:t>көрсетеді. Абайға рухани жолдас болған ақын заман-</w:t>
        <w:br/>
        <w:t>дасы Қәкбайдың көп деректер көзін ашқан еңбегіне</w:t>
        <w:br/>
        <w:t>ерекше мән береді.</w:t>
        <w:br/>
        <w:t>Көкбай Жанатаев (1863--1927)-- Абай өмірбаяны</w:t>
        <w:br/>
        <w:t>мен ақын өлецдерін қаллыпа келтіруде абайтану</w:t>
        <w:br/>
        <w:t>саласында елеулі орны бар көрнекті адамдардың бірі,</w:t>
        <w:br/>
        <w:t>М. Әуезов осы себепті Қөкбай епбегіне тоқтала келіп:</w:t>
        <w:br/>
        <w:t>«Абайдың өмірбаянын толық жазуда да Қөкбай айтып</w:t>
        <w:br/>
        <w:t>берген биографиялық материалдар аса көп еді. Олар</w:t>
        <w:br/>
        <w:t>құнды деректер болатын. Тек Қөкбайдың Абай тұсында</w:t>
        <w:br/>
        <w:t>айтқан естелігі толық жазылмады. Бірақ 1927 жылы біз</w:t>
        <w:br/>
        <w:t>құрастырып жазатын алғашқы толық өмірбаянның көп</w:t>
        <w:br/>
        <w:t>фактілері Қөкбайдың аузынап алынған... Міне, Көкбай-</w:t>
        <w:br/>
        <w:t>дың қазақ әдебиеті тарихына келтірген осындайлық</w:t>
        <w:br/>
        <w:t>кесек пайдасы бар» (аталмыш музей архиві, Хе 194</w:t>
        <w:br/>
        <w:t>папка, 345-346-бсттер),- деп, Абай өмірбаяны жөнін-</w:t>
        <w:br/>
        <w:t>дегі негізгі деректерді берудің ең сенімді де өнімді көзіне</w:t>
        <w:br/>
        <w:t>айналған Қөкбай сіңірген тарихи істі тектен-текке жо-</w:t>
        <w:br/>
        <w:t>ғары бағалап отырган жок. Қөкбай жайлы абайтану</w:t>
        <w:br/>
        <w:t>саласында қарама-қарсы пікірлердің, асыра сілтеулер-</w:t>
        <w:br/>
        <w:t>дің орын алғанына қарамай, әрбір құбылысты орнына,</w:t>
        <w:br/>
        <w:t>уақытына қарай әділ бағалауға ұмтылып келген</w:t>
        <w:br/>
        <w:t>М, Әуезов Қәкбайдың Абай заманыпдағы ірі оқиғалар-</w:t>
        <w:br/>
        <w:t>ды жақсы білуі арқылы ақын өмірбаянын жазуға мол</w:t>
        <w:br/>
        <w:t>деректер беріп, көп нәрсенің сырын білуге көмектескен</w:t>
        <w:br/>
        <w:t>нақтылы деректерді қалпына келтірудегі ерекше қыз-</w:t>
        <w:br/>
        <w:t>метін: «1924 жылдан бастап Абайлың өмірбаянын жа-</w:t>
        <w:br/>
        <w:t>зушыларға және барлық толық жинағын құрастыруға</w:t>
        <w:br/>
        <w:t>барынша зор көмек етеді» (бұл да сонда, 151-бет) деп</w:t>
        <w:br/>
        <w:t>Орыс Географиялық Қоғамытың Семей бөлімі ұйымдас-</w:t>
        <w:br/>
        <w:t>тырған Абай мерекесі кезінде Көкбай атқарган зор кесек</w:t>
        <w:br/>
        <w:t>қызметті еске алып отыр.</w:t>
        <w:br/>
        <w:t>М. Әусзов бастаған комиссия ұсынған программа</w:t>
        <w:br/>
        <w:t>бойынша 1924 жылы 97, 29 желтоқсанда Абайдың қайтыс</w:t>
        <w:br/>
        <w:t>болуының 20 жылдығы туралы салтанатты әдеби кеш</w:t>
        <w:br/>
        <w:t>өткізілді, Орыс Географиялық Қогамының Семейдегі</w:t>
      </w:r>
    </w:p>
    <w:p>
      <w:r>
        <w:t>Орталық кітапханасы үйінде өткізілген Абай туралы</w:t>
        <w:br/>
        <w:t>салтанатты әдеби кеште М. Әуезовтің «Қазақ әдебиетін-</w:t>
        <w:br/>
        <w:t>дегі Абайдың орны», Х. Ғаббасовтың «Абайдың өмір-</w:t>
        <w:br/>
        <w:t>69</w:t>
        <w:br/>
        <w:t>баяны», Ж. Шаниннің «Абайдың композиторлық еңбегі»</w:t>
        <w:br/>
        <w:t>жөніндегі баяндамалары мен Қөкбайдың Абай өмірінен</w:t>
        <w:br/>
        <w:t>естелігі тыңдалды. Қөкбайды да әдеби кешке арнайы</w:t>
        <w:br/>
        <w:t>шақырып, Абай жайлы естелік айтуға алдын ала даяр-</w:t>
        <w:br/>
        <w:t>лап жүрген М. Әуезовтің өзі болатын.</w:t>
        <w:br/>
        <w:t>Биограф өз деректерінде Абай өмірі туралы мәлімет-</w:t>
        <w:br/>
        <w:t>тердің негізін Қөкбаймен сөйлесу, әңгімелесу арқылы</w:t>
        <w:br/>
        <w:t>жазып алғанын атап өтеді. 1994 жылдан бастап жазыл-</w:t>
        <w:br/>
        <w:t>ған Абай өмірбаяны 1927 жылы аяқталады да, тек</w:t>
        <w:br/>
        <w:t>1933 жылы ғана жарық көреді. Осы пұсқасында қам-</w:t>
        <w:br/>
        <w:t>тылғап ақын өмірі жайлы деректердің көбі Қөкбайдан</w:t>
        <w:br/>
        <w:t>және ақын туыстарынан алынады. Осы себепті 1933</w:t>
        <w:br/>
        <w:t>жылы Қызылордада тұңғыш рет жарияланған Абайдың</w:t>
        <w:br/>
        <w:t>толық жинағында (Абай Құнанбайұлы. Толық жинақ.</w:t>
        <w:br/>
        <w:t>Жинаушы Әуезұлы Мұхтар, қарап шығып, сөз басын</w:t>
        <w:br/>
        <w:t>жазушы Жансүгірұлы Ілияс) «Абай туралы Қақбай</w:t>
        <w:br/>
        <w:t>ақсақал мен баласы Тұрағұлдың естегілері» (385--402-</w:t>
        <w:br/>
        <w:t>беттер) деген тақырыппен аса құнды мәліметтерге толы</w:t>
        <w:br/>
        <w:t>естелік берілді.</w:t>
        <w:br/>
        <w:t>Абайдың ғылыми өмірбаянын жазуда М. Әусзовтің</w:t>
        <w:br/>
        <w:t>сүйенер жазба дерегі тек қана Қәкітай Ысқақов жазған</w:t>
        <w:br/>
        <w:t>Абайдың қысқаша өмірбаяны жайлы дерек қана бола-</w:t>
        <w:br/>
        <w:t>тын-ды. Оның өзі де толық емес, өте шағын, жалпы түр-</w:t>
        <w:br/>
        <w:t>де айтылган ецбек еді. Абайдан ешқандай түпнұсқа қол-</w:t>
        <w:br/>
        <w:t>жазба, күнделік, хат, естелік немесе күнделікті баспа-</w:t>
        <w:br/>
        <w:t>сөз тәрізді жазба деректер қалмағандықтан, биограф-</w:t>
        <w:br/>
        <w:t>тың сүйенер негізгі тірегі әр түрлі тәсілдер арқылы</w:t>
        <w:br/>
        <w:t>ауызша жиналған деректерге тірелді, Биографқа ауыз-</w:t>
        <w:br/>
        <w:t>ша сұрау түрінен басқа жол да қалмады. Осы себепті</w:t>
        <w:br/>
        <w:t>М, Әуезов Абай өмірбаянын жазу үшін ұзақ жылдар</w:t>
        <w:br/>
        <w:t>бойы ел аузынан деректер жнюмен шұғылданғанын</w:t>
        <w:br/>
        <w:t>ескерте келіп: «Алдымен оның өмірін зерттедім... Қөпте-</w:t>
        <w:br/>
        <w:t>ген деректер топтастырдым. Қөкбай, атам, Ділдә, дос-</w:t>
        <w:br/>
        <w:t>тары, жауларымен жеке кездесулерім» (бұл да сонда,</w:t>
        <w:br/>
        <w:t>Хо 398 папка, 27-бет) деп тезис түрінде айтылған ой</w:t>
        <w:br/>
        <w:t>байламдары арқылы Абай өмірбаяны жөнінде көптеген</w:t>
        <w:br/>
        <w:t>белгілі кісілермен сөйлесу, әңгімелесу, сұрау, естелік</w:t>
        <w:br/>
        <w:t>жаздыру, жазып алу арқылы тәрізді істерден бастаганын</w:t>
        <w:br/>
        <w:t>ескертеді.</w:t>
        <w:br/>
        <w:t>ә) Абайдың өмірбаяны 1940 жылы Абайдың туғаны-</w:t>
        <w:br/>
        <w:t>на 95 жыл толу қарсаңында екінші рет қайта жазылып</w:t>
        <w:br/>
        <w:t>жарияланды. Биограф Абай заманы, өмірі, ақындық</w:t>
        <w:br/>
        <w:t>қызметі жайлы көптеген тың деректерді іздестіру</w:t>
        <w:br/>
        <w:t>арқылы топтап, оларды өмірбаянға толығынан пайда-</w:t>
        <w:br/>
        <w:t>70.</w:t>
        <w:br/>
        <w:t>цияны басқарыл, ақын өмірі жайлы деректер жинап,</w:t>
        <w:br/>
        <w:t>баспасөз арқылы мақалалар жазуға қызу кірісіп те кетті.</w:t>
      </w:r>
    </w:p>
    <w:p>
      <w:r>
        <w:t>Қазақстан Жазушылар одағының Абай юбилейіне арнал-</w:t>
        <w:br/>
        <w:t>ған салтанатты кешінде: «Абайдың өмірі мен еңбегі»</w:t>
        <w:br/>
        <w:t>туралы баяндамасын жазу меп Қазақ ҚСР Ғылым</w:t>
        <w:br/>
        <w:t>академиясы тарапынан даярланған Абай шығармалары-</w:t>
        <w:br/>
        <w:t>ның тұңғыш академиялық толық жинағын шығаруга</w:t>
        <w:br/>
        <w:t>атсалысты, Қазақ әдебиетінен жоғары оқу орындарында</w:t>
        <w:br/>
        <w:t>дәріс оқу тарихында тұңғыш рет 1942 жылдан бастап,</w:t>
        <w:br/>
        <w:t>С. М. Қиров атындағы Қазақ университетінде абайтану-</w:t>
        <w:br/>
        <w:t>дан арнайы курс пен семинардан дәріс оқыла бастады.</w:t>
        <w:br/>
        <w:t>Міне, осындай жап-жақты терең даярлық үстінде Абай</w:t>
        <w:br/>
        <w:t>өмірбаянының үшінші нұсқасын қолға түскен тың дерек-</w:t>
        <w:br/>
        <w:t>терді пайдалана отырып, қайта жазып шығу керек деген</w:t>
        <w:br/>
        <w:t>қорытындыға келді. 1943 жылы М, Әуезов Абай еліне</w:t>
        <w:br/>
        <w:t>арнайы ғылыми экспедицияны басқарып барып, тағы да</w:t>
        <w:br/>
        <w:t>ақын жайлы мол деректер жинастырып қайтқан соң</w:t>
        <w:br/>
        <w:t>өмірбаянды жазуға кіріседі. Бұл жұмыс «Абай» романы-</w:t>
        <w:br/>
        <w:t>ның екінші кітабын жазу процесімен бір мезгілде қатар</w:t>
        <w:br/>
        <w:t>жүргізілді. Түгелдей қайта жазылган, көптеген жаңа</w:t>
        <w:br/>
        <w:t>деректерді пайдаланып, іздеу үстінде туған тың ой-</w:t>
        <w:br/>
        <w:t>пікірлерімен мейлінше жаңартылған бұл нұсқа белгісіз</w:t>
        <w:br/>
        <w:t>бір себептермен дер кезінде жарық көре алмай қалды.</w:t>
        <w:br/>
        <w:t>1945 жылы шығарылған Абай шығармаларының тұңғыш</w:t>
        <w:br/>
        <w:t>академиялық толық жинағының жауапты редакторы</w:t>
        <w:br/>
        <w:t>Н. Сауранбаев 106 бет көлеміндегі М. Әуезов қолжазба-</w:t>
        <w:br/>
        <w:t>сына; «Бекітілді. Жауапты редактор проф. Н. Сауран-</w:t>
        <w:br/>
        <w:t>баев. 192 желтоқсан 1944 ж.»-- деп, ресми қол қойып,</w:t>
        <w:br/>
        <w:t>бекітілген де болатын. Әрі осы Абай өмірбаянының</w:t>
        <w:br/>
        <w:t>үшінші нұсқасына биограф ерекше мән беріп: «Тіл-</w:t>
        <w:br/>
        <w:t>әдебиет институты Абайдың өміріп, шығармаларын</w:t>
        <w:br/>
        <w:t>зерттеу жөнінде екі экспедиция ұйымдастырып (1943</w:t>
        <w:br/>
        <w:t>жылы М, Әусзов басқаруымен, 1944 жылы Е. Ыемайыл-</w:t>
        <w:br/>
        <w:t>ов басқаруымен) Абайдың өміріне, шығармаларына</w:t>
        <w:br/>
        <w:t>байланысты аса құнды жаңа материалдар тапты. Бұл</w:t>
        <w:br/>
        <w:t>осы жинаққа кіріп отырған жаңадан жазылған ғылыми</w:t>
        <w:br/>
        <w:t>өмірбаян, естелік сөз, ескертулер де толық пайдаланыл-</w:t>
        <w:br/>
        <w:t>ды» (Қазақ ҚСР Ғылым академиясының Орталық</w:t>
        <w:br/>
        <w:t>ғылыми кітапханасы, 594-іс, 3-бет),- деп жазып,</w:t>
        <w:br/>
        <w:t>жарияланатынына сеніммен қарағаны да байқалып түр.</w:t>
        <w:br/>
        <w:t>в) Абай өмірбаянының төртінші, яғни сң соңғы нүс-</w:t>
        <w:br/>
        <w:t>қасы 1950 жылы көп томды «Қазақ әдебиеті тарихыпа»</w:t>
        <w:br/>
        <w:t>байланысты қайтадан жазылды. Осы нұсқасының өзі</w:t>
        <w:br/>
        <w:t>де соңынан тың редакциядан өтіп, биографтың көзі тірі-</w:t>
        <w:br/>
        <w:t>73</w:t>
        <w:br/>
        <w:t>2) Текстологиялық жағынан қайта қарастырып өлең-</w:t>
        <w:br/>
        <w:t>Дегі кейбір сөздерге сілтеме арқылы берілген түсініктер</w:t>
        <w:br/>
        <w:t>де біршама орын алған. Мысалы, 80--81, 84-85, 92--93,</w:t>
        <w:br/>
        <w:t>97, 99, 119, 196, 143, 146, 1Б4, 159, 155, 169--170, 173,</w:t>
        <w:br/>
        <w:t>176-177, 918, 225, 227, 939, 387-беттер.</w:t>
        <w:br/>
        <w:t>3) Абай өмірбаянына жаңадан табылып қосылған</w:t>
        <w:br/>
        <w:t>қосалқы деректер де молыға түсті. Мысалы, 9387-бетке</w:t>
        <w:br/>
        <w:t>3 беттей жаңа мағлұмат беріледі,</w:t>
        <w:br/>
        <w:t>4) Абай жайында айтылған жаңа естелік әңгімелер</w:t>
        <w:br/>
        <w:t>ретінде 401-бетке 17 бет көлеміндегі Мадияр, Қатпа,</w:t>
        <w:br/>
        <w:t>Әрхам, Тұмабай айтқан деректер де алғаш рет қосылып</w:t>
        <w:br/>
        <w:t>отырғанын көреміз.</w:t>
      </w:r>
    </w:p>
    <w:p>
      <w:r>
        <w:t>5) Абай жазғап кейбір өлеңдердің қай тұста, не себеп-</w:t>
        <w:br/>
        <w:t>ті, кімге арналғандығын жаңадан анықтап, оларды ақын</w:t>
        <w:br/>
        <w:t>шығармаларына берілген қосымша түсініктемедегі 923,</w:t>
        <w:br/>
        <w:t>397--398-беттерде берген.</w:t>
        <w:br/>
        <w:t>6) Қітаптағы Абай өмірбаянының беттерінде жол-</w:t>
        <w:br/>
        <w:t>жөнекей қосылып, өзгертіліп отырган көптеген қосалқы</w:t>
        <w:br/>
        <w:t>дерек, мағлұматтар да жиі ұшырасып отыратынын</w:t>
        <w:br/>
        <w:t>кітаптың: 330--333, 335, 338--339, 341, 349, 352--355, 358,</w:t>
        <w:br/>
        <w:t>362--364, 369, 371-372, 374, 8376--377, 382, 384--385,</w:t>
        <w:br/>
        <w:t>387--388-беттеріндегі қолтаңбалардан анық көрсе</w:t>
        <w:br/>
        <w:t>болғандай.</w:t>
        <w:br/>
        <w:t>Міне жоғарыда мысал ретілде аталып өткен қосалқы</w:t>
        <w:br/>
        <w:t>дерек-мағлұматтардың бәрі де автордың ӨЗ қолымен</w:t>
        <w:br/>
        <w:t>жазылған қолтаңба асыл түпнұсқасы ретінде Ұлттық</w:t>
        <w:br/>
        <w:t>Ғылым академиясының Орталық ғылыми кітапханасы</w:t>
        <w:br/>
        <w:t>(ОЕК) қорындағы Хе 1913 папкіде сақталып қалған.</w:t>
        <w:br/>
        <w:t>Кітап бұрын автордың өз меншігінде болуы себепті де</w:t>
        <w:br/>
        <w:t>(кітап титулының бетінде Мұхтар, 3 январь 1934 жыл»</w:t>
        <w:br/>
        <w:t>Деген қолы бар) кітап үстінен редакциялап, өзгерістерді,</w:t>
        <w:br/>
        <w:t>қосалқы деректерді қосумен қатар, кітаптыц көптеген</w:t>
        <w:br/>
        <w:t>беттеріне жаңадан жазылып қосқан әрі оны тиісті беттер-</w:t>
        <w:br/>
        <w:t>ге желімдеп жапсырған қолжазбаларының көлемі 76 бет-</w:t>
        <w:br/>
        <w:t>ке созылады.</w:t>
        <w:br/>
        <w:t>Абай өмірбаяны мен өлеңдеріне де көп өзгерістер</w:t>
        <w:br/>
        <w:t>қосып, сөздерді, өлең орындарын ауыстыру, өлеңнің</w:t>
        <w:br/>
        <w:t>жазылган жылдарын, тіпті кейбір оқиғалардың болган</w:t>
        <w:br/>
        <w:t>жеріпе дейін қайта қарап анықтауға көп күш, уақыт</w:t>
        <w:br/>
        <w:t>жұмсағаны сезіліп тұр. Ерекше атап өтер бір жайт:</w:t>
        <w:br/>
        <w:t>1933 жылғы тұңғыш толық жинақ латын әрпінің жаңа-</w:t>
        <w:br/>
        <w:t>дан ендірілген тұсында әрі корректорлардың бұл әріпке</w:t>
        <w:br/>
        <w:t>әлі де дағдылана алмауы ссбепті қатс-кемшіліктер көп-</w:t>
        <w:br/>
        <w:t>теп кеткенін М, Әуезовтің өзі де атап өтетіні бар. Осы</w:t>
        <w:br/>
        <w:t>80</w:t>
        <w:br/>
        <w:t>ақынның ғылыми өмірбаяны жазып, қалыптастыру</w:t>
        <w:br/>
        <w:t>зерттеушіге оңайға түспеген. Ол осы жолда өмір бойш</w:t>
        <w:br/>
        <w:t>ізденіп, болымсыз архив, баспасөз деректерін былай</w:t>
        <w:br/>
        <w:t>қойғанда, мыңнан астам кісілермен бетпе-бет кездесіп,</w:t>
        <w:br/>
        <w:t>әңгімелесіп, олардың сапасында сақталған деректер кө-</w:t>
        <w:br/>
        <w:t>зін түгелге жуық сарқа жипап, ең ақыры ұсақ деталға</w:t>
        <w:br/>
        <w:t>дейін шетте қалдырмаған. Бұларды жинап қана қоймай,</w:t>
        <w:br/>
        <w:t>олардың аса қажеттілерін баспасөз арқылы жариялау,</w:t>
        <w:br/>
        <w:t>халыққа танытып отыру жодына Әуезовтің өзі тікелей</w:t>
        <w:br/>
        <w:t>араласқан.</w:t>
        <w:br/>
        <w:t>Абайдың ғылыми өмірбаянының тұңғыш нұсқасының</w:t>
        <w:br/>
        <w:t>жазылуы мен толық шығармалар жинағының алғаш рет</w:t>
        <w:br/>
        <w:t>топтастыруында биограф әрекетінде шешуші орын алған</w:t>
        <w:br/>
        <w:t>кезең -1924 жылы Семейде Абайдың қайтыс болғанына</w:t>
        <w:br/>
        <w:t>жиырма жыл толуын арнайы атап өтуге даярлану</w:t>
        <w:br/>
        <w:t>әрекеті айрықша орын алады. «Абай», «Шолпан», «Таң»,</w:t>
        <w:br/>
        <w:t>«Сана» журналдарында Абай мұрасын зерттеу туралы</w:t>
        <w:br/>
        <w:t>мақалаларын жазып, ақын өлеңдері мен қара сөздерін</w:t>
        <w:br/>
        <w:t>баспасөзде жариялап, насихаттау әрекетінде жүрген</w:t>
        <w:br/>
        <w:t>Мұхтар 1924 жылы өткізілетін Абайдың жиырма жыл-</w:t>
        <w:br/>
        <w:t>дығын атап өту қарсаңында келелі-келелі міндеттерді</w:t>
        <w:br/>
        <w:t>алға қойды. Оларды атап көрсетсек, мыпа мәселелерді</w:t>
      </w:r>
    </w:p>
    <w:p>
      <w:r>
        <w:t>еске алмай болмайды:</w:t>
        <w:br/>
        <w:t>1) Абайдың шын мәніндегі ғылыми өмірбаянын жазу;</w:t>
        <w:br/>
        <w:t>2) Ақынның тұңғыш толық шығармалар жинағын</w:t>
        <w:br/>
        <w:t>топтастырып, хропологиялық жүйеде құрастыру;</w:t>
        <w:br/>
        <w:t>3) Абай мұрасы жөнінде жазылған зерттеулерден</w:t>
        <w:br/>
        <w:t>құрастырып, ғылыми жинақ шығару;</w:t>
        <w:br/>
        <w:t>4) Абай туралы ақын маңында болып, тікелей аралас-</w:t>
        <w:br/>
        <w:t>қан, не әр түрлі шығармашылық қатынаста болып, ақын</w:t>
        <w:br/>
        <w:t>өмірі мен туындыларының жазылу тарихын жақсы біле-</w:t>
        <w:br/>
        <w:t>тін білікті кісілердің естеліктеріп жинастырып, жария-</w:t>
        <w:br/>
        <w:t>лау тәрізді кесек істерді жүзеге асыруды мақсат етті.</w:t>
        <w:br/>
        <w:t>Мысалы, 1924 жылы 21 қазанда М. Әуезовтің ұсыны-</w:t>
        <w:br/>
        <w:t>сы бойынша өткізілген Орыс Географиялық Қоғамының</w:t>
        <w:br/>
        <w:t>Семей бөлімшесі кеңесінің хаттамасында: «Құнанбаев</w:t>
        <w:br/>
        <w:t>туралы мақалалар жинағын жариялап, күні бүгінге</w:t>
        <w:br/>
        <w:t>дейін жарияланбай, жеке кісілер қолында сақталып</w:t>
        <w:br/>
        <w:t>келе жатқан ақын шығармаларының толық жинағын</w:t>
        <w:br/>
        <w:t>бастыруға Қазақстап Халық Ағарту Қомиссариатының</w:t>
        <w:br/>
        <w:t>Академиктеріпен нұсқау сұралсын» (Семей өлкетану</w:t>
        <w:br/>
        <w:t>музейінің архиві, 3-папка, в 3 протокол, 1924 жыл,</w:t>
        <w:br/>
        <w:t>21 октябрь, 67-бет) деп хаттама тілінде қысқа тезиспен</w:t>
        <w:br/>
        <w:t>жазылса да, қолға алып, мақсат еткен жұмыстарының</w:t>
        <w:br/>
        <w:t>77</w:t>
        <w:br/>
        <w:t>Екінші бөлім</w:t>
        <w:br/>
        <w:t>Абай</w:t>
        <w:br/>
        <w:t>ғұмырнамасы</w:t>
        <w:br/>
        <w:t>Төрт түрлі</w:t>
        <w:br/>
        <w:t>нұсқасы</w:t>
        <w:br/>
        <w:t>Абай өмірбаянының үшінші нұсқасы деп табылған</w:t>
        <w:br/>
        <w:t>бұл қолжазбаның асыл төлнұсқасы Ұлттық Ғылым</w:t>
        <w:br/>
        <w:t>академиясының Орталық Ғылыми кіталханасы қорында</w:t>
        <w:br/>
        <w:t>сақталып қалған Хе 594-папкі, машинкаға басылған әрі</w:t>
        <w:br/>
        <w:t>үстінен автор қолымен редакция жүргізіліп азды-көпті</w:t>
        <w:br/>
        <w:t>қосымшалар ендірген нұсқасы) осы басылымда негізге</w:t>
        <w:br/>
        <w:t>алынып отыр.</w:t>
        <w:br/>
        <w:t>М. Мырзахметұлы, Қазақстан Республи-</w:t>
        <w:br/>
        <w:t>касы Мемлекеттік сыйлығының лауреа-</w:t>
        <w:br/>
        <w:t>ты, филология ғылымдарының докторы,</w:t>
        <w:br/>
        <w:t>профессор.</w:t>
      </w:r>
    </w:p>
    <w:p>
      <w:r>
        <w:t>9 ЛММА архнві 211-п., 6--8-беттер.</w:t>
        <w:br/>
        <w:t>34 Сонда, 239-п., 11-бет.</w:t>
        <w:br/>
        <w:t>55 Сонда, 913-п., 4-бет.</w:t>
        <w:br/>
        <w:t>38 ДММА архиві, 257-п., 3-бет.</w:t>
        <w:br/>
        <w:t>37 Сонда, 398-п., 94-бет.</w:t>
        <w:br/>
        <w:t>3% Сонда, 957-п., 3-бет.</w:t>
        <w:br/>
        <w:t>Сонда, 255-п., 8-бет.</w:t>
        <w:br/>
        <w:t>42 Сонда, 28-п., 2--9, 19--19-беттер.</w:t>
        <w:br/>
        <w:t>4 Әуезова Л. М. М. О. Әуезов творчествосында Қазақстан тари-</w:t>
        <w:br/>
        <w:t>хының проблемалары, 176--178-беттер.</w:t>
        <w:br/>
        <w:t>4% ЛММА архиві, 939-п., 5-бет.</w:t>
        <w:br/>
        <w:t>43 Дениншіл жас, 1977, 16 март.</w:t>
        <w:br/>
        <w:t>4 Мәденнет және тұрмыс, 1977, Х% 9, 13-бет.</w:t>
        <w:br/>
        <w:t>5 ЛММА архиві, 213-п., 31--37-беттер.</w:t>
        <w:br/>
        <w:t>6 Сонда, 213-п., 13--І17-беттер.</w:t>
        <w:br/>
        <w:t>47 Ұлы жазушы пайдаланған архив деректері Л. М. Әуезованың</w:t>
        <w:br/>
        <w:t>«М. О. Әуезов творчествосында Қазақстан тарихының проблема-</w:t>
        <w:br/>
        <w:t>лары» (Алматы, 1977 ж.) деген еңбегінде барынша толық қамтылып,</w:t>
        <w:br/>
        <w:t>көрсетілген.</w:t>
        <w:br/>
        <w:t>48 ЛММА архиві, 213-п., 2-бет.</w:t>
        <w:br/>
        <w:t>45 Қазақ әдебиеті, 1963, 16 август.</w:t>
        <w:br/>
        <w:t>%</w:t>
        <w:br/>
        <w:t>-9--&gt;-%-9-9-9-9-9-9-9-%-%-%-9-9-9-9--9--е--е-%-е-%-</w:t>
        <w:br/>
        <w:t>АБАЙ ӨМІРБАЯНЫНЫҢ АЛҒАШҚЫ</w:t>
        <w:br/>
        <w:t>НҰСҚАСЫ (1927--1933)</w:t>
        <w:br/>
        <w:t>АБАЙДЫҢ ТУЫСЫ МЕН ӨМІРІ</w:t>
        <w:br/>
        <w:t>Абайдыц ата тегін түгел санасақ, алысқа кетеді. Бұ</w:t>
        <w:br/>
        <w:t>күнге шейін ел ішіндегі қай қазақ болса да өзінің тегін</w:t>
        <w:br/>
        <w:t>кем қойса жеті атаға шейін біледі. Абай жайына келген-</w:t>
        <w:br/>
        <w:t>де де өзге мағлұмат шала-шарпы, ала-құла болса да,</w:t>
        <w:br/>
        <w:t>дәл атасының атын санауға келгенде, Тобықтының арғы</w:t>
        <w:br/>
        <w:t>атасы аргынға шейін де жетуге болады. Бірақ бұл тізім</w:t>
        <w:br/>
        <w:t>құр саннан басқа түк бермейді. Шұбырып тізілген аттан</w:t>
        <w:br/>
        <w:t>басқа көңілге де көзге де ешбір жаңа дүниенің мәнін</w:t>
        <w:br/>
        <w:t>ашпайды. Сондықтан бұл күнде әлденеше губерния ел</w:t>
        <w:br/>
        <w:t>балып, етек алып молайып кеткен арғыннан бастамай-</w:t>
        <w:br/>
        <w:t>ақ Абайдың жайын бергі жерден бастамақшымыз.</w:t>
        <w:br/>
        <w:t>Болашақ ақынның туыстан ала келген қалпы бар.</w:t>
        <w:br/>
        <w:t>Ата салты мен қалыптанған өмірі бар. Ата-бабадан, әке-</w:t>
        <w:br/>
        <w:t>шешеден нәсіліне көшкен мінездері бар. Осының бәрін,</w:t>
        <w:br/>
        <w:t>бұл сөздің ішінде түгелдеп боршалап жік-жігіне айырып,</w:t>
      </w:r>
    </w:p>
    <w:p>
      <w:r>
        <w:t>толық таратпасақ та аз сөздің өзі де кейінгі заман</w:t>
        <w:br/>
        <w:t>зертеушілеріне, бірде болмаса бірде керекке жарауға</w:t>
        <w:br/>
        <w:t>мүмкін. Сондықтан арғы жерді қойсақ та, ақынның соң-</w:t>
        <w:br/>
        <w:t>ғы аталарын өзіміз білген мөлшерде, еске алып өтуді</w:t>
        <w:br/>
        <w:t>керек деп білдік. Бірақ бұлардың барлық өмірі, барлық</w:t>
        <w:br/>
        <w:t>істеген ісі, мінезі, сөйлеген елеулі сөзі болсын, бірде-бірі</w:t>
        <w:br/>
        <w:t>бізге түгел толық күйде жеткен жоқ. Қай-қайсысы болса</w:t>
        <w:br/>
        <w:t>да тізбекті, сүрелі сөз сияқты емес, ел есінде қалған</w:t>
        <w:br/>
        <w:t>өлен, бөлек-бөлек қиқым суыртпақ сияқты аламыш нәр-</w:t>
        <w:br/>
        <w:t>селер. Барлығы да өткең күннің соқыр соқпақ, ескі с0-</w:t>
        <w:br/>
        <w:t>рабы сияқты, кей жерінде көмескі сүрлеу болса, кейде</w:t>
        <w:br/>
        <w:t>жоғалып үзіледі. Бет белгілеп, бағыт болжаймын десең,</w:t>
        <w:br/>
        <w:t>сүрлеудің бар жерінде тұрып бірдеме айтарсың. Бірақ</w:t>
        <w:br/>
        <w:t>бұл сүрлеу үнемі болып отырмайды. Осыдан қиындық</w:t>
        <w:br/>
        <w:t>шығады. Қазақ ескілігін ел аузындағы сөзбенен құрас-</w:t>
        <w:br/>
        <w:t>тырып жамаймын деген зерттеушінің бәрінің алдында</w:t>
        <w:br/>
        <w:t>тұратын белгілі бөгет, белгілі жасырыны көп кезеңдер</w:t>
        <w:br/>
        <w:t>4--285 97</w:t>
        <w:br/>
        <w:t>СІЛТЕМЕ ӘДЕБИЕТТЕР</w:t>
        <w:br/>
        <w:t>1 Сағди Ғ. Абай -- Ақжол, 1993, Х» 362; Көлегв Б. Абай кітабы</w:t>
        <w:br/>
        <w:t>басылатын болды.-- Ақжол, 1921, 14 сентябрь; Қоңыратбаев Ә.</w:t>
        <w:br/>
        <w:t>Қәкітай Ысқақов-- үлкен әдебиетші.- Қазақ тілі мен әдебиеті,</w:t>
        <w:br/>
        <w:t>1959, Уа 6; Жиреншин Ә., Жақылов Е. Абай шығармаларының түн-</w:t>
        <w:br/>
        <w:t>ғыш бастырушысы.-- Қазақ әдебиеті, 1965, 19 февраль; Қазақ Сонет</w:t>
        <w:br/>
        <w:t>Энциклопедиясы, 5-т., 316-бет.</w:t>
        <w:br/>
        <w:t>2 .ЛММА архиві, 398-ә., 27--28-беттер.</w:t>
        <w:br/>
        <w:t>5. ЛММА архиві, 185-п., 1--309-беттер.</w:t>
        <w:br/>
        <w:t>% Сонда, 182-п.</w:t>
        <w:br/>
        <w:t>5 Қазақстан Республикасы Ұлттық Ғылым академиясының</w:t>
        <w:br/>
        <w:t>орталық ғылыми кітапханасы. 594-п., 3-бет.</w:t>
        <w:br/>
        <w:t>8 Сонда, 594-п., 3-бет.</w:t>
        <w:br/>
        <w:t>7 ЛММА архиві, 909-п., 1--2-беттер.</w:t>
        <w:br/>
        <w:t>85. ЛММА архиві, 378-п., 2-бет.</w:t>
        <w:br/>
        <w:t>9 Сонда, 185-п., Б-бет.</w:t>
        <w:br/>
        <w:t>29 Сонда, 4--5-беттер.</w:t>
        <w:br/>
        <w:t>1 Сонда, 398-п., 27-бет.</w:t>
        <w:br/>
        <w:t>ІЗ Сонда, 377-п. 3--4-беттер; Әуезова В.-- Кітапта: Біздің</w:t>
        <w:br/>
        <w:t>Мұхтар. Алматы, 1977, 378-бет.</w:t>
        <w:br/>
        <w:t>ІЗ Әуезов М. Абай Құнанбаев: Мақалалар мен зерттеулер.</w:t>
        <w:br/>
        <w:t>Алматы, 1967, 109-бет.</w:t>
        <w:br/>
        <w:t>м Абай Құнанбайұлы, Толық жинақ, 9-т. Алматы, 1940.</w:t>
        <w:br/>
        <w:t>15 Гродеков Н. И, Қияртизы и каракиртизы Сырдарьинской</w:t>
        <w:br/>
        <w:t>области. Т. І. Ташкент, 1889, с. 17, 93.</w:t>
      </w:r>
    </w:p>
    <w:p>
      <w:r>
        <w:t>16 Құнанбаев Абай. Аудармалар мен қара сөздер. 2-т. Алматы,</w:t>
        <w:br/>
        <w:t>1957, 25-бет.</w:t>
        <w:br/>
        <w:t>І Бұл мәселеде біз өзіміз жасаған Абай өмірбаянының 4 нұсқасы</w:t>
        <w:br/>
        <w:t>мен «Абай жолы» эпопеясы бойынша 8 саладан тұратын картате-</w:t>
        <w:br/>
        <w:t>каға сүйеніп отырмыз.</w:t>
        <w:br/>
        <w:t>18 Әуезов Мұхтар. Менің өмірбаяным. ЛММА архиві, 480-л.;</w:t>
        <w:br/>
        <w:t>Сланов Ғ.- Қітапта: Біздің Мұхтар. Алматы, 1977, 189-бет.</w:t>
        <w:br/>
        <w:t>Із ДММА архиві, 239-п., 10-бет.</w:t>
        <w:br/>
        <w:t>% Әуезов М. Абай Құнанбаев: Мақалалар мен зерттеулер, 51-бет.</w:t>
        <w:br/>
        <w:t>% Құнанбаев Абай. Өлеңдер мен поэмалар. 1-т. Алматы, 1977,</w:t>
        <w:br/>
        <w:t>184-бет.</w:t>
        <w:br/>
        <w:t>2 ЛММА архнві, 202-п., 6-бет.</w:t>
        <w:br/>
        <w:t>2% Мұқанұлы С. Көркем әдебиет туралы қорытынды пікірім.-</w:t>
        <w:br/>
        <w:t>Қызыл Қазақстан, 1927, Х% 99--93, 37-бет; Жиреншин Ә. Абай</w:t>
        <w:br/>
        <w:t>Құнанбаев. Алматы, 1951, 94-бет.</w:t>
        <w:br/>
        <w:t>М» ЛММА архиві, 398-п., 24-бет.</w:t>
        <w:br/>
        <w:t>% Сонда, 28-бет.</w:t>
        <w:br/>
        <w:t>7% Сонда, 526-п.</w:t>
        <w:br/>
        <w:t>“7 Сонда, 353-п., 6--7-беттер.</w:t>
        <w:br/>
        <w:t>8 Леденов И. Истории семиреченского казачьего войска. Омск,</w:t>
        <w:br/>
        <w:t>1908, с. 50.</w:t>
        <w:br/>
        <w:t>9% Янушкеевич А. Дневник и письма из путешествия ПО казах-</w:t>
        <w:br/>
        <w:t>ским степям (Пер. с польск. Ф. Стекловой. Алма-Ата, 1966, с. 184.</w:t>
        <w:br/>
        <w:t>9 ЛММА архиві, 335-п., 1--2-беттер.</w:t>
        <w:br/>
        <w:t>% Сонда, 278-п. (Хаттар).</w:t>
        <w:br/>
        <w:t>92 Лизунова Е. В. Современный казахский роман. Алма-Ата,</w:t>
        <w:br/>
        <w:t>1964, с. 305; Әуезова .!. М. М. О. Әуезов творчествосында Қазақ-</w:t>
        <w:br/>
        <w:t>стан тарихының проблемалары. Алматы, 1977, 210, 213-беттер.</w:t>
        <w:br/>
        <w:t>93</w:t>
        <w:br/>
        <w:t>пәзік түрде ендірілген әрі территориялық принципке</w:t>
        <w:br/>
        <w:t>құрылған түпкі саяси мақсатын патшаның белгілі отар-</w:t>
        <w:br/>
        <w:t>шыл генерал-губернаторы Гродековтей ешкім де ашып</w:t>
        <w:br/>
        <w:t>айтқан емес, Міне, М, Әуезов Абайдың бүкіл саналы</w:t>
        <w:br/>
        <w:t>өмірі осындай айла шарғысы ерте ойластырып құрылған</w:t>
        <w:br/>
        <w:t>билік жүйесінде өтуі себепті, осы тұстағы билік жүйесі-</w:t>
        <w:br/>
        <w:t>нің саяси-әлеуметтік табиғатын терең танып білуге</w:t>
        <w:br/>
        <w:t>ерекше мән берді. Жалпы Абай өмірбаянының төрт</w:t>
        <w:br/>
        <w:t>нұсқасында 52 билік атауы қамтылса, оның «Абай</w:t>
        <w:br/>
        <w:t>жолы» эпоиеясында 83-ке жетуі жай ғана айтқанға оңай,</w:t>
        <w:br/>
        <w:t>болмаса оның әрбірінің тарихын танып білуінің қаңша-</w:t>
        <w:br/>
        <w:t>лықты қиынға соғары белгілі жайт.</w:t>
        <w:br/>
        <w:t>Бұл процесті білмейінше Абайдың саяси-әлеуметтік</w:t>
      </w:r>
    </w:p>
    <w:p>
      <w:r>
        <w:t>лирикаларындағы, әсіресе ел билеуші болыстар мен</w:t>
        <w:br/>
        <w:t>ұсақ атқамінердерді өлтіре сынаған сатиралық өткір</w:t>
        <w:br/>
        <w:t>сарындағы өлеңдер табиғатын, осы ел билеу нәтижесінен</w:t>
        <w:br/>
        <w:t>шығарып барып айтатын ақын ойын танып-білудің өзі</w:t>
        <w:br/>
        <w:t>мүмкін емес еді.</w:t>
        <w:br/>
        <w:t>Міне, Абай өмірбаянын жазғандағы М. Әуезовтің</w:t>
        <w:br/>
        <w:t>Абай өлеңдерінің әлеуметтік мотивін ақын жасаған өмір</w:t>
        <w:br/>
        <w:t>шындығымен байланыстыра отырып ашуда ұстанатын</w:t>
        <w:br/>
        <w:t>принципін жоғарыда аталған жағдайлардан көреміз.</w:t>
        <w:br/>
        <w:t>Бұл туралы тіпті М, Әуезовтің өзі архивтегі қолжазба-</w:t>
        <w:br/>
        <w:t>ларының бірінде: «Қазақ еңбекшілерінің отаршылдық</w:t>
        <w:br/>
        <w:t>аппараттан көрген есесіздігі, теңсіздігі. Абай өмірі мен</w:t>
        <w:br/>
        <w:t>шығармаларын зерттеуде, оның тұсындағы сол отаршыл-</w:t>
        <w:br/>
        <w:t>дық аппараттың қалпын, құрылысын, жоғары төмен</w:t>
        <w:br/>
        <w:t>әкімшілік орындарын, өкілдерін айрықша толық талдап</w:t>
        <w:br/>
        <w:t>түсінудің қажеттілігі, Бұлардың -- атшабар, старшын,</w:t>
        <w:br/>
        <w:t>елубасы, би, болыс, тілмаш, ояз, жандарал, адвокат</w:t>
        <w:br/>
        <w:t>Абай шығармаларында көп орын алатыны. Сол патша-</w:t>
        <w:br/>
        <w:t>лық отаршыл аппараттың жайын оқушы жұртшылыққа</w:t>
        <w:br/>
        <w:t>толық түсіндіретіні» (ЛММА архиві, 335-папкі, 1-9</w:t>
        <w:br/>
        <w:t>бет),- деп айрықша шолып атап өтетіні де бар. Осы</w:t>
        <w:br/>
        <w:t>себепті, М. Әуезовтің Абай өмірбаянын жазғандағы</w:t>
        <w:br/>
        <w:t>төрт нұсқаның ішіндегі айырмашылықтар мен өзгерістер-</w:t>
        <w:br/>
        <w:t>Дің сырын терең танып ашыл отыру, олардың себебін</w:t>
        <w:br/>
        <w:t>білу -- абайтану тарихы үшін керектің керегі болып</w:t>
        <w:br/>
        <w:t>табылады.</w:t>
        <w:br/>
        <w:t>Мұхтар Әуезовтің 20 томдық шығармалар жинағы-</w:t>
        <w:br/>
        <w:t>ның кезекті 15-томына «Абайдың өмірбаяны» ұлы ақын</w:t>
        <w:br/>
        <w:t>шығармаларының 1940 жылы латып әрпінде жариялан-</w:t>
        <w:br/>
        <w:t>ған нұсқасы бойынша енгізілді.</w:t>
        <w:br/>
        <w:t>85</w:t>
        <w:br/>
        <w:t>Алпыс асып, жетпіске бағындып сен,</w:t>
        <w:br/>
        <w:t>Бұрынғы өткен құрбыңды сағындың сен.</w:t>
        <w:br/>
        <w:t>Жұрт тіліңді алады таласыңдай,</w:t>
        <w:br/>
        <w:t>Інің менен балаца не қылдың сен?..</w:t>
        <w:br/>
        <w:t>Би Өскембайға бата берерде ағайын ішінде тағы</w:t>
        <w:br/>
        <w:t>бір тәуір көрер кісісі Көтібаққа ақылдасқанда, о да</w:t>
        <w:br/>
        <w:t>Әскембайды лайық көріпті. Бұл кезде Өскембай ағайын</w:t>
        <w:br/>
        <w:t>ортасының Түгел дәме қылған жігіті болуға керек. Өйт-</w:t>
        <w:br/>
        <w:t>кені сол кезде Алпыс ақын айтты деген бір сөзде:</w:t>
        <w:br/>
        <w:t>Кер асқақтың кемелі Кеңгірбайым,</w:t>
        <w:br/>
        <w:t>Салаң құйрық, салпы етек Борамбайым.</w:t>
        <w:br/>
        <w:t>ізі, жолы еліне құтты болсын --</w:t>
        <w:br/>
        <w:t>Бесті айғырдай сақылдап Өскембайым.-</w:t>
        <w:br/>
        <w:t>дейді. Әрі ел қадірлеп, әрі өзі дәме қылған соң би ша-</w:t>
        <w:br/>
        <w:t>қырып алып, Өскембайға бата бермек болғанда, жас</w:t>
        <w:br/>
        <w:t>жігіт өз туысқанының аздыгып айтып, «төрт сояу атанып</w:t>
        <w:br/>
        <w:t>едім ғой. Ерекеңе бата берсеңізші» депті. Сонда Қеңгір-</w:t>
        <w:br/>
        <w:t>бай: «Ой, шіркін, мен өз баламды өзім көрмей тұрмын</w:t>
        <w:br/>
        <w:t>ба? Менің батам қонса, тұсыңнан кісі батып оята ал-</w:t>
        <w:br/>
        <w:t>мас»,- депті дейді.</w:t>
      </w:r>
    </w:p>
    <w:p>
      <w:r>
        <w:t>Өскембайға бата берген соң Кеңгірбай көп кешікпей</w:t>
        <w:br/>
        <w:t>өлген. Ырғызбай одан бұрын өлген екен. Ол өлгенде</w:t>
        <w:br/>
        <w:t>би інісінін бейітінен шықпай «Сен ақ көңіл едін, алла</w:t>
        <w:br/>
        <w:t>тілегіңді берер, енді мынау елдің ішінде мені алжытып</w:t>
        <w:br/>
        <w:t>қоймай, алладан Тілеп қасыңа ал»,- депті, содан кейін</w:t>
        <w:br/>
        <w:t>кешікпей Кеңгірбай өлген екен дейді.</w:t>
        <w:br/>
        <w:t>Өскембай елдің «адал болады» деген дәмесін ақтаған</w:t>
        <w:br/>
        <w:t>би болды деседі. Ескіден қалған көп аузындағы дақбырт-</w:t>
        <w:br/>
        <w:t>қа қарағанда: «Ісің адал болса Өскембайга бар, арам</w:t>
        <w:br/>
        <w:t>болса Ералыға бар», Деген сөз бар, Өскембайдың</w:t>
        <w:br/>
        <w:t>өзге мінезі туралы елдің есінде қалған сөз көп емес.</w:t>
        <w:br/>
        <w:t>Жалғыз-жарым белгілерге қарағанда, ел ортасына</w:t>
        <w:br/>
        <w:t>қадірлі, сыйлы болуы, мінез қасиетінің тәуірлігінен бол-</w:t>
        <w:br/>
        <w:t>са керек, Мінезі кекшіл смес, көп тілеуін тілегіш кең</w:t>
        <w:br/>
        <w:t>болғанға ұқсайды, Туысқаны, жақыны емес, Сыбанғұл</w:t>
        <w:br/>
        <w:t>деген төренің жалғыз баласы өлді дегенде: «Жалғызды</w:t>
        <w:br/>
        <w:t>жалғыз демейтін, жартыны жарты демейтін тәңірім-</w:t>
        <w:br/>
        <w:t>ай!»,-- Деп жылапты дейді, Кекшіл еместігінің белгісі</w:t>
        <w:br/>
        <w:t>Тобықтынын Тоғалақ деген бір атасы өзімен жөнді бол-</w:t>
        <w:br/>
        <w:t>май, өкпелесіп қырбай болып жүргенде, бір күні елдің</w:t>
        <w:br/>
        <w:t>жылқысына жау Тиіп, ер-азамат түгелімен аттанға</w:t>
        <w:br/>
        <w:t>шапса керек. Ол кездегі елдің жақсы-жаманымен түгел</w:t>
        <w:br/>
        <w:t>мал бағады. Ел жұмысынан арылып үйіне келгенде</w:t>
        <w:br/>
        <w:t>190</w:t>
        <w:br/>
        <w:t>Өскембай да малын өзі бағады екен. Сол кезде ер жетіп</w:t>
        <w:br/>
        <w:t>қалған баласы Құнанбай үнемі мал бағып, жау түсіртіш,</w:t>
        <w:br/>
        <w:t>жау жүрек, найзагер жігіт болып жүрген кезі екен.</w:t>
        <w:br/>
        <w:t>5.» Құнанбай жылқыда жүріп жаудың әкетіп бара жат-.</w:t>
        <w:br/>
        <w:t>Қаны Тоғалақ жылқысы болған сой, айыруға шаппай</w:t>
        <w:br/>
        <w:t>ауылына қайтқанда, алдынан аттанға шауып келе жат-</w:t>
        <w:br/>
        <w:t>қан Әскембай жолығыпты. Баласынан: «Не болды?» деп</w:t>
        <w:br/>
        <w:t>сұрағанда шынын айтпай тайсалдатқысы келіпті. Өс-</w:t>
        <w:br/>
        <w:t>кембай: «Құдай атып келеді дссейші»,-- деп шауып</w:t>
        <w:br/>
        <w:t>жөнелмек болады. Сонда Құнанбай аттан түсе қалыл:</w:t>
        <w:br/>
        <w:t>«Айылыңды тартып берейін» деп қасына келіп әкесінің</w:t>
        <w:br/>
        <w:t>атының шылбыр тізгінінен ұстап алып: «Бір жақтағы</w:t>
        <w:br/>
        <w:t>Тоғалақтың жылқысы жауға түсті деп сен өлуші ме</w:t>
        <w:br/>
        <w:t>едің?»-- деп, әкесі басқа-көзге төпелеп ұрса да қатып</w:t>
        <w:br/>
        <w:t>ұстап жібермей, жауға шаптырмай қойыпты дейді.</w:t>
        <w:br/>
        <w:t>Бірақ осындай кексіздік, мейірімділікпен қатар кей</w:t>
        <w:br/>
        <w:t>кезде Өскембайда шектен шығып кететін ашу да бар.</w:t>
        <w:br/>
        <w:t>Соңғы мінезі қаншалық жиі болатынын біз білмейміз.</w:t>
        <w:br/>
        <w:t>Бұл туралы ел есінде қалған көп дәлел жоқ. Сөйтседе</w:t>
        <w:br/>
        <w:t>бір-ақ жол істелген ісі болса да кейде Өскембайдың</w:t>
        <w:br/>
        <w:t>жәйін, Мінезді бөліп кететінін көрсететіп бірі бар. Бұл</w:t>
        <w:br/>
        <w:t>арада айтқалы келе жатқанымыз: Өскембай бір уақыт</w:t>
        <w:br/>
        <w:t>ауылына келіп отырғап Мәмбетей деген кісіге ашуланып</w:t>
        <w:br/>
        <w:t>барып мұрнын кесіп алғаны.</w:t>
        <w:br/>
        <w:t>Мұндай мінез анда-санда болса да, көп уақыттағы,</w:t>
        <w:br/>
        <w:t>көбінесе елге мәлім мінезі жоғарыдағы айтқандай адал,</w:t>
        <w:br/>
        <w:t>әділ, кең болғандықтан, Өскембай жалгыз өз еліне ғана</w:t>
        <w:br/>
        <w:t>кадірлі болмай, маңайындағы көрші елдерге де қадірлі</w:t>
        <w:br/>
        <w:t>болғанға ұқсайды. Сондықтан Тобықтыда жұмысы</w:t>
        <w:br/>
        <w:t>болмаған бөтен рулардың ісі де Өскембайдың алдына</w:t>
      </w:r>
    </w:p>
    <w:p>
      <w:r>
        <w:t>келіп бітім тауып жүргені болыпты. Бірен-саран алыс</w:t>
        <w:br/>
        <w:t>елдердің адамдары да орталарындағы үлкен дауларына</w:t>
        <w:br/>
        <w:t>Өскембайды би қылып, сопың билігіпе тоқтатып жүрген</w:t>
        <w:br/>
        <w:t>деседі.</w:t>
        <w:br/>
        <w:t>т! Жай тұрмыстағы әдеті: қонақшыл, көпшіл мырза</w:t>
        <w:br/>
        <w:t>болса керек. Өскембай жайында елдің көбінесе есінде</w:t>
        <w:br/>
        <w:t>қалғаны осы жағы--«әрқашан қазанын қылып, дастар-</w:t>
        <w:br/>
        <w:t>қанын қызықтаған» деген сөздер көп естіледі.</w:t>
        <w:br/>
        <w:t>Өскембай бері келіп ұлғайған уақытта ауылы мен үйі,</w:t>
        <w:br/>
        <w:t>ағайын ортасының жиын үйі болып, ел бидің сыбағасы</w:t>
        <w:br/>
        <w:t>деп асын да, сыйын да әкеліп жататын болса керек.</w:t>
        <w:br/>
        <w:t>Әрине ол заманның биі арнаулы қаржы алмаса да ел</w:t>
        <w:br/>
        <w:t>үшін істедім деген қызметін тіпті текке істеген жоқ. Бірі-</w:t>
        <w:br/>
        <w:t>нің есесін бірімен орайластыру Өскембайда да болуға</w:t>
        <w:br/>
        <w:t>101</w:t>
        <w:br/>
        <w:t>үлкен тарихи оқиғалардың қыры мен сырына, иірім</w:t>
        <w:br/>
        <w:t>бұлтарыстарына, яғни осындай заман шындығына орай-</w:t>
        <w:br/>
        <w:t>лас туған ақын шығармаларындағы басты сарындары-</w:t>
        <w:br/>
        <w:t>Мен өзектес жатқап құбылыстарды дәл тауып білуге</w:t>
        <w:br/>
        <w:t>әкелетіпін кімпен болса да терең сезінеді. Сезінген сайын</w:t>
        <w:br/>
        <w:t>шығармашылық шабытпен Абай өмірбаянын қайта-қайта</w:t>
        <w:br/>
        <w:t>қарастырып жетілдіруге құлшына кірісті.</w:t>
        <w:br/>
        <w:t>Міне, осы себептерге байланысты үшінші рет түбірлі</w:t>
        <w:br/>
        <w:t>түрде 1944 жылы қайта жазылып, кезінде жариялан-</w:t>
        <w:br/>
        <w:t>бай қалған «Абайдың өмірбаяны» (Ұлттық Ғылым</w:t>
        <w:br/>
        <w:t>академиясы Орталық Ғылыми кітапханасы қорындағы</w:t>
        <w:br/>
        <w:t>ғ 594 қолжазба, көлемі 109 бет) деп атадатын қолжаҙба-</w:t>
        <w:br/>
        <w:t>ның түпнұсқасы айрықша назар аударуды тілейтін аса</w:t>
        <w:br/>
        <w:t>құнды дерек. Бұл ақын өмірбаянының үшінші нұсқасы</w:t>
        <w:br/>
        <w:t>1945 жылғы Абайдың жүз жылдық мерейтойы қарсаңын-</w:t>
        <w:br/>
        <w:t>да жазылды. Тіпті 1945 жылы жариялапатын Абай</w:t>
        <w:br/>
        <w:t>шығармаларының академиялық толық жинағына басыла-</w:t>
        <w:br/>
        <w:t>тындығы жайлы осы басылымның жауапты редакторы:</w:t>
        <w:br/>
        <w:t>«Бекітілді. Жауапты редактор проф. Н. Сауранбаев.</w:t>
        <w:br/>
        <w:t>12 декабрь 1944 жыл» (ҚазҚСР ҒА ОҒҚ қоры, Хә 594-іс,</w:t>
        <w:br/>
        <w:t>3-бет),-- деп ресми түрде қолжазба нұсқасына қол қойып</w:t>
        <w:br/>
        <w:t>бекіткен де екен. Бірақ беймәлім бір себептерге байла-</w:t>
        <w:br/>
        <w:t>нысты Абай өмірбаянының үшінші нұсқасы өз кезінде</w:t>
        <w:br/>
        <w:t>жарияланбай, архив мүлігі ретінде сақталып қалған.</w:t>
        <w:br/>
        <w:t>Кезінде Абай өмірбаянының үшінші нұсқасына бөлек-</w:t>
        <w:br/>
        <w:t>ше мән бере қараған М, Әуезов: «Осы басылымда бері-</w:t>
        <w:br/>
        <w:t>Ліп отырған өмірбаяны да бұрынғы жазылған сөздерден</w:t>
        <w:br/>
        <w:t>молайып ұлғая түсті» (ҚазҚСР ҒА ОРҚ қоры, 594-іс,</w:t>
        <w:br/>
        <w:t>135-6.),-- Деп осы нұсқаға тыңнан қосылған жаңа дерек-</w:t>
        <w:br/>
        <w:t>тер көзіне көңіл аудара ескеруінің белгілі түрде негізі</w:t>
        <w:br/>
        <w:t>бар да еді. Өйткені биограф Абай еліне ақын өмірі мен</w:t>
        <w:br/>
        <w:t>шығармашылығынан жана деректер жию мақсатымен</w:t>
        <w:br/>
        <w:t>жасалған екі экспедицияға да (1943, 1944 жылғы) өзі</w:t>
        <w:br/>
        <w:t>тікелей қатысып, осы сапарда жинастырылған аса құнды</w:t>
        <w:br/>
        <w:t>мағлұматтарды Абай өмірбаянын толықтырып әрі</w:t>
        <w:br/>
        <w:t>«Абай» романының екінші кітабында шығармашылық</w:t>
        <w:br/>
        <w:t>тұрғыдан мықтап пайдаланған. Мұны тіпті жазушының</w:t>
        <w:br/>
        <w:t>осы сапарын арнайы баяндайтын «Ақын елінде» деп</w:t>
        <w:br/>
        <w:t>аталған очеркінен де көреміз. Жазулы бұл очеркін</w:t>
        <w:br/>
        <w:t>о баста «Романға деректер іздеу жолында»,-(ӘӘММ</w:t>
        <w:br/>
        <w:t>архиві, Хе 383-папкі, 1--19-бет) деп атаса да, оны баспа-</w:t>
      </w:r>
    </w:p>
    <w:p>
      <w:r>
        <w:t>ға ұсынғанда «Ақын елінде» деп өзгерткен («Соцна-</w:t>
        <w:br/>
        <w:t>листік Қазақстап», 1943, 17 қазап).</w:t>
        <w:br/>
        <w:t>Ұлы ақынның жақындап келе жатқан жүз жылдық</w:t>
        <w:br/>
        <w:t>87</w:t>
        <w:br/>
        <w:t>осылар. Біздің алдымызда тұрған Да сол қиындық.</w:t>
        <w:br/>
        <w:t>Сондықтан мұңда айтылатын мағлұматтар ерте бастан</w:t>
        <w:br/>
        <w:t>толық мағлұмат болады екен деп мақтана алмайды.</w:t>
        <w:br/>
        <w:t>Абай Тобықтының үлкен руы Қүшік ішінде, Ырғыз-</w:t>
        <w:br/>
        <w:t>бай деген табынан шыққан. Ақыншың үшінші атасы</w:t>
        <w:br/>
        <w:t>осы Ыргызбай, бұ кісі 1750 жылдарда Ақтабан шұбырын-</w:t>
        <w:br/>
        <w:t>дыдан кейін Арқаға қарай сырғып ауған жолда, Ырғыз</w:t>
        <w:br/>
        <w:t>өзенінің жағасында туғандықтан, соның атымен аталып-</w:t>
        <w:br/>
        <w:t>ты. Ырғызбай Айдос баласы, Айдостың өзге балалары-</w:t>
        <w:br/>
        <w:t>нің ішінде Көтібақ, Торғай дегепі, одан соң Айдостың</w:t>
        <w:br/>
        <w:t>туысқаны Жігітектің баласы Қеңгірбай-- барлығы да</w:t>
        <w:br/>
        <w:t>жаңағы жолдағы өзен-сулардың атымен аталған. КҚөті-</w:t>
        <w:br/>
        <w:t>малды өзенінің жағасында Көтібақ, Торғай өзенінің</w:t>
        <w:br/>
        <w:t>жағасында Торғай, Кеңгір өзенінің жағасында Кеңгірбай</w:t>
        <w:br/>
        <w:t>туыпты.</w:t>
        <w:br/>
        <w:t>Ырғызбай ер жеткен кезде Тобықты осы күнгі Семей</w:t>
        <w:br/>
        <w:t>губерниясі, Семей уезіндегі Шыңғыс тауының батыс</w:t>
        <w:br/>
        <w:t>шетіне келіп ілініпті. Бұл кезде Тобықты басшысы да,</w:t>
        <w:br/>
        <w:t>әкімі де Кеңгірбай би (жалған аты Қабекен) болған.</w:t>
        <w:br/>
        <w:t>ИЙ Ырғызбай не би, не батыр сияқты болып, арнаулы</w:t>
        <w:br/>
        <w:t>Ір өнермен ел алдына жарқырап шығып басшылық</w:t>
        <w:br/>
        <w:t>қылған кісі емес. Ел есінде қалған сөздерге қарағанда,</w:t>
        <w:br/>
        <w:t>бұл -- адал, момын, ақ көпіл кісі болғанға ұқсайды.</w:t>
        <w:br/>
        <w:t>“Сондықтан Айдостың өзге үш баласының қасында мұ-</w:t>
        <w:br/>
        <w:t>ның кісілігі барырақ болып, ағайын-туысқан осыдан</w:t>
        <w:br/>
        <w:t>доме қылса керек. Әке-шешенің дәме қылғаны да осы</w:t>
        <w:br/>
        <w:t>баласы болу керек, Өйткені шешесі айтты деген бір сөз-</w:t>
        <w:br/>
        <w:t>Де:</w:t>
        <w:br/>
        <w:t>Шыпжыр балақ, шұбар төс -- Ырғызбайым,</w:t>
        <w:br/>
        <w:t>Тоқпақ жалды торыайғыр -- Қөт.багым,</w:t>
        <w:br/>
        <w:t>Әрі де кетпес, бері де кетлес-- Топайым,</w:t>
        <w:br/>
        <w:t>Сірә да оңбас -- Торғайым,-</w:t>
        <w:br/>
        <w:t>дейді. Бұл сөзге қарағанда, Ырғызбайдың шешесінде</w:t>
        <w:br/>
        <w:t>ақындықтың бір шағым қуы болуға керек. Мүмкін бұдан</w:t>
        <w:br/>
        <w:t>басқа айтқан сөздері де бар шығар. Бірақ біздің құлағы-</w:t>
        <w:br/>
        <w:t>мызға тигені осы ғана, Тегі Ырғызбай бойындағы азды-</w:t>
        <w:br/>
        <w:t>көпті қасиет болса, әкесінен гөрі осы шеше жағынан</w:t>
        <w:br/>
        <w:t>көбірек пе деп ойлауға болады. Өйткені Айдосты өз</w:t>
        <w:br/>
        <w:t>ортасы «шөккен түйеге міне алмайтын жаман Айдос»</w:t>
        <w:br/>
        <w:t>деп бағалайды екен.</w:t>
        <w:br/>
        <w:t>Ырғызбай тұсындағы Тобықтының басшысы Қенңгір-</w:t>
        <w:br/>
        <w:t>бай дедік. Сол Кеңгірбайдың ағайын ортасындағы тәуір</w:t>
        <w:br/>
        <w:t>көрген інісі Ырғызбай болыпты. Биге ажары бұлды, сөзі</w:t>
        <w:br/>
        <w:t>98</w:t>
      </w:r>
    </w:p>
    <w:p>
      <w:r>
        <w:t>ХХ тасырдың ұлы туындысы «Абай жолы» эпопеясын</w:t>
        <w:br/>
        <w:t>жазуға қадам басқан күннен-ақ Мұхтар Әуезовтің</w:t>
        <w:br/>
        <w:t>алдына Абайдың ғылыми өмірбаянын жазу. оған қажет-</w:t>
        <w:br/>
        <w:t>ті әдеби, тарихи деректер көзін іздестіріп, жаңадаш</w:t>
        <w:br/>
        <w:t>табылған ауызша немесе архивтік мағлұматтарды тал-</w:t>
        <w:br/>
        <w:t>дап қорыту, бір ізге түсіру міндеті қойылды. Екінші</w:t>
        <w:br/>
        <w:t>жағынан, осы салада өзі танып-білген, ойда қорытқан</w:t>
        <w:br/>
        <w:t>өмір шындығын көркемдік шындыққа айналдырып,</w:t>
        <w:br/>
        <w:t>эполея желісіне сіндіру сияқты аса күрделі шығармашы-</w:t>
        <w:br/>
        <w:t>лық мақсат та тұрады. Жазушыпын осы екі саладағы</w:t>
        <w:br/>
        <w:t>ғылыми-шығармашылық ізденістері бірін-бірі жақсы</w:t>
        <w:br/>
        <w:t>толықтырып отырды. Бұл әрекет негізінен отызыншы</w:t>
        <w:br/>
        <w:t>жылдардың ортасында қызу қолға алыпып, әсіресе</w:t>
        <w:br/>
        <w:t>алдымен абайтанудың іргелі саласына айналып, отырған</w:t>
        <w:br/>
        <w:t>Абайдың ғылыми өмірбаянын мейлінше жетілдіріп,</w:t>
        <w:br/>
        <w:t>қорландырыл екшей жазуға елеулі мән берді.</w:t>
        <w:br/>
        <w:t>Осы себептерге байланысты болса керек, Абай өмір-</w:t>
        <w:br/>
        <w:t>баянын көптеген оқулықтарға лайықтап жазуды былай</w:t>
        <w:br/>
        <w:t>қойғанда, тек Абайдың гылыми өмірбаянын толықтырып</w:t>
        <w:br/>
        <w:t>жазуға төрт рет қайта айналып, түбірлі өзгерістер</w:t>
        <w:br/>
        <w:t>епдіріп жетілдіре түсуінде көп нәрсенің сыры жатса</w:t>
        <w:br/>
        <w:t>керек-ті. Өйткені ақын өмірбаяны жайлы жаңа деректер</w:t>
        <w:br/>
        <w:t>көзінің қорлануына орай қайталап қайтара жазып отыру</w:t>
        <w:br/>
        <w:t>әрекетіне тоқтата келіп: «Менің тарапымнан Абай өмір-</w:t>
        <w:br/>
        <w:t>баянының төрт пұсқасы жазылды: біріншісі 1933 жылы</w:t>
        <w:br/>
        <w:t>Абай шығармаларын бастыру үшін; екіншісі 1940 жылғы</w:t>
        <w:br/>
        <w:t>басылым үшін; үшіншісі 1945 жылы жазылған, бірақ</w:t>
        <w:br/>
        <w:t>жарияланбаған нұсқасы. Ең соңғы, яғпи төртіпші нұсқа-</w:t>
        <w:br/>
        <w:t>сы 1950 жылы жазылды. Осыны қазіргі күнде екінші рет</w:t>
        <w:br/>
        <w:t>редакциялау үстіндемін» (Әуезовтің әдеби-мемориал-</w:t>
        <w:br/>
        <w:t>дық музейінің архиві, Хо 901 папкі, 7-бет),-- деп арнайы</w:t>
        <w:br/>
        <w:t>түрде ескертіп өтетіні де бар.</w:t>
        <w:br/>
        <w:t>Абай өмірбаянына оқтын-оқтын белгілі бір уақыт</w:t>
        <w:br/>
        <w:t>өтісімен қайта үңіліп, қайтара жазуға отыруының елеу-</w:t>
        <w:br/>
        <w:t>ліде өзекті себептері бар болатын-ды. М. Әуезовтің</w:t>
        <w:br/>
        <w:t>ақын өмірбаянын толық танып білуге айрықша мән бере</w:t>
        <w:br/>
        <w:t>жазуында Абай мұрасының сырына нсғұрлық тереңдеп</w:t>
        <w:br/>
        <w:t>енген сайын, ақын өмір кешкен әлеуметтік ортаның шын-</w:t>
        <w:br/>
        <w:t>дығына қанған сайын ақын шығармашылығына, ондағы</w:t>
        <w:br/>
        <w:t>ақын дүниетанымының өзекті қан тамырларын дәл танып,</w:t>
        <w:br/>
        <w:t>жете танып білуге әкеледі деген берік сенім жатыр.</w:t>
        <w:br/>
        <w:t>Өйткені Абай өзі тікелей араласқан саяси-элеуметтік мәні</w:t>
        <w:br/>
        <w:t>86</w:t>
        <w:br/>
        <w:t>Шарам орга болды ғой шараныздан,</w:t>
        <w:br/>
        <w:t>Есіркесең бөліп бер қараңыздан</w:t>
        <w:br/>
        <w:t>Мен ұрласам құрт пенен май ұрлаппын,</w:t>
        <w:br/>
        <w:t>Сіздіп жеген арам ба лараңыздап».</w:t>
        <w:br/>
        <w:t>Биограф бұл жаңа деректі Құнанбайды марапаттап,</w:t>
        <w:br/>
        <w:t>оны көтермелеп көрсетуге тырысатын пікірдің терістігін</w:t>
        <w:br/>
        <w:t>көрсету үшін әдейі келтіріп отыр. Мұндай пікірді М. Әуе-</w:t>
        <w:br/>
        <w:t>зов тіпті кейінгі кезде жазылған Әрхам Ысқақовтың қол-</w:t>
        <w:br/>
        <w:t>жазбасына білдірген көлденең пікірінде де қайталап</w:t>
        <w:br/>
        <w:t>сыңға алатын жерлері ұшырасады (ӘӘММ архиві).</w:t>
      </w:r>
    </w:p>
    <w:p>
      <w:r>
        <w:t>Немесе 1945 жылғы қолжазба нұсқаның ең соңына</w:t>
        <w:br/>
        <w:t>Зейнелғабиден ибн Пһамре әл-Жауһари әл-Омскауидің</w:t>
        <w:br/>
        <w:t>1909 жылы Уфада басылган «Насихат-Қазақия» деп ата-</w:t>
        <w:br/>
        <w:t>латын рисаласында жарияланған Абайдың «Қартайсаң</w:t>
        <w:br/>
        <w:t>қайғы ойлайсың, ұйқы сергек» деп басылған 22 жол</w:t>
        <w:br/>
        <w:t>өлеңін қоса беруінде де мән бар. Өйткені «Насихат-Қаза-</w:t>
        <w:br/>
        <w:t>қия» рисаласында «Табықты Ибраһим» деген тақырып-</w:t>
        <w:br/>
        <w:t>пен жарияланған бір топ өлеңдерінің ішінен «Ал енді</w:t>
        <w:br/>
        <w:t>жақсы дейміз кімді қалап», «Қартайсаң қайғы ойлайсың,</w:t>
        <w:br/>
        <w:t>ұйқы сергек» деген атпен басылған екі өлеңді өз қолы-</w:t>
        <w:br/>
        <w:t>Мен көшіріп, оларды біріктіріп, көп жолдарын қалдырып,</w:t>
        <w:br/>
        <w:t>іріктеп 1945 жылғы Абай шығармаларының толық жина-</w:t>
        <w:br/>
        <w:t>ғына ендіруді мақсат еткен. Бірақ беймәлім себепке</w:t>
        <w:br/>
        <w:t>байланысты бұл өлең жарық көрмей қалған:</w:t>
        <w:br/>
        <w:t>Қартайсаң қайғы ойлайсын, ұйқы сергек,</w:t>
        <w:br/>
        <w:t>Ашуың ашытады, ойың кермек...</w:t>
        <w:br/>
        <w:t>Ел жылар сайлау болса ет берем деп,</w:t>
        <w:br/>
        <w:t>Кезінде сен мендік бол деп берем деп,</w:t>
        <w:br/>
        <w:t>Мың теңге алып уағыда қылып кетсе,</w:t>
        <w:br/>
        <w:t>Қайта айналып ойламай бет көрем деп...</w:t>
        <w:br/>
        <w:t>Бай шашылар орынсызға бектенем деп</w:t>
        <w:br/>
        <w:t>Ысырап малын ойламай сектенем деп.</w:t>
        <w:br/>
        <w:t>Қайыр, зекет, садақа, қаж салауат</w:t>
        <w:br/>
        <w:t>Шариғат турасымен тексерем дел.</w:t>
        <w:br/>
        <w:t>Жақсы орынға бір қара жан шыққандай,</w:t>
        <w:br/>
        <w:t>Сүндетсізге байқұмар көп берем деп</w:t>
        <w:br/>
        <w:t>Бір қараға, өкі жүз аларман бар</w:t>
        <w:br/>
        <w:t>Мин қатар бас-аяғын тексерем деп.</w:t>
        <w:br/>
        <w:t>Ал енді жақсы дейміз кімді қалап,</w:t>
        <w:br/>
        <w:t>Ар, намыс, ақыл, білім, сабыр талап</w:t>
        <w:br/>
        <w:t>Асаңқайғы сықылды адам болса,</w:t>
        <w:br/>
        <w:t>Бір сөзін тыңдар едім мыңға балан...</w:t>
        <w:br/>
        <w:t>..Ғадалат тоғрилықты іздемейді,</w:t>
        <w:br/>
        <w:t>Өсекті, втірікті жүндей сабап..</w:t>
        <w:br/>
        <w:t>Мансап, атақ ғақылды бекте, бірдей.</w:t>
        <w:br/>
        <w:t>Жұрт кісісі болады жұртқа бірдей.</w:t>
        <w:br/>
        <w:t>Рас-терісін айтады жайқарсымай.</w:t>
        <w:br/>
        <w:t>Халаллықты сипаттар ерікке жүрмей.</w:t>
        <w:br/>
        <w:t>(«Насихат Қазақия», 1909 жылы Уфада басылған)</w:t>
        <w:br/>
        <w:t>91</w:t>
        <w:br/>
        <w:t>жарияланған кітап бетіне қойылган цифрлық белгілер-</w:t>
        <w:br/>
        <w:t>дің (жалпы сани 16) қойылуында елеулі мән-мағына</w:t>
        <w:br/>
        <w:t>жатыр. Өйткені 1940 жылғы кітап бетінің әр тұсына</w:t>
        <w:br/>
        <w:t>қойылған бұл цифрлық белгілер орнына 1945 жылғы</w:t>
        <w:br/>
        <w:t>Абай өмірбаянының үшінші нұсқасын жазу үстінде соны</w:t>
        <w:br/>
        <w:t>деректер мен жаца ой-пікірлердің көптен қосылып отыр-</w:t>
        <w:br/>
        <w:t>ғанын мыналардап көреміз.</w:t>
        <w:br/>
        <w:t>1945 жылғы өмірбаянның жарияланбаған үшінші</w:t>
        <w:br/>
        <w:t>нұсқасында жоғарыда көрсетілген 16 жердегі цифрлық</w:t>
      </w:r>
    </w:p>
    <w:p>
      <w:r>
        <w:t>белгілердің орнына жаңадан қосылған қосымша дерек-</w:t>
        <w:br/>
        <w:t>тер мына беттерде ұшырасады: 1--3, 3--4, 5--7, 7--12,</w:t>
        <w:br/>
        <w:t>14, 26, 3І--33, 54--06, 58-62, 63--64, 65--68, 69--79,</w:t>
        <w:br/>
        <w:t>80--81, 82--83, 85, 96--107-беттер. Бұлардың жалпы</w:t>
        <w:br/>
        <w:t>көлемі екі баспа табақтай. Бірақ бұл қолжазбаның асыл</w:t>
        <w:br/>
        <w:t>түпнұсқасы яғни автор қолжазбасы сақталмаған. Бірақ</w:t>
        <w:br/>
        <w:t>бұларды, яғни 1940 жылғы кітапқа қойылған 16 жердегі</w:t>
        <w:br/>
        <w:t>цифрлық белгілердің орнын, жазушы архивіндегі Хо 197-</w:t>
        <w:br/>
        <w:t>папкімен салыстырып барып айқындап отырмыз.</w:t>
        <w:br/>
        <w:t>Қазіргі күнде Қазақстан Республикасы Ұлттық</w:t>
        <w:br/>
        <w:t>Ғылым академиясының Орталық Ғылыми кітапханасы</w:t>
        <w:br/>
        <w:t>қорында сақталып отырған Х% 594-қолжазба Абай өмір-</w:t>
        <w:br/>
        <w:t>баянының 1945 жылы жаңадан жазылған үшінші</w:t>
        <w:br/>
        <w:t>нұсқасының төлнұсқасы ретінде бағаланып отыр. Бұл</w:t>
        <w:br/>
        <w:t>нұсқа машинкаға басылған, бірақ оның 44, 47, 60-бІ,</w:t>
        <w:br/>
        <w:t>63, 68--69, 78, 83-84, 112--113, 197, 143-беттерінде бірде</w:t>
        <w:br/>
        <w:t>аз, бірде көлемді түрде жаңадан автор қолымен жазыл-</w:t>
        <w:br/>
        <w:t>ған қосымша қолтаңбалар да бар. Олардың көлемі бір</w:t>
        <w:br/>
        <w:t>баспа табаққа жуық. Бұл әрекет биографтың үшінші</w:t>
        <w:br/>
        <w:t>нұсқаны машинкаға бастырып, соңғы нүктесін қоюмен</w:t>
        <w:br/>
        <w:t>тынбай, тағы да колжазба үстінен қайта қарастырып,</w:t>
        <w:br/>
        <w:t>тыңнан табылған деректер мен ой-пікірлерін тағы да</w:t>
        <w:br/>
        <w:t>үстемелеп қосып, толықтырған тынымсыз ізденісін</w:t>
        <w:br/>
        <w:t>аңғартқандай.</w:t>
        <w:br/>
        <w:t>Мысалға алсақ, бұрынғы жазылған Абай өмірбаяны</w:t>
        <w:br/>
        <w:t>нұсқаларында ұшыраспайтын Балта ақын мен Құпанбай-</w:t>
        <w:br/>
        <w:t>дың сөзбен қағысуын мына түрде берген: «Ол түсімнің</w:t>
        <w:br/>
        <w:t>аты-- пара. Сол жайда Балта ақынның бір сөзін мысал</w:t>
        <w:br/>
        <w:t>етуге болады.</w:t>
        <w:br/>
        <w:t>Балта ақынға бір кездескенде Құнанбай:</w:t>
        <w:br/>
        <w:t>Алейкүмәссәләм, ақын Балта,</w:t>
        <w:br/>
        <w:t>ролып сен жаралдың ғой шараң орта.</w:t>
        <w:br/>
        <w:t>Шаншар менен Болантың құртын ұрлап,</w:t>
        <w:br/>
        <w:t>Салдырдың оң жағыңа майлы қалта,-</w:t>
        <w:br/>
        <w:t>депті. Сонда Балта:</w:t>
        <w:br/>
        <w:t>90</w:t>
        <w:br/>
        <w:t>мерейтойына орай даярлық жұмысына М. Әуезов</w:t>
        <w:br/>
        <w:t>1940 жылдаң бастап-ақ қызу араласты. Дәл осы жылы-</w:t>
        <w:br/>
        <w:t>ақ М, Әуезов тарапынан Абайдың жүз жылдық мереке-</w:t>
        <w:br/>
        <w:t>сінде атқарылар жұмыстардың көлемі мен мазмұны</w:t>
        <w:br/>
        <w:t>анықталып, алғашқы жоба-жоспарыпың негізі де жазы-</w:t>
        <w:br/>
        <w:t>лып қалған еді (ӘӘММ архиві, Х% 239-папкі, 29--34-бет).</w:t>
        <w:br/>
        <w:t>Осы келер мереке тұсында М. Әуезов тарапынан атқары-</w:t>
        <w:br/>
        <w:t>лар жұмыстардың үш салаға бөлінетінін, олардың ішіп-</w:t>
        <w:br/>
        <w:t>Дегі ең өзекті саласы да Абайдың өмірі, шығармашылы-</w:t>
        <w:br/>
        <w:t>ғы жөнінде соны деректер жию мен ақын өмірбаянының</w:t>
        <w:br/>
        <w:t>толықтырылып жетілдірілген түрдегі үшінші нұсқасын</w:t>
        <w:br/>
        <w:t>жазуға кеп тірелетін-ді.</w:t>
        <w:br/>
        <w:t>1945 жылы Қазақстан Жазушылар одағының Абай-</w:t>
        <w:br/>
        <w:t>Дың жүз жылдық мерейтойына арналған салтапатты</w:t>
        <w:br/>
        <w:t>пленумында: «Абайдың өмірі мен еңбегі» (ӘӘММ архиві)</w:t>
      </w:r>
    </w:p>
    <w:p>
      <w:r>
        <w:t>деген тақырыпта баяндама жасайды. Әрі 1945 жылы</w:t>
        <w:br/>
        <w:t>Абай өмірі мен ақындық өнеріне арналған көрнекті</w:t>
        <w:br/>
        <w:t>ғалымдардың еңбегінен тұратын арнайы ғылыми жинақ-</w:t>
        <w:br/>
        <w:t>ты құрастырып (ӘӘММ архиві, А? 498-папкі, 1--350-бет)</w:t>
        <w:br/>
        <w:t>жариялау әрекетіне кіріседі. Бірақ бұл игі мақсат орын-</w:t>
        <w:br/>
        <w:t>далмай, жинақтың қолжазба нұсқасы 14 баспа табақ</w:t>
        <w:br/>
        <w:t>көлемінде жазушы архивінде сақталып қалады. Бұл</w:t>
        <w:br/>
        <w:t>жинаққа М. Әуезов өз тарапынан «Абай (Ибраһим)</w:t>
        <w:br/>
        <w:t>Құнанбаев (1845-1904) өмірі мен шығармашылығы»</w:t>
        <w:br/>
        <w:t>(ӘОММ архиві, Хо 498-папкі, 300--9350-бет) деп аталатын</w:t>
        <w:br/>
        <w:t>кәлемді мақала жазып, баспаға ұсыпған еді. Осылар-</w:t>
        <w:br/>
        <w:t>мен қатар жазушы, ғалым М, Әуезов алғаш рет жо-</w:t>
        <w:br/>
        <w:t>ғары оқу орнында Абайтанудан арнайы курс, арнайы</w:t>
        <w:br/>
        <w:t>семинар жүргізу үстінде өзініц өмір бойы жинап, қорлан-</w:t>
        <w:br/>
        <w:t>дырып келе жатқан ой толғаныстарын тағы да соны</w:t>
        <w:br/>
        <w:t>дерек, маглұматтармен байытып толықтыра түсу жұмыс-</w:t>
        <w:br/>
        <w:t>тарымеп қатар «Абай» романының екінші кітабын жазу</w:t>
        <w:br/>
        <w:t>да бір мезгілде жүргізіліп отырады.</w:t>
        <w:br/>
        <w:t>Міне, Абайдың ғылыми өмірбаянының үшінші нұсқа-</w:t>
        <w:br/>
        <w:t>сы биограф тарапынан жоғарыда қысқаша түрде аталып</w:t>
        <w:br/>
        <w:t>өтілгендей жалықпай іздену, зерттеу, шығармашылық ой-</w:t>
        <w:br/>
        <w:t>толғаныстардың небір түрлерін бастан өткеру үстінде</w:t>
        <w:br/>
        <w:t>жазылып біткен еді. Бұл еңбектің төлнұсқасы Ұлттық</w:t>
        <w:br/>
        <w:t>Ғылым академиясының Орталық Ғылыми кітапханасы</w:t>
        <w:br/>
        <w:t>қорында (Х% 594-іс) сақталып қалған. Кейінірек бұл</w:t>
        <w:br/>
        <w:t>қолжазба нұсқаны ретке келтіріп, өз алдына жеке кітап</w:t>
        <w:br/>
        <w:t>етіп қайта түптеу тұсында шеттері кесіліп, автордың қол-</w:t>
        <w:br/>
        <w:t>жазба шетіне жазылған қосымша пікірлері мен кейбір</w:t>
        <w:br/>
        <w:t>күрделі ойлары түсіп қалып отырған. Бұл қалпында</w:t>
        <w:br/>
        <w:t>88</w:t>
        <w:br/>
        <w:t>керек. Үнемі өз пұлымен мырзалық қылды деу мүмкін</w:t>
        <w:br/>
        <w:t>емес. Сол орайда жаңағы «сыбаға» деген нәрсе ол</w:t>
        <w:br/>
        <w:t>заманның салтын ойлағанда бір еске алатын іс болады.</w:t>
        <w:br/>
        <w:t>Бірақ Әскембайдың өзі алуандас кісілердің ішіндегі бір</w:t>
        <w:br/>
        <w:t>айырмасы Кеңгірбай сияқты көп билігін параға сатты</w:t>
        <w:br/>
        <w:t>Деп айтпайды. Бірақ бұл сөзбен мұндай мінез мүлде</w:t>
        <w:br/>
        <w:t>болған жоқ деген байлауды жасамақшы емеспіз.</w:t>
        <w:br/>
        <w:t>Өскембай орта жасқа келгенде баласы Құнанбай ер</w:t>
        <w:br/>
        <w:t>жетіп, сол атқа мінген/Бұл 1804 жылдарда туған. Өс-</w:t>
        <w:br/>
        <w:t>ксмбайдың айттырып алған бәйбішесі Зереден басқа</w:t>
        <w:br/>
        <w:t>тоқалдары, күң қатындары да көп болған. Құнанбай --</w:t>
        <w:br/>
        <w:t>Зереден Туған баласы, Құнанбаймен бірге туған Құтты-</w:t>
        <w:br/>
        <w:t>мұқамбет деген інісі, Тайбала деген апасы болған.</w:t>
        <w:br/>
        <w:t>Құттымұқамбет жас кезінде өлген. Сонымен Құнанбай</w:t>
        <w:br/>
        <w:t>бидің жалғызы есептелген. Шешесі Зере кісі ренжітпей-</w:t>
        <w:br/>
        <w:t>тін жұмсақ мінезді әйел болған. Ол уақыттағы бәйбіше-</w:t>
        <w:br/>
        <w:t>нің бір сыны -- күндестік дегенді білмей кең мінезді</w:t>
        <w:br/>
        <w:t>болу. Зере бәйбіше осы жағынан көп мақталады. Қүң-</w:t>
        <w:br/>
        <w:t>дердің балаларын өз балаларындай асырап еркелеткен</w:t>
        <w:br/>
        <w:t>деседі.</w:t>
        <w:br/>
        <w:t>Зере күйеуі Өскембайдан Да көп жасаған, би 1850</w:t>
        <w:br/>
        <w:t>жылы 72 жаста өлген екен, бәйбішесі 90-ға келіп өліпті</w:t>
        <w:br/>
        <w:t>Мұның ақын болатын немересі Абайдың жас бозбала</w:t>
        <w:br/>
        <w:t>күнінде елдің бәрі Зере бәйбішені «кәрі әжем» деп</w:t>
        <w:br/>
        <w:t>қадірлейді екен. Кәріліктен құлағы есітпейтін болған</w:t>
        <w:br/>
        <w:t>сон, немерелеріне дұға оқытып үшкіртеді екен. Сонда</w:t>
      </w:r>
    </w:p>
    <w:p>
      <w:r>
        <w:t>немересі Абай кәрі әжесінің құлағын өлеңді айтып келіп</w:t>
        <w:br/>
        <w:t>үшкіргенде, «с, қарағым, құлағым тәуір болып қалды»,-</w:t>
        <w:br/>
        <w:t>Деп ырза болады дейді,</w:t>
        <w:br/>
        <w:t>Құнанбай жасында әке-шешесі мен өскен ортасынан</w:t>
        <w:br/>
        <w:t>алған тәрбиеден басқа оқу тәрбиесін көрмеген, жасын-</w:t>
        <w:br/>
        <w:t>дағы барлық оқуы «әптиектіг» ежігік білумен тоқтайды.</w:t>
        <w:br/>
        <w:t>Сонымен хатты да танымай қалып, бері келгенде ғана</w:t>
        <w:br/>
        <w:t>өзінен өзі қарастырып жүріп хат танырлық болған.</w:t>
        <w:br/>
        <w:t>Мұның орайына жас күндегі өмірі, елдің ол кездегі</w:t>
        <w:br/>
        <w:t>дағдысы бойынша, батырлық, жаужүректік, жорықшыл-</w:t>
        <w:br/>
        <w:t>дық сияқты істерге көбірек ауған, Қолға найза ұстап,</w:t>
        <w:br/>
        <w:t>астына жүйрік мініп, өз малын өзі бағып жауға шапқыш,</w:t>
        <w:br/>
        <w:t>жау түсіргіш жігіт болған. Жасынан қайратты, шыдам-</w:t>
        <w:br/>
        <w:t>ды, ашулы болғандықтан бұл жолдағы талабы далаға</w:t>
        <w:br/>
        <w:t>кетпеген сияқты. Тобықтының найза ұстаған жас жігіт-</w:t>
        <w:br/>
        <w:t>терінің ішінде ер, мықты, найзагері болып та саналуға</w:t>
        <w:br/>
        <w:t>айналған.</w:t>
        <w:br/>
        <w:t>(Өзі әскен ортасының сыны мен мақтауы сол сияқты</w:t>
        <w:br/>
        <w:t>1ю2</w:t>
        <w:br/>
        <w:t>сыйлы, қадырлы туысқан болған. Өз басының тәуірлігі-</w:t>
        <w:br/>
        <w:t>нің үстіне бидің тілін білетін інісі болғандықтан, елге де</w:t>
        <w:br/>
        <w:t>қадірлі болса керек. Сондықтан анда-санда ел ортасы-</w:t>
        <w:br/>
        <w:t>ның құн дауы сияқты келелі сөздеріне дс кірісіп жүр-</w:t>
        <w:br/>
        <w:t>генге ұқсайды. Ел есінде қалған әңгімеде байын кісі</w:t>
        <w:br/>
        <w:t>өлтіріп, еселі құнын ала алмаған бір жесір қатынның</w:t>
        <w:br/>
        <w:t>жоқтауының ішінде:</w:t>
        <w:br/>
        <w:t>Мойны-басы былқылдап,</w:t>
        <w:br/>
        <w:t>Ырғызбай жүрді араға,</w:t>
        <w:br/>
        <w:t>Қеңгірбай толды параға.</w:t>
        <w:br/>
        <w:t>Параға алған сары атан</w:t>
        <w:br/>
        <w:t>Тігілгей еді қарада -</w:t>
        <w:br/>
        <w:t>деген сөз жаңағы айтқанға дәлел сияқты. Бимен сыбыр-</w:t>
        <w:br/>
        <w:t>лас, сыйлас болғандықтан Ырғызбай Қецгірбай басына</w:t>
        <w:br/>
        <w:t>келген жақсы ат, жаман аттың барлығына да ортақ</w:t>
        <w:br/>
        <w:t>болу керек/ Осы Ырғызбайдың төрт баласының бірі</w:t>
        <w:br/>
        <w:t>Өскембай болады. Бұл ақынның үлкен әкесі. Өскембай-</w:t>
        <w:br/>
        <w:t>дың нағашысы керей Ер Жәнібек. Сол кісі бір рет</w:t>
        <w:br/>
        <w:t>Ырғызбайдікіне амандаса келгенде, жас бала Өскембай</w:t>
        <w:br/>
        <w:t>қатты науқас екен. Әкесі қалы нашарлап жатқан бала-</w:t>
        <w:br/>
        <w:t>сына не көмек қыларын білмей, дағдарып сасып, әбден</w:t>
        <w:br/>
        <w:t>титығы құрыған соң, Мырзатай деген баласын алып</w:t>
        <w:br/>
        <w:t>келіп, соны Өскембайдан айналдырып садақа қылмақ</w:t>
        <w:br/>
        <w:t>болған. Бұғаң шешесі қарсы болып «баладан баланың</w:t>
        <w:br/>
        <w:t>артықтығы жоқ» деп Мырзатайды бергісі келмеген.</w:t>
        <w:br/>
        <w:t>Сонда Ер Жәнібек: «Мырзатай адам болса мынаның</w:t>
        <w:br/>
        <w:t>арқасымен болар, мынаның көзі біздің тұқымға тартқан</w:t>
        <w:br/>
        <w:t>екен. Адам болса осы болады да»,- депті деседі.</w:t>
        <w:br/>
        <w:t>Өскембай Ырғызбайдың өзге балаларының ішінде</w:t>
        <w:br/>
        <w:t>тәуірі болудың үстіне, сол кездегі Кеңгірбай маңайын-</w:t>
        <w:br/>
        <w:t>дағы ағайын-туысқан, іні-баласының да бәрінен артық</w:t>
        <w:br/>
        <w:t>болыпты. Биге болсып, ағайын-туысқа болсын ерекше</w:t>
        <w:br/>
        <w:t>жаққап мінезі: адалдық, ақ пейілдігі болса керек. Өскем-</w:t>
        <w:br/>
        <w:t>бай Кеңгірбай қартайған кезде атқа мінеді.</w:t>
      </w:r>
    </w:p>
    <w:p>
      <w:r>
        <w:t>Өзі Ырғызбай сияқты Қенгірбайдың жақсы көрген</w:t>
        <w:br/>
        <w:t>інісінің баласы болғандықтан, оның үстіне азды-көпті</w:t>
        <w:br/>
        <w:t>болса да, жаңағы айтқандай, өз басының қасиеті барлық-</w:t>
        <w:br/>
        <w:t>тан, Кеңгірбай би қартайып өлерінде қалған Тобықтыға</w:t>
        <w:br/>
        <w:t>би болуға осы Өскембайға бата бермекші болады. Бидің</w:t>
        <w:br/>
        <w:t>өз балалары мен өз туысқандарыныц ішінде дәме қылар-</w:t>
        <w:br/>
        <w:t>лық тәуірі болмаған. Қөбі тентек, сыйымсыз болып бидің</w:t>
        <w:br/>
        <w:t>де тілің алмайтын болған. Осы туралы Кеңгірбайға Қүн-</w:t>
        <w:br/>
        <w:t>ту ақың айтты деген мынадай сөз бар:</w:t>
        <w:br/>
        <w:t>4 99</w:t>
        <w:br/>
        <w:t>түсіп қалған автордың ой-пікірлерін бастапқы қалпына</w:t>
        <w:br/>
        <w:t>келтіру мүмкін емес. Бұларды орнына келтіріп, асыл</w:t>
        <w:br/>
        <w:t>төлнұсқаны бастапқы қаз-қалпына түсіру үшін көмекші</w:t>
        <w:br/>
        <w:t>деректер көзін іздестіру керек болды. Бізді бұл тұйықтан</w:t>
        <w:br/>
        <w:t>шығарған да биографтың өзі болды. Абай өмірбаянының</w:t>
        <w:br/>
        <w:t>ҰҒА ОҒҚ қорында сақталған төлнұсқасын және оның</w:t>
        <w:br/>
        <w:t>үстіне өз қолымен жазған қосымша пікірлерін қайтадан</w:t>
        <w:br/>
        <w:t>машинкаға бастырған жалғыз бір ғана данасы жазушы-</w:t>
        <w:br/>
        <w:t>ның өз архивінен табылды (ӘӘММ архиві, Х% 197-папкі).</w:t>
        <w:br/>
        <w:t>Бірақ биограф 1950 жылы Абай өмірбаянының төртінші</w:t>
        <w:br/>
        <w:t>нұсқасын қайтадан жазып жетілдіру мақсатымен әлгі</w:t>
        <w:br/>
        <w:t>атап өткен үшінші нұсқаның жалғыз данасының үстінен</w:t>
        <w:br/>
        <w:t>қысқартып, сызып, қайта жөндеп редакциялап, көптеген</w:t>
        <w:br/>
        <w:t>деректерді алып қалып, оның үстіне жаңа дерек, ой-пікір-</w:t>
        <w:br/>
        <w:t>лер қосу арқылы барынша шимайлаған. Өшірілген, сы-</w:t>
        <w:br/>
        <w:t>зылған жәңе үстінен қайта жазылған тұстарын ажыратып</w:t>
        <w:br/>
        <w:t>алудың өзі екі талайға түсті. Міне, осы редакцияланған</w:t>
        <w:br/>
        <w:t>нұсқа мен ОҒҚ қорындағы нұсқаны шолып, жолма-жол</w:t>
        <w:br/>
        <w:t>салыстыру арқылы кесіліп түсіп қалған жерлері бастап-</w:t>
        <w:br/>
        <w:t>қы қалпына әрең дегенде келтірілді.</w:t>
        <w:br/>
        <w:t>Мұның үстіне биограф Абай өмірбаянының үшінші</w:t>
        <w:br/>
        <w:t>нұсқасын жазуға даярлану үстінде 1940 жылғы жария-</w:t>
        <w:br/>
        <w:t>ланған кітаптағы (Абай Құнанбайұлы. Толық жинақ.</w:t>
        <w:br/>
        <w:t>П том, Алматы, 1940 жыл) ақын өмірбаянының екінші</w:t>
        <w:br/>
        <w:t>нұсқасы үстінен де өз қолымен күлгін сиямен біршама</w:t>
        <w:br/>
        <w:t>қайта редакциялаған немесе жаңадан қосылған қосым-</w:t>
        <w:br/>
        <w:t>ша деректер мен соны танымдарын, жаңа ой-пікірлерін</w:t>
        <w:br/>
        <w:t>де кітап бетіне түсіріп отырған, Кей жерлерін елеулі</w:t>
        <w:br/>
        <w:t>түрде қысқартқан да. Әрі бұған қоса өзі редакциялап,</w:t>
        <w:br/>
        <w:t>өңдеген үстіне әр тұста цифрлар арқылы 16 жерге қадау-</w:t>
        <w:br/>
        <w:t>қадау айқын белгілер қойып, өз ойының жаңадан пайда</w:t>
        <w:br/>
        <w:t>болған өзекті желілерін кеңейтіп жаңадан соны деректер</w:t>
        <w:br/>
        <w:t>қосатынын аңғартқан. Бұл іспеттес биограф зерттеуін-</w:t>
        <w:br/>
        <w:t>дегі әдіс-тәсілдер, өзіндік жеке шығармашылық ерекше-</w:t>
        <w:br/>
        <w:t>ліктер тіпті 1933 жылы алғаш рет жарияланған кітап</w:t>
        <w:br/>
        <w:t>үстінен жүргізген өзгертулер мен қысқартуларда, түбір-</w:t>
        <w:br/>
        <w:t>лі редакциялау үстінде қосылған көлемді түрдегі жаңа</w:t>
        <w:br/>
        <w:t>қосымша қолжазба ой-пікірлерінде де ұшырасады. Мұн-</w:t>
        <w:br/>
        <w:t>дада биограф тарапынан қойылған ерекше түрдегі</w:t>
        <w:br/>
        <w:t>цифрлық белгілердегі автор ой желісінің төркіндерін</w:t>
        <w:br/>
        <w:t>танып білмейінше, Абай өмірбаяны жайлы зерттеу</w:t>
        <w:br/>
        <w:t>жүргізудің өзі қиынға соғады.</w:t>
        <w:br/>
        <w:t>Осы тұрғыдан қарастырғанда, биографтың өз кітап-</w:t>
        <w:br/>
        <w:t>ханасында сақталып келген 1940 жылғы Абай өмірбаяны</w:t>
        <w:br/>
        <w:t>89</w:t>
      </w:r>
    </w:p>
    <w:p>
      <w:r>
        <w:t>устав» бойынша өкірікке бөлініп, өкіріктік «приказ»</w:t>
        <w:br/>
        <w:t>билейтін болған. Өкірік бастығы аға сұлтан, приказдың</w:t>
        <w:br/>
        <w:t>қалған екі мүшесінің бірі орыс чиновнигі болады (елдің</w:t>
        <w:br/>
        <w:t>көбі мұны Майыр дейді). Үшінші мүшесі кіші сұлтан</w:t>
        <w:br/>
        <w:t>болады.</w:t>
        <w:br/>
        <w:t>Бүгінгі Семей уезіне қарайтын Тобықты Құнанбай</w:t>
        <w:br/>
        <w:t>тұсында Қарқаралы өкірігіне қарайтын. Приказ шыққан-</w:t>
        <w:br/>
        <w:t>нан бергі салт бойынша бұл өкіріктің аға сұлтаны ылғи</w:t>
        <w:br/>
        <w:t>төре тұқымынан болып келген. Құнанбай тұсында аға</w:t>
        <w:br/>
        <w:t>сұлтан болған төрелер Бөкей нәсілінен: Құсбек, Жаман-</w:t>
        <w:br/>
        <w:t>тай; Абылай нәсілінен: Тобықты ішіндегі Шалғымбай</w:t>
        <w:br/>
        <w:t>Деген төрелер болған.</w:t>
        <w:br/>
        <w:t>(ҰЖҚұнанбай Тобықтының бас кісісі болып өрлеп келе</w:t>
        <w:br/>
        <w:t>жатқанда қазақ ортасында төре мен қараның жігі ашы-</w:t>
        <w:br/>
        <w:t>лып қалған уақыт болады. Әрбір елдің қарадан шыққан</w:t>
        <w:br/>
        <w:t>Құнанбай сияқты басты жуандары: «Төре қазақтың</w:t>
        <w:br/>
        <w:t>әрекесін тілейді, берекесін тілемейді» дей бастаған кез-</w:t>
        <w:br/>
        <w:t>дері болады.</w:t>
        <w:br/>
        <w:t>Қөп рудың қалың ортасынан шыққан жуап аталары</w:t>
        <w:br/>
        <w:t>өз ауданында төреден салмақсыз болмайды. Төре деген-</w:t>
        <w:br/>
        <w:t>дердің ру басшыларының қолдауымен жуан шығып</w:t>
        <w:br/>
        <w:t>жүргенін сезе бастайды. Оның үстіне әуелде хан мен</w:t>
        <w:br/>
        <w:t>төрені ұстанған патша үкіметі, енді қалың елді ұстау</w:t>
        <w:br/>
        <w:t>үшін, ру басыларын қолға ұстау керек деген саясатқа</w:t>
        <w:br/>
        <w:t>ауған кез болады. Осындай екі жақты себептермен әр</w:t>
        <w:br/>
        <w:t>рудың Құнанбай сияқты жуандарына төрені сөз қылып,</w:t>
        <w:br/>
        <w:t>төрені түртпектеу салт сияқты болып тарай бастайды.</w:t>
        <w:br/>
        <w:t>Бұл туралы көп рулардың, көп басшыларының ынтыма-</w:t>
        <w:br/>
        <w:t>ғы болуға да мүкін. Сонымен ел-елдің ортасында: «Қа-</w:t>
        <w:br/>
        <w:t>зақ әрекелі болса оңбайды, төре берекелі болса оцбай-</w:t>
        <w:br/>
        <w:t>ды» деген төреге қарсы қозғалыс белгісі көп жайылады.</w:t>
        <w:br/>
        <w:t>Осы кезде Қарқаралының аға сұлтаны болып тұрған</w:t>
        <w:br/>
        <w:t>Құсбек төре мен бұрын аға сұлтан болған Жамантайдың</w:t>
        <w:br/>
        <w:t>партиясы басталады. Ол кезде приказ сайлауына тас</w:t>
        <w:br/>
        <w:t>салуға жарайтын екі түрлі сайлаушылар болған. Бірі--</w:t>
        <w:br/>
        <w:t>пәлен сомада алым төлейтін бай да, екіншісі -- төре</w:t>
        <w:br/>
        <w:t>тұқымдары болатын. Төренің 25 жасқа жеткені түгелімен</w:t>
        <w:br/>
        <w:t>тас салу құқығына ие. Сонымен Жамантай өзі сұлтан</w:t>
        <w:br/>
        <w:t>бола алмайтынына көзі жеткен соң өзіне қараған тас-</w:t>
        <w:br/>
        <w:t>тарды Құнанбайға салғызып, Құсбек жеңіліп, Құнанбай</w:t>
        <w:br/>
        <w:t>сұлтан болған.</w:t>
        <w:br/>
        <w:t>Құнанбайдың осы сайлаудан кейін қанша уақыт аға</w:t>
        <w:br/>
        <w:t>сұлтан болғаны белгісіз. Қалайда болса Қарқаралы</w:t>
        <w:br/>
        <w:t>өкірігіне қараған қазаққа қарадан алғашқы рет сұлтан</w:t>
        <w:br/>
        <w:t>104</w:t>
        <w:br/>
        <w:t>болғандықтан, Құнанбай жас күнінде бұл бетке бірталай</w:t>
        <w:br/>
        <w:t>ынта беріп ауған сияқты. Сонымен Тобықтыдан алыс</w:t>
        <w:br/>
        <w:t>елге қол құрап аттанатын қартаң батырлармен бірге екі</w:t>
        <w:br/>
        <w:t>рет Құнанбай да әкесінен қашып барып қосылып, екі</w:t>
        <w:br/>
        <w:t>үлкен жорықта болыпты. й )</w:t>
      </w:r>
    </w:p>
    <w:p>
      <w:r>
        <w:t>дан кейін тағы Құнанбайдың жас кезінде Тума</w:t>
        <w:br/>
        <w:t>ТОкпақ деген елден Көтібақ, Дәуітбай деген барымта</w:t>
        <w:br/>
        <w:t>алып, соның арты шабынды болып, Тобықтыдан Тума</w:t>
        <w:br/>
        <w:t>Тоқпақ жылқы алып кетеді. Соны қуа барған қолдың</w:t>
        <w:br/>
        <w:t>ішінде Құнанбай да болып, үлкен ұрыста тұтқынға</w:t>
        <w:br/>
        <w:t>түсіп кетеді. Бұл сапарда Құнапбай көп бөгелсе керек.</w:t>
        <w:br/>
        <w:t>Өйткені үйде қалған жақыны көп тілеу тілегендіктен:</w:t>
        <w:br/>
        <w:t>«әкесінің мойнына салған бұршағы, шешесінің басына</w:t>
        <w:br/>
        <w:t>киген күндігі биттеп кеткенде зорға келіпті»,-- дейді.”</w:t>
        <w:br/>
        <w:t>Жасында осындай өмірге салынган Құпанбай әке-</w:t>
        <w:br/>
        <w:t>шеше мінезінен гөрі басқарақ, кесек мінезді қатты адам</w:t>
        <w:br/>
        <w:t>болғанға ұқсайды, Қаттылығы әншейін ағайынға ғана</w:t>
        <w:br/>
        <w:t>емес. Әке, шеше, жан ашыр жақыпға да бірқалыпты</w:t>
        <w:br/>
        <w:t>болған сияқты.</w:t>
        <w:br/>
        <w:t>Не қылсада Құнанбай -- бидің жалғыз баласы,</w:t>
        <w:br/>
        <w:t>ағайынның да, әкенің де дәме қылса қылатыны жалғыз</w:t>
        <w:br/>
        <w:t>сол. Сондықтан жігіттің ең алғашқы қызулы кезі өткен</w:t>
        <w:br/>
        <w:t>соң, Құнанбай әкесінің жолымен ел ісіне кіріседі.</w:t>
        <w:br/>
        <w:t>Құнанбай жас күнінде ат үстіндегі қайраттылық</w:t>
        <w:br/>
        <w:t>ерліктен басқа, ақылға да, сөзге де орамды кісінің белгі-</w:t>
        <w:br/>
        <w:t>сін берген болу керек. Өйткені сол кезде үлкен кәрілікке</w:t>
        <w:br/>
        <w:t>жеткен Нысан абыз деген ел сыншысы Өскембайға: «өзін-</w:t>
        <w:br/>
        <w:t>нің барың Қыдырдай болса, балапның бағы Шыңғыстай</w:t>
        <w:br/>
        <w:t>болады» деп сын айтылты дейді%.</w:t>
        <w:br/>
        <w:t>Құнанбайдың жоғарғы айтылған мінездері кейінгі</w:t>
        <w:br/>
        <w:t>өмірінде де толық сақталғанға ұқсайды. Бұл күнге</w:t>
        <w:br/>
        <w:t>шейін ел есінде қалған әр түрлі сөздерге қарағанда, бұл</w:t>
        <w:br/>
        <w:t>бір қалыпты, суық, қоя берсіні жоқ тартымды, қатты</w:t>
        <w:br/>
        <w:t>мінезді кісі болған. Кейін елді басқарып билеп, меңгеріп</w:t>
        <w:br/>
        <w:t>алған уақытындағы: ел билеудегі саясаты, дің тарату</w:t>
        <w:br/>
        <w:t>жолындағы істері, айтқанын орындату турасындағы</w:t>
        <w:br/>
        <w:t>әдістері түгелімен жаңағы айтылғандай мінезінің белгі-</w:t>
        <w:br/>
        <w:t>сін анық көрсетеді,</w:t>
        <w:br/>
        <w:t>Қайраты мен қажырының себебінен ел билеп, іс</w:t>
        <w:br/>
        <w:t>басқаруға келгепде Құнанбай әкесінен өтімдірек болған.</w:t>
        <w:br/>
        <w:t>Мұның кісілікке толық ілінген кезінде Қазақ даласы</w:t>
        <w:br/>
        <w:t>«1822 жылдағы Сібір қазақтарына арналып шыққан</w:t>
        <w:br/>
        <w:t>% Қыдыр-- Шыңғыс тауыпың солтүстік жағындағы Бектер тауы.</w:t>
        <w:br/>
        <w:t>103</w:t>
        <w:br/>
        <w:t>болған Құнанбай. Сондықтан бұл оқиға Құнанбайдың</w:t>
        <w:br/>
        <w:t>даңқын көпке жайып жіберуге себеп болған көрінеді.</w:t>
        <w:br/>
        <w:t>Бұрын хан-төренің туы жығылыл өз орталарынан</w:t>
        <w:br/>
        <w:t>біреудің болуына көп тілеулес болып жүрген ру жуан-</w:t>
        <w:br/>
        <w:t>дары, Құнанбайдың болуын Құсбек Жамантайдың</w:t>
        <w:br/>
        <w:t>партиясынан, орыс саясатынан дегісі келмей, қазақтың</w:t>
        <w:br/>
        <w:t>артықтығынан, Құнанбай басының қасиетінен деңкіреп</w:t>
        <w:br/>
        <w:t>кеткен сияқты.</w:t>
        <w:br/>
        <w:t>) Сол кездегі ел аузыпдағы ацызға қарағанда: Құнан-</w:t>
        <w:br/>
        <w:t>бай «Қарадан хан болған» деп аталады. Мұның мысалын</w:t>
        <w:br/>
        <w:t>мына сияқты бірер сөзден байқауға болады. Сыбан</w:t>
      </w:r>
    </w:p>
    <w:p>
      <w:r>
        <w:t>Кеңесбай деген кісі Жарқымбай деген баласына өлерде</w:t>
        <w:br/>
        <w:t>өсиет айтқанда: «Төремен ел болса, екінші ел арасында</w:t>
        <w:br/>
        <w:t>сөз болса Сабырбайға ақылдаспай іс қылма, басыңа</w:t>
        <w:br/>
        <w:t>орыс орманнан үлкен іс келсе, қарадан хан туған Құнан-</w:t>
        <w:br/>
        <w:t>байға ақылдаспай істеме» депті.</w:t>
        <w:br/>
        <w:t>Одан соң 1850 жылдарда Өскембай өліп, соған</w:t>
        <w:br/>
        <w:t>Құнанбай Қөкшетауға барыл ас бергенде Балта ақын:</w:t>
        <w:br/>
        <w:t>Атың шыққан Үрімнің қақпасындай,</w:t>
        <w:br/>
        <w:t>Айтқан сөзің кілемнің тақтасындай.</w:t>
        <w:br/>
        <w:t>Кешегі өтіп кеткен би Өсекем,</w:t>
        <w:br/>
        <w:t>Алтышпын тастап кеткен ат басындай.</w:t>
        <w:br/>
        <w:t>Үш жүзді жиып ас берлің,</w:t>
        <w:br/>
        <w:t>Келістіріп сәйкесін.</w:t>
        <w:br/>
        <w:t>Арғынның өзін биледің,</w:t>
        <w:br/>
        <w:t>Алшысы мен тәйкесін.</w:t>
        <w:br/>
        <w:t>Келсең-келде кез болдың,</w:t>
        <w:br/>
        <w:t>Кейн де беріп қайтесің!--</w:t>
        <w:br/>
        <w:t>депті деген сөз бар.</w:t>
        <w:br/>
        <w:t>Осы сияқты дақбырттың барлығы сырт елге Құнан-</w:t>
        <w:br/>
        <w:t>байдың атағын зорайтып, өз еліне айдынын арттырып,</w:t>
        <w:br/>
        <w:t>әмірін екі қылғызбайтын көрінеді. Аға сұлтан болған</w:t>
        <w:br/>
        <w:t>бетінде Құнанбай көзге түсерлік жаңалық кіргізді ме,</w:t>
        <w:br/>
        <w:t>жоқ па? Бұл туралы іштеңе білінбейді, «Қара болды»</w:t>
        <w:br/>
        <w:t>дегеп ат болмаса елге жүргізген билікте, барлық істеген</w:t>
        <w:br/>
        <w:t>істің әдісі саясатында жаңалық болды деуге болмайды.</w:t>
        <w:br/>
        <w:t>Оны күтуге де керек емес. Қайта көп жерде Құнанбай-</w:t>
        <w:br/>
        <w:t>дан Құсбек билігі ел ортасына молырақ із қалдырды</w:t>
        <w:br/>
        <w:t>деуге болады. Өйткені Құсбек ұрыны қатты тыйған. Ел</w:t>
        <w:br/>
        <w:t>ортасында жан беруді тоқтатқан. Орыс ұлығына пара</w:t>
        <w:br/>
        <w:t>алығзбаған, жалпы ұлыққа жағынуды білмей өз бетін</w:t>
        <w:br/>
        <w:t>қатты ұстаған кісі болғап сияқты.</w:t>
        <w:br/>
        <w:t>(,/Бұған орай Құнанбай жаңалығын айтсақ, ол діндар-</w:t>
        <w:br/>
        <w:t>105</w:t>
        <w:br/>
        <w:t>құдық пен қонысты меншіктеп, жаздыгүні Керейге барып</w:t>
        <w:br/>
        <w:t>жыл сайын оның жерінен де сондай сыбаға алып</w:t>
        <w:br/>
        <w:t>отырған,</w:t>
        <w:br/>
        <w:t>Бұл сияқты істер жалпы Тобықты шеңберіндегі сырт-</w:t>
        <w:br/>
        <w:t>қы саясаты болса, Тобықтыныц өз Ішіне келгенде өз</w:t>
        <w:br/>
        <w:t>руын, өзіне жақын руларды өзгеден төрі құйқалырақ</w:t>
        <w:br/>
        <w:t>жерге орналастыруға тырысқан. Сонымен бұрын орнала-</w:t>
        <w:br/>
        <w:t>сып қалған ұсақ рулардың көбін алғашқы Ірге тепкен</w:t>
        <w:br/>
        <w:t>жерлерінен шетке қағып, ірге аудартып орындарына</w:t>
        <w:br/>
        <w:t>қалаған жақын елдерін орналастырған. Осы ретпен</w:t>
        <w:br/>
        <w:t>талай ру өз орнын екіншіге беріп, өздері Құпанбай</w:t>
        <w:br/>
        <w:t>көрсеткен жерлерден жаңа күзеу, жайлау, қыстау алыс-</w:t>
        <w:br/>
        <w:t>қан.</w:t>
        <w:br/>
        <w:t>Осы сияқты Тобықты ішінің «жерге орналастыру»</w:t>
        <w:br/>
        <w:t>жұмысы ол кездегі рулардың барлыгына да жетсе керек.</w:t>
        <w:br/>
        <w:t>Құнанбайдың бұл турасында ұзақ жылға белгіленген</w:t>
        <w:br/>
        <w:t>қалыпты жоспары бар. Бірақ сол жобасын түгелімен</w:t>
      </w:r>
    </w:p>
    <w:p>
      <w:r>
        <w:t>іске асыра алмаса, ол бір адамның өмірінің шағынды-</w:t>
        <w:br/>
        <w:t>ғынан деп ғана есептеу керек, Әйтпесе Құнанбай ойла-</w:t>
        <w:br/>
        <w:t>ғандай болғанда бүгінгі Қызыладыр болысындағы Ма-</w:t>
        <w:br/>
        <w:t>май деген ел ата санағанда, Құнанбайға Мұқырдағы</w:t>
        <w:br/>
        <w:t>Қөкше руынан жақын болғандықтан, соңғы рудың жақсы</w:t>
        <w:br/>
        <w:t>орнын алып Мамайға бермекші екен, Бұл мақсат іске</w:t>
        <w:br/>
        <w:t>аспағандықтан кейінгі уақытқа шейін Қөкше Мамай</w:t>
        <w:br/>
        <w:t>мен Олжайдың арасында сынадай қыстырылып қалған.</w:t>
        <w:br/>
        <w:t>Құнанбайдың Тобықты шеңберіндегі үлкен аударысқа</w:t>
        <w:br/>
        <w:t>түгелімен уақыты жетпей қалуына, бір жағынан көбіне-</w:t>
        <w:br/>
        <w:t>се өз руы, өз ауылының алатын жерін көп қарастырып,</w:t>
        <w:br/>
        <w:t>соған көп айналып қалғандығы себеп болу керек.</w:t>
        <w:br/>
        <w:t>Өйткені өз руын Ырғызбайды, әсіресе өз ауылын,</w:t>
        <w:br/>
        <w:t>қалаған ниетінше барлық Тобықтының тап ортасынан,</w:t>
        <w:br/>
        <w:t>ең шұрайлы жерге ауданын мол пішіп орналастыру аз</w:t>
        <w:br/>
        <w:t>жыл, аз еңбекпен орындалмаған. Бірақ көп еңбекті</w:t>
        <w:br/>
        <w:t>тілесе де Құнанбай сол ниетіне жеткен. Бар Тобықтының</w:t>
        <w:br/>
        <w:t>жайлау, қыстауында, қазіргі күнге шейін көп рулар сол</w:t>
        <w:br/>
        <w:t>замандағы орналасқан қалпымен тіршілік етеді. Сонда</w:t>
        <w:br/>
        <w:t>кей жерде бір ру ел болып бір болымсыз өлке, бір бұлақ-</w:t>
        <w:br/>
        <w:t>тың, бір төбенің ауданын талшық қылып, соған үйіліп</w:t>
        <w:br/>
        <w:t>отырса, дәл сол Тобықтының ортасында Құнанбай ауы-</w:t>
        <w:br/>
        <w:t>лы Деген жеке-жеке ауылдар: жайлау мен қыстауды</w:t>
        <w:br/>
        <w:t>ауыл басы әлденеше өзеннен үлесіп алып отырады.</w:t>
        <w:br/>
        <w:t>Міне, ел кісісі болып атқа мініп, үлкен орынға ие</w:t>
        <w:br/>
        <w:t>болып, ағайынға айбынды бола бастаған соң-ақ осындай</w:t>
        <w:br/>
        <w:t>іске кіріскен Құнапбай жоғарыда айтылған Жігітекпен</w:t>
        <w:br/>
        <w:t>108</w:t>
        <w:br/>
        <w:t>Хафиз, Фзули сияқты ақындар болғанға ұқсайды. Бұлар-</w:t>
        <w:br/>
        <w:t>дың сөздерін Абай бері келіп ұлғайған уақытына шейін</w:t>
        <w:br/>
        <w:t>де тастамағап, әрқашап оқып, әрқашан сүйсініп еске</w:t>
        <w:br/>
        <w:t>алып отырған. Медреседе оқып жүрген кездерінде жаз</w:t>
        <w:br/>
        <w:t>болып елге қайтқанда қаладан ала қайтатын кітаптары</w:t>
        <w:br/>
        <w:t>тағы сол ақындар болып, үй іші әке-шешесіне оқып беріп</w:t>
        <w:br/>
        <w:t>отыратын болса керек.</w:t>
        <w:br/>
        <w:t>Өзі оқымаса да балаларын оқытып, оқу-білімге ын-</w:t>
        <w:br/>
        <w:t>тық болған Құнанбай бір баласы Халнолланы орысша</w:t>
        <w:br/>
        <w:t>оқытып, Абайды мұсылманша оқытып жүргенде, соңғы</w:t>
        <w:br/>
        <w:t>баласына сопы Аллаяр сияқты ақындарды көп оқытып</w:t>
        <w:br/>
        <w:t>тыңдайды екен.</w:t>
        <w:br/>
        <w:t>22 Осындай ретпеп мұсылман ақындарын көп оку, көп</w:t>
        <w:br/>
        <w:t>іздену, сол іздену арқасында бар ынтасымен құлай сүю</w:t>
        <w:br/>
        <w:t>болашақ ақынның балалық, жастық шағындағы ой-</w:t>
        <w:br/>
        <w:t>қиялына қатты әсер еткен сияқты.</w:t>
        <w:br/>
        <w:t>Ескіше оқыту тәртібі бәрімізге де белгілі, шынымен</w:t>
        <w:br/>
        <w:t>«инемен құдық қазғандай» өнімсіз оқу болганда, Абай-</w:t>
        <w:br/>
        <w:t>дың үш-ақ жыл оқуы сырт көзге аз оқуы болса да, өзіне</w:t>
        <w:br/>
        <w:t>көп жаңалық беріп, көп жаңа дүниенің шетін ашқан</w:t>
        <w:br/>
        <w:t>сияқты. Алдымен ақындарды көп оқу себепті, Абай араб,</w:t>
        <w:br/>
        <w:t>парсы тілін сол үш жылдың ішінде жақсы біліп шыққан.</w:t>
        <w:br/>
        <w:t>Мұның белгісі сол заманнан қалғап бірен-саран өлең-</w:t>
        <w:br/>
        <w:t>дерінен білінеді.</w:t>
        <w:br/>
        <w:t>Қітап жүзішен алған тәрбие мен заманпың үлгісі</w:t>
      </w:r>
    </w:p>
    <w:p>
      <w:r>
        <w:t>бойынша ол уақыттағы өлеңге жарайтын тіл жалғыз ғана</w:t>
        <w:br/>
        <w:t>араб, парсы тілі деп білген Абай алғашқы өлеңдерін</w:t>
        <w:br/>
        <w:t>араб, парсы түрік, шағатай тілдерімен Фзули, Аллаяр,</w:t>
        <w:br/>
        <w:t>Бабирше айтады. Балалық шағындағы бірен-саран өлең</w:t>
        <w:br/>
        <w:t>жазамын деген алғашқы талабын:</w:t>
        <w:br/>
        <w:t>Флули, Шәмен, Сәйхали,</w:t>
        <w:br/>
        <w:t>Науан, Сағди, Фирдауси,</w:t>
        <w:br/>
        <w:t>Қожа Хафиз - бу һәммзси</w:t>
        <w:br/>
        <w:t>Медет бер я шагири фсрияд.-</w:t>
        <w:br/>
        <w:t>деп өзі қадірлеген ескі ақындардың аруагына сыйышпу-</w:t>
        <w:br/>
        <w:t>мен бастайды.</w:t>
        <w:br/>
        <w:t>Осы аталған аттардың өзіне қарағанда жалпы мұсыл-</w:t>
        <w:br/>
        <w:t>ман ғаламындағы көпке белгілі болған ірі ақындардың</w:t>
        <w:br/>
        <w:t>талайымен Абайдың ерте күнде танысып алғандығы</w:t>
        <w:br/>
        <w:t>даусыз сияқты. Абай оқуды тастап, слдің жасы боз-</w:t>
        <w:br/>
        <w:t>баласы, жас жігіті болып жүрген кезінде де осы ақын-</w:t>
        <w:br/>
        <w:t>Дардан алған үлгі-әсерден түгел айықпай, көңілінде көп</w:t>
        <w:br/>
        <w:t>6</w:t>
        <w:br/>
        <w:t>жауласа бастағанда, сл ортасында жер туралы наразы</w:t>
        <w:br/>
        <w:t>болған бірталай руды жау тобының ішінде табуы ғажап</w:t>
        <w:br/>
        <w:t>емес.</w:t>
        <w:br/>
        <w:t>Бірақ қалайда болса Жігітек Құнанбаймен алысқан-</w:t>
        <w:br/>
        <w:t>да жауымен тең түсе алмаған. Орыс үкіметінің бірде</w:t>
        <w:br/>
        <w:t>старшыны, бірде болысы, бірде аға сұлтаны болып жүр-</w:t>
        <w:br/>
        <w:t>геп Құпанбай әрі сырт елдерге атақты, әрі үкіметке</w:t>
        <w:br/>
        <w:t>салмақты болып Жігітекті бойымен басып жыға берген.</w:t>
        <w:br/>
        <w:t>Сонымен алғашқы араздық, жаулық кейінде ұзақ заман-</w:t>
        <w:br/>
        <w:t>ға созылып кетсе де Құнанбай тұсындағы алыстың бір</w:t>
        <w:br/>
        <w:t>буыны Жігітектің жеңілуімен Өледі Жұнанбай Жігі-</w:t>
        <w:br/>
        <w:t>тектің батырсымақ болып жүрген ер көңілді Базаралы</w:t>
        <w:br/>
        <w:t>деген кісісін бас қылып, 17 адамын Сібір айдатады.</w:t>
        <w:br/>
        <w:t>Сонымен Жігітек бірталай заманға шейін көзге қамшы</w:t>
        <w:br/>
        <w:t>тигендей болып, бастықтарынан айырылып есеңгіреп қа-</w:t>
        <w:br/>
        <w:t>лады.</w:t>
        <w:br/>
        <w:t>Бұл кісілердің түгел Тізіліп, тез айдалып кетуіне,</w:t>
        <w:br/>
        <w:t>бір жағынан, Жігітек руының ұрлықты сүйіп, соған көп</w:t>
        <w:br/>
        <w:t>салынуы да себеп болса керек. Айдалған кісілердің</w:t>
        <w:br/>
        <w:t>ішінде барымташы, жорықшыл батыр боламын деп</w:t>
        <w:br/>
        <w:t>көпке мәлім ұры болып кеткен кісілер де болған.</w:t>
        <w:br/>
        <w:t>Бірақ осымен қатар Жігітек сияқты елдердің көп</w:t>
        <w:br/>
        <w:t>арыз, көп көрсетулері Құнанбайға да текке бітпесе ке-</w:t>
        <w:br/>
        <w:t>рек. Өйткені кейіннен үстінен жиылған көп арыҙ бойын-</w:t>
        <w:br/>
        <w:t>ша Құнанбайды жоғарғы ұлық Омбыға алғызып тергеу-</w:t>
        <w:br/>
        <w:t>ге алған. Артындағы ел Құнанбай айдалады деген</w:t>
        <w:br/>
        <w:t>лақапты да есіткен. Бірақ Омбыда көп жатудың соңын-</w:t>
        <w:br/>
        <w:t>да Құнанбай жазаға ұшырамайтын болып еліне қайтқан.</w:t>
        <w:br/>
        <w:t>Бұл жолда не қисынмен, қандай ретпен босады ол біз-</w:t>
        <w:br/>
        <w:t>ге мәлім емесі” ”</w:t>
        <w:br/>
        <w:t>ұ/ Құнанбайдың бұдап соңғы 2л есінде қалған бір ісі--</w:t>
        <w:br/>
        <w:t>орыс ұлығының бұйрығы бойынша Қенесарыны қуған-</w:t>
        <w:br/>
        <w:t>дығы. Тегі Кенесарының Ұлытау, Қіші таудан көшіп, ұлы</w:t>
        <w:br/>
        <w:t>жүзді бетке алып бара жатқап кезі, яки Балқаштың</w:t>
      </w:r>
    </w:p>
    <w:p>
      <w:r>
        <w:t>Қамал деген түбегіне қарай көшіп бара жатқан кездері</w:t>
        <w:br/>
        <w:t>бола ма, әйтеуір сол жүрісінің бірінде үкіметтің бұйрығы</w:t>
        <w:br/>
        <w:t>бойынша, Құнанбай старшып күнінде Кенесарыны қуа</w:t>
        <w:br/>
        <w:t>шыққан орыс отрядымен бірге қазақтан кісі алып қоса</w:t>
        <w:br/>
        <w:t>қуысқан.</w:t>
        <w:br/>
        <w:t>Қуған қол КҚенссарының көшіне жетіпті. Көшінің</w:t>
        <w:br/>
        <w:t>жанында Қенесарынып өзі де болса керек. Олар бір топ</w:t>
        <w:br/>
        <w:t>кісі болып жиналып бір араға келгенде Кенесары аты-</w:t>
        <w:br/>
        <w:t>нан түсіп намаз оқыпты. Сопда орыс бастықтары ша-</w:t>
        <w:br/>
        <w:t>байық дегенде: Құнанбай намаз уақытыпда шаппаймыз</w:t>
        <w:br/>
        <w:t>109</w:t>
        <w:br/>
        <w:t>деп, шапқызбай қойыпты. Сол жолда Құнанбай қолмен</w:t>
        <w:br/>
        <w:t>келе жатқан қазақты жиып алып, Құрқұлықтың ішінде</w:t>
        <w:br/>
        <w:t>кеңесіп, Қенесарыны ұстамауға, қас қылмауға уәделесіп-</w:t>
        <w:br/>
        <w:t>ті дейді, Кейін атыс болғанда Жуантаяқ Төйет деген</w:t>
        <w:br/>
        <w:t>батыр Кенесарының қолының бір батырын қуып найзала-</w:t>
        <w:br/>
        <w:t>мақшы болған екен, соны Құнанбай сабапты дейді.</w:t>
        <w:br/>
        <w:t>Құнанбайдың ел кісісі болып сөз басқарып, ел билеп</w:t>
        <w:br/>
        <w:t>жүрген кезінен біз білген ірі кездері осы. Жасы ұлғайып</w:t>
        <w:br/>
        <w:t>берірек келгенде ел ісін әкесінің қолынан Абай алады.</w:t>
        <w:br/>
        <w:t>Оның жайын өз тұсында айтармыз. )</w:t>
        <w:br/>
        <w:t>Қазірде Құнанбай жайынан айтылатын тағы бір сөз:</w:t>
        <w:br/>
        <w:t>бұл кісі баласы Абай елді меңгеріп алғап кезде, кәрілік</w:t>
        <w:br/>
        <w:t>жетіп ел сөзінен шыққан. Сонымен 72 жасында қажыға</w:t>
        <w:br/>
        <w:t>барып, қажыдан қайтып келген соң, 8--9 жыл өмірін</w:t>
        <w:br/>
        <w:t>ылғи Дін жолындағы құлшылықпен өткізген. Бұл</w:t>
        <w:br/>
        <w:t>жылдардағы өмірі өзінің жаратылысында бойына біткен</w:t>
        <w:br/>
        <w:t>қаттылық, беріктігінің белгісімен ерекше күйде өткен.</w:t>
        <w:br/>
        <w:t>Меккеден келген соң «дүние сөзін сөйлемеймін» деп, еш-</w:t>
        <w:br/>
        <w:t>бір жанмен тіл қатпай қойып, оңаша үйде шымылдық-</w:t>
        <w:br/>
        <w:t>тың ішінде жалғыз отырып құдайға құлшылық қылуда</w:t>
        <w:br/>
        <w:t>болған.</w:t>
        <w:br/>
        <w:t>Бұл мінезі туралы сырт ел «тілі байланды» деп те</w:t>
        <w:br/>
        <w:t>аңыз қылған екен. Бірақ соңғы жылдарында мацайында</w:t>
        <w:br/>
        <w:t>болғандар ол сөзді бекер дейді. Осымен Құнанбай</w:t>
        <w:br/>
        <w:t>1886 жылы 82 жасында қайтыс болған.</w:t>
        <w:br/>
        <w:t>Ел аузындағы қалған аңызда: бұл кісінің діндарлы-</w:t>
        <w:br/>
        <w:t>ғы мен ел билеу жәнішдегі ірілік, мықтылығы, алысты</w:t>
        <w:br/>
        <w:t>болжағыш, ақылдығы көп айтылады. Одан соңғы көп</w:t>
        <w:br/>
        <w:t>сөз: мінезінің суықтық, қаттылық, сонимен біргс мырза-</w:t>
        <w:br/>
        <w:t>лығы жайынан көп кездеседі, Намаз оқушы ксдейлерге</w:t>
        <w:br/>
        <w:t>ат беру, киім беру сияқты әдеттері көп болса керек.</w:t>
        <w:br/>
        <w:t>Қай мінез, қай істе болса да әншейін орта қалыпты</w:t>
        <w:br/>
        <w:t>қазақтан кесек болғандығы жоғарыдағы істерден бір</w:t>
        <w:br/>
        <w:t>көрінсе, екінші, дін жолына деп өз пұлына Қарқаралы-</w:t>
        <w:br/>
        <w:t>Да мешіт салғызу, Меккеде қазақ қажылары түсіп жүре-</w:t>
        <w:br/>
        <w:t>тін «Тәкия» деген үй салғызу сияқты істерінде де «өріне-</w:t>
        <w:br/>
        <w:t>ді.</w:t>
        <w:br/>
        <w:t>Ақыл мен сөзге, келелі кеңеске, көп елді тоқтататын</w:t>
        <w:br/>
        <w:t>билік, байлауға келгенде өз тұсындағы орта жүздің</w:t>
        <w:br/>
        <w:t>басты билерінің алдыңғы қатарындағы кісі боп саналған</w:t>
        <w:br/>
        <w:t>болу керек, Мұның белгісі Ақмола, Семей, Жетісу</w:t>
      </w:r>
    </w:p>
    <w:p>
      <w:r>
        <w:t>сияқты губернияларда, ел аузында қалган билер жайын-</w:t>
        <w:br/>
        <w:t>дағы ескілікте Құнанбай атының көп аталатынынан бай-</w:t>
        <w:br/>
        <w:t>қалады.</w:t>
        <w:br/>
        <w:t>110</w:t>
        <w:br/>
        <w:t>Тобықты ішінде Құнанбай айтты дегеп сөздердің</w:t>
        <w:br/>
        <w:t>ішінде, «философ» айтарлық ақиқат сөздердің мына</w:t>
        <w:br/>
        <w:t>сияқтисы бар: й . :</w:t>
        <w:br/>
        <w:t>1ЧҚұл мен қожа майданда теңеледі, жас пен кәрі</w:t>
        <w:br/>
        <w:t>білімде теңеледі, бай мен кедей жомарттықта теңеледі,</w:t>
        <w:br/>
        <w:t>жақсы мен жаман өлгенде теңеледі.</w:t>
        <w:br/>
        <w:t>9. Адамның қай мінезі өнері болса, сол мінезі айыбы</w:t>
        <w:br/>
        <w:t>болады.</w:t>
        <w:br/>
        <w:t>Кісі айыбын айтпақтан оңай жок, өз айыбыңды</w:t>
        <w:br/>
        <w:t>Өзің айтқаннан ауыр жоқ.</w:t>
        <w:br/>
        <w:t>А//Өткен істен оңай жоқ, келесі істен қиын жоқ,</w:t>
        <w:br/>
        <w:t>5. Өтірік пен шынның арасы төрт-ақ елі, көзбен</w:t>
        <w:br/>
        <w:t>көрген шын, құлақпен есіткен өтірік.</w:t>
        <w:br/>
        <w:t>6. Жарлы кісі жаманар, жаманар да қуанар; жаман</w:t>
        <w:br/>
        <w:t>кісі жаланар, жаланар да жұбанар.</w:t>
        <w:br/>
        <w:t>7. Арымнан жаным садаға, жанымнан малым сада-</w:t>
        <w:br/>
        <w:t>ға-- Деген сияқты. Бірақ бұл сөздердің кейбіреуі өз</w:t>
        <w:br/>
        <w:t>өміріндегі істермен дәл келмесе, оған Құнанбайдың</w:t>
        <w:br/>
        <w:t>заманын еске алу Керек, Біздің мақсат -- осы қарас-</w:t>
        <w:br/>
        <w:t>тырылатын адамдардың барлығының өмірін, бізден алыс</w:t>
        <w:br/>
        <w:t>заманда, біздің бүгінгі өмірімізден бөлек күй, бөлек</w:t>
        <w:br/>
        <w:t>шарт, бөлек тарихи дәуірде бүгінгіден бөлек болғанды-</w:t>
        <w:br/>
        <w:t>ғын анық көрсету.</w:t>
        <w:br/>
        <w:t>Сондықтан біздің міндет бірін даттап қаралау емес,</w:t>
        <w:br/>
        <w:t>бүгінде анығын білгісі келген елге дәл пішінін көрсету.</w:t>
        <w:br/>
        <w:t>Бұл сөздің басын Абайдың жайы деп алып, Құнанбай</w:t>
        <w:br/>
        <w:t>жайын Көп таратып айтып кетсек, солай болуына ссбеп</w:t>
        <w:br/>
        <w:t>болып отырғанда осы міндетті көп ойлағандық. Өйткені</w:t>
        <w:br/>
        <w:t>Құнанбайдың кім болғанын білмесек, Абайдың кім екенін</w:t>
        <w:br/>
        <w:t>білу де қиын. Бұлардың қай-қайсысы болса да заманның</w:t>
        <w:br/>
        <w:t>туындысы. Бірде заманның ұлы болса, бірде сол замап-</w:t>
        <w:br/>
        <w:t>ның, құлы да болған.</w:t>
        <w:br/>
        <w:t>ондықтан бұл күнге шейін Абайды ақын ғана деп</w:t>
        <w:br/>
        <w:t>шала біліп жүрген қазақ оқушысына ең әуелі соның</w:t>
        <w:br/>
        <w:t>ақындығына анайы шарт сияқты болган, ақын емес Абай</w:t>
        <w:br/>
        <w:t>кім екенін білдіруге көшеміз. //</w:t>
        <w:br/>
        <w:t>ЧУАбай 1845 жылы әкесі Құнанбайдың 41 жасында</w:t>
        <w:br/>
        <w:t>Ұлжан деген бәйбішесінен туған. Өз заманында көпке</w:t>
        <w:br/>
        <w:t>жайылған салт бойынша Құнанбай да көп қатынды бол-</w:t>
        <w:br/>
        <w:t>ған. Бұл кісінің үлкен жамағаты қыздай алған-- Күңке</w:t>
        <w:br/>
        <w:t>дегеп кісі. Бұдан туған баласы Құдайберді. Екінші әйелі</w:t>
        <w:br/>
        <w:t>Ұлжан. Інісі Құттымұхамбетке айттырылған қалыңдық</w:t>
        <w:br/>
        <w:t>Інісі өлген соң келін алған. Бұдан туған балалары:</w:t>
        <w:br/>
        <w:t>Тәңірберді, Ыбырай (Абай), Ысқақ, Оспан. Үшіпші әйелі</w:t>
      </w:r>
    </w:p>
    <w:p>
      <w:r>
        <w:t>1</w:t>
        <w:br/>
        <w:t>қылып, өкпе ұстап жүрген Жігітекті жасытып, ықтырып</w:t>
        <w:br/>
        <w:t>жібермек болып баса қимыл істейді. Жігітек ішіне көп</w:t>
        <w:br/>
        <w:t>кісімен аттанып келіп, Бөжейдің өзін қоса барлық ірі</w:t>
        <w:br/>
        <w:t>кісілеріп ұстатып байлатып алып тегіс дүре салғызады.</w:t>
        <w:br/>
        <w:t>Бұл оқиғаны толық жазып отырған себебіміз, осы істен</w:t>
        <w:br/>
        <w:t>бастап Құнанбай өмірінде де, кейін ел кісісі болып әкесі-</w:t>
        <w:br/>
        <w:t>нің орнып басатын ақын Абай өмірінде де, ұзақ заманға</w:t>
        <w:br/>
        <w:t>созылған үлкен алыс-жұлыстың, ірі араздық, ірі партия-</w:t>
        <w:br/>
        <w:t>ның басы басталады.</w:t>
        <w:br/>
        <w:t>Жазықты, жазықсыз болса да «терезесі тең» ағайын-</w:t>
        <w:br/>
        <w:t>нан талтүсте бір ру ел болып осындай өр зорлық, үлкен</w:t>
        <w:br/>
        <w:t>намыс соққысын көрген соп, осы оқиға басы болып ел</w:t>
        <w:br/>
        <w:t>ішінің ұзақ жаулығы кетеді. Сырт елге де, Тобықты ішін-</w:t>
        <w:br/>
        <w:t>де де Жігітектен салмағы мен абыройы артық болған-</w:t>
        <w:br/>
        <w:t>дықтан Құнанбай есе бермейтін болған соң наразы</w:t>
        <w:br/>
        <w:t>болған елдің алдындағы жалғыз жармасатын құралы--</w:t>
        <w:br/>
        <w:t>орыс ұлығына жағып, арызын айту болады. Ел ішілде</w:t>
        <w:br/>
        <w:t>бір жауласса, екі жағы да арыз үстіне арыз тоғытысып,</w:t>
        <w:br/>
        <w:t>бірін бірі көрсетіп ұлық алдында екі жауласады.</w:t>
        <w:br/>
        <w:t>(7 Осы кездерде Құпанбай қарсысында жалғыз Жігітек</w:t>
        <w:br/>
        <w:t>болмай, өзге ұсақ бұратана рулар да Жігітекке күш</w:t>
        <w:br/>
        <w:t>қосқан сияқты. Олардың қосылуына себеп болатын:</w:t>
        <w:br/>
        <w:t>Құнанбайдың ел ортасындағы екінші бір үлкен ісі бола-</w:t>
        <w:br/>
        <w:t>ды. Ол Тобықты ортасында Құнанбай қолданған жер</w:t>
        <w:br/>
        <w:t>саясаты. Жалпы Құнанбай тұсыпдағы көп іс, көп мінез</w:t>
        <w:br/>
        <w:t>кейін Абайдың адам болған заманына көшкендіктен,</w:t>
        <w:br/>
        <w:t>Абайдың бет бағытын алдыңғы дәуір белгілеп шешін</w:t>
        <w:br/>
        <w:t>кеткендіктен, біз бұл жерге де біраз тоқтап өтуді қажет</w:t>
        <w:br/>
        <w:t>көреміз.</w:t>
        <w:br/>
        <w:t>Құнанбайдың өз елі мен партияласқан жаулығынан</w:t>
        <w:br/>
        <w:t>басқа, артында қалған ісіпде дәл бүгіпгі күнге шейін</w:t>
        <w:br/>
        <w:t>ізі қалған бір жұмысы осы жер турасыпда. Ертерек</w:t>
        <w:br/>
        <w:t>заманда Кеңгірбай, Ырғызбай тұсында Шыңғыс тауыпан</w:t>
        <w:br/>
        <w:t>келіп, Матайды күн шығысқа қарай сырып жіберіп</w:t>
        <w:br/>
        <w:t>қоныс алып орналасқан Тобықты рулары Құпанбай тұ-</w:t>
        <w:br/>
        <w:t>сында үлкен аударысқа түскен. Бұл аударысты жасаушы</w:t>
        <w:br/>
        <w:t>Құнанбай. Ең әуелі жалпы Тобықтының жер шегін</w:t>
        <w:br/>
        <w:t>молайтуға күш салған. Сопымен Шыңғыстың солтүстігін-</w:t>
        <w:br/>
        <w:t>де күзеуі, оңтүстік сыртында жайлауы болған Тобықты,</w:t>
        <w:br/>
        <w:t>екі шетіндегі уақ пен керейді өз жерлерінен ептеп жыл-</w:t>
        <w:br/>
        <w:t>жытып, тықсыра бастап жылдан жыл өткен сайын жер-</w:t>
        <w:br/>
        <w:t>Лерінің өрісін молайта берген. Бұл саясатты басқарушы</w:t>
        <w:br/>
        <w:t>Құнанбай болады. Құпанбай көп жерді өзі көшіп жүру-</w:t>
        <w:br/>
        <w:t>мен алған. Жазғытұрым ерте көшіп Уақ жеріпе келіп</w:t>
        <w:br/>
        <w:t>107</w:t>
        <w:br/>
        <w:t>лығы ғана болады ғой деймін. Бұл ел ішінен зекет</w:t>
        <w:br/>
        <w:t>жиғызып, молда ұстатып, памаз оқу, ораза ұстауды</w:t>
        <w:br/>
        <w:t>жайған, Осымен бірге пайдалы бір жаңалығы бала</w:t>
        <w:br/>
        <w:t>оқытуды өз маңайына салт қылып жаймақшы болған, Өз</w:t>
        <w:br/>
        <w:t>балаларын оқыту, ағайындарына балаларын оқытқызу</w:t>
        <w:br/>
        <w:t>сияқты.</w:t>
      </w:r>
    </w:p>
    <w:p>
      <w:r>
        <w:t>Тегінде Құнанбай аса діндар кісі болған. Бірақ сол</w:t>
        <w:br/>
        <w:t>діндарлық көп уақытта ұсақ фанатизмге де жетіп отыр-</w:t>
        <w:br/>
        <w:t>ған. Мысалы, насыбай атқан кісінің тапауып тілу сияқ-</w:t>
        <w:br/>
        <w:t>ты, Одан соң Сыбан ішінде Барақ деген төреге бір жиын-</w:t>
        <w:br/>
        <w:t>да насыбайды тастасайшы дегенде, ол; «Менің насы-</w:t>
        <w:br/>
        <w:t>байымды көргенше, еліңдегі келінімен жүрген Қодарды</w:t>
        <w:br/>
        <w:t>көрсейші»,-- депті, Сонымен Құнанбай еліне қайтқанда</w:t>
        <w:br/>
        <w:t>Тобықтының басшы кісілерін жиып алып, Борсық ішін-</w:t>
        <w:br/>
        <w:t>дегі Қодарды келінімен алғызып «шариғат жолымен</w:t>
        <w:br/>
        <w:t>хүкім қыламын» деп мойындарынан қосақтап түйеге</w:t>
        <w:br/>
        <w:t>асып өлтіріпті.</w:t>
        <w:br/>
        <w:t>Дін жолындағы іс осы болса, Құнанбайдың ел билеу</w:t>
        <w:br/>
        <w:t>жолындағы, әсіресе Тобықтыны билеудегі ісі, бұл кісінің</w:t>
        <w:br/>
        <w:t>жаратылыс қалпын, іс мінезін, барлық тұлғасын бұдан</w:t>
        <w:br/>
        <w:t>гөрі де толығырақ көрсетеді. Құнанбай аға сұлтан</w:t>
        <w:br/>
        <w:t>болған уақытта өз еліне болыстыққа өзінің тоқал шеше-</w:t>
        <w:br/>
        <w:t>сінен туған Майбасар деген інісін сайлаған. Майбасар</w:t>
        <w:br/>
        <w:t>тентек, ұрыншақ мінезді, сыйымсыз адам болса керек.</w:t>
        <w:br/>
        <w:t>Ел мұны адамшылық, ақыл, мінез жағының қайсысынан</w:t>
        <w:br/>
        <w:t>болса да, басшы болып ел меңгеруге жарайтын кісі деп</w:t>
        <w:br/>
        <w:t>білмеген.</w:t>
        <w:br/>
        <w:t>,/ Сол Майбасарды болыс сайлаған соң Құнанбай биге</w:t>
        <w:br/>
        <w:t>ас беруге Көкшетауға кеткенде елде болыс боп қалған</w:t>
        <w:br/>
        <w:t>інісі, әуелде жұрттың күткен ойын ақтағандай болып, ел</w:t>
        <w:br/>
        <w:t>ішін бүлдіре бастаған. Тілегенінше алым алу, жазықсыз</w:t>
        <w:br/>
        <w:t>кісіні жазалау. Дүре соғу, көлденеңнен терісін айтқан</w:t>
        <w:br/>
        <w:t>ел кісілері болса, күшке салып көңілін қалдыру сияқты</w:t>
        <w:br/>
        <w:t>істер асып көбейіп Кеткен. Бірақ ағайын ортасының</w:t>
        <w:br/>
        <w:t>басты адамдары наразылықтарын ішіне сақтап, Құнан-</w:t>
        <w:br/>
        <w:t>байдың келуін күткен.</w:t>
        <w:br/>
        <w:t>Сонымен Құшпанбай қайтып келгенде, ел іші агайын</w:t>
        <w:br/>
        <w:t>ортасы іштей дүмбілез наразылықпен қарсы алса да,</w:t>
        <w:br/>
        <w:t>Құнанбай түзетер, теңгерер, ақ-қараны айырар деп сепе-</w:t>
        <w:br/>
        <w:t>ді. Бірақ Құнанбай елдің ол үмітін ақтамайды. Сонымен</w:t>
        <w:br/>
        <w:t>Құнанбадиың туысқан елі-- Жігітек деген ру, бастығы</w:t>
        <w:br/>
        <w:t>Бөжей деген бас адамы болып Құнанбайға өкпелі бола-</w:t>
        <w:br/>
        <w:t>ды. Осымен ағайын ортасы шиеленісіп, наразылыққа</w:t>
        <w:br/>
        <w:t>бет алып жүргенде, Құнанбай бір болымсыз істі сылтау</w:t>
        <w:br/>
        <w:t>106</w:t>
        <w:br/>
        <w:t>кітапқа қарамай, өзі жатқа айтып шыға алатындай зерек</w:t>
        <w:br/>
        <w:t>болған деседі, Сонымен дәріс ретінде оқылатын сабақ-</w:t>
        <w:br/>
        <w:t>тарды ұғып білу Абайға өзге балалардан сонағұрлым</w:t>
        <w:br/>
        <w:t>оңай болған. Қөп уақытын да алмаған. Сондықтан бар-</w:t>
        <w:br/>
        <w:t>лық артылған уақытты Абай өз бетімен өзі сүйген кітап-</w:t>
        <w:br/>
        <w:t>тарын оқуға жұмсап, көп тімтінуге салынса керек. Өз</w:t>
        <w:br/>
        <w:t>бетімен оқитын кітаптары араб, парсы, түрік жұрттары-</w:t>
        <w:br/>
        <w:t>ның ақындары. Одан соң сол тілдерде жазылған ертегі,</w:t>
        <w:br/>
        <w:t>дастан, қисса сияқты нәрселер.</w:t>
        <w:br/>
        <w:t>Бұларды Абай бала күніндегі ауып кеткіш мінезі</w:t>
        <w:br/>
        <w:t>бойынша барың салып тесіліп, көп оқыған болу керек.</w:t>
        <w:br/>
        <w:t>Оқуға кірген соң-ақ балалық дегенді көп білмей, Тез</w:t>
        <w:br/>
        <w:t>есейіп ілім қуған кісінің қалпына оңай түсіп кеткен.</w:t>
        <w:br/>
        <w:t>Оқыған кітаптың көбіне сынмен қарай білетін, ойлы</w:t>
        <w:br/>
        <w:t>оқушы бола бастаған сияқты. Бұлай дейтін себобіміз:</w:t>
      </w:r>
    </w:p>
    <w:p>
      <w:r>
        <w:t>мұсылманша оқуы барлығы үш-ақ жылмеп тоқтаған</w:t>
        <w:br/>
        <w:t>кезінде Абайдың араб, парсы, түрік ақындарының ішінде</w:t>
        <w:br/>
        <w:t>өзінің әбден сүйіп, құмартып таңдап алған арнаулы ірі</w:t>
        <w:br/>
        <w:t>ақындары болған. Солардың ұзынды-қысқалы сөздерін</w:t>
        <w:br/>
        <w:t>түгелімен оқып шығып бір емес әлденеше рет оқып,</w:t>
        <w:br/>
        <w:t>талай бәйітерін ұзыннан-ұзақ жаттап алғандары да</w:t>
        <w:br/>
        <w:t>болған.</w:t>
        <w:br/>
        <w:t>Сол бала күнінде жаттаған кей сөздері ұлғайып,</w:t>
        <w:br/>
        <w:t>кәрілікке жеткен уақытына шейін есінен шықпаған,</w:t>
        <w:br/>
        <w:t>ұмытылмаған. Абайдың 80 жасында туған баласы Тұ-</w:t>
        <w:br/>
        <w:t>раштың айтуынша, балалары оқып жүрген кітаптардың</w:t>
        <w:br/>
        <w:t>ішіндегі кейбір сөздерді, пәлен кітаптың пәлен бетінде</w:t>
        <w:br/>
        <w:t>деп, жаңылмай жатқа айтып отырушы еді дейді. )</w:t>
        <w:br/>
        <w:t>Осы сияқты белгілерге қарағанда, Абайдың медресе-</w:t>
        <w:br/>
        <w:t>дегі оқуы көбінесе «Мұхтасар» сияқты дін кітаптары</w:t>
        <w:br/>
        <w:t>болмай, ылғи ғана ақын сөздері болу керек. Ерте күн-</w:t>
        <w:br/>
        <w:t>нен өлең, әңгімелі сөздерге ерекше ынтық болып, қатты</w:t>
        <w:br/>
        <w:t>құмарлықтан талапты жас шәкірт жалпы ақындық өнер-</w:t>
        <w:br/>
        <w:t>ін үлкен қасиет деп біліп, барынша қадірлейтіп қалыпты</w:t>
        <w:br/>
        <w:t>сол балалық шағынан ала шыққан.</w:t>
        <w:br/>
        <w:t>Сол күнде-ақ оқытып жүрген имамы, медресенің</w:t>
        <w:br/>
        <w:t>барлық діндар шәкірті, діндар қылатын шарттары, көп</w:t>
        <w:br/>
        <w:t>әсер стпей, өз бетімен өзінен-өзі іздеп тапқан, көпке</w:t>
        <w:br/>
        <w:t>елеусіз ақындары -- бар ықласын аударып, балилық</w:t>
        <w:br/>
        <w:t>қиялының барлығын билеп әкеткен сияқты. Медресе</w:t>
        <w:br/>
        <w:t>тәрбиесінде жүрген жас шәкірттің ойындағы жұбанышы,</w:t>
        <w:br/>
        <w:t>жүрегінде шын сүйетіп жандары, жалғыз ғана Әзірет</w:t>
        <w:br/>
        <w:t>Әлі, пайғамбар әулиелер болмай, солармен қатар, бәлки</w:t>
        <w:br/>
        <w:t>солардан да гөрі үлкен орын алған Науан, Сағди, Хожа</w:t>
        <w:br/>
        <w:t>5</w:t>
        <w:br/>
        <w:t>заман орыстікі, ол жеңген, біз жеңілген елміз. Ендігі</w:t>
        <w:br/>
        <w:t>күйде алысатын дұшпанның айласы мен әдісін білмесең,</w:t>
        <w:br/>
        <w:t>алысқа шығудан мағына жоқ. Мен орыстың өзін сүйме-</w:t>
        <w:br/>
        <w:t>сем де, өнері мен ебінен үлгі алуға керек»,-- депті.</w:t>
        <w:br/>
        <w:t>Құнанбай бұл жауабына қанағат қылып тоқтап:</w:t>
        <w:br/>
        <w:t>«Ақыры не болса да бетіңнен жарылқасын, өзің білген</w:t>
        <w:br/>
        <w:t>бетіңмен жүріп көресің»-- депті.</w:t>
        <w:br/>
        <w:t>Осы айтылған сияқты мінездің белгісін қаракесек</w:t>
        <w:br/>
        <w:t>Алшынбайға да көрсетіпті. Абай бұл ауылдың күйеуі</w:t>
        <w:br/>
        <w:t>болады, үлкен бәйбішесі Ділдә деген кісі сол ауылдың</w:t>
        <w:br/>
        <w:t>қызы. Сол әйелін алғаннан кейін Абай Алшынбайға</w:t>
        <w:br/>
        <w:t>сәлем беріп амандаса барып, қайтарда қайны әдет</w:t>
        <w:br/>
        <w:t>бойынша қалаған-сұрағаны бар ма деп сұрапты. Сонда</w:t>
        <w:br/>
        <w:t>Абай шұбар айғырдың үйірі деген бір қысырақты ал-</w:t>
        <w:br/>
        <w:t>ғысы келгенін айтады. Мұны Алшынбай бере алмай,</w:t>
        <w:br/>
        <w:t>батамды алсын деді.</w:t>
        <w:br/>
        <w:t>Содан соң Абай: «Ондай батагөй шал өзімде де</w:t>
        <w:br/>
        <w:t>бар»,- деп бармай кетіпті. Өз тұсындағы қазақ жақсы-</w:t>
        <w:br/>
        <w:t>ларымен кездескенде, жас Абайдың әдет қылған сөз</w:t>
        <w:br/>
        <w:t>Мінезі осы сияқты.</w:t>
        <w:br/>
        <w:t>Жоғарыда әкесімен сөйлескен сөзіне қарағанда, Абай</w:t>
        <w:br/>
        <w:t>заманпынң ағымын болжап, өзгерген сөзіне қараған ұғым,</w:t>
      </w:r>
    </w:p>
    <w:p>
      <w:r>
        <w:t>наным бойынша, көпшіл, кең, жұмсақ, еліне жайлы,</w:t>
        <w:br/>
        <w:t>жағымды болған кісіге ұқсайтын сияқты. Бірақ бұл сөз-</w:t>
        <w:br/>
        <w:t>ге қарап, Абай шынында ел арасындағы істерде «әке</w:t>
        <w:br/>
        <w:t>жолынан бөлек жаңа жол, жаңа көзқарас, жаңа іспен</w:t>
        <w:br/>
        <w:t>Мінез істеді»,- деп Түгел сеніп қалуға болмайды. Ел</w:t>
        <w:br/>
        <w:t>ішінің сөзі мен тартысында, араздық-жаулығында көпті</w:t>
        <w:br/>
        <w:t>билеп, әмір жүргізген уақытта өз бетіне көпшілікті</w:t>
        <w:br/>
        <w:t>бағындыруда Абай түгелімен әкесінің шәкірті болған.</w:t>
        <w:br/>
        <w:t>Өзге болса, әке істеген іс пеп әке қуған мақсат жолын-</w:t>
        <w:br/>
        <w:t>дағы әдісі мен ебі ғаңа өзге. Одан басқа мойнына алған</w:t>
        <w:br/>
        <w:t>міндеті, беттеген тілек, бағыты түгелімен әкесінің жолы</w:t>
        <w:br/>
        <w:t>болды.</w:t>
        <w:br/>
        <w:t>Сол сияқты мықты, жуан болу, сондайлық әмір</w:t>
        <w:br/>
        <w:t>жүргізу, еркіне көнбегенді, қарсылық ойлағанды сол</w:t>
        <w:br/>
        <w:t>сияқты езіп, жаншып жіберу, әкесінің жауын өзіне де</w:t>
        <w:br/>
        <w:t>жау санап, бұрынғыша қуғынға ұшырату, Құнанбайдың</w:t>
        <w:br/>
        <w:t>бір кезде, ел бүтіш тұрған уақытта жұрттың бәрін жал-</w:t>
        <w:br/>
        <w:t>ғыз өзінің аузына қаратып, бар Тобықтыны бір шыбық-</w:t>
        <w:br/>
        <w:t>пен айдаған дәуірін қайта орнату. Сол орнайтын жаңа</w:t>
        <w:br/>
        <w:t>дәуреннің еркесі, қожасы өзі болу, өзінен артылған бақ-</w:t>
        <w:br/>
        <w:t>ты Құнанбайдың өзге балаларының басына қондыру.</w:t>
        <w:br/>
        <w:t>Сонымен Абайдың жас кезінде әкесінен ел ажырап</w:t>
        <w:br/>
        <w:t>193</w:t>
        <w:br/>
        <w:t>тұтас күлкі болып кеткен. Түгелімен бір өмір бастан-аяқ</w:t>
        <w:br/>
        <w:t>«мың бір түннің» әңгімелеріндей жеке-жеке күлкі әңгіме.</w:t>
        <w:br/>
        <w:t>Сол әңгімелерге қарағанда, Тонтайлар қалың қазақ</w:t>
        <w:br/>
        <w:t>ортасының үнемі көңілің көтеріп жүрген таусылмайтын</w:t>
        <w:br/>
        <w:t>думаны, ұдайы қызық күлкісі, бүгінгі Еуропа, Америка-</w:t>
        <w:br/>
        <w:t>ның Чарли Чаплины, Бестер Қитопы сияқты. Осы Тон-</w:t>
        <w:br/>
        <w:t>тайдың інісінен туған бала Ұлжан болады.</w:t>
        <w:br/>
        <w:t>Ұлжан кең, сабырлы, мықты мінезді кісі болды десе-</w:t>
        <w:br/>
        <w:t>ді. Алдыңғы өткен бәйбішелер үлгісімен бұл кісі де</w:t>
        <w:br/>
        <w:t>күндестік дегенді білмесе керек. Абайдың балалық</w:t>
        <w:br/>
        <w:t>шағынан алған әсерінде, өз шешесіне қатты ырза болып,</w:t>
        <w:br/>
        <w:t>Айғыз бәйбішеге іші ренжіңкірейтіні, анау күндестікті</w:t>
        <w:br/>
        <w:t>ойламағанда, Айғыз сол жағынан белгі бергіш болса</w:t>
        <w:br/>
        <w:t>керек.</w:t>
        <w:br/>
        <w:t>Ұлжан бәйбішеде тұқымының тауып айтқыш қалжың-</w:t>
        <w:br/>
        <w:t>шылдығы әбден болған, бірақ тартымды мінезді дағды</w:t>
        <w:br/>
        <w:t>қылып, бойын салмақпен бағып ұстайтын болғандықтан,</w:t>
        <w:br/>
        <w:t>қалжың айтуды мақсат қылмағап. Сөйтседе анда-санда</w:t>
        <w:br/>
        <w:t>әлде қалай айтып қалған сөздері қалжың болып, ел</w:t>
        <w:br/>
        <w:t>есінде ұмытылмай сақталып қалғайп. Өлерінде қалжың</w:t>
        <w:br/>
        <w:t>айту бұл кісінің бұрынғы қалжыңшыл ағаларында түгел</w:t>
        <w:br/>
        <w:t>болса керек. Солар сияқты Ұлжан да өлерінде қалжың</w:t>
        <w:br/>
        <w:t>айтқан.</w:t>
        <w:br/>
        <w:t>Тонтай өлерінде маңайына жиылып келіп отырған</w:t>
        <w:br/>
        <w:t>қожа, молдаларға қарап: «Жазыла, жазыла қожа-</w:t>
        <w:br/>
        <w:t>молдадан да ұят болды, енді өлмесек болмас» деп айтты</w:t>
        <w:br/>
        <w:t>дегеп сөз орта жүзде, екінің бірі білетін мәтел сөз сияқ-</w:t>
        <w:br/>
        <w:t>ты болып кеткен.</w:t>
        <w:br/>
        <w:t>Осындай тапқыштық, қалжыңшылдық, біреудің мінін</w:t>
        <w:br/>
        <w:t>ашы тілмен қатты түйрегіштік нағашысы мен шеше</w:t>
      </w:r>
    </w:p>
    <w:p>
      <w:r>
        <w:t>жағынан Абайға да мол келген, Шынға келгенде, Лбай-</w:t>
        <w:br/>
        <w:t>дан қалған сөздің ішінде барлық ақындықтың шарты</w:t>
        <w:br/>
        <w:t>болатын, жалынды жанды өткір сезімді былай қойғанда,</w:t>
        <w:br/>
        <w:t>қалғап сарынның ішінде салқын ақылмен сөйлегіштік</w:t>
        <w:br/>
        <w:t>көп пе, жоқ шанышпа тілді соқтықпалы, аты мысқыл,</w:t>
        <w:br/>
        <w:t>улы күлкіге бойы ұрғандық көп пе? Бұл екі ортасын дәл</w:t>
        <w:br/>
        <w:t>кесіп-пішіп айыру, ұзақ тексеруді керек қылатын шығар.</w:t>
        <w:br/>
        <w:t>Бірақ біздің ұғуымызша соңғы түрі көп сияқты.</w:t>
        <w:br/>
        <w:t>Абай жазушының ішкі табиғатындағы осы сияқты</w:t>
        <w:br/>
        <w:t>екі айыр жолды, біз Абайдың әкесі мен шешесінің жара-</w:t>
        <w:br/>
        <w:t>тылыс қалпын, өмір баянын қарастырғанда еріксіз еске</w:t>
        <w:br/>
        <w:t>аламыз. Сонда сөзіндегі салқын ақыл әкеден, ашы тілді</w:t>
        <w:br/>
        <w:t>мысқыл шеше жағынан деуге де бола ма дейміз. Бірақ</w:t>
        <w:br/>
        <w:t>бұл пікірді Абайдың ақындық сырын ұғу жолындағы</w:t>
        <w:br/>
        <w:t>13</w:t>
        <w:br/>
        <w:t>Оқу-білім, кітап тәрбиесі сияқты нәрселер осы қал-</w:t>
        <w:br/>
        <w:t>ғаннан көп уақытқа шейін бұйырмаған ас сияқты болып</w:t>
        <w:br/>
        <w:t>Абайдан алыста қалады. 13 жаска толғанда әкесі Құнан-</w:t>
        <w:br/>
        <w:t>бай оқудан шығарып алып, ел билеу жұмысында өзіне</w:t>
        <w:br/>
        <w:t>серік кылмақ болып, жаңа міндетке арнап, сол жолға</w:t>
        <w:br/>
        <w:t>баули бастайды.</w:t>
        <w:br/>
        <w:t>Баласын оқудан ерте шығарып алуына себеп болған</w:t>
        <w:br/>
        <w:t>нәрсе: ел жұмысына өзіне серік болатын іні-баланың</w:t>
        <w:br/>
        <w:t>Абайдан қолайлысы болмағандығы, бала болса да сол</w:t>
        <w:br/>
        <w:t>кезде Абай әкесі дәме қыларлық белгілерді керсете</w:t>
        <w:br/>
        <w:t>бастаған сияқты. Барлық балаларына қатал суық тұрып,</w:t>
        <w:br/>
        <w:t>қатты сыншы болған Құнанбай Абайдың өзгелерінен</w:t>
        <w:br/>
        <w:t>артық екенін ертеде сезген деуге болады.</w:t>
        <w:br/>
        <w:t>Баласын ақыта түспей асығып алған себепті, жоғары-</w:t>
        <w:br/>
        <w:t>да Құнанбайдың өмірі туралы айтылған сөздерді еске</w:t>
        <w:br/>
        <w:t>алсақ, оңай ұғылады. Құнанбай елінің қақ жартысын</w:t>
        <w:br/>
        <w:t>өзіпе қарсы тұратын жау қылып алып, көп өмірін сол</w:t>
        <w:br/>
        <w:t>жаулықтың жолында алыс-жұлыспен өткізген, Қарсы-</w:t>
        <w:br/>
        <w:t>на шыққан ағайынын үлкеп тартыстың аяғында жеңіп</w:t>
        <w:br/>
        <w:t>алса да, артынан да сондағы ішке байланған мұз елдің</w:t>
        <w:br/>
        <w:t>көбінің есінен кетпегеп. Ел ішінде ұсақ араздық, ұсақ</w:t>
        <w:br/>
        <w:t>жаулық, кішкене тартыс сияқты нәрселер ешуақытта</w:t>
        <w:br/>
        <w:t>құрымаған. Сондықтан барлық өмір аңдысу, тартысу, ел</w:t>
        <w:br/>
        <w:t>таразысын бағып келгенде Құнанбайға дос болдым де-</w:t>
        <w:br/>
        <w:t>Ген елдің өзіде үнемі бір қалыпта тұра алмаған.</w:t>
        <w:br/>
        <w:t>Мұның бір себебі Құнанбайдың өз істері, өз мінездері</w:t>
        <w:br/>
        <w:t>болса, екінші жағынан, сыртқа да, ішке де әмірі жүріп</w:t>
        <w:br/>
        <w:t>жуандап алған Құнанбайдың маңайында талай-талай</w:t>
        <w:br/>
        <w:t>залалкес туысқандары да болған.</w:t>
        <w:br/>
        <w:t>Бұлар Құнанбайдың бағына мас болып, пәлен ауыл-</w:t>
        <w:br/>
        <w:t>дың жігіті, түген жақсының туысқаны деген атпен, ша-</w:t>
        <w:br/>
        <w:t>масы келгенше емін-еркін пайдаланган. Қөп елді мазақ-</w:t>
        <w:br/>
        <w:t>тап, қорлап, орынсыз зорлық, қисынсыз жуандық істей</w:t>
        <w:br/>
        <w:t>беріп, асқақтық пен шайпау мінездерге салынып, Құнан-</w:t>
        <w:br/>
        <w:t>байдың дос болып жүрген елін де қажытып алған.</w:t>
        <w:br/>
        <w:t>Сонымен Абайдың жас шағында Құнанбайдың досы</w:t>
        <w:br/>
        <w:t>азайып, дұшпаны көбейген. Жоғарыда айтқан сияқты,</w:t>
        <w:br/>
        <w:t>сол көп дұшпанға қарсы тұрып, қолқанат боларлық</w:t>
        <w:br/>
        <w:t>баласы мен інісі болмаған соң Құнанбайдың басына</w:t>
      </w:r>
    </w:p>
    <w:p>
      <w:r>
        <w:t>жалғыздық түсе бастаған.</w:t>
        <w:br/>
        <w:t>Абайды оқудан алып ел жұмысына салу, әкесінің</w:t>
        <w:br/>
        <w:t>басындағы осындай еріксіздік қалыпан туған. Сонымен</w:t>
        <w:br/>
        <w:t>13 жастағы Абай әкесі берген бетпен сл сөзіне кіріседі.</w:t>
        <w:br/>
        <w:t>Әрине жас бала алғашқы аяқ басқан жерден келелі ке-</w:t>
        <w:br/>
        <w:t>8</w:t>
        <w:br/>
        <w:t>Айғыз. Одан: Халиолла, Ысмағұл деген балалары бол-</w:t>
        <w:br/>
        <w:t>ған. Төртінші әйелі жасы ұлғайып қартайыл келген кез-</w:t>
        <w:br/>
        <w:t>де алған Нұрғаным, Бұдан бала болмаган.</w:t>
        <w:br/>
        <w:t>Қүңкенің жасы Құнанбайдан үлкен екен. Берірек</w:t>
        <w:br/>
        <w:t>келгенде жасы ұлғайып, өзі күту тілерлік болып, күйеуін</w:t>
        <w:br/>
        <w:t>күте алмайтын болған соң, Құнанбай Ұлжанның қолына</w:t>
        <w:br/>
        <w:t>шыққан. Бірақ Ұлжан туған балаларының бәрі бірдей</w:t>
        <w:br/>
        <w:t>өз шешесінің қолында тәрбиеленбеген. Үлкен баласы</w:t>
        <w:br/>
        <w:t>Тәңірбердіні жас күнінде Өскембай би қолына алып</w:t>
        <w:br/>
        <w:t>өсіріпті. Ысқақты әкесі Құдайбердімен бірге Күңкенің</w:t>
        <w:br/>
        <w:t>қолында өсірген. Қүңке ерте уақыттан бөлек ауыл болып</w:t>
        <w:br/>
        <w:t>кеткең екен.</w:t>
        <w:br/>
        <w:t>Ұлжан мен Айғыз бір ауыл болып Құнанбай осылар-</w:t>
        <w:br/>
        <w:t>мен тұрған уақытта, екі шешенің ортасындағы тел бала-</w:t>
        <w:br/>
        <w:t>сы кішкене Ыбырай болады. Бұл екі шешесінен кейінірек</w:t>
        <w:br/>
        <w:t>Оспан, Ысмағұл деген скі бала туған. Бірак бұлардыц</w:t>
        <w:br/>
        <w:t>жасы Абайдан едәуір кіші. Айғыздыпц үлкен баласы</w:t>
        <w:br/>
        <w:t>Халиолла болса, оқуда жүрген. Сондықтан Абай ал-</w:t>
        <w:br/>
        <w:t>ғашқы балалық шағын екі шешенің ортасындағы жал-</w:t>
        <w:br/>
        <w:t>ғыз баланың қалпында өткізген, Екі шешеге бірдей бала</w:t>
        <w:br/>
        <w:t>болып жүргендіктен сол кездегі үлкендер Абайға «Тел-</w:t>
        <w:br/>
        <w:t>қара» деп ат қойыпты, Қейін Абай ер жеткен уақытта</w:t>
        <w:br/>
        <w:t>бірталай жеңгелері ертеде қойылған атпен «Телқара»</w:t>
        <w:br/>
        <w:t>дейді екен.</w:t>
        <w:br/>
        <w:t>Абайдың өз шешесі Қаракесек ішінде Бертіс бндің</w:t>
        <w:br/>
        <w:t>тұқымы болады. Ұлжанның әкесімен бірге туысқан аға-</w:t>
        <w:br/>
        <w:t>лары Қонтай, Тонтай орта жүзге қалжыңымен тегіс аты</w:t>
        <w:br/>
        <w:t>жайылған, белгілі мысқылшыл тапқыш, күлдіргілер</w:t>
        <w:br/>
        <w:t>болған. Бұл әдет Бертіс Шаншар руына түгел жайылған</w:t>
        <w:br/>
        <w:t>мінез. Осы күнге Інейін көрші ел Шаншардың қулары</w:t>
        <w:br/>
        <w:t>Дегенде: кісіні жазым қылыл кететін ит-құстың жайын</w:t>
        <w:br/>
        <w:t>айтқандай сөйлейді. Әлі күнге Қояндыда, үлкен жәр-</w:t>
        <w:br/>
        <w:t>меңке, қалың жиындарда, бір жерге тобымен жиылып,</w:t>
        <w:br/>
        <w:t>күліп сөйлеп келе жатқан Шапшарды көрсе, көп елдің</w:t>
        <w:br/>
        <w:t>кісілері; «Ойбай, Шапшар келе жатыр!» деп өрттен қаш-</w:t>
        <w:br/>
        <w:t>қандай дүркірей қашады деседі. Бұл әдет Шаншардың</w:t>
        <w:br/>
        <w:t>мысқыл мазаққа ұста болып, тауып айтқыш өткір тілді-</w:t>
        <w:br/>
        <w:t>гінен туған нәрсе. Қандай жанның болса да мішін таппай</w:t>
        <w:br/>
        <w:t>қоймайды; мінін тауып алса, түңлігін ұшырғандай қылып</w:t>
        <w:br/>
        <w:t>айтады. Сөз шабуылымен кімнін де болса есіп шығарып</w:t>
        <w:br/>
        <w:t>есеңгіретіп кетеді.</w:t>
        <w:br/>
        <w:t>Енді бүгінгі көпшілігі сондай болса, соның барлығы-</w:t>
        <w:br/>
        <w:t>ның баяғы, соңғы заманға шейін аузынан тастамайтын</w:t>
        <w:br/>
        <w:t>атақты қуы Тонтай болған. Тонтайдың барлық өмірі</w:t>
        <w:br/>
        <w:t>112</w:t>
      </w:r>
    </w:p>
    <w:p>
      <w:r>
        <w:t>Ңеске кіріп кеткен жоқ. Ел жұмысын шет жағалап сптеп</w:t>
        <w:br/>
        <w:t>бастауына керек, Сондықтан ең алғашқы жылдарында</w:t>
        <w:br/>
        <w:t>әкесінің «барып келінде» жүреді. Кейде қасына кісі</w:t>
        <w:br/>
        <w:t>қасып беріп, кейде жалғыз өзіне сөз тапсырып, әкесі ел</w:t>
        <w:br/>
        <w:t>ортасының басты кісілеріне жеңіл-желпі сөздерді сәлем</w:t>
        <w:br/>
        <w:t>қылып айтып жүріп, кейбіріне байлау жасауға да ерік</w:t>
        <w:br/>
        <w:t>береді.</w:t>
        <w:br/>
        <w:t>Әрине бұл күндердегі Абайдың көңіліндегі иманы</w:t>
        <w:br/>
        <w:t>әкесінің сөзі. Содан ұғыну бойынша әкесінің жауын жау</w:t>
        <w:br/>
        <w:t>деп, досын дос санайды. Жасына жетпей ұлғайып, ерте</w:t>
        <w:br/>
        <w:t>күнде балалық белгісінің барлығын жоғалтып, сөйлесіп</w:t>
        <w:br/>
        <w:t>жүрген үлкендеріне бала көрінбей үлкен сияқты көріну,</w:t>
        <w:br/>
        <w:t>олқы түспеу-- Абайға парыз сияқты болады. Әкенің</w:t>
        <w:br/>
        <w:t>билігі, өмір талқысы, араласып жүрген үлкендері болсын</w:t>
        <w:br/>
        <w:t>барлығы да Абайды оқудан ғана алыстатып әкетумен</w:t>
        <w:br/>
        <w:t>тоқтамай, кәдуескі табиғи балалық дәуірінен де жырып</w:t>
        <w:br/>
        <w:t>әкеткен.</w:t>
        <w:br/>
        <w:t>Жас күннен-ақ Абай өмірі әлденеше қиқы-жиқы</w:t>
        <w:br/>
        <w:t>шиырға түскен. Ішкі балалық дүниесін оңды-солды</w:t>
        <w:br/>
        <w:t>соққыға алатын, теріс қалыпқа кептейтін ерекше күйлер-</w:t>
        <w:br/>
        <w:t>ге, заңнан тысқары қалдерге ұшыраған. Өзінің дене</w:t>
        <w:br/>
        <w:t>қуаты мен ой қуатына лайық келмейтін салмағы зор</w:t>
        <w:br/>
        <w:t>міндеттер басына түскен соң Абай жаратылыстағы зе-</w:t>
        <w:br/>
        <w:t>ректік, талаптылық сияқты өнерінің барлығын осы жол-</w:t>
        <w:br/>
        <w:t>ға салған. Ел кісісімен араласқанда сөз керек, ұғым</w:t>
        <w:br/>
        <w:t>керек, тапқыштық керек, кезекті жерге келгенде айла да,</w:t>
        <w:br/>
        <w:t>ашу да керек. Әрбір көлденең келген істің тұсында өзге-</w:t>
        <w:br/>
        <w:t>лер не сөйлейді? не істейді? Бұрынғы жақсылар не ай-</w:t>
        <w:br/>
        <w:t>тып, не істеген? Өз әкесі қайтеді? Осының бәрін Абай ел</w:t>
        <w:br/>
        <w:t>сөзіне кірісе бастаған соң-ақ тесіле қарап, толық ұғынып</w:t>
        <w:br/>
        <w:t>өз өміріне үлгі қылуға тырысқан.</w:t>
        <w:br/>
        <w:t>Сонымен балалықтан асып, бозбалалық, жігіттік</w:t>
        <w:br/>
        <w:t>шағына жеткен уақытта, қазақтың ескі сөз, ескі жол-</w:t>
        <w:br/>
        <w:t>жора мәтел-тақпақ, ескі биліктеріне елдің маңдай кісі-</w:t>
        <w:br/>
        <w:t>лерімен қатар түсетін білім алған. Бұл уақыттарда</w:t>
        <w:br/>
        <w:t>қазақтың ескі ақындары, кемел билері, жорықшыл</w:t>
        <w:br/>
        <w:t>батырлары, хандары болсын -- барлығының жайында-</w:t>
        <w:br/>
        <w:t>ғы әпгімелер Абайға таныс дүние болып қалған.</w:t>
        <w:br/>
        <w:t>Бір айтқанды ұғып алу, ұққанын ұмытпау, ел сөзіне</w:t>
        <w:br/>
        <w:t>соларды керекке жаратып әңгіме арасына кірістіріп</w:t>
        <w:br/>
        <w:t>отыру, сол кездегі ел жақсыларына жайылған салт</w:t>
        <w:br/>
        <w:t>бойынша, Абайға да парыз сияқты болған. Жас жігіт</w:t>
        <w:br/>
        <w:t>сол білімді орнымен керегіне жаратып, келістіріп</w:t>
        <w:br/>
        <w:t>көркейтіп сөйлейтін болғандықтан, ел көзіне жасынан</w:t>
        <w:br/>
        <w:t>19</w:t>
        <w:br/>
        <w:t>нық байланған түйін деп ойлау керек емес. Әлдеқалай</w:t>
        <w:br/>
        <w:t>айтылған, көп жобалаудың бірі деп есептеу керек.</w:t>
        <w:br/>
        <w:t>Абайдың ақындық жолында өзге талай жазушы та-</w:t>
        <w:br/>
        <w:t>лай ақынның барлығының жолынан бөлек өзіне ғана</w:t>
        <w:br/>
        <w:t>қатысты, ерекше тағдыры болған. Ақындығындағы сол</w:t>
        <w:br/>
        <w:t>ерекшелік Абайдың бала күнінен бастап, соңғы өлер</w:t>
        <w:br/>
        <w:t>сағатына шейін өзгеше шарттардың ішінде өткен ерекше</w:t>
      </w:r>
    </w:p>
    <w:p>
      <w:r>
        <w:t>өмірінен туған. Сондықтан енді қолга түскен азын-аулақ</w:t>
        <w:br/>
        <w:t>мағлұматтар бойынша Абайдың өз басының өміріне</w:t>
        <w:br/>
        <w:t>келейік.</w:t>
        <w:br/>
        <w:t>Абай, жоғарыда айтылғандай, екі шешенің төл бала-</w:t>
        <w:br/>
        <w:t>сы болып жүрген кішкене кезінде мінез жағына аңқау,</w:t>
        <w:br/>
        <w:t>нанғыш және тентектеу де бала болса керек. Бірақ сол</w:t>
        <w:br/>
        <w:t>кішкене күнінде-ақ өзге балалардан ерекше жері-- үйге</w:t>
        <w:br/>
        <w:t>қонған қонақтың әлдеқалай айтқан ертегі сияқты әңгіме-</w:t>
        <w:br/>
        <w:t>лерін құлай тыңдайды екен. Жай өмірде пысық, ширақ</w:t>
        <w:br/>
        <w:t>емес, аңқау болғандықтан өз шешесінің ауылындағы</w:t>
        <w:br/>
        <w:t>көрші-қолаңшының үлкендері Құнанбайдың бұл баласы-</w:t>
        <w:br/>
        <w:t>нан да Қүңкенің қолындағы Ысқақтан көбірек дәме</w:t>
        <w:br/>
        <w:t>қылған. Ол Абайға қарағанда жас күнінен тықылдаған</w:t>
        <w:br/>
        <w:t>пысық, ширақ болса керек.</w:t>
        <w:br/>
        <w:t>Құнанбайдың орнын басып, кісілікке ие болатын</w:t>
        <w:br/>
        <w:t>баласы кім деп жас балаларды сынағанда, жұрттың көбі</w:t>
        <w:br/>
        <w:t>әлігі белгілеріне қарап Абайдан Ысқақты артық сана-</w:t>
        <w:br/>
        <w:t>ған, Абай 10 жасқа келгенде әкесі Семей қаласыпа әкеліп</w:t>
        <w:br/>
        <w:t>оқуға берген, бұдан бұрын қырда оқыды ма, жоқ па?</w:t>
        <w:br/>
        <w:t>Ол туралы хабар жоқ. Семейде алғашқы берген молда-</w:t>
        <w:br/>
        <w:t>сы Ғабдұлжаппар деген татар имамы. Артынан бұдан</w:t>
        <w:br/>
        <w:t>шығарып Ахмет Риза деген имамға тапсырған. Бұ да</w:t>
        <w:br/>
        <w:t>татар имамы. Екеуі де мешітте имамдық қылып, сол</w:t>
        <w:br/>
        <w:t>мешіттерінің жанында медреселері болған. Оқушы</w:t>
        <w:br/>
        <w:t>шәкірттің көбі медреседе жатып оқиды. Оқу, әрине,</w:t>
        <w:br/>
        <w:t>ескіше, ылғи дін сабақтары. Соның барлығын да араб,</w:t>
        <w:br/>
        <w:t>парсы тілдерінде оқиды. Жалпы медреселерде кейінгі</w:t>
        <w:br/>
        <w:t>заманға шейін сақталып келген салтқа қарағанда, Абай</w:t>
        <w:br/>
        <w:t>кезінде Де түрікше оқу жолшыбай оқылатын қосымша</w:t>
        <w:br/>
        <w:t>болу керек. Оқушы мен оқытушының да барлық уақыты,</w:t>
        <w:br/>
        <w:t>ынта-ықласы түгелімен дін діңгегі сияқты болған араб-</w:t>
        <w:br/>
        <w:t>ша, одан қала берді парсыша болу кетпек.</w:t>
        <w:br/>
        <w:t>Абай осы медреседе үш жыл оқиды. Оқуға өзімен</w:t>
        <w:br/>
        <w:t>бірге оқыған үлкен, кіші балалардың барлығынан сона-</w:t>
        <w:br/>
        <w:t>ғұрлым зейінді, ұғымтал және ерекше ықласты болған.</w:t>
        <w:br/>
        <w:t>Дәрісте арабша кітаптап молдасытың бір оқып, бір-ақ</w:t>
        <w:br/>
        <w:t>рет түрікшеге аударып берген сөздерін екінші ретте</w:t>
        <w:br/>
        <w:t>14</w:t>
        <w:br/>
        <w:t>артық білімі бар, ескі жақсы сияқты көріне бастаған.</w:t>
        <w:br/>
        <w:t>Басында балалығының арқасында ел сөзіне қүр ғана</w:t>
        <w:br/>
        <w:t>кіріскен Абай аз жылдың ішінде үлкен табыс тапқандай</w:t>
        <w:br/>
        <w:t>болып адымын ұлгайта бастайды. Бірнеше жол көріп,</w:t>
        <w:br/>
        <w:t>көзі қанған соң елдің «пәлен жақсы, түген жақсысының»</w:t>
        <w:br/>
        <w:t>айла мен елке болмаса, жалпы білімге, ақыл шалымына</w:t>
        <w:br/>
        <w:t>өзінен соншалық артық емес екенін сезеді. Абайдың өзі-</w:t>
        <w:br/>
        <w:t>нен үлкен кісілерден өзін кем санамауына себеп болатың</w:t>
        <w:br/>
        <w:t>тағы бір нәрсе-- мұның мұсылманша оқуы барлығы.</w:t>
        <w:br/>
        <w:t>Ел кісілерінің көпшілігі Құнанбай сияқты оқымаған</w:t>
        <w:br/>
        <w:t>адамдар болған уақытта, Абай олардың қасында өзін</w:t>
        <w:br/>
        <w:t>молдадай көрген, Надан кісілердің ортасына келіп</w:t>
        <w:br/>
        <w:t>өлшескенде, өзінің үш жылдық оқуы дардай көрінген.</w:t>
        <w:br/>
        <w:t>Бұған және халық ескілігі сияқты қазақ жұртының ру-</w:t>
        <w:br/>
        <w:t>хани байлығы қасылған соң, Абай аз заманның ішінде</w:t>
        <w:br/>
        <w:t>ел ортасындағы сөзде аяғын өз қайратына сенген сенім-</w:t>
        <w:br/>
        <w:t>ділікпен баса бастады.</w:t>
      </w:r>
    </w:p>
    <w:p>
      <w:r>
        <w:t>Әкесімен жауласқан кісіге сол әкесінің салмағына</w:t>
        <w:br/>
        <w:t>жақын салмағы бар мықты жігіт, бетті жүйрік, ержігіт</w:t>
        <w:br/>
        <w:t>болып көрініп, қолы мен тілі қатац тие бастайды. Соны-</w:t>
        <w:br/>
        <w:t>Мен қатар аз уақыттың ішінде жұрт қанағат қылған</w:t>
        <w:br/>
        <w:t>жақсы шешен, білгіш деген кісілерді барлығын да оңай-</w:t>
        <w:br/>
        <w:t>шылықпен місе қылмайтын зор көкірек, өз қайратына</w:t>
        <w:br/>
        <w:t>қатты сенген тәкәппарлік көріне бастайды.</w:t>
        <w:br/>
        <w:t>Ақыл-ойға, шешендік сезімділікке келгенде, ерте ер</w:t>
        <w:br/>
        <w:t>жеткен жас жігіт сол уақытта-ақ өз ортасынан иығы</w:t>
        <w:br/>
        <w:t>асып, басып оза бастағанын сезгендей болады. Жалпы</w:t>
        <w:br/>
        <w:t>ақылмен болжайтын сөздерге келгенде біреудің айтып</w:t>
        <w:br/>
        <w:t>тоқтатқан жерінің ар жағынан жаңа есік табамын деп</w:t>
        <w:br/>
        <w:t>талап еткіш болыпты. Абайдың осы шақтан алып шық-</w:t>
        <w:br/>
        <w:t>қан зор сенім, зор талабы қырағылық, көргіштігі кейін-</w:t>
        <w:br/>
        <w:t>гі уақыттағы ой-пікіріне де үлкен белгі болады.</w:t>
        <w:br/>
        <w:t>Біреудің «талтым» дегеніне сынмен қарайтын, «жет-</w:t>
        <w:br/>
        <w:t>тім» деген жеріне қапағат қылмайтын, ар жағынан</w:t>
        <w:br/>
        <w:t>асырып түсіруге тырысатын талап Абайдың жігіттік</w:t>
        <w:br/>
        <w:t>шағындағы көптен бөлек ерекше міпез сияқты. Осы</w:t>
        <w:br/>
        <w:t>пікірдің дұрыстығың дәлелдеу үшін ел есінде қалған екі-</w:t>
        <w:br/>
        <w:t>үш мысалды айталық,</w:t>
        <w:br/>
        <w:t>Абай өз қайратын сенімді көзбен қарай бастаған соң-</w:t>
        <w:br/>
        <w:t>ақ, ел ішінде кез келген жақсылардып қайсысын болса</w:t>
        <w:br/>
        <w:t>да әңгіме ішінде бір сөзбен мүдіртіп кетпесе, өзіне ырза</w:t>
        <w:br/>
        <w:t>болмай қалады екен. Балалық шағыпнап жаңа өтер-</w:t>
        <w:br/>
        <w:t>өтпесте, әкесінің жұмсауымен барып сөйлескен үлкен-</w:t>
        <w:br/>
        <w:t>дердің барлығына да осы мінезді істей бастаған.</w:t>
        <w:br/>
        <w:t>120</w:t>
        <w:br/>
        <w:t>кетіп, Құанбай басының жалғыздық көрген кезінде бүл</w:t>
        <w:br/>
        <w:t>тұқымның қолынан шығып кетуге айпалған бақ пен</w:t>
        <w:br/>
        <w:t>абұйыр, қайрат пен қожалық болса, соны бұрынғыша</w:t>
        <w:br/>
        <w:t>толық қалпында қайта қолына жиып алу, жігіт болған</w:t>
        <w:br/>
        <w:t>Абайдың барлық бойындағы куатымеп түгел ұмтылып</w:t>
        <w:br/>
        <w:t>қуған арманы, мақсаты болады. Абай жігіт күніпде өзіне</w:t>
        <w:br/>
        <w:t>бұл жолдан басқа жол бар, осы істен түзу іс бар деп</w:t>
        <w:br/>
        <w:t>түсінбеген. Құнанбайдай әкенің баласы бола тұра, талап</w:t>
        <w:br/>
        <w:t>қылса Тобықтыдай жалпақ елге өзінің әмірі, дәуірі оп-</w:t>
        <w:br/>
        <w:t>оңай-ақ жүріп кеткелі тұрғанын көре-біле тұра Абай</w:t>
        <w:br/>
        <w:t>өз басына екінші бір мақсат, міндет бар екен деп білмсе-</w:t>
        <w:br/>
        <w:t>ген. Ондайды іздемеген де.</w:t>
        <w:br/>
        <w:t>Сондықтан әкесіне кім жау болып, кім достықтан</w:t>
        <w:br/>
        <w:t>тайып, жау жағына шығып кетсе, соның барлығын неге</w:t>
        <w:br/>
        <w:t>кеткен себебіне қарамай-ақ алысатын, ұстасатын, жауым</w:t>
        <w:br/>
        <w:t>деп біліп, айланы, ашуды, білімді де құрал қылып соңы-</w:t>
        <w:br/>
        <w:t>на түскен, әке тұсындағы дәуренді қайта орнатып, көп</w:t>
        <w:br/>
        <w:t>елді құлақтан басып, ауыздықтап мініп, бағындырып</w:t>
        <w:br/>
        <w:t>алу жолина еңсесін сала шапқан.</w:t>
        <w:br/>
        <w:t>Ұлғайып келіп артында қалған өмірге суық сыншы</w:t>
        <w:br/>
        <w:t>көзімен қарап, өткеннің бәрін өкінішпен еске алған</w:t>
        <w:br/>
        <w:t>уақытта Абай: қаны қара бір жанмын, жаны жара... дс-</w:t>
        <w:br/>
        <w:t>ген сөзді текке айтпаған.</w:t>
        <w:br/>
        <w:t>Сол сөзінің ішінде:</w:t>
      </w:r>
    </w:p>
    <w:p>
      <w:r>
        <w:t>Жасымда албырт өстім ойдан жырақ,</w:t>
        <w:br/>
        <w:t>Айдаға, ашуға да жақтым шырақ...</w:t>
        <w:br/>
        <w:t>Ой кіргелі тимеді ерік өзіме,</w:t>
        <w:br/>
        <w:t>Сандалмамен күн кешкен түспе ізіме,-</w:t>
        <w:br/>
        <w:t>дегеннің барлығында көбінесе еске алатыны осы жастық</w:t>
        <w:br/>
        <w:t>шағындағы ісі мен мінезі, жасында берік бет алып,</w:t>
        <w:br/>
        <w:t>болашағына да, адамшылығына да залалдан басқа түк</w:t>
        <w:br/>
        <w:t>бермейтін шалыс жолға түскендіктен кейінгі ес кірген</w:t>
        <w:br/>
        <w:t>соңғы өмірде, өкінсе де, зарласа да, өзін өзі аямай</w:t>
        <w:br/>
        <w:t>қамшыласа да сол әуелгі алған бағыттан өзгере алмай,</w:t>
        <w:br/>
        <w:t>жанара алмай қалған.</w:t>
        <w:br/>
        <w:t>Алғашқы бойға сіңгеп әдет пен жасында теріс қалып-</w:t>
        <w:br/>
        <w:t>танған өмір, кейінгі күнде ақылы қостаған жолға түсіре-</w:t>
        <w:br/>
        <w:t>мін десе де түсе алмай кеткен.</w:t>
        <w:br/>
        <w:t>Енді сол жастық күнінде Абайдың істеген ісі, салын-</w:t>
        <w:br/>
        <w:t>ған мінездері немене еді? Кіммен алысты, қалай алысты,</w:t>
        <w:br/>
        <w:t>алыс жолында не көреді, не тапты? Соған келейік.</w:t>
        <w:br/>
        <w:t>Абайдың жауы кім еді дегенге, әрине, ең алдымен</w:t>
        <w:br/>
        <w:t>Жігітекті айту керек. Ат жалын тартып міне салысымен</w:t>
        <w:br/>
        <w:t>194</w:t>
        <w:br/>
        <w:t>Екінші бір жерде, Абайдың бірталай кісінің мәжілісінде</w:t>
        <w:br/>
        <w:t>кіршіме ішіп отырған үстіне келіпті. Отырған жүртпен</w:t>
        <w:br/>
        <w:t>бірге Мұсаны Абай да мәжіліске кірісуге шақырғанда,</w:t>
        <w:br/>
        <w:t>ол кісі: «Жоқ, бұл нәрсенің аты кіршіме, тегі ноғайдың</w:t>
        <w:br/>
        <w:t>«кірішме» деген сөзінен болса керек, Сондықтан кіріспе-</w:t>
        <w:br/>
        <w:t>гепді мақұл көремін»,-- депті, бұл сөзге Абай: «Менің</w:t>
        <w:br/>
        <w:t>ойымша, ең әуелі бұл сөз ноғайдың тілі емес, парсының</w:t>
        <w:br/>
        <w:t>«гаршама», «шамаңа қарай» деген сөзінен болуға қи-</w:t>
        <w:br/>
        <w:t>сынды. Екінші-- әрбір нәрсенің «ісміне» қарай «жими-</w:t>
        <w:br/>
        <w:t>сіп» ала ма, жимисіне қарай ісмін ала ма? «Алмя» деген</w:t>
        <w:br/>
        <w:t>жемістіц аты, сол атына қарап алмайсыз ба?»-- депті.</w:t>
        <w:br/>
        <w:t>Осы сияқты жұрттың жақсы деген кісілерінің құр</w:t>
        <w:br/>
        <w:t>атағына жығылмай, қайта өз көңілін зор ұстап, бойұсын-</w:t>
        <w:br/>
        <w:t>байтын ізденгіш өр мінезді Абай оқта-текте өз әкесімен</w:t>
        <w:br/>
        <w:t>Де сөз қағысып білдіріп жүрген, Бұл туралы елдің есін-</w:t>
        <w:br/>
        <w:t>де қалган мына бір әңгімені айта кетейік.</w:t>
        <w:br/>
        <w:t>Ел ортасының бір үлкен жиынында Құнанбай көп</w:t>
        <w:br/>
        <w:t>ортасында сөйлеп отырған уақытта, Абай бір-екі рет сөз</w:t>
        <w:br/>
        <w:t>айтқысы келіп, киліге беріпті. Сонда Құнанбай «тек</w:t>
        <w:br/>
        <w:t>отыр» деп тоқтатын тастайды. Артынан ел таралып</w:t>
        <w:br/>
        <w:t>жиыннан келе жатқанда, әкесі Абайды шақырып алып,</w:t>
        <w:br/>
        <w:t>көп алдында көлденеңдегені үшін наразылық айтады.</w:t>
        <w:br/>
        <w:t>Абай кінәсін мойнына алады. Содан кейін Құнанбай:</w:t>
        <w:br/>
        <w:t>«Қезі келгенде айтпақ болып жүрген үш түрлі сөзім</w:t>
        <w:br/>
        <w:t>бар еді, соны айтайын: Ең әуелі-- сен жұрттың бәрімен</w:t>
        <w:br/>
        <w:t>күліп сөйлейсің. Жайдақ су сияқтысың, жайдақ суды ит</w:t>
        <w:br/>
        <w:t>те, құс та жалайды, кісілерге қадірі болмайды. Екінші,</w:t>
        <w:br/>
        <w:t>көрінгенмен жақын боласың, кісі талғамайсың. Жел-</w:t>
        <w:br/>
        <w:t>бегей жүрген кісініц басыпа ел үйірілмейді. Ел алатын</w:t>
        <w:br/>
        <w:t>қылық ол емес, Үшінші, орысшылсың, орыстың дұшпан-</w:t>
        <w:br/>
        <w:t>дығын ұмытасың»,-- депті.</w:t>
      </w:r>
    </w:p>
    <w:p>
      <w:r>
        <w:t>Абайдың жауабы:</w:t>
        <w:br/>
        <w:t>«Қолында құралы бар бірен-саранға ғана тиетін</w:t>
        <w:br/>
        <w:t>шыңыраудағы судан да, қойшы-қолаңшы, жалшы-жақы-</w:t>
        <w:br/>
        <w:t>байдың бәріне бірдей пайдасы тиетін жайдақ су артық</w:t>
        <w:br/>
        <w:t>деп білемін. Екінші сөзге: қазақ елі бір заманда қой</w:t>
        <w:br/>
        <w:t>сияқты болған, бір қора қойды жалғыз койшы «айт»</w:t>
        <w:br/>
        <w:t>десе өргізіп, «шәйт» десе жусататын заман болған. Одан</w:t>
        <w:br/>
        <w:t>бері келе ел түйе сияқты болды. Бір шетіне тас Тастап</w:t>
        <w:br/>
        <w:t>«шөк» деп дыбыстаған уақытында аңырайып тұрып</w:t>
        <w:br/>
        <w:t>барып, бетін бұратын болды, Енді біздің заманымызда</w:t>
        <w:br/>
        <w:t>ел жылқы болды. Мұны ақ қар, көк мұзда қар төсеніп,</w:t>
        <w:br/>
        <w:t>мұз жастанып, етегін төсек, жеңін жастық қылуға шыда-</w:t>
        <w:br/>
        <w:t>ғап жылқышы ғана баға алады. Орысшылсың дегенге:</w:t>
        <w:br/>
        <w:t>122</w:t>
        <w:br/>
        <w:t>сақтап жүрген сияқты. Сол ксзде сүйген, ұнатқан әйелі-</w:t>
        <w:br/>
        <w:t>Не өлең жазса әлігі ретпен кітапшалап жазады.</w:t>
        <w:br/>
        <w:t>Әлиф дек ай йузіне ғибрат еттім,</w:t>
        <w:br/>
        <w:t>Би-- Балай дәртіңа нисбәт еттім,--</w:t>
        <w:br/>
        <w:t>Деп әліпбимен жазған өлеңі, одап соц йузі раушан, көзі</w:t>
        <w:br/>
        <w:t>гәуһар, лағылдәк бет, ұшы ахмәр... деген өлеңдері сол</w:t>
        <w:br/>
        <w:t>жас шағында қиялына қатты әсер етіп, ой-сезімін билеп,</w:t>
        <w:br/>
        <w:t>Тіл кестесін де өздерінің үлгісіне еріксіз тартып бағын-</w:t>
        <w:br/>
        <w:t>дырып алған, Жоғарғы ақындарға еліктеген сөздер Абай-</w:t>
        <w:br/>
        <w:t>дың жас күніпде өз бойындағы ақындық қуатын оятын</w:t>
        <w:br/>
        <w:t>көрсе, бұл ісі тура ғана жаңағы кітап тәрбиесі, кітап</w:t>
        <w:br/>
        <w:t>әсерінен деп білу керек.</w:t>
        <w:br/>
        <w:t>Бірақ Абайдың жас күнінен бізге жеткен өлеңдері</w:t>
        <w:br/>
        <w:t>жокқа тән, Тіпті азғана. Сондықтан бұл туралы ақын-</w:t>
        <w:br/>
        <w:t>ның өмірбаянының ішінде ұзақ сөйлеуге орын жоқ.</w:t>
        <w:br/>
        <w:t>Бірен-саран пікір болса ақындық жайын тексерген ма-</w:t>
        <w:br/>
        <w:t>қалада айтамыз. Абайдың нағыз ақындық белгісін беріп,</w:t>
        <w:br/>
        <w:t>өнімді өлең жаза бастаған кезі жігіттік шағы өткен</w:t>
        <w:br/>
        <w:t>соң басталады. Ол кездегі Абай арабшыламақ, парсы-</w:t>
        <w:br/>
        <w:t>шыламақты теріс нәрсе деп түсінген.</w:t>
        <w:br/>
        <w:t>Бұл арада Абайдың ақындығына әсер беріп, алғаш-</w:t>
        <w:br/>
        <w:t>қы бетін билеген себепті айтамыз деп біразырақ ілгері</w:t>
        <w:br/>
        <w:t>басып кетік. Біздің әзіргі мақсат Абайдың өмірі болған-</w:t>
        <w:br/>
        <w:t>дықтан енді қайтадан ақынның сол балалық опағына</w:t>
        <w:br/>
        <w:t>шегінейік.</w:t>
        <w:br/>
        <w:t>Медреседе үшінші жшл оқып жүрген уақытта, Абай</w:t>
        <w:br/>
        <w:t>жалгыз мұсылманша оқумен тоқтамай Семей каласын-</w:t>
        <w:br/>
        <w:t>дағы «Приходский школға» түсіп орыстпа да оқи баста-</w:t>
        <w:br/>
        <w:t>ған. Бірақ мұндағы оқуы ұзақ болмайды. Бас-аяғы үш-</w:t>
        <w:br/>
        <w:t>ақ аймен орысша оқуы бітеді. Үш жылмен мұсылманша</w:t>
        <w:br/>
        <w:t>оқуы доғарылады.</w:t>
        <w:br/>
        <w:t>Жасы 13-ке толғанда, ерте есейіп, ерте ақыл-сезімі</w:t>
        <w:br/>
        <w:t>ашыла бастаған, өткір зейінді ерекше талапты жас</w:t>
        <w:br/>
        <w:t>шәкіртке жаман-жақсы болса да ой-сезімінің бетін ашып</w:t>
        <w:br/>
        <w:t>келе жатқан оқу тәрбиенің есігі жабылады. Екі-үш жыл-</w:t>
        <w:br/>
        <w:t>Дар аз да болса қырдан гөрі тәуірірек үлгі беретін қала-</w:t>
        <w:br/>
        <w:t>да болғанда, ақын болатын баланың алғаш жалғыз ғана</w:t>
      </w:r>
    </w:p>
    <w:p>
      <w:r>
        <w:t>нәрлі азығы: мұсылман ақындарын шала-шарпы тану,</w:t>
        <w:br/>
        <w:t>солардың сөздерін ынтасы кетіп сүйіп көксеу ғана бола-</w:t>
        <w:br/>
        <w:t>ды. Осыпдай жаңа дүниеніц есігін енді ғана ашпқалы,</w:t>
        <w:br/>
        <w:t>жана ғана саңылау көріп келе жатқан уақытта Абай</w:t>
        <w:br/>
        <w:t>ала-құла, шикілі-пісілі біліммен үлкен кісінің өміріне</w:t>
        <w:br/>
        <w:t>кіріседі.</w:t>
        <w:br/>
        <w:t>Пп?</w:t>
        <w:br/>
        <w:t>Абайдың жас жігіт шағында Құнанбайдың Көкше</w:t>
        <w:br/>
        <w:t>ішіндегі тұрғылас, сыйлас кісі Қаратай болган. Қөп ел-</w:t>
        <w:br/>
        <w:t>Дің сынынша, бұл шешен, жүйрік атанған кісі. Сол</w:t>
        <w:br/>
        <w:t>Қаратай бір күні Абайдың өз құрбы жас жігіттермен</w:t>
        <w:br/>
        <w:t>жиналып отырған үстіне келіп, жастардың заманын</w:t>
        <w:br/>
        <w:t>жамандан, өз заманын мақтай бастайды. Сонда Абай</w:t>
        <w:br/>
        <w:t>бұл сөздерге көп дау айтып келіп ақырында: сіздін</w:t>
        <w:br/>
        <w:t>заманыңыз қанша жақсы еді, ең аяғы осы отырған То-</w:t>
        <w:br/>
        <w:t>бықты, Сыбан сияқты көрші елдің арасында бір қол кісі</w:t>
        <w:br/>
        <w:t>болып, жиналып алып тұн қылып жүрмесенңдер, жалғыз</w:t>
        <w:br/>
        <w:t>жарым кісі қатынасып алмаушы еді. Ұрлық, барымта,</w:t>
        <w:br/>
        <w:t>бұзықтық көп болғандықтан «әні алып кетті, міні алып</w:t>
        <w:br/>
        <w:t>кетті» деп кемпір-шал, қатын-қалаш, жас бала тыныш-</w:t>
        <w:br/>
        <w:t>тықпен асыніше алмаушы еді. Осы заман жақсы ма</w:t>
        <w:br/>
        <w:t>дегенде Қаратай дау айтып келіп: менің заманым пайғам-</w:t>
        <w:br/>
        <w:t>барға жақын депті. Бұған қарсы Абай: «Алатаудың басы</w:t>
        <w:br/>
        <w:t>күнге жақын, бірақ басыпда мәңгілік қар жатады.</w:t>
        <w:br/>
        <w:t>Сайында неше түрлі өсімдік, неше түрлі алуан жеміс</w:t>
        <w:br/>
        <w:t>шығады. Алланың рақметіне алыс жер, алыс заман жоқ.</w:t>
        <w:br/>
        <w:t>Қайда болса да жетеді. Сіз пайгамбарға Әзірет Әлінің</w:t>
        <w:br/>
        <w:t>әкесінен жақын емессіз, ол кәпір болғап» депті.</w:t>
        <w:br/>
        <w:t>Осы сөзді Қаратай Құнанбайга келіп айтқан соң, әкесі</w:t>
        <w:br/>
        <w:t>Абай келгенде одеттегі қаттылық суықтығына салып, көп</w:t>
        <w:br/>
        <w:t>сөз айтып ұрсыпты. Абай үпдемей тыңдап, сыртқа шық-</w:t>
        <w:br/>
        <w:t>қанда Қаратай келіп: «Бала, қалай, қайсымыз жақсы</w:t>
        <w:br/>
        <w:t>екенбіз» дегенде Абай; «Бәсе, қайсымыз жақсы екенбіз:</w:t>
        <w:br/>
        <w:t>біздің тобымыздың ортасына жалғыз өзіңіз келіп ойдағы-</w:t>
        <w:br/>
        <w:t>нын бәрін айтқанда түгелімен қол қойып, тыңдағаннан</w:t>
        <w:br/>
        <w:t>басқамыз жоқ еді, сендердің ортаңа келсек қыруар жан-</w:t>
        <w:br/>
        <w:t>ды жалғыз шалың ауызға үріп сөйлетпейді»,-- депті.</w:t>
        <w:br/>
        <w:t>Қаратай бұл сөзді де Құнанбайға айтпақ болып үйге</w:t>
        <w:br/>
        <w:t>қарай аяңдағанда, Абай атқа мініп алып жүріп кетіп</w:t>
        <w:br/>
        <w:t>қалыпты.</w:t>
        <w:br/>
        <w:t>Осы сияқты біраз сөз Шормалпып Мұсасымен де</w:t>
        <w:br/>
        <w:t>жанасыпты. Мұса Құнанбай тұрғылас, Құнанбайдың</w:t>
        <w:br/>
        <w:t>замандасы. Бір жылы Абай әкесімен Семейде жатқанда</w:t>
        <w:br/>
        <w:t>Мұса меп Құнанбай бір-біріне барысып, жүз көрісіп</w:t>
        <w:br/>
        <w:t>жүретін болса керек. Сол ретпен бір мәжілісте отырған-</w:t>
        <w:br/>
        <w:t>да Мұса (тегі Құнанбайдың сұрауымен болса керек)</w:t>
        <w:br/>
        <w:t>үйдегі балаларының атын атап Садуақас деген баласы</w:t>
        <w:br/>
        <w:t>барлығын да айтса керек. Сонда Абай: «бір адамға екі</w:t>
        <w:br/>
        <w:t>бірдей кісінің атын қояды екен? ол Сағд бин Уақас деген</w:t>
        <w:br/>
        <w:t>әкелі-балалы екі кісінің аты емес пе?» депті.</w:t>
        <w:br/>
        <w:t>Осыдан Мұса Абайдың тілін еске алып қалса керек.</w:t>
        <w:br/>
        <w:t>121</w:t>
      </w:r>
    </w:p>
    <w:p>
      <w:r>
        <w:t>да ұзақ алыс, ұзақ арбасуды керек қылады. Бір жерде</w:t>
        <w:br/>
        <w:t>Абай женсе, екінші бір жерде жау жағы өзін де сүрінте-</w:t>
        <w:br/>
        <w:t>ді. Оның арты кек пенен кіжінуге әкеп соғады. - |</w:t>
        <w:br/>
        <w:t>Осындай алыстың үстінде Абай құрал таңдамайтын</w:t>
        <w:br/>
        <w:t>болып алады. Не нәрсе керегіне жарайтын болса, қандай</w:t>
        <w:br/>
        <w:t>себептермен жауын жығуға болатын болса, соныц көбін</w:t>
        <w:br/>
        <w:t>іске салады.</w:t>
        <w:br/>
        <w:t>Жас күнде әкесімен жауласқан Жігітектің 17 кісісі</w:t>
        <w:br/>
        <w:t>Сібір айдалғанын көреді. Соның арты Жігітекті әлсіре-</w:t>
        <w:br/>
        <w:t>тіп, көпке шейін жасытып жіберді. Бұрынғыдай тең түсе-</w:t>
        <w:br/>
        <w:t>мін деген ойды ойланбайтын болды. Бұлай болса жау-</w:t>
        <w:br/>
        <w:t>ласқан елге істейтін емнің бірі осы сияқты қаттылық,</w:t>
        <w:br/>
        <w:t>аямайтындық, шошытып жіберетіндей ірі кек болу керек.</w:t>
        <w:br/>
        <w:t>Сондықтан Абай ашу мен қаттылыққа шырақ жағады.</w:t>
        <w:br/>
        <w:t>Бойына қуат кіріп елді меңгеріп ала бастаған сайын</w:t>
        <w:br/>
        <w:t>қырына алған елге бөрідей тиеді. Бұл істері ел ортасын-</w:t>
        <w:br/>
        <w:t>да қыр құралымен бір іске асса, ойда орыс ұлығы ар-</w:t>
        <w:br/>
        <w:t>қылы тағы да сол бетпен өркендей беруіне керек.</w:t>
        <w:br/>
        <w:t>Сондықтан жоғарыда айтылған талас-тартыс, жау-</w:t>
        <w:br/>
        <w:t>лықтың астар жағы, екінші бір саласы уйез, жандарал-</w:t>
        <w:br/>
        <w:t>дың кеңсесіне қарай ағылған көп арыз, көп шағым пі-</w:t>
        <w:br/>
        <w:t>шінінде болады. Әрине бұл соңғы іс жалғыз Абайдың</w:t>
        <w:br/>
        <w:t>құралы емес, Абай қарсысындағы жаулардың да құралы,</w:t>
        <w:br/>
        <w:t>қайта ел ортасында тең түсу қиын болғандықтан Абай-</w:t>
        <w:br/>
        <w:t>дан гері де олар көбірек шағымшыл болу керек. Қалай-</w:t>
        <w:br/>
        <w:t>да болса ел ішінде Абай екпіндеп жүре бастаган соң-ақ,</w:t>
        <w:br/>
        <w:t>аз уақыттың ішінде талас-тартыстың кіндігі қалаға қа-</w:t>
        <w:br/>
        <w:t>рай ауысады.</w:t>
        <w:br/>
        <w:t>Сонымен 924 жасқа келгепде Абайдың үстінен берілген</w:t>
        <w:br/>
        <w:t>арыз, шағым Семейдің кеңселеріне жаңбырдай жауып,</w:t>
        <w:br/>
        <w:t>етек алып кеткеп соң, орыс ұлығы 1869--70 жылдың</w:t>
        <w:br/>
        <w:t>қысында Абайды қалаға шақыртады.</w:t>
        <w:br/>
        <w:t>Осы жолда Абай 12 үлкен іспен тергеліп, Семей</w:t>
        <w:br/>
        <w:t>қаласынан 3--4 айға шейін шыға алмай жатады. Бірақ</w:t>
        <w:br/>
        <w:t>жұмыс саны көп болып, тергеуден тергеу болса да Абай</w:t>
        <w:br/>
        <w:t>бірде-біріне жығылмай, ағарып аман шығады. Біздің</w:t>
        <w:br/>
        <w:t>қолымызда Абайдың осы жолы тергелген істері қандай-</w:t>
        <w:br/>
        <w:t>қандай істер еді, ол туралы мағлұмат жоқ. Бірақ кейін</w:t>
        <w:br/>
        <w:t>Абайдың өмірбаянын толықтырып, түгел тексеремін де-</w:t>
        <w:br/>
        <w:t>ген кісі осы жұмыстарды түгел қарастырып таңысуы өте</w:t>
        <w:br/>
        <w:t>қажет болады.</w:t>
        <w:br/>
        <w:t>Бүгінгі сөздің ішіне бұл жайын алмасақ, қазіргі өзі-</w:t>
        <w:br/>
        <w:t>міз істеп отырған істің бір үлкен шала қалған жері деп</w:t>
        <w:br/>
        <w:t>есептейміз, Кіргізе алмау ол мағлұматты керексіз дегеп-</w:t>
        <w:br/>
        <w:t>196</w:t>
        <w:br/>
        <w:t>Абай әкесінің қарсысындағы жаудың ордасы Жігітек руы</w:t>
        <w:br/>
        <w:t>екенін оңай таныган. Жігітек Олжайдың баласы, Абай-</w:t>
        <w:br/>
        <w:t>дың төртінші атасы Айдоспен бірге туыскан. Бұл Олжай</w:t>
        <w:br/>
        <w:t>балаларының ішінде басы молырақ, өскелең деген руы.</w:t>
        <w:br/>
        <w:t>Оның үстіне шамасы келсе өзі де өзгеге соқтыққыш</w:t>
        <w:br/>
        <w:t>тентек мінезді сотқар ел болған. Арасынан шыққан</w:t>
      </w:r>
    </w:p>
    <w:p>
      <w:r>
        <w:t>барымташы, ұрлықшыл бұзықтары да болғап. Қөпшілігі-</w:t>
        <w:br/>
        <w:t>не жайылған мінез бойынша қайратты, мықты, қыңыр</w:t>
        <w:br/>
        <w:t>алысшыл, ұжымшыл ел болғанға ұқсайды.</w:t>
        <w:br/>
        <w:t>Өзі жақын ағайын болған соң Ырғыҙбаймен қоныс</w:t>
        <w:br/>
        <w:t>сыбайлас көрші ел болады да, бір араздасып алған соң.</w:t>
        <w:br/>
        <w:t>Құнанбаймен, Абаймен болсын ірі жұмыс, ұсақ жұмыс</w:t>
        <w:br/>
        <w:t>болса да күн сайын бетпе-бет келіп ұдайы кездесіп отыр-</w:t>
        <w:br/>
        <w:t>ған. Сондықтан араларында шиеленісіп алған араздық,</w:t>
        <w:br/>
        <w:t>жаулық кейде ірі тартысқа айналып кетіп отырса, кейде</w:t>
        <w:br/>
        <w:t>ұсақ соқтығысып, ұзақ андысуға да түсіп отырады.</w:t>
        <w:br/>
        <w:t>Ірі жаулықтың арты көбінесе Жігітек жеңілумен біт-</w:t>
        <w:br/>
        <w:t>кен кездерде кейде екі жағы уақытша тоқтасыл, татулас-</w:t>
        <w:br/>
        <w:t>ып та байқайды. Бірақ бұл бітім ұзақ бітім болмайды.</w:t>
        <w:br/>
        <w:t>Аздан соң болымсыз ұсақ себеппен ескі жара қайта білте-</w:t>
        <w:br/>
        <w:t>ленеді, қайтадан шиеленісіп, ұстасып түрекеледі, Соны-</w:t>
        <w:br/>
        <w:t>мен тыңымсыз ұзақ жаулыққа кең өріс ұдайы табылып</w:t>
        <w:br/>
        <w:t>отырады.</w:t>
        <w:br/>
        <w:t>Әрине осындай алыстарда Жігітек үнемі аз болып,</w:t>
        <w:br/>
        <w:t>үнемі жалғыз болып отырмайды. Жоғарыда айтылған</w:t>
        <w:br/>
        <w:t>Құнанбай мінездері сияқты себептер бар, одан соң кей-</w:t>
        <w:br/>
        <w:t>біреулердің тура бас күндестік сияқты сосбептері бар --</w:t>
        <w:br/>
        <w:t>сондайдың бәрі Жігітекке бір ру болмаса, екінші рудың</w:t>
        <w:br/>
        <w:t>ішінен көмектес болатын достарды тауып беріп отырған.</w:t>
        <w:br/>
        <w:t>Талас, тартыс жалғыз ғана Олжай ішінде болмай,</w:t>
        <w:br/>
        <w:t>көбінесе бар Тобықтының шеңберіне шығып ауданын</w:t>
        <w:br/>
        <w:t>молайтып, екі жағына да жау мен досты бірдей көбейтіп</w:t>
        <w:br/>
        <w:t>отыратын болған. Сонымен кейде Құнанбай, Абайдың</w:t>
        <w:br/>
        <w:t>қарсысына Жігітектен гөрі тобы көбірек, Жігітектен</w:t>
        <w:br/>
        <w:t>басы артық, малы артық рулар да жаулық ұстап шыға</w:t>
        <w:br/>
        <w:t>беретін болған.</w:t>
        <w:br/>
        <w:t>Осының бәрі жоғарыда айтылғандай, әке жолын қуыл,</w:t>
        <w:br/>
        <w:t>әке мақсатып арман қылып алу инетіне бет алып шық-</w:t>
        <w:br/>
        <w:t>қан жас Абайдың алдында тұрған көп бөгет, көп тТос-</w:t>
        <w:br/>
        <w:t>қауылдар болады. Сол бөгеттердің біріп жойып алып</w:t>
        <w:br/>
        <w:t>тыныш боламын десе, екіншісі дайын тұрады. Оған келіп</w:t>
        <w:br/>
        <w:t>кірісіл қолға аламын дегенде, ру тіршілігінің бір қалып-</w:t>
        <w:br/>
        <w:t>та тұрмайтын ойнамалы құбылғыш шырайы екіпші</w:t>
        <w:br/>
        <w:t>салаға түсіп, тағы да өріс алып, ендеп кетеді, Ол тағы</w:t>
        <w:br/>
        <w:t>125</w:t>
        <w:br/>
        <w:t>Өскемен, Аякөз айналасының басты кісілерімен де</w:t>
        <w:br/>
        <w:t>жақындық таба бастайды. Ел айтқанда Абайдың атағы,</w:t>
        <w:br/>
        <w:t>абұйыры, бақ дәрежесі бір Тобықты емес, сан Табықты-</w:t>
        <w:br/>
        <w:t>дай елдерге түгел жете бастайды. Туыстас, шешендік,</w:t>
        <w:br/>
        <w:t>зеректік, ерекше ақылдылық, сыншылдықтың үстіне Еу-</w:t>
        <w:br/>
        <w:t>ропа сияқты жақсы сенімді құрал тауып алған соң,</w:t>
        <w:br/>
        <w:t>Абаймен қыр елдің мақтаған жақсылары, атақты шешен-</w:t>
        <w:br/>
        <w:t>дері болса да, тірссе сөйлесіп пікір таластыруға жара-</w:t>
        <w:br/>
        <w:t>майтын болған. Қай-қайсысы болса да сыртқы Даңқы</w:t>
        <w:br/>
        <w:t>зор болғанмен Абайға келіп кездескенде, дүннені бол-</w:t>
        <w:br/>
        <w:t>жар білімі, шалымы жоқ болғандықтан, ескі-жаңа білім-</w:t>
        <w:br/>
        <w:t>ге бірдей жүйрік, қазақ пен орысқа бірдей жетік Абай-</w:t>
        <w:br/>
        <w:t>дың қасында білгіштің қасындағы наданның халінде</w:t>
        <w:br/>
        <w:t>қалып отырған.</w:t>
      </w:r>
    </w:p>
    <w:p>
      <w:r>
        <w:t>Сонымен Семей қаласында болсын, басқа дуандарда</w:t>
        <w:br/>
        <w:t>болсын, бірнеше уйез елдердің болыс, билері, басты кісі-</w:t>
        <w:br/>
        <w:t>лері бас қосқан үлкен сьезд, червечнайларда Абай өзі-</w:t>
        <w:br/>
        <w:t>мен толық тең түсіп, толық мәжілістес болатын қазақ</w:t>
        <w:br/>
        <w:t>кісісін көре алмаған.</w:t>
        <w:br/>
        <w:t>Сонымен бір Тобықты смес, өз тұсындағы қазақтың</w:t>
        <w:br/>
        <w:t>қайсысынан болса да өзінің санағұрлым озып кеткендігін</w:t>
        <w:br/>
        <w:t>сезген. Осыны сезуінің арты қазақ елінің барлық салт-</w:t>
        <w:br/>
        <w:t>сана, әдет-қалпыпа қатты сын көзімен қарауды туғыза-</w:t>
        <w:br/>
        <w:t>ды. Бүгінгі ел жайына, ел ортасындағы өз жайына бол-</w:t>
        <w:br/>
        <w:t>са да қанағат қылмайтын, заманынан озғын ойларды ой-</w:t>
        <w:br/>
        <w:t>дата бастайды.</w:t>
        <w:br/>
        <w:t>Абай енді елдің тентек-тебіз, ұрлық-қарлық, алыс-жұ-</w:t>
        <w:br/>
        <w:t>лыс сияқты теріс мінездерінің барлығын жалпы қазақ</w:t>
        <w:br/>
        <w:t>еліне жайылган түгел мін екенін көріп, сол терістіктерді</w:t>
        <w:br/>
        <w:t>түзететін тезі болғысы келеді, Ұғарлық, ойланарлық</w:t>
        <w:br/>
        <w:t>санасы бар-ау деген кісілерге өсиет, ақыл айтып ұстаз</w:t>
        <w:br/>
        <w:t>болғысы келеді. Сопымен 40 жасқа толған Абай енді</w:t>
        <w:br/>
        <w:t>елдің ақылды, ақылшы басшысы болғысы келеді. Отыз</w:t>
        <w:br/>
        <w:t>жасқа шейінгі өмірі қыр жуанының қырша мақсат, тілек-</w:t>
        <w:br/>
        <w:t>теріне арналған болса, ендігі өмірді жаңа ұғынып, жаңа</w:t>
        <w:br/>
        <w:t>құралған негіз, пікір бойынша жаңа мағыналы түрде</w:t>
        <w:br/>
        <w:t>өткізгісі келеді, Осы соңғы мақсатқа қарай ауысуына</w:t>
        <w:br/>
        <w:t>Еуропа оқығандарымен таныс болып, кітап жүзінен ал-</w:t>
        <w:br/>
        <w:t>ған шікір тәрбиесі себеп болды. Одан соң осымен қатар</w:t>
        <w:br/>
        <w:t>солардың әсерімен өзінің ойланған ойлары себеп болды</w:t>
        <w:br/>
        <w:t>дегіміз келеді,</w:t>
        <w:br/>
        <w:t>Қөп кітап оқып, бұрын сезбей, білмей жүрген көп</w:t>
        <w:br/>
        <w:t>жаңалық есіткен соң Абайдың ішінде қатты толқын, үл-</w:t>
        <w:br/>
        <w:t>кен ой-пікір өзгерістері болады. Мұның мысалына, бері-</w:t>
        <w:br/>
        <w:t>134</w:t>
        <w:br/>
        <w:t>діктен емес, бірінші, уақыт тығыздықты, екінші, ол</w:t>
        <w:br/>
        <w:t>жұмыстардың бізден алыс жерде жатқандығы (бұл жай-</w:t>
        <w:br/>
        <w:t>ды реттеуші азамат болса жоғарыда көрсетілген жыл-</w:t>
        <w:br/>
        <w:t>дардағы Семей үйезі мен Семей жандаралының, Семей</w:t>
        <w:br/>
        <w:t>судьяларының архивтерін қарауы керек), әйтседе бұл</w:t>
        <w:br/>
        <w:t>жолғы сөзге кірмесе де жақын заманда сол мағлұмат</w:t>
        <w:br/>
        <w:t>жәңе басқа сол сияқты Абай жайынаң кеңселерде сақ-</w:t>
        <w:br/>
        <w:t>талған барлық үлкенді, кішілі сөздерді түгел жиып алып,</w:t>
        <w:br/>
        <w:t>жариялау, өзіміздің міндетіміздің бірі деп білеміз.</w:t>
        <w:br/>
        <w:t>Сонымен Абай 70-жылдарға шейін, бір жағы, әкесінің</w:t>
        <w:br/>
        <w:t>ығында болса, екінші жағынан, сол әкесінің басындағы</w:t>
        <w:br/>
        <w:t>міндеттерді барлық жаулары мен барлық талас-тартыс-</w:t>
        <w:br/>
        <w:t>тарын түгелімеп өз басына аударып, өз міндетіне ала</w:t>
        <w:br/>
        <w:t>бастайды. Ел билейтін кісілік пен сол кісілік жолындағы</w:t>
        <w:br/>
        <w:t>партия майдапы, бас балуанға Абайдың өзін жырып</w:t>
        <w:br/>
        <w:t>шығарады. Ендігі күрестің саясаты мен барлық жауап-</w:t>
        <w:br/>
        <w:t>ты істер Абайдың жеке өз басына аударылып, өз қолына</w:t>
        <w:br/>
        <w:t>келеді.</w:t>
        <w:br/>
        <w:t>Бұл жолда алғашқы жекеленіп шығу жаңағы 19 тер-</w:t>
        <w:br/>
        <w:t>геуде басталуға керек. Сол тергеулердің тұсында Абай</w:t>
        <w:br/>
        <w:t>ұлық атаулының талайын көріп, барлығымен де әлде-</w:t>
        <w:br/>
        <w:t>неше қалде кездескен болады.</w:t>
      </w:r>
    </w:p>
    <w:p>
      <w:r>
        <w:t>Ұлық алдында жұмысты болу бір ғана ұлықтың өзі</w:t>
        <w:br/>
        <w:t>емес, сол кездің көп-көп адвокат, тілмаш сияқтылары-</w:t>
        <w:br/>
        <w:t>мен де кездестіру керек. Соның барлығымен араласу</w:t>
        <w:br/>
        <w:t>көп нәрсеге көзін қандырып Абайға заң-закон дегендерді</w:t>
        <w:br/>
        <w:t>білдіру керек. Әрине осымен қатар орыс тілін білу, орыс</w:t>
        <w:br/>
        <w:t>ұлығының әлді, әлсіз жағын ұғыпу Абайға жаңа міндет</w:t>
        <w:br/>
        <w:t>сияқтанады.</w:t>
        <w:br/>
        <w:t>Қыр тартысын ұлық пен закон шеңберіне қай жағы-</w:t>
        <w:br/>
        <w:t>нан әкеп сыйғызуға болады? Ұлықпен қалай арбасуға</w:t>
        <w:br/>
        <w:t>болады, осының бәрі ел кісісі болатын Абайдың түгел</w:t>
        <w:br/>
        <w:t>ұғынып, толық білуіне қажет нәрселер сияқты көрінеді.</w:t>
        <w:br/>
        <w:t>Сондықтан алғашқы рет орыстың тілін іздеп, оқу-</w:t>
        <w:br/>
        <w:t>біліміне қарай көңіл бөлу осы кезден басталатың сияқты,</w:t>
        <w:br/>
        <w:t>бұл уақытқа шейін Абайдың барлық оқуы үш-ақ айлық</w:t>
        <w:br/>
        <w:t>сабақпен біткен. Әрине ол білім кейінгі күндегі Абайға</w:t>
        <w:br/>
        <w:t>азық болады деп айтуға болмайды. Ол кейінгі ісіне та-</w:t>
        <w:br/>
        <w:t>тымды негізде болуға жарамауына керек. Орысша жағы-</w:t>
        <w:br/>
        <w:t>на іздену жаңағы істің тұсында, сол 94--295 жасынан</w:t>
        <w:br/>
        <w:t>басталу керек.. Бірақ бұл уақыттағы қарастыруы да</w:t>
        <w:br/>
        <w:t>үнемі салынып іздеген іс емес... Елге шыққанда Абай</w:t>
        <w:br/>
        <w:t>ынта пейілмен кісілік соңында, Ол жолдағы міндеті</w:t>
        <w:br/>
        <w:t>мойын бұрғызбайтын, таусылмайтын ұзақ жұмыс, ұзақ</w:t>
        <w:br/>
        <w:t>127</w:t>
        <w:br/>
        <w:t>ді үйінен сүйреп тастайтын, қарсы келгенді бас салып</w:t>
        <w:br/>
        <w:t>сабап, қолымен батыл қимыл қылатын ожар болғандық-</w:t>
        <w:br/>
        <w:t>тан, ел тегіс Абайдың ннетіне қарсы болады.</w:t>
        <w:br/>
        <w:t>Оның үстіне тағы бұл кезде Құнанбай балаларының</w:t>
        <w:br/>
        <w:t>дәуірі ұзақ жүргендіктен барлық Ырғызбай деген рудың</w:t>
        <w:br/>
        <w:t>ішінде, болысы да, болыс емесі де түгелімен бақ мастық-</w:t>
        <w:br/>
        <w:t>қа салынып, орынсыз жуандық, орайсыз тентектік</w:t>
        <w:br/>
        <w:t>молаяды, Сонымен ел ортасындағы жалпы наразылық</w:t>
        <w:br/>
        <w:t>күшейеді. Ырғызбай деу, орынсыз еркелік, орайсыз тен-</w:t>
        <w:br/>
        <w:t>тектік, жуапдыққа кепілсіз шексіз берілген белет сияқты</w:t>
        <w:br/>
        <w:t>болады.</w:t>
        <w:br/>
        <w:t>Мысалы, Бақаш деген біреуі көп слдің ортасында</w:t>
        <w:br/>
        <w:t>орайсыз ақымақ сөздерді сөйлеп-свйлеп келгенде, тың-</w:t>
        <w:br/>
        <w:t>даушы: «Бақаш-ау, мынауып орайсыз ғой» дегенде:</w:t>
        <w:br/>
        <w:t>«Менің ырғызбайлығым шығар»,- деп жауап береді</w:t>
        <w:br/>
        <w:t>дейді.</w:t>
        <w:br/>
        <w:t>Осы сияқты ұшы-қиыры жоқ толып жатады. Сондай</w:t>
        <w:br/>
        <w:t>себептердің барлығы жиылып келіп, ел ішінде Абайдың</w:t>
        <w:br/>
        <w:t>айтқанына қарсылық ойлайтын кісілердің тобып көбейте</w:t>
        <w:br/>
        <w:t>бастайды. Бұл күнге шейін болысты сайлаушы үйез</w:t>
        <w:br/>
        <w:t>начальнигі емес, Абай болып, болыстықты ЫЛҒИ ғана</w:t>
        <w:br/>
        <w:t>өзінің жақын көрген інілеріне беріп келгеніне ел қарсы-</w:t>
        <w:br/>
        <w:t>лық істей алмаса да, енді інілерінің ішіндегі ең тыныш-</w:t>
        <w:br/>
        <w:t>сызына бермек болғаны Абайдан бірталай елді торық-</w:t>
        <w:br/>
        <w:t>тыра бастайды.</w:t>
        <w:br/>
        <w:t>Ең алдымен бұрынғы дос болып жүрген Ербол, Жи-</w:t>
        <w:br/>
        <w:t>репше, Оразбай, Қүнту дегеп сияқты сенген адамдары</w:t>
        <w:br/>
        <w:t>кетеді. Осылардың ішінде өз ағайындарынан да қосылу-</w:t>
        <w:br/>
        <w:t>шы болса керек. Оныц үстіне өзінің кейбір жақын інілері</w:t>
        <w:br/>
        <w:t>іштен Абайдың ниетіне қарсы болып, астыртын әркім-</w:t>
      </w:r>
    </w:p>
    <w:p>
      <w:r>
        <w:t>мен баталасыпты деген сөз де бар.</w:t>
        <w:br/>
        <w:t>Бірақ жаңағы саналған кісілер болсын, өзге ел бол-</w:t>
        <w:br/>
        <w:t>сын қай-қайсысы болса да нақ сайлау күніне шейін сырт-</w:t>
        <w:br/>
        <w:t>тарымен баяғыша Абайдың ала көңіл досы болып жүре-</w:t>
        <w:br/>
        <w:t>ді. Не істесе де бірде-біріп Абайға айтпайтын, сездірмей-</w:t>
        <w:br/>
        <w:t>тің болып, барлық дос атаулысы түгелімен анттасып,</w:t>
        <w:br/>
        <w:t>баталасып алады да, істің бәрін жасырын істейді. Соны-</w:t>
        <w:br/>
        <w:t>мен ел ішінде партия бары да білінбейді. Абай мақса-</w:t>
        <w:br/>
        <w:t>тына қарсы астыртын дайындалып келе жатқан, бір</w:t>
        <w:br/>
        <w:t>болыс елдің жаулығы бар екені дс сезілмейді, Бұл қыр</w:t>
        <w:br/>
        <w:t>ішінде ешуақытта болар-ау деп кісі күтпейтін ерекше</w:t>
        <w:br/>
        <w:t>шебер жасалған кәдуескі өзгеріс жасайтын жасырын</w:t>
        <w:br/>
        <w:t>ұйым болады. Басшылары шынымен ширығып, мықтап</w:t>
        <w:br/>
        <w:t>дайындағандықтан, іс пен сөздің барлығын бірнеше сенім-</w:t>
        <w:br/>
        <w:t>137</w:t>
        <w:br/>
        <w:t>дік, шыншылдық, махаббатты бауырмалды арлылық,</w:t>
        <w:br/>
        <w:t>ойшылдық, сыпшылық сияқты адамды адам қылатын</w:t>
        <w:br/>
        <w:t>жан тәрбиесінің барлық негізін қолданады.</w:t>
        <w:br/>
        <w:t>Әлдеқандай себептермен қалаға барып оқи алмай</w:t>
        <w:br/>
        <w:t>қалып, өз маңайына жиналған іні, бала, ағайын-туысқан</w:t>
        <w:br/>
        <w:t>сияқты жастардың тәрбиесін қатты ескергендіктен, Абай</w:t>
        <w:br/>
        <w:t>жалғыз өз өсиетіне қанағат қылмай, бұлардың сезім</w:t>
        <w:br/>
        <w:t>торбиесін толтырмақ болып, сол 89-жылы музыка үйрет-</w:t>
        <w:br/>
        <w:t>пекші болады. Сол мақсатпен Қөкен еліндегі Мұқа деген</w:t>
        <w:br/>
        <w:t>скрипкешіні ауылына алғызады. Тағы сол жылы Әсет</w:t>
        <w:br/>
        <w:t>деген ақынды да сақтайды. Осымен 91-жылға шейінгі</w:t>
        <w:br/>
        <w:t>өмірі Абайдың ең мағыналы өткізген жылдары болады.</w:t>
        <w:br/>
        <w:t>90--91-жылдарда жиырма шақты өлең жазады. Сол</w:t>
        <w:br/>
        <w:t>уақыттарда жас шәкірт болып әкесінің қолында тұрып,</w:t>
        <w:br/>
        <w:t>оқып жүрген Тұраш деген баласы мынаны айтады; «Осы</w:t>
        <w:br/>
        <w:t>жылдарда мәжілісінде ілім сөзінен басқа сөз жоқ болды,</w:t>
        <w:br/>
        <w:t>бастығымыз Шәкәрім болып шәкірт секілденіп сөзін тың-</w:t>
        <w:br/>
        <w:t>дап медреседегі шәкірттерше: ақиқат олай емес, бұлай</w:t>
        <w:br/>
        <w:t>деп бір-бірімізбен дауласып жатушы едік.</w:t>
        <w:br/>
        <w:t>Сол екі жылдың ішінде жоғарыда айтылған көп өЛен-</w:t>
        <w:br/>
        <w:t>дермен бірге көп өлеңдеріне ән де шығарып еді. Ұстаздық</w:t>
        <w:br/>
        <w:t>қылып отырғанда біздің жүрегімізге: малқұмар, мансап-</w:t>
        <w:br/>
        <w:t>құмар адам адам емес деп егуші еді. Әрдайым сағынып</w:t>
        <w:br/>
        <w:t>көксеп, кезі келгенде қуанып қатты рақаттанатын уақыт-</w:t>
        <w:br/>
        <w:t>та сөзді ұрар-ау деген адамдары іні, балалары секілді</w:t>
        <w:br/>
        <w:t>жастарға ілім сөзің сөйлеп, насихат айтып отырған кезі</w:t>
        <w:br/>
        <w:t>болушы еді. Ондай сөзге түсіп жайылып отырғанында</w:t>
        <w:br/>
        <w:t>шаруа судай ағып бара жатса да, қаперіне алған емес.</w:t>
        <w:br/>
        <w:t>Біреу не шаруа айтып немесе ел арасындағы партияның</w:t>
        <w:br/>
        <w:t>жайын айтып сөзін бөлсе қатты кейіп я ашуланып қалу-</w:t>
        <w:br/>
        <w:t>шы еді.</w:t>
        <w:br/>
        <w:t>Сауданың ақшаның есебі секілді есеп әңгімесі шықса</w:t>
        <w:br/>
        <w:t>аза бойы қаза тұрып, жеркенген кісідей болып, мазасы</w:t>
        <w:br/>
        <w:t>кетіп: «Есептерің бар болса аулаққа барып есептесіңдер»</w:t>
        <w:br/>
        <w:t>деп өзі отырған үйінен қуып жіберуші еді» дейді.</w:t>
        <w:br/>
        <w:t>Осы айтылған сөздердің барлығы жалғыз Абайдың</w:t>
        <w:br/>
        <w:t>өз баласы емес, сол кездерде Абайдың тәрбиесінде бол-</w:t>
        <w:br/>
        <w:t>ған көп адамдардың бірдей айтатын сөздері осы сияқты</w:t>
        <w:br/>
        <w:t>өмір, осындай білімді, саналы, терең ойлы кісішің мағы-</w:t>
      </w:r>
    </w:p>
    <w:p>
      <w:r>
        <w:t>налы үлгілі жолы, Абайдың барлық кейінгі өмірінде де</w:t>
        <w:br/>
        <w:t>бір алуан айнымай ұстанған жолы болады. Егерде ел</w:t>
        <w:br/>
        <w:t>ішінің бірқалыпта тұрмайтын тынышсыз, тынымсыз</w:t>
        <w:br/>
        <w:t>әдеттері осындай өмірден Абайды кей уақытта еріксіз</w:t>
        <w:br/>
        <w:t>144</w:t>
        <w:br/>
        <w:t>рек ұлғайып келген уақытта Абайлың өзі айтқан бір сөз-</w:t>
        <w:br/>
        <w:t>ін сске алуға болады. Өзі айтуынша: «Отыздың ішінен</w:t>
        <w:br/>
        <w:t>бастап Еуропа оқымыстыларының көп кітаптарын оқып,</w:t>
        <w:br/>
        <w:t>қырыққа таман келген уақытта, бұрынғы дүниепің</w:t>
        <w:br/>
        <w:t>асты үстіне шығып өзгеріп: күншығысым күнбатыс, күп-</w:t>
        <w:br/>
        <w:t>батысым күншығыс болып кетті» депті. Берірек келіп</w:t>
        <w:br/>
        <w:t>оқуға салынып оқып, кітап деген нәрсе әншейін қазақ-</w:t>
        <w:br/>
        <w:t>тын ет пен қымызы сияқты тіршілік азығының ең үлкен</w:t>
        <w:br/>
        <w:t>шартының бірі болыл алғандай Абай әрбір жақсы сөзді</w:t>
        <w:br/>
        <w:t>оқығанның артынан, соның ағымыпа ақыл, оймеп құлай</w:t>
        <w:br/>
        <w:t>сүйсініп, шын сүйетін сияқты әдеттер тауыпты. Мәселен,</w:t>
        <w:br/>
        <w:t>будданы оқып шыққанның артынан: «Шіркін будданың</w:t>
        <w:br/>
        <w:t>сөзі қалай терең еді, жасымда кез келмеді-ау» деген</w:t>
        <w:br/>
        <w:t>сияқты. Өмір бойы Лермонтовты сүйіп: бұл махаббатқа</w:t>
        <w:br/>
        <w:t>уланған шын ақын, «махаббатын улаған ашу» деген</w:t>
        <w:br/>
        <w:t>сияқты сөздері бар.</w:t>
        <w:br/>
        <w:t>Осымеп Абай 40 жасқа келгенде өз өміріндегі бұрын-</w:t>
        <w:br/>
        <w:t>нан келе жатқан жолға жаңа бағит беріп, жаңа мақсат</w:t>
        <w:br/>
        <w:t>қойып, жаңаша түр қосқысы келді дедік. Жә, осы талап,</w:t>
        <w:br/>
        <w:t>ниеті, осы белгіленген негіз, бағыты Абайдың кейінгі</w:t>
        <w:br/>
        <w:t>өмірінде іске асты ма? Өзін өзгерту, өзімен бірге ұстаз</w:t>
        <w:br/>
        <w:t>болып, басшылық етіп артындағы елін өзгерту, Абайдың</w:t>
        <w:br/>
        <w:t>қолынан келді ме? Бұл айтқанның қай-қайсысы болса да</w:t>
        <w:br/>
        <w:t>Абайдың қолынан толық келді деп айта алмаймыз, Өз-</w:t>
        <w:br/>
        <w:t>герген негіз, жаңарған ұғым, бағыт бойынша Абай енді</w:t>
        <w:br/>
        <w:t>елдің партия тартысынан айығын, аршылып шығу керек</w:t>
        <w:br/>
        <w:t>еді, Абай бұдан босай алмады,</w:t>
        <w:br/>
        <w:t>Ерте ояндым, ойландым жете алмадым,</w:t>
        <w:br/>
        <w:t>Етек басты көп көрдім елден бірақ,-</w:t>
        <w:br/>
        <w:t>деді. Болмаса:</w:t>
        <w:br/>
        <w:t>Ой кіргелі тимеді ерік өзіме,</w:t>
        <w:br/>
        <w:t>Сандалмамен күн кешкен түспе ізіме,-</w:t>
        <w:br/>
        <w:t>дейді. Ақыл айтады, сынайды, сөгеді. Қөлпен бірте өз</w:t>
        <w:br/>
        <w:t>Мінін де, өзін де жазалайды. Бірақ ешбірі де ем болмай-</w:t>
        <w:br/>
        <w:t>ды. Осыдан соң сыртқы өмір ырқына көнбей, бұрынғы</w:t>
        <w:br/>
        <w:t>жасынан қалыптанып қалған теріс бет, ескі дағдымен</w:t>
        <w:br/>
        <w:t>әлі де болса, өзінің билігіне еріксіз көндіріп, еріксіз жи-</w:t>
        <w:br/>
        <w:t>ренішті жолға қайта салындырып океткен соң, Абайда</w:t>
        <w:br/>
        <w:t>ой мен іс екіге бөлінеді. 40 жастан асқан сонгы Абай,</w:t>
        <w:br/>
        <w:t>бізге бір Абай емес, екі Абай болып кетеді. Біреуі: өмір-</w:t>
        <w:br/>
        <w:t>ге үйлескісі келмей, заманнан, ортасынан озын шығып,</w:t>
        <w:br/>
        <w:t>сыншы, ұстаз, ақылшы, ақын-данышпан болуға айналған</w:t>
        <w:br/>
        <w:t>135</w:t>
        <w:br/>
        <w:t>жазушылардың бәрін бірдей Абай бірер-ақ жылдың</w:t>
      </w:r>
    </w:p>
    <w:p>
      <w:r>
        <w:t>ішінде оқыды деуге болмайды. Соңғылардың көбін бері</w:t>
        <w:br/>
        <w:t>келіп, ұлғайып, кәрілікке айналған кезінде ғана қолына</w:t>
        <w:br/>
        <w:t>түсіруі мүмкін. ) )</w:t>
        <w:br/>
        <w:t>Алғашқы кезде оқығандарының көбі орыстың суретті</w:t>
        <w:br/>
        <w:t>әдебиеті мен сыны болу керек. Қөп заманға шенін қала-</w:t>
        <w:br/>
        <w:t>да жатып оқумен келіп, кейінірек көп кітаптарды қырға</w:t>
        <w:br/>
        <w:t>да алып шығып, елден де қарастыратын болады. Әдебиет</w:t>
        <w:br/>
        <w:t>тұсында жалғыз орыс жазушыларымен тоқтамай Еуро-</w:t>
        <w:br/>
        <w:t>паның көпке жайылған романшылдарын да оқыған</w:t>
        <w:br/>
        <w:t>сияқты. Әрі-беріден соң әңгімесі қызық кітаптарды жал-</w:t>
        <w:br/>
        <w:t>ғыз өзі оқумен қанағат қылмай, маңындағыларға әңгіме-</w:t>
        <w:br/>
        <w:t>лерін ертегі сияқты қылып, айтып отыруды әдет қыла</w:t>
        <w:br/>
        <w:t>бастайды. Сол 85 жастың шамасында өзі кітап қарас-</w:t>
        <w:br/>
        <w:t>тыра бастағанымен қатар, екінші баласы Әбдірахманды</w:t>
        <w:br/>
        <w:t>Семей қаласында уйездік школға оқуға берді, Бұл</w:t>
        <w:br/>
        <w:t>баласы кейін өндіріп ұзақ оқып кетеді. Артынан біраз</w:t>
        <w:br/>
        <w:t>жылдан соң үшінші баласы Мағауияны да, әйел баласы</w:t>
        <w:br/>
        <w:t>Қүлбоданды да әкеп орыс школына береді.</w:t>
        <w:br/>
        <w:t>Семей қаласының уйез-жанарал, судьяларындай құр</w:t>
        <w:br/>
        <w:t>төрелікпен болған ұлықтарынан сонағұрлым жоғары</w:t>
        <w:br/>
        <w:t>тұрған Михаэлис, Гросс сияқты зор білімдері бар, ірі</w:t>
        <w:br/>
        <w:t>мағлұматты кісілерге таныс болып, анда-санда солардың</w:t>
        <w:br/>
        <w:t>мәжілістерінде болып, солар атаган кітаптарды көп</w:t>
        <w:br/>
        <w:t>оқып, зерттей де бастаған соң, Абайдың алдына жаңа</w:t>
        <w:br/>
        <w:t>жарық дүниенің шеті ашылғандай болады. Сонымен</w:t>
        <w:br/>
        <w:t>1884 жылы, 1885 жылдарда өз жасы қырыққа таман ке-</w:t>
        <w:br/>
        <w:t>ліп ілінгенде Абай дүниеден көп мағлұматы бар, әр</w:t>
        <w:br/>
        <w:t>нәрсеге білім алған кісідей арнаулы көзқарасы, сыны</w:t>
        <w:br/>
        <w:t>бар, әншейін ел кісілерінеп сонағұрлым білімді, қырағы,</w:t>
        <w:br/>
        <w:t>озғын кісі болып жекеленіп шыға бастайды.</w:t>
        <w:br/>
        <w:t>Бұдан кейінгі Абай елге де құр Құнанбайдың бала-</w:t>
        <w:br/>
        <w:t>сы, құр тартысқа мықты, кұр ғана айлашыл, ашушыл</w:t>
        <w:br/>
        <w:t>жуан болмай, ең алдымен өзге жауларының бәрінен</w:t>
        <w:br/>
        <w:t>білімді, ақылы, сөзі мен өпері артық кісі болып таныла</w:t>
        <w:br/>
        <w:t>бастайды. Көптің ұғынып жүрген құр ел жақсысы емес,</w:t>
        <w:br/>
        <w:t>Абай ең алдымен білгіш, кемел, шешен, жүйрік болып</w:t>
        <w:br/>
        <w:t>санала бастайды. Енді өз елі мен кейде келісіп, кейде</w:t>
        <w:br/>
        <w:t>келіспей жүрсе де, сырт елдердің барлық басты деген</w:t>
        <w:br/>
        <w:t>кісілері Абайдың атағын көп естіп, әңгіме, мәжілісіне</w:t>
        <w:br/>
        <w:t>құмар да болатын болады.</w:t>
        <w:br/>
        <w:t>Сонымен көбінің өз тілектері бойынша Абай кейбірі-</w:t>
        <w:br/>
        <w:t>мен айқыш-ұйқыш құда болып, кейбірімен сырлас, та-</w:t>
        <w:br/>
        <w:t>мыр, дос болып, жалғыз Семей уйезі емес, Қарқаралы,</w:t>
        <w:br/>
        <w:t>133</w:t>
        <w:br/>
        <w:t>тартыспен тіршілік етеді. Дүниедегі тіршілік күрес,</w:t>
        <w:br/>
        <w:t>партия тіршілігі, әуелі өзініз де партия қыляасыз»-</w:t>
        <w:br/>
        <w:t>дейді.</w:t>
        <w:br/>
        <w:t>-- Сені ел неге көп жамандайды?</w:t>
        <w:br/>
        <w:t>-- Бл көп, мен жалғызбын, көп әрқашан тентек, бұ-</w:t>
        <w:br/>
        <w:t>зық, көппен алысқан жалғыз жаман атты болмай тұрмай-</w:t>
        <w:br/>
        <w:t>ды. Қай қауымды алсаңыз да жақсысынан жаманы көп</w:t>
        <w:br/>
        <w:t>емес пе? Бірақ көп екен деп жаманның сөзін мақұлдау</w:t>
        <w:br/>
        <w:t>керек пе?-- депті.</w:t>
      </w:r>
    </w:p>
    <w:p>
      <w:r>
        <w:t>Осы сөздерден соң: «Абайды не қылар екен» деп</w:t>
        <w:br/>
        <w:t>анталасып, асығып күтіп тұрған елдің барлығының көзін-</w:t>
        <w:br/>
        <w:t>ше жандарал Абайды өзіне тіккен үйге ертіп кіріп, ұзақ</w:t>
        <w:br/>
        <w:t>әңгімелесіп отырып қалады. Аздан соң шай ішіп шыққан-</w:t>
        <w:br/>
        <w:t>да елге: «Сьезді жақсы өткізіңдер, ұрыда ақысы кеткен-</w:t>
        <w:br/>
        <w:t>дердің ақысын толық әперіңдер, сһезді жақсы өткізу</w:t>
        <w:br/>
        <w:t>үшін Абай сияқты кісіні төбе би сайлаңдар» Деп өзі</w:t>
        <w:br/>
        <w:t>Абайды червечнайдың төбе биі қылып қайтып кетеді.</w:t>
        <w:br/>
        <w:t>Бұл оқиға оқушының көбіне керексіз ұсақ мысал</w:t>
        <w:br/>
        <w:t>сияқты көрінсе де, біз Абайдың білімдігі, жүйріктігі ар-</w:t>
        <w:br/>
        <w:t>қасында мұнымен алысқан кісілердің әрқашан тең түсе</w:t>
        <w:br/>
        <w:t>алмай, ұлық алдына келгенде жеңіліп шығатынына мы-</w:t>
        <w:br/>
        <w:t>сал көрсету үшін келтірдік. Бірақ червечнай сһезде осы-</w:t>
        <w:br/>
        <w:t>дай өтсе де, Қүнту болыс болып тұрған уақытта Абаймен</w:t>
        <w:br/>
        <w:t>ұстасқан ел алысып-тартысқанда арыз шағымнан да</w:t>
        <w:br/>
        <w:t>тыйылмаған.</w:t>
        <w:br/>
        <w:t>Сонымен 86-жылы көрсету қатты молайып кеткендік-</w:t>
        <w:br/>
        <w:t>тен, көп мөрлердің себебімен Абайды жер аудартуға да</w:t>
        <w:br/>
        <w:t>жақындайды. Осы орайда Семей қаласына Ақмола, Се-</w:t>
        <w:br/>
        <w:t>мей облысының корпус генерал-губернаторы келеді. Ел-</w:t>
        <w:br/>
        <w:t>дің арызы оның алдынан да жаңбырша жауады. Қорпус</w:t>
        <w:br/>
        <w:t>бұл істерді көрген соң, Абайды жер аудартуды бекітпек-</w:t>
        <w:br/>
        <w:t>ші болады. Бірақ сол уақытта мұның қасында корпустың</w:t>
        <w:br/>
        <w:t>кеңсесін басқаратын Лосовский деген кісі бар скен. Бұл</w:t>
        <w:br/>
        <w:t>бұрын Семей уйезіне начальник болып, Абаймен жақын</w:t>
        <w:br/>
        <w:t>таныс болған адам. Сол араға түсіп, Абайды корпусқа</w:t>
        <w:br/>
        <w:t>жолықтырып бетпе-бет сөйлестіріпті. Абай мұнымен де</w:t>
        <w:br/>
        <w:t>жаңағы жандаралмен сөйлескендей, мағлұматы барлы-</w:t>
        <w:br/>
        <w:t>ғын көрсетіп, оқымысты кісіше еркін сөйлессе керек, дәл</w:t>
        <w:br/>
        <w:t>не сөйлескені мәлім емес. Бірақ әңгіменін артынан Абай-</w:t>
        <w:br/>
        <w:t>ға: «Сен ортаңнан басың асқан адам екенсің» депті</w:t>
        <w:br/>
        <w:t>дейді.</w:t>
        <w:br/>
        <w:t>Осы әңгіменің артынан бұрынғы жер аударылу деген</w:t>
        <w:br/>
        <w:t>әңгіме қалады да, оның орнына қайта Қүнтуды болыс-</w:t>
        <w:br/>
        <w:t>тықтан түсіріп, қызметті Абайдың көрсетуінше Шәкәрім-</w:t>
        <w:br/>
        <w:t>141</w:t>
        <w:br/>
        <w:t>істейтін орындаушысы-болғандықтан, өзге ел сырт бол-</w:t>
        <w:br/>
        <w:t>сын түгелімен, жуандық, кісілік, билік барлығының</w:t>
        <w:br/>
        <w:t>тұтқасы Абай деп біледі. Абай басына үйіріледі. Сон-</w:t>
        <w:br/>
        <w:t>дыктан өзі болыс болмаса да болысқа да келетін істің</w:t>
        <w:br/>
        <w:t>барлығын, ел ортасының дау-шарын, билігін, сьезін</w:t>
        <w:br/>
        <w:t>түгелімен өзі атқарып, өзі басқарады.</w:t>
        <w:br/>
        <w:t>Осымен қатар ұлық жағының тауқыметін өзі алады,</w:t>
        <w:br/>
        <w:t>бұрынғыша жақын жүріп, таныс болған уйез, судья,</w:t>
        <w:br/>
        <w:t>аднокат сияқтылармен әлі қатынасын үзбей араласып,</w:t>
        <w:br/>
        <w:t>көрісіп жақын болып жүреді. Солардың үйлерінде қо-</w:t>
        <w:br/>
        <w:t>нақта болу, мәжілістерін көру, айтысқан сөздерін есіту</w:t>
        <w:br/>
        <w:t>сияқты нәрселер Абайдың бұрынғы уақытта шала біліп</w:t>
        <w:br/>
        <w:t>қана, жұта алмай қалған білім кемістігін, қайтадан өзі-</w:t>
        <w:br/>
        <w:t>не сездіреді. Бұрын өзін елге салыстырып білімдімін,</w:t>
        <w:br/>
        <w:t>толықпың деп жүрсе, орыстың оқыған адамдарына кез-</w:t>
        <w:br/>
        <w:t>Дескен соң, түбірлі білімі жоқ, надан екенін сезген. Сонан</w:t>
        <w:br/>
        <w:t>соң ойына алғашқы рет надандықтың өкініші келіп бар</w:t>
        <w:br/>
        <w:t>күшімен талпынып білім іздейді.</w:t>
      </w:r>
    </w:p>
    <w:p>
      <w:r>
        <w:t>Жасы 30-дан асқан соң, бұрынғы азды-көпті білгенін</w:t>
        <w:br/>
        <w:t>есіне түсіріп, орыстың тілің жаттайды. Қалада жатып</w:t>
        <w:br/>
        <w:t>азын-аулақ тіл білген соң, кітап оқуға кіріседі.</w:t>
        <w:br/>
        <w:t>Содан біраз жыл өткенде Абайдың күндегі өмірінде</w:t>
        <w:br/>
        <w:t>үлкен арынды ел сөзімен қатар кітап алады. Қітапты</w:t>
        <w:br/>
        <w:t>тәртіппен, ретпен оқымаса да, пәлен жақсы, түген жақсы</w:t>
        <w:br/>
        <w:t>дегендердің сөздеріне бірі артынан бірін жіберіп, үсті-</w:t>
        <w:br/>
        <w:t>үстіне үйіп қадалып оқи береді. Бір жағы, ел сөзі, ел</w:t>
        <w:br/>
        <w:t>жұмысымен жатса, екіншісі, әдейі қала кітапханасының</w:t>
        <w:br/>
        <w:t>кітаптары үшін де Семейде қысқы айларда ұзақ уақыт</w:t>
        <w:br/>
        <w:t>жатып алатын болып, өз-өзінен ізденіп қармана бастай-</w:t>
        <w:br/>
        <w:t>ды. Осымен 35--36 жастардың шамасында кітап қарас-</w:t>
        <w:br/>
        <w:t>тырудың жолыпда жүріп, Абай 1880 жылдарда Петр-</w:t>
        <w:br/>
        <w:t>бордан айдалып келген орыстың төңкерісшіл, халықшыл</w:t>
        <w:br/>
        <w:t>Михаэлис деген кісімен таныс болады. Михаэлис ол кез-</w:t>
        <w:br/>
        <w:t>де жас, Петрбор университетіпің студенті болып жүр-</w:t>
        <w:br/>
        <w:t>ген күнінде айдалған екен. Бұл сол замандағы орыстың</w:t>
        <w:br/>
        <w:t>төңкерісшілдік пікірінде жүрген адамдарының басшысы,</w:t>
        <w:br/>
        <w:t>атақты Чернышевскийдің жақын танысының бірі болса</w:t>
        <w:br/>
        <w:t>керек.</w:t>
        <w:br/>
        <w:t>Сол Михаэлис Семейдің кітапханасынан өзіне керек</w:t>
        <w:br/>
        <w:t>бір кітапты іздеп келіп тұрғанда, сол кітапханада Тол-</w:t>
        <w:br/>
        <w:t>стойдың кітабын сұрап Абай да түр екен. Михаэлиске қыр</w:t>
        <w:br/>
        <w:t>қазағының Толетойшылдығы таңсық көрінеді. Сондықтан</w:t>
        <w:br/>
        <w:t>ол Абайға келіп «Толстой пеге керек?» деп сұрағанда,</w:t>
        <w:br/>
        <w:t>Абай өзінің кітап қарастырып жүрген жайын айтады.</w:t>
        <w:br/>
        <w:t>5” 19</w:t>
        <w:br/>
        <w:t>Абай да, екіншісі: күндегі өмірдің бетімен елдің сөзін</w:t>
        <w:br/>
        <w:t>ұстап, бұрынғыша партия тартыстың, билік, экімшілік-</w:t>
        <w:br/>
        <w:t>Тің жолындағы ру басшы, ел меңгеруші Абай.</w:t>
        <w:br/>
        <w:t>Абайдың өз ішінде осындай екі тарау жол шығады.</w:t>
        <w:br/>
        <w:t>Бір жүрек екіге бөлініп, жыртылып айрылады. Заман-</w:t>
        <w:br/>
        <w:t>нан ақыл сезімі артып, басы озған жалғыздық трагедия-</w:t>
        <w:br/>
        <w:t>сы (қайғысы) туады. Сол қайгысы сыртқа шығатын бір</w:t>
        <w:br/>
        <w:t>жол болу керек. Абайдың сыртқы өмірі жеміссіз, ажар-</w:t>
        <w:br/>
        <w:t>сыз, мағынасыз болса соған өз ішінде болып жатқан</w:t>
        <w:br/>
        <w:t>қарсылық бар. Ойына жиылған улы зар, үлкен мұн,</w:t>
        <w:br/>
        <w:t>көп арман бар. Осының барін сыртқы көзге көрсетіп, Іш-</w:t>
        <w:br/>
        <w:t>тегі арман мен өкінішке аз тыныс, аз ем болатын нәрсе</w:t>
        <w:br/>
        <w:t>ақындық болады, Өлең болады. Сонымен 84--85-жыл-</w:t>
        <w:br/>
        <w:t>дардап бері қарай Абайдың ақындығы басталады.</w:t>
        <w:br/>
        <w:t>Бұл сөздің ішінде біздің алдымен ескеріп отырғаны-</w:t>
        <w:br/>
        <w:t>мыз, Абайдың сыртқы өмірінің ағымы болғандықтан,</w:t>
        <w:br/>
        <w:t>ақындығы мен жай өмірінің ортасында әруақытта қандай</w:t>
        <w:br/>
        <w:t>байланыс болып отырды. Әрбір өлеңі қандай күй, қанша-</w:t>
        <w:br/>
        <w:t>лық бағалы деген мәселелерді тексермейміз. Абайдың</w:t>
        <w:br/>
        <w:t>ақындыгын тексеретін екінші мақала болғандықтан, бұ-</w:t>
        <w:br/>
        <w:t>даң былай әр кезде жазылған өлеңдерін құр ғана санап</w:t>
        <w:br/>
        <w:t>өтіп отырып, көбінесе қалған өмірінің ішкі, сыртқы өзге-</w:t>
        <w:br/>
        <w:t>рісі мен ағымын айтамыз.</w:t>
        <w:br/>
        <w:t>84--86-жылдардан бастап Абай өлеңге кірісті дедік.</w:t>
        <w:br/>
        <w:t>Өлеңге кірісуіне іштей себеп болған нәрселердің барлы-</w:t>
        <w:br/>
        <w:t>ғын да шама келгенше оқушыға мәлімдедік деп білеміз.</w:t>
      </w:r>
    </w:p>
    <w:p>
      <w:r>
        <w:t>Еңді осы жылдарда жаңағы айтылғанмен қатар Абай-</w:t>
        <w:br/>
        <w:t>дың өлеңге ауысуына себеп болған, сыртқы өмірінде де</w:t>
        <w:br/>
        <w:t>бір үлкен іс бар. Енді соған келейік.</w:t>
        <w:br/>
        <w:t>Бұл оқиға Абайдың өз елінде болыс сайлау әңгімесі-</w:t>
        <w:br/>
        <w:t>неп туады. Ысқақты ұдайы үш сайлау 9 жыл болыс қыл-</w:t>
        <w:br/>
        <w:t>ған соң, төртінші сайлауда 81--82-жылдарда «Енді</w:t>
        <w:br/>
        <w:t>болыстықты Бәкеміің орнынан беремін» деп жасы 20-ға</w:t>
        <w:br/>
        <w:t>әрең толған Шәкәрімді болыс сайлатады. Бәкем деп өзі-</w:t>
        <w:br/>
        <w:t>нің үлкен шешесі Күңкеден туған Құдайберді деген</w:t>
        <w:br/>
        <w:t>ағасын айтады.</w:t>
        <w:br/>
        <w:t>Ол кісі ертерек өліп, артында екі-үш баласы жетім</w:t>
        <w:br/>
        <w:t>қалған. Сол ағаның әруағын сыйлағандықтан жасы же-</w:t>
        <w:br/>
        <w:t>тер-жетпесте Ысқақты өкпелетіп Шәкәрімді сайлайды.</w:t>
        <w:br/>
        <w:t>Шәкәрім бір сайлау болыс болып 84-жылдың сайлауына</w:t>
        <w:br/>
        <w:t>келгенде, Абай ендігі болыстықты өзімен бірге туысқан</w:t>
        <w:br/>
        <w:t>кенже інісі Оспанға бермек болады. Оспан елге тентек</w:t>
        <w:br/>
        <w:t>аусар атанған, болыстыққа қолайсыз кісі болады. Ол</w:t>
        <w:br/>
        <w:t>жасынан көңілі сүйген кісіге жақсы болса да, сүймеген-</w:t>
        <w:br/>
        <w:t>136</w:t>
        <w:br/>
        <w:t>ді кісілеріне тапсырып, қалың елге үлкен сырды шашпай</w:t>
        <w:br/>
        <w:t>да қойған.</w:t>
        <w:br/>
        <w:t>Осынымен 1884 жылдың сайлау күні болады. Оспан-</w:t>
        <w:br/>
        <w:t>ды болыс қоямын деп Абай келеді. Абайдың жақын</w:t>
        <w:br/>
        <w:t>ағайындары болсын, Оспан болсын, барлығы да Абайдың</w:t>
        <w:br/>
        <w:t>айтқаны бұрынғыша екі болмай орындалады деп түгел</w:t>
        <w:br/>
        <w:t>сеніп келеді, Жалғыз-ақ дәл сайлаудың алдында елдің</w:t>
        <w:br/>
        <w:t>жыбырынан аз сезіктенген Ысқақ Абайға келіп: «Ел бұ-</w:t>
        <w:br/>
        <w:t>зылып жүрген сияқты, сені алдап жүрмесін» деген соң</w:t>
        <w:br/>
        <w:t>Абай Ерболды шақыртып алып ел жайын сұрапты. Ер-</w:t>
        <w:br/>
        <w:t>бол өзге достарымен жасасқан уәдесі бойынша: «Ысқақ</w:t>
        <w:br/>
        <w:t>бекер айтады» деген, сонымен Абай сеніп отыра берген.</w:t>
        <w:br/>
        <w:t>Бірақ Ысқақтың сөзі шың болып, елдің де, Ерболдың</w:t>
        <w:br/>
        <w:t>Да жалған екеніне дәл болыстыққа шар салған жерде</w:t>
        <w:br/>
        <w:t>бір-ақ көзі жеткен. Уйездің алдында елдің елу басылары</w:t>
        <w:br/>
        <w:t>болыс болатын кісіге тас салар жерде, Оспанмен бірге</w:t>
        <w:br/>
        <w:t>шарға түсіретін болып ойда жоқтан Қүнту Шонқа бала-</w:t>
        <w:br/>
        <w:t>сының атын атайды. Баталасып алған елу басылардың</w:t>
        <w:br/>
        <w:t>барлығы Түгелімен тастарын Құнтуға салып жіберіп,</w:t>
        <w:br/>
        <w:t>бұл күнге шейін жасырын дайындалып келген болыстық</w:t>
        <w:br/>
        <w:t>төңкерістің бетің Күнту болыс болып шыға келген жерде</w:t>
        <w:br/>
        <w:t>бір-ақ ашады.</w:t>
        <w:br/>
        <w:t>Бұл іске Абаймен, Абай тілеуіндегі елдің таң қалуы</w:t>
        <w:br/>
        <w:t>былай тұрсын, осы күнге шейін «Қүнту болыс болған</w:t>
        <w:br/>
        <w:t>сайлауды» ертегідей, жырдай қылып айтатын Тобықты</w:t>
        <w:br/>
        <w:t>іші: уйездің қатыңы да таң қалып, «көтек» депті деседі.</w:t>
        <w:br/>
        <w:t>Осы оқиға бұдан бұрын елге «ақ» дегені-- алғыс,</w:t>
        <w:br/>
        <w:t>«қара» дегені -- қарғыс болып, «сүт үстінде қаймақ»</w:t>
        <w:br/>
        <w:t>болып келген Абайға үлкен қаза сияқты көрінеді. Қаза</w:t>
        <w:br/>
        <w:t>жалғыз ғана інісінің болыс бола алмай, Құнанбай баласы-</w:t>
        <w:br/>
        <w:t>нан болыстық шығып кеткендігінеп емес, өйткені сайлау-</w:t>
        <w:br/>
        <w:t>шы уйез Тихонов деген кісі сайлауды қайтадан бұзғы-</w:t>
        <w:br/>
        <w:t>зайын дегенде, Абай көнбей бекітіңіз депті деген сөз бар.</w:t>
        <w:br/>
        <w:t>Бұл іс ең алдымен Абайға өзімшілдік намыс қазасы бол-</w:t>
      </w:r>
    </w:p>
    <w:p>
      <w:r>
        <w:t>ған сияқты. Тобықтыны таныдым, «ұқтым, билеймін»</w:t>
        <w:br/>
        <w:t>деген толық сеніммен жүрген уақытта, досым деп жүр-</w:t>
        <w:br/>
        <w:t>ген кісінің барлығы түгелімен бір-ақ сағаттың ішінде</w:t>
        <w:br/>
        <w:t>жау екенін білдіріп, ол жаулықты сыртына шыгармастан,</w:t>
        <w:br/>
        <w:t>іштеріне үлкен еппен жасырып жүріп кеп қатты алдап</w:t>
        <w:br/>
        <w:t>кеткені Абайдың ақылы мен білімін, атағы мен айбын</w:t>
        <w:br/>
        <w:t>күштілігін аямастай жазалап мазақ қылып кеткен</w:t>
        <w:br/>
        <w:t>сияқты.</w:t>
        <w:br/>
        <w:t>Шынында Абай халінде болған кісіге, бұл төңкерісті</w:t>
        <w:br/>
        <w:t>істеуші жасырын ұйым, өз мақсатына жетумен бірге,</w:t>
        <w:br/>
        <w:t>188</w:t>
        <w:br/>
        <w:t>екен. Қей уақытта осыларға Абайдың қатты сенгендігі-</w:t>
        <w:br/>
        <w:t>нен мазаланып: «Құдайдың жан қылып жаратқаны рас</w:t>
        <w:br/>
        <w:t>болса, осылардан татып отырғаныңды бір көремін-ау»,-</w:t>
        <w:br/>
        <w:t>дейді екеп.</w:t>
        <w:br/>
        <w:t>Бірақ Абай әкесінің сөзіне қарап достарын тастама-</w:t>
        <w:br/>
        <w:t>ған, сонымен өз талабы мен осы достарының көмек</w:t>
        <w:br/>
        <w:t>талабының арқасында көп елмен ұзақ жағаласып, бірде</w:t>
        <w:br/>
        <w:t>жеңіп, бірде жепіліп келіп 28 жасқа толғанында қарсы-</w:t>
        <w:br/>
        <w:t>сындағы елдерді ең алғашқы рет емін-еркін басып, жеңіп</w:t>
        <w:br/>
        <w:t>алады. Жеңгеннің белгісі: Оразбай Аққұлы баласының</w:t>
        <w:br/>
        <w:t>ауылында болған өз сайлауына, жанына туған-туысқан-</w:t>
        <w:br/>
        <w:t>дарынан ешкімді ертпей, өзі тапқан достарын ғана алып</w:t>
        <w:br/>
        <w:t>барып, партияласқан елді қаптал бүктеп үйдегі Ысқақ</w:t>
        <w:br/>
        <w:t>деген інісін болыстыққа сайлатып қояды.</w:t>
        <w:br/>
        <w:t>Ысқақтың алғашқы болыс болғаны 1873 жыл, осымен</w:t>
        <w:br/>
        <w:t>алғашқы рет сайланған соң, Абай Ысқақты ұдайымен</w:t>
        <w:br/>
        <w:t>үш сайлау 9 жыл болыс қылады. Осыдан кейін оқта-</w:t>
        <w:br/>
        <w:t>текте болмаса Құнанбай баласы, Құнанбай немерелері</w:t>
        <w:br/>
        <w:t>болыстықтың үнемі иесі болады да, өзге ел адамдарының</w:t>
        <w:br/>
        <w:t>бірде-біріңе тимей қояды. 73-жылдан кейін Құнанбай</w:t>
        <w:br/>
        <w:t>балаларының дәуірі жүреді, Тобықты ортасынан қажы</w:t>
        <w:br/>
        <w:t>(Құнанбай) баласының билігі орнайды.</w:t>
        <w:br/>
        <w:t>ЖӘ, енді осы айтылып өткен жасқа шейін, одан соң</w:t>
        <w:br/>
        <w:t>бұдан кейінгіні кейінгі біраз жылдарға ілейін Абайдың</w:t>
        <w:br/>
        <w:t>ақындық қызметі болды ма, болса қапдай себептерден</w:t>
        <w:br/>
        <w:t>туып, қай түрлі болды, қаншалық өлең жазылды -- сол</w:t>
        <w:br/>
        <w:t>жайыңаң біраз сөз айтайық.</w:t>
        <w:br/>
        <w:t>Бұл тұсқа келгенде ең алдымен қысқаша айтылатын</w:t>
        <w:br/>
        <w:t>сөз: Абай осы жастарға шейін өзінің ақын екенін білсін,</w:t>
        <w:br/>
        <w:t>білмесін, бірақ өз басыпа ақындық іс екен, жол екен,</w:t>
        <w:br/>
        <w:t>уақыт бөліп, ецбек қылатын кең өріс екен деп білмеген.</w:t>
        <w:br/>
        <w:t>Тегінде Абайдың жас шағында айтқан өлеңдері өте</w:t>
        <w:br/>
        <w:t>кеп болмау керек. Болғаны болса Абай қағазға жазбай,</w:t>
        <w:br/>
        <w:t>орайы келген жерлерде қалжың сөз ретінде ауызша</w:t>
        <w:br/>
        <w:t>айта салып, артынан өзі де ескермей ұмытылып қала</w:t>
        <w:br/>
        <w:t>берген сияқты. Жасындағы өлеңдерін ақынның өзі ес-</w:t>
        <w:br/>
        <w:t>кермеген соң кезінде басқа кісілер де ескеріп есінде</w:t>
        <w:br/>
        <w:t>сақтамаған, Берірек келгенде Абайдың жас күніндегі</w:t>
        <w:br/>
        <w:t>өлеңдерінен бірен-сараны есінде қалған үлкен кісілер</w:t>
        <w:br/>
        <w:t>болса, олардың аузынан ешкім ескеріп жазып алмаған,</w:t>
        <w:br/>
        <w:t>біздің уақытымызда ол кісілер жоқ болды. Сонымен</w:t>
        <w:br/>
        <w:t>ақынның жас шағынан біздің қолымызға түскен белгі-</w:t>
      </w:r>
    </w:p>
    <w:p>
      <w:r>
        <w:t>лері тіпті болымсыз, азғана.</w:t>
        <w:br/>
        <w:t>Сөйтседе қолға түскен бірен-саранның айтылған</w:t>
        <w:br/>
        <w:t>5--285 199</w:t>
        <w:br/>
        <w:t>міндет, сондықтан бұл кездерде сарылып кітап соңында</w:t>
        <w:br/>
        <w:t>отырады деуге болмайды. ы й</w:t>
        <w:br/>
        <w:t>69--70-жылардың қысы Әлгідей өтсе де Абай ел</w:t>
        <w:br/>
        <w:t>жұмысынан торықпаған, Құр тергеуге іліпдіргені болма-</w:t>
        <w:br/>
        <w:t>са жаулары жеңе алмаған. Бұрын бауырлап меншіктеп</w:t>
        <w:br/>
        <w:t>жүрген елі әлі де болса қолында қалған. Сонымен 70-</w:t>
        <w:br/>
        <w:t>жылдардың артынан Абай бұрынғысынан да екпінден</w:t>
        <w:br/>
        <w:t>кіріскенге ұқсайды. Қүнпеп күн өткен сайын тәжірибе</w:t>
        <w:br/>
        <w:t>көріп ысылып, әдіс-айланы молайтып алған соң ойға да,</w:t>
        <w:br/>
        <w:t>қырға да атағанын сыйғызып, қалағанын жүргізетін</w:t>
        <w:br/>
        <w:t>үлкен салмақ иесі болуға айналады. Тартысқан ел қан-</w:t>
        <w:br/>
        <w:t>шалық күшін салса да жеңіп шығып ала алмайды. Қөбі-</w:t>
        <w:br/>
        <w:t>несе өз ісіне өзі сүрініп, өз сөзіне өзі оралып Абайдан да</w:t>
        <w:br/>
        <w:t>ел көп жығылатын болалы.</w:t>
        <w:br/>
        <w:t>Бұл уақыттарда Абай ел саясатын жалғыз әкесінің</w:t>
        <w:br/>
        <w:t>ғана нұсқауымен жүргізбей, өз жанынан өзі сүйген</w:t>
        <w:br/>
        <w:t>дағдысын да қолдапа бастаған сияқты. Жоғарыда Құнан-</w:t>
        <w:br/>
        <w:t>байдың баласына айтқан сөздері Абайдың осындай өз</w:t>
        <w:br/>
        <w:t>бетін аша бастап, өз ырқынша жүргізгіш болғандығынан</w:t>
        <w:br/>
        <w:t>тууға керек. Сонда «орысшыл» деу басына іс түскенде</w:t>
        <w:br/>
        <w:t>орыстың ұлығыншыл болғанын білдіреді. Ұлықшылдық</w:t>
        <w:br/>
        <w:t>орыс төрелеріне жақын болуға істеген талабынан бір</w:t>
        <w:br/>
        <w:t>көрінсе, елді ұлық арқылы жаңалап, ұлық күшімен</w:t>
        <w:br/>
        <w:t>басып алуға салынғандығынан тағы да көрінуге керек.</w:t>
        <w:br/>
        <w:t>Әкесі тапқан мін көбінесе осы жағынан болу керек.</w:t>
        <w:br/>
        <w:t>Орыс күшін Құнанбайдың өзі қолданса да, заманы</w:t>
        <w:br/>
        <w:t>Абайдікінен гөрі қазақырақ заман болғандықтан, қыр</w:t>
        <w:br/>
        <w:t>жолымеп, өз күшімен қол қимылын істегіштік ол кісіде</w:t>
        <w:br/>
        <w:t>көбірек болған. Мысал үшін Қодарды өлтіруін еске ал-</w:t>
        <w:br/>
        <w:t>сақ та болады. Сонымен Құнанбай айтқап кінәні, Абай-</w:t>
        <w:br/>
        <w:t>дың орыс оқуына құмарлығынан шығар деп болжам</w:t>
        <w:br/>
        <w:t>жасауға керек емес.</w:t>
        <w:br/>
        <w:t>Ол кездегі Абай қыр жуанының бел баласы. Заман-</w:t>
        <w:br/>
        <w:t>ныц құлы, сондықтан алдында көп мақсат жоқ, бар</w:t>
        <w:br/>
        <w:t>талпынғаны бір ғапа тілек. Осы жолда 70-жылдардан соң</w:t>
        <w:br/>
        <w:t>Абай өз бетін жүргізе бастады дедік. Соның бір белгісі</w:t>
        <w:br/>
        <w:t>жоғаргы айтқан болса, екіншісі өз ішінен өз басына</w:t>
        <w:br/>
        <w:t>арнап, өз бетімен дос жиюында болды.</w:t>
        <w:br/>
        <w:t>Бұрын ылғи әкесі дос санаған кісімен іс қылып кел-</w:t>
        <w:br/>
        <w:t>ген Абай, енді өз замандастарынан өз сынынша дос</w:t>
        <w:br/>
        <w:t>іріктейді. Сол ретпен тапқан кісілері: Оразбай, Жиренше,</w:t>
        <w:br/>
        <w:t>Ербол деген сияқты кісілер болады. Абайдың өз басы</w:t>
        <w:br/>
        <w:t>бұларға шын сенеді екен, бірақ Құнанбай:</w:t>
        <w:br/>
        <w:t>«Адал дос болмайды алдамшылар» деп жек көреді</w:t>
        <w:br/>
        <w:t>198</w:t>
      </w:r>
    </w:p>
    <w:p>
      <w:r>
        <w:t>ге тапсыратын қылып үйезге нұсқау беріп кетеді. Бірак</w:t>
        <w:br/>
        <w:t>Семейде болып жатқан сол сияқты өзгерісті білмей,</w:t>
        <w:br/>
        <w:t>Абай айдалатын болыпты деген дақбыртқа нанған жау</w:t>
        <w:br/>
        <w:t>жағы осы кезде Тәңірберді деген Абайдың ағасының</w:t>
        <w:br/>
        <w:t>қыстап шыққан жылқысын тиіп алған. Алумен тұрмай</w:t>
        <w:br/>
        <w:t>топты жылқыны талап әкетіп көбін қырып алады. Бірақ</w:t>
        <w:br/>
        <w:t>осы уақытта Күнту болыстықтан түсіп қалып, «назна-</w:t>
        <w:br/>
        <w:t>ченнемен» Шәкәрім болыс болды деген хабар келіп, ел-</w:t>
        <w:br/>
        <w:t>Дің берекесі кетіп, қатты қазаға ұшырап қалады.</w:t>
        <w:br/>
        <w:t>Осымен Абайды бір рет алдап, жасырын іс қылып,</w:t>
        <w:br/>
        <w:t>болыстықты Құнанбай балаларынан алып кетсе де, жау</w:t>
        <w:br/>
        <w:t>жағы тым болмаса түгелімен бір сайлау болыс бола ал-</w:t>
        <w:br/>
        <w:t>май, Құнанбай балаларынан қайта жеңіліп, бұрынғы</w:t>
        <w:br/>
        <w:t>болыстықты қайтадан соларға береді. Сол соңғы аудар-</w:t>
        <w:br/>
        <w:t>ыстан соң Абайдың тірі шағында болыстық қайтып</w:t>
        <w:br/>
        <w:t>Құнанбай балаларынан шықпайды. Қаншалық уақыт</w:t>
        <w:br/>
        <w:t>тоқтаусыз алысып, тартысса да өзге руларға болыстық</w:t>
        <w:br/>
        <w:t>арам астай болып кетеді.</w:t>
        <w:br/>
        <w:t>Сонымен жеңген шығармыз деген уақыттарда толық</w:t>
        <w:br/>
        <w:t>жеңе алмай, қайтадан Абайдың айтқаны болып, атаған</w:t>
        <w:br/>
        <w:t>кісісі сайланған соң, сол 86-жылы болыстықтан түскен</w:t>
        <w:br/>
        <w:t>соң Қүнту өз соңына ерген елін алып, Абаймен болыстас</w:t>
        <w:br/>
        <w:t>болғысы келмей көрші болыс Мұқырға шыгып кетеді де,</w:t>
        <w:br/>
        <w:t>Оразбай артына ерген Күшікті алып, Шыңғыс болысының</w:t>
        <w:br/>
        <w:t>екінші жағындағы Бұғылы болысына шығып кетеді.</w:t>
        <w:br/>
        <w:t>Талай дәмелі тартыста Абайдан жеңіле беріп, әзіргі</w:t>
        <w:br/>
        <w:t>күнде жолы болмайтындарына көзі жеткен соң, бұлар-</w:t>
        <w:br/>
        <w:t>дыц алдыпдағы жалғыз Шыңғыс осы сияқты болып қа-</w:t>
        <w:br/>
        <w:t>лады. Сонымен 87-жылы келесі сайлау болғанда, қалған</w:t>
        <w:br/>
        <w:t>Шыңғысқа Абай өзінің атағаны бойынша Оспанды бо-</w:t>
        <w:br/>
        <w:t>лыс сайлайды. Осымен 89-жылғы сайлауда тағы да</w:t>
        <w:br/>
        <w:t>Оспан болыс болады.</w:t>
        <w:br/>
        <w:t>Бұл жолы болыс болып алған сой Шыңғыс ішінде</w:t>
        <w:br/>
        <w:t>тартыс-талас жоғалып, тыныштық орнауға айналады.</w:t>
        <w:br/>
        <w:t>Осы ретпен әзірше Тобықты іші де біраз тыныс алып,</w:t>
        <w:br/>
        <w:t>партиядан қажыған сияқтанады.</w:t>
        <w:br/>
        <w:t>1884 жылдан соң елдің сөзіне өз еркімен бұрынғыша</w:t>
        <w:br/>
        <w:t>еңсесін салып шаппайтын болып, таласып, тартысатын</w:t>
        <w:br/>
        <w:t>жауларының шабуылы көбейген соң еріксіз бас қорғау</w:t>
        <w:br/>
        <w:t>мақсатымен ғапа кірісетін болған Абай енді шынымен</w:t>
        <w:br/>
        <w:t>тыныштықты іздейді, Сондықтан Оспанға екі жақтағы</w:t>
        <w:br/>
        <w:t>болыстарға өкпелеп шығып кеткен ағайындармен тату-</w:t>
        <w:br/>
        <w:t>ласуды тапсырады. Оспан айтқандай барлығымен тату-</w:t>
        <w:br/>
        <w:t>142</w:t>
        <w:br/>
        <w:t>Содап екеуі кітапханадан бірге шығып әңгімелесіп кете-</w:t>
        <w:br/>
        <w:t>ді де, артынан жақын таныс, сынлас, тату адамдардың</w:t>
        <w:br/>
        <w:t>халына жетеді, Й Ң</w:t>
        <w:br/>
        <w:t>Михаэлис осы барғаннан Семей облысынан қайта</w:t>
        <w:br/>
        <w:t>алмай 40 жыл тұрып сол жақта өлген. Әуелгі кезде Се-</w:t>
        <w:br/>
        <w:t>мейдің өзінде тұрып артынан ылғи Өскемен қаласын</w:t>
        <w:br/>
        <w:t>мекен еткен. Міне осы замандардың барлығында, ал-</w:t>
        <w:br/>
        <w:t>ғашқы рет таныс болып алған соң Абаймен ұдайы кезде-</w:t>
      </w:r>
    </w:p>
    <w:p>
      <w:r>
        <w:t>сіп, не хатпен хабарласып тұрган. Бертін келген уақыт-</w:t>
        <w:br/>
        <w:t>та Абайдың ауылына қонаққа да барған болса керек. Аз-</w:t>
        <w:br/>
        <w:t>дан соң Михаэлис арқылы Абай 80-жылдарда айдалған</w:t>
        <w:br/>
        <w:t>басқа халықшылдармен де танысқан. Солардың ішінде</w:t>
        <w:br/>
        <w:t>халықшыл адвокат Гросс, жас доктор Долгополов</w:t>
        <w:br/>
        <w:t>сияқтылар болған. Гросс айдалып келген соң қазақтың</w:t>
        <w:br/>
        <w:t>ескі жорасы бойынша айтылатын билік кесім сияқты</w:t>
        <w:br/>
        <w:t>ескі әдет зандарын жиып, қарастыруға салынған, соны-</w:t>
        <w:br/>
        <w:t>мен бұ да Абаймен араласып, қырға шығып 3--4 айдай</w:t>
        <w:br/>
        <w:t>Абайдың ауылында жатып қайтқан. Кейінірек уақытта</w:t>
        <w:br/>
        <w:t>Абайдың ауылына Долгополов та келіп, қонақ болып</w:t>
        <w:br/>
        <w:t>жатып жүреді.</w:t>
        <w:br/>
        <w:t>Бұл кісілердің барлығының ішінде ең алдымен таныс</w:t>
        <w:br/>
        <w:t>болып, Абайға алдымен пайдалы әсер еткен кісі-- Миха-</w:t>
        <w:br/>
        <w:t>элис. Михаэлистің істеген еңбегі көп болғандықтан Абай</w:t>
        <w:br/>
        <w:t>кейінгі уақыттарда «дүниеге көзімді ашқан кісі Миха-</w:t>
        <w:br/>
        <w:t>элис» деп алғашқы басшылық істеп, бет нұсқағандығы</w:t>
        <w:br/>
        <w:t>үшін өмір бойы алғыс айтып кеткен. Михаэлистің өзі-</w:t>
        <w:br/>
        <w:t>нің тексерген жолы табиғат ғылымы болса да (жердің</w:t>
        <w:br/>
        <w:t>жаратылысын оқыған) үлкен қаланың университетіне әр</w:t>
        <w:br/>
        <w:t>тарау жолдардан мағлұматтары болған мәдениетті адам,</w:t>
        <w:br/>
        <w:t>Абайға қандай кітапты оқу туралы шынымен үлкен ұс-</w:t>
        <w:br/>
        <w:t>таз есебінде көңілдегідей жақсы бет бағыт берген.</w:t>
        <w:br/>
        <w:t>Бұрын қолына түскеннің бәрін талғаусыз, ретсіз оқып</w:t>
        <w:br/>
        <w:t>жүрген Абай ендігі оқуын Михаэлистің ұсынысы бойын-</w:t>
        <w:br/>
        <w:t>ша үлкен тәртіпті ретке қойып, суретті әдебиет, сын,</w:t>
        <w:br/>
        <w:t>фәлсафа, тарих, табиғат ғылымдары, ақыры әлеумет-</w:t>
        <w:br/>
        <w:t>шілдік жайындағы кітаптарға шейін тарау-тарауымен</w:t>
        <w:br/>
        <w:t>белгі, жоспармен оқитын болған.</w:t>
        <w:br/>
        <w:t>Осы ретпен орыстың белгілі ақын-жазушыларынан:;</w:t>
        <w:br/>
        <w:t>Пушкин, Лермонтов, Некрасов, Толстой, Тургенов, Сал-</w:t>
        <w:br/>
        <w:t>тыков-ІЦедрин, Достоевский. Сыпшыларынан; Белинский,</w:t>
        <w:br/>
        <w:t>Чернышевский, Добролюбов, Писарев; Еуропа ақын-</w:t>
        <w:br/>
        <w:t>дарынан Гете сияқты; фәлсафашыл, табиғатшыл білгіш-</w:t>
        <w:br/>
        <w:t>терінен: Спенсер, Луис, Дарвин; тарихшыларынан Дре-</w:t>
        <w:br/>
        <w:t>пер сияқты талайларды ақыған, Әрине бұл аталған</w:t>
        <w:br/>
        <w:t>132</w:t>
        <w:br/>
        <w:t>Қөңілім қайтты достан да, дұшпанпан да,</w:t>
        <w:br/>
        <w:t>Алдамаған кім қалды тірі жанда -</w:t>
        <w:br/>
        <w:t>деген сияқты талай-талай сөздерде Күнту болыс болатын</w:t>
        <w:br/>
        <w:t>сайлаудың алыстағы сарыны сезілгендей болады. Соны-</w:t>
        <w:br/>
        <w:t>меп қатар бұл өлеңдерінің барлығы өзініп шын налыған</w:t>
        <w:br/>
        <w:t>зары да сияқты. Бірақ бұл жылдарға шейін Абай өлеңді</w:t>
        <w:br/>
        <w:t>жазса да өз атымен жазбай, ылғи Қөкбай айтқан өлең</w:t>
        <w:br/>
        <w:t>деп жүргізеді. Сондықтан зарланып жатқан Қөкбайды</w:t>
        <w:br/>
        <w:t>аяп кейде:</w:t>
        <w:br/>
        <w:t>Сорлы Қөкбай жылайды,</w:t>
        <w:br/>
        <w:t>Жылайды да жырлайды,</w:t>
        <w:br/>
        <w:t>Жыламай қайтып тұрады,</w:t>
        <w:br/>
        <w:t>Мынау азған қу замаи</w:t>
        <w:br/>
        <w:t>Қалыбында тұрмайды.</w:t>
        <w:br/>
        <w:t>Біреу малды ұрлайды,</w:t>
        <w:br/>
        <w:t>Бірсу басты қорлайды.</w:t>
      </w:r>
    </w:p>
    <w:p>
      <w:r>
        <w:t>-. болмаған сон,</w:t>
        <w:br/>
        <w:t>Жылауына зорлайды,-</w:t>
        <w:br/>
        <w:t>дейді. 82-жылдан бастап осы 85--86-жылдарда Абай</w:t>
        <w:br/>
        <w:t>Пушкин, Лермонтовтан бірен-саран өлеңдерді қазақша-</w:t>
        <w:br/>
        <w:t>ға аударып та байқайды. Бірақ жоғарғы айтқан ретпен</w:t>
        <w:br/>
        <w:t>Қүнту болыс болып алған соң, Абайдың үстінен арыз-</w:t>
        <w:br/>
        <w:t>шағым ұлық кеңселеріне топырлап түсе бастайды.</w:t>
        <w:br/>
        <w:t>Сонымен 1885 жылы Қарамола деген жәрмеңкеде</w:t>
        <w:br/>
        <w:t>бірнеше дуан елдің, ол күндегі әдет бойыпша, бас қоса-</w:t>
        <w:br/>
        <w:t>тын червечнай (төтенше) сьезі болады. Осыған Абай да</w:t>
        <w:br/>
        <w:t>келеді. Бұл уақытта Тобықты ішінде Абайға жау болып</w:t>
        <w:br/>
        <w:t>шыққан кісілер өздеріне іштей нисттес, тілектес болатын</w:t>
        <w:br/>
        <w:t>кісілерді басқа елдерден де тауып алған болады. Бұрын</w:t>
        <w:br/>
        <w:t>Абайдың өзге сырт елдегі достары көп болса, сол дос-</w:t>
        <w:br/>
        <w:t>тарының қарсысында жүрген жауларының барлығы да</w:t>
        <w:br/>
        <w:t>енді Тобықты іші жіктеліп алғанда шұрқырасып келіп,</w:t>
        <w:br/>
        <w:t>оп-оңай Абайдың Табықты ішіндегі жауларымен табы-</w:t>
        <w:br/>
        <w:t>сып кетіп солардың қарасын көбейтіп, тобын молайтады.</w:t>
        <w:br/>
        <w:t>Червечпайға жиылған топтың ішінде осы сияқты</w:t>
        <w:br/>
        <w:t>Абайға қастық ниет ойлайтын кісілердің барлығы Қара-</w:t>
        <w:br/>
        <w:t>молаға келетін жандаралдан Абайды жазалайтын қатты-</w:t>
        <w:br/>
        <w:t>лықты күтеді. Абай айдалар деп те үміт қылатындар</w:t>
        <w:br/>
        <w:t>болады. Сонымен жандарал келіп Тобықтыдағы ел кісі-</w:t>
        <w:br/>
        <w:t>лерін жағалай жүріп әрқайсысымен танысып келе жатып</w:t>
        <w:br/>
        <w:t>Абайға келгенде: «Партияшыл, ел бүлдіргіш Құнанбаев</w:t>
        <w:br/>
        <w:t>сенбісің?»-- дейді. Абай: мен депті. Неге партия қыласың</w:t>
        <w:br/>
        <w:t>дегенде: «Жалғыз мен партия қылмаймын, дүние түгел</w:t>
        <w:br/>
        <w:t>партия, жанды, жансыз мақлұқтың барлығы да алыс-</w:t>
        <w:br/>
        <w:t>140</w:t>
        <w:br/>
        <w:t>жауына тағдыр қазасындай қаза, тағдыр мазағындай</w:t>
        <w:br/>
        <w:t>мазақ табағын ұсынган сияқты еді. Бұл күнге шейің беті</w:t>
        <w:br/>
        <w:t>қайтып көрмеген Абай осы істің тұсында өмірдің де, ел-</w:t>
        <w:br/>
        <w:t>дің де бұған қарап бетін тыржитып, ерпін шығарып,</w:t>
        <w:br/>
        <w:t>мысқыл қылып күліп тұрған, боғауыз мінезін көрген</w:t>
        <w:br/>
        <w:t>сияқты болады.</w:t>
        <w:br/>
        <w:t>Ел ішіндегі іс осыған келіп тірелген соң, кітап тәрбие-</w:t>
        <w:br/>
        <w:t>сі, ой торбиесімен жаңа бағыт ұстапнармын дсп жүрген</w:t>
        <w:br/>
        <w:t>ниетінің барлығы еріксіз кейін қағылып қалады да,</w:t>
        <w:br/>
        <w:t>Абай қайтадан елді бағып кетеді. Достың бәрі жау шы-</w:t>
        <w:br/>
        <w:t>ғып, ел болса өзін тастап, жөңкіліп кеткен соң, алдаған</w:t>
        <w:br/>
        <w:t>кісіні жазалау, кеткен елді қайта баурап алу, қайтадан</w:t>
        <w:br/>
        <w:t>алысу қажет болады. Одан соң бұл уақытта Абай</w:t>
        <w:br/>
        <w:t>тоқтаймын десе де тоқтай алмас еді. Өйткені өз кісілер-</w:t>
        <w:br/>
        <w:t>ін болыс қойып жеңіп алған ел, Құнанбай балаларынан</w:t>
        <w:br/>
        <w:t>баяғыдан көрген қорлық-зорлығы болса, соның есесін алу</w:t>
        <w:br/>
        <w:t>керек. Жеңгендіктің жемісін теру керек. Одан соң олар-</w:t>
        <w:br/>
        <w:t>дың ұғынуында Абай қайта алыспай, кек алмай қоймай-</w:t>
        <w:br/>
        <w:t>ды. Сондықтан оны әлсіретіп біржолата жығып алу ке-</w:t>
        <w:br/>
        <w:t>рек. Құнанбай баласын осы сүріндірген бетінен қайта</w:t>
        <w:br/>
        <w:t>тұрғызбай, біржолата тұқырту керек. Құнанбайдың,</w:t>
        <w:br/>
        <w:t>Абайдың өздері салған жол бар -- қырда түгел жыға ал-</w:t>
        <w:br/>
        <w:t>масаң ұлыққа жағып, орыс күшімен жаныштау керек.</w:t>
        <w:br/>
        <w:t>Олай болса үстінен арыз беріп, болыс, бидің мөрін пайда-</w:t>
        <w:br/>
        <w:t>ланып қылмысты кісі қылып көрсету керек, Мұның бәрі</w:t>
        <w:br/>
        <w:t>тынымсыз алыс, тоқтаусыз партия тартыс болмай қой-</w:t>
        <w:br/>
        <w:t>майды. Сонымен Абайдың ендігі алысы, бір жағынан,</w:t>
      </w:r>
    </w:p>
    <w:p>
      <w:r>
        <w:t>бас қорғаудың алысы болуына тура келеді, Енді ерік</w:t>
        <w:br/>
        <w:t>өзіне тимей, тілесе де, тілемесе де алысу керек болады.</w:t>
        <w:br/>
        <w:t>Осымен 84--85--86-жылдар түгелімен алыспен өтеді.</w:t>
        <w:br/>
        <w:t>Бірақ 80-жылдардан кейін Абай бір кісі емес, екі кісі</w:t>
        <w:br/>
        <w:t>болып бөлінді дедік. Қайтадан еріксіз келіп алысқа кірсе</w:t>
        <w:br/>
        <w:t>Де жаңағы жылдардың ішінде Абайдың ой-сезім қайраты</w:t>
        <w:br/>
        <w:t>ішіне қарай үңіліп, бірталай өлең шығарады. 84--85-</w:t>
        <w:br/>
        <w:t>жылдар «Жасымда гылым бар деп ескермедім», «Қақта-</w:t>
        <w:br/>
        <w:t>ған ақ күмістей кең маңдайлы» деген сияқты бір-екі</w:t>
        <w:br/>
        <w:t>өлеңді ғана туғызса, 1886 жыл Абайдың нағыз ақындық-</w:t>
        <w:br/>
        <w:t>қа шынымеп бой беріп көп көңіл бөле бастағанын</w:t>
        <w:br/>
        <w:t>білдіреді. Бұл жылда 16-17 өлең шығарады. Абайдың</w:t>
        <w:br/>
        <w:t>бұл күнге шейінгі баспаларында «халық туралы» деп</w:t>
        <w:br/>
        <w:t>жүрген өлендерінің көбі осы жылда, елден алғашқы рет</w:t>
        <w:br/>
        <w:t>қатты торыққан көңілінен шыққан сөздері болады. Сол</w:t>
        <w:br/>
        <w:t>өлеңдердің ішінде:</w:t>
        <w:br/>
        <w:t>139</w:t>
        <w:br/>
        <w:t>ласып, табысып, бұрынғы шығып кеткен елді қайтадан</w:t>
        <w:br/>
        <w:t>Шыңғысқа алып келіп қосады.</w:t>
        <w:br/>
        <w:t>Абай осы 89-жылда араздасқан елімен табысқаң сон,</w:t>
        <w:br/>
        <w:t>ендігі ел жұмысын Оспанға тапсырып, өзі бірыңғай ілім</w:t>
        <w:br/>
        <w:t>іздеу жолына, ақындыққа берілмекші болып шығады.</w:t>
        <w:br/>
        <w:t>80-жылдардан бұрын кітап оқуға кіріскен Абай, елмен</w:t>
        <w:br/>
        <w:t>талай арбасып жүрсе де кітабын тастамаған, сонымен</w:t>
        <w:br/>
        <w:t>бірге 86-жылдан кейін 89-жылға жеткенше тағы да ел</w:t>
        <w:br/>
        <w:t>жұмысымен, кітаппен қатар өз өлеңдерін де жазып</w:t>
        <w:br/>
        <w:t>отырған. Рас, 87, 88-жылдар көп өлең туғызған жоқ.</w:t>
        <w:br/>
        <w:t>Бірақ дәл 86-жылдай болмады демесек, бұрынғыға қара-</w:t>
        <w:br/>
        <w:t>ғанда бұл жылдар да құр өткен жоқ. Екі жылда жиыңы</w:t>
        <w:br/>
        <w:t>он шақтыдай өлең жазылған.</w:t>
        <w:br/>
        <w:t>Сонымен 89-жылға келіп, сыртқы өмірінде әлгідей</w:t>
        <w:br/>
        <w:t>тыныштық толас болған соң, мүмкін болғанша бұрынғы</w:t>
        <w:br/>
        <w:t>мақсат, арман қылған мағыналы өмірін бастап көреді.</w:t>
        <w:br/>
        <w:t>Ең алдымен бұл жылда кітапты көп оқиды. Өз қолында-</w:t>
        <w:br/>
        <w:t>ғы Кітаптары біткенде әдейі ат айдатып қалаға кісі жі-</w:t>
        <w:br/>
        <w:t>беріп, Семей кітапханасынан жаңа кітаптар алғызып,</w:t>
        <w:br/>
        <w:t>оқығанын қайтарып жіберіп жаңғыртып отырады.</w:t>
        <w:br/>
        <w:t>Осы жыл Абайдың барлық ақындық қызметінің ішін-</w:t>
        <w:br/>
        <w:t>дегі ең өнімді, ең жемісті жылы болады. 89-жылы 95 ша-</w:t>
        <w:br/>
        <w:t>малы өлең жазылады. Бұл сөздерінің ішінде бұрынғы-</w:t>
        <w:br/>
        <w:t>ша елінің өзі көрген кемшілік міндерін қатал сыншы,</w:t>
        <w:br/>
        <w:t>үлкен ұстаз тілімен сынап, тексеру бар. Сонымен қатар</w:t>
        <w:br/>
        <w:t>махаббат жайындағы сөздер, табиғат суреттері, бас қай-</w:t>
        <w:br/>
        <w:t>ғысы да бар, одан соң Пушкиннің Онегинін аударма</w:t>
        <w:br/>
        <w:t>жасайды.</w:t>
        <w:br/>
        <w:t>Осы жылдан бастап Абайдың білімі мен өсиетіне құ-</w:t>
        <w:br/>
        <w:t>мар болған ел ішінің көзі ашық жастарына Абайдың</w:t>
        <w:br/>
        <w:t>ауылы үлкен “білгіштіктің медресесі сияқты болады.</w:t>
        <w:br/>
        <w:t>Абай ұстаз да, сөз ұғатын ынталы талапты жастардың</w:t>
        <w:br/>
        <w:t>бәрі шәкірт. Абай іні, бала, ағайындарына мағыналы</w:t>
        <w:br/>
        <w:t>тәрбиеші бола бастайды.</w:t>
        <w:br/>
        <w:t>Өз өмірінде көрген істерінің барлығы жиренішті,</w:t>
        <w:br/>
        <w:t>жеміссіз болып, адамшылыққа залалды істер болғандық-</w:t>
      </w:r>
    </w:p>
    <w:p>
      <w:r>
        <w:t>тан, ендігі сөз ұғатын жастарды жаңа жолмен, өзі қиял</w:t>
        <w:br/>
        <w:t>қылған адамшылыққа қарай жетектеп баулығысы келе-</w:t>
        <w:br/>
        <w:t>ді. Бұларға өз өмірін мінеп, басынан атқарған қата</w:t>
        <w:br/>
        <w:t>жұмыстарының барлығын жасырмай, бүркемей мойнына</w:t>
        <w:br/>
        <w:t>алып айтып отырып, ендігі жастың ол жолдан аулақ</w:t>
        <w:br/>
        <w:t>болғанын тілейді. Сондықтан өлең сөздерімен бір ақыл</w:t>
        <w:br/>
        <w:t>айтса, ауызша өсиет, ұзақ мәжілістерімен тағы да бау-</w:t>
        <w:br/>
        <w:t>лып ылғи ғана таза адамшылық жолын үгіттейді. Әділ-</w:t>
        <w:br/>
        <w:t>143</w:t>
        <w:br/>
        <w:t>себептерін қарасақ, көпшілігі бірсуді қалжың қылған,</w:t>
        <w:br/>
        <w:t>мысқыл, мазақ, күлкі аралас өлеңдер. Бұларының бәрі-</w:t>
        <w:br/>
        <w:t>нің де өлең қылған кісінің Көзіне қалжыңдап күліп</w:t>
        <w:br/>
        <w:t>айтқан сөз сияқты. Абайдың ерте баста айта бастаған</w:t>
        <w:br/>
        <w:t>өлеңі осы сияктылар. Тегінде ұмытылып біздің заманы-</w:t>
        <w:br/>
        <w:t>мызға жете алмай қалған өлеңдері болса, көбі осы түрлі</w:t>
        <w:br/>
        <w:t>сөздерінен болу керек,</w:t>
        <w:br/>
        <w:t>Екінші түрлі өлеңдері қыз-келіншекке жастық дағды-</w:t>
        <w:br/>
        <w:t>сымен жазған хат өлеңдер, Маселен, 138--14 жасында</w:t>
        <w:br/>
        <w:t>«Жүзі рәушән, көзі тәуһар» деген өлеңді айтқан.</w:t>
        <w:br/>
        <w:t>19--20 жас шамасында «Әліпби» өлеңін айтқан, одан</w:t>
        <w:br/>
        <w:t>соң жігіт күнінде Сүгір деген кісінің қызына құмар бол-</w:t>
        <w:br/>
        <w:t>ып «Ақ етің аппақ екен, атқан таңдай» деген бір өлеңі</w:t>
        <w:br/>
        <w:t>болса керек, Бірақ біз ол өлеңін білетін кісіні таба</w:t>
        <w:br/>
        <w:t>алмадық, құр атынан басқа ешнәрсе айта алмадық.</w:t>
        <w:br/>
        <w:t>Толық жігіттің шағына жетіп, үлкендікке мойын қоя</w:t>
        <w:br/>
        <w:t>бастаған кезінен «Сап-сап, көңілім, сап, көңілім» деген</w:t>
        <w:br/>
        <w:t>бір өлеңі табылды. Біздің мөлшерімізге қарағанда, бұл</w:t>
        <w:br/>
        <w:t>өлең 25--26 жастарында жазылған сөз болу керек.</w:t>
        <w:br/>
        <w:t>Міне, осы сияқты оқта-текте бір кездесетін шашау-</w:t>
        <w:br/>
        <w:t>шашау тұрған белгілеріне қарасақ, Абайдың жас күнін-</w:t>
        <w:br/>
        <w:t>де ақындыққа салынбай, өлең шығаруды мақсат көрмей,</w:t>
        <w:br/>
        <w:t>бұл өнерге үстірт қарап өскендігі байқалады. Анда-сан-</w:t>
        <w:br/>
        <w:t>да айтылып қалған өлең болса барлығы да бойға біткен</w:t>
        <w:br/>
        <w:t>ақындық қуатының өзінен-өзі әлде калай шығып қал-</w:t>
        <w:br/>
        <w:t>ғаны сияқты. Жастығының көп өлеңі болса, бәрі де</w:t>
        <w:br/>
        <w:t>әңгіме арасында қалжыңдап отырып айта салған сөздер.</w:t>
        <w:br/>
        <w:t>Абайдың ерте күндегі ақындық қуаты осы сияқты жол-</w:t>
        <w:br/>
        <w:t>мен өзіне шығыс тапқан сияқты,</w:t>
        <w:br/>
        <w:t>Одан соң күлкі мен қалжың қылып айтатын өлеңнің</w:t>
        <w:br/>
        <w:t>басын кішкене бала күнінен бастаған сияқты. 12 жасын-</w:t>
        <w:br/>
        <w:t>да бір жолаушы қатынға айтты деген бір-бір ауыз өлең</w:t>
        <w:br/>
        <w:t>бұған дәлел. Сол уақытта-ақ біреуді мінегіш, күлгіш</w:t>
        <w:br/>
        <w:t>кішкене Абай, Тонтайдың кішкене жиенімін деп өз жай-</w:t>
        <w:br/>
        <w:t>ын мәлім етіп тұрған сияқты. Кейін айтатын қалжып</w:t>
        <w:br/>
        <w:t>өлеңінің барлығы да осы бетпен өседі.</w:t>
        <w:br/>
        <w:t>Осымен әр жылда әр жерде кейде ұзақтау болса, кей-</w:t>
        <w:br/>
        <w:t>де бірер ауыз ғана қалжың өлендер айта жүріп Абай</w:t>
        <w:br/>
        <w:t>Ысқақ болыс болған жылдарға келеді. Бұл уақытта</w:t>
        <w:br/>
        <w:t>елінің бір деген басшы кісісі атанып, айтқаны кімге бол-</w:t>
        <w:br/>
        <w:t>са да бұлды, әмірі Тобықты ішіне екі болмайтын дәре-</w:t>
        <w:br/>
        <w:t>жеге жетеді. Болыс болып күндегі істі інісі басқарғанда</w:t>
        <w:br/>
        <w:t>өзі елдің сыртқы шеңберін ұстап, үлкен таразысын ба-</w:t>
        <w:br/>
        <w:t>ғатын кісі болады. Ысқақ Абай айтқанды бұлжытпай</w:t>
      </w:r>
    </w:p>
    <w:p>
      <w:r>
        <w:t>180</w:t>
        <w:br/>
        <w:t>Көкше атам -- Тобықтының бел баласы,</w:t>
        <w:br/>
        <w:t>Бөтен деген білместің бос таласы,</w:t>
        <w:br/>
        <w:t>Нарымбайды Тәшкендік сарт дейді ғой,</w:t>
        <w:br/>
        <w:t>Сол сияқты қазақтың бір жаласы,--</w:t>
        <w:br/>
        <w:t>дедім (Нарымбай -- Әріптердің аталары болса керек).</w:t>
        <w:br/>
        <w:t>Әріп:</w:t>
        <w:br/>
        <w:t>Тіпті Тобықты арғын емес Қөкше тұрсын,</w:t>
        <w:br/>
        <w:t>Ата қуып қайтесің өзің жүрсің.</w:t>
        <w:br/>
        <w:t>Құдай ақы теңдесім Алтай-қарпық,</w:t>
        <w:br/>
        <w:t>Құр көңілді көтерген кеудең құрсын.</w:t>
        <w:br/>
        <w:t>деді. Біз осылай сөйлесіп жатқанда, өзіміздің елдің бі-</w:t>
        <w:br/>
        <w:t>реулері Абайға барып: Әріп пен Қөкбай айтысып жатыр</w:t>
        <w:br/>
        <w:t>депті. Сонан соң біреу келіп екеумізді де Абай шақыра-</w:t>
        <w:br/>
        <w:t>ды деді. Келіп едік: «Не айтыстыңдар» деді. Мынау</w:t>
        <w:br/>
        <w:t>ананы айтты, мен мыпаны айттым дедім. Абай тыңдады</w:t>
        <w:br/>
        <w:t>да, әлгі даудың орайына:</w:t>
        <w:br/>
        <w:t>Ақсопы дүннеден ұлсыз өткен,</w:t>
        <w:br/>
        <w:t>Енетен жалшысынан бала біткен.</w:t>
        <w:br/>
        <w:t>Өкіреш Найман ұл болмаган соң,</w:t>
        <w:br/>
        <w:t>Атасыз да Найман көп, деп ап кеткен,-</w:t>
        <w:br/>
        <w:t>деді.</w:t>
        <w:br/>
        <w:t>Өлең айтқыш жігіттердің сөздеріпде нәр жұғың бол-</w:t>
        <w:br/>
        <w:t>са, дәмді сөзін көріп ырза болса, ондайлардың өлеңді</w:t>
        <w:br/>
        <w:t>көбірек айтқанын тілейтін. Кейбіреулеріне өлең қылар-</w:t>
        <w:br/>
        <w:t>лық тақырыпты да беретін сияқты еді.</w:t>
        <w:br/>
        <w:t>Бір жылы менің өзіме: «Абылай хан мен Қенесары-</w:t>
        <w:br/>
        <w:t>ның қазаққа істеген еңбектерін ұзақ әңгіме қылып ай-</w:t>
        <w:br/>
        <w:t>тып беріп, осыны өлең қыл» деді. «Лбылай да, Кенесары</w:t>
        <w:br/>
        <w:t>да-- қазақтың мақтан қылатын ерлері. Бұлардың ең-</w:t>
        <w:br/>
        <w:t>бегі де айта қалғандай, ұмытпастық еңбек. Сондықтан</w:t>
        <w:br/>
        <w:t>бастарынан кешкен дәуренді жақсы сөзбен жыр қылып</w:t>
        <w:br/>
        <w:t>ел ортасына жаю жақсы өлеңшінің міндеті, сен үйіңе</w:t>
        <w:br/>
        <w:t>барып орнығып отырып осыны өлең қылып кел»,-- деді.</w:t>
        <w:br/>
        <w:t>Содан кейін үйге келіп отырысымен өлең қылуға кі-</w:t>
        <w:br/>
        <w:t>рісіп, күндіз-түні тыным алмай жаздым да, 5--б күнде</w:t>
        <w:br/>
        <w:t>бітіріп, Абайға қарай қайта жүрдім. Абай бұл уақытта</w:t>
        <w:br/>
        <w:t>үлкен ауылынан бауырдағы ауылына тоқалынікіне ба-</w:t>
        <w:br/>
        <w:t>рып, сонда жатыр екен. Қіші ауылы «Аралтөбе» деген</w:t>
        <w:br/>
        <w:t>жерде, үлкен ауылынан 95 шақырым жерде, біздің ауыл-</w:t>
        <w:br/>
        <w:t>дан 70 шақырымдай жерде еді.</w:t>
        <w:br/>
        <w:t>Осы жолға қасымдағы атшыммен қыстыгүні аязда</w:t>
        <w:br/>
        <w:t>салт атпен келе жатып, жазған өлеңімді ойлап керсем,</w:t>
        <w:br/>
        <w:t>жатқа айтуға бірде-бірі есімде қалмапты. Абайдың ба-</w:t>
        <w:br/>
        <w:t>6“ 163</w:t>
      </w:r>
    </w:p>
    <w:p>
      <w:r>
        <w:t>өзі түсінген әділдік шарты толық болсын деп, жау жа-</w:t>
        <w:br/>
        <w:t>ғына кеңірек қарауға тырысады екен. Мінеки, осындай-</w:t>
        <w:br/>
        <w:t>мен 98-жылдарға келгепше Абай ел сөзі мен ел жұмы-</w:t>
        <w:br/>
        <w:t>сынан шыға алмай қойғанда көбінесе ел ішіне әділ би-</w:t>
        <w:br/>
        <w:t>лікпен тыныштық орнатып, тым болмаса дау-шарды</w:t>
        <w:br/>
        <w:t>тоқтатармын деген үмітте болған сияқты. Әйтеуір ел</w:t>
        <w:br/>
        <w:t>бейнеті босатпайтын болған соң, тым болмаса осымен</w:t>
        <w:br/>
        <w:t>бірдеме істеп болмас па екен дегендей мұндай жолға</w:t>
        <w:br/>
        <w:t>Абайдың түскені осы соңғы айтылған жылдарда ғана</w:t>
        <w:br/>
        <w:t>емес, бұдан көп бұрын 80-жылдардан басталу керек.</w:t>
        <w:br/>
        <w:t>Бірақ берірек келген сайын, ел сөзінен шынымен қашып</w:t>
        <w:br/>
        <w:t>жүрсе де, еріксіздік кірістірген уақытта көп еңбегін осы</w:t>
        <w:br/>
        <w:t>жаққа салады:</w:t>
        <w:br/>
        <w:t>Болды да партия-</w:t>
        <w:br/>
        <w:t>Ел іші жарылды.</w:t>
        <w:br/>
        <w:t>Әуремін, мен тия,</w:t>
        <w:br/>
        <w:t>Дауың мен шарыңды...</w:t>
        <w:br/>
        <w:t>дейді.</w:t>
        <w:br/>
        <w:t>Бірақ 98-жылға шейінгі іс жалғыз бұл емес, Ораз-</w:t>
        <w:br/>
        <w:t>байдың партиясы бір Шыңғыс, бір Тобықтымен тоқта-</w:t>
        <w:br/>
        <w:t>май, үлкен ауданға, кец майданга шығып кеткен. Абай</w:t>
        <w:br/>
        <w:t>не қылса да бұл тартыс тыйылмайды, үндемей отыра-</w:t>
        <w:br/>
        <w:t>йын десе тыныштықпен отырғызбайды. Еріксіз келіп</w:t>
        <w:br/>
        <w:t>түрткі салып, соқтығып, еркі алдына қоймай майданға</w:t>
        <w:br/>
        <w:t>алып шығады.</w:t>
        <w:br/>
        <w:t>Оразбай өз болыстарымен қанағат қылмай, көрші</w:t>
        <w:br/>
        <w:t>болыстардың барлығының сайлауына барып, Абайға</w:t>
        <w:br/>
        <w:t>қарсы болатып елдің басын құрап, сайлау басында пар-</w:t>
        <w:br/>
        <w:t>тия, тартыс шығарады. Сонымен жауы баратын болған</w:t>
        <w:br/>
        <w:t>соң ықтиярсыз Абай жағы да барады. Балаларын, ініле-</w:t>
        <w:br/>
        <w:t>“ рін жібергеніне бөтсн елдегі достары қанағат қылмай</w:t>
        <w:br/>
        <w:t>өзін керек қылады. Осындайдың әлегімен жүріп 98-жыл-</w:t>
        <w:br/>
        <w:t>дың сайлауына келгенде, Абайдың үнемі арманы болып,</w:t>
        <w:br/>
        <w:t>жеміссіз еңбек істеп, мағынасыз өткізген өмірінің ең</w:t>
        <w:br/>
        <w:t>мағынасыз қорытындысы сияқты болып бір үлкен оқи-</w:t>
        <w:br/>
        <w:t>ға туады.</w:t>
        <w:br/>
        <w:t>Бұл оқиға Мұқыр болысының сайлауында болған.</w:t>
        <w:br/>
        <w:t>Мұқырға сайлаушы уйез келер кезде, берісі Тобықты,</w:t>
        <w:br/>
        <w:t>әрісі барлық Семей уйезінің шеңберінде түгел партия</w:t>
        <w:br/>
        <w:t>болып, барлық болыстар қақ жарылып, жартысы Ораз-</w:t>
        <w:br/>
        <w:t>бай, жартысы Абай ниетінде жүреді. Оразбайдың бұл</w:t>
        <w:br/>
        <w:t>кезде байлығы асып, дәуірі Тобықты ішінде Абаймен</w:t>
        <w:br/>
        <w:t>қатар жүре бастаған уақыт болады.</w:t>
        <w:br/>
        <w:t>150</w:t>
        <w:br/>
        <w:t>Әрқашан Абай ақындық туралы сөйлегенде: «Ол</w:t>
        <w:br/>
        <w:t>қуат, табиғат сыйы, құдай сыйы деп құрметпен сөйлей-</w:t>
        <w:br/>
        <w:t>тін. Ақындық шабыты шын келгенде адамды қайта ту-</w:t>
        <w:br/>
        <w:t>дырып жібереді. Ол келгенде адам жай, жабайы адам</w:t>
        <w:br/>
        <w:t>болмайды» дейтін. Осы сөзінің шындығы бәріміздің кө-</w:t>
        <w:br/>
        <w:t>зімізше, ел ішінің бір ақынынын тұсында ақталғандай</w:t>
        <w:br/>
        <w:t>болды.</w:t>
        <w:br/>
        <w:t>85-жылдыц шамасында Қарамолада болатын чер-</w:t>
      </w:r>
    </w:p>
    <w:p>
      <w:r>
        <w:t>вечнайға Абаймеп бірге көп кісі болып келе жаттық.</w:t>
        <w:br/>
        <w:t>Ішімізде Байкөкше дегеп ақын да бар еді. Бір мезгілде</w:t>
        <w:br/>
        <w:t>Байкөкшенің өңіне Абайдың көзі түсті де: «Мына кәрі-</w:t>
        <w:br/>
        <w:t>нің жыны ұстап келе жатыр екен» дейді. Айтқанындай</w:t>
        <w:br/>
        <w:t>сол арада Байкөкше Абайға түнде көрген түсін айтып,</w:t>
        <w:br/>
        <w:t>ұзақ өлеңді шұбатып жөнелді. Түсінде Абайдың бірта-</w:t>
        <w:br/>
        <w:t>лай қиындық, қауыптан өтіп мұратына қолы жеткенін</w:t>
        <w:br/>
        <w:t>көрген екеп. Сопы айтумен бірге өзінің жоруында өлең-</w:t>
        <w:br/>
        <w:t>ге қосып, Қарамоладан жолы болып, қастық қылмақ</w:t>
        <w:br/>
        <w:t>кісілерді жеңіп қайтатынын айтты.</w:t>
        <w:br/>
        <w:t>Абай ел ортасыңда өлең шығарып жүретін, ақынмын</w:t>
        <w:br/>
        <w:t>деген жігіттердің кейбіреулеріне кездескенде, солардың</w:t>
        <w:br/>
        <w:t>өз жандарынан шығарған өлендерін айтқызып тыңдай-</w:t>
        <w:br/>
        <w:t>тын уақыттары да болушы еді, Бірақ ол ақындар өзіне</w:t>
        <w:br/>
        <w:t>өлең шығарып айтсын, басқаны өлең қылсын, сөздерін</w:t>
        <w:br/>
        <w:t>жай тыңдағаны болмаса, өлеңдеріне орай өлең айтып</w:t>
        <w:br/>
        <w:t>айтысқа кіріспейтін. Өзім білгенде мұндай іс бір-ақ рет</w:t>
        <w:br/>
        <w:t>болды.</w:t>
        <w:br/>
        <w:t>Ел ішінің тағы бір сьезі болып, Семейдің үйезі кел-</w:t>
        <w:br/>
        <w:t>гетде, соған тілмаш болып Сыбан Әріп келді. Әріп екеу-</w:t>
        <w:br/>
        <w:t>Міз құрбы болатынбыз. Кездескен жерде әрқашан бірер</w:t>
        <w:br/>
        <w:t>ауыз өлеңмен жанасып қалатынбыз. Сһез болып жат-</w:t>
        <w:br/>
        <w:t>қанда менің бір ақы сұраған арызым болып, соның тез</w:t>
        <w:br/>
        <w:t>қарауын тапсырамын деп Әріпке:</w:t>
        <w:br/>
        <w:t>Найманша, ажырайма кеуіп-ісіп,</w:t>
        <w:br/>
        <w:t>Ежелден арғын аға, найман кішік.</w:t>
        <w:br/>
        <w:t>Төбеңмен жүр, тез бітір қызметіңді,</w:t>
        <w:br/>
        <w:t>Күнде бүйтіп мөлимен ісім түсіп,--</w:t>
        <w:br/>
        <w:t>дегенімде. Ол:</w:t>
        <w:br/>
        <w:t>Асықпа, бітірсмін қызметіңді,</w:t>
        <w:br/>
        <w:t>Тапсырған құрбылықпен міндетіңді,</w:t>
        <w:br/>
        <w:t>Арғынға Көкше сенен Қызай жақын,</w:t>
        <w:br/>
        <w:t>Ата қумай түзей бер өз бетіңді,-</w:t>
        <w:br/>
        <w:t>деді. Мен мұның орайына:</w:t>
        <w:br/>
        <w:t>162</w:t>
        <w:br/>
        <w:t>тартып ала алмаса Абай 89-жылдаң соңғы күндеріне</w:t>
        <w:br/>
        <w:t>шейін өз өмірін осы жолмен өткізбекші еді.</w:t>
        <w:br/>
        <w:t>Бірақ ойлаған мақсат, ниеті бұл тұста түгелімен ар-</w:t>
        <w:br/>
        <w:t>ман қылған өрісіне жете алмады. 91-жылға шейіп тыныш-</w:t>
        <w:br/>
        <w:t>тық болып келіп, дәл сол жылдыц жазыпда Оспан мен</w:t>
        <w:br/>
        <w:t>Оразбай қайта араздасып, жаңадан жамандасып жаула-</w:t>
        <w:br/>
        <w:t>са бастайды. Абай басында бұл екеуін татуластырмақ</w:t>
        <w:br/>
        <w:t>болып арасыпа жүріп көреді, бірақ екеуі де тоқтаса ал-</w:t>
        <w:br/>
        <w:t>май жауласып кеткен соң, інісі жаққа шығады. Осы</w:t>
        <w:br/>
        <w:t>жаулық тоқтамайтын болып ұлғайып өсіп, тағы да Шың-</w:t>
        <w:br/>
        <w:t>ғыстың шегінен асып Тобықтыға жетіп, Тобықтыдан</w:t>
        <w:br/>
        <w:t>басқа сырт елдерге де жаңадан жайыла бастап 99-жыл-</w:t>
        <w:br/>
        <w:t>ға жеткенде Оспан өледі. Бұл інісі елдің міндетінің</w:t>
        <w:br/>
        <w:t>барлығын Абайдан шығарып, өз мойнына көтеріп алған</w:t>
        <w:br/>
        <w:t>еді. Өзге туысқан ішінде Абайдың ең жақсы көрген інісі</w:t>
        <w:br/>
        <w:t>еді. Мұның өлімі Абай көрген қатты ауыр қазаның бірі</w:t>
        <w:br/>
        <w:t>болады. 92-жылғы өлеңдерінің көбінде Абай Оспанның</w:t>
        <w:br/>
        <w:t>өлімімен уланып дерттенген жүрегін көп жерде сездіреді.</w:t>
      </w:r>
    </w:p>
    <w:p>
      <w:r>
        <w:t>Бұл өлімнің өзіне арнап та көп өлең айтады.</w:t>
        <w:br/>
        <w:t>Осы інісі өлген соң барлық жаудың азабы мен елдің</w:t>
        <w:br/>
        <w:t>әлегі түгелімен келіп Абайдың жеке басына, өз міндетіне</w:t>
        <w:br/>
        <w:t>түседі. Бұрынғы тыныштық өмір бұзылады. Екі-үш жыл</w:t>
        <w:br/>
        <w:t>болса да өзінің көптен бергі тілегі бойынша мағыналы</w:t>
        <w:br/>
        <w:t>үлгі күйге келтірген тіршілігі қайтадан асты-үстіне келіп,</w:t>
        <w:br/>
        <w:t>ескі дертке қарай тартады. Енді бұрынғысын барлық</w:t>
        <w:br/>
        <w:t>ішкі қуат сезімімен барынша жек көріп жиреніп алған</w:t>
        <w:br/>
        <w:t>Абай, қайтадан сол қалыпқа еріксіз келген соң, тіршілік-</w:t>
        <w:br/>
        <w:t>тің бұл сыбағасын ас орнына у тартқандай көреді. Бі-</w:t>
        <w:br/>
        <w:t>рақ қалайда болса кіріспесіне болмайды. Қірісу, Абай-</w:t>
        <w:br/>
        <w:t>лығына міндет болын қалған, сондықтан уақыттың бәрін</w:t>
        <w:br/>
        <w:t>жауласу жұмысы алып кетеді. Өсиетін көксеп, мәжілісін</w:t>
        <w:br/>
        <w:t>іздеген жастарға медресе жабылғандай болады.</w:t>
        <w:br/>
        <w:t>Тұраштың айтуынша, осыдан кейін өлеңдері де</w:t>
        <w:br/>
        <w:t>бұрынгылары сияқты тыныштықпен отырып жазылмай,</w:t>
        <w:br/>
        <w:t>ерекше тынышсыздық алыс-жұлыстың ішінде әр жерде</w:t>
        <w:br/>
        <w:t>жаза салған өлеңдер сияқты көрінеді.</w:t>
        <w:br/>
        <w:t>Шынында осы жылдардан соң Абайдың өлеңімен қа-</w:t>
        <w:br/>
        <w:t>тар аудармалары көп орын ала бастайды. Жыл сайын</w:t>
        <w:br/>
        <w:t>жазатын жалпы өлең саны 10--192-нің шамасында бол-</w:t>
        <w:br/>
        <w:t>ғапда, соның бірталайы аударма болады. Өмірінің аяқ</w:t>
        <w:br/>
        <w:t>жағына жақындаған сайын, өз өлеңінен аударманың</w:t>
        <w:br/>
        <w:t>саны әлдеқайда артық бола береді. Мәселен 89-жылдан</w:t>
        <w:br/>
        <w:t>соң ең көп жазған жылы 98-жыл еді. Сондағы барлық</w:t>
        <w:br/>
        <w:t>өлеңнің саны жиырманың ішінде болса, ішінен бесеу-</w:t>
        <w:br/>
        <w:t>145</w:t>
        <w:br/>
        <w:t>се де, іштей сол істері үшін у ішкендей қиналып, азап</w:t>
        <w:br/>
        <w:t>шегіп жүрген Абай мынау оқиғаны өз басына лайықты</w:t>
        <w:br/>
        <w:t>жаза деп біледі,</w:t>
        <w:br/>
        <w:t>Жауында әділдік, ақтық қасиет бар деп ойламаса да</w:t>
        <w:br/>
        <w:t>өз өмірі мен өз ісінің терістігіне осы сияқты соққы орын-</w:t>
        <w:br/>
        <w:t>сыз емес деп ұғады. Бұл уақыттағы Абай елдең азайып,</w:t>
        <w:br/>
        <w:t>қайраттан кеміп, мол дүниеден тапшылық көрген жоқ-</w:t>
        <w:br/>
        <w:t>ты. Өзі өлгенше мұндайдың бірде-бірі болған жоқ. Сон-</w:t>
        <w:br/>
        <w:t>дықтан Оразбай істеген іске бұрынғыдай ой түспеген</w:t>
        <w:br/>
        <w:t>ашулы күні болса, оп есе артық іспен, жазамен қарсы-</w:t>
        <w:br/>
        <w:t>лық көрсету 98-жилда да қолынан келуші еді. Бірақ өзі</w:t>
        <w:br/>
        <w:t>көрген өмірдің жақсылық, жаманшылық дегенінің бар-</w:t>
        <w:br/>
        <w:t>лығына Оразбай сияқты әншейін қазақтан сонағұрлым</w:t>
        <w:br/>
        <w:t>бәтен көзбен қарап, білгіш кісінің сыншылдық, салқын-</w:t>
        <w:br/>
        <w:t>дық, сабырлылығымен ұғатын болғандықтан, Абай жа-</w:t>
        <w:br/>
        <w:t>ңағы оқиғаны бұл күнге шейін ел жақсысы, ру басшы-</w:t>
        <w:br/>
        <w:t>сы болып келген Абайдың сяяси өлімі болсын деп, іш-</w:t>
        <w:br/>
        <w:t>тей әдейі ырза болып қабыл алған сияқты. 80-жылдар-</w:t>
        <w:br/>
        <w:t>дан бастап скі кісі болып бөлінген Абайдың сыртқа көр-</w:t>
        <w:br/>
        <w:t>сетіп жүрген тонын осымен өртегісі келеді.</w:t>
        <w:br/>
        <w:t>Абайдың өзі сүйген ішкі дүниесіне үпемі жау болып</w:t>
        <w:br/>
        <w:t>келген сыртқы көрініс, сыртқы тіршілікті осы қазамен</w:t>
        <w:br/>
        <w:t>бірге жоқ болып, өлсе екеп дейді. 98-жылы өзі айтқан</w:t>
        <w:br/>
        <w:t>өлеңдерінің көбі осы сөздерге ашмяқ дәлел. Одан соң</w:t>
        <w:br/>
        <w:t>сол тұстағы барлық ісі мен мішезі де осы айтқан сөзді</w:t>
        <w:br/>
        <w:t>дәлелдейді, Өйткені 98--99-жылдың қысында Оразбай</w:t>
        <w:br/>
        <w:t>Меккеге жүрмек болып Абайдан ырзалық алып, ырза-</w:t>
      </w:r>
    </w:p>
    <w:p>
      <w:r>
        <w:t>Ласып кетемін дегенде қазақша жол-жоба демей бас</w:t>
        <w:br/>
        <w:t>қосып, ырзалығын беріп қош айтысады.</w:t>
        <w:br/>
        <w:t>Одан соң 99-жылдың жазында землемер болыс-бо-</w:t>
        <w:br/>
        <w:t>лыстың арасына меже салып шек жүргізгенде, бұрын</w:t>
        <w:br/>
        <w:t>Мұқыр болысына Абаймен араздасып шығып кеткен</w:t>
        <w:br/>
        <w:t>және 98-жылғы жанжалдың кіндік енесі болған Жігітек</w:t>
        <w:br/>
        <w:t>жер қоныс ыцғайы бойынша Шыңғысқа қарап қалады.</w:t>
        <w:br/>
        <w:t>Бұл оқиға болғанда Жігітек Тұраштың айтуынша:</w:t>
        <w:br/>
        <w:t>«Ашулы арыстанның алдына қол-аяғын байлап тас-</w:t>
        <w:br/>
        <w:t>таған адампың ойын ойлады. Бірақ әкем сол араз аға-</w:t>
        <w:br/>
        <w:t>ЙЯынның бар басты адамдарын, ақ сақал, қара сақалын</w:t>
        <w:br/>
        <w:t>шақырып алып: «Қырық жыл елдік, қырық жыл жаулық</w:t>
        <w:br/>
        <w:t>болмайды деген. Енді бұрынғы араздық, кекті таста-</w:t>
        <w:br/>
        <w:t>йық» деп шын жүрегін көрсетіп қойнын ашып жібергенде</w:t>
        <w:br/>
        <w:t>Жігітек те бұрынғы жаулықты соншалық ұмытты. Со-</w:t>
        <w:br/>
        <w:t>Дан кейін әкем барда сөзі мен басын сыйлап, өлген соң</w:t>
        <w:br/>
        <w:t>152</w:t>
        <w:br/>
        <w:t>да шығарған: Абай өмірінде екі рет назначениемен бо-</w:t>
        <w:br/>
        <w:t>лыс болған. Бірақ бұл екі жолында да Өз еліне болыс</w:t>
        <w:br/>
        <w:t>болмай, Шыңғыстың көрші болысы Қоңыркекшеге бол-</w:t>
        <w:br/>
        <w:t>ған. Бұл слге алғашқы болған жылы 1880 жыл екіншісі</w:t>
        <w:br/>
        <w:t>1893 жыл болса керек. Қоңыр -- Көкше кейінгі заманда</w:t>
        <w:br/>
        <w:t>Қызыладыр, Мұқыр деген екі болысқа бөлінеді. Абай</w:t>
        <w:br/>
        <w:t>тұсында бұлар тұтас болған, Бұл жерге болыс болған</w:t>
        <w:br/>
        <w:t>дәуірінен біздің қолымызда мағлұмат жоқ. Бірақ Қо-</w:t>
        <w:br/>
        <w:t>ңыркөкше көбінесе Абайдың дос елі болғандықтан, бұл</w:t>
        <w:br/>
        <w:t>жақта пәлендей тартыс, талас болды деген сөз естілмей-</w:t>
        <w:br/>
        <w:t>ді. Жалпы қызметі: бұрынғы өз еліндегі сияқты билік</w:t>
        <w:br/>
        <w:t>айту, әміршілік қылу, басшылық болғандықтан мұнда</w:t>
        <w:br/>
        <w:t>да орасан өзгеріс, алабөтен жаңалық болды деуге бол-</w:t>
        <w:br/>
        <w:t>майды.</w:t>
        <w:br/>
        <w:t>Жоғарыда біз Абай өмірінің сыртқы өзгерістерін</w:t>
        <w:br/>
        <w:t>ұзыннан ұзақ санаған уақытта, көбінесе партиямен алыс-</w:t>
        <w:br/>
        <w:t>тартысты айттық. Бірақ соның барлығымен қатар Абай-</w:t>
        <w:br/>
        <w:t>дың ел ішінің ең үлкен, ең іргелі биі болғанын да еске</w:t>
        <w:br/>
        <w:t>алу керек.</w:t>
        <w:br/>
        <w:t>Қарамолада бірнеше дуан елдің бас қосқан червеч-</w:t>
        <w:br/>
        <w:t>най сьезіне төбе би болған сияқты (екінші рет тағы сол</w:t>
        <w:br/>
        <w:t>сияқты) Жетісу мен Семей облысының бас қосқан чер-</w:t>
        <w:br/>
        <w:t>вечпай сьезінде Абай тағы да екі облыстың билерінің</w:t>
        <w:br/>
        <w:t>үстінен қарайтын төбе би болған.</w:t>
        <w:br/>
        <w:t>Мұндай жерде Абайдың білімі мен жүйріктігіне, әділ,</w:t>
        <w:br/>
        <w:t>кемел билігіне талай рет көзі жеткен ел іштей жау бо-</w:t>
        <w:br/>
        <w:t>лып, дос болып жүрсе де Абайдың төбе басы болуына</w:t>
        <w:br/>
        <w:t>ешуақытта қарсылық көрсетпеген.</w:t>
        <w:br/>
        <w:t>Сол червечнайларда ақылдасатын елдердің қашан-</w:t>
        <w:br/>
        <w:t>ғы істерін, қандай істерін, қандайлық жол-жобамен қа-</w:t>
        <w:br/>
        <w:t>рау керек деген сияқты жалпы заң есепті ережелері жа-</w:t>
        <w:br/>
        <w:t>салады. Осы ережелер көп билердің ортасына салынып,</w:t>
        <w:br/>
        <w:t>тексеріліп сыналып өткен соң, қаұлы болып бекіледі де,</w:t>
        <w:br/>
        <w:t>содан кейін ақылы жұмысты тергейтін третей билері</w:t>
        <w:br/>
        <w:t>түгелімен осы ережені қолданады.</w:t>
      </w:r>
    </w:p>
    <w:p>
      <w:r>
        <w:t>Міне, осындай тәртіппен болатын червечнайлардың</w:t>
        <w:br/>
        <w:t>қайсысына барса да Абай көбінесе төбе би болып, со-</w:t>
        <w:br/>
        <w:t>лардың ереже атаулысының барлығын өзі жазып, көп-</w:t>
        <w:br/>
        <w:t>тің сынына салып өткеріп отырған. Мәселен, Көктума</w:t>
        <w:br/>
        <w:t>сьезінде Абай жазған ереже 992 статья еді деседі. Бұл</w:t>
        <w:br/>
        <w:t>ережелердің барлығы да қазақ елінін ескіден келе жат-</w:t>
        <w:br/>
        <w:t>қан жол-жоба, әдет-заңына, ескі билік салтына сүйеніп,</w:t>
        <w:br/>
        <w:t>елдің өз ортасындағы ғұрпына дәлденіп жасалады. Пат-</w:t>
        <w:br/>
        <w:t>ша үкіметі қазақ елінің ішкі өмірін білмей, жалпы әкім-</w:t>
        <w:br/>
        <w:t>148</w:t>
        <w:br/>
        <w:t>дүние көрмей, шығысымен жоқ болып кетпеді ме екен?»</w:t>
        <w:br/>
        <w:t>деген де күдік келеді.</w:t>
        <w:br/>
        <w:t>Өйткені жасынан туыстан бойыпа біткен әдет бойын-</w:t>
        <w:br/>
        <w:t>ша: Абай біреудің орасан мінезін көргенде ылғи қал-</w:t>
        <w:br/>
        <w:t>жың, мысқыл өлең айтқыш болатын. Осындай сөздерін-</w:t>
        <w:br/>
        <w:t>Де орқашан өз жанында жүрген жақындарын, көрші-</w:t>
        <w:br/>
        <w:t>қолаңшыларын, ағайын-туысқандарын мазақ етіп, кү-</w:t>
        <w:br/>
        <w:t>Ліп айтады. Қейде соларға қалжың қылып жазып өз</w:t>
        <w:br/>
        <w:t>қолдарына да береді. Осы кісілердің көбі қолына өлең</w:t>
        <w:br/>
        <w:t>түсісімен, өз мішін айтқан сөздердің көзін жоғалтуға</w:t>
        <w:br/>
        <w:t>тырысқан. Онан соң кейбіреулер Абайдыпц өзінен жалы-</w:t>
        <w:br/>
        <w:t>нып, жалпайып сұрап алып та жыртып тастайтын бол-</w:t>
        <w:br/>
        <w:t>ған.</w:t>
        <w:br/>
        <w:t>Мысалы, Қөкбайға, Қыздарға шығарды деген өлең-</w:t>
        <w:br/>
        <w:t>дер осындай күйге ұшыраған. Онан соң тағы бір алуан</w:t>
        <w:br/>
        <w:t>өлеңдерінде жақын туысқан, жақын достарын қатты</w:t>
        <w:br/>
        <w:t>Мінеп айтқандықтан, інілері мен балалары ана кісілер</w:t>
        <w:br/>
        <w:t>өкпелер деп, жасырып, жоғалтып жібергені де бар сияқ-</w:t>
        <w:br/>
        <w:t>ты. Осындай өлеңдердің турасында еске алатын бір</w:t>
        <w:br/>
        <w:t>нәрсе: Абай кісі мінін айтып өлең шығарғыш болғанда,</w:t>
        <w:br/>
        <w:t>осы құралды ешуақытта нағыз жауына қарсы жұмса-</w:t>
        <w:br/>
        <w:t>маған, әлецмен мысқыл қылатыны ылғи өз жақыны, өз</w:t>
        <w:br/>
        <w:t>достары болады. Сондықтан бұлардың Абай сөзін жоқ</w:t>
        <w:br/>
        <w:t>қылып жіберуі өзгеден сонағұрлым оңай болған. Қайта</w:t>
        <w:br/>
        <w:t>өлеңдеріне қарағанда, Абайдың қара сөздері көбірек,</w:t>
        <w:br/>
        <w:t>түгелірек сақталған сияқты.</w:t>
        <w:br/>
        <w:t>90-жылдардан бастап ұстаздық, үгітшілік жолына</w:t>
        <w:br/>
        <w:t>түскен соң, Абай өлеңді аз жазса да қара сөзбен айта-</w:t>
        <w:br/>
        <w:t>тын өсиетті көп жазатын болған. Осы кітапта оқушының</w:t>
        <w:br/>
        <w:t>алдына алғаш рет ұсынылып отырған «қара сөз» деген</w:t>
        <w:br/>
        <w:t>өснеттері сол 90-жыл мен 98-жылдардың арасында жа-</w:t>
        <w:br/>
        <w:t>зылған. 91-жылДан соң өлеңмен айтпақ болған сөздері-</w:t>
        <w:br/>
        <w:t>нің талайын қара сөз үгітіне айналдырып жіберген, қай</w:t>
        <w:br/>
        <w:t>уақытта бірталай өлеңдерін сол қара сөзде айтқан пікір-</w:t>
        <w:br/>
        <w:t>лерінен шығарып өлең қылып кеткені де бар.</w:t>
        <w:br/>
        <w:t>Қалай да болса Абай өмірінің соңғы 10--15 жылы</w:t>
        <w:br/>
        <w:t>ақындық, жазушылық қызметіне келгенде, осы сияқты</w:t>
        <w:br/>
        <w:t>бір түрді тауып, соған кейде өлеңнен де көп уақыт бөле-</w:t>
        <w:br/>
        <w:t>ді. Абай сөзін қадірлі көріп, әрбір шыққан жаңа өлең-</w:t>
        <w:br/>
        <w:t>деріне ынтық болып отыратын ел оқушылары, қара сөз-</w:t>
        <w:br/>
        <w:t>дер шыға бастаған соң, мұны өлеңнен кем көрмейтін</w:t>
        <w:br/>
        <w:t>болып алған.</w:t>
        <w:br/>
        <w:t>Қайта берірек келгенде біздің бала күшпімізде Тобық-</w:t>
        <w:br/>
        <w:t>ты ішіндегі ел кісілерінің барлығы да Абай сөздерін</w:t>
      </w:r>
    </w:p>
    <w:p>
      <w:r>
        <w:t>154</w:t>
        <w:br/>
        <w:t>алтауы-ақ өзінікі, қалғандары аударма, 92-жылғы жау-</w:t>
        <w:br/>
        <w:t>лық тағы да ұзаққа кетеді, Осы тартыс бір ел емес,</w:t>
        <w:br/>
        <w:t>әлденеше елдің ішінде әлденеше түрлі жұмыстардың</w:t>
        <w:br/>
        <w:t>тұсында бола келіп, 98-жылға шейін созылады Бұл екі</w:t>
        <w:br/>
        <w:t>арада Абай өмірінде болған үлкен өзгеріс - 9292-жылы</w:t>
        <w:br/>
        <w:t>Оспанның үлкен үйіндегі (бұл Құнанбайдың үлкеп үйі</w:t>
        <w:br/>
        <w:t>болады) Еркежан деген келінін алады. Оспан өлгенде</w:t>
        <w:br/>
        <w:t>артында қалың дәулет пен үш қатыны қалады. Бірақ еш-</w:t>
        <w:br/>
        <w:t>біреуінен бала болмаған. Содан соң Оспанның үш қаты-</w:t>
        <w:br/>
        <w:t>нын Тәңірберді, Абай, Ысқақ сияқты үш ағасы алып,</w:t>
        <w:br/>
        <w:t>ауылдары мен мал-мүліктерін дс келіндері отырған</w:t>
        <w:br/>
        <w:t>орындарға қарай, бірі артық, бірі кем қылып бөлісіп</w:t>
        <w:br/>
        <w:t>алады. Қөп сыбаға үлкен келін мен Абайға тиісті бола-</w:t>
        <w:br/>
        <w:t>ды.</w:t>
        <w:br/>
        <w:t>Еркежаннан басқа бұрын Абайдың екі әйелі бар еді.</w:t>
        <w:br/>
        <w:t>Біреуі жоғарыда айтылған Алшынбай ауылының қызы</w:t>
        <w:br/>
        <w:t>Ділдә деген бәйбішесі. Екінші тоқал алған Әйгерім деген</w:t>
        <w:br/>
        <w:t>кісі, Үшіншісі соңғы Еркежан болады. Алғашқы әйелі-</w:t>
        <w:br/>
        <w:t>нен: Ақылбай, Әбдірахман, Мағауия деген балалары</w:t>
        <w:br/>
        <w:t>болған.</w:t>
        <w:br/>
        <w:t>Екіншісінен үш еркек баласы болады. Мұның үлкені</w:t>
        <w:br/>
        <w:t>Тұраш, одан кейінгілері Мекайыл, Ізқайыл. Абай Ерке-</w:t>
        <w:br/>
        <w:t>жанды алмай тұрғанда, көбінесе үлкеп ауылында болып,</w:t>
        <w:br/>
        <w:t>кіші әйелінің Тұраш деген баласын сол ауылда өз қа-</w:t>
        <w:br/>
        <w:t>сында алып жүріп Мағауиямен бірге тәрбиелеген.</w:t>
        <w:br/>
        <w:t>Әбдірахман Семейде уездік үшкелді бітірген соң,</w:t>
        <w:br/>
        <w:t>Түменнің «реальный училишесін» барып бітіріп, содан</w:t>
        <w:br/>
        <w:t>кейін Петрборға барып, Семейде уйез болған Лосовский-</w:t>
        <w:br/>
        <w:t>дің мәслихаты бойынша «Михаиловский-Артиллерийский</w:t>
        <w:br/>
        <w:t>школға» түскен. Басында Абай «Технологический инсти-</w:t>
        <w:br/>
        <w:t>тутке» түс деп жіберген екен. Сабаққа кешігіп келіп түсе</w:t>
        <w:br/>
        <w:t>алмайтын болған соң, жаңағы Лосовский айтқан Мек-</w:t>
        <w:br/>
        <w:t>тепке түсіп кетіп соны бітіріп шыққан. Әбдірахман Абай-</w:t>
        <w:br/>
        <w:t>дың қатты сүйеніш көріп, қатты үміт қылған баласының</w:t>
        <w:br/>
        <w:t>«бірі болған.</w:t>
        <w:br/>
        <w:t>Бұл жаңағы мектепті бітірумен де қанағат қылмай,</w:t>
        <w:br/>
        <w:t>енді оскерлік артиллерия академиясына түсемін деп жүр-</w:t>
        <w:br/>
        <w:t>генде костоед (құрт ауруы) науқасты болып, 1895 жыл-</w:t>
        <w:br/>
        <w:t>дың қаңтарында қайтыс болған. Оспанның өлімінен соң</w:t>
        <w:br/>
        <w:t>Абайды қатты күйдіргеп өлімнің бірі осы болады.</w:t>
        <w:br/>
        <w:t>Бұл баласы Абайдай әке өмірінің жалғыз бір үлкен</w:t>
        <w:br/>
        <w:t>жұбанышы болған еді. Соның мұратына жете алмай ер-</w:t>
        <w:br/>
        <w:t>те өлгені артында қалған әкесін қатты қайғыға салған.</w:t>
        <w:br/>
        <w:t>Ел ортасында «етек басты көріп» талпынған адамшы-</w:t>
        <w:br/>
        <w:t>146</w:t>
        <w:br/>
        <w:t>шілік билік жұмысын ешуақытта жөнге сала алман,</w:t>
        <w:br/>
        <w:t>билеудің жөнін білмей қойғап соң, жалғыз тапқан ша-</w:t>
        <w:br/>
        <w:t>расы осы болатын. Ру-рудың ақылдасып, еселесіп, екі</w:t>
      </w:r>
    </w:p>
    <w:p>
      <w:r>
        <w:t>арасының тыныштануыпа келгенде бұл істеген сьездері-</w:t>
        <w:br/>
        <w:t>нің негізі дұрыс болатын, ел ішінің жайына келгенде</w:t>
        <w:br/>
        <w:t>шынымен дәл тапқан ақыл деуге болады. Сонымен</w:t>
        <w:br/>
        <w:t>осындай сһездердің барлығына ереже жасаушы да, төбе</w:t>
        <w:br/>
        <w:t>би болушы да Абай дедік. Мұның жазған ережелері</w:t>
        <w:br/>
        <w:t>әрқашан сьезге жиылған елдің көңілдегі арманын дәл</w:t>
        <w:br/>
        <w:t>тауып, қышуын қандырғандай болып, сьездің мақсат,</w:t>
        <w:br/>
        <w:t>міпдетіне үнемі жанасып, ауымай дәл түсетін болғаң, жа-</w:t>
        <w:br/>
        <w:t>зып әкеліп ұсынған ережелері көбінесе қапысыз болған-</w:t>
        <w:br/>
        <w:t>дықтан, қосымшасыз, түзетусіз түгел өтіп отырған.</w:t>
        <w:br/>
        <w:t>Осы тұстарда айтылған ерекшелігінен басқа, Абай-</w:t>
        <w:br/>
        <w:t>дың би болуын көп-көп елдің тілейтініне тағы бір себеп,</w:t>
        <w:br/>
        <w:t>Абайдың билігі өлгенше әділ болғандығы. Қандай үл-</w:t>
        <w:br/>
        <w:t>кен кімі болса да, қандайлық алыс-жақынына билік</w:t>
        <w:br/>
        <w:t>айтса да таза тексеріп, ақтықты сүйеп, әділ сын жасап,</w:t>
        <w:br/>
        <w:t>түзу кесік айтуға келгенде Абай өз тұсындағы қазақтың</w:t>
        <w:br/>
        <w:t>қайсысынан болса да шын мағынасында сонағұрлым ірі,</w:t>
        <w:br/>
        <w:t>сонағұрлым ілгері болған.</w:t>
        <w:br/>
        <w:t>Осы күнге шейін Абаймен өмір бойы жауласып, ұс-</w:t>
        <w:br/>
        <w:t>тасып өткен кісілері болса да дәл өз алдына келген тер-</w:t>
        <w:br/>
        <w:t>геуде Абай өз жағына бұрып айтты, әділетсіз билік жа-</w:t>
        <w:br/>
        <w:t>сады деген сөздерді айтпайды деседі.</w:t>
        <w:br/>
        <w:t>Абайдың басынан кешірген барлық ұзақ өмірін ар-</w:t>
        <w:br/>
        <w:t>тынан отырып болжағап кісі бірде кінәлайтын мін Та-</w:t>
        <w:br/>
        <w:t>уып, бірде шынымен Мақтап сүйінетін, соның ішінде</w:t>
        <w:br/>
        <w:t>Абайдың үлкен ерекшелігі деп осы әділ би болғандығын</w:t>
        <w:br/>
        <w:t>еске алу керек. Басшылық, ұстаздық, сыншылық, ел</w:t>
        <w:br/>
        <w:t>түзеуіш тез болу жайында, өлең мен үгіт өсиеттерінде</w:t>
        <w:br/>
        <w:t>ұдайы айтатын тазалықты Абай осы тұста шынымен</w:t>
        <w:br/>
        <w:t>орындаған сияқты. Мұның белгісіне Абайдың сырт ел-</w:t>
        <w:br/>
        <w:t>дердің талай-талай үлкен дауларына билік айтуыпан</w:t>
        <w:br/>
        <w:t>басқа, дәл өз елінің ортасындағы биліктерін де мысал</w:t>
        <w:br/>
        <w:t>қылуға болады. Тобықты ішінде жер дауы, жесір дауы,</w:t>
        <w:br/>
        <w:t>құн дауы сияқты үлкен сөздер болғанда Абайға келіп</w:t>
        <w:br/>
        <w:t>билік айтқызуға әрқашан жау жағы интық болады екен.</w:t>
        <w:br/>
        <w:t>Өзгені қойып, Құнанбай заманынан бері қарай ұдайы</w:t>
        <w:br/>
        <w:t>жаулықпен күн кешірген Жігітек тс үлкен даудың тұ-</w:t>
        <w:br/>
        <w:t>сында дауласқан кісі Абайдың тілеуіндегі адам болма-</w:t>
        <w:br/>
        <w:t>са да алдымен Абайға баруға өзі ұмтылады екен.</w:t>
        <w:br/>
        <w:t>Сондай істерге билік айтқанда Абай әрқашан өзіне</w:t>
        <w:br/>
        <w:t>жақын кісілерге кесіктің ауыр салмағын көбірек салып,</w:t>
        <w:br/>
        <w:t>149</w:t>
        <w:br/>
        <w:t>доктор Долгополов та қонақ еді. Ауыл Бақанастың бо-</w:t>
        <w:br/>
        <w:t>Йындағы Қөпбейіт деген жерге қонып жатыр екен.</w:t>
        <w:br/>
        <w:t>Абай қонып жатқан ауылды көріп, осы суретті өлең</w:t>
        <w:br/>
        <w:t>қыл деді. Мен біраз өлең қылып едім, жақтырмады да,</w:t>
        <w:br/>
        <w:t>өзі жазбақшы болды, Сонымен үй тігіліп болып бәріміз</w:t>
        <w:br/>
        <w:t>жайланған соң Абайға келіп едім: «Өлең Көкшенің бо-</w:t>
        <w:br/>
        <w:t>Йынан асайын деді ғой» деді (Көкше -- Қөкбайдың руы).</w:t>
        <w:br/>
        <w:t>Мен: «Асса, басында мен қолқаланып алған нәрсе</w:t>
        <w:br/>
        <w:t>емес еді. Енді өзіңіз ретін тауып қайта аларсыз»,-- деп</w:t>
        <w:br/>
        <w:t>қалжыңдадым, сөйтсем сол күні «Жаздыкүн шілде бол-</w:t>
        <w:br/>
        <w:t>ғанданы» жазған скен. Оқып берді.</w:t>
      </w:r>
    </w:p>
    <w:p>
      <w:r>
        <w:t>Өзі жазған сөзіне ең алғашқы рет аз да болса қана-</w:t>
        <w:br/>
        <w:t>ғат қылғанын көргенім сол. Менің қалжыңыма орай қы-</w:t>
        <w:br/>
        <w:t>лып: «Сен соғымыңа бір ту бие ал, мен енді өлеңімді</w:t>
        <w:br/>
        <w:t>өзім алайын»,-- деді.</w:t>
        <w:br/>
        <w:t>«Жаз» өлеңіндегі Абайдың ауылы-- өз ауылы, Абай-</w:t>
        <w:br/>
        <w:t>дың астындағы аяншылы Абайдың Әбдірақметтен ал-</w:t>
        <w:br/>
        <w:t>ған аяңшыл күрең төбел аты. Айқайшы шалы сол жылы</w:t>
        <w:br/>
        <w:t>өз ауылымен көрші болып отырған Әнет Бармақ деген</w:t>
        <w:br/>
        <w:t>шал. Құс салып жүрген жас жігіттер өзінің балалары</w:t>
        <w:br/>
        <w:t>Ақылбай, Әбдірахман болатын.</w:t>
        <w:br/>
        <w:t>Осыдан кейін өлеңді жиі жаза бастады. Тегінде өлең-</w:t>
        <w:br/>
        <w:t>ді көп жазатын уақыты қыстыгүні мен жазға салым бо-</w:t>
        <w:br/>
        <w:t>латын. Кейін 89--90-жылдарда тыныштық алып отыр-</w:t>
        <w:br/>
        <w:t>ғанда, барлық әндерін де бір-ақ қыста, жазга салым</w:t>
        <w:br/>
        <w:t>шығарды.</w:t>
        <w:br/>
        <w:t>Өзі біреуге ұзақ әңгіме, ұзақ жыр сияқты нәрселерді</w:t>
        <w:br/>
        <w:t>айтқызғанда ешуақытта басқа бөтеп нәрселерге аумай</w:t>
        <w:br/>
        <w:t>таза көңілмен, үлкен ықыласпен тыңдайтын. Және әр-</w:t>
        <w:br/>
        <w:t>қашап сондайды тыңдап болған соң мағынасы мен жө-</w:t>
        <w:br/>
        <w:t>нін ұғындырып сын айтатын, сол ретпен «Ақбала-Боз-</w:t>
        <w:br/>
        <w:t>дақты» айтқанымызда, осы жырдың ішіндегі бір-ақ ауыз</w:t>
        <w:br/>
        <w:t>өлеңін жақсы көрді де, «мынаны шығарған кісі ақын»</w:t>
        <w:br/>
        <w:t>деді. Тегінде өлең ішінде бірер ауыз дәмді сөзі табылса,</w:t>
        <w:br/>
        <w:t>сол үшін қатты ырза болып қалушы еді. Жаңағы өлең-</w:t>
        <w:br/>
        <w:t>де: Ақбала мен Боздақ тау аралап келе жатса, алдары-</w:t>
        <w:br/>
        <w:t>нан шағылысып жүрген құр, үйігіп жүрген скі түлкі</w:t>
        <w:br/>
        <w:t>кездесіпті. Сонда Боздақ Ақбалаға:</w:t>
        <w:br/>
        <w:t>«Бір қораз бір мекиен талда ойнайды,</w:t>
        <w:br/>
        <w:t>Адам түгіл хайуан мал да ойнайды.</w:t>
        <w:br/>
        <w:t>Құдайым бір нәрсеге бастап жүрме,</w:t>
        <w:br/>
        <w:t>Алдымыздан кез келген аң да ойнайды...»</w:t>
        <w:br/>
        <w:t>депті. Абай «осы сөзінен айтушының ақындығы білінеді»</w:t>
        <w:br/>
        <w:t>деп сынады.</w:t>
        <w:br/>
        <w:t>6--285 161</w:t>
        <w:br/>
        <w:t>рысымен айт дейтіні мәлім. Сондықтан жол жүріп келе</w:t>
        <w:br/>
        <w:t>жатып, өз өлеңімді өзім жаттауға кірістім. Күн суық,</w:t>
        <w:br/>
        <w:t>қағазды екі женіммен ұстап, атымның басын жолдасы-</w:t>
        <w:br/>
        <w:t>ма жетектетіп қойып, жол бойы жаттадым.</w:t>
        <w:br/>
        <w:t>Сонымен кеш болып, ел орынға отыратын кезде кіші</w:t>
        <w:br/>
        <w:t>ауылға жетіп, Абай отырган үйге сәлем беріп кіріп кел-</w:t>
        <w:br/>
        <w:t>дім. Үйде кісі көп екен. Алдарыңа кешкі шайды жаңа</w:t>
        <w:br/>
        <w:t>алған екен. Кірген жерімде сәлемімді алмастан: «Абы-</w:t>
        <w:br/>
        <w:t>лай келді ме?»-- деді.</w:t>
        <w:br/>
        <w:t>Тегінде сол 295 жыл жолдас болған уақытымда, анда-</w:t>
        <w:br/>
        <w:t>санда қасынан кетіп қайта келгенімде: сәлем алып, мал</w:t>
        <w:br/>
        <w:t>жаның амап ба? деп амандасыл көрген емес. Ылғи ғана</w:t>
        <w:br/>
        <w:t>жаңа көрісіп шыққан кісідей іліп ала әңгімеге кірісетін,</w:t>
        <w:br/>
        <w:t>бұл жолы да соны істеді.</w:t>
      </w:r>
    </w:p>
    <w:p>
      <w:r>
        <w:t>Мен сұрағанына «келді» деп едім, олай болса «айт»</w:t>
        <w:br/>
        <w:t>деді. Сонан соң барлық киімімді шешінбестеп, отыра</w:t>
        <w:br/>
        <w:t>қалып айта бастадым. Әленді алғашқы айта бастаға-</w:t>
        <w:br/>
        <w:t>пымда тымағымның бауын да шешкен жоқ едім. Тегінде</w:t>
        <w:br/>
        <w:t>«шешінейін, жайланайын» деген сөз Абайдың нашасын</w:t>
        <w:br/>
        <w:t>кетіріп, ықыласын қайтарып тастайды. Сондықтан өлең-</w:t>
        <w:br/>
        <w:t>ді айта отырып тымағымды шешіп бір алыл қойып, тағы</w:t>
        <w:br/>
        <w:t>бір әредікте белдігімді тастап, одан өлеңнің желісін үз-</w:t>
        <w:br/>
        <w:t>бей отырып сыртқы киімімді тастап, жүгімнен бірте-бір-</w:t>
        <w:br/>
        <w:t>те барып қана босандым.</w:t>
        <w:br/>
        <w:t>Абайдың өмір бойғы әдеті осындай седі. Біреу өзіне</w:t>
        <w:br/>
        <w:t>келсе келген жерден «жұмысың не?» деп сұрайды да,</w:t>
        <w:br/>
        <w:t>сол арада шаруасып бітіріп, содан кейін өзінің әңгімесі-</w:t>
        <w:br/>
        <w:t>не көшеді. Алғаш сұпаған жерде шапшаң айтып жібер-</w:t>
        <w:br/>
        <w:t>ген кісі болса ырза болып қалады. Басында айтпай ар-</w:t>
        <w:br/>
        <w:t>тынан «пәленім бар еді» дегенге ашуланып қалатын,</w:t>
        <w:br/>
        <w:t>Қейде «бағапа неге айтпадың» деп ұрсып тыңдамай да</w:t>
        <w:br/>
        <w:t>қоятын (Абайдың бұл әдетін Тұраш та айтады).</w:t>
        <w:br/>
        <w:t>Сол әдеті мәлім болғандықтан өлеңді әнге салып</w:t>
        <w:br/>
        <w:t>айтсам да шаршағап, талғанымды білдірмей, желісін</w:t>
        <w:br/>
        <w:t>үзбей айтып отырдым. Қағазыма да қарағапым жоқ,</w:t>
        <w:br/>
        <w:t>ылғи жатқа айттым.</w:t>
        <w:br/>
        <w:t>Алдарына келген шай ішілмей қалды. Алғашқы са-</w:t>
        <w:br/>
        <w:t>мауырын суып кетіп, оны алып барып екінші рет қойып</w:t>
        <w:br/>
        <w:t>тағы әкелді. О да суып қалды. Абай да, басқа ешкім де</w:t>
        <w:br/>
        <w:t>ішкен жоқ. Сонымен үшінші самауыр келгенде Абылай</w:t>
        <w:br/>
        <w:t>менен Кенесарының жорығын аяқтатып болып, енді</w:t>
        <w:br/>
        <w:t>Наурызбайға қарай көшіп едім. Бұған келгенде «Енең-</w:t>
        <w:br/>
        <w:t>лі ұрайын жаман ұры, ханның уағында осылай алып</w:t>
        <w:br/>
        <w:t>164</w:t>
        <w:br/>
        <w:t>барлығын Абайдыц өмірбаянын айтқанда, керекті же-</w:t>
        <w:br/>
        <w:t>ріне кірістіріп түгел пайдаландық. Содан қалған сөздер</w:t>
        <w:br/>
        <w:t>болса ұсақ мағлұматтар болғандықтан, бөлек сөз қылып</w:t>
        <w:br/>
        <w:t>басудан да, осы Кәкеңнің естегісімен бірге қосуды ыла-</w:t>
        <w:br/>
        <w:t>йық көрдім. 4</w:t>
        <w:br/>
        <w:t>Қөқбай Абаймен ең алғашқы рет жақындасып кетуім</w:t>
        <w:br/>
        <w:t>ел ортасында болған бір сһездің үстінде басталды дейді.</w:t>
        <w:br/>
        <w:t>Ел ішінің ақы алысып, ақы берісіп жатқан сьезі еді.</w:t>
        <w:br/>
        <w:t>Мұны өткізуге Семейден Лосовский деген үйез келіп</w:t>
        <w:br/>
        <w:t>еді. Сол бір ісімді жақтырмай мені ел кісілерінің орта-</w:t>
        <w:br/>
        <w:t>сында тұрғанымда, стражник ортасында тұрғанымда,</w:t>
        <w:br/>
        <w:t>стражпиктерін (атарман) жіберіп, жазаламақшы бол-</w:t>
        <w:br/>
        <w:t>ды. Әлгілер ерікке қоймай әкетіп бара жатқан соң, қа-</w:t>
        <w:br/>
        <w:t>сымда еріп жүретін өлеңші жігіттерім бар еді, солардың</w:t>
        <w:br/>
        <w:t>біреуінен Абайға бір ауыз өлеңмен сәлем айтып жібер-</w:t>
        <w:br/>
        <w:t>дім. Ол кезде ән салып, өлең айтатұғым, қасымдағы</w:t>
        <w:br/>
        <w:t>жолдастарым да сондайды әдет қылатын.</w:t>
        <w:br/>
        <w:t>Уйезге әкелген соң Абай да келді де «жазығы не?»</w:t>
        <w:br/>
        <w:t>деп істің жөнін сұрады. Содан кейін Лосовский «Бұған</w:t>
        <w:br/>
        <w:t>біреу басшылық етіп, тәрбиесіне алмаса, мына елдің</w:t>
        <w:br/>
        <w:t>ортасында, арызқой, пәлеқұмар болыл бұзылғалы жүр-</w:t>
        <w:br/>
        <w:t>ген адам, сен тәрбиеге алып, міндетті болып түзетемін</w:t>
        <w:br/>
        <w:t>десең берем, Әйтпесе жазаға ұшырайтын ісі бар»,-- деді.</w:t>
      </w:r>
    </w:p>
    <w:p>
      <w:r>
        <w:t>Абай маған кепіл болып алып шықты, осыдан кейін</w:t>
        <w:br/>
        <w:t>Абайдың жолдасы болдым. Жолдастығым 925 жылға со-</w:t>
        <w:br/>
        <w:t>зылады. Жаңағы оқиға 1880 жылдардың шамасында 60-</w:t>
        <w:br/>
        <w:t>лып еді. Содан кейін қыс болсын, жаз болсын Абай ел</w:t>
        <w:br/>
        <w:t>араласа қасында жүріп, ауылына келсе, үйінде бірге</w:t>
        <w:br/>
        <w:t>жатып, айырылыспайтын болдық. Абайдың қасында ай</w:t>
        <w:br/>
        <w:t>жүріп, ай жарым жүріп келіп, бір әредік толас болғанда</w:t>
        <w:br/>
        <w:t>ғана өз үйіме бір жұма, көп болса он күнге рұқсат алыл</w:t>
        <w:br/>
        <w:t>келіп, артынан қайта барамын.</w:t>
        <w:br/>
        <w:t>1880 жылдан бастап 1886 жылдарға шейін Абай әр-</w:t>
        <w:br/>
        <w:t>бір өлеңді жазып жүрді. Бірақ бұл уақыттағы сөздері-</w:t>
        <w:br/>
        <w:t>нің барлығын Қөкбай сөздері деп жүргізді. Кейін Ом-</w:t>
        <w:br/>
        <w:t>быда «Дала уалаяты» Мен «Серке» газеті шыққанда,</w:t>
        <w:br/>
        <w:t>бірер өлеңін тағы да менің атыммен жіберді. «Сорлы</w:t>
        <w:br/>
        <w:t>Қөкбай жылайды да жырлайды» дегенді Мен қылып қо-</w:t>
        <w:br/>
        <w:t>йып өзін айтып еді.</w:t>
        <w:br/>
        <w:t>Осы хал 86-жылға шейін келді де, сол жылдың жа-</w:t>
        <w:br/>
        <w:t>зында ел жайлауға шықты. Абай ауылының ең өрістеп</w:t>
        <w:br/>
        <w:t>барып, орнықпақ болған жайлауы «Бақанас» өзенінің</w:t>
        <w:br/>
        <w:t>бойы еді. Қөш жүріп кетті, біз Абаймен бірге бірнеше</w:t>
        <w:br/>
        <w:t>кісі болып артыңнан келдік. Осы жылы Абай ауылында</w:t>
        <w:br/>
        <w:t>160</w:t>
        <w:br/>
        <w:t>молдаларына ақша беріп жазғызып, көшіртіп алып жүр-</w:t>
        <w:br/>
        <w:t>генде ең алдымен қара сөзді тілейтін, үйде отырып оқы-</w:t>
        <w:br/>
        <w:t>ғанда да өлеңін қойып, ылғи ғана қара сөзін оқып, с0-</w:t>
        <w:br/>
        <w:t>ған көп нашаланатын үлкендерді бала күнімде менің</w:t>
        <w:br/>
        <w:t>өзім де көп көрдім.</w:t>
        <w:br/>
        <w:t>Қара сөздер кім болса соның қолында кетпей, жазы-</w:t>
        <w:br/>
        <w:t>лысымен маңайындағы молдалардың қолына түсіп, со-</w:t>
        <w:br/>
        <w:t>ларда шашылмай аман сақталып қалған ғой деймін.</w:t>
        <w:br/>
        <w:t>Өз өлеңдерін 98-жылға шейін жиғысы келмегені:</w:t>
        <w:br/>
        <w:t>Абайдың өлең сөзге өте үлкен сынмен қарап, үлкен шарт-</w:t>
        <w:br/>
        <w:t>тар қойғандығынан болған сияқты. Өлең болса Лермон-</w:t>
        <w:br/>
        <w:t>тов, Пушкин сөзіндей болмаса, одан берідегі сөздерді</w:t>
        <w:br/>
        <w:t>өз сөзі болса да толық қанағат қылмаған көрінеді.</w:t>
        <w:br/>
        <w:t>Абайдың әдетіпде бір жазған өлеңін қайта түзеп</w:t>
        <w:br/>
        <w:t>жазып, қайтадан қарастыру машығы жоқ. Жалғыз ғана</w:t>
        <w:br/>
        <w:t>«Сегіз аяқ» деген өлеңнің басын қайта бір түрлі қылып</w:t>
        <w:br/>
        <w:t>айтып еді деген сөз бар. Басқа жалпы өлеңдері туралы:</w:t>
        <w:br/>
        <w:t>«қайта жазсам, бұдан жақсырақ, толығырақ болар сді»</w:t>
        <w:br/>
        <w:t>деп гапа айтады екен. Өлең сөзге келгенде, азға місе</w:t>
        <w:br/>
        <w:t>қылмай қатты сынайтын Абай өз сөздеріне толық қана-</w:t>
        <w:br/>
        <w:t>ғат қылмаумен қатар, маңында өлең жазатын жастар-</w:t>
        <w:br/>
        <w:t>ға да сондай мінез істеген. Тегінде Абайдың өсиет, үгіт-</w:t>
        <w:br/>
        <w:t>тері, білімді, мағыналы кеңестері Абайдың маңына өз</w:t>
        <w:br/>
        <w:t>тұсындағы талапты жастардың талайын жиғандықтан,</w:t>
        <w:br/>
        <w:t>солардың ішінде жалпы адамшылық, ақиқат деген жай-</w:t>
        <w:br/>
        <w:t>ларды көп ойлап, көп сөйлейтін жастармен қатар, бір-</w:t>
        <w:br/>
        <w:t>талайының ақын болғысы да келген.</w:t>
        <w:br/>
        <w:t>Ақын болмақ болып, талаптанып өлең шығарып кө-</w:t>
        <w:br/>
        <w:t>руге Абайдың іні, балалары барлығы да ұмтылған. Бұл</w:t>
        <w:br/>
        <w:t>жағына келгенде Абайдыпц алды: бір жағынан «әдебиет</w:t>
        <w:br/>
        <w:t>мектебі» сияқты да болады.</w:t>
      </w:r>
    </w:p>
    <w:p>
      <w:r>
        <w:t>Сол ретпен өлең шығаратын Қөкбай, Шәкәрім, Абай-</w:t>
        <w:br/>
        <w:t>дың өз балаларынан Ақылбай, Мағауия болады. Бұлар-</w:t>
        <w:br/>
        <w:t>дың бәрі де қысқа өлең, өсиет өлең айту Абайдың жол,</w:t>
        <w:br/>
        <w:t>дағдысы болғандықтан өздеріне бөлек бет іздеген сияқ-</w:t>
        <w:br/>
        <w:t>ты. Сондықтан төртеуі де ұзақ әңгімелі өлең жазады.</w:t>
        <w:br/>
        <w:t>Сонда Қөкбай, Шәкәрім қазақ елінің ескі өмірінен -</w:t>
        <w:br/>
        <w:t>тарихи оқиғаларды жазса, Ақылбай, Мағауия Еуропа</w:t>
        <w:br/>
        <w:t>ақындарының салтымен Қавказды, Зұлысты, Африканы</w:t>
        <w:br/>
        <w:t>өлең қылып, махаббатты жырлайтын сезімді поэма (ро-</w:t>
        <w:br/>
        <w:t>мантическая поэманың) үлгісін ұстағысы келеді.</w:t>
        <w:br/>
        <w:t>Әрине, қазақ әдебиеті сол күнде баспа жүзіне шы-</w:t>
        <w:br/>
        <w:t>ғып, сол күнде оқушы тауып отырарлық жайға жетсе,</w:t>
        <w:br/>
        <w:t>Абай айналасынан Абай мектебінен шыққан ақындар</w:t>
        <w:br/>
        <w:t>155</w:t>
        <w:br/>
        <w:t>лы қыс бойы төсек тартып жатып ауырып келіп, жазғы-</w:t>
        <w:br/>
        <w:t>тұрым 35 жасында қайтыс болған. )</w:t>
        <w:br/>
        <w:t>Абайдың өзі бұл өлімнен бұрын да өмірден қажып,</w:t>
        <w:br/>
        <w:t>талып, сндігі тіршілігіне ешкімге керексіз артық нәрсе-</w:t>
        <w:br/>
        <w:t>дей қарай бастаған еді. Өз сынынша ажарсыз, мағына-</w:t>
        <w:br/>
        <w:t>сыз өткен дәурені ендігі күннің үміт тілегінен біржола-</w:t>
        <w:br/>
        <w:t>та у ішіп түңіліп болған еді. Өмір тойдырып болып, енді</w:t>
        <w:br/>
        <w:t>барлық мағынасынан айрылып, ақыл мен сезімін жал-</w:t>
        <w:br/>
        <w:t>ғыздық дертімен құлазытып, тоңдырып тоздыруға ай-</w:t>
        <w:br/>
        <w:t>налып еді. Соның барлығының үстіне Мағауия өлген</w:t>
        <w:br/>
        <w:t>соң Абай бір алуан ауруға айналады. Төсек тартып жат-</w:t>
        <w:br/>
        <w:t>паса да, отырып ауырады. Ешкіммен сөйлеспейді де,</w:t>
        <w:br/>
        <w:t>ешнәрсемен өзін жұбатпайды. Ауруын ешкімге көрсетіп</w:t>
        <w:br/>
        <w:t>емдетпейді де, мұның бәрін керексіз деп біледі. Сонымен</w:t>
        <w:br/>
        <w:t>Мағауия өлімінен кейін 40 күн отырып 23 маусымда</w:t>
        <w:br/>
        <w:t>1904 жылы жаралы ақын, жарасы мен өмірде татқан</w:t>
        <w:br/>
        <w:t>уларын өз ішіне жиып, өзімен бірге алып 60 жасында</w:t>
        <w:br/>
        <w:t>дүннеден көшеді.</w:t>
        <w:br/>
        <w:t>Бұл сөздің ішінде біз Абайдың жай өмірдегі аңшыл-</w:t>
        <w:br/>
        <w:t>дық, бәйге атшылдық, мырзалық, әңгімешілік сияқты</w:t>
        <w:br/>
        <w:t>мінездері мен ұсақ әдеттерінің ешқайсысын да жазба-</w:t>
        <w:br/>
        <w:t>дық. Сопымен бізге көп өлеңдері мен әсіресе қара сөз-</w:t>
        <w:br/>
        <w:t>дерінде, барлық үгіт, өсиет, ұстаздық сөздерінде көп</w:t>
        <w:br/>
        <w:t>кездесетін Абайдың діні туралы да ешнәрсе айтпадық.</w:t>
        <w:br/>
        <w:t>Бұл жайларымен танысамын деген оқушыға осы кітап-</w:t>
        <w:br/>
        <w:t>тағы Абай туралы Қөкбай ақсақал мен Тұраштың айт-</w:t>
        <w:br/>
        <w:t>қан «Естегісін» оқуға нұсқаймыз. Жаңағы жайлардың</w:t>
        <w:br/>
        <w:t>барлығына да сол сөздерде орын толық берілгендіктен,</w:t>
        <w:br/>
        <w:t>мына” мақала сияқты әзірше қысқа айтылып отырған</w:t>
        <w:br/>
        <w:t>Абайдың өмірбаянында, тағы орын беруді артық көрдік.</w:t>
        <w:br/>
        <w:t>Оның орнына бұл мақалада Абай әмірінің әрбір үлкен</w:t>
        <w:br/>
        <w:t>дәуірлері мен ой-сезімінен үлкен әсер етіп, бет бағытын</w:t>
        <w:br/>
        <w:t>билеген, асу-асу белдеріне көбірек көз салып, көп уақыт</w:t>
        <w:br/>
        <w:t>бөлуді қажст деп білдік.</w:t>
        <w:br/>
        <w:t>1927--1933</w:t>
        <w:br/>
        <w:t>АБАЙ ТУРАЛЫ КӨҚБАЙ АҚСАҚАЛ</w:t>
        <w:br/>
        <w:t>МЕН БАЛАСЫ ТҰРАҒҰЛДЫҢ ЕСТЕГІЛЕРІ</w:t>
        <w:br/>
        <w:t>Бұл сөздегі Қөкбай ақсақалдың естегісін 1924 жылы</w:t>
        <w:br/>
        <w:t>Семей қаласында Абайдың өліміне 90 жыл толғанына</w:t>
      </w:r>
    </w:p>
    <w:p>
      <w:r>
        <w:t>арнап, қазақ оқығандары жасаған ескерткіш кеште Қө-</w:t>
        <w:br/>
        <w:t>кеңнің ауызша айтқан сөздерінен жазып алып едім. Одаң</w:t>
        <w:br/>
        <w:t>158</w:t>
        <w:br/>
        <w:t>Сонымен Мұқырдың сайлауы жақындаған соң, сол</w:t>
        <w:br/>
        <w:t>болыстағы Абайдың тілсулестері: «Сайлауға өзің жүр-</w:t>
        <w:br/>
        <w:t>месең болмайды. Оразбай келіп сүйген адамын болыс-</w:t>
        <w:br/>
        <w:t>тыққа сайлатып алып, басымызға бәле жаудырады» деп</w:t>
        <w:br/>
        <w:t>Абайды еркіне қоймай алып барады.</w:t>
        <w:br/>
        <w:t>Абай барған соң елдігі мен достығы қас пен көздің</w:t>
        <w:br/>
        <w:t>арасында тұратын халық Абайдың төбесін көріп, мұның</w:t>
        <w:br/>
        <w:t>достары жаққа қарай ауыса бастайды. Содан соң Ораз-</w:t>
        <w:br/>
        <w:t>бай өз достарымен ақылдасып: «Абайдың өзіне қол ти-</w:t>
        <w:br/>
        <w:t>гізіп таңба салмасақ, ел ескі әдетімен жылжи береді»,</w:t>
        <w:br/>
        <w:t>деп бірнеше адамды жанжал шығаруға сайлап шығара-</w:t>
        <w:br/>
        <w:t>ды. Бұлар үйезбен әңгімелесіп отырған Абайға келіп,</w:t>
        <w:br/>
        <w:t>айтқандай жанжал шығарып, жаудың ниетінен қапер-</w:t>
        <w:br/>
        <w:t>сіз отырған Абайға жабылып кетеді.</w:t>
        <w:br/>
        <w:t>Сонда өзіне тілеулес кісідеп манында отырған жал-</w:t>
        <w:br/>
        <w:t>ғыз ғана сопының Уайысы деген кісі аналар қамшы сіл-</w:t>
        <w:br/>
        <w:t>тей бергенде Абайдың үстіне жығылып, таяқтан Абайды</w:t>
        <w:br/>
        <w:t>қорғап, қамшының астына өзі құлайды.</w:t>
        <w:br/>
        <w:t>Абайдың бетіне таңба түспейді. Бірақ жаулары:</w:t>
        <w:br/>
        <w:t>«Абайды ұрды» деген атақ алады да, барлық елге Абай</w:t>
        <w:br/>
        <w:t>сабалды деген дақбырт жайылады. Осы іс туралы Тұ-</w:t>
        <w:br/>
        <w:t>таштың айтқаны:</w:t>
        <w:br/>
        <w:t>«Мұқыр оқиғасының артынан ағайын-туған, ел-жұрт,</w:t>
        <w:br/>
        <w:t>дос-жары, бала-бауырлары жиналып: «біз де пәлен ете-</w:t>
        <w:br/>
        <w:t>Міз, түлен етеміз, өлеміз, өлтіреміз, бітім жоқ» дескен-</w:t>
        <w:br/>
        <w:t>де, әкем айтты: «Барша жамандықтан жамандық туады,</w:t>
        <w:br/>
        <w:t>жақсылық тумайды, мен жасымда «қарғағанымды жер</w:t>
        <w:br/>
        <w:t>қыламын, алғағанымды зор қыламын» деп ашуға да,</w:t>
        <w:br/>
        <w:t>айлаға да шырақ жағып түнегендей болғанмын. Дұш-</w:t>
        <w:br/>
        <w:t>панын жеңуге келгенде жолы болған адамның біріне</w:t>
        <w:br/>
        <w:t>қосыламын. Мен алғашқы атқа мінгенде Жігітектің дәу-</w:t>
        <w:br/>
        <w:t>леті де, дәурені де өзімізбен тең ел еді. Солардың қанша</w:t>
        <w:br/>
        <w:t>жандарының айдалып, байланғанына, бірінің артынан</w:t>
        <w:br/>
        <w:t>бірі барамын деп, бейнетке, қазаға ұшырауына мен се-</w:t>
        <w:br/>
        <w:t>беп болған шығармын. Рас, өздерінің ұрлық, зорлығы-</w:t>
        <w:br/>
        <w:t>нан да болған шығар. Бірақ менің қатты зерттеп, соңы-</w:t>
        <w:br/>
        <w:t>на түскенімнен де болды. Сол Жігітек қаншалық елдік-</w:t>
        <w:br/>
        <w:t>тен кетіп кедей болып, торғайдай тозса да бүгін астымда</w:t>
        <w:br/>
        <w:t>жатып аяғымды шайнауға жарады. Бұл -- жаманшы-</w:t>
        <w:br/>
        <w:t>лықтан туған жаманшылық деп біліңдер. «Өлеміз, өл-</w:t>
        <w:br/>
        <w:t>тіреміз, бітім жоқ» деген сөз дұрыс емес, Мен бұ бітім-</w:t>
        <w:br/>
        <w:t>сіздікті қостамаймын деп елді тоқтатты»,-- дейді,</w:t>
        <w:br/>
        <w:t>Бұл сөзге тыңнан сөз қосудың қажеті жоқ. Бұл уа-</w:t>
        <w:br/>
        <w:t>қытқа шейін ел ісін бұрынғы әдетпен еріксіз істеп жүр-</w:t>
        <w:br/>
        <w:t>151</w:t>
      </w:r>
    </w:p>
    <w:p>
      <w:r>
        <w:t>аруағын сыйлап, достығын көрсеткен елінің алды осы</w:t>
        <w:br/>
        <w:t>Жігітек болды»,-- дейді.</w:t>
        <w:br/>
        <w:t>98-жыл оқиғасының тұсында бұрынғыдай ашуланбай,</w:t>
        <w:br/>
        <w:t>ашуланғысы келмей, кек аламыз деген жақындарын</w:t>
        <w:br/>
        <w:t>тоқтатып, өзінің де қатты өзгеруінің тағы бір белгісі--</w:t>
        <w:br/>
        <w:t>Абай бұл жұмысты ұлықтарға шақпағап. Бұрынғы за-</w:t>
        <w:br/>
        <w:t>мапндағыдай заң-закон арқылы кек алуды да іздемеген.</w:t>
        <w:br/>
        <w:t>Және 98--99-жылдың қысынан кейін Семейге біржола-</w:t>
        <w:br/>
        <w:t>та бармайтын болған. Жаңағы жылдарда бұрынғыдан</w:t>
        <w:br/>
        <w:t>біржолата тыйылғанына өмірден біржолата суынып қа-</w:t>
        <w:br/>
        <w:t>жи бастағаны да себеп болған. Алды үміт, арты өкініш</w:t>
        <w:br/>
        <w:t>өмірден енді түңілген сияқты.</w:t>
        <w:br/>
        <w:t>Дәмі қайтпас, бұзылмас тәтті бар ма?</w:t>
        <w:br/>
        <w:t>Бір бес күннің орны жоқ аптыгарга.</w:t>
        <w:br/>
        <w:t>Қай қызығы татиды қу өмірдің,</w:t>
        <w:br/>
        <w:t>Татуды араз, жақынды жат қыларға?</w:t>
        <w:br/>
        <w:t>депті. Осы жылдарда Абай өлімді де ойлай бастайды.</w:t>
        <w:br/>
        <w:t>Сондықтан өзі кешірген ерекше дертті, мағынасыз өмір-</w:t>
        <w:br/>
        <w:t>дің барлық қайғысын, өкінішін еске алып отырып,-- қа-</w:t>
        <w:br/>
        <w:t>зақ әдебиетінде мәңгілікке ұмытылмайтын, Абайды айт-</w:t>
        <w:br/>
        <w:t>сақ, Абайдың ақындығы мен өмірін есіңе ала бастасаң,</w:t>
        <w:br/>
        <w:t>еріксіз келіп аузыца түсетін, Абайдың қайғылы жүзін</w:t>
        <w:br/>
        <w:t>көрсететін -- атақты «Өлсем орным қара жерді» жаза-</w:t>
        <w:br/>
        <w:t>ды.</w:t>
        <w:br/>
        <w:t>98-жылы осы өлең жазылған соң ғана өзінің бұдан</w:t>
        <w:br/>
        <w:t>бұрын жазған барлық өлеңдерің жиналсын деген. Бізге</w:t>
        <w:br/>
        <w:t>бұл жұмыс қаншалық ғажап көрінсе де, осы 98-жылға</w:t>
        <w:br/>
        <w:t>шейін Абайдың өлеңдері жиналмаған болатын да, Абай</w:t>
        <w:br/>
        <w:t>өзі бір жазып тастаған өлеңін қайтадан жоқтап «Пәле-</w:t>
        <w:br/>
        <w:t>ні-түлені бар еді» деп еске алған да емес. Әрқашан кей-</w:t>
        <w:br/>
        <w:t>де кітап оқып отырғанда, кейде жай бір ойлармен қоз-</w:t>
        <w:br/>
        <w:t>ғалып отырғанында, қолына бір парақ қағаз бен қарын-</w:t>
        <w:br/>
        <w:t>датпты алып айтпақ өлеңін жазып тастайды.</w:t>
        <w:br/>
        <w:t>Соны қасында отырған балалары, інілері я жай бір</w:t>
        <w:br/>
        <w:t>адамдары болса да қалтасына салып алып жүріп кетеді,</w:t>
        <w:br/>
        <w:t>содан бірден біреу жазып алып жаттайды, кей бірін әнге</w:t>
        <w:br/>
        <w:t>қосып домбырамен айтып жүреді.</w:t>
        <w:br/>
        <w:t>Өлең жазу қызметі осы сияқты болғандықтан, қа-</w:t>
        <w:br/>
        <w:t>зірде біздің қолымызға Абайдың өз қолымен жазған</w:t>
        <w:br/>
        <w:t>сөздің бірде-бірі де жетпей отыр. Барлығы да ел жігіт-</w:t>
        <w:br/>
        <w:t>терінід қалтасында, қойны-қоншында жүріп таусылып,</w:t>
        <w:br/>
        <w:t>жоғалып біткен. Осы ретіне қарағанда: «Абай жазған</w:t>
        <w:br/>
        <w:t>талай өлең ешкімге мәлімсіз болып бір жолата жарық</w:t>
        <w:br/>
        <w:t>153</w:t>
        <w:br/>
        <w:t>келіншек, жас-кәрі болса барлығының да топта, ойын,</w:t>
        <w:br/>
        <w:t>тойда айтатын өлең жинағының көбі Абай сөздері, Абай</w:t>
        <w:br/>
        <w:t>өлеңдері болады. Мінеки Абайдың сыртқы өмірінің түр-</w:t>
        <w:br/>
        <w:t>лері жоғарыда айтылғандай қаншалық ерекше болса,</w:t>
        <w:br/>
        <w:t>ақындық, жазушылық жолындағы қызметінің тағдыры</w:t>
        <w:br/>
        <w:t>да сол сияқты елден ерекше күйлерде болған. Ақындық</w:t>
        <w:br/>
        <w:t>жолындағы қызметімен, сол қызметінід жарыққа шығып</w:t>
        <w:br/>
        <w:t>жайылу ретіне қарағанда, Абайдың бойына біткен ірі</w:t>
        <w:br/>
        <w:t>қуатының өзі де, сол қуаттың барлық асыл қасиетіне</w:t>
      </w:r>
    </w:p>
    <w:p>
      <w:r>
        <w:t>Лайықты күтімді көре алмаған.</w:t>
        <w:br/>
        <w:t>Барлық сөзі өзінің мұнды, шерлі жүрегінен шыны-</w:t>
        <w:br/>
        <w:t>мен қайнап шыққан жалғыздық зары болса да, сол сөз-</w:t>
        <w:br/>
        <w:t>дерді жинап, тізіп, сақтап, сыртқы тағдырын ескеруге</w:t>
        <w:br/>
        <w:t>келгенде, Абай біржолата салқын қараған сияқты. 98-</w:t>
        <w:br/>
        <w:t>жылға шейін күтпей, ескермей, қалай болса солай жібе-</w:t>
        <w:br/>
        <w:t>ре салады да, ескерген уақытында да өзі жиып түземей</w:t>
        <w:br/>
        <w:t>балаларына жиналсын деп ғана тапсырумен тоқтайды.</w:t>
        <w:br/>
        <w:t>98-жылдан соң келесі 99-жылда Абай өлеңді едәуір</w:t>
        <w:br/>
        <w:t>көп жазады да осы жылдан соң, алғашқы жаза бастаған</w:t>
        <w:br/>
        <w:t>80-жылдары сияқты өлең сандары тағы азая бастайды.</w:t>
        <w:br/>
        <w:t>Қөп жазылған жылы 4--5, әйтпесе екі-үш өлеңмен 1903</w:t>
        <w:br/>
        <w:t>жылға келеді де, содан кейін біржолата өлең жазылмай</w:t>
        <w:br/>
        <w:t>қалады.</w:t>
        <w:br/>
        <w:t>1903 жыл мең 1904 жылдың қысында, Абайдың тірі</w:t>
        <w:br/>
        <w:t>қалған балаларының ішіндегі ең жақсы көрген Мағауия</w:t>
        <w:br/>
        <w:t>бұрын көптен әлсіретіп жүрген құрт ауруымен төсек</w:t>
        <w:br/>
        <w:t>тартып жатып алады. Мағауия Абайдың барлық бала-</w:t>
        <w:br/>
        <w:t>сының ең жақсы, ең ірісі екенін, жалғыз әкесі емсс, бар-</w:t>
        <w:br/>
        <w:t>лық Тобықтының елі де ұғып біле бастагап еді. Бұл</w:t>
        <w:br/>
        <w:t>ақындығының үстіне барлық елге түгел жаққан, ерекше</w:t>
        <w:br/>
        <w:t>мінезді кісі болған. Адамшылығына өле-өлгенше кір</w:t>
        <w:br/>
        <w:t>жүұққызбай өте таза болып, кең мінезді, ерекше рақым-</w:t>
        <w:br/>
        <w:t>ды, өте сезімді, білімді, тәрбиелі адам болған. Жасынан</w:t>
        <w:br/>
        <w:t>денсаулығы нашар болғандықтан, қаладан толық тәрбие</w:t>
        <w:br/>
        <w:t>ала алмаса да, әкесінің шың жақсылап, тәрбиелеп шы-</w:t>
        <w:br/>
        <w:t>ғарған баласы осы болады. Елде отырып Еуропа тәр-</w:t>
        <w:br/>
        <w:t>биесін алған адамдай, ақыл-мінез, адамшылығы түгелі-</w:t>
        <w:br/>
        <w:t>мен мәдениетті кісінің қалыбында болған, Бұл да әкесі</w:t>
        <w:br/>
        <w:t>сияқтанып қырда отырып көп оқып, өзінен-өзі қарасты-</w:t>
        <w:br/>
        <w:t>румен көп білім алып қалған.</w:t>
        <w:br/>
        <w:t>Осымен қатар ел жұмысына кірісіп әкесінің міндетін</w:t>
        <w:br/>
        <w:t>өз мойнына алғанда, бойындағы таза адамшылық, ерек-</w:t>
        <w:br/>
        <w:t>ше рақымды, жылы жүрекпен ел көпшілігіне әкесінен</w:t>
        <w:br/>
        <w:t>көп сүйікті болған сияқты. Сол Мағауия 1903-1904 жы-</w:t>
        <w:br/>
        <w:t>157</w:t>
        <w:br/>
        <w:t>түгелімен Абайдың ізін баса шыққан үлкен әдебиет ағы-</w:t>
        <w:br/>
        <w:t>мын көрсеткен болар еді.</w:t>
        <w:br/>
        <w:t>Абай бұл жастардың өлең жазуын қабылдаған. Қей-</w:t>
        <w:br/>
        <w:t>біріне (мәселен Көкбайға) Абылай ханды, Кенесарыны</w:t>
        <w:br/>
        <w:t>өлең қыл деп өзі тақырып та беріп отырған. Бірақ бұ-</w:t>
        <w:br/>
        <w:t>дардың өлеңдеріне де жалпы өлеңге қоятын қатты сы-</w:t>
        <w:br/>
        <w:t>нын түгел қояды. Сондықтан сөздерін, ұнамаған уақытта</w:t>
        <w:br/>
        <w:t>міндерін өлеңге қосып та жібереді. Мәселен, Қөкбай,</w:t>
        <w:br/>
        <w:t>Әріп, Шәкәрім үшеуінің үш түрлі өлеңдерін еске алып:</w:t>
        <w:br/>
        <w:t>Хат жаздым Әзірет Әлі айдағарсыз,</w:t>
        <w:br/>
        <w:t>Бізде жоқ алтын нек сары ала қыз.</w:t>
        <w:br/>
        <w:t>Кәрілікті жамандап өлім тілеп,</w:t>
        <w:br/>
        <w:t>Болсын дегеп жерім жоқ жігіт арсыз,-</w:t>
        <w:br/>
        <w:t>дейді. Алғашқы жолдағы «Әзірет Әлі айдағарды» Қөк-</w:t>
        <w:br/>
        <w:t>байдың қисса жазғыш болғандығынан айтты. «Алтын</w:t>
      </w:r>
    </w:p>
    <w:p>
      <w:r>
        <w:t>нек сары ала қыз» деп Сыбан Әріп деген ақын «Зияда»</w:t>
        <w:br/>
        <w:t>деген қиссасында сұлу қызды сипаттаймын деп, иегі ал-</w:t>
        <w:br/>
        <w:t>тын, көзі гәуһар деп мақтауын асырып, түсіне қарамай</w:t>
        <w:br/>
        <w:t>асыл тастарды санай берсе керек. Соған айтылған. Соң-</w:t>
        <w:br/>
        <w:t>ғы екі ауыз кәрілікті жамандап айтқан Шәкәрім өлеңі-</w:t>
        <w:br/>
        <w:t>не арналған.</w:t>
        <w:br/>
        <w:t>Осы сөздер ақындардың барлығына да ауыр тиген</w:t>
        <w:br/>
        <w:t>шығар, Бірақ іштерінде, әсіресе Әріп қатты намыс қы-</w:t>
        <w:br/>
        <w:t>лып кектеніп, Абайдан есесін қайырмақ болып, «Біржан-</w:t>
        <w:br/>
        <w:t>Сараның» айтысын шыгарған.</w:t>
        <w:br/>
        <w:t>Сонда Сара айтты қылып, Абайдағы кегін шынымен-</w:t>
        <w:br/>
        <w:t>ақ алгандай болады. Біржан -- Сара Әріпке әншейін</w:t>
        <w:br/>
        <w:t>ойдан шығарған геройлар есепті ғана керек. Сондықтан</w:t>
        <w:br/>
        <w:t>Біржапның арғып емес, керей екенін де ескермеген.</w:t>
        <w:br/>
        <w:t>Мүмкін ол кезде Біржанның руын білмеген де шығар.</w:t>
        <w:br/>
        <w:t>Қаляй да болса оси айтылған мысалдар өлеңші бо-</w:t>
        <w:br/>
        <w:t>лпамын деген жастардың сөзіне Абайдыц қатты сынмен</w:t>
        <w:br/>
        <w:t>қарап, үлкен шарт қоятыны анық екенін көрсетеді. Сон-</w:t>
        <w:br/>
        <w:t>дықтан өз балалары да өлеңді жазарын жазса да әкесі-</w:t>
        <w:br/>
        <w:t>не көрсетуге именіңкіреп жүретін болса керек.</w:t>
        <w:br/>
        <w:t>Абай сөздері көбейіп жайыла бастаған соң Тобықты</w:t>
        <w:br/>
        <w:t>іші болсын, басқа көрші елдер болсын, барлығы да Абай</w:t>
        <w:br/>
        <w:t>өлеңдерінің ұдайы оқушысы болады. Бірақ бұларға ол</w:t>
        <w:br/>
        <w:t>сөздерді жеткізетін кітап пен жазу емес, ылғи ғана дом-</w:t>
        <w:br/>
        <w:t>бырашы жігіт болған. Сондықтан Абай өлеңдерінің тын-</w:t>
        <w:br/>
        <w:t>даушысы мен жақтаушылары арпаулы аз адамдар ғана</w:t>
        <w:br/>
        <w:t>болмай, жалпақ ел болғанға ұқсайды.</w:t>
        <w:br/>
        <w:t>Өлең айтып, ән саламын деген әнші ақшн болса, қыз-</w:t>
        <w:br/>
        <w:t>156</w:t>
        <w:br/>
        <w:t>лық жарығына өз басы жете алмай, барлық өмірі «сан-</w:t>
        <w:br/>
        <w:t>далмамен күн кешкен» өмір болғанда Абайдың қиялы-</w:t>
        <w:br/>
        <w:t>мен сағынып көксеп, асығып аңсап іздеген, мағыналы</w:t>
        <w:br/>
        <w:t>тіршілігі сол баласының тіршілігі болса керек. Шыны-</w:t>
        <w:br/>
        <w:t>Мен көп үшін өмір сүріп, өнімді еңбек істеп, мағыналы</w:t>
        <w:br/>
        <w:t>адамшылық ұрығын шашатын жалғыз үміті сол еді. Со-</w:t>
        <w:br/>
        <w:t>ның ерте өлгендігі Абайдың жүрегінен тағы да қатты</w:t>
        <w:br/>
        <w:t>толқынып келгеп көп-көп зарды шығарады. Әбіштің</w:t>
        <w:br/>
        <w:t>(Әбдірахман) өліміне арнап айтқан өлеңдері Оспанның</w:t>
        <w:br/>
        <w:t>өліміне айтқаннан да қайғылы, зарлы, шерлі сөздер 6о-</w:t>
        <w:br/>
        <w:t>лады. Бұл өлім де осы кездегі барлық өлеңдеріне қайғы</w:t>
        <w:br/>
        <w:t>мен өкініштің қалың арманының уын жайғандай бола-</w:t>
        <w:br/>
        <w:t>ды.</w:t>
        <w:br/>
        <w:t>Әринс бұл уақыттарда, қазақша айтқанда, Абайға</w:t>
        <w:br/>
        <w:t>ақындық біржолата орнаған болатын. Сыртқы өмірдің</w:t>
        <w:br/>
        <w:t>у қосып тартып жатқан сыбағасы бар, өз ішінде қалып-</w:t>
        <w:br/>
        <w:t>танып толғап сыншы ақылдың елден ұзарып әкететін</w:t>
        <w:br/>
        <w:t>жалғыздығы бар, оның үстіне жанына сүйеніш санап,</w:t>
        <w:br/>
        <w:t>тіршілігін жұбаныш қылған сүйікті жандарының өлімі</w:t>
        <w:br/>
        <w:t>бар. Осының бәрі жиылган соң елмен алысып жүрсе де</w:t>
        <w:br/>
        <w:t>Абай өлепді өз жүрегінің тынысы сияқты қылып алған.</w:t>
        <w:br/>
        <w:t>Сондықтан Лермонтов сияқты ақындардың өлеңдерін</w:t>
        <w:br/>
        <w:t>қазақшаға аударса, сол сөздердің құр ғана сыртқы ке-</w:t>
        <w:br/>
        <w:t>Лісімін сүйгендіктеп аудармайды. Барлығын да өз жүре-</w:t>
        <w:br/>
        <w:t>гіне түсінікті, өз халына жанасатын, Өз қиялына ДӘЛ</w:t>
      </w:r>
    </w:p>
    <w:p>
      <w:r>
        <w:t>келетін ерекше бір жақыпдығы болғандықтан аударады.</w:t>
        <w:br/>
        <w:t>Өзі шығаратын өлеңдермен қатар Лермонтовтың аудар-</w:t>
        <w:br/>
        <w:t>масы ақынның өз жүрегінен толқып шыққан қайғылы</w:t>
        <w:br/>
        <w:t>шердің де айнасы, толасы, тынысы сияқты болады.</w:t>
        <w:br/>
        <w:t>Осындай болып қалыптанған ішкі өмірдің күй сары-</w:t>
        <w:br/>
        <w:t>ны Абайдың соңғы күндеріне шейін біржолата нығайып,</w:t>
        <w:br/>
        <w:t>орнығып алған сарыны болады. Әрелікте қыс болсын,</w:t>
        <w:br/>
        <w:t>жаз болсын, ел сөзінен қолы босап үйіне келіп аз да</w:t>
        <w:br/>
        <w:t>болса орнығып отыратын уақыт болса 89--90-жылдар-</w:t>
        <w:br/>
        <w:t>дағыдай тағы да тәрбиешілік, ұстаздық қылады.</w:t>
        <w:br/>
        <w:t>Осымен Оразбаймен ұстасқан жаулық 99-жылдан</w:t>
        <w:br/>
        <w:t>бастап 1898 жылға жетелі. Бұл кезде Абайдың ел ұстар-</w:t>
        <w:br/>
        <w:t>лық Ақылбай, Мағауия сияқты балалары, Қәкітай, Шә-</w:t>
        <w:br/>
        <w:t>кәрім сияқты немере інілері ер жетсе де Абайдың соңы-</w:t>
        <w:br/>
        <w:t>на ерген ел, жалпы тартыс болсын, ел ішінің келелі ке-</w:t>
        <w:br/>
        <w:t>ңесі, билігі болсын, үлкен червечнай сьездері мен бо-</w:t>
        <w:br/>
        <w:t>лыстық сһездері болсын, барлығынан да Абайды босат-</w:t>
        <w:br/>
        <w:t>пайды. Ел сөзі Абайды барлық үлкен-кіші жұмысқа бас-</w:t>
        <w:br/>
        <w:t>шы қылып босатпаудың үстіне, бір-екі рет болыстыққа</w:t>
        <w:br/>
        <w:t>147</w:t>
        <w:br/>
        <w:t>сон сондағы сөзге қосылған аз ғана мағлұматтар болса,</w:t>
        <w:br/>
        <w:t>сол жылы Көкбай айсақалмен жай әңгімелескен мәжі-</w:t>
        <w:br/>
        <w:t>лістерде алынған. Қөкең Абаймен 1880 жылдардан бас-</w:t>
        <w:br/>
        <w:t>тап, 25 жылдай жолдас болған. Сондықтан бұл кісінің</w:t>
        <w:br/>
        <w:t>әрі аға, әрі жолдас-дос болған жақыны Абай туралы</w:t>
        <w:br/>
        <w:t>білген мағлұматтары көп болса керек еді. Бірақ сол</w:t>
        <w:br/>
        <w:t>1924 жылы Қөкеңнің саушылығы азайып үлкен ауыр</w:t>
        <w:br/>
        <w:t>науқасты болды. Ауруынан «Емделсем жазылар ма екем»</w:t>
        <w:br/>
        <w:t>Деген үмітпен Том, Мәскеу, Ленинград сияқты қалалар-</w:t>
        <w:br/>
        <w:t>дың бірінен қайтып, біріне барып, қыс бойғы уақытын</w:t>
        <w:br/>
        <w:t>жүріспен алып, орнығыл отыра алмады.</w:t>
        <w:br/>
        <w:t>Сондықтан Абай кешінде «Естегіні айт» деп, өзі біл-</w:t>
        <w:br/>
        <w:t>ген жайларып көп алдына сөйлеп берудің міндетін айт-</w:t>
        <w:br/>
        <w:t>қан уақытымызда да, өзіммен жеке әңгімелескенде де,</w:t>
        <w:br/>
        <w:t>көңілінде алаң көп болғандықтан, Қөкең өзі білген жай-</w:t>
        <w:br/>
        <w:t>ларының барлығын толық қылып түгендеп шыға алмая-</w:t>
        <w:br/>
        <w:t>ды. Сонан соң 1925 жылы жазға салымында науқасы</w:t>
        <w:br/>
        <w:t>ауырлап елге қайтты, кетерінде: «Үйге барған соң ша-</w:t>
        <w:br/>
        <w:t>мам келсе, Абайдың жайын толық қылып жазармын»</w:t>
        <w:br/>
        <w:t>деп еді, елге барған соң ол уәдесіне жете алмады. Өйт-</w:t>
        <w:br/>
        <w:t>кені науқасы жеңіп әкетіп мұршасын келтірмепті.</w:t>
        <w:br/>
        <w:t>Сол жылдың күзінде Көкең дүние салды да, мен қыс-</w:t>
        <w:br/>
        <w:t>тыгүні есіткен аз мағлұматтардан басқаны, жия алма-</w:t>
        <w:br/>
        <w:t>ған қалпымда қалдым.</w:t>
        <w:br/>
        <w:t>Бірақ аз да болса Көкең марқұмның айтқан естегісі-</w:t>
        <w:br/>
        <w:t>нің бәрі де оқушыға қызықты болар, Абайдың өмірбая-</w:t>
        <w:br/>
        <w:t>нына да үлкен маңызды қосымша болар деп сенемін.</w:t>
        <w:br/>
        <w:t>Сондықтан мүмкін болғанынша сол кісінің аузынан</w:t>
        <w:br/>
        <w:t>есіткен сөздерімнің өз қалпынша түгел тізіп, айтып көр-</w:t>
        <w:br/>
        <w:t>мекшімін.</w:t>
        <w:br/>
        <w:t>Бұл сөздің ішіне Қөкеңнің естегісінен басқа Тұраш-</w:t>
        <w:br/>
        <w:t>тың естегісін де кірістірмекші болдық. Бұ да Қөкеңнің</w:t>
        <w:br/>
        <w:t>сөздері сияқты керектігі зор мағлұмат деп санаймыз.</w:t>
        <w:br/>
        <w:t>Өйткені Абайдың бүгінгі көзі тірі қалған іні-балалары-</w:t>
      </w:r>
    </w:p>
    <w:p>
      <w:r>
        <w:t>ның ішінде, ақын туралы осы кісіден артық мағлұмат</w:t>
        <w:br/>
        <w:t>берерлік ешқайсысы да жоқ. Тұраш 1889 жылдан бас-</w:t>
        <w:br/>
        <w:t>тап үнемі әкесінің қолында тәрбиеленгендіктен, ақын-</w:t>
        <w:br/>
        <w:t>ның әрбір өлеңі қай кезде кімге арналып жазылғаны,</w:t>
        <w:br/>
        <w:t>не себептен туғаны туралы, онан соң өзі ес білгеннен</w:t>
        <w:br/>
        <w:t>бері қарай әкесінің басынан қандай халдер өтіп, қандай</w:t>
        <w:br/>
        <w:t>Мінез, қандай әдет дағдылары болғандығы туралы өзге</w:t>
        <w:br/>
        <w:t>жұрттың бәрінен артық, бәрінен толық мағлұмат берді.</w:t>
        <w:br/>
        <w:t>Әкесі турасындағы естегісін Тұраш бөлек сөз қылып</w:t>
        <w:br/>
        <w:t>жазып беріп еді. Бірақ ондағы үлкен мағлұматтарының</w:t>
        <w:br/>
        <w:t>159</w:t>
        <w:br/>
        <w:t>тер, біздің үйге келіп отырғанда, соларга арнап осы</w:t>
        <w:br/>
        <w:t>өлеңді айтқан.</w:t>
        <w:br/>
        <w:t>39) «Осы қымыз қазаққа мақтаның ба, асың ба?»</w:t>
        <w:br/>
        <w:t>деген өлеңді де сол күні, сол жерде қымыз ішіп қызып</w:t>
        <w:br/>
        <w:t>отырғандарға арнап жазып еді.</w:t>
        <w:br/>
        <w:t>33) «Мына отыр Разақ» деген өлеңді Разақ деген</w:t>
        <w:br/>
        <w:t>жігітке айтқап. Бұл Абайдың аймағындағы Қожалардың</w:t>
        <w:br/>
        <w:t>ауылының жігіті.</w:t>
        <w:br/>
        <w:t>АБАЙ ӨМІРБАЯНЫНЫҢ ЕКІНШІ НҰСҚАСЫ</w:t>
        <w:br/>
        <w:t>(1940)</w:t>
        <w:br/>
        <w:t>АБАЙДЫҢ ӨМІРБАЯНЫ</w:t>
        <w:br/>
        <w:t>Абай осы күнгі Семей облысындағы Шыңғыс деген</w:t>
        <w:br/>
        <w:t>тауды жайлаған Тобықты руының ішінде 1845 жылы</w:t>
        <w:br/>
        <w:t>туған. Абайдың өз әкесі Құпанбай, оның әкесі Өскембай,</w:t>
        <w:br/>
        <w:t>үшінші атасы Ырғызбай. Бұлардың барлығы да ру ішін-</w:t>
        <w:br/>
        <w:t>де үлкен үстемдік жүргізген адамдар.</w:t>
        <w:br/>
        <w:t>Өскембай-- Ырғызбайдың өзге балаларының ішін-</w:t>
        <w:br/>
        <w:t>де ең дәмелісі болды. Сол кездегі Кеңгірбай мацайын-</w:t>
        <w:br/>
        <w:t>дағы ағайын-туысқан, іні-баласының бэрінен пысық,</w:t>
        <w:br/>
        <w:t>епті болыпты. Өскембай Қеңгірбай қартайган кезде ат-</w:t>
        <w:br/>
        <w:t>қа мінеді.</w:t>
        <w:br/>
        <w:t>Өскембай өзінің ел меңгеру әдісінде ең алдымен</w:t>
        <w:br/>
        <w:t>Кеңгірбайдың көпті мезі қылған парақорлық мінезінен</w:t>
        <w:br/>
        <w:t>бойын қашаңдау ұстауға тырысқан көрінеді. Ру басылар</w:t>
        <w:br/>
        <w:t>ортасында сақталып қалған сөздің бәрінде: «Ісің адал</w:t>
        <w:br/>
        <w:t>болса, Өскембайға бар, арам болса Ералыға бар» Деген</w:t>
        <w:br/>
        <w:t>сөз бар. Бірақ осындай болумен қатар, Өскембай елді</w:t>
        <w:br/>
        <w:t>күшпен, зорлықпен ықтырып аламын деп, асқақ мінезді</w:t>
        <w:br/>
        <w:t>көп қолданған. Мысалы, бір уақыт ауылына жүгініске</w:t>
        <w:br/>
        <w:t>келіп отырған Мәмбетай деген кісіге ашуланып, мұрнын</w:t>
        <w:br/>
        <w:t>кесіп алған сияқты ісі жаңағы айтқанға дәлел.</w:t>
        <w:br/>
        <w:t>Өскембай орта жасқа келгенде баласы Құнанбай ер</w:t>
        <w:br/>
        <w:t>жетіп, атқа мінген. Құнанбай 1804 жылы туған. Құнан-</w:t>
        <w:br/>
        <w:t>байдың шешесі Зере, кісі ренжітпейтін жұмсақ мінезді</w:t>
        <w:br/>
        <w:t>әйел болған деседі.</w:t>
        <w:br/>
        <w:t>1850 жылы 72 жасында Өскембай өледі. Зере байы-</w:t>
        <w:br/>
        <w:t>ІВІ</w:t>
      </w:r>
    </w:p>
    <w:p>
      <w:r>
        <w:t>еді. Еплі шайыңды іш» деп Наурызбайдың жайын бұл</w:t>
        <w:br/>
        <w:t>арада тыңдағысы келмеді. )</w:t>
        <w:br/>
        <w:t>Шай ішіп жайлануға содан соң ғана мұршам келді.</w:t>
        <w:br/>
        <w:t>Осы өлеңдердің ішінде Наурызбайға Меркепің бегі бер-</w:t>
        <w:br/>
        <w:t>ген ақ ауыз аттыц тұлғасын сипаттап едім, ол атты ме-</w:t>
        <w:br/>
        <w:t>нің сөзіммен сынады да: «мұның шыға шауып жайылып</w:t>
        <w:br/>
        <w:t>қалатын ат болыпты» деп, сол күндерде Ақауыз атты</w:t>
        <w:br/>
        <w:t>жазамып деп «Шоқпардай кекілі бар, қамыс құлақ» две-</w:t>
        <w:br/>
        <w:t>ген белгілі ат сынын айтқан өлеңі шығады. Басында</w:t>
        <w:br/>
        <w:t>мұны, Ақауыз аттың сипаты деп айтқан соң, мен: «Абы-</w:t>
        <w:br/>
        <w:t>лай жырына кіргізейін бе» деп сұрап едім: «Бұл шіркін-</w:t>
        <w:br/>
        <w:t>нің өзі де мес болып кетті ғой» деп жақтырмай кіргіз-</w:t>
        <w:br/>
        <w:t>діртпеді.</w:t>
        <w:br/>
        <w:t>Ұдай жолдас болған уақытымда көп байқаған бір</w:t>
        <w:br/>
        <w:t>нәрсем бар: орыс болсын, қазақ болсын, жақсы, жаман</w:t>
        <w:br/>
        <w:t>болсын, арқашан мінезінде бояма болмай, шынымен</w:t>
        <w:br/>
        <w:t>келген кісіні жақтырушы еді. Бойын бағып, қымтыры-</w:t>
        <w:br/>
        <w:t>лып, пәлеп көрінем, түлен көрінем деп қолдан пішіп</w:t>
        <w:br/>
        <w:t>жасайтын Мінезді көре бастаса, қытығына тигендей жақ-</w:t>
        <w:br/>
        <w:t>тырмай қалатын.</w:t>
        <w:br/>
        <w:t>Ондайды кекетіп, мысқыл қылып, қалжыңмен өлең</w:t>
        <w:br/>
        <w:t>айтып жіберетіп. Қалжың өлеңінің көбі маңындағы</w:t>
        <w:br/>
        <w:t>жұрттың осындай мінездерінен туады.</w:t>
        <w:br/>
        <w:t>Бір күні осиндайдың тұсында өзімді де өлең қылды.</w:t>
        <w:br/>
        <w:t>Ел ішішің бір тобынан келе жатыр едік, жолда бірер</w:t>
        <w:br/>
        <w:t>сөз, бірер мінезімді Абайдың жақтырмай қалғанып сез-</w:t>
        <w:br/>
        <w:t>дім. Ауылға жақындағанда Абай бізден озып кетіп еді,</w:t>
        <w:br/>
        <w:t>үйге келсем қолына бір табақ қағаз бен қарыпдашты</w:t>
        <w:br/>
        <w:t>алып өлең жазып жатыр екен.</w:t>
        <w:br/>
        <w:t>«Не қылсада, өзімді өлең қылып жатыр-ау» деп іші-</w:t>
        <w:br/>
        <w:t>ме сезік кіріп, қасына жетіп келіп едім, мына өлеңді</w:t>
        <w:br/>
        <w:t>оқып қоя берді.</w:t>
        <w:br/>
        <w:t>Бұралып тұрып,</w:t>
        <w:br/>
        <w:t>Буыны құрып.</w:t>
        <w:br/>
        <w:t>Қисайта тартып мұрынын;</w:t>
        <w:br/>
        <w:t>Әсемсіп, сәнсіп.</w:t>
        <w:br/>
        <w:t>Білгенсіп, бәлсіп,</w:t>
        <w:br/>
        <w:t>Әр нәрсенің орынын.</w:t>
        <w:br/>
        <w:t>Ксрепау кезден, бір керім,</w:t>
        <w:br/>
        <w:t>Жақпайды маған сол жерің,-</w:t>
        <w:br/>
        <w:t>деп өзімді өлең қылып қойыпты. Сонан соң жалынып</w:t>
        <w:br/>
        <w:t>отырып сұрап алдым да көзінше жыртып тастадым.</w:t>
        <w:br/>
        <w:t>Өлеңін өзімнен басқа ешкім білген жоқ, Сол бір оқып</w:t>
        <w:br/>
        <w:t>шыққанда есімде қалғаны осы еді.</w:t>
        <w:br/>
        <w:t>165</w:t>
      </w:r>
    </w:p>
    <w:p>
      <w:r>
        <w:t>Құнекең өлгенде Абайға: «Қажының басқа балалары</w:t>
        <w:br/>
        <w:t>жабдық әкелмеді, болыспады» деп Абайдың бауырла-</w:t>
        <w:br/>
        <w:t>рын шағыстыра бергенде жаңағы өлеңді айтыпты.</w:t>
        <w:br/>
        <w:t>9) «Бөтен елде бар болса, Ежеттесің, сыйласыцң» де-</w:t>
        <w:br/>
        <w:t>ген өлепді де сол Көжекбайға, жаңағыдай мінезбен жүр-</w:t>
        <w:br/>
        <w:t>генде айтыпты. Бірақ басы соғап арналып басталса да,</w:t>
        <w:br/>
        <w:t>артын жалпыға бола айтып кеткен. Мұны Көжекбайға</w:t>
        <w:br/>
        <w:t>айтуының себебі: «Сабырсыз, арсыз, еріншек» деген</w:t>
        <w:br/>
        <w:t>өлеңді жазып болып оқыса, ылғи қасында атын ерттеп</w:t>
        <w:br/>
        <w:t>жүретін жолдас Қара сақау деген: «Қөжекбай қалды</w:t>
        <w:br/>
        <w:t>ғой» депті. Сол сөзден барып «Бөтен елдені» Қөжекбай-</w:t>
        <w:br/>
        <w:t>га арнап бастаса керек.</w:t>
        <w:br/>
        <w:t>10) «Мынау келген Назар ма?» деген өлеңді, Қанай</w:t>
        <w:br/>
        <w:t>руынан Назар деген, бір аттып майып сұрай келгенде</w:t>
        <w:br/>
        <w:t>айтыпты.</w:t>
        <w:br/>
        <w:t>11) «Ақ киімді, денелі, ақ сақалды» деген өлеңді</w:t>
        <w:br/>
        <w:t>1884 жылы қагты жұт болып, қар сәуірдің 3-де кеткен.</w:t>
        <w:br/>
        <w:t>Сол қысты еске алып отырып, 1888 жылы жазған.</w:t>
        <w:br/>
        <w:t>12) «Уағалайкүмүссалам, болыс, мал-жан аман ба?»</w:t>
        <w:br/>
        <w:t>деген өлеңді өзінің құрбысы Қүлембайға айтқан. Бүл</w:t>
        <w:br/>
        <w:t>Мұқыр еліне атасы ел билемеген болса да, дәулетінің</w:t>
        <w:br/>
        <w:t>арқасында болыс болса керек, соның мінездерін қалжың</w:t>
        <w:br/>
        <w:t>қылып әлгі өлеңді айтқан.</w:t>
        <w:br/>
        <w:t>13) «Бұралып тұрып, буыны құрып» дегенді Қөкбай-</w:t>
        <w:br/>
        <w:t>дың бір мінезін ұнатпай қалып айтқан екен. Қөкбай ар-</w:t>
        <w:br/>
        <w:t>тынап сұрап алып, жыртып тастапты. Сонымен ерте</w:t>
        <w:br/>
        <w:t>кезде жарыққа шықпаса да, артынан Қөкбай ақсақал-</w:t>
        <w:br/>
        <w:t>дың өзі айтты.</w:t>
        <w:br/>
        <w:t>14) «Болыс болдым, мінеки» деген өлеңді де жаңағы</w:t>
        <w:br/>
        <w:t>Қүлембайға: 1888 жылы Бақанас деген өзендегі чербе-</w:t>
        <w:br/>
        <w:t>шынай сьездегі түрін көріп айтқан.</w:t>
        <w:br/>
        <w:t>15) «Біреуден біреу артылса» дегеп өлеңді Әсет де-</w:t>
        <w:br/>
        <w:t>ген ақынға айтқан. Мұны 1889 жылы балалары үшін</w:t>
        <w:br/>
        <w:t>сақтаған сді. Әсет: терісі тар, ызақор, өзін-өзі әлденелік</w:t>
        <w:br/>
        <w:t>көріп отыратын адам еді. Сол мінезінен шығарып айт-</w:t>
        <w:br/>
        <w:t>қан.</w:t>
        <w:br/>
        <w:t>16) «Мәз болады болысың» деген өлеңді 1890 жылы</w:t>
        <w:br/>
        <w:t>Семейге барон Таубе деген Ақмола, Семей облыстары-</w:t>
        <w:br/>
        <w:t>ның генерал-губернаторы келіп, бірсыпыра болыс-билер-</w:t>
        <w:br/>
        <w:t>ге шекпен, қылыш сыйлағанда, шекпен алғандардың есі</w:t>
        <w:br/>
        <w:t>шығып қуапғандарына ыза болып жазып еді.</w:t>
        <w:br/>
        <w:t>17) «Мен жазбаймын өлеңді ермек үшін» деген сөз-</w:t>
        <w:br/>
        <w:t>дің ішінде бір ауыз өлеңмен: Әріп, Қөкбай, Шәкәрім</w:t>
        <w:br/>
        <w:t>үшеуінің үш өлеңін қағытып мисқылдап айтқан.</w:t>
        <w:br/>
        <w:t>178</w:t>
        <w:br/>
        <w:t>Сонымен бір шетелдің қабілетті адамы келіп қалмаса,</w:t>
        <w:br/>
        <w:t>ертелі-кешкі тамақтарынан басқаға бұрылмай, күні-түні</w:t>
        <w:br/>
        <w:t>ойнап жатысады.</w:t>
      </w:r>
    </w:p>
    <w:p>
      <w:r>
        <w:t>Бері келіп кітапты көп оқитып болған соң, уақыты-</w:t>
        <w:br/>
        <w:t>ның көбіп кітап алатын болды. Бірақ кейбір түндерде</w:t>
        <w:br/>
        <w:t>я кітапқа, я құмалаққа түсіп кетпесе, біреуге ертек айт-</w:t>
        <w:br/>
        <w:t>қызып, я өзі айтып отыратып еді. Біреуге айтқызғанда:</w:t>
        <w:br/>
        <w:t>бұрыш есітпеген ертегісіндей ынтасын сала тыңдап, бір</w:t>
        <w:br/>
        <w:t>сөзін қақпай, Әбден айтып болған соң, айтушының адас-</w:t>
        <w:br/>
        <w:t>қан жері болса қайтадан өзі айтып түзеп беруші еді.</w:t>
        <w:br/>
        <w:t>Қазақтың ертегілерінде есітпеген-білмеген ертегісі кем</w:t>
        <w:br/>
        <w:t>шығар. Сонда: қазақтың ескі ертегісінен бұрын қай</w:t>
        <w:br/>
        <w:t>жерлерде жүргені, көршілес күндес елдері қай жұрттар</w:t>
        <w:br/>
        <w:t>екені, діпи білімнің қандайлық кезде шығарылғаны, ел-</w:t>
        <w:br/>
        <w:t>дің ескі салты, арманы, кәсіп қарекеті не екені көрінеді</w:t>
        <w:br/>
        <w:t>деуші еді.</w:t>
        <w:br/>
        <w:t>Жас кезінде де парсы жұртының Ямшид, Қаһарман</w:t>
        <w:br/>
        <w:t>секілді ертегі кітаптарын көп оқыса керек. Өзім көрген-</w:t>
        <w:br/>
        <w:t>де: «Мың бір түннің» кітабын оқып, алғашқы біздің ел-</w:t>
        <w:br/>
        <w:t>ді «Мың бір түнмен» таныстырған менің әкем. Осы рет-</w:t>
        <w:br/>
        <w:t>пен орыстың әңгімелі кітаптарын да көп оқып, көп ай-</w:t>
        <w:br/>
        <w:t>тып, елді романдармен таныстырғандығынан, біздің ел</w:t>
        <w:br/>
        <w:t>«Мың бір түннен» жалығып, романның қызығын күшті-</w:t>
        <w:br/>
        <w:t>рек көріп, соған әуестеніңкіреп кетті.</w:t>
        <w:br/>
        <w:t>Жалпы жай отырған ксзінде ақилынан гөрі махаб-</w:t>
        <w:br/>
        <w:t>батып ардақтап, ақылдық суық сыннан қашып, көңіліне</w:t>
        <w:br/>
        <w:t>билетіп отырғыш еді. Бірақ құдайдың өзіне берген сезі-</w:t>
        <w:br/>
        <w:t>мімен, айтпасақ та не ойлап, разы, яки наразы болып</w:t>
        <w:br/>
        <w:t>жүргенімізді бүлк еткізбей біле қоюшы еді. Көңіл сезі-</w:t>
        <w:br/>
        <w:t>міне билеткіштігінің бір белгісі: жас баланы әлпештеп</w:t>
        <w:br/>
        <w:t>шақырғанына бала ұмтылып келсе, қатты қуанып: «Қа-</w:t>
        <w:br/>
        <w:t>ны тартып біліп тұр» деп рақаттанады. Егер шақырға-</w:t>
        <w:br/>
        <w:t>нына жатырқап кслмей, қашса өкпелеп, ашуланып на-</w:t>
        <w:br/>
        <w:t>лушы сді. Ондайда өз балалары, немерелері, інілерінің</w:t>
        <w:br/>
        <w:t>балалары болсын ұрсып, кейде ұрып та тастайтын.</w:t>
        <w:br/>
        <w:t>1880 жылы үлкен шешемнеп туған Райхан деген</w:t>
        <w:br/>
        <w:t>апамды ұзатып, үйдің ішінің бәрі жолаушы кетіп, үйде</w:t>
        <w:br/>
        <w:t>әкем мен екеуміз-ақ қалдық. Сол жылы артынап абай-</w:t>
        <w:br/>
        <w:t>лап қарасам әкемнің ғылым жолына белсеніп шыққан</w:t>
        <w:br/>
        <w:t>жылы скен. Сонда таңертеңнен кешке шейіп бас алмай</w:t>
        <w:br/>
        <w:t>орыстың кітаптарын оқиды да, ара-тұра өлең жазып</w:t>
        <w:br/>
        <w:t>тастайды. Өлең жазарда ширек табақтай ақ қағазды</w:t>
        <w:br/>
        <w:t>алдына алып, қолында қарындашы, бір құсаға мінген</w:t>
        <w:br/>
        <w:t>кісідей болып, көзі жасаураңқырап (тегінде көзі жасау-</w:t>
        <w:br/>
        <w:t>171</w:t>
        <w:br/>
        <w:t>неше үймен, көп соғым, сойыспен барып бір ай, екі ай</w:t>
        <w:br/>
        <w:t>жүріп қайтады. Бірақ берірек келгенде аңшылықты қо-</w:t>
        <w:br/>
        <w:t>йып, жоғарыда саналған өзге түрлі сауықтарға көбірек</w:t>
        <w:br/>
        <w:t>ауысты. Бірақ бұл істерінің қайсысы болса да, Абайдың</w:t>
        <w:br/>
        <w:t>жалпы тыңдаушыға айтып отыратын өсиет үгітіне, ке-</w:t>
        <w:br/>
        <w:t>лелі мәжілісіне, кітап оқып білім табуына көп бөгеті</w:t>
        <w:br/>
        <w:t>болған жоқ. Осы айтылғандардың барлығына бөгет бо-</w:t>
        <w:br/>
        <w:t>латын нәрсе болса, ол сл сөзі, ел тартысы болды.</w:t>
        <w:br/>
        <w:t>Абай Еуропа ғалымдарының ірі фәлсафамен жазыл-</w:t>
        <w:br/>
        <w:t>ған кітаптарын оқығанда, өзінің басындағы ой-пікірле-</w:t>
        <w:br/>
        <w:t>Рінің ірге негізін аналарға оңай беріп жіберіп отырған</w:t>
        <w:br/>
        <w:t>жоқ. Жұртқа өсиет қылып, өзге сөзін мысал қылып сөй-</w:t>
      </w:r>
    </w:p>
    <w:p>
      <w:r>
        <w:t>легенде, әрқашан өз ақылының елегінен өткізіп алып</w:t>
        <w:br/>
        <w:t>айтушы еді, Сондағы көп насихаттың түп қазығы: адам-</w:t>
        <w:br/>
        <w:t>шылдық, ақтық, әділет болса, осының барлығы да мұ-</w:t>
        <w:br/>
        <w:t>сылман дінінің дәңгелегіне әкеліп, бір шалып келіп</w:t>
        <w:br/>
        <w:t>отыратың.</w:t>
        <w:br/>
        <w:t>Абай шып мағынасында мұсылман еді. Бірақ мұсыл-</w:t>
        <w:br/>
        <w:t>маншылығы молда, қожа айтып жүрген сырты сопы,</w:t>
        <w:br/>
        <w:t>мұсылмандық емес, үлкен сынмен, терең оймен өз жү-</w:t>
        <w:br/>
        <w:t>регімен тапқан мұсылмандық болатын. Бергі жерлерде-</w:t>
        <w:br/>
        <w:t>гі кітап сөзі, молда сөзі, шариғат жолы дегеннің барлы-</w:t>
        <w:br/>
        <w:t>ғына сыңмен қарап, діннің негізін, мақсат-бағытын ғана</w:t>
        <w:br/>
        <w:t>алып, соны ақиқат діні қып қолданған. Абайдың діні</w:t>
        <w:br/>
        <w:t>мұсылманшылықтың ішінде осындай жолмен үлкен сып-</w:t>
        <w:br/>
        <w:t>мен табылған таза ақыл дін еді. Сондықтан сыртымен</w:t>
        <w:br/>
        <w:t>тақуалық қылып ұдайы намаз оқып, ұдайы ораза тұтып,</w:t>
        <w:br/>
        <w:t>ұдайы құлшылық қылған да емес. Намазды оқығысы</w:t>
        <w:br/>
        <w:t>келген кездерде оқиды, бірақ ондайда қасына ешкімді</w:t>
        <w:br/>
        <w:t>алмай, оңаша үйде жалғыз өзі ұзақ-ұзақ уақыттар оты-</w:t>
        <w:br/>
        <w:t>рып оқитын.</w:t>
        <w:br/>
        <w:t>Онан соң жалпы мұсылманшылық жолындағы үлкен</w:t>
        <w:br/>
        <w:t>ғұламалар жазған ірі сөздердің барлығын да білетін.</w:t>
        <w:br/>
        <w:t>Бәрінен өз тұсындағы үлкен молдалардың қайсысымен</w:t>
        <w:br/>
        <w:t>болса да қатар түсерлік мағлұматы бар-ды. Сонымен</w:t>
        <w:br/>
        <w:t>Семейге барып жатқан уақытта, Семейдің Қамали қа-</w:t>
        <w:br/>
        <w:t>зірет сияқты үлкен молдаларымен анда-санда бас қосып</w:t>
        <w:br/>
        <w:t>мәжіліс те жасап қоятын. Осындай мәжілістер арқылы</w:t>
        <w:br/>
        <w:t>Семей қаласындағы қазақ, татар молдаларының бар-</w:t>
        <w:br/>
        <w:t>лығы да Абайдың дін мәселесіне әбден жетіктігіне көзі</w:t>
        <w:br/>
        <w:t>жеткен соң, бұл кісіні өз заманының ғұламасы сияқты</w:t>
        <w:br/>
        <w:t>да көрген.</w:t>
        <w:br/>
        <w:t>Сонымен кейінірек жылдарда Семейге миссиопер де-</w:t>
        <w:br/>
        <w:t>ген кісі келіп, мұсылман дінін қорғаушы молда имамдар</w:t>
        <w:br/>
        <w:t>168</w:t>
        <w:br/>
        <w:t>ді Абай өзі 1881--1882 жылдары қостап салынуға барып,</w:t>
        <w:br/>
        <w:t>бүркіт салып, тазы, ит жүгіртіп, мергендерді апарып</w:t>
        <w:br/>
        <w:t>арқар, бұғы атқызған екен. Шыңғыс тауының сыртында</w:t>
        <w:br/>
        <w:t>ол кезде киік те, бұғы да болған. Арқар осы күнге шейін</w:t>
        <w:br/>
        <w:t>кездеседі. Мынау өлеңді сол 82-жылы жазса керек.</w:t>
        <w:br/>
        <w:t>5) «Шоқпардай кекілі бар, қамыс құлақ» деген өлең-</w:t>
        <w:br/>
        <w:t>ді Қөкбай Қенссары, Наурызбайды өлең қылып, Наурыз-</w:t>
        <w:br/>
        <w:t>байдың Ақауыз деген атын сипаттағанда: «Сенің атың</w:t>
        <w:br/>
        <w:t>шыға шауып жайылып қалатын болыпты» деп, мына</w:t>
        <w:br/>
        <w:t>өлеңмен Ақауыз атты сипаттамақ болған екеп. Бірақ</w:t>
        <w:br/>
        <w:t>артыпан: «Бұл шіркіннің өзі де мес болып кетті ғой!»</w:t>
        <w:br/>
        <w:t>депті.</w:t>
        <w:br/>
        <w:t>6) «Жаздыкүп шілде болғанда» деген өлеңді 1886</w:t>
        <w:br/>
        <w:t>жылы Бақанас деген өзеннің төменгі керей жері-- Көп-</w:t>
        <w:br/>
        <w:t>бейіт деген қонысқа өзінің ауылы қонып жатқандағысын</w:t>
        <w:br/>
        <w:t>көріп жазыпты. Ақ көйлекті ақсақалы: сол жылы өзімен</w:t>
        <w:br/>
        <w:t>көршілес болып отырған, Әнет табындағы Бармақ деген</w:t>
        <w:br/>
        <w:t>ақсақал еді. Құс салып жүрген бозбалалар -- Ақылбай,</w:t>
        <w:br/>
        <w:t>Әбдірахман еді.</w:t>
        <w:br/>
        <w:t>7) «Сорли Қөкбай жылайды» деген өлеңді Абай өзі-</w:t>
      </w:r>
    </w:p>
    <w:p>
      <w:r>
        <w:t>не айтқан. Себебі 86-жылға шейіп жазып жүрген өлең-</w:t>
        <w:br/>
        <w:t>деріпің барлығын бұрын Қөкбай айтты деп жаяды скен.</w:t>
        <w:br/>
        <w:t>86-жылдың аяқ кезінде ғана өлеңдерін өз атына шыға-</w:t>
        <w:br/>
        <w:t>рыпты. Мынау өлеңді сол Көкбай болып шығарып жүр-</w:t>
        <w:br/>
        <w:t>ген өз сөздерін ойлап айтыпты. Мынау өлең түгел емес.</w:t>
        <w:br/>
        <w:t>Өйткені Көкбай марқұмнан басқа білетін кісі жоқ екен.</w:t>
        <w:br/>
        <w:t>Ол кісі: бірталай өлең еді, көбі есімде қалмапты -- деп</w:t>
        <w:br/>
        <w:t>толықтыра алмады.</w:t>
        <w:br/>
        <w:t>8) «Жамантайдың баласы Көжек деген» дейтін өлең-</w:t>
        <w:br/>
        <w:t>ді Көжекбай дейтіп мамайға айтқан. Бұл Көжекбай</w:t>
        <w:br/>
        <w:t>басқа болыстағы мамай ішінде Еламан табынан, Қө-</w:t>
        <w:br/>
        <w:t>жекбайдың әкесі Жамантай Құнанбайға өкіл ата болып,</w:t>
        <w:br/>
        <w:t>Ұлжан бәйбішені өкіл қыз еткен екен. Жамантайды</w:t>
        <w:br/>
        <w:t>жерге таласып, төбелесіп, ағайыны өлтіргенде, Құнан-</w:t>
        <w:br/>
        <w:t>бай: қоныс келістіріп алып беріп, «әкеден жас, ақылдан</w:t>
        <w:br/>
        <w:t>бос қалған» Көжекбай, Тезекбай, Мақыш деген үш ба-</w:t>
        <w:br/>
        <w:t>ласып өз баласындай көріп, еркелетіп өсірген екен.</w:t>
        <w:br/>
        <w:t>Сол: біздің сл бұзылғанда, жеңген жаққа шыгатын</w:t>
        <w:br/>
        <w:t>халықтың жаман айласына шығып, болыс болған Қүн-</w:t>
        <w:br/>
        <w:t>тумен құда болған. Біздің жау ағайынымыз Жігітек</w:t>
        <w:br/>
        <w:t>табындағы Базаралы деген кісі бізден кетіп өздеріне</w:t>
        <w:br/>
        <w:t>еріп жүргенде, Көжекбайды бір топта: «Қімнің жүгі</w:t>
        <w:br/>
        <w:t>биік болса мысық сықылды -- қарғып шығатын енеңді</w:t>
        <w:br/>
        <w:t>ұрайын» деп боқтаған екен. Сол Көжекбай 1886 жылы</w:t>
        <w:br/>
        <w:t>177</w:t>
        <w:br/>
        <w:t>сына ілтипатпен ықыласты сол жағымен тартып алатын</w:t>
        <w:br/>
        <w:t>сияқты дейді Тұраш.</w:t>
        <w:br/>
        <w:t>Тұраштын бұл жазған сөздеріне кірмей қалса да,</w:t>
        <w:br/>
        <w:t>ауызша айтқан естегісінде менің есімде қалған бір кіш-</w:t>
        <w:br/>
        <w:t>кене әңгімесі бар сді. Естегілер турасындағы сөзді сол</w:t>
        <w:br/>
        <w:t>әңгімемен бітірейік.</w:t>
        <w:br/>
        <w:t>Абай шығарған өлеңді шығысымен-ақ маңындағы</w:t>
        <w:br/>
        <w:t>жастардың бәрі жаттап алып, ойын-жиында бұрынғы</w:t>
        <w:br/>
        <w:t>білгендеріне жаңа сөз қылып қосып әнге салып, бұрын</w:t>
        <w:br/>
        <w:t>естімегендерге айтысу әдеті бар екен. Осымен қатар</w:t>
        <w:br/>
        <w:t>Абай маңында болған жастардың арасыңда өздері өлең</w:t>
        <w:br/>
        <w:t>шығаратындары іштей қара жарыс жасап, бәс таласып</w:t>
        <w:br/>
        <w:t>жүретіндері де болса керек. Бұл бәсеке көбінесе Абай</w:t>
        <w:br/>
        <w:t>өлеңін айтқыш әншілерде болды. Олардан қала берсе</w:t>
        <w:br/>
        <w:t>ақындарында да болған.</w:t>
        <w:br/>
        <w:t>АБАЙ ЖАЗҒАН КЕЙБІР ӨЛЕҢДЕРДІҢ</w:t>
        <w:br/>
        <w:t>ҚАЙ ҚЕЗДЕ, НЕ СЕБЕПТІ АЙТЫЛҒАНЫ</w:t>
        <w:br/>
        <w:t>ТУРАЛЫ ТҮСІНДІРУ ҚОСЫМШАЛАР</w:t>
        <w:br/>
        <w:t>1) «Қім екен деп келіп ем түйе қуғап» деген бір ауыз</w:t>
        <w:br/>
        <w:t>өлеңді ел ішінің бір кәрі кісісі айтып еді, Сол кісі бала</w:t>
        <w:br/>
        <w:t>жігіт күнінде, ауылындағы бір әйелді төркініне ертіп</w:t>
        <w:br/>
        <w:t>барып, төркіні бір жауыр айғыр берген соң, соны алып</w:t>
        <w:br/>
        <w:t>екеуі қайтып келе жатканда, Құнанбай ауылының жол-</w:t>
        <w:br/>
        <w:t>да жатқан түйелерінің арасын аралан өтіп бара жатыл-</w:t>
        <w:br/>
        <w:t>ты. Сонда он жасар бала-- Абай ауылдан тайға мініп</w:t>
        <w:br/>
        <w:t>шауып келіп, аты-жөнімізді сұрап алып, бұрылып жа-</w:t>
        <w:br/>
        <w:t>тып осы өлеңді айтты дейді.</w:t>
      </w:r>
    </w:p>
    <w:p>
      <w:r>
        <w:t>2) «Аяғыңды аңдап бас, ей, Жақсылық» деген өлеңнің</w:t>
        <w:br/>
        <w:t>айтылған реті; 1880 жылы Абай «Қоңыр Көкше» деген</w:t>
        <w:br/>
        <w:t>елге пазначениемен болыс болғанда, мырза деген тап-</w:t>
        <w:br/>
        <w:t>тың Жақсылық деген кісісі «борышымды слге бөліп</w:t>
        <w:br/>
        <w:t>салып, мені құтқар» депті. Борышты болғанда өзінін</w:t>
        <w:br/>
        <w:t>жарамсыз қылығыпап борыштанса керек. Сонда Абай</w:t>
        <w:br/>
        <w:t>айтып еді деп, Қөкбай марқұмның жиған өлеңінің ішін-</w:t>
        <w:br/>
        <w:t>де жазылыпты.</w:t>
        <w:br/>
        <w:t>3) «Айтшы, аға, неғып жеңілдін» деген өлеңді Лер-</w:t>
        <w:br/>
        <w:t>монтовтың «Бородино» деген өлеңінеп аударған екен.</w:t>
        <w:br/>
        <w:t>Бірақ соңғы уақытқа шейіп ескеріліп жиналмағандық-</w:t>
        <w:br/>
        <w:t>тан, мына аудармапың ортасы Да жоқ. Аяғы да жоқ</w:t>
        <w:br/>
        <w:t>ұмытылып қалыпты. Табылмады.</w:t>
        <w:br/>
        <w:t>4) «Қан сонарда бүркітші шығады аңға» деген өлең-</w:t>
        <w:br/>
        <w:t>176</w:t>
        <w:br/>
        <w:t>болса сөйлесемін деп ізденгенде, Семей қаласындағы</w:t>
        <w:br/>
        <w:t>мұсылмап оқымыстыларының барлығы араларынан бір</w:t>
        <w:br/>
        <w:t>ауыздан Абайды сайлап шығарып, Сергейдеп жеңілмей</w:t>
        <w:br/>
        <w:t>өз дінінің әбүйірін аман сақтап шығуына мешітке жиы-</w:t>
        <w:br/>
        <w:t>лып мінәжәт қылып, Абайға бата беріп тілек тілеп жө-</w:t>
        <w:br/>
        <w:t>нелткен.</w:t>
        <w:br/>
        <w:t>Бірақ Сергейдің не мақсатпен сөйлесемін дегенін</w:t>
        <w:br/>
        <w:t>қала молдалары шала ұғынып, алып қаштымен ұлғай-</w:t>
        <w:br/>
        <w:t>тып жіберіп, елді де үркітіп, өздері де босқа үріккен ғой</w:t>
        <w:br/>
        <w:t>деймін. Абай барғанда Сергей дін жайында талас жа-</w:t>
        <w:br/>
        <w:t>самай, бірер нәрселерді сұрап және артынан жай әңгі-</w:t>
        <w:br/>
        <w:t>меге кетсе керек. Бұл мәжілісте Абай дін жайынан қан-</w:t>
        <w:br/>
        <w:t>шалық сөйлесіп, қанша таласты, ол арасын мен толық</w:t>
        <w:br/>
        <w:t>білмеймін. Бірақ артынан Абайдың өзінеп сұрағанда</w:t>
        <w:br/>
        <w:t>азын-аулақ айтқаны: Сергей: «Мұсылман дінінше құдай</w:t>
        <w:br/>
        <w:t>күш иесі, қорқытушы, сондықтан құдай жолындағы құл-</w:t>
        <w:br/>
        <w:t>шылық, тазалық, ақтық барлығы да қорқудан туатын</w:t>
        <w:br/>
        <w:t>сияқты» деді. Оған мен: «Біздің құдай, «Рақыман, ра-</w:t>
        <w:br/>
        <w:t>қим» қуат ғана иесі емес, рақым да қылушы. Қуаты қа-</w:t>
        <w:br/>
        <w:t>ра күш бастаған қуат емес. Мапақаты бар қуат; әке мен</w:t>
        <w:br/>
        <w:t>баланың арасы сияқты әкеше сүюіні ие» дедім дейді.</w:t>
        <w:br/>
        <w:t>Содан кейін Абай христиан дінінің нанымы бойынша</w:t>
        <w:br/>
        <w:t>«үш жүзді құдай» деген ұғымға қарсы дау айтады. «Бір-</w:t>
        <w:br/>
        <w:t>лігіне үш жүзді болу сыя ма, сол үш сипат бір жүзінде</w:t>
        <w:br/>
        <w:t>болса құдайлығына көп бола ма?» десе керек. Бірақ бұл</w:t>
        <w:br/>
        <w:t>сөзге Сергейдің не айтқанын толық білмеймін, жалғыз</w:t>
        <w:br/>
        <w:t>айтқаны «Сергей дін жайынан аз сөйлесті де, жалпы ғы-</w:t>
        <w:br/>
        <w:t>лыми әңгімеге түсіп кетті. Сонан соң мен де дің жайын</w:t>
        <w:br/>
        <w:t>қайта қозғағам жоқ» деді.</w:t>
        <w:br/>
        <w:t>Бұл мәжіліс туралы тағы ла бір есімде қалған нәрсе:</w:t>
        <w:br/>
        <w:t>осы сөйлесетін күні Сергейдің қасында Семейдің көп</w:t>
        <w:br/>
        <w:t>поптары бар екен. Солардың кейбіреулері бір әредікте</w:t>
        <w:br/>
        <w:t>мұсылман дінінің ұсақ мәселелері туралы Абаймен дау-</w:t>
        <w:br/>
        <w:t>ласқысы келсе керек. Сонда Сергей: «Сендер қойыңдар,</w:t>
        <w:br/>
        <w:t>Ыбрайым Құнанбаев сендердің тісің бататын кісі</w:t>
        <w:br/>
        <w:t>емес»,-- деді дейді.</w:t>
        <w:br/>
        <w:t>Абайдың осы Сергеймен сөйлескен сөздерін кейінгі</w:t>
        <w:br/>
        <w:t>уақытта қаланын жатақтары меп шала молдалары үл-</w:t>
      </w:r>
    </w:p>
    <w:p>
      <w:r>
        <w:t>кен жырдай қылып, ертек қылып әкетті. Соның ішінде</w:t>
        <w:br/>
        <w:t>Сергей «үй» депті, Абай «бүй» депті деген талай ұйқас-</w:t>
        <w:br/>
        <w:t>ты, ұйқассыз сөздер толып жатыр. Бірақ мұның бірде-</w:t>
        <w:br/>
        <w:t>бірін біз Абайлың өз аузынан есіткеніміз жоқ.</w:t>
        <w:br/>
        <w:t>Абайдың жалпы дінн өснеттері мен негізгі діни пікір-</w:t>
        <w:br/>
        <w:t>лері қара сөзінің ішіндегі «ғақлият таслиқат» деген сө</w:t>
        <w:br/>
        <w:t>169</w:t>
        <w:br/>
        <w:t>ғана, тыңнан ақша тауып тағы қалтасына салып береді</w:t>
        <w:br/>
        <w:t>де отыра береді. й ) )</w:t>
        <w:br/>
        <w:t>Ауылы қысы-жазы қонақшыл, әрдәйім күндіз-түні</w:t>
        <w:br/>
        <w:t>басып жатқан неше алуан кісі болады. Солардың ішін-</w:t>
        <w:br/>
        <w:t>де «Абайдың түстігінен жейміз» деп ас аңдып келетін</w:t>
        <w:br/>
        <w:t>кедей-кепшекпен бірге, ел-елдің басты адамдары, ертск-</w:t>
        <w:br/>
        <w:t>ші, құс бегі, домбырашы, әнші, не болмаса тоғыз құма-</w:t>
        <w:br/>
        <w:t>лақ, дойбы ойнагыш ойыншылары да жатады.</w:t>
        <w:br/>
        <w:t>Абай қыстыгүні бос уақыттарының бірталайында өзі</w:t>
        <w:br/>
        <w:t>оқып алған романдарды кейде ертек қылып маңындағы</w:t>
        <w:br/>
        <w:t>жұртпен бірге, әсіресе өзінің ұдайы қасында болатын</w:t>
        <w:br/>
        <w:t>ертскшісі Баймағамбетке айтып беретін. Баймағамбет</w:t>
        <w:br/>
        <w:t>орыс романдарын бір айтқаннан жаңылмай ұғады. Ішін-</w:t>
        <w:br/>
        <w:t>дегі суропаша аттарды да қайта сұрамайды. Содан ке-</w:t>
        <w:br/>
        <w:t>Йін бірнеше күндер өткенде, өзі айтып берген ертектерін</w:t>
        <w:br/>
        <w:t>Баймағамбетке қайта айтқызады да, ешнәрсеге алаңда-</w:t>
        <w:br/>
        <w:t>мастан, бөлінбестен қайтадан түгел тыңдап шығады.</w:t>
        <w:br/>
        <w:t>Осындай әдетпеп қатар, Абай қырдың тоғыз құма-</w:t>
        <w:br/>
        <w:t>лак, дойбы сияқты ойындарына көп уақыт бөлетін. Әсі-</w:t>
        <w:br/>
        <w:t>есе көп салыпып ойнайтыны тоғыз құмалақ болушы</w:t>
        <w:br/>
        <w:t>еді. Бұл ойындарға Тобықты ішіндегі ірі ойыншылардың</w:t>
        <w:br/>
        <w:t>ең ілгергі қатардағы бірі болып саналады. Ойнай-ойнай</w:t>
        <w:br/>
        <w:t>келе бірден-біреу озып екшелеп келген сон Тобықтыда</w:t>
        <w:br/>
        <w:t>бес-алты-ақ үлкен ойыншы шықты, Солар: Қөрпсбай,</w:t>
        <w:br/>
        <w:t>Құттықожа, Қуаттың Құдайбердісі, Нақыштың Ысма-</w:t>
        <w:br/>
        <w:t>ғұлы дегендер еді. Абай осыларды кезек-кезек алғызып,</w:t>
        <w:br/>
        <w:t>кейде бәрін бір уақытта жиып, көп күндер бас алмай</w:t>
        <w:br/>
        <w:t>ойнап жатады. Артынан ойын тарқап әлігі кісілер қай-</w:t>
        <w:br/>
        <w:t>татын болғанда, дәулеті аз нашарларына соғымдық тай,</w:t>
        <w:br/>
        <w:t>тайынша, қой, киім сияқты нәрселер беріп қайырады.</w:t>
        <w:br/>
        <w:t>Осы сияқты ел ортасының көңілді алаң қылып, аз да</w:t>
        <w:br/>
        <w:t>болса сергітетін қызық сауықтарының барлығын да</w:t>
        <w:br/>
        <w:t>Абай молынан көріп, толық қызықтады.</w:t>
        <w:br/>
        <w:t>Осы ретте аңшылық құру, бәйгеге ат апарып қосу,</w:t>
        <w:br/>
        <w:t>палуан апарып күрестіру, қаршыға, ылашын салғызу,</w:t>
        <w:br/>
        <w:t>жүйрік ат пен мықты жігіт сақтап ұры түсірту, қасқыр</w:t>
        <w:br/>
        <w:t>соққызу, ақын, әнші, күйшіні сақтап өнерді қызықтау</w:t>
        <w:br/>
        <w:t>сияқтының барлығын да өзі дс көрді, бала-інілеріне де</w:t>
        <w:br/>
        <w:t>толық көрсетті. Осындай көп әдеттері маңайының бар-</w:t>
        <w:br/>
        <w:t>лығына үлгі болып жайылды.</w:t>
        <w:br/>
        <w:t>Аңшылықты жасында істеген. Сонда ол кезде Шың-</w:t>
        <w:br/>
        <w:t>ғыстың қыс бойы елсіз қалатын сыртында бұғы, арқар,</w:t>
        <w:br/>
        <w:t>киік, түлкі болады. Абай көп кісі, көп жақсы құс бегі,</w:t>
        <w:br/>
        <w:t>Мерген сияқты жақсы аншылармен қостап шығып, бір-</w:t>
        <w:br/>
        <w:t>167</w:t>
      </w:r>
    </w:p>
    <w:p>
      <w:r>
        <w:t>зінде толық айтылған. Әрқашан ауызша айтатын уағыз,</w:t>
        <w:br/>
        <w:t>насихаттары болсын, өлең мен үгіт қылып айтатын адам-</w:t>
        <w:br/>
        <w:t>шылық жолы, құдайшылық жолы болсын, барлығы да</w:t>
        <w:br/>
        <w:t>сол сөзіне жиналып келіп қорытылған сияқты. Қоейде</w:t>
        <w:br/>
        <w:t>дін жайында жазылған өлеңдері болса, түгелімен сол</w:t>
        <w:br/>
        <w:t>сөздің жеке-жеке пікірлерінен туғап сияқты дейді Көкең.</w:t>
        <w:br/>
        <w:t>Осы Көкең айтқан сөздің бірталайын Тұраш та айта-</w:t>
        <w:br/>
        <w:t>ды. Бірақ бір айтылған сөзді қайта-қайта айтпас үшін,</w:t>
        <w:br/>
        <w:t>Тұраштың естегісінің ішінде КҚәкеңдікінен бөлек сөздер</w:t>
        <w:br/>
        <w:t>болса, ақынның әдет, мінездерін жаца мысалдармен то-</w:t>
        <w:br/>
        <w:t>лықтырып, оқушияның бұрынғы білгеніне жаңа қосым-</w:t>
        <w:br/>
        <w:t>ша боларлық жеке хал, жеке суреттер болса, соларын</w:t>
        <w:br/>
        <w:t>ғана теріп алып, Тұраштың өз жазғаны бойынша келті-</w:t>
        <w:br/>
        <w:t>реміз.</w:t>
        <w:br/>
        <w:t>-- Мен әкемнің 32 жасында, жастықтың алғашқы</w:t>
        <w:br/>
        <w:t>ағыны басылып, жігіт ағасы болып қалған кезінде ту-</w:t>
        <w:br/>
        <w:t>ғанмып. Мен әкемді таныганда: әкемнің жүзі жарқын,</w:t>
        <w:br/>
        <w:t>ажары сыртында, көзі әткір, ашуы да, қуануы да жыл-</w:t>
        <w:br/>
        <w:t>дам, ширақ жанды адам еді. Мәжіліс, қызықты ойын,</w:t>
        <w:br/>
        <w:t>сауықшыл дастарқаны аса мол еді, Бір іспен қызықта-</w:t>
        <w:br/>
        <w:t>май, жай шаруасын ғана істеп отырмаушы еді. Маған</w:t>
        <w:br/>
        <w:t>десе малай малшы болсын, я үйіндегі қызметкер қатын-</w:t>
        <w:br/>
        <w:t>ның да болса бір тәуір мінезін тауып отырар сді. Еш</w:t>
        <w:br/>
        <w:t>уақытта еш сүймеген адаммен бас қоспақ уақыт еріксіз</w:t>
        <w:br/>
        <w:t>кез келсе, ол мезгілін абақтыдай көруші еді. Сыпайы-</w:t>
        <w:br/>
        <w:t>лық, сыйлық қылып, әдептіленіп, аяғынып басқанын,</w:t>
        <w:br/>
        <w:t>аузынан шыққан сөзін санап отыратын адамды жақсы</w:t>
        <w:br/>
        <w:t>көрмеуші еді. Жарқын жүзбен, ашық көңілмен қытық-</w:t>
        <w:br/>
        <w:t>сыз келетін адамды аңсап сағынып, ондай адамы кел-</w:t>
        <w:br/>
        <w:t>генде не баласы немесе туысқан бауыры келген кісідей</w:t>
        <w:br/>
        <w:t>қуанып қалар еді.</w:t>
        <w:br/>
        <w:t>Менің бала кезімде менің әкем қандайлық жылы</w:t>
        <w:br/>
        <w:t>шыраймен ойнап қалжыңдап отырса да, қытығына түсе,</w:t>
        <w:br/>
        <w:t>ашуы тез келгіш мінезінен ауылдағылар да, бәйбішеле-</w:t>
        <w:br/>
        <w:t>рі де айғырмен ойнаған ат секілденіп, ойпағап болса да,</w:t>
        <w:br/>
        <w:t>қорқыныштары "кеуделерінен кетпей қымсынып жүруші</w:t>
        <w:br/>
        <w:t>еді. Өзім білген уақыттан бастап үйде отырғанда бірта-</w:t>
        <w:br/>
        <w:t>лай уақыттарын тоғыз құмалақ, дойбы сияқты ойындар</w:t>
        <w:br/>
        <w:t>алатын. Сонда танертеңгі шайды ішкен соң бауырына</w:t>
        <w:br/>
        <w:t>жастығын алып, алдына құмалағын құрғызып, ойынға</w:t>
        <w:br/>
        <w:t>кіріп кетеді. Құмалақтан кезек тимеген, я құмалақтың</w:t>
        <w:br/>
        <w:t>ойынына жаттықпаған іні-балалары секілділер өз алда-</w:t>
        <w:br/>
        <w:t>рына дойбы, карта сықылды ойынның дүкенін құрады.</w:t>
        <w:br/>
        <w:t>170</w:t>
        <w:br/>
        <w:t>ды. Ата-анасынан, ұстазынан, құрбысынан, әсірссе, со-</w:t>
        <w:br/>
        <w:t>лардың қайсысын жақсы көрсе, содан көп жұғады. Сен-</w:t>
        <w:br/>
        <w:t>дердің менен жақсы көріп барғыларың келіп тұрған жақ-</w:t>
        <w:br/>
        <w:t>сы құрбыларың қайсы?»-- деп ондай жаман адамдар-</w:t>
        <w:br/>
        <w:t>дың мәжілісінен әйел баласындай қорғаштап, тыйып</w:t>
        <w:br/>
        <w:t>өсіргісі келді.</w:t>
        <w:br/>
        <w:t>Көз алдында істеген іске кеңдігінің белгісі: қалаға</w:t>
      </w:r>
    </w:p>
    <w:p>
      <w:r>
        <w:t>келіп іні-балалары сияқты жастардың бастары құралып,</w:t>
        <w:br/>
        <w:t>қызық қылып, кейде ішкісі келгенде өз алдына ішуге де</w:t>
        <w:br/>
        <w:t>рұқсат қылатын. Қейде өз мәжілісіне де бірге кіргізетін.</w:t>
        <w:br/>
        <w:t>Жол жүргенде өзім ес білгелі 40--50 шақырымнан алы-</w:t>
        <w:br/>
        <w:t>сырақ жер болса арба жегіп, одан жуық жерге салт ат-</w:t>
        <w:br/>
        <w:t>лен жүруші еді. Жасында атқа болдырмайтын жүргіш</w:t>
        <w:br/>
        <w:t>еді деседі. Тіпті ерте уақытта әкесі жылқы баққызып,</w:t>
        <w:br/>
        <w:t>бір жыл отарға да шығарыпты деген сөз бар. Мен біл-</w:t>
        <w:br/>
        <w:t>генде, жалпы қазақтың байларынша ерте малын айдап</w:t>
        <w:br/>
        <w:t>салып, кешкі малдың алдынап шығатындары секілді</w:t>
        <w:br/>
        <w:t>мал шаруасы үшін атқа мінбейді. Атқа мінсе ел ішіндегі</w:t>
        <w:br/>
        <w:t>топқа, кеңеске, ас-той сықылдыға бару үшін мінеді.</w:t>
        <w:br/>
        <w:t>Көбінесе үйде отырғандықтап ба, я жанын күтемін</w:t>
        <w:br/>
        <w:t>дегендіктен бе, әйтеуір еріншектік ертерек иектеп, ел-</w:t>
        <w:br/>
        <w:t>ден көп ерте атқа мінуді азайтып шау тартты. Үлкен үй-</w:t>
        <w:br/>
        <w:t>дегі келіні Еркежанды алып, сол үлкен үйге кірген соң</w:t>
        <w:br/>
        <w:t>дәулетініп молы да, ел ортасындағы үйі де сол үй болып,</w:t>
        <w:br/>
        <w:t>әмсе сол үйінде отырып, басқа үйіне оқта-текте ғана ке-</w:t>
        <w:br/>
        <w:t>летін болды. Қыстыгүні бұрынғы бәйбішесінің ауылына</w:t>
        <w:br/>
        <w:t>45 шақырым, біздің ауылымызға 70 шақырым болады.</w:t>
        <w:br/>
        <w:t>Бұл екі ауылындағы балаларын сағынып, жазғы жай-</w:t>
        <w:br/>
        <w:t>лауға бәрін бірге жайлатып алып жүргісі келеді.</w:t>
        <w:br/>
        <w:t>Менің жоғарыда ашуын өзі де бір жағынан еңбек</w:t>
        <w:br/>
        <w:t>қылып азайтты дегенімнің бір себебі, 99-жылы май айы-</w:t>
        <w:br/>
        <w:t>ның бас кезінде үлкен ауылға келіп едім, менің сәлемім-</w:t>
        <w:br/>
        <w:t>ді алар-алмастан: «Биыл сыртқа шығасыңдар ма?»-</w:t>
        <w:br/>
        <w:t>деді. Біз елдің белгілі жайлауы Шыңғыс тауының сыр-</w:t>
        <w:br/>
        <w:t>тына қыстауымыздың қашықтығынан шыға алмай жаз-</w:t>
        <w:br/>
        <w:t>дыгүні бауырдағы күзектерді жайлап жата беретұгын-</w:t>
        <w:br/>
        <w:t>быз. Мен: «Түйеміз аз, жүгіміз сыймайды ғой»,-- дедім,-</w:t>
        <w:br/>
        <w:t>«Олай болса мен түйе жинатып берейін, жайлауға кө-</w:t>
        <w:br/>
        <w:t>шіңдер»,-- деді. Сол арада сыбайлас Есіргеп деген бір</w:t>
        <w:br/>
        <w:t>жігітке жіберді.-«Үш-төрт түйе берсін, біздің кіші ауыл</w:t>
        <w:br/>
        <w:t>сыртқа артып шығады. Түйесін ақсатпай, жауыр қылмай</w:t>
        <w:br/>
        <w:t>бергіземін», деп. Жіберген жігіті барып келлі де: «Түйем</w:t>
        <w:br/>
        <w:t>жоқ деп айтады»,-- деді. Бұл Есіргеп біздің Ырғызбай-</w:t>
        <w:br/>
        <w:t>дың төрт баласының ішіндегі ең азы, нашары Жортар</w:t>
        <w:br/>
        <w:t>173</w:t>
        <w:br/>
        <w:t>Жалпы өміріндегі мұрат қылған қиялы әділшілдік</w:t>
        <w:br/>
        <w:t>пен дұрыстық, шындық болғандықтан, орыста дос көре-</w:t>
        <w:br/>
        <w:t>тін кісілері сол кезде өзімен жақын таныс болып жүрген</w:t>
        <w:br/>
        <w:t>халықшыл социалистер болатын да, қазақтағы досы</w:t>
        <w:br/>
        <w:t>өтірігі жоқ шыншыл кісі болатын. й</w:t>
        <w:br/>
        <w:t>Өтірік айтпай, шынын айтатын болса, мал ұрлайтын</w:t>
        <w:br/>
        <w:t>ұры болса да сүюші еді. Ұрыдан алатын парасы шынын</w:t>
        <w:br/>
        <w:t>айтқаны, шындыққа, дұрыстыққа құмарлығын жолдағы</w:t>
        <w:br/>
        <w:t>елден ерекше мінезінің барлығын билікте анық көрсе-</w:t>
        <w:br/>
        <w:t>тіп жүрді. Билікке келгенде Абайдай әділ, таза, дұрыс-</w:t>
        <w:br/>
        <w:t>тығы күшті биді Тобықты іші бұрынды-соңды заманның</w:t>
        <w:br/>
        <w:t>қайсысында болса да көрген жоқ деп айта аламын.</w:t>
        <w:br/>
        <w:t>Абайдың билігіне, Абай тергеуіне әрқашан ел ішін-</w:t>
        <w:br/>
        <w:t>де шиеленісіп, ұстатып жүрген жаулары құмар болатын.</w:t>
        <w:br/>
        <w:t>Сондықтан Абай өмірінде айтылған биліктің көбі, әрқа-</w:t>
        <w:br/>
        <w:t>шан сол жау жақтарының даулары туралы деп ойлай-</w:t>
        <w:br/>
        <w:t>мын. Өзіміз көріп, өзіміз естіп білген заманда жауына</w:t>
      </w:r>
    </w:p>
    <w:p>
      <w:r>
        <w:t>келіп билік айтқызу Абайдан басқа кісінің тұсында бол-</w:t>
        <w:br/>
        <w:t>ды деп білмейміз. Тобықты ішінің өзге ешбір адамына</w:t>
        <w:br/>
        <w:t>да билік турасында, бұрынғы заманда, соңғы заманда</w:t>
        <w:br/>
        <w:t>болса да мұндай сенім болған жоқ,</w:t>
        <w:br/>
        <w:t>Билікте әділдікпен қатар, осымен егіз сияқты бір мі-</w:t>
        <w:br/>
        <w:t>незі: Абайдың ерекше мырзалығы, жомарттығы, дүние-</w:t>
        <w:br/>
        <w:t>қор еместігі болатын. Жақын маңайдағы елде өз атағын</w:t>
        <w:br/>
        <w:t>есіткен аты шулы жүйрік ат, қыран құс, алғыр ит сияқ-</w:t>
        <w:br/>
        <w:t>ты сауық аспаптары болса, Абай қалап та алады. Қы-</w:t>
        <w:br/>
        <w:t>зыққаны кедейдікі болса сатып та алады. Бір жазда</w:t>
        <w:br/>
        <w:t>бес түйе беріп, бір бәйге ат алып, бес құлынды бие бе-</w:t>
        <w:br/>
        <w:t>ріп, екінші бәйге ат алғанын көрдім. Соларының екеуін</w:t>
        <w:br/>
        <w:t>Де сұраған екі кісіге өзі қызықтамастан беріп жіберді.</w:t>
        <w:br/>
        <w:t>Осы күнге шейін Тобықты іші «бір досыңнан қызығып</w:t>
        <w:br/>
        <w:t>қалап, бұлдап алған жақсыңды, үйіңе жеткізбей, бір</w:t>
        <w:br/>
        <w:t>жақсы көрген адамың алып кетсе, содан қызық пе бар</w:t>
        <w:br/>
        <w:t>деп Абай айтпап па еді?» деп аңыз қылысады.</w:t>
        <w:br/>
        <w:t>Өзі шаруа басқарып қырда малдың санын, қалада</w:t>
        <w:br/>
        <w:t>ақша пұлдың сапын ескерген емес. Қыр шаруасында</w:t>
        <w:br/>
        <w:t>ескерсе жылқыны ғана ескеріп, жақсыдан айғыр салып,</w:t>
        <w:br/>
        <w:t>тесе мініліп ер батып ксткен арығы болса сол жағын</w:t>
        <w:br/>
        <w:t>ғана ескеретін. Жалпы малына еңбек ақысын толық қы-</w:t>
        <w:br/>
        <w:t>лып беріп, мықты малшы салуды ескеретін, осыдан бас-</w:t>
        <w:br/>
        <w:t>қа ауыл шаруасына істейтіп қамы болмаушы еді. Қала-</w:t>
        <w:br/>
        <w:t>да болған уақытта ақшасының барлығын қасындағы</w:t>
        <w:br/>
        <w:t>атқосшы жігіт ұстайды. Одан «қанша қалды, не ұста-</w:t>
        <w:br/>
        <w:t>дың» деп сұрамайтын. Жалғыз-ақ «бітіп қалды» дегенде</w:t>
        <w:br/>
        <w:t>166</w:t>
        <w:br/>
        <w:t>18) «Қараша, желтоқсан мен сол бір екі ай», «Күз»</w:t>
        <w:br/>
        <w:t>өленінде, көбінесе өзінің бір туысқан ағасы Тәңірберді-</w:t>
        <w:br/>
        <w:t>нің ауылын көріп отырып айтқан. Әсіресе соның ішінде</w:t>
        <w:br/>
        <w:t>бұрынғы басылымға кірмей қалып, осы жолы қосылған:</w:t>
        <w:br/>
        <w:t>«Бай үйіне кірс алмас тура ұмтылып» деген жолдан бас-</w:t>
        <w:br/>
        <w:t>талатын екі ауыз өлеңді сол ағасы мен жеңгесінің бала</w:t>
        <w:br/>
        <w:t>асыраганына арпаған. Бұлар Дішісләм деген немересін</w:t>
        <w:br/>
        <w:t>үнемі аңдып: «Тамағыңды үйде отырып іш» деп, тысқа</w:t>
        <w:br/>
        <w:t>шығармай, балапың асын жалғыз ішкісі келмей отыр-</w:t>
        <w:br/>
        <w:t>ғанын көріп айтқап екен.</w:t>
        <w:br/>
        <w:t>19) «Қара қатын дегенге қара қатын» дегеп өлеңді</w:t>
        <w:br/>
        <w:t>өзінің қасында жүретін жолдас ертекшісі Баймағамбет-</w:t>
        <w:br/>
        <w:t>тің үлкен қатыны қара қатынға қалжыңдап айтқап.</w:t>
        <w:br/>
        <w:t>90) «Ата-апаға көз қуаныш» дегеп өлеңді Ақылбай</w:t>
        <w:br/>
        <w:t>деген үлкен баласына ренжіп, талапты болмадың деп</w:t>
        <w:br/>
        <w:t>айтқан. (Ақылбай күндегі өмірде талапты, пысық бол-</w:t>
        <w:br/>
        <w:t>маса да Абайдың балаларының ішіндегі ең таланттысы</w:t>
        <w:br/>
        <w:t>болған. Бұл ірі ақын және музыкант, домбырашы, скрип-</w:t>
        <w:br/>
        <w:t>ҡашы, ән шыгарғыш болган. Мұның шығарған екі үлкен</w:t>
        <w:br/>
        <w:t>әңгіме өлеңі бар: бірі «Дағыстан», бірі «Зұлыс» дегеп.-</w:t>
        <w:br/>
        <w:t>М.)</w:t>
        <w:br/>
        <w:t>21) «Ажының жақсы-ақ қызы едім» дегенді жаңағы</w:t>
        <w:br/>
        <w:t>қара қатынның атынан Баймағамбетке: «Сенің қатынып</w:t>
        <w:br/>
        <w:t>осылай деп айтып отыр» деп бір күні тысқа шығып, қай-</w:t>
        <w:br/>
        <w:t>та үйге келгенде айтып кірді.</w:t>
      </w:r>
    </w:p>
    <w:p>
      <w:r>
        <w:t>22) «Антпенен тарқайды, жиылса кеңеске» деген</w:t>
        <w:br/>
        <w:t>өлеңді 94-жылы болған болыстық сһсздегі билердің</w:t>
        <w:br/>
        <w:t>мінезішенп жазып еді.</w:t>
        <w:br/>
        <w:t>93) «Қойдан қоныр, жылқыдан торы Бәкең» деген</w:t>
        <w:br/>
        <w:t>өлеңді Қыздар дсген досына айтқан, 1894 жылы Оспан-</w:t>
        <w:br/>
        <w:t>ның үлкен үйіндегі келіні Еркежанды алып, сол жылы</w:t>
        <w:br/>
        <w:t>болыстық сьезд қыла елге шыққан. Сонда Қыздар қал-</w:t>
        <w:br/>
        <w:t>жыңдамақ болып, Абай бұрын ішсе асқа, кисе киімге</w:t>
        <w:br/>
        <w:t>жарымай жүргеп кісідей: «Биыл үлкен үйге кірген соң</w:t>
        <w:br/>
        <w:t>тойып, тойынған екенсің» депті. Жаңағы өлеңді соған</w:t>
        <w:br/>
        <w:t>ыза болып айтқан. Бұл бірсыпыра өлең еді, ертеңіне</w:t>
        <w:br/>
        <w:t>Қыздар жалынып сұрап алып, отқа тастап жіберді. Бұл</w:t>
        <w:br/>
        <w:t>өлеңдегі Лекер, Бітімбай, Аталық, Жанғожа дегендер-</w:t>
        <w:br/>
        <w:t>Қөкен табынан шыққан, бұрыпырақ өткен, жақсы адам-</w:t>
        <w:br/>
        <w:t>дар. Байұзақ Қыздардың ағасы, бірақ бұл кезде тұғыр-</w:t>
        <w:br/>
        <w:t>дан түскен. Дауылбай қандыбалақ ұры, айпар-жайпар,</w:t>
        <w:br/>
        <w:t>жалмауыш, жегіш, жұтқыш дегені. Шотқара Қыздар-</w:t>
        <w:br/>
        <w:t>дың атасымен теңдес Бәкеңнің бір табы Айтқожа деген.</w:t>
        <w:br/>
        <w:t>179</w:t>
        <w:br/>
        <w:t>нан кейін көп жасаған, Ол бертін келіп: 90-ға жетіп</w:t>
        <w:br/>
        <w:t>өледі. Мұның ақын болатын немересі Абайдың бала,</w:t>
        <w:br/>
        <w:t>бозбала күнінде ауылыныц бәрі Зерені «кәрі әже» дейді</w:t>
        <w:br/>
        <w:t>екен. Кәріліктен құлағы есітпейтін болады. Балаларына</w:t>
        <w:br/>
        <w:t>Дұға оқытып, үшкірте береді. Сонда өз қолындағы неме-</w:t>
        <w:br/>
        <w:t>ресі Абай кәрі әжесінің құлағына өлең айтып келіп үш-</w:t>
        <w:br/>
        <w:t>кіреді екен,</w:t>
        <w:br/>
        <w:t>Құнанбай жасында эке-тешесі мен өскен ортасынан</w:t>
        <w:br/>
        <w:t>алған тәрбиеден басқа, оқу тәрбиесін көрмеген. Мұның</w:t>
        <w:br/>
        <w:t>орайына жас күндегі өмірі, елдің ол кездегі дағдысы</w:t>
        <w:br/>
        <w:t>ойынша: батырлық, жорықшылық сияқты істерге көбірек</w:t>
        <w:br/>
        <w:t>ауған. Өзі құрбы жас жігіттердің ішінде ер, мықты</w:t>
        <w:br/>
        <w:t>найзагер болып та саналған. Жасында осындай өмірге</w:t>
        <w:br/>
        <w:t>салынған Құнанбай кесек мінезді қатты адам болганға</w:t>
        <w:br/>
        <w:t>ұқсайды, Қаттылығы әншейін ағайынға ғана емес, әке,</w:t>
        <w:br/>
        <w:t>шеше, жанашыр жақынға да бір қалыпта болған сияқты</w:t>
        <w:br/>
        <w:t>Ел билеп, іс басқаруға келгенде Құнанбай әкесінен</w:t>
        <w:br/>
        <w:t>өтімдірек болғап. Мұның кісілікке толық ілінген кезінде</w:t>
        <w:br/>
        <w:t>Сібір даласы «18922 жылдағы Сібір қазақтарына арна-</w:t>
        <w:br/>
        <w:t>лып шыққан жарғы» бойынша өкірікке бөлініп, «өкірік-</w:t>
        <w:br/>
        <w:t>тік приказ» билейтін болған. Өкіріктің бастығы аға сұл-</w:t>
        <w:br/>
        <w:t>тан, приказдың қалған екі мүшесінің бірі үкімет чинов-</w:t>
        <w:br/>
        <w:t>нигі болады (селдің көбі мұны Майыр дейді). Үшінші</w:t>
        <w:br/>
        <w:t>мүшесі кіші сұлтан атанады. Осы кезде Құнанбай екі</w:t>
        <w:br/>
        <w:t>жылдай аға сұлтан болады.</w:t>
        <w:br/>
        <w:t>Бұрыннан өз орталарынан біреудің болуыңа көп ті-</w:t>
        <w:br/>
        <w:t>леулес болып жүрген ру жуандары Құнанбайдың аға</w:t>
        <w:br/>
        <w:t>сұлтан болуын Құсбек, Жамантайдың партиясынан, пат-</w:t>
        <w:br/>
        <w:t>ша саясатынан дегісі келмей, «Құнанбай басының қасие-</w:t>
        <w:br/>
        <w:t>тінен» деп кеткен сияқты.</w:t>
        <w:br/>
        <w:t>Сол кездегі атқамінерлер аузындағы апызға қара-</w:t>
        <w:br/>
        <w:t>ғанда, Құнанбай: «Қарадан хан болған» деп аталады.</w:t>
        <w:br/>
        <w:t>Құнанбай аға сұлтан болған уақытта өз еліне старшын-</w:t>
        <w:br/>
        <w:t>дыққа өзінің тоқал шешесінен туған Майбасар деген</w:t>
        <w:br/>
        <w:t>інісін сайлаған, Майбасар тентек, ұрыншақ мінезді,</w:t>
      </w:r>
    </w:p>
    <w:p>
      <w:r>
        <w:t>сыйымсыз адам болган. Ел мұны адамшылық, ақыл,</w:t>
        <w:br/>
        <w:t>мінез жағының қайсысынан болса да басшы болып, ел</w:t>
        <w:br/>
        <w:t>меңгеруге жарайтын кісі деп білмеген.</w:t>
        <w:br/>
        <w:t>Майбасар қылығының салдарынан Жігітек деген ру</w:t>
        <w:br/>
        <w:t>бастығы Бөжей болып, Құнанбайға өкпелі болады. Бі-</w:t>
        <w:br/>
        <w:t>рақ бірде аға сұлтан болып жүрген Құнанбай, әрі сырт</w:t>
        <w:br/>
        <w:t>елдерге атақты, әрі үкіметке салмақты болып ан, Жігі-</w:t>
        <w:br/>
        <w:t>текті де, басқаларды да бойымен басып шыға берген.</w:t>
        <w:br/>
        <w:t>Сонымен алғашқы араздық, жаулық кейін ұзақ заман-</w:t>
        <w:br/>
        <w:t>182</w:t>
        <w:br/>
        <w:t>дарға созылып кетсе де, Құнанбай тұсындағы алыстың</w:t>
        <w:br/>
        <w:t>бір буыны Жігітектің жеңілуімен бітеді. Құнанбай Жігі-</w:t>
        <w:br/>
        <w:t>тектің он жеті адамын Сібір айдатады.</w:t>
        <w:br/>
        <w:t>Бұл кезде Абай ержетіп, ел меңгеруге кіріскен еді.</w:t>
        <w:br/>
        <w:t>Әкесінің Жігітекпен алысқан, Тоқпамбет үстіндегі, Мұ-</w:t>
        <w:br/>
        <w:t>сақұл үстіндегі төбелестерінде баларақ болса да, ер же-</w:t>
        <w:br/>
        <w:t>тс бастаған сайын, әкесі мұны ел сөзіне, ел ісіне жұм-</w:t>
        <w:br/>
        <w:t>сай бастайды. Осы Құнанбай ісінің жоғарыда айтылған</w:t>
        <w:br/>
        <w:t>көп уақнга, көп тартыстары және барлық сол заманның</w:t>
        <w:br/>
        <w:t>мінездері ақын Абайдың бала күнінен бастап нық байла-</w:t>
        <w:br/>
        <w:t>ныса өскен ортасы еді.</w:t>
        <w:br/>
        <w:t>Қөп басты адамынап айрылган Жігітек талай заман-</w:t>
        <w:br/>
        <w:t>ға шейін «көзге қамшы тигендей» болып қалады. Абай</w:t>
        <w:br/>
        <w:t>елді меңгеріп алған кезде, Құнанбай біртіндеп кеп ел</w:t>
        <w:br/>
        <w:t>сөзіпен шыққан. Сонымен 72 жасында қажыға барып,</w:t>
        <w:br/>
        <w:t>қажыдан қайтып келген соң 8-9 жылдан кейін қайтыс</w:t>
        <w:br/>
        <w:t>болады.</w:t>
        <w:br/>
        <w:t>Абай әкесі Құнанбайдыц 41 жасында туған. Ақынның</w:t>
        <w:br/>
        <w:t>өз шешесі -- Ұлжан. Тегі Құнанбай көп қатынды болған.</w:t>
        <w:br/>
        <w:t>Үлкен қатыны қыздай алған -- Қүнке. Бұдан туған бала-</w:t>
        <w:br/>
        <w:t>сы Құдайберді. Екінші әйелі Ұлжан -- ол Құнанбайдың</w:t>
        <w:br/>
        <w:t>інісі Құттымұхамбетке айттырылған қалыңдық екен.</w:t>
        <w:br/>
        <w:t>Інісі өлген соң келінін алған. Бұдан туған балалары:</w:t>
        <w:br/>
        <w:t>Тәңірберді, Ыбырай (Абай), Ысқақ, Оспан. Үшінші</w:t>
        <w:br/>
        <w:t>әйелі -- Айғыз. Одан Халиолла, Ысмагұл деген бала-</w:t>
        <w:br/>
        <w:t>лары болған. «Атадан алтау, анадан төртеу» дейтін Абай</w:t>
        <w:br/>
        <w:t>өлеңінің мәнісі осы. Төртінші әйелі-- Нұрғаным. Бұдан</w:t>
        <w:br/>
        <w:t>бала болмаған.</w:t>
        <w:br/>
        <w:t>Қүнкенің жасы Құнанбайдан үлкен екен. Берірек</w:t>
        <w:br/>
        <w:t>келгенде жасы ұлғайып, күйеуін күте алмайтын болған</w:t>
        <w:br/>
        <w:t>соң, Құнапбай Ұлжанның қолына шыққан. Бірақ Ұл-</w:t>
        <w:br/>
        <w:t>жаннан туған балаларының бәрі бірдей өз шешесінің</w:t>
        <w:br/>
        <w:t>қолында тәрбиеленбеген. Үлкен баласы Тәңірбердіні</w:t>
        <w:br/>
        <w:t>жас күнінде Өскембай қолына алып өсіріпті. Ысқақты</w:t>
        <w:br/>
        <w:t>Құдайбердімен бірге Қүнкенің қолында өсірген. Күнке</w:t>
        <w:br/>
        <w:t>ерте уақыттан бөлек ауыл болып кеткен,</w:t>
        <w:br/>
        <w:t>Ұлжан мен Айғыз бір ауыл болып, Құнанбай осылар-</w:t>
        <w:br/>
        <w:t>мен тұрған уақытта, екі шешесінің ортасындағы тел ба-</w:t>
        <w:br/>
        <w:t>ласы кішкене Ыбырай болады. Бұл екі шешесінен ке-</w:t>
        <w:br/>
        <w:t>Йінірек Оспан, Ысмағұл деген екі бала туғап. Бірақ бұ-</w:t>
        <w:br/>
        <w:t>лардың жасы Абайдан едәуір кіші. Айғыздың үлкен</w:t>
        <w:br/>
        <w:t>баласы Халиолла болса, оқуда жүрген. Сондықтан</w:t>
        <w:br/>
        <w:t>Абай алғашқы балалық шағын екі шешесінің ортасында-</w:t>
      </w:r>
    </w:p>
    <w:p>
      <w:r>
        <w:t>гы жалғыз баланың қалпында өткізген. Екі шешеге бір-</w:t>
        <w:br/>
        <w:t>183</w:t>
        <w:br/>
        <w:t>Дей бала болып жүргендіктен сол кездегі үлкендері Абай-</w:t>
        <w:br/>
        <w:t>ға «Телқара» деп ат қойыпты. Қейін Абай ер жеткен</w:t>
        <w:br/>
        <w:t>уақытта бірталай жеңгелері ертеден қойылған атпен</w:t>
        <w:br/>
        <w:t>«Телқара» дейді екен.</w:t>
        <w:br/>
        <w:t>Абайдың өз шешесі Қаракесек ішінде Бертіс тұқымы</w:t>
        <w:br/>
        <w:t>болады. Ұлжанның әкесімен бірге туысқан ағалары</w:t>
        <w:br/>
        <w:t>Қонтай, Тонтай қалжыңымен данқы жайылган, белгілі</w:t>
        <w:br/>
        <w:t>мысқылшыл, тапқыш күлдіргілер болған. Бұл әдет Бер-</w:t>
        <w:br/>
        <w:t>Тіс, Шаншар руына түгел жайылған мінез. Көрші сл,</w:t>
        <w:br/>
        <w:t>Шаншардың қулары дегенде: кісіні жазым қылып кете-</w:t>
        <w:br/>
        <w:t>тін ит-құсты сөз қылғандай сөйлейді. Жәрмеңке сияқты</w:t>
        <w:br/>
        <w:t>қалың жиындарда, бір жерде тобымен жиылып, күліп</w:t>
        <w:br/>
        <w:t>сөйлеп келе жатқан Шаншарды көрсе, көп елдің кісілері:</w:t>
        <w:br/>
        <w:t>«Ойбай, Шаншар келе жатыр!» деп өрттен қашқандай</w:t>
        <w:br/>
        <w:t>дүркірей қашады екен. Бұл әдет Шаншардың мысқыл,</w:t>
        <w:br/>
        <w:t>мазаққа ұста болып, тауып айтқыш, өткір тілдігінен ту-</w:t>
        <w:br/>
        <w:t>ған пәрсе. Қандай жанның болса да мінін таппай қой-</w:t>
        <w:br/>
        <w:t>майды, мішін тауып алса түңлігін ұшырғандай қылып</w:t>
        <w:br/>
        <w:t>соқтығады. Сөз табуымен кімнің де болса есін шығарып,</w:t>
        <w:br/>
        <w:t>есеңгіретіп кетеді.</w:t>
        <w:br/>
        <w:t>Осы Шапшардыц бұрынғы-соңғы заманға шейін</w:t>
        <w:br/>
        <w:t>аузынан тастамайтын атақты «қуы» Тонтай болған. Тон-</w:t>
        <w:br/>
        <w:t>тайдың барлық өмірі тұтас күлкі болып кеткен. Түгелі-</w:t>
        <w:br/>
        <w:t>мен, бастап-аяқ жеке-жеке күлкі әңгімеден құралады.</w:t>
        <w:br/>
        <w:t>Сол әңгімелерге қарағанда, Топтайлар қалың қазақ</w:t>
        <w:br/>
        <w:t>ортасының үнемі көңілін көтеріп жүрген таусылмайтын</w:t>
        <w:br/>
        <w:t>думаны, ұдайы қызық күлдіргісі. Бүгінгі Еуропа, Аме-</w:t>
        <w:br/>
        <w:t>риканың Чарли Чаплипы, Бестер Қитопы сияқты. Осы</w:t>
        <w:br/>
        <w:t>Тонтайдың інісінен туған эйел бала Ұлжан болады.</w:t>
        <w:br/>
        <w:t>Ұлжан сабырлы мінезді кісі болған. Абай-- балалық</w:t>
        <w:br/>
        <w:t>шағын сөз қылғанда өз шешесіне қатты ырза болып,</w:t>
        <w:br/>
        <w:t>Айғызға іші ронжіңкірейді екен. Анау күндестікті кәп</w:t>
        <w:br/>
        <w:t>сыртқа шығарып, білдірмесе де, Айғыз сол жағынан бел-</w:t>
        <w:br/>
        <w:t>гі бергіш болса керек. Бұнысы -- өзгемен бірге, көп қа-</w:t>
        <w:br/>
        <w:t>тынды отбасының зәріп татып өскендігін де сездіреді.</w:t>
        <w:br/>
        <w:t>Ұлжанда тұқымының тауып айтқыш қалжыңшылды-</w:t>
        <w:br/>
        <w:t>ғы әбден болған. Анда-санда әлдеқалай айтып қалған</w:t>
        <w:br/>
        <w:t>сөздері қалжың болып, ел есінде ұмытылмай сақталып</w:t>
        <w:br/>
        <w:t>қалган. Ұлжаң да өлерінде қалжың айтқан.</w:t>
        <w:br/>
        <w:t>Тонтай өлерінде маңайына жиылып келіп отырған</w:t>
        <w:br/>
        <w:t>қожа-молдаларға қарап: «жазыла, жазыла, кожа-мол-</w:t>
        <w:br/>
        <w:t>далардан да ұят болды, енді өлмесек болмас» деп айтты</w:t>
        <w:br/>
        <w:t>деген сөз екінің бірі білетін мәтел сөз сияқты болып</w:t>
        <w:br/>
        <w:t>кеткен.</w:t>
        <w:br/>
        <w:t>184</w:t>
        <w:br/>
        <w:t>рағыш еді), әндетіңкіреп, күңіреніп отырады. Сол күңіре-</w:t>
        <w:br/>
        <w:t>нудің арасында есітер-есітпес қылып күбірлеңкіреп ке-</w:t>
      </w:r>
    </w:p>
    <w:p>
      <w:r>
        <w:t>ліп жазып кеткен соң көп ойланып тоқталмайды. Алдың-</w:t>
        <w:br/>
        <w:t>ғы жазғанын сызып тастап түзетпейді де, бейне өлеңнің</w:t>
        <w:br/>
        <w:t>тығыны алынып, ағып бара жатқанга ұқсайды. Сол жа-</w:t>
        <w:br/>
        <w:t>зып тастағапнан кейін, өзі жатқа айта білмейді.</w:t>
        <w:br/>
        <w:t>Мен жацағы оңаша қалған уақыттағы жазған өлең-</w:t>
        <w:br/>
        <w:t>дерін жазып жаттап алып, өзі айт десе айтып беріп,</w:t>
        <w:br/>
        <w:t>айтқан сөздерін жалықпай тындап отырсам керек. Ме-</w:t>
        <w:br/>
        <w:t>нің соныма-ақ ырза болып қуанып, жолаушылар кел-</w:t>
        <w:br/>
        <w:t>генде: «Мынау адам болады екен. Мепің сөзімді ұғып,</w:t>
        <w:br/>
        <w:t>жалықпай тындады» деп, мені мақтады.</w:t>
        <w:br/>
        <w:t>Бала болсын, малшы, қосшы болсын, кейде бір елден</w:t>
        <w:br/>
        <w:t>бөлек кеңдік көрсететіп міпезішің бір мысалы: бір жылы</w:t>
        <w:br/>
        <w:t>Алдоңғар деген кәрі ұрыны ұрлығыңды қой деп қасына</w:t>
        <w:br/>
        <w:t>көшіріп алып, Мәңіке деген жастау әйел баласын теңіне</w:t>
        <w:br/>
        <w:t>қосармын деп асырап алған. Шайын құйып, төсегін са-</w:t>
        <w:br/>
        <w:t>лып беретін сол Мәніке. Оңашада Мәнікеге: мен қонақ-</w:t>
        <w:br/>
        <w:t>тарға сөйлеп-сөйлеп болған соң «солай ма, Мәніке» дер-</w:t>
        <w:br/>
        <w:t>мін, сен: «солай» деп қой деп үйретіп қояды. Кешке сөз</w:t>
        <w:br/>
        <w:t>ұғар ма дегендей адамдар қонақ болса, қазақтың ойын-</w:t>
        <w:br/>
        <w:t>да жоқ, ғылымның үлгілі сөздерінен сөйлеп-сөйлеп ке-</w:t>
        <w:br/>
        <w:t>ліп, солай ма, Мәніке? десе, Мәніке «солай» дейді. «Япыр-</w:t>
        <w:br/>
        <w:t>май мынау баланың біліп отырғанын қарашы» деп, қо-</w:t>
        <w:br/>
        <w:t>нақтар таңырқап қалады. Мұнысы қонақтың ақыл-ша-</w:t>
        <w:br/>
        <w:t>масына күлгені-ау деймін.</w:t>
        <w:br/>
        <w:t>Кейде қонақтарға: «Осы сөзімнің жалғанын тапсан-</w:t>
        <w:br/>
        <w:t>дар, көк бәркімді берейін» дейді. Онысы қонақтың қы-</w:t>
        <w:br/>
        <w:t>тығын тарқатып ойнағанның есебі.</w:t>
        <w:br/>
        <w:t>Ұлғайған сайын әкемнің ашуы азайып, жұмсақ тар-</w:t>
        <w:br/>
        <w:t>та берді. Жасы ұлгайған адамның бәрі де жасып, қай-</w:t>
        <w:br/>
        <w:t>рат, ажары кеміп жұмсарғаны табигаттың жолы шығар.</w:t>
        <w:br/>
        <w:t>Бірақ менің әкем осы жұмсарғандығын ардақтап, өзіне</w:t>
        <w:br/>
        <w:t>қасиет деп санады. Сондықтан бұл жұусарғанын, бір</w:t>
        <w:br/>
        <w:t>жағынан, өзі еңбек қылып тапты деп білемін. Әкесі Құ-</w:t>
        <w:br/>
        <w:t>пекеңнің қайтпайтын қатты, қайратты суық мінезін мін</w:t>
        <w:br/>
        <w:t>сияқты көріп: «Қорқу мен сүймек, от пен су секілді бір</w:t>
        <w:br/>
        <w:t>жерге жиылмайды. Адам сүйген адамының ақылын ұғып,</w:t>
        <w:br/>
        <w:t>содан бәлірс алады. Қорқытып ұрсып айтқан ақыл да-</w:t>
        <w:br/>
        <w:t>рымайды»,-- деуші еді. Сондықтан көз алдында қандай</w:t>
        <w:br/>
        <w:t>ойындарды ойнап, күліп, шуылдап отырсақ та тыйып</w:t>
        <w:br/>
        <w:t>қақпай, еркін еркелетіп отырады. Егер алдынан кашып,</w:t>
        <w:br/>
        <w:t>жаман-жәутіктермен ойнағымыз келгенін білсе, қатты</w:t>
        <w:br/>
        <w:t>іренжіп ұрсып: «Адамға үш алуан адамнан мінез жұға-</w:t>
        <w:br/>
        <w:t>179</w:t>
        <w:br/>
        <w:t>Менің бала күнімде Қавказдағы атақты батыр Таште-</w:t>
        <w:br/>
        <w:t>мірдің баласы Үркітке айдалып, барған жерде қашып,</w:t>
        <w:br/>
        <w:t>қасында екі жолдасы бар қыстай біздің ауылда қыстап</w:t>
        <w:br/>
        <w:t>жатып, жаз шыққан соң әкемнен үш жақсы ат мініп кет-</w:t>
        <w:br/>
        <w:t>ті. Ол басында Таштемірдің баласы екенін жасырып</w:t>
        <w:br/>
        <w:t>жүріпті. Жалғыз-ақ ауылдағы бір жігітке ашуланыл:</w:t>
        <w:br/>
        <w:t>«Сені өлтірмесем Таштемірден тумай кетейін» депті.</w:t>
        <w:br/>
        <w:t>Содан кейін Таштемірдің баласы екені білініпті. Сол ел-</w:t>
        <w:br/>
        <w:t>дің тағы да Үркіттеп қашып келгендерінен әкем сұраға-</w:t>
        <w:br/>
        <w:t>тында айтыпты:-- Барғап соң белгілі батырдың баласы</w:t>
        <w:br/>
        <w:t>тек отыра алмай батырлықтың жолын ұстанса керек.</w:t>
        <w:br/>
        <w:t>Сонан соң жау туысқандары атып өлтіріпті,- деді.</w:t>
      </w:r>
    </w:p>
    <w:p>
      <w:r>
        <w:t>Жыл сайын Үркіттен қашқан, көбінесе Қавказдағы</w:t>
        <w:br/>
        <w:t>Дағыстаннан ара-тұра сол жақтағы түріктің орыс қо-</w:t>
        <w:br/>
        <w:t>лына түсіп, айдалған адамынан бірден-екіден келіп, кейі</w:t>
        <w:br/>
        <w:t>қыстап, кейі бір-екі ай жатып тынығып, бір-бір ат мініп</w:t>
        <w:br/>
        <w:t>кетеді. Осындай ат мініп кеткен қашқындардың менің</w:t>
        <w:br/>
        <w:t>көзім көргендегісі 15 шамалы. Бұл сықылды орыс қолы-</w:t>
        <w:br/>
        <w:t>нан қашқан мұсылманға ат мінгізіп жіберетін әдет Құ-</w:t>
        <w:br/>
        <w:t>некеңде де болса керек.</w:t>
        <w:br/>
        <w:t>Өз басының күтіміне өзі істейтін еңбегі аз болып,</w:t>
        <w:br/>
        <w:t>жан тыпыштығын сүйіп, қозғалысы аз болғандығына</w:t>
        <w:br/>
        <w:t>мысал үшін 1886 жылы жаз бойы әкемнің ауылында қо-</w:t>
        <w:br/>
        <w:t>нақ болып жатқан доктор Долгополовтың бір сөзін ай-</w:t>
        <w:br/>
        <w:t>тайын. Бір күні Долгополовқа балаларып сынатып оты-</w:t>
        <w:br/>
        <w:t>рып, соның артынаң: «Өзім туралы не айтасың?»,-- деп-</w:t>
        <w:br/>
        <w:t>ті. Сонда Долгополов:- Басы алтып адамсың, бірақ</w:t>
        <w:br/>
        <w:t>үйренген әдет-салтың жаман. Таңертең төсегіңнен тұр-</w:t>
        <w:br/>
        <w:t>ғаныңда біреу келіп арқаца шапаныңды жабады. Есікті</w:t>
        <w:br/>
        <w:t>ашып тысқа шығарады. Қайта келсең есікті ашып енгі-</w:t>
        <w:br/>
        <w:t>зіп, алдыңа шылапшынды әкеліп, қолыңа суды құйып</w:t>
        <w:br/>
        <w:t>жуындырады. Шай ішсең шайыңды біреу құяды. Ет же-</w:t>
        <w:br/>
        <w:t>сен етіңді біреу жапырақтайды. Атқа мінбек болсаң</w:t>
        <w:br/>
        <w:t>ерттеп, қолтыгыңнан көтеріп салады. Кешкі төсекке</w:t>
        <w:br/>
        <w:t>жатарыңда төсегінді біреу салып, өзіңді шешіндіріп,</w:t>
        <w:br/>
        <w:t>үстіңе көрпенді жауып, орамалыңды бір жағыңа, шақ-</w:t>
        <w:br/>
        <w:t>шаңды бір жағыңа тығып қояды. Өзің үшін өзің не қы-</w:t>
        <w:br/>
        <w:t>ласың, әйтеуір бірдеме қылып ұйықтап көресің де» депті.</w:t>
        <w:br/>
        <w:t>Орыс ұлшғымен істес болған уақытта жағынып-жал-</w:t>
        <w:br/>
        <w:t>пайып, не пұлмен алып, жолы болғыш болды деген сөзді</w:t>
        <w:br/>
        <w:t>есіткенім дс жоқ, өзім де айта алмаймын, Әрқашан ісінің</w:t>
        <w:br/>
        <w:t>дұрыстығына, зацға сүйенеді. Онан соң қандай үлкен</w:t>
        <w:br/>
        <w:t>ұлықпен сөйлессе де білімімен, сөзімен тең түсіп, өз ба-</w:t>
        <w:br/>
        <w:t>175</w:t>
        <w:br/>
        <w:t>деген кенже баласы болады. Сол Жортардың Арқат де-</w:t>
        <w:br/>
        <w:t>ген құлынып екі баласының бірі-- Есіргеп. Есіргепке</w:t>
        <w:br/>
        <w:t>орта дәулет біткен сон, Жортар балаларының ішіп-же-</w:t>
        <w:br/>
        <w:t>генінен қашып 2--3 жылдан бері меніц әкемнің қысын</w:t>
        <w:br/>
        <w:t>қыстап, жаз болса және жайлап, күзеп жүруші еді.</w:t>
        <w:br/>
        <w:t>Әкем әлгі жауапты естіген соң, азырақ үндемей отыр-</w:t>
        <w:br/>
        <w:t>ды да, аздан соң басын көтеріп: «Я құдай, бергеніңе</w:t>
        <w:br/>
        <w:t>тауба, мен мұсылман екенмін. Осы Есіргеп Тәңірберді-</w:t>
        <w:br/>
        <w:t>нің қосында отырып Тәңірберді түйе сұратып жіберсе,</w:t>
        <w:br/>
        <w:t>түйем жоқ деп айта алмас еді. Бұл түйемді бермегеніме</w:t>
        <w:br/>
        <w:t>Абай ашуланбайды деп менің мінезімнің жұмсақтығы-</w:t>
        <w:br/>
        <w:t>на сеніп бермеді»,- деп қатты қуанады. Рас-ақ менің</w:t>
        <w:br/>
        <w:t>бала кезімдегі әкем түйе сұратса Есіргеп береді.</w:t>
        <w:br/>
        <w:t>Жоғарыда әкем шыншыл мінезді сүйеді дегенге бір</w:t>
        <w:br/>
        <w:t>мысал: жалпы әкемнің заманындағы ұрылардың сөзі,</w:t>
        <w:br/>
        <w:t>солардың бәрінің айтатыны:-- Абайдың алдына өтірік</w:t>
        <w:br/>
        <w:t>сөзбен бара алмаймыз. Жанымыз қалса шын сөзіміздің</w:t>
        <w:br/>
        <w:t>арқасында қалады,-- дейді. Шынында әкемнің ұрыдан</w:t>
        <w:br/>
        <w:t>алатып парасы шып сөз еді.</w:t>
        <w:br/>
        <w:t>Мыңжасар Қобылан баласы деген атасынан бері не-</w:t>
        <w:br/>
        <w:t>ше рет шабылып, шашылса да, дүре жеп абақтыға жа-</w:t>
      </w:r>
    </w:p>
    <w:p>
      <w:r>
        <w:t>тып, жер аударылса да, үйіне келісімен тағы ұрлық жа-</w:t>
        <w:br/>
        <w:t>сауға кірісетін бір кәрі ұры айтады: «Жас кезімде Абай-</w:t>
        <w:br/>
        <w:t>дыц сұраган малының шынын айтып, шыпшыл атанып,</w:t>
        <w:br/>
        <w:t>абұйырлы ұры болып жүрдім. Соңғы бір жолы Қараке-</w:t>
        <w:br/>
        <w:t>сектеп молырақ мал алып, енді осы малды кім сұраса</w:t>
        <w:br/>
        <w:t>да айтбалық десіп бар жолдасыммен түгел төбемізге</w:t>
        <w:br/>
        <w:t>тас қойып анттасқанбыз. Содап кейін жоқшы келген</w:t>
        <w:br/>
        <w:t>жерден Абай мені шақыртып алып сұрап еді, айтпай</w:t>
        <w:br/>
        <w:t>танғанмин. Қыстың сақылдаған аязында төбеме суық</w:t>
        <w:br/>
        <w:t>су құйып қинаса да айтпай отырғанымда, Абайдың өзі:--</w:t>
        <w:br/>
        <w:t>Ой, құдай атқан, не оттап отырсың? Бір жолдасың әлде-</w:t>
        <w:br/>
        <w:t>қашан айтқан. Пәленің пәлен алыпты, түгенің түгелінше</w:t>
        <w:br/>
        <w:t>алыпты, жолдасың пәленше-түгепше деп бәрін жайып</w:t>
        <w:br/>
        <w:t>салғаны. Сөйтсем иттер айтып қойған екен, Содан кейін</w:t>
        <w:br/>
        <w:t>өмір бойы сөзіме сенбейтін қылып алдым»,- дейді.</w:t>
        <w:br/>
        <w:t>Топтағы, биліктегі мінезінен жалғыз айтатыным: я</w:t>
        <w:br/>
        <w:t>биліккс тартысып, я аразымен бас қосқан жерде кінә ай-</w:t>
        <w:br/>
        <w:t>тысып, сөзін сараң сөйлеп, суырылып отырғанын көрге-</w:t>
        <w:br/>
        <w:t>нім жоқ. Байлаулы жерінен қысқа тұжырым сөзді ақы-</w:t>
        <w:br/>
        <w:t>рын айтса, сол тоқтау болып қалушы еді.</w:t>
        <w:br/>
        <w:t>Жалпы мырзалық, жомарттығының белгісі: өз елінің</w:t>
        <w:br/>
        <w:t>ішіпс мырзалық істеуден басқа өмірінде көріп-білмеген,</w:t>
        <w:br/>
        <w:t>бір соқпа, әрі бөгде кісілерге де көп көмек істеуші еді.</w:t>
        <w:br/>
        <w:t>174</w:t>
        <w:br/>
        <w:t>епті, жұғымды адам. Шотқара табындағы, Досақ-- Бә-</w:t>
        <w:br/>
        <w:t>кең ішіндегі Қыздардың табы.</w:t>
        <w:br/>
        <w:t>24) «Масақбай мен қатынын» айтыстырган Абайдың</w:t>
        <w:br/>
        <w:t>өзі. Масақбай Абайдың інісі Ысқақ ауылының көршісі</w:t>
        <w:br/>
        <w:t>болған. Қатыны да, байы да ұрысқақ болып, мінездері</w:t>
        <w:br/>
        <w:t>сыйыспаған соң, соларды қалжың қылып айтқан.</w:t>
        <w:br/>
        <w:t>25) «Сұлу аттыц көркі жал» деген өлеңді өз ауылы-</w:t>
        <w:br/>
        <w:t>ның бір көрілісі Қөжекбай дегеннің баласы Рахымшал-</w:t>
        <w:br/>
        <w:t>ға арнап айтқан, Рахымшал -- бос, болжыр жігіт болса</w:t>
        <w:br/>
        <w:t>керек. Соның бір мінезін кешке дөң басында отырып</w:t>
        <w:br/>
        <w:t>көріп, сол жерде айтыпты.</w:t>
        <w:br/>
        <w:t>26) «Соры қалып соққы жеген пышанамыз» деген</w:t>
        <w:br/>
        <w:t>өлеңді «Дала уалаяты» деген газетке, төменгі елдің бі-</w:t>
        <w:br/>
        <w:t>реуі Абай «әкесіне ас бермеді. Атадан бала туса игі, ата</w:t>
        <w:br/>
        <w:t>жолып қуса игі, ата жолын қумаса, онандағы өлсе игі»</w:t>
        <w:br/>
        <w:t>деп жазган.</w:t>
        <w:br/>
        <w:t>Сол сияқты Оразбаймен жауласып жүргенде бөтен</w:t>
        <w:br/>
        <w:t>елдіп осындай адамдары Абайды Оразбаймен бірге жау-</w:t>
        <w:br/>
        <w:t>пап, кейбірі приговор да жасасып беріп жүргендерінен</w:t>
        <w:br/>
        <w:t>жаңағы өлеңді айтқан.</w:t>
        <w:br/>
        <w:t>97) «Жазғытұрым қылтиған бір жауқазын» деген</w:t>
        <w:br/>
        <w:t>өлеңді, Абайдың өз ауылындағы Ғабидолла Ғабитхан</w:t>
        <w:br/>
        <w:t>ұлы дегеп жігітке айтқан. Бұл бір уақыт сауда қылып,</w:t>
        <w:br/>
        <w:t>мал тапқанына масайып, білімді кісімсіп, қалай болса</w:t>
        <w:br/>
        <w:t>солай сөйлесіп, мағынасыз сөз таластыра бергеннен ай-</w:t>
        <w:br/>
        <w:t>тып еді.</w:t>
        <w:br/>
        <w:t>28) «Сүм дүние тонап жатыр, ісің бар ма?» деген</w:t>
      </w:r>
    </w:p>
    <w:p>
      <w:r>
        <w:t>өлеңді 1898 жылы тісі түскенде айтты.</w:t>
        <w:br/>
        <w:t>99) «Белгілі сөз: өлді, өлді» дегенді, өзінің кедей</w:t>
        <w:br/>
        <w:t>көршісі Жаманбала дегеннің баласы өлгенде айтты.</w:t>
        <w:br/>
        <w:t>80) «Жылуы жоқ бойының, жылмиғаны неткені?»</w:t>
        <w:br/>
        <w:t>дегенді Мұқыр болысындағы өзінің жақын досы Дүт-</w:t>
        <w:br/>
        <w:t>байға айтқан. Бұл бір болыс Мұқырдағы Қөкшенің ба-</w:t>
        <w:br/>
        <w:t>сы адам болғап. Артынан Абайдың Құлбадан деген әйел</w:t>
        <w:br/>
        <w:t>баласын өз күйеуі өлгеп соң, осы ағасы Дүтбай алған,</w:t>
        <w:br/>
        <w:t>байға күйеу де болған, бірақ дос, жақын болса да, мі-</w:t>
        <w:br/>
        <w:t>пездерін ұнатпағандықтан осылайша өлең қылған.</w:t>
        <w:br/>
        <w:t>31) «Қуанбаңдар жастыққа» деген өлеңнің айтылғап</w:t>
        <w:br/>
        <w:t>реті: біздің елде Ысқақ Махмұдов деген қазақтап қыз</w:t>
        <w:br/>
        <w:t>алып, қазақ ғұрпыпа түсіп кеткен ноғай бар еді. Соның</w:t>
        <w:br/>
        <w:t>балалары Құнекеңнің балаларынан қыз алып, қыз бс-</w:t>
        <w:br/>
        <w:t>ріп, құршасқан құда, дос, туысқан болып кеткен. Соның</w:t>
        <w:br/>
        <w:t>бір-екі немерелері: Сыдық, Жабиолла деген бала жігіт-</w:t>
        <w:br/>
        <w:t>180</w:t>
        <w:br/>
        <w:t>Әлиф дек ай йузіңе гибрат еттім,</w:t>
        <w:br/>
        <w:t>Би-Балай дәртіңа нйсбәт еттіму-</w:t>
        <w:br/>
        <w:t>деп «әліп», «би» мен жазған өлеңші, одан соц «Йузі рау-</w:t>
        <w:br/>
        <w:t>шан, көзі гауһар, лағилдәк бет, үші әхмәр» деген өлең-</w:t>
        <w:br/>
        <w:t>дері жас шағында қиялына қатты әсер етіп, Тіл кестесін-</w:t>
        <w:br/>
        <w:t>де өздерінің үлгісіне тартып алған жоғарғы ақындар</w:t>
        <w:br/>
        <w:t>әсерінен туады.</w:t>
        <w:br/>
        <w:t>Абайдың жас күнінен бізге жеткен өлеңдері жоққа</w:t>
        <w:br/>
        <w:t>тән. Тіпті аз ғана. Сондықтан бұл туралы ақынның өмір-</w:t>
        <w:br/>
        <w:t>баянының ішінде ұзақ сөйлеуге орын аздау. Бірен-саран</w:t>
        <w:br/>
        <w:t>пікір болса ақындық жәйін тексерген мақалада айты-</w:t>
        <w:br/>
        <w:t>лады. Абайдың нағыз ақындық белгісін беріп, өнімді</w:t>
        <w:br/>
        <w:t>өлең жаза бастаған кезі жігіттік шағы өткен соң баста-</w:t>
        <w:br/>
        <w:t>лады. Ол кездегі Абай арабшыламақ, парсышыламақты</w:t>
        <w:br/>
        <w:t>теріс нәрсе деп түсінген.</w:t>
        <w:br/>
        <w:t>Медреседе үшінші жыл оқып жүрген уақытта, Абай</w:t>
        <w:br/>
        <w:t>жалғыз мұсылманша оқумен тоқтамай Семей қаласын-</w:t>
        <w:br/>
        <w:t>дағы «Приходский школге» түсіп орысша да оки баста-</w:t>
        <w:br/>
        <w:t>ған. Бірақ, мұндағы оқуы ұзақ болмайды. Бас-аяғы үш-</w:t>
        <w:br/>
        <w:t>ақ аймен орысша оқуы бітеді. Үш жылмен мұсылманша</w:t>
        <w:br/>
        <w:t>оқуы доғарылады.</w:t>
        <w:br/>
        <w:t>Жасы 13-ке толғанда, ерте есейіп, ақыл сезімі ашы-</w:t>
        <w:br/>
        <w:t>ла бастаған, өткір зейінді, ерекше талапты жас шәкірт-</w:t>
        <w:br/>
        <w:t>ке аз да болса оқу тәрбие беретін мектептің есігі жа-</w:t>
        <w:br/>
        <w:t>былды. Екі-үш жылдай қырдан гөрі тәуірірек үлгі бере-</w:t>
        <w:br/>
        <w:t>тіп қалада болғанда, ақын болатын баланың алған жал-</w:t>
        <w:br/>
        <w:t>ғыз ғана нәрлі азығы: Шығис ақындарын тану, солардың</w:t>
        <w:br/>
        <w:t>сөздерін ынтасы ауып сүйіп, көксеу болады. Осындай</w:t>
        <w:br/>
        <w:t>дүние есігін енді ғана ашқалы жаңа ғана саңылау көріп</w:t>
        <w:br/>
        <w:t>келе жатқан уақытта Абай аздаған біліммен үлкеп кісі-</w:t>
        <w:br/>
        <w:t>нің өміріне кіріседі.</w:t>
        <w:br/>
        <w:t>Оқу, білім, кітап тәрбиесі сияқты нәрселер осы қал-</w:t>
        <w:br/>
        <w:t>ғаннап көп уақытқа шейін бұйырмаған ас сияқты болып</w:t>
        <w:br/>
        <w:t>Абайдан алыста қалады. 13 жасқа толганда әкесі Құ-</w:t>
      </w:r>
    </w:p>
    <w:p>
      <w:r>
        <w:t>нанбай ел билеу жұмысына өзіне серік қылмақ болып,</w:t>
        <w:br/>
        <w:t>жаңа міндетке арнап, сол жолға баули бастайды.</w:t>
        <w:br/>
        <w:t>Баласын оқудан ерте шығарып алуына себеп болған</w:t>
        <w:br/>
        <w:t>нәрсе: ел жұмысында өзіне серік болатын іні-баланың</w:t>
        <w:br/>
        <w:t>Абайдан қолайлысы болмағандығы. Бала болса да сол</w:t>
        <w:br/>
        <w:t>кезде Абай әкесі дәме қыларлық белгілерді көрсете бас-</w:t>
        <w:br/>
        <w:t>таған сияқты. Барлық балаларына қатал, қатты сыпшы</w:t>
        <w:br/>
        <w:t>болған Құнанбай Абайдың өзгелерден артық скеңін ер-</w:t>
        <w:br/>
        <w:t>теден сезген деуге болады.</w:t>
        <w:br/>
        <w:t>188</w:t>
        <w:br/>
        <w:t>ды. Семейдегі алғашқы берген молдасы Ғабдұлжаппар</w:t>
        <w:br/>
        <w:t>деген татар. Артынан бұдан шығарып Ахмет Риза деген</w:t>
        <w:br/>
        <w:t>молдаға тапсырған, Екеуі де мешітте имамдық қылады.</w:t>
        <w:br/>
        <w:t>Және сол мешіттерінің жанында медресе болған. Оқу-</w:t>
        <w:br/>
        <w:t>шы шәкірттің көбі медреседе жатып оқиды. Оқу, әрине,</w:t>
        <w:br/>
        <w:t>ескіше, ылғи дін сабақтары. Соның барлығын да араб,</w:t>
        <w:br/>
        <w:t>парсы тілдерінде оқиды. Жалпы медреселерде кейінгі</w:t>
        <w:br/>
        <w:t>заманға шейін сақталып келген салтқа қарағанда түрік-</w:t>
        <w:br/>
        <w:t>ше оқу жолшыбай ғана оқылатын қосымша оқу болу</w:t>
        <w:br/>
        <w:t>керек. Оқушы мен оқытушының да барлық уақыты, түге-</w:t>
        <w:br/>
        <w:t>лімен дін діңгегі сияқты болған арабша, одан қала берді</w:t>
        <w:br/>
        <w:t>парсыша болу керек.</w:t>
        <w:br/>
        <w:t>Абай осы медреседе үш жыл оқиды. Оқуға өзімен</w:t>
        <w:br/>
        <w:t>бірге оқыған үлкен, кіші балалардың барлығыпан со-</w:t>
        <w:br/>
        <w:t>нағұрлым зейінді, ұғымтал және ерекше ықыласты бол-</w:t>
        <w:br/>
        <w:t>ған. Дәрісте арабша кітаптан малдасының бір оқып,</w:t>
        <w:br/>
        <w:t>бір-ақ түрікшеге аударып берген сөздерін екінші ретте</w:t>
        <w:br/>
        <w:t>кітапқа қарамай өзі жатқа айтып шыға алатындай зерек</w:t>
        <w:br/>
        <w:t>болған деседі. Сонымен дәріс ретінде оқылатын сабақ-</w:t>
        <w:br/>
        <w:t>тарды ұғып, білу Абайға өзге балалардан сонағұрлым</w:t>
        <w:br/>
        <w:t>оңай болган. Қөп уақытын да алмаған. Сондықтан бар-</w:t>
        <w:br/>
        <w:t>лық артылған уақытты Абай өз бетімен өзі сүйген кітап-</w:t>
        <w:br/>
        <w:t>тарын оқуға жұмсап, көп тімтінуге салынады. Өз беті-</w:t>
        <w:br/>
        <w:t>мен оқитын кітаптары араб, парсы, түрік жұрттарының</w:t>
        <w:br/>
        <w:t>ақындары. Одан соң сол тілдерде жазылған ертегі, дас-</w:t>
        <w:br/>
        <w:t>тан, қисса сияқты әдебиет мұралары.</w:t>
        <w:br/>
        <w:t>Бұларды Абай бала кезіндегі құлай берілгіш мінезі</w:t>
        <w:br/>
        <w:t>бойынша барын салып, көп оқығап болу керек. Оқуға</w:t>
        <w:br/>
        <w:t>кірген соң-ақ балалық дегенді көп білмей, Тез есейіп,</w:t>
        <w:br/>
        <w:t>ілім қуған кісінің қалпына оңай түсіп кеткен. Оқыған</w:t>
        <w:br/>
        <w:t>кітаптың көбіне сынмен қарай білетін, сезімді оқушы бо-</w:t>
        <w:br/>
        <w:t>ла бастаған сияқты. Өйткені сол жылдарда Абайдың</w:t>
        <w:br/>
        <w:t>араб, парсы, түрік ақындарыпың ішінде Өзінің әбден</w:t>
        <w:br/>
        <w:t>сүйіп, тандап алған ірі ақындары болған. Солардың әр</w:t>
        <w:br/>
        <w:t>сөздерін оқып шығып, талай бәйіттерін ұзыннан-ұзақ</w:t>
        <w:br/>
        <w:t>жаттап алғандары да болған.</w:t>
        <w:br/>
        <w:t>Сол бала күнінде жаттаған кей сөздері ұлғайып, кә-</w:t>
        <w:br/>
        <w:t>рілікке жеткен уақытына шейін есіпен шықпаған, ұмы-</w:t>
        <w:br/>
        <w:t>тылмаған. Абайдың 30 жасында туғап баласы Тұраштың</w:t>
        <w:br/>
        <w:t>айтуынша, балалары оқып жүрген кітаптардың ішін-</w:t>
        <w:br/>
        <w:t>дегі кейбір сөздерді «Пәлен кітаптың пәлен бетінде» деп,</w:t>
        <w:br/>
        <w:t>жаңылмай жатқа айтып отырушы еді дейді.</w:t>
        <w:br/>
        <w:t>Осы сияқты белгілерге қарағанда, Абайдың медресе-</w:t>
      </w:r>
    </w:p>
    <w:p>
      <w:r>
        <w:t>дегі оқуы көбінесе «Мұхтасар» сияқты дін кітаптары</w:t>
        <w:br/>
        <w:t>186</w:t>
        <w:br/>
        <w:t>бергіш би, старшын, елу басылары да сансыз көп бола-</w:t>
        <w:br/>
        <w:t>тын, Ұлықпенен жемтіктес болып, парамен «ақты» қара,</w:t>
        <w:br/>
        <w:t>«қараны» ақ дегізе алатын айлакерлер де мол еді. Сөйтіп</w:t>
        <w:br/>
        <w:t>ол күндердің арыз, тартыстарын тексергенде кім кінәлі,</w:t>
        <w:br/>
        <w:t>кім ақтан күйген екенін айыру тіпті қиын болатын. Көбі-</w:t>
        <w:br/>
        <w:t>Несе кінәлі жаза шекпей кінәсіз ақтай күйетін халдар да</w:t>
        <w:br/>
        <w:t>аса көп еді. Әсіресе ел жуандарының тартысы момый</w:t>
        <w:br/>
        <w:t>елге, көпшілікке сор болушы еді. Әсіресе ел жуаңдары-</w:t>
        <w:br/>
        <w:t>ның тартысы олардың өзі емес, ел шығынымен, ел бейне-</w:t>
        <w:br/>
        <w:t>тімен бітуші еді. Абай өл ісіне араласқанда басында әке</w:t>
        <w:br/>
        <w:t>ырқымен кетіп, соның күндестерімен еріксіз жауласатын</w:t>
        <w:br/>
        <w:t>күйге душар болды. Сол әке мен әке достарының бала</w:t>
        <w:br/>
        <w:t>басына қалдырған ауыртпалығы зәрдей болса да, ол</w:t>
        <w:br/>
        <w:t>еріксіз сол тағдырына көнуге міндетті болды. Бірақ сол</w:t>
        <w:br/>
        <w:t>зәрді іше жүре әділетсізді, қиянатты таныды. Өз ортасы</w:t>
        <w:br/>
        <w:t>ел қамы емес, ел сорына біткен жуандар ортасы екенін</w:t>
        <w:br/>
        <w:t>таныды, Соны жоғарыда әкесімен айтысқан жерде анық</w:t>
        <w:br/>
        <w:t>білдіреді. Енді құнсыз, залалды мінездермен алысып,</w:t>
        <w:br/>
        <w:t>тым құрыса пайдалы азамат болғысы келеді. Бірақ бұның</w:t>
        <w:br/>
        <w:t>ол жолың ұққан жуан жоқ. Олар өз машығына тартып,</w:t>
        <w:br/>
        <w:t>Абайдың өзін де бұрынғы өтірік пәле-жала жабумен</w:t>
        <w:br/>
        <w:t>жарға жықпақ болды. Солардан бас қоргау ретінде</w:t>
        <w:br/>
        <w:t>зжәне, бір жағынан, жаманын жазалаймын, жөнге сала-</w:t>
        <w:br/>
        <w:t>мын деген талаппен Абай алысатын болды.</w:t>
        <w:br/>
        <w:t>Сонымен осындайдан туатың талас-тартыс, жаулық-</w:t>
        <w:br/>
        <w:t>тың астар жағы, екінші бір саласы уйез, жандаралдың</w:t>
        <w:br/>
        <w:t>кеңсесіне қарай ағылған көп шағым пішінінде болды.</w:t>
        <w:br/>
        <w:t>Қалайда болса ел ішінде Абай өз бетіне жүре бастаған</w:t>
        <w:br/>
        <w:t>соң-ақ аз уақытта талас-тартыстың кіндігі қалаға қарай</w:t>
        <w:br/>
        <w:t>ауысады.</w:t>
        <w:br/>
        <w:t>Сонымен 28 жасқа келгенде Абайдың үстінен беріл-</w:t>
        <w:br/>
        <w:t>ген партия басы жалақорлардың өтірік арызы, көп ша-</w:t>
        <w:br/>
        <w:t>ғымы Семейдің кеңселеріне түсе береді. Абай бұған</w:t>
        <w:br/>
        <w:t>орай ешкімді де шақпайды. Бірақ арыздар бойынша</w:t>
        <w:br/>
        <w:t>мұны жазаламақ болған ұлық 1872--73 жылдың қысын-</w:t>
        <w:br/>
        <w:t>да оны қалаға шақыртады.</w:t>
        <w:br/>
        <w:t>Осы жолда Абай 192 үлкен іспен тергеліп, Семей қа-,</w:t>
        <w:br/>
        <w:t>ласынан 3--4 айға шейін шыға алмай жатады. Бірақ</w:t>
        <w:br/>
        <w:t>жұмыс саны көп болып, тергеуден тергеу болса да Абай</w:t>
        <w:br/>
        <w:t>бірде-біріне жығылмай ағарып, аман шығады. Біздің</w:t>
        <w:br/>
        <w:t>қолымызда Абайдың осы жолы тергелген істері қандай-</w:t>
        <w:br/>
        <w:t>қандай екені туралы мағлұмат жоқ, Бірақ кейін Абай-</w:t>
        <w:br/>
        <w:t>дың өмірбаянын толықтырып, түгел тексеремін деген</w:t>
        <w:br/>
        <w:t>198</w:t>
        <w:br/>
        <w:t>уақытта да талай ұсақ өлеңін осылайша қолма-қол суы-</w:t>
        <w:br/>
        <w:t>рып сала айтатын. «Қөкбайға», «Қыздарға», «Қара қа-</w:t>
        <w:br/>
        <w:t>тынға», «Масақбайға» деген сияқты толып жатқан эпи-</w:t>
        <w:br/>
        <w:t>грамма, әзіл өлеңдері жазушы Абай емес, фольклор кө-</w:t>
        <w:br/>
        <w:t>леміндегі Дулат, Шеже сияқты ақын боп жүргеп бір</w:t>
      </w:r>
    </w:p>
    <w:p>
      <w:r>
        <w:t>кездерін, әсіресе жастық кездерін анық танытады.</w:t>
        <w:br/>
        <w:t>Жаңағы айтылған әйелдер сияқты Абайдың жас кү-</w:t>
        <w:br/>
        <w:t>нінде қатты сыйлас болған, кейінде тәтті болып жүріп,</w:t>
        <w:br/>
        <w:t>әр кезде еске алып отыратын әйелішің бірі -- Мұрын Та-</w:t>
        <w:br/>
        <w:t>паның қызы Тұржан сұлу екен. Бұл кейін сыбан ішін-</w:t>
        <w:br/>
        <w:t>дегі Быжы деген өзбекке тиіп тұрғанда, Абай әдейілеп</w:t>
        <w:br/>
        <w:t>барып амандасып қайтып жүрген.</w:t>
        <w:br/>
        <w:t>Мінекей жігіттік шағында осындай өзге көп жастың</w:t>
        <w:br/>
        <w:t>салтын қолданып, кейде ақындық өнерішің шетін шыға-</w:t>
        <w:br/>
        <w:t>ра жүрсе де, Абайдың ауған жағы бұлар емес, ел келе-</w:t>
        <w:br/>
        <w:t>Сіне ат салысқан шешендік пен алғыр, жүйрік, билік</w:t>
        <w:br/>
        <w:t>болады.</w:t>
        <w:br/>
        <w:t>Сонымен ақыл-ойға, шешендік сезімділікке келгенде</w:t>
        <w:br/>
        <w:t>ерте ер жеткен жас жігіт сол уақытта-ақ өз ортасынан</w:t>
        <w:br/>
        <w:t>нығы асып, басып оза бастағанын сезгендей болады.</w:t>
        <w:br/>
        <w:t>Жалпы ақылмен болжайтын сөздерге келгенде біреудің</w:t>
        <w:br/>
        <w:t>айтып тоқтаған жерінің аржағынан жаңа саңылау таба-</w:t>
        <w:br/>
        <w:t>мын деп талап етеді.</w:t>
        <w:br/>
        <w:t>Біреудің «таптым» дегеніне сынмен қарайтып, «жет-</w:t>
        <w:br/>
        <w:t>тім» дегенін қанағат қылмайтын, аржағынан асырып</w:t>
        <w:br/>
        <w:t>түсіруге тырысатын талап Абайдың жігіттік шағындағы</w:t>
        <w:br/>
        <w:t>көптен бөлек ерекше мінезі сияқты. Осы пікірдің дұ-</w:t>
        <w:br/>
        <w:t>рыстыгын дәлелдеу үшін ел есінде қалған екі-үш мы-</w:t>
        <w:br/>
        <w:t>салды айталық.</w:t>
        <w:br/>
        <w:t>Тегінде Абай өзі жүрген ортада бастығы әкесі боп,</w:t>
        <w:br/>
        <w:t>барлық ол күндегі «жақсы» дегеннің шама-шарқың тез</w:t>
        <w:br/>
        <w:t>таниды. Оларда ескі паңдық, надан қара күш болмаса,</w:t>
        <w:br/>
        <w:t>нағыз адамгершілік, шыны талант қасиеттің аз екенін</w:t>
        <w:br/>
        <w:t>таниды. Елдің күйзелуі күшті екепін халықтың сыншы</w:t>
        <w:br/>
        <w:t>жыршылары айтқан сөздердеп әбден біле бастайды. Бұл</w:t>
        <w:br/>
        <w:t>жағынап қарағанда өз әкесі бір күш иесі болса, соның</w:t>
        <w:br/>
        <w:t>қарсысындағы жуандар да ешбір жағынан абзал әулие</w:t>
        <w:br/>
        <w:t>емес екенін біледі. Ұрлық, пара, пәлеқорлық оларда да</w:t>
        <w:br/>
        <w:t>бықып жатады. Жалғыз-ақ баларақ шағында бұның</w:t>
        <w:br/>
        <w:t>әкесі өзін бұған танытқанда «сол елдің терісімен, тен-</w:t>
        <w:br/>
        <w:t>тегімен алысамын» деп, өз жағын дұрыс деп танытады.</w:t>
        <w:br/>
        <w:t>Абай бері келгенше осының шынын дәлелдеп тани ал-</w:t>
        <w:br/>
        <w:t>май, әке ығында еріксіз бағынумен келеді. Бірақ бер-</w:t>
        <w:br/>
        <w:t>тін кеп танығанда сол әкесінің достары мен өзіне де</w:t>
        <w:br/>
        <w:t>7--285 193</w:t>
        <w:br/>
        <w:t>қырлық, алғырлық. Бірақ Абай онда өзін «ақынмын»</w:t>
        <w:br/>
        <w:t>деп санамаған. Өлеңді де дәл өлец түрінде, келелі тар-</w:t>
        <w:br/>
        <w:t>тыс үстінде аз қолданып, жәй ойын, қалжың, мысқыл</w:t>
        <w:br/>
        <w:t>түрінде көбірек айтып тастап жүрген. Әсіресе жігіттікке</w:t>
        <w:br/>
        <w:t>жеткен шағында қыз-келінінекке арнаған сәлем хат,</w:t>
        <w:br/>
        <w:t>қалжыңды көбінесе өлеңмеп айта беретін болған. Бірақ</w:t>
        <w:br/>
        <w:t>ол кездегі өлеңнің көбін өзі де ескермей, өзге де көп</w:t>
        <w:br/>
        <w:t>елемей, барлығы ұмытылып қалған. Есте қалғанның біз-</w:t>
        <w:br/>
        <w:t>Де жиылғаны: «Әліп бимен» жазылған тілек хат, Сонан</w:t>
        <w:br/>
        <w:t>соң «Сап-сап, көңілім» деген өлең еді. Ол Сүйіндік қызы-</w:t>
        <w:br/>
        <w:t>на айтылған өлең екен. Бозбалалық шағында Абайдың</w:t>
        <w:br/>
        <w:t>катты құмар болған әйелінің бірі осы қыз. Мұның</w:t>
        <w:br/>
        <w:t>ауылына көктемде бір жыл барып түнеп қалғанда, өз</w:t>
        <w:br/>
        <w:t>ауылымен екі арадағы өзен тасып кетіп, қайда барарын</w:t>
      </w:r>
    </w:p>
    <w:p>
      <w:r>
        <w:t>білмей қатты сасады. Қыздың ауылы мен өзеннің бұл</w:t>
        <w:br/>
        <w:t>жағасында отырған елдің бәрі ол күнде Құнапбаймен</w:t>
        <w:br/>
        <w:t>қатты жауласып тұрған кезі болады. Көзге көрінсе, кем</w:t>
        <w:br/>
        <w:t>койса сабалуы анық. Сөйтіп сасқалақтағанда Сүйіндік</w:t>
        <w:br/>
        <w:t>ауылының қызметшісі Ербол деген жігіт мұны бір бай-</w:t>
        <w:br/>
        <w:t>талға мінгізіп, Өзі өгіз мініп, тасып жатқан өзеннен</w:t>
        <w:br/>
        <w:t>өткізіп салады. Осы Ербол мен Абай кейін жақын болып,</w:t>
        <w:br/>
        <w:t>көпке шейін сепісіп, достасып кетеді.</w:t>
        <w:br/>
        <w:t>Абай -- жас жігіт кезінен бері, тіпті, ұлғайыт келген</w:t>
        <w:br/>
        <w:t>уақытына шейін өз басынан махаббаттың көп романда-</w:t>
        <w:br/>
        <w:t>рын кешірген адам. Сонда әсіресе, жақсы көрген әйел-</w:t>
        <w:br/>
        <w:t>дері-- тоғай бойындағы Нұркен дегеннің қызы болады.</w:t>
        <w:br/>
        <w:t>Онымен Семейде Тінібай үйінде кездесіп бір ай бойы</w:t>
        <w:br/>
        <w:t>барлық болыстық, партия істерін ұмытып, жүріп алғап</w:t>
        <w:br/>
        <w:t>уақыттары болған. Сыбан ішіне сондайлық жақсы қө-</w:t>
        <w:br/>
        <w:t>ріскен әйелі-- Сабырбай ақынның қызы Қуандық. Бұл</w:t>
        <w:br/>
        <w:t>өзі де ақып қыз болғап. Абай Аягөзге бір топ кісімен ба-</w:t>
        <w:br/>
        <w:t>ра жатып, сол қыздың ауылына қонады. Абайдың қа-</w:t>
        <w:br/>
        <w:t>сында Сүйіндік баласы Асылбек бар екен. Ол-- Қуан-</w:t>
        <w:br/>
        <w:t>дықтың жездесі. Сол арқылы қалжындасып отырып,</w:t>
        <w:br/>
        <w:t>ақыры Қуандық пен Абай айтысыш кетеді. Бұлардың</w:t>
        <w:br/>
        <w:t>айтысын Сабырбай үй сыртында тыңдап тұрады.</w:t>
        <w:br/>
        <w:t>Ақын Абай ол кездегі қазақтың барлық басқа ақын-</w:t>
        <w:br/>
        <w:t>дарының үлгісімен ауызша айтатын, соған машықтанған</w:t>
        <w:br/>
        <w:t>ақын болады. Тегінде, ақын емес кісі бұрын ақың аты</w:t>
        <w:br/>
        <w:t>бар жүйріктермен өлеңмен айтыспайды. Ал Абайдың</w:t>
        <w:br/>
        <w:t>жаңағы ісі оның бір жер емес, талай жерде жеңіл ай-</w:t>
        <w:br/>
        <w:t>тысқа батыл кірісе жүргенін дәлелдейді. Шешендік</w:t>
        <w:br/>
        <w:t>айтыстың қатарында ақындық айтыстың ілесе жүргенін</w:t>
        <w:br/>
        <w:t>сездіреді. Ол тіпті жазушы ақын болган кезінде, бертін</w:t>
        <w:br/>
        <w:t>192</w:t>
        <w:br/>
        <w:t>кейде бірер ауыз ғана қалжың өлеңдер айта жүріп Абай</w:t>
        <w:br/>
        <w:t>жаңағы Ысқақ болыс болған жылдарға келеді. Бұл уа-</w:t>
        <w:br/>
        <w:t>қытта бір деген басшы кісі атанып, айтқаны кімге бол-</w:t>
        <w:br/>
        <w:t>са да бұлды боларлық дәрежеге жетеді. Болыс болып</w:t>
        <w:br/>
        <w:t>күндегі істі інісі бастағанда, өзі елдің сыртқы шеңберін</w:t>
        <w:br/>
        <w:t>ұстап, үлкеп таразысын бағатын кісі болады, Қісілік,</w:t>
        <w:br/>
        <w:t>билік барлығының тұтқасы Абай болады. Дос атаулы да</w:t>
        <w:br/>
        <w:t>Абай басына үйіріледі. Ел ортасының дау-шарын, билік</w:t>
        <w:br/>
        <w:t>сьезін түгелімен өзі атқарып, өзі басқарады.</w:t>
        <w:br/>
        <w:t>Осылайша сырт жағынан қарағанда біраз тыныш-</w:t>
        <w:br/>
        <w:t>тық сияқтанған халмен тіршілік еткен кезінде Абай өзі-</w:t>
        <w:br/>
        <w:t>нің өзге әмірші биден өзгешелік пішінін таныта бас-</w:t>
        <w:br/>
        <w:t>тайды. Бұрынғы атқамінердің парақорлық, өз жағына</w:t>
        <w:br/>
        <w:t>бұрғыштық, әділсіздік мінездерінің бәрінен аулақ. Ба-</w:t>
        <w:br/>
        <w:t>рынша әділ, шыңшыл болуға тырысады, Өз ортасына</w:t>
        <w:br/>
        <w:t>бұл жағынан үлгі, ұстаз болғысы келеді. Осымен қатар</w:t>
        <w:br/>
        <w:t>енді ілім-білім өрісін табуға беттейді.</w:t>
        <w:br/>
        <w:t>Жасы 30-дан асқан соң, бұрынғы азды-көпті білімін</w:t>
        <w:br/>
        <w:t>есіне түсіріп, орыстың тілін мықтап оқиды. Қалада жа-</w:t>
        <w:br/>
        <w:t>тып едәуір тіл білген соң, енді көп кітал оқуға кіріседі.</w:t>
        <w:br/>
        <w:t>Содан біраз жыл өткенде Абайдың күндегі өмірінде үл-</w:t>
        <w:br/>
        <w:t>кен орынды кітап алады. Қітапты тәртіппен, ретпен</w:t>
        <w:br/>
        <w:t>оқымаса да, пәлен жақсы, түген жақсы дегендердің</w:t>
        <w:br/>
        <w:t>сөздеріне, бірі артынан біріне ауысып, құмарлана қада-</w:t>
      </w:r>
    </w:p>
    <w:p>
      <w:r>
        <w:t>лып оқи береді.</w:t>
        <w:br/>
        <w:t>Бір жағы ел сөзі, ел жұмысымен жатса, екіншісі</w:t>
        <w:br/>
        <w:t>әдейі қала кітапханасының кітаптары үшін де Семейде</w:t>
        <w:br/>
        <w:t>қысқы айларда ұзақ уақыт жатып алатын болып, ө3-өзі-</w:t>
        <w:br/>
        <w:t>нен ізденіп, қармана бастайды.</w:t>
        <w:br/>
        <w:t>Осымен 35--36 жастардың шамасында кітап қарас-</w:t>
        <w:br/>
        <w:t>тырудың жолында жүріп, Абай 1880 жылдарда Петр-</w:t>
        <w:br/>
        <w:t>бордан айдалып келген төңкерісшіл, халықшыл Михаз-</w:t>
        <w:br/>
        <w:t>лис деген кісімен таныс болады. Михазлис ол кезде жас.</w:t>
        <w:br/>
        <w:t>Петрбор университетінің студенті болып жүрген күнінде</w:t>
        <w:br/>
        <w:t>айдалған екен, атақты Чернышескийдің жақып танысы-</w:t>
        <w:br/>
        <w:t>ның бірі болса керек. Сол Михаэлис Семейдің кітапхана-</w:t>
        <w:br/>
        <w:t>сынан Толстойдың кітабын сұрап тұрған Абайды көреді.</w:t>
        <w:br/>
        <w:t>Танысады. Басында Кітапханада кездесіп жүріп, артынан</w:t>
        <w:br/>
        <w:t>жақын таныс, тату адамдардың халына жетеді.</w:t>
        <w:br/>
        <w:t>Михаэлис осы барғаннан Семей облысынан қайта</w:t>
        <w:br/>
        <w:t>алмай 40 жыл тұрып, сол жақта өлген. Әуелгі кезде</w:t>
        <w:br/>
        <w:t>Семейдің өзінде тұрып, артынан Өскемен қаласын мекен</w:t>
        <w:br/>
        <w:t>еткен. Міне осы уақыттардың барлығында, алғашқы</w:t>
        <w:br/>
        <w:t>рет таныс болып алған соң Абаймен ұдайы кездесіп, не-</w:t>
        <w:br/>
        <w:t>201</w:t>
        <w:br/>
        <w:t>Баласын оқыта түспей, асығып алған ссбеп, жоғары-</w:t>
        <w:br/>
        <w:t>да Құнанбай өмірі туралы айтқан сөздерді ееке алсақ</w:t>
        <w:br/>
        <w:t>оңай ұғылады. Құнанбай өзі тұстас ру басылардың қақ</w:t>
        <w:br/>
        <w:t>жартысын өзіне қарсы тұратын жау қылып алып, көп</w:t>
        <w:br/>
        <w:t>өмірін сол жаулықтыц жолында алыс-жұлыспен өткіз-</w:t>
        <w:br/>
        <w:t>ген. Қарсысыла шыққан ру басыларды үлкен тартыстың</w:t>
        <w:br/>
        <w:t>ааяғында жеңіп алса да сондағы ішке байланған мұз</w:t>
        <w:br/>
        <w:t>аналардың көбінің есінен кетпеген. Құнанбайдың өз іс-</w:t>
        <w:br/>
        <w:t>тері, өз мінездері бір болса, екінші жағынан, сыртқа</w:t>
        <w:br/>
        <w:t>да, ішке де әмірі жүріп жуандап алған Құнанбайдың</w:t>
        <w:br/>
        <w:t>маңайында да талай сотқар туысқандары болады.</w:t>
        <w:br/>
        <w:t>Бұлар Құнанбайдың ұлықтығына мас болып, «пәлен</w:t>
        <w:br/>
        <w:t>ауылдың жігіті, түген жақсының туысқаны» деген атпен</w:t>
        <w:br/>
        <w:t>шамасы келгенінше емін-еркін пайдаланған. Қөп елді</w:t>
        <w:br/>
        <w:t>мазақтап, қорлап, орынсыз зорлық, қисынсыз жуандық</w:t>
        <w:br/>
        <w:t>істей берудің үстіше тіпті Құнанбайдың дос боп жүрген</w:t>
        <w:br/>
        <w:t>ру басыларын да қажытып алған. Сол Құнанбай қарсы-</w:t>
        <w:br/>
        <w:t>сында жүрген адамдар Құнанбайдың өзіне ғана емес,</w:t>
        <w:br/>
        <w:t>жаңағыдай жақыны, өрен-жараны дегеннің барлығына</w:t>
        <w:br/>
        <w:t>да жауығып, жирене қарайтын болған. Тартыс ретінде-</w:t>
        <w:br/>
        <w:t>гі өшпендік жөнімен Құнанбайдың жас баласын да өз-</w:t>
        <w:br/>
        <w:t>дерінің ертең алысатын жауы есепте біледі. Оны да</w:t>
        <w:br/>
        <w:t>дұшпан санайды. Осының бір мысалын Абай өзі де ай-</w:t>
        <w:br/>
        <w:t>тады екен.</w:t>
        <w:br/>
        <w:t>Бір күні жас бала өзен жағасында ойнап жүргенде</w:t>
        <w:br/>
        <w:t>анадай жерде келе жатқан Байсал, Бөжей, Түсіпті көре-</w:t>
        <w:br/>
        <w:t>ді. Олар әкесімен араз. Бірақ Абай алдарынан көлденең</w:t>
        <w:br/>
        <w:t>шығады да қол қусырып тұрып сәлем береді, Бөжей сә-</w:t>
        <w:br/>
        <w:t>лемін ался керек. Байсал жақтырмай: «Антұрганның</w:t>
        <w:br/>
        <w:t>баласының сәлемін алып негыласын?»-- депті. Бөжей</w:t>
        <w:br/>
        <w:t>тоқтап, баладан: «Бізді көрсең сәлем бер деген әкеңнің</w:t>
        <w:br/>
        <w:t>үйретіндісі ме, жоқ өзің бердің бе?»-- дейді. Абай: «Үй-</w:t>
        <w:br/>
        <w:t>ретінді емес, тапып әдейі сәлем берейін, батаңызды</w:t>
      </w:r>
    </w:p>
    <w:p>
      <w:r>
        <w:t>алайын дедім» десе керек. Байсал сонда тағы да: «Жет-</w:t>
        <w:br/>
        <w:t>пегірдің баласына тағы ме бата беруші ек?»-- деп жүре</w:t>
        <w:br/>
        <w:t>бермек болады. Бірақ Бөжей жүрмей, бата берді дейді.</w:t>
        <w:br/>
        <w:t>Батасында, «жалғыз-ақ әкесінің мінезін бермесін» де-</w:t>
        <w:br/>
        <w:t>генді баса айтқаны Абайдын есінде қалыпты,</w:t>
        <w:br/>
        <w:t>Осы бала оқуды тастап әкесіне көмекке келеді. 13</w:t>
        <w:br/>
        <w:t>жастағы Абай әкесі берген бетпен ел сөзіне кіріседі.</w:t>
        <w:br/>
        <w:t>Әрине жас бала алғашқы аяқ басқан жерден келелі</w:t>
        <w:br/>
        <w:t>кеңеске кіріп кеткен жоқ. Ел жұмысын шет жағалап еп-</w:t>
        <w:br/>
        <w:t>теп бастауына керек. Сондықтан сц алғашқы жылдарын-</w:t>
        <w:br/>
        <w:t>да әкесінің «барып келінде» жүреді. Қейде қасына кісі</w:t>
        <w:br/>
        <w:t>189</w:t>
        <w:br/>
        <w:t>болмай, дені ақын сөздері болу керек. Ерте күннен әң-</w:t>
        <w:br/>
        <w:t>гімелі, өлең сөздерге ерекше ынтық болып, қатты құ-</w:t>
        <w:br/>
        <w:t>мартқан талапты жас шәкірт ақындық өнерін кәдірлей-</w:t>
        <w:br/>
        <w:t>Тін мінезді сол балалық шағынан ала шыққан,</w:t>
        <w:br/>
        <w:t>Медресенің ауыр тәрбиесінде жүрген жас шәкірттің</w:t>
        <w:br/>
        <w:t>шын сүйетін жандары -- Науан, Сағди, Хожа Хафиз,</w:t>
        <w:br/>
        <w:t>Фзули сияқты ақындар болған. Бұлардың сөздерін Абай</w:t>
        <w:br/>
        <w:t>бері келіп ұлғайған уақытына шейін тастамаған. Әр-</w:t>
        <w:br/>
        <w:t>қашан оқып, әрқашан сүйсініп еске алып отырған. Медре-</w:t>
        <w:br/>
        <w:t>седе оқып жүрген кездерінде жаз болып елге қайтқанда</w:t>
        <w:br/>
        <w:t>қаладан ала қайтатып кітаптары тағы сол ақындар. Үй</w:t>
        <w:br/>
        <w:t>ішіне оқып беріп отыратыны да солар болған. Өзі оқыма-</w:t>
        <w:br/>
        <w:t>са да балаларын оқытып жүрген Құнанбай бір баласы</w:t>
        <w:br/>
        <w:t>Халиолланы орысша оқытып, ал Абайды мұсылманша</w:t>
        <w:br/>
        <w:t>оқытып жүргенде соңғы баласына сопы Аллаяр сияқты</w:t>
        <w:br/>
        <w:t>ақындарды көп оқытып, өзі де тыңдай жүреді. Сол кез-</w:t>
        <w:br/>
        <w:t>де Абайдан Ысқақ артық болады дегендерге: «Не күт-</w:t>
        <w:br/>
        <w:t>сеңдер де осы жаман қарадан күтесіңдер ғой» дейтін сөзі</w:t>
        <w:br/>
        <w:t>Абайдың өз есінде қалған скен,</w:t>
        <w:br/>
        <w:t>Ескіше оқыту тәртібі шынымен «ипемсн құдық қаз-</w:t>
        <w:br/>
        <w:t>ғандай» өнімсіз оқу болғанда, Абайдың үш-ақ жыл</w:t>
        <w:br/>
        <w:t>оқуы сырт көзге аз оқу болса да өзіне көп жаңалық</w:t>
        <w:br/>
        <w:t>беріп, көп жаңа дүниенің шетін ашқан сияқты. Алдымен</w:t>
        <w:br/>
        <w:t>ақындарды көп оқу себепті Абай араб, парсы тілін сол</w:t>
        <w:br/>
        <w:t>үш жылдың ішінде жақсы біліп шыққан, Мұның белгісі</w:t>
        <w:br/>
        <w:t>сол заманнан қалған бірен-саран өлеңдерінен білінеді.</w:t>
        <w:br/>
        <w:t>Кітап жүзінен алган тәрбие мен жазба үлгілер бо-</w:t>
        <w:br/>
        <w:t>йынша ол уақыттағы өлеңге жарайтын тіл жалғыз ғана</w:t>
        <w:br/>
        <w:t>араб, парсы тілі деп біліп, Абай да алғашқы өлеңдерін</w:t>
        <w:br/>
        <w:t>араб, парсы тілдерімен Фзули, Аллаяр, Бабырша айта-</w:t>
        <w:br/>
        <w:t>ды. Балалық шағындағы өлең жазамын деген талабын:</w:t>
        <w:br/>
        <w:t>Фзули, Шәмси, Сайхали,</w:t>
        <w:br/>
        <w:t>Науай, Сағди, Фирдәуси,</w:t>
        <w:br/>
        <w:t>Хожа Хафиз бұ һәммәси</w:t>
        <w:br/>
        <w:t>Мәдәт бер я шағири фзрияд,-</w:t>
        <w:br/>
        <w:t>деп өзі кәдірлеген ескі ақындардың аруағына сыйыну-</w:t>
        <w:br/>
        <w:t>мен бастайды.</w:t>
        <w:br/>
        <w:t>Осы аталған есімдерге қарағанда, шығыстағы көп-</w:t>
      </w:r>
    </w:p>
    <w:p>
      <w:r>
        <w:t>ке белгілі болған ірі ақындардың талайымен Абайдың</w:t>
        <w:br/>
        <w:t>ерте күнде танысып алғандығы даусыз сияқты. Абай</w:t>
        <w:br/>
        <w:t>оқуды тастап елдің жас бозбаласы, жас жігіт болып жүр-</w:t>
        <w:br/>
        <w:t>ген кезінде де осы ақындардан алған үлгі-әсерден түгел</w:t>
        <w:br/>
        <w:t>айықпай, көкейінде көп сақтап еді. Сол кезде ұнатқан</w:t>
        <w:br/>
        <w:t>әйеліне өлең жазса әлгі ретпен кітапшалап жазады.</w:t>
        <w:br/>
        <w:t>187</w:t>
        <w:br/>
        <w:t>сыншы бола бастайды. Соларды ең алдымен, «күштімін»</w:t>
        <w:br/>
        <w:t>дсген жақтары-- жүйріктік, шешендік, озғындық</w:t>
        <w:br/>
        <w:t>жағынан төңкеріп тонамақ боп, соқтыға бастайды.</w:t>
        <w:br/>
        <w:t>Сонымен Абай өз қайратына сенімді көзбен қарап өз</w:t>
        <w:br/>
        <w:t>ойына өзі ие бола бастаған соң-ақ, ел ішінде кез келген</w:t>
        <w:br/>
        <w:t>шешеннің қайсысын болса да әнгіме ішінде бір сөзбен</w:t>
        <w:br/>
        <w:t>мүдіртіп кетпесе ырза болмайтын болады. Балалық</w:t>
        <w:br/>
        <w:t>шағынан жаңа өтер-өтпесте, әкесінің жұмсауымен барып,</w:t>
        <w:br/>
        <w:t>сөйлескендердің барлығына да осы мінезді істей баста-</w:t>
        <w:br/>
        <w:t>ған.</w:t>
        <w:br/>
        <w:t>Абайдың жас жігіт кезінде Құнанбайдың көкше ішін-</w:t>
        <w:br/>
        <w:t>дегі тұрғылас, дос кісісі Қаратай болған. Қөп елдің</w:t>
        <w:br/>
        <w:t>сынынша шешен, жүйрік атанған кісі. Сол Қаратай бір</w:t>
        <w:br/>
        <w:t>күні Абайдың өзі құрбы жас жігіттерімен жиналып</w:t>
        <w:br/>
        <w:t>отырған үстіне келіп, жастардың заманын жамандап,</w:t>
        <w:br/>
        <w:t>өз заманын мақтай бастайды. Сонда Абай бұл сөздерге</w:t>
        <w:br/>
        <w:t>көп дау айтып келіп, ақырында: «сіздің заманыңызда</w:t>
        <w:br/>
        <w:t>көрші елдің арасында бір қол кісі болып, жипалып алып</w:t>
        <w:br/>
        <w:t>түн қатып жүрмесеңдер, жалғыз-жарым кісі қатынаса</w:t>
        <w:br/>
        <w:t>алмаушы еді. Ұрлық, барымта, бұзықтық көп болғандық-</w:t>
        <w:br/>
        <w:t>тан «әні алып кетті, мші алып кетті» деп, кемпір-шал,</w:t>
        <w:br/>
        <w:t>қатын-қалаш, жас бала тыныштықпен асын іше алмау-</w:t>
        <w:br/>
        <w:t>шы еді. Сол заман да жақсы ма?» дегенде Қаратай дау</w:t>
        <w:br/>
        <w:t>айтып келіп: «менің заманым пайғамбарға жақын»</w:t>
        <w:br/>
        <w:t>депті. Бұған қарсы Абай: «Алатаудың басы күшге жа-</w:t>
        <w:br/>
        <w:t>қын, бірақ басында мәңгілік қар жатады, Сайында</w:t>
        <w:br/>
        <w:t>неше түрлі өсімдік, неше алуан жеміс шығады, Рахым,</w:t>
        <w:br/>
        <w:t>жақсылыққа алыс жер, алыс заман жоқ. Қайда болса</w:t>
        <w:br/>
        <w:t>да жетеді, Сіз пайғамбарға қазірет Әлінің әкесінен жа-</w:t>
        <w:br/>
        <w:t>қын емессіз, ол кәпір болған» депті.</w:t>
        <w:br/>
        <w:t>Осы сөзді Қаратай Құнанбайға келіп айтқан сон,</w:t>
        <w:br/>
        <w:t>әкесі Абай келгенде одеттегі қаттылық, суықтығына</w:t>
        <w:br/>
        <w:t>салып көп сөз айтып ұрсыпты. Абай үндемей тыңдап</w:t>
        <w:br/>
        <w:t>алып сыртқа шығады. Сонда Қаратай келіп: «бала, қа-</w:t>
        <w:br/>
        <w:t>лай, қайсымыз жақсы екенбіз?» дегенде, Абай: «Бәсе</w:t>
        <w:br/>
        <w:t>қайсымыз жақсы екенбіз? Біздің тобымызға, ортамыз-</w:t>
        <w:br/>
        <w:t>ға жалғыз өзің келіп ойдағыңның бәрін айтқанда, түгелі-</w:t>
        <w:br/>
        <w:t>мен қол қойып, тыңдағаннан басқамыз жоқ еді. Сен-</w:t>
        <w:br/>
        <w:t>дердің ортаңа келсек қыруар жанды жалғыз шалың</w:t>
        <w:br/>
        <w:t>ауызға ұрып сөйлетпейді» депті. Осы қағысудың тұсын-</w:t>
        <w:br/>
        <w:t>да, әке заманы мен бала заманының айырмасы ғана</w:t>
        <w:br/>
        <w:t>айтылып отырған жоқ. Екі буынныц біріне-бірі қайшы,</w:t>
        <w:br/>
        <w:t>қарсы көзқарастары да танылады. Ел мен елді атысты-</w:t>
        <w:br/>
        <w:t>рып, шабыстырған, бұрынғы пәле басы «басшы» болыс-</w:t>
        <w:br/>
        <w:t>194</w:t>
      </w:r>
    </w:p>
    <w:p>
      <w:r>
        <w:t>Осындай тапқыштық және біреудің мініп ашы тілмен</w:t>
        <w:br/>
        <w:t>қатты түйрегіштік, нағашысы мен шеше жағынан Абай-</w:t>
        <w:br/>
        <w:t>ға да мол келген. Шынға келгенде: Абайдан қалған</w:t>
        <w:br/>
        <w:t>сөздің ішінде барлық ақынпдықтыц шарты болатын жа-</w:t>
        <w:br/>
        <w:t>лынды жанды, өткір сезімді былай қойганда, қалған са-</w:t>
        <w:br/>
        <w:t>рынның ішінде салқын ақылмен сөйлегіштік көп пе, жоқ</w:t>
        <w:br/>
        <w:t>шанышпа тілді, соқтықпалы, ашы мысқыл, улы күлкіге</w:t>
        <w:br/>
        <w:t>бой ұрғандық көп пе? Бұл екі ортасын дәл кесіп-пішіл</w:t>
        <w:br/>
        <w:t>айыру ұзақ тексеруді керек қылатын шығар. Бірақ біз-</w:t>
        <w:br/>
        <w:t>дің ұғынуымызша соңғы түрі көп сияқты.</w:t>
        <w:br/>
        <w:t>Құнанбай жанның бәріне суық болған қалпында, өзі-</w:t>
        <w:br/>
        <w:t>нің балаларына да қатты, зілді болған. Сол қаталдық,</w:t>
        <w:br/>
        <w:t>зілін, ауыр әмір-бұйрығын жас шағында еріксіз орын-</w:t>
        <w:br/>
        <w:t>дап, Абай да әке мінезінің ауыртпалығын көп көреді,</w:t>
        <w:br/>
        <w:t>басынан көп кешеді. Ал Ұлжан мінезді адам болғандық-</w:t>
        <w:br/>
        <w:t>тан орайы келгенде өзінің бала, бауыр, қайын сияқты-</w:t>
        <w:br/>
        <w:t>ларына мысқыл әзілді айта берсді екен. Қалжыңмен</w:t>
        <w:br/>
        <w:t>жауаптасуды Абайға бала күнінен өзі де еккен сияқты.</w:t>
        <w:br/>
        <w:t>Осыпың бір мысалы: Абайды сүндетке 8--9-ға ілініп,</w:t>
        <w:br/>
        <w:t>ересек болып қалғанда отырғызса керек. Санда Абай</w:t>
        <w:br/>
        <w:t>қашып жылап «Құдай, бүйткенше қыз қып жаратпаған</w:t>
        <w:br/>
        <w:t>екенсің!»-- депті, Ұлжан соған: «Балам-ау, қыз болсаң ба-</w:t>
        <w:br/>
        <w:t>ла таппас па ең, содан қиын боп па?»-- дейді. Абай «Ә,</w:t>
        <w:br/>
        <w:t>онысы тағы бар ма еді!»-- деп уанады екен.</w:t>
        <w:br/>
        <w:t>Абайдың ақындық жолында өзге талай жазушы, та-</w:t>
        <w:br/>
        <w:t>Лай ақынның жолынан бөлек өзіне ғана хас, ерекше</w:t>
        <w:br/>
        <w:t>тағдыры болған. Ақындығындағы сол ерекшелік Абай-</w:t>
        <w:br/>
        <w:t>дың бала күнінен бастап, соңғы өлер шағына шейін өз-</w:t>
        <w:br/>
        <w:t>геше шарттардың ішінде өткен ерекше өмірінен туған.</w:t>
        <w:br/>
        <w:t>Сондықтан еңді қолға түскен азын-аулақ мағлұматтар</w:t>
        <w:br/>
        <w:t>бойыпша Абайдың өз басының өміріне келейік.</w:t>
        <w:br/>
        <w:t>Абай, жоғарыда айтылғандай, екі шешенің тел бала-</w:t>
        <w:br/>
        <w:t>сы болып жүрген кішкене кезінде сырт мінез жағынан</w:t>
        <w:br/>
        <w:t>аңқау, нанғыш және тентектеу де бала болса керек. Бі-</w:t>
        <w:br/>
        <w:t>рақ сол кішкене күнінде өзге балалардан ерекше жері-</w:t>
        <w:br/>
        <w:t>үйге қонған қонақтың әлдеқалай айтқан ертегі сияқты</w:t>
        <w:br/>
        <w:t>әнгімелерін құлай тыңдайды. Жай өмірде пысық, ширақ</w:t>
        <w:br/>
        <w:t>емес, аңқау болғандықтан, өз шешесінің ауылындағы үл-</w:t>
        <w:br/>
        <w:t>кендері Құнанбайдың бұл баласынан да, Күнкенің ко-</w:t>
        <w:br/>
        <w:t>лындағы Ысқақтан көбірек дәме қылған. Ол Абайға</w:t>
        <w:br/>
        <w:t>қарағанда жас күнінеп тықылдағап пысық, ширақ болса</w:t>
        <w:br/>
        <w:t>керек.</w:t>
        <w:br/>
        <w:t>Абай он жасқа келгенде әкесі Семей каласына әкеліп</w:t>
        <w:br/>
        <w:t>оқуға берген. Бұдан бұрын қырда да біраз оқыған бола-</w:t>
        <w:br/>
        <w:t>185</w:t>
        <w:br/>
        <w:t>да сол ғой» депті. Абай көл көзінше әкесімен таласқан</w:t>
        <w:br/>
        <w:t>кінәсін мойнына алады. Содан кейін Құнанбай:</w:t>
        <w:br/>
        <w:t>«Кезі келгенде айтпақ болып жүрген сөзім бар еді,</w:t>
        <w:br/>
        <w:t>соны айтайын: Ең әуелі-- сен жұрттың бәріне күліп</w:t>
        <w:br/>
        <w:t>сөйлейсің. Жайдақ су сияқтысың. Жайдақ суды ит те,</w:t>
        <w:br/>
        <w:t>құс та жалайды, кісіге кәдірің болмайды. Екінші: көрін-</w:t>
        <w:br/>
        <w:t>гөнмен жақын боласың, кісі талғамайтын желбегей</w:t>
        <w:br/>
        <w:t>жүрген кісінің басына ел үйірілмейді. Ел алатын қылық</w:t>
      </w:r>
    </w:p>
    <w:p>
      <w:r>
        <w:t>ол емес» депті,</w:t>
        <w:br/>
        <w:t>Осыған Абай: Қолыпда құралы бар бірен-сарапға</w:t>
        <w:br/>
        <w:t>ғана тиетін шыңыраудағы судан да, қойшы-қолаңшы,</w:t>
        <w:br/>
        <w:t>жалшы-жақыбайдың бәріне бірдей пайдасы тиетін жай-</w:t>
        <w:br/>
        <w:t>дақ су артық деп білемін» дейді. Екінші сөзге: «Қазақ</w:t>
        <w:br/>
        <w:t>ескі бір заманда қой сияқты болған, бір қора қойды</w:t>
        <w:br/>
        <w:t>жалғыз қойшы «айт» десе, өргізіп, «шәйт» десе жусата-</w:t>
        <w:br/>
        <w:t>тын заман болған. Одан бері келе ел түйе сияқты болды.</w:t>
        <w:br/>
        <w:t>Бір шетіне тас тастап «шөк» деп дыбыстаған уақытында</w:t>
        <w:br/>
        <w:t>аңырайып тұрып барып, бетің бұратын болды. Енді</w:t>
        <w:br/>
        <w:t>біздің заманымызда ел жылқы тәрізді болды. Мұны ақ</w:t>
        <w:br/>
        <w:t>қар, көк мұзда қар төсеніп, мұз жастанып, етегін төсек,</w:t>
        <w:br/>
        <w:t>жеңін жастық қылуға шыдаған жылқышы ғана баға</w:t>
        <w:br/>
        <w:t>алады. Еңбек сіңірген адам ғана ие болады» депті. Әке-</w:t>
        <w:br/>
        <w:t>сімен осы айтысқан сөзі Абайдың бұрынғы жуандардан</w:t>
        <w:br/>
        <w:t>біржолата бөлекше, өзгеше зор програмын көрсетеді.</w:t>
        <w:br/>
        <w:t>Алдымен әкесінен өзгеше болмақ. Бұдан халық мұңын</w:t>
        <w:br/>
        <w:t>ойлаған, халыққа адал еңбек етем, сонымен халық көп-</w:t>
        <w:br/>
        <w:t>шілігімен қабыса «табысам» деген тілек бар. Осы сөздің</w:t>
        <w:br/>
        <w:t>артынан ол өзі тұстас ру басының жаңағы әкелерге ұүқ-</w:t>
        <w:br/>
        <w:t>саған, солар ортасына ұқсаған мінез-арекеттерімен алы-</w:t>
        <w:br/>
        <w:t>суға бекінеді. Ең алдымен әкенің ырқынан шиғады, Өзін:</w:t>
        <w:br/>
        <w:t>«елге пайдалы адамгершілігі бар, әділ басшы болсам</w:t>
        <w:br/>
        <w:t>ғана, жақсы адам боламын» деп есептейді. Бұл жөнінде</w:t>
        <w:br/>
        <w:t>ол өз алдында осындай ниетпен шыққан басшыны көр-</w:t>
        <w:br/>
        <w:t>ген жоқ еді. Өзі тұстастың бәрі де ескіше жуан еді.</w:t>
        <w:br/>
        <w:t>Сол ортадан үнемі етек бастыны, үнемі қара күштің</w:t>
        <w:br/>
        <w:t>қарсылығын көрумен күн кешеді. Бірақ олардың кәрісі-</w:t>
        <w:br/>
        <w:t>не де, жасына да бойұсынбайды, ірге бермейді. Менсін-</w:t>
        <w:br/>
        <w:t>бей алысумен кетеді. Қейде надандықтарын мазақ етеді.</w:t>
        <w:br/>
        <w:t>Жаңағы сияқты мінездің белгісін қаракесек Алшын-</w:t>
        <w:br/>
        <w:t>байға да көрсетіпті. Абай Алшынбай ауылының күйеуі</w:t>
        <w:br/>
        <w:t>болады. Үлкен әйелі Ділдә сол Алшынбайдың немере</w:t>
        <w:br/>
        <w:t>қызы. Ділдәні алғаннан кейін Абай Алшынбайға сәлем</w:t>
        <w:br/>
        <w:t>бере, амандаса барады. Қайтарда қайны әдет бойынша</w:t>
        <w:br/>
        <w:t>«қалаған-сұрағаны бар ма» деседі. Сонда Абай шұбар</w:t>
        <w:br/>
        <w:t>196</w:t>
        <w:br/>
        <w:t>айғырдың үйірі деген бір қысырақты алғысы келгенді</w:t>
        <w:br/>
        <w:t>айтады. Мұны Алшынбай бере алмай, батамды алсын</w:t>
        <w:br/>
        <w:t>дейді. Абай: «ондай батагөй шал өзімде де бар» деп,</w:t>
        <w:br/>
        <w:t>Алшынбайға бармай кетіпті. Өз тұсындағы ру басылары-</w:t>
        <w:br/>
        <w:t>мен кездескенде жас Абайдың қолданатын мінезі осы</w:t>
        <w:br/>
        <w:t>сияқты. Ол көпшілігін менсінбейді, місе қылмайды.</w:t>
        <w:br/>
        <w:t>Абай жаңағыдай өз талабын алға қойып шыққан кез-</w:t>
        <w:br/>
        <w:t>де жалғыз Тобықты іші ғана емес, бүкіл қазақ даласы-</w:t>
        <w:br/>
        <w:t>ның барлығында штат-партия таластарыпан туатын</w:t>
        <w:br/>
        <w:t>алыс-жұлыс өте көп еді. Оның түбі патшалық саясаты-</w:t>
        <w:br/>
        <w:t>ның ру басылары ортасына әдейілеп егіп тұратын әре-</w:t>
        <w:br/>
        <w:t>кеттік айласынан болатын. Неғұрлым тартыс күшті</w:t>
        <w:br/>
        <w:t>болса, солғұрлым даланың ісі, ру басылар арқылы қала-</w:t>
        <w:br/>
        <w:t>ға кеп сарқатып. Әмір иесі болам дегендер дала мен</w:t>
        <w:br/>
        <w:t>қалада бірдей алысатын.</w:t>
        <w:br/>
        <w:t>Патша үкіметініп қырдағы өкіл-ұлықтары бұрын</w:t>
        <w:br/>
        <w:t>аға сұлтан, беріде болыс, би, елу басы, старшын деген</w:t>
        <w:br/>
        <w:t>ортаның өзі де, өзгеше нәрсіз, шірік орта болатып, Абай-</w:t>
      </w:r>
    </w:p>
    <w:p>
      <w:r>
        <w:t>дың бертінде жазған: «Болыс болдым, мінеки», «Болды</w:t>
        <w:br/>
        <w:t>Да партия», «Бөтен елде бар болса», «Қалың елім, қаза-</w:t>
        <w:br/>
        <w:t>ғым» деген сияқты көптен көп өлеңдеріне көз салып,</w:t>
        <w:br/>
        <w:t>ойлап қарасақ, сол ортаның жиренішті, құнарсыз сурет,</w:t>
        <w:br/>
        <w:t>мінездерін, әдет машықтарын -- ақып таниды. Патша-</w:t>
        <w:br/>
        <w:t>лықтың парақор ұлық-жандарал, ояз, начальниктеріне,</w:t>
        <w:br/>
        <w:t>адвокат, чиновник, тілмаштарына табынған жаңағы</w:t>
        <w:br/>
        <w:t>атқамінерлер -- қоғамдық тірлікті ылайлаған неше алу-</w:t>
        <w:br/>
        <w:t>ан мін мен дертке толы еді. Ең әуелі патшалық законы,</w:t>
        <w:br/>
        <w:t>сот, әкімшілігі қазақ ішіндегі атқамінер ортасының</w:t>
        <w:br/>
        <w:t>айла-тәсіл, салт-індетінен түк білмейтіл. Бұлар мойын-</w:t>
        <w:br/>
        <w:t>дарына құрық түсірмейтін қашаған сияқты боп, олақ</w:t>
        <w:br/>
        <w:t>законды олай да, бұлай да алдайтын. Сондағы көп атқа-</w:t>
        <w:br/>
        <w:t>мінерге машық болған бір мінез өтірік арыз болатын.</w:t>
        <w:br/>
        <w:t>Өштескен адамнан ең алдымен ауылда, қара күшпен</w:t>
        <w:br/>
        <w:t>қолмен есе алуға тырысады, ол болмаса, жауын мықтап</w:t>
        <w:br/>
        <w:t>жоймақ болса ұлыққа шабады. Онда: «кісі өлтірді»,</w:t>
        <w:br/>
        <w:t>«ауыл шапты», «жер өртеді», «патшаны жамандады»--</w:t>
        <w:br/>
        <w:t>деген сияқты нсше алуан жалалар ойлап табу, сол үшін</w:t>
        <w:br/>
        <w:t>сот алдында жан беру, өтірік куәлар салу-- жиі кезде-</w:t>
        <w:br/>
        <w:t>сетін іс болатын. Немесе, бір жағыпан, жаңағыдай арыз</w:t>
        <w:br/>
        <w:t>беріп жала жауып қойып, артынан қыр жөнімен табысып,</w:t>
        <w:br/>
        <w:t>татуласып алып, сол жауың қайта барып сот алдына,</w:t>
        <w:br/>
        <w:t>жаңада қиялап өздері ақтау, бұрынғы айтқанын қайта-</w:t>
        <w:br/>
        <w:t>ру сияқты әдеттер де толып жатады. Өздері парақор,</w:t>
        <w:br/>
        <w:t>өздері қолдарына ұры ұстағыш, мөр басқыш, приговор</w:t>
        <w:br/>
        <w:t>7</w:t>
        <w:br/>
        <w:t>білімі, ақылы, сөзі мен өнері артық кісі болып таныла</w:t>
        <w:br/>
        <w:t>бастайды. Қөптің ұғынып жүрген құр сөз «жақсысы»</w:t>
        <w:br/>
        <w:t>емес, Абай ең алдымен білгіш, кемел, шешен, жүйрік</w:t>
        <w:br/>
        <w:t>болып санала бастайды.</w:t>
        <w:br/>
        <w:t>Енді өз елімен кейде келісіл, кейде келіспей жүрсе</w:t>
        <w:br/>
        <w:t>де, сырт елдердің сөз ұғарлық тәуір деген кісілері Абай-</w:t>
        <w:br/>
        <w:t>ДЫҢ атағын көп естіп, әңгіме-мәжілісіне құмар бола</w:t>
        <w:br/>
        <w:t>бастайды. Бұлардың ішінде өз ортасындағы басшылық</w:t>
        <w:br/>
        <w:t>үстемдікті нық ұстап қалам деп, өз уақытындағы әр</w:t>
        <w:br/>
        <w:t>алуан қоғамдық, шаруашылық жаңалықтарға бойсұнып</w:t>
        <w:br/>
        <w:t>ойыса бастаған адамдар да бар еді. Абай тегінде білім</w:t>
        <w:br/>
        <w:t>алып, өзге бұрынғы, ескі үлгідегі ру басыдан басқаша</w:t>
        <w:br/>
        <w:t>болғанда, сол ортаның өзін де өзгертіп, түзеткісі келеді.</w:t>
        <w:br/>
        <w:t>Елге пәле әкелуші емсс, қоғамына пайдалы еңбек етер-</w:t>
        <w:br/>
        <w:t>лік адамдар шығарғысы келеді. Сол өз ортасы өзінше</w:t>
        <w:br/>
        <w:t>жаңғырып, өнерленіп, жаңа заманға бұрынғылардан</w:t>
        <w:br/>
        <w:t>гөрі көбірек үйлесіп, мәдениетке ие болсын деп тырыса-</w:t>
        <w:br/>
        <w:t>ды. Осындай бағытын үғар-ау деген адамдарды өз елінен</w:t>
        <w:br/>
        <w:t>де, басқа елден де тапқысы келеді, Өзіне қосарға алуға</w:t>
        <w:br/>
        <w:t>тырысады.</w:t>
        <w:br/>
        <w:t>Сонымен, көбінің өз тілектері бойынша Абай құда</w:t>
        <w:br/>
        <w:t>болып, кейбірімен сыйлас, тамыр, дос болады. Жалғыз</w:t>
        <w:br/>
        <w:t>Семей уйезі емес, Қарқаралы, Өскемен, Аягөз айналасы-</w:t>
        <w:br/>
        <w:t>ның ру басыларымен де жақындық таба бастайды.</w:t>
        <w:br/>
        <w:t>Абайдың атағы мен дәрежесі Тобықты емес, сан Тобық-</w:t>
        <w:br/>
        <w:t>тыдай елдерге жете бастайды. Бұрынғы шешендік, зе-</w:t>
        <w:br/>
        <w:t>ректік, сыншылдықтың үстіне еуропаша жақсы, сенімді</w:t>
        <w:br/>
        <w:t>құрал тауып алған соң, Абаймен қай елдің мақтаған</w:t>
        <w:br/>
        <w:t>«жақсылары», атақты шешендері болса да тіресіп сөй-</w:t>
      </w:r>
    </w:p>
    <w:p>
      <w:r>
        <w:t>лесіп, пікір таластыруға жарамайтын болып қалды.</w:t>
        <w:br/>
        <w:t>Қай-қайсысы болса да, сыртқы даңқы зор болғанмен</w:t>
        <w:br/>
        <w:t>Абайға келіп кездескенде дүниені болжар білімі, ша-</w:t>
        <w:br/>
        <w:t>лымы жоқ болғандықтан Абайдың қасында білгіштің</w:t>
        <w:br/>
        <w:t>қасындағы наданның халінде қалып отырады.</w:t>
        <w:br/>
        <w:t>Сонымен Семей қаласында болсын, басқа дуандар-</w:t>
        <w:br/>
        <w:t>да болсын, бірнеше уйез елдердің болыс, билері, бас</w:t>
        <w:br/>
        <w:t>қосқан үлкен сһездерде Абай өзімен толық тең түсіп,</w:t>
        <w:br/>
        <w:t>толық мәжілісте болатын қазақ кісісін көре алмаған.</w:t>
        <w:br/>
        <w:t>Бір Тобықты емес, өз тұсындағы қазақтың қайсысынан</w:t>
        <w:br/>
        <w:t>болса да өзінің сонағұрлым озып кеткендігін сезген.</w:t>
        <w:br/>
        <w:t>Осыны сезіп, ұғынуының арты, қазақ еліне әмір жүргізу-</w:t>
        <w:br/>
        <w:t>ші жуанның барлық жай-күйіне бұрынғыдан да өткір,</w:t>
        <w:br/>
        <w:t>қатты сынмен қарауды күшейтеді. Ел жайына, ел орта-</w:t>
        <w:br/>
        <w:t>204</w:t>
        <w:br/>
        <w:t>болса да (жердің жаратылысын оқыған) әр тарау жол-</w:t>
        <w:br/>
        <w:t>дардан мағлұматтары болған мәдениетті адам, Абайға</w:t>
        <w:br/>
        <w:t>қандай кітапты оқу туралы шынымен үлкен ұстаз есс-</w:t>
        <w:br/>
        <w:t>бінде бағыт берген.</w:t>
        <w:br/>
        <w:t>Бұрын қолына түскеннің бәрін талғаусыз, ретсіз</w:t>
        <w:br/>
        <w:t>ақып жүрген Абай, епдігі оқуын Михаэлистің ұсынысы</w:t>
        <w:br/>
        <w:t>бойынша үлкен тәртіпті ретке қойып, көркем әдебиет,</w:t>
        <w:br/>
        <w:t>сын, фәлсафа, тарих, табиғат ғылымдары, әлеуметшілік</w:t>
        <w:br/>
        <w:t>жайындағы кітаптарға шейін тарау-тарауымен, жоспар-</w:t>
        <w:br/>
        <w:t>мен оқитын болған. Осы бетпен орыстың белгілі ақын-</w:t>
        <w:br/>
        <w:t>жазушыларынан Пушкин, Лермонтов, Некрасов, Тол-</w:t>
        <w:br/>
        <w:t>стой, Тургенев, Салтыков-Шедрин, Писарев, Еуропа</w:t>
        <w:br/>
        <w:t>ақындарынан -- Гете, Байрон; фәлсафашыл, табиғатшыл</w:t>
        <w:br/>
        <w:t>білгіштерінен -- Спенсер, Спиноза, Луис, Дарвин, та-</w:t>
        <w:br/>
        <w:t>рихшыларынан-- Дрепер сияқты талайларды оқыған.</w:t>
        <w:br/>
        <w:t>Алғашқы кезде оқығандарының көбі орыстың көркем</w:t>
        <w:br/>
        <w:t>әдебиет пен сыны болу керек. Қөп заманға шейін қала-</w:t>
        <w:br/>
        <w:t>да жатып оқып, кейінірек талай кітаптарды қырға да</w:t>
        <w:br/>
        <w:t>алып шығып, елде де қарастыратын болды. Әдебист</w:t>
        <w:br/>
        <w:t>тұсында жалғыз орыс жазушыларымен тоқтамай, Еуро-</w:t>
        <w:br/>
        <w:t>паның көпке жайылған романшыларын да оқыған.</w:t>
        <w:br/>
        <w:t>Әрі-беріден соң сол кітаптарды өз оқуымен қанағат</w:t>
        <w:br/>
        <w:t>қылмай, маңайындағыларға әңгіме қылып, айтып оты-</w:t>
        <w:br/>
        <w:t>руды әдет қыла бастайды. Сол 35--40 жастың арасында</w:t>
        <w:br/>
        <w:t>өзі кітап қарастыра бастағанымен қатар, екінші бала-</w:t>
        <w:br/>
        <w:t>сы Әбдірахманды Семей қаласындағы уйездік школға</w:t>
        <w:br/>
        <w:t>оқуға береді. Бұл баласы кейін өндіріп ұзақ оқып ке-</w:t>
        <w:br/>
        <w:t>теді, Артынан біраз жылдан соң, үшінші баласы -- Ма-</w:t>
        <w:br/>
        <w:t>ғауияны да, эйел баласы -- Құлбаданды да әкеліп, орыс</w:t>
        <w:br/>
        <w:t>школына береді.</w:t>
        <w:br/>
        <w:t>Абай енді Семей қаласының уйез, жандарал, судья-</w:t>
        <w:br/>
        <w:t>лар сияқты құр төрелікке мәз болған ұлықтарынан</w:t>
        <w:br/>
        <w:t>мүлдем басқаша адамдарды тапты, Ұлықтардан білімді,</w:t>
        <w:br/>
        <w:t>ой-санасы сонағұрлым жоғары тұрған Михаэлис, Гросс</w:t>
        <w:br/>
        <w:t>сияқты зор білімді кісілердің мәжілістерінде болып,</w:t>
        <w:br/>
        <w:t>өзі де ғылым зерттей бастайды. Абайға жаңа жарық</w:t>
        <w:br/>
        <w:t>дүниенің шеті енді ашылғандай болады. Сонымен 1884-</w:t>
        <w:br/>
        <w:t>85-жылдары жасы қырыққа таман ілінгенде Абай дүнне-</w:t>
      </w:r>
    </w:p>
    <w:p>
      <w:r>
        <w:t>ден көп мағлұматы бар кісі болады. Әрнәрсе туралы,</w:t>
        <w:br/>
        <w:t>ғылым, философияға сүйенген арнаулы көзқарасы,</w:t>
        <w:br/>
        <w:t>сыны бар, әншейін ел кісілерінен сонағұрлым қырағы</w:t>
        <w:br/>
        <w:t>озған кісі болып, жекеленіп шыға бастайды.</w:t>
        <w:br/>
        <w:t>Бұдан кейінгі Абай елге де құр Құпанбайдың бала-</w:t>
        <w:br/>
        <w:t>сы болмай ең алдымен өзге «жақсы» дегеннің бәрінен</w:t>
        <w:br/>
        <w:t>203</w:t>
        <w:br/>
        <w:t>қосып беріп, кейде жалғыз өзіне сөз тапсырып, ұсақ іс-</w:t>
        <w:br/>
        <w:t>тер туралы келісім жасауға да ерік берсді.</w:t>
        <w:br/>
        <w:t>Абай жасына жетпей ұлғая бастайды. Балалық бел-</w:t>
        <w:br/>
        <w:t>гісін ерте жоғалтып, сөйлесіп жүрген үлкендеріне бала</w:t>
        <w:br/>
        <w:t>көрінбеу, олқы түспеу жағын көп ойлайды. Әкенің би-</w:t>
        <w:br/>
        <w:t>лігі, өмір талқысы және араласып жүрген үлкендері</w:t>
        <w:br/>
        <w:t>болсын, барлығы да Абайды оқудан алыстатып әкетумен</w:t>
        <w:br/>
        <w:t>тоқтамай, табиғи балалық қалпынан да жырып әкеткен.</w:t>
        <w:br/>
        <w:t>Жас күшінен-ақ Абай өмірі әлденеше қиқы-жиқы,</w:t>
        <w:br/>
        <w:t>шиырға түскен. Ішкі балалық дүниесін оңды-солды соқ-</w:t>
        <w:br/>
        <w:t>қыға алатын, теріс қалыпқа кептейтін, ерекше халдарға</w:t>
        <w:br/>
        <w:t>ұшыраған. Өзінің дене қуаты мен ой қуатыпа лайық</w:t>
        <w:br/>
        <w:t>келмейтін салмағы зор міндеттер басына түскен соң,</w:t>
        <w:br/>
        <w:t>Абай жаратылыстағы зеректік, талаптылық сияқты өнері-</w:t>
        <w:br/>
        <w:t>нің барлығын еріксіз осы жолға салған. Ел кісісімен</w:t>
        <w:br/>
        <w:t>араласқанда сөз керек, тапқыштық керек, кезеңді жерге</w:t>
        <w:br/>
        <w:t>келгенде, айла да, ашу да керек, Әрбір көлденең келген</w:t>
        <w:br/>
        <w:t>істің тұсында өзгелер нс сөйлейді, не істейді. Бұрынғы</w:t>
        <w:br/>
        <w:t>билер не айтып, не істеген. Өз әкесі қайтеді? Оған қарсы</w:t>
        <w:br/>
        <w:t>адамдар не тәсілде? Осының бәрін Абай ел сөзіне кірісе</w:t>
        <w:br/>
        <w:t>бастаған соң-ақ тесіле қарап, толық ұғынып, жете білуге</w:t>
        <w:br/>
        <w:t>тырысады.</w:t>
        <w:br/>
        <w:t>Сонымен, балалықтан асып, бозбалалық, жігіттік</w:t>
        <w:br/>
        <w:t>шағыпа жеткен уақытта қазақтып ескі сөзі, ескі жол-</w:t>
        <w:br/>
        <w:t>жобасы, мәтел-тақпақ, ескі биліктеріне елдің маңдай</w:t>
        <w:br/>
        <w:t>кісілерімен қатар түсетіндей білім алады. Бұл уақыт-</w:t>
        <w:br/>
        <w:t>тарда қазақтың ескі ақындары, кемел шешендері, жо-</w:t>
        <w:br/>
        <w:t>рықшыл батырлары, ерлері болсын, барлырының жайын-</w:t>
        <w:br/>
        <w:t>дағы әңгімелер Абайға таныс дүние болып қалған.</w:t>
        <w:br/>
        <w:t>Қаладағы оқудан шығыс ақындарын сүюді, ақындық-</w:t>
        <w:br/>
        <w:t>ты сүюді ала келген Абайға ендігі тәрбиеші ұстаз қа-</w:t>
        <w:br/>
        <w:t>зақтың халық қазынасы болады. Осылайша ел даналы-</w:t>
        <w:br/>
        <w:t>ғын танып, соны ерте қамту жас талапкерге жаңа зор</w:t>
        <w:br/>
        <w:t>мектеп болады. Бұл жөніндегі азық-білімді ол әкесінен</w:t>
        <w:br/>
        <w:t>алмайды, халықтан шыққан шешен ділмәр, ақын, ескі</w:t>
        <w:br/>
        <w:t>әңгімешіден, көпшіліктен алады. Ең алғашқы өлең жә-</w:t>
        <w:br/>
        <w:t>Йін баяпдаған жырында Абай Шортанбайды, Дулат,</w:t>
        <w:br/>
        <w:t>Бұхар жырауды ауызға алса, солардың өзін бала күні-</w:t>
        <w:br/>
        <w:t>нен естіп, танып, жаттап, тіпті тамашалап өскенін сезуге</w:t>
        <w:br/>
        <w:t>болады. Әрине осындай ақындық мұраларымен қатар,</w:t>
        <w:br/>
        <w:t>мысал, мақал, аңыз, дастан, айтыс, жарыс сияқты өзге</w:t>
        <w:br/>
        <w:t>Де неше алуан сан қазынаны әжеден, анадан, қонақ</w:t>
        <w:br/>
        <w:t>жолаушылардан көп есітеді. Ол әңгімелердің, жырлар-</w:t>
        <w:br/>
        <w:t>дың көбіндегі сл зары, ел сыны, жуанның зорлығы, қыз-</w:t>
        <w:br/>
        <w:t>190</w:t>
      </w:r>
    </w:p>
    <w:p>
      <w:r>
        <w:t>Дың мұңы сияқтыны да көп сетіп өседі. Осындай мұра-</w:t>
        <w:br/>
        <w:t>ларды сүю Абайдың негіз іргесін, қатал суық билер</w:t>
        <w:br/>
        <w:t>ортасында ғана қалдырмай, халық мұрасына бейім етіп</w:t>
        <w:br/>
        <w:t>жүреді.</w:t>
        <w:br/>
        <w:t>Бір айтқанды ұғып алу, ұққанын ұмытпау, ел сөзіне</w:t>
        <w:br/>
        <w:t>соларды керекке жаратып әңгіме арасына кірістіріп</w:t>
        <w:br/>
        <w:t>отыру «жақсы» деген шешендерге көп жайылган салт</w:t>
        <w:br/>
        <w:t>еді. Абайға да сол парыз сияқты болған. Жас жігіт сол</w:t>
        <w:br/>
        <w:t>білімді орнымен керегіне жаратып, келістіріп, көркейтіп</w:t>
        <w:br/>
        <w:t>сөйлейтін болады. Ел көзіне шешен сияқты көріпе бас-</w:t>
        <w:br/>
        <w:t>тайды. Басында балалығының арқасында ел сөзіне қор-</w:t>
        <w:br/>
        <w:t>ғана кіріскен Абай аз жылдың ішінде үлкен табыс тап-</w:t>
        <w:br/>
        <w:t>қандай болып адымын ұлғайта бастайды. Бірнеше рет</w:t>
        <w:br/>
        <w:t>жол көріп, көзі қапған соң елдің «пәлен жақсы, түген</w:t>
        <w:br/>
        <w:t>жақсы» дегендерінің айла мен енке болмаса, өзге жалпы</w:t>
        <w:br/>
        <w:t>білімге, ақыл шалымына өзінен соншалық артық емес</w:t>
        <w:br/>
        <w:t>екенін сезеді. Абайдың өзінен үлкен кісілерден өзін кем</w:t>
        <w:br/>
        <w:t>санамауына себеп болатын тағы бір нәрсе-- мұның</w:t>
        <w:br/>
        <w:t>оқуы барлығы, Ел кісілерінің көпшілігі Құнанбай сияқ-</w:t>
        <w:br/>
        <w:t>ты оқымағап адамдар болған уақытта, Абай олардың қа-</w:t>
        <w:br/>
        <w:t>сында өзін өзгерек көрген. Надан кісілердің ортасына</w:t>
        <w:br/>
        <w:t>келіп өлшескенде, өзінің үш жылдық оқуы дардай көрін-</w:t>
        <w:br/>
        <w:t>ген. Бұған халық ескілігі, қазақ фольклорының мол бай-</w:t>
        <w:br/>
        <w:t>лығы қосылған соң, Абай аз заманның ішінде ел орта-</w:t>
        <w:br/>
        <w:t>сындағы шешендік, жүйріктік, жарыс сөзде, өз қайраты-</w:t>
        <w:br/>
        <w:t>на сенген өршілдікпен құлаштайды.</w:t>
        <w:br/>
        <w:t>Абай бұл кездерде үлкен-кішінің ұтымды, шешен</w:t>
        <w:br/>
        <w:t>жауап айтқанын тәуір бағалап, дау, талас, тартыс егесте</w:t>
        <w:br/>
        <w:t>өзі де сондайды айтып қалуды машық етеді. Бұны ылғи</w:t>
        <w:br/>
        <w:t>жәй сөз ретінде айтпай, кейде өлеңмен айтып жіберетіні</w:t>
        <w:br/>
        <w:t>де болады. Осы күнге шейін бізде Абайдың сөз байлығын,</w:t>
        <w:br/>
        <w:t>Лексиконын тексерген еңбек жоқ. Бірақ қазақшасын</w:t>
        <w:br/>
        <w:t>оқыгап адамның барлығына Абай тілінің аса бір мол,</w:t>
        <w:br/>
        <w:t>бай тіл екенін тану қиын емес. Сол байлық Абайда бала,</w:t>
        <w:br/>
        <w:t>жігіт күнінен құралып, өсіп келген байлық. Жәпе шешен-</w:t>
        <w:br/>
        <w:t>дік өзі де тапқырлық пен кестелі сөзден, келісімді, ұтым-</w:t>
        <w:br/>
        <w:t>ды ойлардан құралғанда-- ақындықтың бір ағайыны.</w:t>
        <w:br/>
        <w:t>Абай ақындығы оның жас кезінен көп мұралар қалдыр-</w:t>
        <w:br/>
        <w:t>маса, «ол кезде Абай ақын емес елі» деу қата болады.</w:t>
        <w:br/>
        <w:t>Абай сол уакытта да ақын. Ақындығын және мол қолдан-</w:t>
        <w:br/>
        <w:t>ған, күнде сынға салып, күнде безеп отырған ақын. Оны-</w:t>
        <w:br/>
        <w:t>сы және өмір құрылысына күнбе-күн, қолма-қол ұшта-</w:t>
        <w:br/>
        <w:t>сып отырған ақындық, Ол жүйрік шешен, әсем ұшқыр</w:t>
        <w:br/>
        <w:t>сөздің ақындығы. Қөбінесе қара сөзбен айтылған тап-</w:t>
        <w:br/>
        <w:t>ІШ</w:t>
        <w:br/>
        <w:t>тауып, өзі түйген жолдарын да қолдана бастайды. Абай</w:t>
        <w:br/>
        <w:t>әкесі қолданған бұрынғы қара күш орнына зорлықтың</w:t>
        <w:br/>
        <w:t>ешбірін де қолданбайды. Жоғарыда әкесі тапқан мін</w:t>
        <w:br/>
        <w:t>көбінесе осы жағынан болу керек. Патшалық күшін</w:t>
        <w:br/>
        <w:t>Құнанбай қолданса да, сонымен қатар қыр жолымен, өз</w:t>
        <w:br/>
        <w:t>күшімен қол қимылын жұмсау да аса көп болған. Мысал</w:t>
        <w:br/>
        <w:t>үшін Қодарды өлтіруін еске алсақ та болады.</w:t>
        <w:br/>
        <w:t>Сонымсн Абай 99 жасқа толғанында қарсысындағы</w:t>
      </w:r>
    </w:p>
    <w:p>
      <w:r>
        <w:t>ру басыларды ең алғашқы рет смін-еркін басып, жеңіп</w:t>
        <w:br/>
        <w:t>алады. Жеңгенінің белгісі өзімен көп алысқан Оразбай</w:t>
        <w:br/>
        <w:t>Аққұлы баласының ауылында болғап сайлауға жанына</w:t>
        <w:br/>
        <w:t>туған-туысқандарынан ешкімді ертпей, өзі тапқан Дос-</w:t>
        <w:br/>
        <w:t>тарын қасына алып барып, үйлегі Ысқақ деген Інісін</w:t>
        <w:br/>
        <w:t>болыстыққа сайлап қайтады.</w:t>
        <w:br/>
        <w:t>Ысқақтың алғашқы болыс болғаны 1873 жыл, Абай</w:t>
        <w:br/>
        <w:t>сол Ысқақты ұдайымен үш сайлауда 9 жыл болыс қила-</w:t>
        <w:br/>
        <w:t>ды. Осыдан кейін оқта-текте болмаса Құнанбай бала-</w:t>
        <w:br/>
        <w:t>сы, Құнанбай немерелері болыстықтың үнемі иесі бола-</w:t>
        <w:br/>
        <w:t>ды да, өзгеніп бірде-біріне тимей қояды.</w:t>
        <w:br/>
        <w:t>Абай осы кезге дейін өзінің ақын екенін білсін-білме-</w:t>
        <w:br/>
        <w:t>сін, бірақ өз басына ақындық іс екен, жол екен, уақыт</w:t>
        <w:br/>
        <w:t>бөліп, еңбек қылатын кең өріс екен деп білмеген. Тегін-</w:t>
        <w:br/>
        <w:t>де Абайдың жас шағында айтқан ірі өлеңдері өте көп</w:t>
        <w:br/>
        <w:t>болмау керек, ұсақ жағы көп. Оны да қағазға жазбай</w:t>
        <w:br/>
        <w:t>орайы келген жерлерде қалжың сөз ретінде ауызша</w:t>
        <w:br/>
        <w:t>айта салып, артынан өзі де ескермей ұмытып қала бер-</w:t>
        <w:br/>
        <w:t>ген, Сөйтсе де қолға түскен бірен-сарапның айтылған сс-</w:t>
        <w:br/>
        <w:t>бептерін қарасақ, кепшілігі біреуді қалжың қылған,</w:t>
        <w:br/>
        <w:t>мысқыл, мазақ аралас өлеңдер. Бұларының бәрі де өлең</w:t>
        <w:br/>
        <w:t>қылған кісінің көзіне қалжыңдап, күліп айтқан сөз си-</w:t>
        <w:br/>
        <w:t>яқты. Абайдың ерте баста айта бастаған өлеці осы тә-</w:t>
        <w:br/>
        <w:t>різделеді. Екінші түрлі өлеңдері қыз-келіншекке жастық</w:t>
        <w:br/>
        <w:t>дағдысымен жазған хат өлеңдер, ол жайын жоғарыда</w:t>
        <w:br/>
        <w:t>айттық. Одан соң жігіт күнінде Сүгірдің қызына құмар</w:t>
        <w:br/>
        <w:t>болып, «Ақ етің аппақ екен атқан таңдай» деген бір</w:t>
        <w:br/>
        <w:t>өлеңі болса керек. Бірақ ол өлеңін түгел білетін кісі</w:t>
        <w:br/>
        <w:t>кездеспеді.</w:t>
        <w:br/>
        <w:t>Қүлкімен қалжың қылып айтатын өлеңді Абай бала</w:t>
        <w:br/>
        <w:t>күнінен бастаған көрінеді. 12 жасында бір жолаушы қа-</w:t>
        <w:br/>
        <w:t>тынға айтты деген бір ауыз өлең бұған дәлел. Сол</w:t>
        <w:br/>
        <w:t>уақытта-ақ мінегіш, мысқылшыл кішкене Абай болашақ</w:t>
        <w:br/>
        <w:t>үлкен сатирик Абайды танытқандай, Кейін айтатын қал-</w:t>
        <w:br/>
        <w:t>жың өлеңнің барлығы да осы бетпен өседі.</w:t>
        <w:br/>
        <w:t>Осымен әр жылдар, әр жерде, кейде ұзақтау болса,</w:t>
        <w:br/>
        <w:t>200</w:t>
        <w:br/>
        <w:t>кісі осы жұмыстарды түгел қарастырып танысу өте қа-</w:t>
        <w:br/>
        <w:t>жет болады.</w:t>
        <w:br/>
        <w:t>Сонымен Абай 70-жылдарға шейін, бір жағы, әкесінің</w:t>
        <w:br/>
        <w:t>ығында болса, екінші жағынан, сол әкесінің басындағы</w:t>
        <w:br/>
        <w:t>міндеттерді амалсыз арқалайтын болды. Әкесінің бар-</w:t>
        <w:br/>
        <w:t>лық жаулары, барлық талас-тартыстары түгелімен кеп</w:t>
        <w:br/>
        <w:t>Абайды басады. Ел билейтін кісілік пен «сол кісілік»</w:t>
        <w:br/>
        <w:t>жолындағы партия майданы, бас балуанға Абайдың өзін</w:t>
        <w:br/>
        <w:t>жырып шығарады. Бұл жолда алғашқы жекеленіп шығу</w:t>
        <w:br/>
        <w:t>жаңағы 12 тергеуден басталуға керек. Сол тергеулердің</w:t>
        <w:br/>
        <w:t>тұсында Абай ұлық атаулының талайын көріп, барлығы-</w:t>
        <w:br/>
        <w:t>мен де әлденеше халда кездескен болады.</w:t>
        <w:br/>
        <w:t>Ұлық алдында жұмысты болу, бір ғана ұлықтың өзі</w:t>
        <w:br/>
        <w:t>емес, сол кездің көп-көп адвокат, тілмаш сияқтыларымен</w:t>
        <w:br/>
        <w:t>де кездестіру керек. Соның барлығымен араласу көп</w:t>
        <w:br/>
        <w:t>нәрсеге көзін қандырып, Абайға заң-закон дегендерді</w:t>
      </w:r>
    </w:p>
    <w:p>
      <w:r>
        <w:t>білдіру керек. Әрине осымен қатар орыс тілін білу, әлсіз</w:t>
        <w:br/>
        <w:t>жағын ұғыну, Абайға жаңа міндет сияқтанады.</w:t>
        <w:br/>
        <w:t>Қыр тартысын ұлық пен закон шеңберіне қай жағы-</w:t>
        <w:br/>
        <w:t>нан әкеп сыйғызуға болады? Ұлықпен қалай арбасуға</w:t>
        <w:br/>
        <w:t>болады? Осының бәрі Абайдың түгел ұғынып, толық</w:t>
        <w:br/>
        <w:t>білуіне қажет нәрселер сияқты көрінеді. Ел ортасында</w:t>
        <w:br/>
        <w:t>жетер өріс, алар нәр болса бәрін таныған, баураған</w:t>
        <w:br/>
        <w:t>Абай өзінің ойшыл, жүйрік сыншы ақылымен енді бұ-</w:t>
        <w:br/>
        <w:t>рыпғыға қапағат етпей ілгері қарай дамуды, жаңа азық,</w:t>
        <w:br/>
        <w:t>нәр табуды талап етеді. Арыз үшін, ұлық үшін емес, бі-</w:t>
        <w:br/>
        <w:t>лім-тәрбие үшін көксейді, Білсем, жетсем деген зор ті-</w:t>
        <w:br/>
        <w:t>лек, үлкен талап пайда болады. Бұл үшін орыстың тіліп</w:t>
        <w:br/>
        <w:t>білу керек. Оку, зерттеу, іздену керек.</w:t>
        <w:br/>
        <w:t>Сонымен алгаш рет орыстың тілін іздеп, оқу, білімі-</w:t>
        <w:br/>
        <w:t>не барынша құмартып көңіл бөлу осы кезден басталады.</w:t>
        <w:br/>
        <w:t>Бұл уақытқа шейін Абайдың барлық орысша оқуы үш-</w:t>
        <w:br/>
        <w:t>ақ айлық сабақпен біткен. Әрине ол білім кейінгі күн-</w:t>
        <w:br/>
        <w:t>дерге Абайға азық болды деп айтуға болмайды. Орысша</w:t>
        <w:br/>
        <w:t>жағынан іздену жаңағы істің тұсында сол 27--28 жасы-</w:t>
        <w:br/>
        <w:t>нан басталады. Бірақ алғашқы жылдардағы қарастыру-</w:t>
        <w:br/>
        <w:t>да үнемі салынып іздеген іс емес. Қалада болған уақыт-</w:t>
        <w:br/>
        <w:t>та оқта-текте қарастырады.</w:t>
        <w:br/>
        <w:t>1872--73 жылдардың қысы жаңағыдай боп өтсе дс</w:t>
        <w:br/>
        <w:t>Абай ел жұмысынан босай алмады. Құр тергеуге ілін-</w:t>
        <w:br/>
        <w:t>Діргені болмаса, жаулары да жеңе алмаған, Бұрын дос</w:t>
        <w:br/>
        <w:t>тұтып жүрген елі, әлі де болса мұның қасында қалған.</w:t>
        <w:br/>
        <w:t>Бұл уақыттарда Абай қыр жұмысын жалғыз әкесінің</w:t>
        <w:br/>
        <w:t>ғана нұсқауымен жүргізбейді. Өз жанынан жаңалықтар</w:t>
        <w:br/>
        <w:t>199</w:t>
        <w:br/>
        <w:t>месе хатпен хабарласып тұрған. Бертін келе Абайдың</w:t>
        <w:br/>
        <w:t>ауылына қонаққа да барды. Аздан соң Михаэлис арқы-</w:t>
        <w:br/>
        <w:t>лы Абай 80-жылдарда айдалған басқа халықшылдар-</w:t>
        <w:br/>
        <w:t>мен де танысқан. Соның ішінде халықшыл адвокат--</w:t>
        <w:br/>
        <w:t>Гросс, жас доктор -- Долгополов сияқтылар болған.</w:t>
        <w:br/>
        <w:t>Гросс айдалып келген соң қазақтың сскі жобасы бойын-</w:t>
        <w:br/>
        <w:t>ша айтылатын билік-- кесім сияқты ескі әдет заңдар-</w:t>
        <w:br/>
        <w:t>ын жиып қарастыруға салынған. Сонымен бү да Абай-</w:t>
        <w:br/>
        <w:t>мен араласып, қырға шығып 3--4 айдай Абайдың ауыл-</w:t>
        <w:br/>
        <w:t>ында жатып қайтқан. Кейіпірек уақытта Абайдың ауыл-</w:t>
        <w:br/>
        <w:t>ына Долгополов та келіп, қонақ болып жатып жүреді.</w:t>
        <w:br/>
        <w:t>Абайдын қазақтан басқа, өзге ел адамдарымен та-</w:t>
        <w:br/>
        <w:t>нысуы жалғыз бұл аталған кісілермен бітпейді. Патша-</w:t>
        <w:br/>
        <w:t>лық үкіметімен алысып, каторгірс айдалып, Сібірден</w:t>
        <w:br/>
        <w:t>қашқан Қавказ адамдарының да бірнешеуі Абайды талп-</w:t>
        <w:br/>
        <w:t>қаны бар. Бұлардың ішінде Шамильдің баласы, Тәш-</w:t>
        <w:br/>
        <w:t>темірдің баласы деген адамдардың да Абай қолына</w:t>
        <w:br/>
        <w:t>келіп, ат мініп, пұл алып кетіп жүргендері болған. Тәш-</w:t>
        <w:br/>
        <w:t>темірдің баласын бір жаз бойы қонақ етіп, күтіп аттан-</w:t>
        <w:br/>
        <w:t>дырған деседі. Қазан татарынан шығып солдаттықтан</w:t>
        <w:br/>
        <w:t>қашып, ел ішіне келген Ғабитхан, Кішкене молда деген</w:t>
        <w:br/>
        <w:t>кісілер елде Абайдың туысқаны сияқты боп қазақтан</w:t>
        <w:br/>
        <w:t>қатын алып, біржола қазақ боп тұрып қалғаны да бар.</w:t>
        <w:br/>
        <w:t>Патшалық үкіметі бұл жөндерде Абайға қырын қарап,</w:t>
        <w:br/>
        <w:t>ауылына бірнеше рет тінту шығартқан. Ал Долгополов-</w:t>
        <w:br/>
        <w:t>тар шыққанда жасырын полиция арқылы қырда астыр-</w:t>
      </w:r>
    </w:p>
    <w:p>
      <w:r>
        <w:t>тын надзор жасатып қойғаны да бар. Бұл жай -- соңғы</w:t>
        <w:br/>
        <w:t>жылдар Семей архивінен табылған «Долгополов ісі» дс-</w:t>
        <w:br/>
        <w:t>ген істен әбден анық болып отыр. Абай өзіне білім бер-</w:t>
        <w:br/>
        <w:t>ер, жаңалық айтар дос іздеген уақытта чиновник төре-</w:t>
        <w:br/>
        <w:t>ден іздемей, бертін келе ылғи жаңағыдай адамдарды</w:t>
        <w:br/>
        <w:t>дос тұтады. Соларды кәдірлейді. Солар арқылы өз</w:t>
        <w:br/>
        <w:t>мағлұматын зорайтып, осылар ұсынған кітаптарды оқи-</w:t>
        <w:br/>
        <w:t>ды. Бұл жағдай Абайдың өздігінен оқып өсу жолында</w:t>
        <w:br/>
        <w:t>өзгеше жақсы жағдай болады. Қеректі, дұрыс өнімді</w:t>
        <w:br/>
        <w:t>бағытпен барып, Еуропа мәдениетінің ең қымбат қазына-</w:t>
        <w:br/>
        <w:t>ларына қол артуына себепші болады.</w:t>
        <w:br/>
        <w:t>Осындай өзгеше достардың барлығының ішінде ең</w:t>
        <w:br/>
        <w:t>алдымен таныс болып, Абайға алдымен пайдалы әсер</w:t>
        <w:br/>
        <w:t>еткен кісі-- Михаэлис. Михаэлистің істеген еңбегі көп</w:t>
        <w:br/>
        <w:t>болғандықтан, Абай кейінгі уақыттарда «дүниеге көзім-</w:t>
        <w:br/>
        <w:t>ді ашқан кісі Михаэлис» деп, алғашқы басшылық істеп,</w:t>
        <w:br/>
        <w:t>бет нұсқағандығы үшін өмір бойы алғыс айтып кеткен.</w:t>
        <w:br/>
        <w:t>Михаэлистің өзінің тексерген саласы табиғат ғылымы</w:t>
        <w:br/>
        <w:t>202</w:t>
        <w:br/>
        <w:t>тарды сынаған, жақтырмаған сарын бар. Өзін ел мұңы-</w:t>
        <w:br/>
        <w:t>на, ел тілегіне жақын адам сезініп, «сол ел тілегіне</w:t>
        <w:br/>
        <w:t>бейім болсаң жақсысың, болмаса өзің де жақсы емессін,</w:t>
        <w:br/>
        <w:t>өзің билеп қалыптаған заманың да жақсы емес» деген</w:t>
        <w:br/>
        <w:t>саналы жаңа жастын, жаңа адамның аңғары сезіледі.</w:t>
        <w:br/>
        <w:t>Осылайша бірін сынаудан бастап өз уақытындағы, өзі-</w:t>
        <w:br/>
        <w:t>нің аржағындағы үлкеп жүйрік дегеннің әрқайсысына</w:t>
        <w:br/>
        <w:t>да ұрынып қалып отырады. Бәрінің де шама-шарқын</w:t>
        <w:br/>
        <w:t>сынап алып отырады.</w:t>
        <w:br/>
        <w:t>Жаңағы сияқты біраз сөзбен Шорманның Мұсасымен</w:t>
        <w:br/>
        <w:t>Де жанасыпты. Мұса-- Құнанбай тұрғылас адам. Өз</w:t>
        <w:br/>
        <w:t>ортасыпың шешен, жүйрік деген адамыпың маңдай бірі.</w:t>
        <w:br/>
        <w:t>Бір жылы Семейде Мұса Құнапбаймен бір мәжілісте</w:t>
        <w:br/>
        <w:t>отырғанда (тегі Құнанбайдың сұрауымен болса керек),</w:t>
        <w:br/>
        <w:t>үйдегі балаларының атып атап Садуақас дсген баласы</w:t>
        <w:br/>
        <w:t>барлығын айтады. Сонда Абай: «Бір адамға екі бірдей</w:t>
        <w:br/>
        <w:t>кісінің атын қояды екен! Ол Сағд бин Уақас деген әкелі-</w:t>
        <w:br/>
        <w:t>балалы екі кісінің аты емес пе?»-- депті.</w:t>
        <w:br/>
        <w:t>Осыдан Мұса Абайдың тілін еске алып қалса керек.</w:t>
        <w:br/>
        <w:t>Екінші бір жерде, Абайдың бірталай кісінің мәжілісінде</w:t>
        <w:br/>
        <w:t>кіршеме ішіп отырғанда үстіне келіпті. Отырған жұрт-</w:t>
        <w:br/>
        <w:t>пен бірге Абай Мұсаны мәжіліске кіргізуге шақырғанда,</w:t>
        <w:br/>
        <w:t>ол: «Жоқ, бұл нәрсенің аты кіршіме, тегі ноғайдың</w:t>
        <w:br/>
        <w:t>«кірішмә» деген сөзінен болса керек. Сондықтан кіріс-</w:t>
        <w:br/>
        <w:t>пегенді мақұл көремін» депті. Бұл сөзге Абай: «Менің</w:t>
        <w:br/>
        <w:t>ойымша, ең әуелі бұл сөз поғайдың тілі емес, парсының</w:t>
        <w:br/>
        <w:t>«горшама», «шамаңа қарай» дегеп сөзінен болуға қисын-</w:t>
        <w:br/>
        <w:t>ды. Екінші -- әрбір нәрсенің «ісміне» қарай жимисін</w:t>
        <w:br/>
        <w:t>ала ма, жимисіне қарай ісмін ала ма?» «Алма» деген</w:t>
        <w:br/>
        <w:t>жемістің аты, сол атына қарап алмайсыз ба2»-- депті.</w:t>
        <w:br/>
        <w:t>Осы сияқты жұрттың тапқыр Деген кісілерінің құр</w:t>
        <w:br/>
        <w:t>атағына жығылмайтын, бойсұнбайтын ізденгіш, өр мі-</w:t>
        <w:br/>
        <w:t>пезді қасиетін Абай оқта-текте өз әкесіне де білдіріп</w:t>
        <w:br/>
        <w:t>жүрген. Бұл туралы мына бір әңгімені айта кетейік.</w:t>
        <w:br/>
        <w:t>Ел ортасының бір үлкен жиынында Құнанбай көп</w:t>
      </w:r>
    </w:p>
    <w:p>
      <w:r>
        <w:t>ортасында сөйлеп отырған уақытта, Абай әлденеше оқ-</w:t>
        <w:br/>
        <w:t>талып бір нәрсе айтқысы келіп киліге беріпті. Сонда</w:t>
        <w:br/>
        <w:t>Құнанбай «тек отыр» деп тоқтатып тастайды, Артыңан</w:t>
        <w:br/>
        <w:t>ел арылып жиыпнан қайтып келс жатқанда әкесі Абай-</w:t>
        <w:br/>
        <w:t>ды шақырып алып, көп алдында көлденендегені үшін</w:t>
        <w:br/>
        <w:t>наразылық айтады. «Маған біткен саған да біткен екен.</w:t>
        <w:br/>
        <w:t>Алдыма кісі түсірмеймін деуші едім. Шіркін, Қаратай-</w:t>
        <w:br/>
        <w:t>ай, Бөжеймен де сол араз қып сді, сені осыған баулыған</w:t>
        <w:br/>
        <w:t>7% 195</w:t>
        <w:br/>
        <w:t>сындағы өз жайына болса да қанағат қылмайтын,</w:t>
        <w:br/>
        <w:t>заманынан озғын ойларды ойлай бастайды.</w:t>
        <w:br/>
        <w:t>Абай енді тентек-тебіз, ұрлық-қарлық, алыс-жұлыс</w:t>
        <w:br/>
        <w:t>сияқты теріс мінездердің барлығы атқамінер тобына</w:t>
        <w:br/>
        <w:t>түгел жайылған мін екенін көреді. Сол терістіктерді</w:t>
        <w:br/>
        <w:t>түзететін тез болғысы келеді. Ұғарлық, ойланарлық</w:t>
        <w:br/>
        <w:t>сапасы бар-ау деген кісілерге өсиет, ақыл айтып ұстаз</w:t>
        <w:br/>
        <w:t>бола бастайды.</w:t>
        <w:br/>
        <w:t>Сонымен 40 жасқа толған Абай енді өз ортасының</w:t>
        <w:br/>
        <w:t>ақылды, ақылшы басшысы болады, Отыз жасқа шейінгі</w:t>
        <w:br/>
        <w:t>өмірі өз ырқынан басқарақ, әке тізесімен өткен болса,</w:t>
        <w:br/>
        <w:t>ендігі өмірді, жаңа құрылған негіз, пікір бойынша жаңа</w:t>
        <w:br/>
        <w:t>мағыпалы түрде өткізгісі келеді. Осы соңғы мақсатқа</w:t>
        <w:br/>
        <w:t>қарай сусуына Еуропа оқығандарына таныс болып, кітап</w:t>
        <w:br/>
        <w:t>жүзінен алған пікір, тәрбиесі де қосымша себеп болады.</w:t>
        <w:br/>
        <w:t>Сонымен қатар, ауысып, өзгеріп келе жатқан заман</w:t>
        <w:br/>
        <w:t>жайындағы өзінің ойланған ойы, жаңа түсініктері әсіресе</w:t>
        <w:br/>
        <w:t>себеп болады.</w:t>
        <w:br/>
        <w:t>Өз айтуынша «Отыздың ішінен бастап Еуропа оқы-</w:t>
        <w:br/>
        <w:t>мыстыларының көп кітаптарын оқып, қырыққа таман</w:t>
        <w:br/>
        <w:t>келген уақытта, бұрынғы дүниепің асты-үстіне шығып</w:t>
        <w:br/>
        <w:t>өзгеріп, «күншығысым күнбатыс, күнбатысым күншығыс</w:t>
        <w:br/>
        <w:t>болып кетті» дейді. Абай әрбір жақсы сөзді оқығанның</w:t>
        <w:br/>
        <w:t>артынан, соның ағымына ақыл-ойымен терең бойлайтын</w:t>
        <w:br/>
        <w:t>әдеттер табады. Мәселен, Будданы оқып шыққанның ар-</w:t>
        <w:br/>
        <w:t>тынан: «Будданың сөзі қалай терең еді, жасымда кез</w:t>
        <w:br/>
        <w:t>келмеді-ау» деген сөзі, не болмаса өмір бойы Лермон-</w:t>
        <w:br/>
        <w:t>товты сүйіп: «Бұл махаббатқа уланған шын ақын, ма-</w:t>
        <w:br/>
        <w:t>хаббатын улаған ашу» деген сияқты сөздері бұның шы-</w:t>
        <w:br/>
        <w:t>ғыс, батыс өнерін аса зор бағалай бастағанын көрсетеді.</w:t>
        <w:br/>
        <w:t>Осы сияқты өзгерген сана, жаңарған ұғым, бағыт</w:t>
        <w:br/>
        <w:t>бойынша Абай енді өзі мінеген партия тартысынан айы-</w:t>
        <w:br/>
        <w:t>ғып, аршылып шығуға тырысады. Бірақ ортасы мен ай-</w:t>
        <w:br/>
        <w:t>наласы Абайды бұдан түгел босатпайды. Еркін өзіне</w:t>
        <w:br/>
        <w:t>билетпейді:</w:t>
        <w:br/>
        <w:t>Ерте ояндым, ойландым жете алмадым,</w:t>
        <w:br/>
        <w:t>Етек басты көп көрдім елден бірақ,-</w:t>
        <w:br/>
        <w:t>дейді, Болмаса;</w:t>
        <w:br/>
        <w:t>Ой кіргелі тимеді ерік өзіме,</w:t>
        <w:br/>
        <w:t>Сандалмамен күн кешкен түспе ізіме,-</w:t>
        <w:br/>
        <w:t>дейді. Ақыл айтады, сөгеді. Қөппен бірге өз мінін де</w:t>
        <w:br/>
        <w:t>теріп, өзін де жазалайды. Бірақ ем болмайды.</w:t>
      </w:r>
    </w:p>
    <w:p>
      <w:r>
        <w:t>205</w:t>
        <w:br/>
        <w:t>Осыдан соң сыртқы өмір бұлың ырқына көнбей, қай-</w:t>
        <w:br/>
        <w:t>та өзінің билігіне бұны еріксіз көндіріп, ескі жолға</w:t>
        <w:br/>
        <w:t>қайта тарта берген соң, Абайдың ойы мен ісі екіге бэ-</w:t>
        <w:br/>
        <w:t>лінеді, 40 жастан асқан соңғы Абай, бізге бір Абай емес,</w:t>
        <w:br/>
        <w:t>екі Абай болып кетеді. Біреуі-- бұрынғы күйге үйлескі-</w:t>
        <w:br/>
        <w:t>сі келмей, заманның ортасынан озыП шығыл, сыншы,</w:t>
        <w:br/>
        <w:t>ұстаз, ақын, данышпан болуға айналған Абай да, екін-</w:t>
        <w:br/>
        <w:t>шісі-- күндегі өмірдің талқысы мен шырмауынан шыға</w:t>
        <w:br/>
        <w:t>алмаған, ел меңгеруші Абай.</w:t>
        <w:br/>
        <w:t>Абайдың ішінде осындай екі тарау жол шыгады. Бір</w:t>
        <w:br/>
        <w:t>жүрек екіге бөлініп, жыртылып айрылады. Заманнан</w:t>
        <w:br/>
        <w:t>ақыл, сезімі артып, озған жалғыздың трагедиясы (қай-</w:t>
        <w:br/>
        <w:t>ғысы) туады. Сол қайғысы сыртқа шығатын бір жол 6о-</w:t>
        <w:br/>
        <w:t>лу керек. Абайдың ендігі ұғынуы бойынша сыртқы өмірі</w:t>
        <w:br/>
        <w:t>жеміссіз, ажарсыз, мағынасыз болса, оған өз ішінде то-</w:t>
        <w:br/>
        <w:t>лып жатқан жартылық бар. Ойына жиылған улы зар,</w:t>
        <w:br/>
        <w:t>үлкен мұң, қалың арман бар. Осының бәрін сырт көзге</w:t>
        <w:br/>
        <w:t>көрсетіп, іштегі өкінішке тыпыс ем етерлік нәрсе ақын-</w:t>
        <w:br/>
        <w:t>дық болады. Өлең болады. Сонымен 1884--86-жылдар-</w:t>
        <w:br/>
        <w:t>даң бері қарай Абайдың нағыз өнімді ақындығы баста-</w:t>
        <w:br/>
        <w:t>лады.</w:t>
        <w:br/>
        <w:t>Енді бұл кездегі Абайға ақындық үлкен қадірлі</w:t>
        <w:br/>
        <w:t>мағынасы бар әлеуметтік қызмет, қоғамдық зор еңбек</w:t>
        <w:br/>
        <w:t>боп танылады. Ол -- надандық, зорлық, жуандық, пәле-</w:t>
        <w:br/>
        <w:t>қорлық сияқты атқамінерлер мінезімеп мықтап тұрып</w:t>
        <w:br/>
        <w:t>алысуға кіріскен еңбегі. Абайды кейінгі буынға және</w:t>
        <w:br/>
        <w:t>сол кездегі қалың елге, көпшілікке, саналы жастарға,</w:t>
        <w:br/>
        <w:t>нағыз қадірлі Абай етіп көрсететін еңбегі. Ақындықты</w:t>
        <w:br/>
        <w:t>сыншы, тәрбиеші, қасиетті дос етіп ұсынады. Зұлымдық,</w:t>
        <w:br/>
        <w:t>надандықпен кектене алысады. Мін атаулыны көзге</w:t>
        <w:br/>
        <w:t>шұқып, басқа сабап айтады.</w:t>
        <w:br/>
        <w:t>1884--86 жылдардан бастап Абай осындай өлеңге</w:t>
        <w:br/>
        <w:t>кіріседі. Бұлайша кірісуіне іштей себеп болған нәрселер-</w:t>
        <w:br/>
        <w:t>дің барлығын мәлімдедік. Бірақ осы жылдарға жаңағы</w:t>
        <w:br/>
        <w:t>айтылған жәймен қатар, Абайдың ақындық еңбегіне</w:t>
        <w:br/>
        <w:t>сыртқы өмірдің үлкен бөгеттері тағы араласады.</w:t>
        <w:br/>
        <w:t>Құнанбай балаларының дәуірі ұзақ жүргендіктен,</w:t>
        <w:br/>
        <w:t>барлық Ырғызбай деген рудың ішінде болысы да, бо-</w:t>
        <w:br/>
        <w:t>лыс емесі де түгелімен бақ-мастыққа салынып, орынсыз</w:t>
        <w:br/>
        <w:t>жуандық, орайсыз тентектік молаяды. Сонымен ел орта-</w:t>
        <w:br/>
        <w:t>сындағы жалпы пнаразылық күшейеді. Ырғызбаймын</w:t>
        <w:br/>
        <w:t>деу: орынсыз еркелік, орайсыз тентектік, жуандыққа</w:t>
        <w:br/>
        <w:t>кепілсіз, шексіз берілген билет сияқты болады. Сондай</w:t>
        <w:br/>
        <w:t>себептер жиылып келіп және ру басылардын тек жүре</w:t>
        <w:br/>
        <w:t>206</w:t>
        <w:br/>
        <w:t>мінерлердің ерекше шебер жасаған, кәдімгі жасырын</w:t>
        <w:br/>
        <w:t>ұйымы болады. Басшылары іс пен сөздің барлығын бір-</w:t>
        <w:br/>
        <w:t>неше сенімді кісілеріне тапсырып, қалың елге өз ниеттер-</w:t>
        <w:br/>
        <w:t>ін, үлкен сырларын шашпай қойған, Елге сенбей бүркеп,</w:t>
      </w:r>
    </w:p>
    <w:p>
      <w:r>
        <w:t>тығып ұстаған.</w:t>
        <w:br/>
        <w:t>Осымен 1884 жылдың сайлау күні болды. Бұл сайлау-</w:t>
        <w:br/>
        <w:t>дың алдында Абаймеп алысушылар өз жағына әркімді,</w:t>
        <w:br/>
        <w:t>әр түрлі еп, есеппен тартады. Мысалы, Оразбай көпке</w:t>
        <w:br/>
        <w:t>шейің Абайдан қол үзіп кетпей, мыналардың сырын біл-</w:t>
        <w:br/>
        <w:t>се де өзі қостамай, үндемей жүреді екен, Ол-- малға</w:t>
        <w:br/>
        <w:t>бай да, тартысқа белді адамның бірі. Соны алу үшін</w:t>
        <w:br/>
        <w:t>Жиренше болыстыққа, Оразбайдың екі жақын адамын</w:t>
        <w:br/>
        <w:t>белгілейді, Бірі құдасы-- Қүнту, екіншісі құда әрі дос,</w:t>
        <w:br/>
        <w:t>пиеттесі-- Абыралы. Осының «бірін болыс, бірін канди-</w:t>
        <w:br/>
        <w:t>дат қоямыз, күш, билік өз қолыңа келеді» деп тартады.</w:t>
        <w:br/>
        <w:t>Оразбай мұны шырға көріп, басында елікпейді. Абайдың</w:t>
        <w:br/>
        <w:t>әзірлігі бар шығар деп біледі, Бұған келіп сыр тартып</w:t>
        <w:br/>
        <w:t>ел бүлінбес пе екен, қалай болар екен?-- дейді. Оны</w:t>
        <w:br/>
        <w:t>Абай тыңдамайды. Ойы тартыс емес. Оразбайдікін құр</w:t>
        <w:br/>
        <w:t>дағдылы пәле іздегіштік деп біледі. Оразбай сонан кейін</w:t>
        <w:br/>
        <w:t>аналарға қосылып кетеді.</w:t>
        <w:br/>
        <w:t>Уйездің алдында елдің елу басылары болыс болатын</w:t>
        <w:br/>
        <w:t>кісіге тас салар жерде, Оспанмен бірте шарға түсетін</w:t>
        <w:br/>
        <w:t>болып ойда жоқтан Қүнту Жоңға баласының аты ата-</w:t>
        <w:br/>
        <w:t>лады. Баталасып алған елу басылардың барлығы түге-</w:t>
        <w:br/>
        <w:t>лімен тастарын Қүнтуға салып жіберіп, бұл күнге шейін</w:t>
        <w:br/>
        <w:t>дайындалып келгеп болысты төңкерістің бетін Қүнту</w:t>
        <w:br/>
        <w:t>болыс болып шыға келген жерде бір-ақ ашады. Қүнту-</w:t>
        <w:br/>
        <w:t>ға кандидат қылып Абыралы баласы Арапты сайлайды.</w:t>
        <w:br/>
        <w:t>Абай жағының атағанынан бірде-бір кісі ілінбейді.</w:t>
        <w:br/>
        <w:t>Бидің бәрін де ана жақ өзінен сайлайды.</w:t>
        <w:br/>
        <w:t>Осы оқиға бұдан бұрын елге жанашыр достығым</w:t>
        <w:br/>
        <w:t>бар, үлгі берер еңбегім бар, адал, шыншыл ниетім бар,</w:t>
        <w:br/>
        <w:t>өзгелердей емес, жаманшылығым жоқ деп келген Абай-</w:t>
        <w:br/>
        <w:t>ға үлкен, орынсыз қаза сияқты көрінеді.</w:t>
        <w:br/>
        <w:t>Қаза, бөгде біреудің болыс боп кеткендігінен емес,</w:t>
        <w:br/>
        <w:t>өйткені Абайдың ауылында жатып, соның дегенің істей-</w:t>
        <w:br/>
        <w:t>тін сайлаушы уйез Тихонов сайлауды қайтадан бұзбақ</w:t>
        <w:br/>
        <w:t>болады. Бірақ бұғап Абай көнбей, өзі бекіттіреді. Бұл іс</w:t>
        <w:br/>
        <w:t>Абайға ең алдымен адамгершілік қазасы болған сияқты.</w:t>
        <w:br/>
        <w:t>Досым деп жүрген кісінің барлығы түгелімен бір-ақ</w:t>
        <w:br/>
        <w:t>сағаттың ішінде жау екенің білдіріп, ол жаулықты сыр-</w:t>
        <w:br/>
        <w:t>тына шығармастан, іштеріне үлкен еппеп жасырып жү-</w:t>
        <w:br/>
        <w:t>ріп кеп, қатты кеткені Абайдың досқа сенгіш, таза кө-</w:t>
        <w:br/>
        <w:t>208</w:t>
        <w:br/>
        <w:t>се де, епді бар іс пен сөзді іні, балаға тастап, өзі шамасы</w:t>
        <w:br/>
        <w:t>келсе кіріспеуге тырысады. Шынымен ел тыныштығын</w:t>
        <w:br/>
        <w:t>іздейді. Өз басы нәрлік еңбекке берілмек болады.</w:t>
        <w:br/>
        <w:t>Сондықтан Оспанға екі жақтағы болыстарға өкпелеп</w:t>
        <w:br/>
        <w:t>шығып кеткен ағайындармен татуласуды тапсырады.</w:t>
        <w:br/>
        <w:t>89-жыл шамасында айтқандай ағайынның барлығымен</w:t>
        <w:br/>
        <w:t>табысады.</w:t>
        <w:br/>
        <w:t>Абай ел жұмысын Оспанға тапсырып, өзі бір беткей</w:t>
        <w:br/>
        <w:t>ілім іздеу жолына, ақындыққа бой ұрады. 80-жылдар-</w:t>
        <w:br/>
        <w:t>дан бұрын кетіп оқуға кіріскен ақын кітабын ешуақыт-</w:t>
        <w:br/>
        <w:t>та да тастамаған еді. Сонымен бірге 86-жылдан кейін,</w:t>
        <w:br/>
        <w:t>89-жылға жеткенше тағы да ел жұмысымен, кітаппен</w:t>
        <w:br/>
        <w:t>қатар өз өлеңдерін де жазып отырған. Рас, 87--88 жыл-</w:t>
      </w:r>
    </w:p>
    <w:p>
      <w:r>
        <w:t>дар көп өлең жазған жоқ. Бірақ дәл 86-жылдай болмады</w:t>
        <w:br/>
        <w:t>демесек, бұрынғыға қарағанда бұл жылдар да тегін өт-</w:t>
        <w:br/>
        <w:t>кен жоқ. Екі жылда жиыны оншақтыдай өлең жазады.</w:t>
        <w:br/>
        <w:t>Сонымен 89-жылға келіп, сыртқы өмірінде әлгідей</w:t>
        <w:br/>
        <w:t>тыныштық, толас болған соң, мүмкін болғанынша бұ-</w:t>
        <w:br/>
        <w:t>рынғы арман қылған, мағыналы өмірін бастап көреді.</w:t>
        <w:br/>
        <w:t>Ең алдымен бұл жылда тағы да кітапты көп оқиды. Өз</w:t>
        <w:br/>
        <w:t>қолындағы кітаптары біткенде әдейі ат айдатып қалаға</w:t>
        <w:br/>
        <w:t>кісі жіберіп, Семей кітапханасынан жаңа кітаптар алғы-</w:t>
        <w:br/>
        <w:t>зып, оқығанын қайтарып жіберіп, жаңғыртып отырады.</w:t>
        <w:br/>
        <w:t>Осы жыл Абайдың барлық ақындық қызметініп</w:t>
        <w:br/>
        <w:t>ішіндегі ең өнімді, ең жемісті жылы болды. 89-жылы 95</w:t>
        <w:br/>
        <w:t>шамалы өлең жазылады. Бұл сөздерінің ішінде бұрынғы-</w:t>
        <w:br/>
        <w:t>ша өз ортасының өзі көрген кемшілік міндеріп қатал</w:t>
        <w:br/>
        <w:t>сыншы ,үлкен ұстаз тілімен шенеп, тексеру бар. Сонымен</w:t>
        <w:br/>
        <w:t>қатар махаббат жайындағы сөздер, табиғат суреттері,</w:t>
        <w:br/>
        <w:t>бас қайғысы да бар. Одан соң Пушкиннің Онегинін ау-</w:t>
        <w:br/>
        <w:t>дара береді.</w:t>
        <w:br/>
        <w:t>Және осы жылдан бастап Абайдың білімі мен өсие-</w:t>
        <w:br/>
        <w:t>тіне құмар болған, ел ішінің көзі ашық жастарына</w:t>
        <w:br/>
        <w:t>Абайдың ауылы: үлкен білгіштің медресесі сияқты бола-</w:t>
        <w:br/>
        <w:t>ды. Абай-- ұстаз да, мұның алдына келген сөз ұғатын,</w:t>
        <w:br/>
        <w:t>ынталы, талапты жастардың бәрі-- шәкірт, Абай іні,</w:t>
        <w:br/>
        <w:t>бала, ағайындарына мағыналы тәрбиеші бола бастайды.</w:t>
        <w:br/>
        <w:t>Өз өмірінде көрген істерінің барлығы жеміссіз болып,</w:t>
        <w:br/>
        <w:t>ілгері бастырмағапдықтан, енді сөз ұғатын жастарды</w:t>
        <w:br/>
        <w:t>жаңа жолмен өзі қиял қылған өнер-білімге және адам-</w:t>
        <w:br/>
        <w:t>гершілік үгіттерге қарай жетектеп баулағысы келеді.</w:t>
        <w:br/>
        <w:t>Бұларға өз өмірін мінеп, басынан атқарған қате жұмыс-</w:t>
        <w:br/>
        <w:t>тарының барлығын жасырмай, бүркемей мойнына алып</w:t>
        <w:br/>
        <w:t>айтып отырып ендігі жастың ол түрдегі өнімсіз жолдан</w:t>
        <w:br/>
        <w:t>214</w:t>
        <w:br/>
        <w:t>айтқан өлең» деп жүргізеді. Сондықтан зарланып жат-</w:t>
        <w:br/>
        <w:t>қан Қөкбайды аяп, кейде:</w:t>
        <w:br/>
        <w:t>Сорлы Қөкбай жылайды,</w:t>
        <w:br/>
        <w:t>Жылайды да жырлайды</w:t>
        <w:br/>
        <w:t>Жыламай қайтып тұрады,</w:t>
        <w:br/>
        <w:t>Мынау азған қу заман.</w:t>
        <w:br/>
        <w:t>Қалыбыңда тұрмайды.</w:t>
        <w:br/>
        <w:t>Імреу малды ұрлайды,</w:t>
        <w:br/>
        <w:t>Біреу басты қорлайды,</w:t>
        <w:br/>
        <w:t>болмаған сон</w:t>
        <w:br/>
        <w:t>Жылауына зарланды--</w:t>
        <w:br/>
        <w:t>дейді. 82-жылдардан бастап, осы 85--86-жылдардан</w:t>
        <w:br/>
        <w:t>Абай Пушкин, Лермонтовтан бірен-сарац өлеңдерді қа-</w:t>
        <w:br/>
        <w:t>зақшаға аударып та байқайды, Бірақ жоғарғы айтқап</w:t>
        <w:br/>
        <w:t>ретпен Қүнту болыс болып алғап соң, Абайдың үстінен</w:t>
        <w:br/>
        <w:t>арыз, шағым, ұлық кеңселеріне ойлағандай-ақ топыр-</w:t>
        <w:br/>
        <w:t>лап түсе бастады,</w:t>
        <w:br/>
        <w:t>Өз атаған кісісі болыс болған сон, ру басылары осы</w:t>
        <w:br/>
        <w:t>жолғы қолына тиген әкімшілікті әбден пайдаланады.</w:t>
      </w:r>
    </w:p>
    <w:p>
      <w:r>
        <w:t>Сол ретпен өзіне ерген 400 үйін алыл, Оразбай Шыңғыс</w:t>
        <w:br/>
        <w:t>болысынан бөлініп шығып, Бұғылыға қосылады. Бұрын</w:t>
        <w:br/>
        <w:t>бұл бөлініп шығам дегенде болыс боп отырған Құналбай</w:t>
        <w:br/>
        <w:t>балалары мөр, приговор бермей, өз ауқымынан шығар-</w:t>
        <w:br/>
        <w:t>майтын. «Түбі жаулық ойласа басқа болыста отырып алы-</w:t>
        <w:br/>
        <w:t>сып кетсе құрығымыз үнемі жете бермейді» деп, аңдыс-</w:t>
        <w:br/>
        <w:t>қан кісіні өз қасынан шығармай қоятын, көп болыс, көп</w:t>
        <w:br/>
        <w:t>мықты жуанның есебі саясат болатын. Оразбайды бөлек</w:t>
        <w:br/>
        <w:t>болыс қып жібере қою Күнту, Жиреншелерге де түп есеп</w:t>
        <w:br/>
        <w:t>үшін керек. Құнанбай балаларына үнемі бар Тобықты-</w:t>
        <w:br/>
        <w:t>ның елін билетіп отырмас үшін өз орталарынан бірер</w:t>
        <w:br/>
        <w:t>мықтыны аналардың құрығынан ұзатып жіберіп, соган</w:t>
        <w:br/>
        <w:t>Тобықты шеңберіндегі партияның бір қабырғасын сүйе-</w:t>
        <w:br/>
        <w:t>тіп, өздері соны арқа тіреу, бел қып отырып алысуға да</w:t>
        <w:br/>
        <w:t>дұрыс келеді. Қүнтудың болыс болуы жеңген жаққа</w:t>
        <w:br/>
        <w:t>осындайда бір нәтиже береді.</w:t>
        <w:br/>
        <w:t>Екінші, сол Құнтудың өзі де Құнанбай баласының</w:t>
        <w:br/>
        <w:t>қол астына қайта қарап қалмас үшін өзіне ерген Жігі-</w:t>
        <w:br/>
        <w:t>тек, Бөкенші руларын алып, көршілес Мұқыр болысына</w:t>
        <w:br/>
        <w:t>шығуға жол әзірлеп қояды. Қейін мұны түсіретіп мезгіл</w:t>
        <w:br/>
        <w:t>болғанда, Қүнту өзіпе қажет болатын мөр, приговорды</w:t>
        <w:br/>
        <w:t>сайлап жүріп, өзі болыстықтан түсісімен Мұқырға шы-</w:t>
        <w:br/>
        <w:t>ғып кетеді. Бұл Қүнту болыс болудың ең соңғы уақиға-</w:t>
        <w:br/>
        <w:t>сы. Бірақ бұған жетпестеп бұрын, ол адамдар ең әуелі</w:t>
        <w:br/>
        <w:t>Құнанбай жағының барлық бұзарлары үшін Абайды</w:t>
        <w:br/>
        <w:t>210</w:t>
        <w:br/>
        <w:t>сияқты дау-шар атаулының бәрін де қалай шешіп, қалай</w:t>
        <w:br/>
        <w:t>аяқтау жолдарын Абай барлық басқа адамнан артық</w:t>
        <w:br/>
        <w:t>біледі. Сол жолда ел-елге тыпыштық тапқызып, мағына-</w:t>
        <w:br/>
        <w:t>сыз құр алыс, бос пәледен құтқарады. Бұл өзінің де</w:t>
        <w:br/>
        <w:t>іздейтіні, Сондықтан ұлық атаулы бұпыц ақылына өзі</w:t>
        <w:br/>
        <w:t>келіп, өз әлсіздігін біліп келіп, амалсыздан қоңсы</w:t>
        <w:br/>
        <w:t>қонатын. Жаңағы жандаралша Абайга құлшынып жаза-</w:t>
        <w:br/>
        <w:t>лаймын деп келіп, артынан жаңағыдай, мәдениетті түрде</w:t>
        <w:br/>
        <w:t>өзімен тең сөйлесетін Абайды көргенде еріксіз құралы-</w:t>
        <w:br/>
        <w:t>нап айрылып қалатын. Мына жандарал да Қарамола</w:t>
        <w:br/>
        <w:t>сьезінде соны істейді. Абайды сөйлесіп, танып алған соң</w:t>
        <w:br/>
        <w:t>еріксіз келіп сол сьезге төбе би қып өзі ұсынатын бола-</w:t>
        <w:br/>
        <w:t>ДЫ. Өзге шағымқор, шен құмар, парашыл атқамінердің</w:t>
        <w:br/>
        <w:t>ешнәрсепі шеше алмайтынып көреді. Ел арыздары ше-</w:t>
        <w:br/>
        <w:t>шілмесе кеңсеге тағы көп тілектер үйіледі. Сондайлар-</w:t>
        <w:br/>
        <w:t>дыц себебімен Абайдың билігіне өзі құштар боп, өзге ру</w:t>
        <w:br/>
        <w:t>басыларға кеп: «сьезді жақсы өткізіңдер. Ұрыда ақысы</w:t>
        <w:br/>
        <w:t>кеткендердің ақысын толық әперіңдер. Сьезді жақсы</w:t>
        <w:br/>
        <w:t>өткізу үшін Абай сияқты кісіні төбе би сайлаңдар» деп,</w:t>
        <w:br/>
        <w:t>Абайды шербешнай сһездің тәбе биі қылып, қайтып кете-</w:t>
        <w:br/>
        <w:t>ді. Бірақ сһезд осылай өтсе де, Қүнту болыс болып тұр-</w:t>
        <w:br/>
        <w:t>ған уақытта Абаймен ұстасқан ел тартыстан да, арыз</w:t>
        <w:br/>
        <w:t>шағымнан да тыйылмаған.</w:t>
        <w:br/>
        <w:t>Сонымен 86-жылы көрсету қатты молайып кеткендік-</w:t>
        <w:br/>
        <w:t>тен, Абайды қарсы жағы жер аудартуға да жақын-</w:t>
        <w:br/>
        <w:t>дайды. Осы орайда Семей қаласына Ақмола, Семей</w:t>
        <w:br/>
        <w:t>облысының корпус генерал-губернаторы келеді, Абайға</w:t>
        <w:br/>
        <w:t>жаулық ойлағандардың арызы оның алдынан да жаң-</w:t>
        <w:br/>
        <w:t>бырша жауады. Қорпус бұл істерді көрген соң Абайды</w:t>
        <w:br/>
        <w:t>жер аударуды бекітпекші болады. Бірақ сол уақытта</w:t>
        <w:br/>
        <w:t>мұның қасында Қорпустың кеңсесін басқаратын Лосов-</w:t>
      </w:r>
    </w:p>
    <w:p>
      <w:r>
        <w:t>ский деген чиновник бар екең. Бұл бұрын Семей уезіне</w:t>
        <w:br/>
        <w:t>начальник болып, Абайды жақсы білетін адам сді. Сол</w:t>
        <w:br/>
        <w:t>араға түсіп, Абайды Қорпусқа жолықтырып бетпе-бет</w:t>
        <w:br/>
        <w:t>сөйлестіріпті. Абай мұнымен де жай арызшы түрінде</w:t>
        <w:br/>
        <w:t>емес, жаңағы жандаралмен сөйлескендей, оқымысты кі-</w:t>
        <w:br/>
        <w:t>сіше еркін, тең сөйлессе керек; дәл не сөйлескені мәлім</w:t>
        <w:br/>
        <w:t>емес. Бірақ әңгіменің артынан Абайға: «Сен ортаңнан</w:t>
        <w:br/>
        <w:t>басың асқап адам екенсің» депті дейді.</w:t>
        <w:br/>
        <w:t>Осы әңгіменің артынан бұрынғы жер аударылу деген</w:t>
        <w:br/>
        <w:t>сөз қалады, Аздан соң Қүнту өтірік шағымдары үшін</w:t>
        <w:br/>
        <w:t>болыстықтан түсіп, қызметті басқа кісіге тапсырады.</w:t>
        <w:br/>
        <w:t>Бірақ Семейде болып жатқан бұл түрдегі өзгерісті ел</w:t>
        <w:br/>
        <w:t>білмейді. Абай айдалатын болыпты деген дақпыртқа</w:t>
        <w:br/>
        <w:t>212</w:t>
        <w:br/>
        <w:t>нілін мазақ қылып кеткен сияқты болады. Абай осы іс-</w:t>
        <w:br/>
        <w:t>Тің тұсында өмірдің де, барлық қиянатшыл достың да</w:t>
        <w:br/>
        <w:t>бұған қарап бетіп тыржитып тұргап міпезін көрген</w:t>
        <w:br/>
        <w:t>сияқты болады.</w:t>
        <w:br/>
        <w:t>Ел ішіндегі іс осыған келіп тірелген соң кітап тәрбие-</w:t>
        <w:br/>
        <w:t>сі, ой тәрбиесімен жаңа бағыт ұстанармын деп жүрген</w:t>
        <w:br/>
        <w:t>ниетінің барлығы уақытша еріксіз бөгеліп қалады да</w:t>
        <w:br/>
        <w:t>Абай амалсыздан тартыс, жаулықтың ортасында қала-</w:t>
        <w:br/>
        <w:t>ды. Бұл уақытта Абай тоқтайын десе Де тоқтай алмас</w:t>
        <w:br/>
        <w:t>сді, Өйткені өз кісілерін болыс қойып жеңіп алған ел</w:t>
        <w:br/>
        <w:t>Құнанбай балаларынан есебін алу керек. Жеңгендіктің</w:t>
        <w:br/>
        <w:t>жемісін теру керек. Одан соң олардыц ұғынуынша, Абай</w:t>
        <w:br/>
        <w:t>жағы қайта алыспай, кек алмай қоймайды. Сондықтан</w:t>
        <w:br/>
        <w:t>оны әлсіретіп, біржолата меңдетіп алу керек. Қырда</w:t>
        <w:br/>
        <w:t>түгел шыға алмасаң, ұлыққа шағып, соның күшімен</w:t>
        <w:br/>
        <w:t>жаныштау керек, Олай болса үстінен арыз беріп, әсіресе</w:t>
        <w:br/>
        <w:t>өздерінен сайланған болыс, бидің мөрін, приговорын</w:t>
        <w:br/>
        <w:t>пайдаланып, қылмысты кісі қылып көрсету керек. Мұның</w:t>
        <w:br/>
        <w:t>бәрі тынымсыз алыс, тоқтаусыз партия тартыс болмай</w:t>
        <w:br/>
        <w:t>қоймайды. Сонымен Абайдың ендігі алысы, бас қорғау-</w:t>
        <w:br/>
        <w:t>дыц алысы болады. Енді ерік өзіне тимей, тілесе дс,</w:t>
        <w:br/>
        <w:t>тілемесе де, алысу керек болады.</w:t>
        <w:br/>
        <w:t>Осымен 1884--86 жылдар түгелімен алыспен өтеді,</w:t>
        <w:br/>
        <w:t>Бірақ 80-жылдардан кейін Абай бір кісі емес, екі кісі</w:t>
        <w:br/>
        <w:t>болып бөлінеді дедік. Қайтадан еріксіз алысқа кірсе де</w:t>
        <w:br/>
        <w:t>жаңағы жылдардың ішінде Абай бірталай өлец шығар-</w:t>
        <w:br/>
        <w:t>ды. 84--85-жылдар «Жасымда ғылым бар деп ескерме-</w:t>
        <w:br/>
        <w:t>дім», «Қақтаған ақ күмістей кең мапцдайлы» деген сияқ-</w:t>
        <w:br/>
        <w:t>ты бір-екі өлеңді ғана туғызса, 1886 жылы Абайдың</w:t>
        <w:br/>
        <w:t>нағыз ақындыққа шынымен бой беріп, көп үңіле баста-</w:t>
        <w:br/>
        <w:t>ғанын білдіреді. Бұл жылда 16-17 өлең шығарады.</w:t>
        <w:br/>
        <w:t>Абайдың осы күнге шейінгі, баспаларында «халық ту-</w:t>
        <w:br/>
        <w:t>ралы» деп жүрген өлеңдерінің көбі осы жылда өз орта-</w:t>
        <w:br/>
        <w:t>сынан алғашқы рет қатты торыққан көңілінен шыққан</w:t>
        <w:br/>
        <w:t>сөздері болады. Сол өлеңдерінің ішінде:</w:t>
        <w:br/>
        <w:t>Қөңілім қайтты достан да, дұшпаннан Да,</w:t>
        <w:br/>
        <w:t>Алдамаған кім қалды тірі жанда--</w:t>
        <w:br/>
        <w:t>деген сияқты талай-талай сөздерден Қүнту болыс бола-</w:t>
        <w:br/>
        <w:t>тын сайлаудың алыстағы сарыны сезілгендей болады.</w:t>
        <w:br/>
        <w:t>Сонымен қатар бұл өлеңдерінің барлығы өзінің шын</w:t>
      </w:r>
    </w:p>
    <w:p>
      <w:r>
        <w:t>налыған зары да сияқты. Бірақ бұл жылдарға шейін</w:t>
        <w:br/>
        <w:t>Абай өлеңді жазса да өз атымен жазбай, ылғи «Қөкбай</w:t>
        <w:br/>
        <w:t>209</w:t>
        <w:br/>
        <w:t>жазалауға кіріседі. Осындай қызу тартыс үстінде</w:t>
        <w:br/>
        <w:t>«Құнанбай баласыпан болыстық кетті» деген дақпырт</w:t>
        <w:br/>
        <w:t>ұлық айдатқан Жігітек адамдарына да жетеді. Сонимен</w:t>
        <w:br/>
        <w:t>Бөжей заманынан бері қарайғы жаулықты мықтап ұста-</w:t>
        <w:br/>
        <w:t>ған Базаралы қашып келеді. Құнтудың болыстығына</w:t>
        <w:br/>
        <w:t>сеніп, «қайта ұстатпайды, ұлыққа көрсетпейді» деп, бір</w:t>
        <w:br/>
        <w:t>сеніп, екінші, енді орайы келсе, ескі кегін қуып көрмек</w:t>
        <w:br/>
        <w:t>бол та келеді. Осы сияқты әр алуан түрде құралып кел-</w:t>
        <w:br/>
        <w:t>ген уақиғалар алыстың түйініп шиелендіре береді. Тар-</w:t>
        <w:br/>
        <w:t>тыс қырда да, ойда да қатты қозады.</w:t>
        <w:br/>
        <w:t>Осыпдаймеп жүргенде 1885 жылы Қарамола деген</w:t>
        <w:br/>
        <w:t>жәрмеңкеде ол күндегі әдет бойынша, бірнеше дуан бас</w:t>
        <w:br/>
        <w:t>қосатып шербешнай (төтенше) сьезд болады. Осыған</w:t>
        <w:br/>
        <w:t>Абай да келеді. Бұл уақытта Тобықты ішінде Абайға</w:t>
        <w:br/>
        <w:t>жау болып шыққан кісілер өздеріне іштей тілектес бола-</w:t>
        <w:br/>
        <w:t>тын атқамінерлерді басқа елден де тауып алған болады.</w:t>
        <w:br/>
        <w:t>Бұрын Абайдың өзге сырт елдегі достары көп болса, сол</w:t>
        <w:br/>
        <w:t>достарының қарсысында жүрген жаулары да бар еді.</w:t>
        <w:br/>
        <w:t>Енді Тобықты іші жіктеліп алғанда солар шұрқырасып</w:t>
        <w:br/>
        <w:t>келіп, Абайдың Тобықты ішіндегі жауларымен табысып,</w:t>
        <w:br/>
        <w:t>тобын молайтады.</w:t>
        <w:br/>
        <w:t>Шербешпай сһезге жиылған топтың ішінде асы сияқ-</w:t>
        <w:br/>
        <w:t>ты Абайға қастық ннет ойлайтын кісілердің барлығы</w:t>
        <w:br/>
        <w:t>Қарамолаға келетін жандаралдан Абайды жазалауды</w:t>
        <w:br/>
        <w:t>күтеді. Абай айдалар деп те үміт қылатындар болады.</w:t>
        <w:br/>
        <w:t>Сонымен жандарал келіп, тосып тұрған ел кісілерін жа-</w:t>
        <w:br/>
        <w:t>ғалай жүріп әрқайсысымен танысып келе жатып, Абайга</w:t>
        <w:br/>
        <w:t>келгенде: «Партияшыл, ел бүлдіргіш Құнанбаев сенбі-</w:t>
        <w:br/>
        <w:t>сің?» дейді. Абай: «Мен» депті. «Неге партия қыласың»</w:t>
        <w:br/>
        <w:t>дегенде: «Жалғыз мен қылмаймын, дүпие түгел партия,</w:t>
        <w:br/>
        <w:t>жанды-жансыз мақлұқтың барлығы да алыс-тартыспен</w:t>
        <w:br/>
        <w:t>тіршілік етеді, Тіршілік-- күрес. Сіздің өзіңіз де партия</w:t>
        <w:br/>
        <w:t>қыласыз» дейді.</w:t>
        <w:br/>
        <w:t>-- Сені ел адамдары неге көп жамандайды,- де-</w:t>
        <w:br/>
        <w:t>генде:-- Олар көп, мен жалғызбын. Көп-- жуан, әр-</w:t>
        <w:br/>
        <w:t>қашан тентек, бұзық. Бұзық көппен алысқан жалғыз</w:t>
        <w:br/>
        <w:t>жаманатты болмай тұрмайды. Бірақ көп екен деп жаман-</w:t>
        <w:br/>
        <w:t>ның сөзін мақұлдау керек пе?»-- депті.</w:t>
        <w:br/>
        <w:t>Абай өзге ұлықтарға істейтін мінезін осы жандарал-</w:t>
        <w:br/>
        <w:t>ға да істеген. Жалды атқамінерлерше ұлыққа пара беру,</w:t>
        <w:br/>
        <w:t>жалынған дегенді Абай ешуақытта білген емес. Қай</w:t>
        <w:br/>
        <w:t>ұлықпен болса да тең сөйлеседі. Елдің тыныштық ізде-</w:t>
        <w:br/>
        <w:t>ген тілегін жеткізе айтады. Және әсіресе ешбір ұлық</w:t>
        <w:br/>
        <w:t>баса алмайтын ұрлық, шабуыл, құн дауы, жер дауы</w:t>
        <w:br/>
        <w:t>11</w:t>
        <w:br/>
        <w:t>11</w:t>
        <w:br/>
        <w:t>өмірдің күйі Абайдың соңғы күндеріне шейін біржолата</w:t>
      </w:r>
    </w:p>
    <w:p>
      <w:r>
        <w:t>нығайып, орнығып алтан сарын болады. Әредікте қыс</w:t>
        <w:br/>
        <w:t>болсып, жаз болсын, ел сөзінен қолы босап, аз да болса</w:t>
        <w:br/>
        <w:t>орнығып отыратын уақыт болса, 89--90-жылдардағыдай</w:t>
        <w:br/>
        <w:t>тағы да тәрбиешілік, ұстаздық қылады.</w:t>
        <w:br/>
        <w:t>Бұл уақытта жалғыз өсиетін айтпай, шығыс пен ба-</w:t>
        <w:br/>
        <w:t>тыстағы өзі таныс болған бұрынғы-соңғы данышпан</w:t>
        <w:br/>
        <w:t>ғалым, ақын, жазушы атаулының бәрінен мысал келті-</w:t>
        <w:br/>
        <w:t>ріп отырады. Сол ретпен, өзі оқыған қызықты, шебер</w:t>
        <w:br/>
        <w:t>романдардың көбін де өз тілі, өз аудармасы, редакция-</w:t>
        <w:br/>
        <w:t>сымеп әсем әңгіме қып айтып береді, Абай мектебінен</w:t>
        <w:br/>
        <w:t>тараған осындайлық жаңа, сопы әңгімелердің ішінде, өз</w:t>
        <w:br/>
        <w:t>уақытына жаңа болған «Мың бір түп», «Шаһнама»,</w:t>
        <w:br/>
        <w:t>«Бақтажар», «Ләйлі-- Мәжнүн», «Қөрұғлы Сұлтан»</w:t>
        <w:br/>
        <w:t>сияқтылардан басқа, Еуропаның да талай романдары</w:t>
        <w:br/>
        <w:t>болады. Абайдың айтқанынан тараған А. Дюманың: «Үш</w:t>
        <w:br/>
        <w:t>мушкетері», «Он жылдан соңы», «Қороль қатын Марго-</w:t>
        <w:br/>
        <w:t>сы», Пушкин әңгімелері және батыс Еуропада орта</w:t>
        <w:br/>
        <w:t>ғасырда инквизиция сотының замавын суреттейтін «Қы-</w:t>
        <w:br/>
        <w:t>зыл сақал» дегеп роман, онан соң Америка, Африкада</w:t>
        <w:br/>
        <w:t>жабайылар ортасында күн кешкеп «жаһанкездер» жай-</w:t>
        <w:br/>
        <w:t>ындағы романдар да көп айтылатын болған. Абай тәр-</w:t>
        <w:br/>
        <w:t>биесінің тағы бір ерекшелігі - ол өзіп «Шығыс адамы</w:t>
        <w:br/>
        <w:t>едім», «мұсылман едім» деп дін тұсауына бағындырма-</w:t>
        <w:br/>
        <w:t>ған. Жастарға үлгі, тәлім етіп айтқанда, өлеңінде ТГол-</w:t>
        <w:br/>
        <w:t>стой, Салтыков-Шедринді ұсынғаны сияқты, ауызша</w:t>
        <w:br/>
        <w:t>өсиетке де Сократ, Хакім, Аристотель сияқтыларды көп</w:t>
        <w:br/>
        <w:t>атайды, Ұлттық тар көлемде де қалмайды. Сондықтан</w:t>
        <w:br/>
        <w:t>өзінің тәрбиесінде болған жас ақындарға әңгімелі поз-</w:t>
        <w:br/>
        <w:t>малар жазуға тақырыптар бергенде құлашты тіпті кең</w:t>
        <w:br/>
        <w:t>жаяды, Қөкбай сияқтыларға қазақ тарихының ескілігін</w:t>
        <w:br/>
        <w:t>баяндайтын тақырыптар берсе, Мағауияға патшалықпен</w:t>
        <w:br/>
        <w:t>алысқан Шәмилдің жайын поэма еткізеді. Және сол</w:t>
        <w:br/>
        <w:t>Мағауияға «Медғат -- Қасым» деген поэмада Африка-</w:t>
        <w:br/>
        <w:t>дағы плаптатор мен намыскер ер құлдың алысқанын әң-</w:t>
        <w:br/>
        <w:t>гіме еткізеді. Ақылбайға Қавказдағы «Дағыстан» жәйі-</w:t>
        <w:br/>
        <w:t>нен, Африкадағы «Зұлыстар» жәйінен поэма жазғызады.</w:t>
        <w:br/>
        <w:t>Міне жастардың ұстазы болған Абай ең алдымен осын-</w:t>
        <w:br/>
        <w:t>дай көркем тәрбиеші, аға ақын боп зор қызмет етеді.</w:t>
        <w:br/>
        <w:t>Бірақ жаңағы атқамінерлер пәлесі тағы да ырық бер-</w:t>
        <w:br/>
        <w:t>мейді.</w:t>
        <w:br/>
        <w:t>Оразбаймен ұстасқан жаулық 91-жылдан бастап</w:t>
        <w:br/>
        <w:t>1897 жылға жетеді. Бұл кезде Абайдың ел ұстарлық</w:t>
        <w:br/>
        <w:t>Ақылбай, Мағауия сияқты балалары, Қәкітай сияқты</w:t>
        <w:br/>
        <w:t>219</w:t>
        <w:br/>
        <w:t>палған қарсы жағы осы кезде Абайдың Тәңірберді деген</w:t>
        <w:br/>
        <w:t>ағасының бір қов жылқысын тиіп алады. Алумен тұр-</w:t>
        <w:br/>
        <w:t>май топты жылқыны талап әкетіп, көбін қырып сала-</w:t>
        <w:br/>
        <w:t>ды. Дәл осы уақытта Қүңту болыстықтан түсіп қалады.</w:t>
        <w:br/>
        <w:t>«Назначениемен» Абай жағынан болыс болады деген</w:t>
        <w:br/>
        <w:t>хабар келіп, пәле басы атқамінерлердің берекесі кетіп</w:t>
        <w:br/>
        <w:t>қатты сасады.</w:t>
        <w:br/>
        <w:t>Айдаудан қайтқан Базаралы тегі осы кезде Кеп ки-</w:t>
        <w:br/>
        <w:t>ліксе керек. Абайды әлсіреттік деп, бойына күш кіріп</w:t>
        <w:br/>
        <w:t>жүрген жуандарға бұл келіп екпін беріп жібереді. Со-</w:t>
        <w:br/>
        <w:t>нымен Тәңірбердінің мыңға тарта жылқысын тиіп алған</w:t>
        <w:br/>
        <w:t>бетте, бата қимылдайтын, әсіресе Жігітек болады. ШПа-</w:t>
      </w:r>
    </w:p>
    <w:p>
      <w:r>
        <w:t>буылға жігітін мол жіберген ел де сол. Оразбай, Қүнту</w:t>
        <w:br/>
        <w:t>сияқтылардың өз бастары бұл уақиғадан сырт қалады.</w:t>
        <w:br/>
        <w:t>Жігітек жылқыны алған бетінде пышақ үстінен үлесіп</w:t>
        <w:br/>
        <w:t>әкетіп, бүтіл Қарауыл өзенінен өрлей, құлай отырған ел</w:t>
        <w:br/>
        <w:t>жағалай сояды. Бұл іс ол уақытта да естімеген ірі іс</w:t>
        <w:br/>
        <w:t>боп шығады. Қүнту, Оразбайлардың өзі де қатты қорқа-</w:t>
        <w:br/>
        <w:t>ды. Болыстық тағы қолдарынан кетіп қалған. Еңдігі</w:t>
        <w:br/>
        <w:t>тартысқа басшылық ету былай тұрсын, өздері бас сау-</w:t>
        <w:br/>
        <w:t>ғалай бастайды. Қүнту Мұқыр болысына осы орайда</w:t>
        <w:br/>
        <w:t>шығады да Оразбай Құнанбай балаларынан татулық</w:t>
        <w:br/>
        <w:t>іздеп, бұрынғы кетіп қалған болысынан шығып, Шың-</w:t>
        <w:br/>
        <w:t>ғысқа қайта кеп кіреді. Қүнту құдасы болғандықтан,</w:t>
        <w:br/>
        <w:t>сол ұшырап кетеді деп арага дәнекер болмаққа қайта</w:t>
        <w:br/>
        <w:t>келеді. Құнанбай балалары бұны жуасып келген күйін-</w:t>
        <w:br/>
        <w:t>Де қайта алуын алады. Бірақ Оразбайдың өз басына</w:t>
        <w:br/>
        <w:t>тимегенмен Жігітекті оқшаулап шығарып ап, қатты кек</w:t>
        <w:br/>
        <w:t>қуады. Алынған жылқыны Жігітек сойып, қырып, жеп</w:t>
        <w:br/>
        <w:t>қойған еді. Енді соның әр жылқысына екі бестіден төлеу</w:t>
        <w:br/>
        <w:t>кестіріп, қолма-қол тіздіріп алады. Тәңірбердінің шы-</w:t>
        <w:br/>
        <w:t>ғынынан кірісі асып түседі, Бірақ соған орай Жігітек</w:t>
        <w:br/>
        <w:t>тегіс кедей боп, тұралап тұрып қалады. Сол жылдар</w:t>
        <w:br/>
        <w:t>көшуге жарамай, қыстау-қыстау басында ошарлап жа-</w:t>
        <w:br/>
        <w:t>тақ болп отырып қалған ауылдары көп болады. Сонымен,</w:t>
        <w:br/>
        <w:t>Күнту болыс болғанның арты сол ру басылардың айдап</w:t>
        <w:br/>
        <w:t>салған көпшілігіне тағы бір ауыртпалық боп бітеді.</w:t>
        <w:br/>
        <w:t>Аман қалғанда пәлеге бастық болған ру басылардың</w:t>
        <w:br/>
        <w:t>ұпайы түгел боп аман тұрады да, хөпшілік ерін арқалап</w:t>
        <w:br/>
        <w:t>қалады.</w:t>
        <w:br/>
        <w:t>87-жылы келесі сайлау болғанда қалған Шыңғысқа</w:t>
        <w:br/>
        <w:t>Оспан болыс болады.</w:t>
        <w:br/>
        <w:t>1884 жылдан соң елдің сөзінен безер боп, басын алып</w:t>
        <w:br/>
        <w:t>қашқан Абай жаңағы уақиғалар тұсында амалсыз кіріс-</w:t>
        <w:br/>
        <w:t>213</w:t>
        <w:br/>
        <w:t>бергеніне бөтен елдегі достары қанағат қылмай, өзін</w:t>
        <w:br/>
        <w:t>керек етеді. Осындайдың әлегімен жүріп, 97-жылдың</w:t>
        <w:br/>
        <w:t>сайлауына келгенде, Абайдың үнемі арманды болып өт-</w:t>
        <w:br/>
        <w:t>кізген өмірінің сң мағынасыз қорытындысы сияқты бо-</w:t>
        <w:br/>
        <w:t>лып, бір үлкен уақиға туады.</w:t>
        <w:br/>
        <w:t>Бұл уақиға Мұқыр болысының сайлауында болған.</w:t>
        <w:br/>
        <w:t>Мұқырға сайлаушы үйез келер кезде берісі Тобықты,</w:t>
        <w:br/>
        <w:t>әрісі барлық Семей уйезінің шеңберінде түгел партия</w:t>
        <w:br/>
        <w:t>болып, барлык болыстар қақ жарылып, жартысы Ораз-</w:t>
        <w:br/>
        <w:t>бай, жартысы Абай пиетінде жүреді. Оразбайдың бұл</w:t>
        <w:br/>
        <w:t>кезде байлығы асып, дәуірі Тобықты ішінде Абаймсп</w:t>
        <w:br/>
        <w:t>қатар жүре бастаған уақыты болады.</w:t>
        <w:br/>
        <w:t>Сонымен Мұқырдың сайлауы жақындаған соң, сол</w:t>
        <w:br/>
        <w:t>болыстағы Абайдың тілеулестері: «Сайлауға өзің жүр-</w:t>
        <w:br/>
        <w:t>месең, болмайды. Оразбай келіп сүйген адамын болыс-</w:t>
        <w:br/>
        <w:t>тыққа сайлап алып, басымызға боле жаудырады» деп</w:t>
        <w:br/>
        <w:t>Абайды еркіне қоймай алып барады.</w:t>
        <w:br/>
        <w:t>Екі жақ та осы елдіц сайлауын бір ірі түйін деп</w:t>
        <w:br/>
        <w:t>білген болады. Шынында көп алысқан Оразбай бұл бо-</w:t>
        <w:br/>
        <w:t>лыстың ішінде дендеп тұрады. Абай жағында бұрынғы</w:t>
        <w:br/>
        <w:t>барлық Қоңыр -- Қөкшеден, жалғыз ғана аз ғана ру</w:t>
      </w:r>
    </w:p>
    <w:p>
      <w:r>
        <w:t>Қөкше қалады. Одан басқа Мырза -- Жәкең деген ел,</w:t>
        <w:br/>
        <w:t>және бұрын Шыңғыстан, Құнанбай балаларынан қашып</w:t>
        <w:br/>
        <w:t>осында шыққан Жігітек, Бөкенші болсын барлығы да</w:t>
        <w:br/>
        <w:t>Оразбай ниетінде болады, Мұқырдың осы сайлауға ше-</w:t>
        <w:br/>
        <w:t>Йін болысы боп келген Әбен де Оразбай досы. Ол мық-</w:t>
        <w:br/>
        <w:t>ты, ожар, берік адам болады. Бұлардан басқа Шыңғыс-</w:t>
        <w:br/>
        <w:t>тың өз ішінен және тіпті Құнанбай балаларының арасы-</w:t>
        <w:br/>
        <w:t>нан да Оразбайдың өзіне қаратып, астыртып тілеулес</w:t>
        <w:br/>
        <w:t>қып алған адамдары болады. Соның бірі-- Абайдың</w:t>
        <w:br/>
        <w:t>ағасы Тәңірберді, бұл Оразбаймен құда. Және болыс боп</w:t>
        <w:br/>
        <w:t>тұрған баласы Әзімбай сыртына шығармай, Абайға біл-</w:t>
        <w:br/>
        <w:t>Дірмей, іштей Оразбайға ақыл да, сыр да қосып қояды.</w:t>
        <w:br/>
        <w:t>Сонымен Мұқырға ояз келіп сяйлау болғалы жатқанда,</w:t>
        <w:br/>
        <w:t>өз елінен Оразбай да аттанады. Ол жолшыбай Тәңір-</w:t>
        <w:br/>
        <w:t>бердінің ауылына қонып, отырып: «Абай бұл топқа</w:t>
        <w:br/>
        <w:t>бармасын, барса бүлік болады» дейді.</w:t>
        <w:br/>
        <w:t>Ақыры Абай да, Оразбай да сайлау басына барады.</w:t>
        <w:br/>
        <w:t>Оразбайға Әбен: «Елді алатынбыз. Бірақ Абай келді.</w:t>
        <w:br/>
        <w:t>Енді тағы алып кетеді» дейді. Оразбай сонда Абайдың</w:t>
        <w:br/>
        <w:t>аз кісімен келгенін біледі. Және Әбен жағында ел күші-</w:t>
        <w:br/>
        <w:t>пің көп жиылып тұрғанын көреді. Өзінің барлық ыза-</w:t>
        <w:br/>
        <w:t>кегінің орайы қайтатын бір кезеңі осы деп түсінеді, Со-</w:t>
        <w:br/>
        <w:t>222</w:t>
        <w:br/>
        <w:t>қан. «Басшылық, ұстаздық, ел түзеуші» тез болу жайында</w:t>
        <w:br/>
        <w:t>ұдайы айтатын тазалықты Абай осы тұста өзі толық</w:t>
        <w:br/>
        <w:t>орындауға тырысқан. Мұпың белгісіне Абайдың сырт</w:t>
        <w:br/>
        <w:t>елдердің талай-талай үлкен дауларына билік айтуынан</w:t>
        <w:br/>
        <w:t>басқа, дәл өз елінің ортасындағы биліктеріне де мысал</w:t>
        <w:br/>
        <w:t>қылуға болады. Тобықты ішінде жер дауы, жесір дауы,</w:t>
        <w:br/>
        <w:t>құн дауы сияқты үлкен сөздер болғанда, Абайға келіп</w:t>
        <w:br/>
        <w:t>билік айтқызуға әрқашан жау жағы ынтық болады екен.</w:t>
        <w:br/>
        <w:t>Өзгені қойып, Құпанбай заманынан бері қарай ұдайы</w:t>
        <w:br/>
        <w:t>жаулықпен күн кешірген Жігітек ішінің ру басылары да</w:t>
        <w:br/>
        <w:t>үлкеп даудың тұсында алдымен сол Абайға баруға өзі</w:t>
        <w:br/>
        <w:t>ұмтылады екен. Тіпті дауласқан кісісі Абайдың тілеуін-</w:t>
        <w:br/>
        <w:t>дегі адам болса да соны істейді екен.</w:t>
        <w:br/>
        <w:t>Сондай істерге билік айтқанда, Абай арқашан өзіпе</w:t>
        <w:br/>
        <w:t>жақын кісілерге кесіктің ауыр салмағын баса салып,</w:t>
        <w:br/>
        <w:t>жау жағына кеңірек қарауға тырысады. Мінеки, осын-</w:t>
        <w:br/>
        <w:t>даймен 97-жылдарға шейін Абай ел сөзімен ел жұмысы-</w:t>
        <w:br/>
        <w:t>нан шыға алмай қойғапда көбінесе ел ішіне өз түсінігі</w:t>
        <w:br/>
        <w:t>бойынша, әділ билікпен тыныштық орнатып, тым болма-</w:t>
        <w:br/>
        <w:t>са дау-шарды тоқтатармын деген үміт болған, Әйтеуір</w:t>
        <w:br/>
        <w:t>босатпайтын болған соң, «тым болмаса осымен бірдеме</w:t>
        <w:br/>
        <w:t>істеп болмас па екен» дегендей. Мұндай жолға Абайдың</w:t>
        <w:br/>
        <w:t>түскеңі осы соңғы айтылған жылдарда ғана емес, бұдан</w:t>
        <w:br/>
        <w:t>көп бұрын 80-жылдардап басталу керек. Бірақ берірек</w:t>
        <w:br/>
        <w:t>келген сайын, ел сөзінен шынымен қашып жүрсе де,</w:t>
        <w:br/>
        <w:t>еріксіздік кірістірген уақытта көп еңбегін осы жаққа</w:t>
        <w:br/>
        <w:t>салады.</w:t>
        <w:br/>
        <w:t>Болды да партия</w:t>
        <w:br/>
        <w:t>Ел іші жарылды.</w:t>
        <w:br/>
        <w:t>Әуремін, мен тыя,</w:t>
      </w:r>
    </w:p>
    <w:p>
      <w:r>
        <w:t>Дауың меп шарыңды,-</w:t>
        <w:br/>
        <w:t>дейді.</w:t>
        <w:br/>
        <w:t>Бірақ 97-жылға шейінгі іс жалғыз бұл емес. Ораз-</w:t>
        <w:br/>
        <w:t>байдың партиясы бір Шыңғыс, бір Тобықтымен тоқта-</w:t>
        <w:br/>
        <w:t>май, тағы үлкен ауданға, кең майданға шығып кеткен.</w:t>
        <w:br/>
        <w:t>Абай не қылса да бұл тартыс тыйылмайды. Оразбай кегі</w:t>
        <w:br/>
        <w:t>сондай күшті болған. Үндемей отырайып десе тыныш-</w:t>
        <w:br/>
        <w:t>тықпен отырғызбайды. Еріксіз келіп түрткі салып, соқ-</w:t>
        <w:br/>
        <w:t>тығып, ерік алдына қоймай майданға алып шығады.</w:t>
        <w:br/>
        <w:t>Оразбай өз болыстарымен қанағат қылмай, көрші</w:t>
        <w:br/>
        <w:t>болыстардың барлығының сайлауына барып, Абайға</w:t>
        <w:br/>
        <w:t>қарсы болатын елдің басын құрап, сайлау басында пар-</w:t>
        <w:br/>
        <w:t>тия, тартыс шығарады. Сонымен жауы баратын болған</w:t>
        <w:br/>
        <w:t>соң ықтиярсыз Абай да барады. Балаларын, інілерін жі-</w:t>
        <w:br/>
        <w:t>221</w:t>
        <w:br/>
        <w:t>медресе есігі жабылғандай болады. Осыдан кейін өлең-</w:t>
        <w:br/>
        <w:t>дері де бұрынғылар сияқты тыныштықпен отырып жазыл-</w:t>
        <w:br/>
        <w:t>май, ерекше тыпышсыздық, алыс-жұлыстың Үстінде әр</w:t>
        <w:br/>
        <w:t>жерде жазыла жүреді.</w:t>
        <w:br/>
        <w:t>Шынында осы жылдардан соң Абайдың өлеңімен</w:t>
        <w:br/>
        <w:t>қатар аудармалары көп орын ала бастайды. Жыл сайын</w:t>
        <w:br/>
        <w:t>жазатын жалпы өлең саны 10--12-нің шамасында бол-</w:t>
        <w:br/>
        <w:t>ғанда, соның бірталайы аударма болады. Өмірінің аяқ</w:t>
        <w:br/>
        <w:t>жағына жақындаған сайын өз өлеңінен аударманың</w:t>
        <w:br/>
        <w:t>саны артық бола береді. Мәселен, 86-жылдан соң ең көп</w:t>
        <w:br/>
        <w:t>жазғап жылы 89-жыл еді. Сондағы барлық өлеңнің са-</w:t>
        <w:br/>
        <w:t>ны жиырманың ішінде болса, ішінен бесеу-алтауы-ақ</w:t>
        <w:br/>
        <w:t>өзінікі. Қалғандары аударма. 91-жылғы жаулық тағы</w:t>
        <w:br/>
        <w:t>да ұзаққа кетеді. Осы тартыс бір ел емес, әлденеше</w:t>
        <w:br/>
        <w:t>түрлі жұмыстардың тұсында бола келіп, 98-жылға</w:t>
        <w:br/>
        <w:t>шейін созылады. Бұл екі арада Абай өмірінде болған</w:t>
        <w:br/>
        <w:t>үлкен өзгеріс --99-жылы Оспанның үйіндегі (бұл Құнан-</w:t>
        <w:br/>
        <w:t>байдың үлкен үйі болады) Еркежан деген келінін алады.</w:t>
        <w:br/>
        <w:t>Оспан өлгенде артында қалың дәулет пен үш қатыны</w:t>
        <w:br/>
        <w:t>қалады. Бірақ ешбіреуінен бала болмаған. Оспанның</w:t>
        <w:br/>
        <w:t>үш қатынын Тәңірберді, Абай, Ысқақ сияқты үш ағасы</w:t>
        <w:br/>
        <w:t>алып, ауылдары мен мал-мүліктерін де, келіндері отыр-</w:t>
        <w:br/>
        <w:t>ған орындарға қарай бөлісіп алады. Қөп сыбаға үлкен</w:t>
        <w:br/>
        <w:t>келін мең Абайға тиісті болады.</w:t>
        <w:br/>
        <w:t>Еркежанды Абай өле-өлгенше аса жақсы көрумен</w:t>
        <w:br/>
        <w:t>кеткен. Мұны алған соң, өзге екі әйеліне көп жуымайды.</w:t>
        <w:br/>
        <w:t>Қыс болса олардың қыстаулары да Еркежан қыстауы-</w:t>
        <w:br/>
        <w:t>пан (Жидебайдан) алыс болады. Абай үнемі осы Оспан</w:t>
        <w:br/>
        <w:t>үйінде, үлкен ауылда орнығып тұрып қалады.</w:t>
        <w:br/>
        <w:t>Еркежаннаң басқа бұрын Абайдың екі әйелі бар еді.</w:t>
        <w:br/>
        <w:t>Біреуі-- жоғарыда айтылған Алшымбай ауылының</w:t>
        <w:br/>
        <w:t>қызы Ділдә. Екіншісі -- тоқал алған Әйгерім. Алғашқы</w:t>
        <w:br/>
        <w:t>әйелінен: Ақылбай, Әбдірахман, Мағауия деген бала-</w:t>
        <w:br/>
        <w:t>лары болған.</w:t>
        <w:br/>
        <w:t>Абай Еркежанды алмай тұрғанда, көбінесе Ділдәнің</w:t>
        <w:br/>
        <w:t>ауылында болып, кіші әйелінің балаларын сол ауылда</w:t>
        <w:br/>
        <w:t>өз қасына алып жүріп, Мағауиямен бірге тәрбиелеген.</w:t>
        <w:br/>
        <w:t>Әйгерімнің қыстауы Аралтөбеде. Ол Еркежан қыстауы-</w:t>
      </w:r>
    </w:p>
    <w:p>
      <w:r>
        <w:t>нан 70 шақырым жерде болады. Өзі Оспан ауылына</w:t>
        <w:br/>
        <w:t>орнаған соң, балаларының көбін қысы-жазы өзімеп бірге</w:t>
        <w:br/>
        <w:t>ұстаған. Өз қолында болмаған баласы оқудағы Әбдірах-</w:t>
        <w:br/>
        <w:t>ман ғана,</w:t>
        <w:br/>
        <w:t>Ол Семейде уйездік оқуды бітірген соң, Түменнің</w:t>
        <w:br/>
        <w:t>«реальный училишесіне» барып, соны бітіреді. Содан</w:t>
        <w:br/>
        <w:t>217</w:t>
        <w:br/>
        <w:t>немере інілері жетсе де, Абайдың соңынан ерген ел, жал-</w:t>
        <w:br/>
        <w:t>пы тартыс болсын, ел ішінің келелі кеңесі, билігі бол-</w:t>
        <w:br/>
        <w:t>сын, үлкен шербешнай сһездер мен болыстық сьездері</w:t>
        <w:br/>
        <w:t>болсын, барлығынан да Абайды босатпайды.</w:t>
        <w:br/>
        <w:t>Жоғарыда біз Абай өмірінің сыртқы өзгерістерін</w:t>
        <w:br/>
        <w:t>санаған уақытта, көбінесе партиямен алыс-тартысты</w:t>
        <w:br/>
        <w:t>айттық. Бірақ соның барлығымен қатар Абайдың ел</w:t>
        <w:br/>
        <w:t>ішінде ең үлкеп, ең дана, әділ басшы болғапын да еске</w:t>
        <w:br/>
        <w:t>алу керек. Қарамолада бірнеше елдің бас қосқан сьезіне</w:t>
        <w:br/>
        <w:t>төбе би болған сияқты, Қөктумадағы, Жетісу мен Семей</w:t>
        <w:br/>
        <w:t>облысының бас қосқан шербешнай сьезінде Абай тағы</w:t>
        <w:br/>
        <w:t>төбе би болған, Мұндай жерде Абайдың білімі мең</w:t>
        <w:br/>
        <w:t>жүйріктігіне және көлденеңге айтатын шебер, әділ билі-</w:t>
        <w:br/>
        <w:t>гіне талай рет көзі жеткен атқамінерлер іштей жау бо-</w:t>
        <w:br/>
        <w:t>лып жүрсе де, сырттай ешуақытта қарсылық көрсетпсе-</w:t>
        <w:br/>
        <w:t>ген. Өз беттерінде ру араларының дау-шарын шеше</w:t>
        <w:br/>
        <w:t>алмайтын ұлық та бұл сияқты «дала заңына» жетік</w:t>
        <w:br/>
        <w:t>адамға еріксіз жол беретін болган.</w:t>
        <w:br/>
        <w:t>Сол шербешнайларда ақылдасатын слдердің қашан-</w:t>
        <w:br/>
        <w:t>ғы істерін, қандай істерін қандайлық жол-жобамен қа-</w:t>
        <w:br/>
        <w:t>рау керек, соған жалпы ереже жасалады. Осы ережелер</w:t>
        <w:br/>
        <w:t>көп байлардың ортасына салынып, тексеріліп өткен соң</w:t>
        <w:br/>
        <w:t>каулы болып бекіледі де ақыры жұмысты тергейтін</w:t>
        <w:br/>
        <w:t>«третей билері» түгелімен сол ережені қолданады.</w:t>
        <w:br/>
        <w:t>Міне осындай тәртіппен болатын шербешпайлардың</w:t>
        <w:br/>
        <w:t>қайсысына барса да Абай көбінесе төбе би болып, со-</w:t>
        <w:br/>
        <w:t>лардың ереже атаулысының барлығын өзі жазып, көптің</w:t>
        <w:br/>
        <w:t>сыныңа салып өткеріп отырғап, Мәселен, Қөктума сьезін-</w:t>
        <w:br/>
        <w:t>де Абай жазған ереже 99 бап еді деседі. Бұл ережелер-</w:t>
        <w:br/>
        <w:t>дің барлығы да қазақ елінің ескіден келе жатқан жол-</w:t>
        <w:br/>
        <w:t>жоба, әдет-заңына, ескі билік салтына сүйеніп, елдің өз</w:t>
        <w:br/>
        <w:t>ортасындағы ғұрпына дәлденіп жасалады. Патша үкіме-</w:t>
        <w:br/>
        <w:t>ті қазақ елінің ішкі өмірін білмей, жалпы әкімшілік</w:t>
        <w:br/>
        <w:t>жұмысын ешуақытта жөнге сала алмай қойған соң,</w:t>
        <w:br/>
        <w:t>жалгыз тапқан шарасы осы болатын. Абай болса елге</w:t>
        <w:br/>
        <w:t>жаны ашып, ед тыныштығын табу үшін осы істерге</w:t>
        <w:br/>
        <w:t>араласады. Ол жазып әкеліп ұсынған ережелер дау-</w:t>
        <w:br/>
        <w:t>шарды бітіруге аса қолайлы болғандықтан қосымшасыз,</w:t>
        <w:br/>
        <w:t>түзетусіз түгел өтіп отырған.</w:t>
        <w:br/>
        <w:t>Осы тұста айтылған ерекшелігінен басқа, Абайдың</w:t>
        <w:br/>
        <w:t>би болуын көп-көп елдің тілейтініпе тағы бір себеп,</w:t>
        <w:br/>
        <w:t>Абайдың билігі өзге ру басылардың парашыл, бұра</w:t>
        <w:br/>
        <w:t>тартқыш билігінен басқаша болған. Дәл өз басы, өз ал-</w:t>
        <w:br/>
        <w:t>алдына келген билікке шамасынша әділ болуға тырыс-</w:t>
        <w:br/>
        <w:t>220</w:t>
      </w:r>
    </w:p>
    <w:p>
      <w:r>
        <w:t>нымен Абай ұлыққа жолыққанша қол қимылын істеп</w:t>
        <w:br/>
        <w:t>жіберуді тапсырады.</w:t>
        <w:br/>
        <w:t>Айтқанындай Абай келген жерде, Әбеннің өзі баста-</w:t>
        <w:br/>
        <w:t>ған бір топ кісі бұның үйіне қаптап келіп, жабылып</w:t>
        <w:br/>
        <w:t>кетеді. Абайға таяқ тиеді. Әбендер Абаймен қоса Көк-</w:t>
        <w:br/>
        <w:t>байды да сабайды. Олар қашып оязға барады. Содан</w:t>
        <w:br/>
        <w:t>ояздың стражниктері шығып, мылтық атып барып, ара-</w:t>
        <w:br/>
        <w:t>шалап алады. Бұл уақиға ел ішін астаң-кестең етеді.</w:t>
        <w:br/>
        <w:t>Шыңғыстың Абай үшін күйзелген жігітінің бәрі тегіс атқа</w:t>
        <w:br/>
        <w:t>мінеді. Жарым жұрт жол тосып, өз еліне қашып кеткен</w:t>
        <w:br/>
        <w:t>Оразбайды ұстап ап, өлтірмек те болады. Ашу үстінде</w:t>
        <w:br/>
        <w:t>әр түрлі ірі жаулықтың жолдарын келісіп қалысады.</w:t>
        <w:br/>
        <w:t>Бірақ Абай оның ешбірін дс қостамайды. Қол қимы-</w:t>
        <w:br/>
        <w:t>лынан елді тоқтатады. Жалғыз-ақ дәл осы күні Ораз-</w:t>
        <w:br/>
        <w:t>байдың Тәңірберді ауылына тілдесуге жіберген жансызы</w:t>
        <w:br/>
        <w:t>сезіліп қалады. Абай осыны білген жерде: «Менің</w:t>
        <w:br/>
        <w:t>жауым бауырымда отыр ғой, бүйткен елде қайтып тұрам,</w:t>
        <w:br/>
        <w:t>кетем» деп атыпа міне, қасына жолдас болған бір жігіт-</w:t>
        <w:br/>
        <w:t>ті ала күнбатысқа беттеп қашады. Артынан қуа келген</w:t>
        <w:br/>
        <w:t>Ысқаққа «бұл елде тұрмаймын, жоғаламын» дейді. Бі-</w:t>
        <w:br/>
        <w:t>рақ қуғыншылар шылбырына оралып, жетелеп қайта</w:t>
        <w:br/>
        <w:t>экеледі. Барлық осы уақиғаның терең тамыры жалғыз</w:t>
        <w:br/>
        <w:t>партия таласында емес, одан әріде жатыр. Бұл жаңашыл</w:t>
        <w:br/>
        <w:t>Абайға ескішіл, діншіл, қараңғы надан феодалдардың</w:t>
        <w:br/>
        <w:t>өштігін де көрсетеді. Олар үшін Абайдың білімі, әрі</w:t>
        <w:br/>
        <w:t>өлеңі де, жаңа жарық дүниені іздеуі де жат жаңалық</w:t>
        <w:br/>
        <w:t>боп көрініп еді. Жуандардың шірік ортасы намысқа</w:t>
        <w:br/>
        <w:t>дақ салғанда өздерінің қаншалық нәрсіз, құнсыз екенін</w:t>
        <w:br/>
        <w:t>көрсетіп еді.</w:t>
        <w:br/>
        <w:t>Осы уақиға үстінде, сол рубасылар ортасының іштей</w:t>
        <w:br/>
        <w:t>шіри бастағанын Абай жалғыз Тәңірберді мінезі емес,</w:t>
        <w:br/>
        <w:t>одан да жақын, тіпті өз баласы Ақылбай басынан да кө-</w:t>
        <w:br/>
        <w:t>реді. Өзімен өзі боп ойланып басылған соң, біртүрлі</w:t>
        <w:br/>
        <w:t>жуасыл, шөгіп қалады.</w:t>
        <w:br/>
        <w:t>Осы жай туралы ел әңгімелерінің айтатыны: «Мұқыр</w:t>
        <w:br/>
        <w:t>уақиғасының артынан ағайын-туғап, ел-жұрт, бала-</w:t>
        <w:br/>
        <w:t>бауырлары жиналып, «біз де пәлен-түген етеміз, өлеміз,</w:t>
        <w:br/>
        <w:t>әлтіреміз, бітім жоқ» дескенде, Абай: «Барша жаман-</w:t>
        <w:br/>
        <w:t>дықтан жамандық туади, жақсылық тумайды. Жасымда</w:t>
        <w:br/>
        <w:t>«қарғағанымды жер қыламын, алғағанымды зор қыла-</w:t>
        <w:br/>
        <w:t>мин» дел, ашуға да, айлаға да шырақ жағып түнегендей</w:t>
        <w:br/>
        <w:t>болғанмын. Мен алғашқы атқа мінгенде Жігітектің</w:t>
        <w:br/>
        <w:t>дәулеті де, дәурені де өзімізбен тең ел еді. Солардың</w:t>
        <w:br/>
        <w:t>қанша жандарының айдалып, байланғанына, бірінің</w:t>
        <w:br/>
        <w:t>2923</w:t>
        <w:br/>
        <w:t>артынан бірі барамын деп, бейпет пен қазаға ұшырауы-</w:t>
        <w:br/>
        <w:t>на біздің тұқым себеп болған. Рас, өздерініп ұрлық,</w:t>
        <w:br/>
        <w:t>зорлығынан да болған шығар, Бірақ Құпанбай тұқымы-</w:t>
        <w:br/>
        <w:t>ның қатты зерттеп соцына түскенінен де болды. Сол</w:t>
        <w:br/>
        <w:t>Жігітек қапшалық торғайдай тозса да, бүгін астымда</w:t>
        <w:br/>
        <w:t>жатып аяғымды шайнауга жарады. Бұл-- жаман-</w:t>
        <w:br/>
        <w:t>шылықтан туған жаманшылық деп біліңдер. «Өлеміз,</w:t>
      </w:r>
    </w:p>
    <w:p>
      <w:r>
        <w:t>өлтіреміз, бітім жоқ» дегеп сөз дұрыс емес. Мен бұл</w:t>
        <w:br/>
        <w:t>бітімсіздікті қостамаймын!» деп, елді тоқтатты дейді.</w:t>
        <w:br/>
        <w:t>Бұл уақыттағы Абай елден азайып, қайраттан кеміп,</w:t>
        <w:br/>
        <w:t>мал-дүниедеп тапшылық көрген жоқ-ты. Оразбай істе-</w:t>
        <w:br/>
        <w:t>ген іске бұрынғыдай, ой түспеген ашулы күн болса, он</w:t>
        <w:br/>
        <w:t>есе артық іспен, жазамен қарсылық көрсету, 97-жылда</w:t>
        <w:br/>
        <w:t>да қолынан келуші еді. Бірақ өзі көрген өмірдің жақсы-</w:t>
        <w:br/>
        <w:t>лық, жаманшылық дегенінің барлығына Оразбай сияқты</w:t>
        <w:br/>
        <w:t>әншейін қазақтан сонағұрлым бөтен көзбен қарап, Абай</w:t>
        <w:br/>
        <w:t>жаңағы оқиғаны өзіне жаза санап, іштей әдейі қабыл</w:t>
        <w:br/>
        <w:t>алған сияқты. 80-жылдардан бастап екі кісі болып бөлін-</w:t>
        <w:br/>
        <w:t>ген Абайдың сыртқа көрсетіп жүрген тонын осымен</w:t>
        <w:br/>
        <w:t>өртегісі келеді. 98-жылғы өзі айтқан өлеңдерінің көбі</w:t>
        <w:br/>
        <w:t>осы сөздерге ашық дәлел. Одан соң сол тұстағы барлық</w:t>
        <w:br/>
        <w:t>ісі мен мінезі де осы айтқан сөзді дәлелдейді. Өйткені</w:t>
        <w:br/>
        <w:t>98--99-жылдың қысында Оразбай Меккеге жүрмек бо-</w:t>
        <w:br/>
        <w:t>лып Абайдан ырзалық алып кетемін дегенде, ырзалығып</w:t>
        <w:br/>
        <w:t>беріп, қош айтысады.</w:t>
        <w:br/>
        <w:t>Одан соң 99-жылдың жазында землемер болыс-бо-</w:t>
        <w:br/>
        <w:t>лыстың арасына меже салып, шек жүргізгенде бұрын</w:t>
        <w:br/>
        <w:t>Мұқыр болысына Абаймен араздасып шығып кеткен</w:t>
        <w:br/>
        <w:t>және сол жылғы жанжалдың кіндік енесі болған Жігітек</w:t>
        <w:br/>
        <w:t>жер-қоныс ыңғайы бойынша Шыңғысқа қарап қалады.</w:t>
        <w:br/>
        <w:t>Бұл оқиға болғанда ел әңгімесі бойынша Жігітек ашулы</w:t>
        <w:br/>
        <w:t>арыстанның алдына қол-аяғын байлап тастаған адамның</w:t>
        <w:br/>
        <w:t>ойып ойлады. Бірақ Абай сол араз ағайынның бар</w:t>
        <w:br/>
        <w:t>адамдарын шақырып алып: «Қырық жыл елдік, қырық</w:t>
        <w:br/>
        <w:t>жыл жаулық болмайды деген. Енді бұрынғы араздық,</w:t>
        <w:br/>
        <w:t>кекті тастайық» деп, Жігітекпен де шын татуласты</w:t>
        <w:br/>
        <w:t>дейді.</w:t>
        <w:br/>
        <w:t>97-жыл оқиғасының тұсында бұрынғыдай ашуланбай,</w:t>
        <w:br/>
        <w:t>ашуланғысы келмей, кек аламыз деген жақындарын</w:t>
        <w:br/>
        <w:t>тоқтатып, өзінің де қатты өзгеруінің тағы бір белгісі</w:t>
        <w:br/>
        <w:t>Абай бұл жұмысты ұлыққа да шақпаған, Заң-закон ар-</w:t>
        <w:br/>
        <w:t>қылы кек алуды да іздемеген. Және 98--99-жылдың</w:t>
        <w:br/>
        <w:t>қысынан кейін Семейге біржолата бармайтын болған.</w:t>
        <w:br/>
        <w:t>Жаңағы жылдарда бұрынғыдан біржолата тыйыл-</w:t>
        <w:br/>
        <w:t>224</w:t>
        <w:br/>
        <w:t>аулақ болғанын тілейді. Ескі үлгіде қалма, өзгерген за-</w:t>
        <w:br/>
        <w:t>манның жаңа түрлі басшысы болуға әзірлен дейді. Сон-</w:t>
        <w:br/>
        <w:t>дықтан әлең сөздерінде бір айтса, ауызша өсиет, мәжі-</w:t>
        <w:br/>
        <w:t>лістерімен тағы да баулып, ылғи ғапа сол атаған жаңа</w:t>
        <w:br/>
        <w:t>жолына қарай бастайды. Абай жалғыз өз өсиетіпе қа-</w:t>
        <w:br/>
        <w:t>пағат қылмай, жацағы жастардыц сезім тәрбиесін тол-</w:t>
        <w:br/>
        <w:t>тырмақ болып, сол 89-жылы көбінс музыка үйретпекіпі</w:t>
        <w:br/>
        <w:t>болады, Сол мақсатпен Қөкен еліндегі Мұқа деген</w:t>
        <w:br/>
        <w:t>скрипкашыны ауылына алғызады. Тағы сол жылы Әсет</w:t>
        <w:br/>
        <w:t>деген ақынды да сақтайды. Осымен 91-жылға шейінгі</w:t>
        <w:br/>
        <w:t>өмірі Абайдың өзінше ең мағыналы өткізген жылдары</w:t>
        <w:br/>
        <w:t>болады. 90--91-жылдарда жиырма шақты өлең жазады.</w:t>
        <w:br/>
        <w:t>Сол уақыттарда жас шәкірт болып, әкесінің қолында</w:t>
        <w:br/>
        <w:t>тұрып, оқып жүрген Тұраш мынаны айтады: «Осы жыл-</w:t>
        <w:br/>
        <w:t>дарда мәжілісінде ілім сөзінен басқа сөз жоқ болды.</w:t>
        <w:br/>
        <w:t>Бар талапкер жастар болып сөзін тыңдап медреседегі</w:t>
        <w:br/>
        <w:t>шәкірттерше ақиқат олай емес, бұлай деп, бір-бірімізбен</w:t>
      </w:r>
    </w:p>
    <w:p>
      <w:r>
        <w:t>дауласып жатушы едік» дейді,</w:t>
        <w:br/>
        <w:t>«Сол екі жылдың ішінде жоғарыда айтылған өлеңдер-</w:t>
        <w:br/>
        <w:t>мен бірге және дс көп өлеңдеріпе ән Де шығарып еді.</w:t>
        <w:br/>
        <w:t>Ұстаздық қылып отырғанда бізге: малқұмар, мансап-</w:t>
        <w:br/>
        <w:t>құмар -- адам емес деп ұғындырушы еді. Әрдайым сағы-</w:t>
        <w:br/>
        <w:t>нып, көксеп, қатты рахаттанатын уақыты: сөзді ұғар-ау</w:t>
        <w:br/>
        <w:t>деген адамдарға, жастарға, ілім сөзін сөйлеп, насихат</w:t>
        <w:br/>
        <w:t>айтып отыратын кезі болушы еді. Ондай сөзге түсіп</w:t>
        <w:br/>
        <w:t>отырғанында шаруа судай ағып бара жатса да, қапері-</w:t>
        <w:br/>
        <w:t>не алган емес. Біреуі не шаруа айтып, немесе ел арасын-</w:t>
        <w:br/>
        <w:t>дағы партияның жайын айтып сөзін бөлсе кейіп, я ашу-</w:t>
        <w:br/>
        <w:t>лапып қалушы еді. Сауданың, ақшаның есебі секілді есеп</w:t>
        <w:br/>
        <w:t>әңгімесі шықса аза бойы қаза тұрып, жеркенген кісідей</w:t>
        <w:br/>
        <w:t>болып мазасы кетіп «есептерің бар болса аулаққа барып</w:t>
        <w:br/>
        <w:t>есептеңдер» деп, өзі отырған үйінен қуып жіберуші еді»</w:t>
        <w:br/>
        <w:t>дейді.</w:t>
        <w:br/>
        <w:t>Осы айтылган сөздердің барлығы жалғыз Абайдың</w:t>
        <w:br/>
        <w:t>өз баласы емес, сол кездерде Абайдың тәрбиесінде бол-</w:t>
        <w:br/>
        <w:t>ған көп адамдардың бірдей айтатын сөздері. Сондай</w:t>
        <w:br/>
        <w:t>өмір, осындай мағыналы, үлгілі жол, Абайдың барлық</w:t>
        <w:br/>
        <w:t>кейінгі өмірінде айнымай ұстансам деген жолы болады.</w:t>
        <w:br/>
        <w:t>Егерде ел ішінің бір қалыпта тұрмайтын тынышсыз,</w:t>
        <w:br/>
        <w:t>тынымсыз әдеттері осындай өмірден Абайды кейуақыт-</w:t>
        <w:br/>
        <w:t>та еріксіз тартып алмаса, Абай 89-жылдан бастап, соң-</w:t>
        <w:br/>
        <w:t>ғы күндеріне шейін өз өмірін осы жолмен өткізбекші еді.</w:t>
        <w:br/>
        <w:t>Бірақ ойлаған мақсат, ниеті бұл тұста түгелімен арман</w:t>
        <w:br/>
        <w:t>қылған өрісіне жете алмады. 90-жылға дейін тыныштық</w:t>
        <w:br/>
        <w:t>215</w:t>
        <w:br/>
        <w:t>кейін Петербурға барып, Семейде уйез болған .Лосов-</w:t>
        <w:br/>
        <w:t>скийдің маслихаты бойынша «Михайловский -- Артил-</w:t>
        <w:br/>
        <w:t>лерийский школға» түскен. Басында Абай «Технологи-</w:t>
        <w:br/>
        <w:t>ческий институтқа» түс деп, жібергеп екен. Сабаққа</w:t>
        <w:br/>
        <w:t>кешігіп келіп, түсе алмайтын болған соц, жаңағы Ло-</w:t>
        <w:br/>
        <w:t>совский айтқан мектепке түсіп, соны бітіріп шыққан.</w:t>
        <w:br/>
        <w:t>Әбдірахман Абайдың қатты сүйеміш көріп, қатты үміт</w:t>
        <w:br/>
        <w:t>қылған баласының бірі болған.</w:t>
        <w:br/>
        <w:t>Бұл жаңағы мектепті бітірумен де қапағат қылмай,</w:t>
        <w:br/>
        <w:t>енді «әскерлік артиллерия академиясына» түсемін деп</w:t>
        <w:br/>
        <w:t>жүргенде, костоед (құрт ауру) болып, 1895 жылдың</w:t>
        <w:br/>
        <w:t>ғинуарында қызмет етіп тұрған жері Алматы (Верный)</w:t>
        <w:br/>
        <w:t>қаласында қайтыс болған. Оспанның өлімінен соң Абай-</w:t>
        <w:br/>
        <w:t>ды қатты күйдірген өлімнің бірі осы болады.</w:t>
        <w:br/>
        <w:t>Бұл баласы Абайдай әке өмірінің жалғыз бір үлкен</w:t>
        <w:br/>
        <w:t>жұбанышы болған. Соның мұратына жете алмай ерте</w:t>
        <w:br/>
        <w:t>өлгені артында қалған әкесін қатты қайғыға салған.</w:t>
        <w:br/>
        <w:t>Ел ортасында «етек басты керіп» талпынған, білім, мә-</w:t>
        <w:br/>
        <w:t>дениет өзіне алыс болғанда, Абайдың аңсап, іздеп, көп</w:t>
        <w:br/>
        <w:t>күткені сол баласының келешегі еді. Шынымен көп үшін</w:t>
        <w:br/>
        <w:t>өнімді еңбек істеп, мағыналы адамшылық ұрығын ша-</w:t>
        <w:br/>
        <w:t>шады деген жалғыз үміті сол еді. Соның ерте өлгендігі</w:t>
        <w:br/>
        <w:t>Абайдың жүрегінен тағы да қатты толқынып келген көп</w:t>
        <w:br/>
        <w:t>зарды шығарады. Әбіштің (Әбдірахман) өліміне арнап</w:t>
        <w:br/>
        <w:t>айтқан өлеңдері Оспанның өліміне айтқаннан да зар-</w:t>
        <w:br/>
        <w:t>лы, шерлі сөздер болады. Бұл өлім де осы кездегі бар-</w:t>
        <w:br/>
        <w:t>лық басқа өлеңдеріне қайғы мен өкіпіштің, қалың ар-</w:t>
      </w:r>
    </w:p>
    <w:p>
      <w:r>
        <w:t>манның уытын жайғандай болады.</w:t>
        <w:br/>
        <w:t>Әрине бұл уақыттарда Абай нағыз қалыптанған</w:t>
        <w:br/>
        <w:t>ақыпның өзі еді. Сыртқы өмірдің у қосып тартып жат-</w:t>
        <w:br/>
        <w:t>қан сыбағасы бар. Өз ішінде қалыптанып толған сын-</w:t>
        <w:br/>
        <w:t>шы ақылдың, бұны табынан ұзатып әкететін жалғызды-</w:t>
        <w:br/>
        <w:t>ғы бар. Оның үстіне жанына сүйеніш санап, тіршілігін</w:t>
        <w:br/>
        <w:t>жұбаныш қылған сүйікті жандарының әлімі бар. Осы-</w:t>
        <w:br/>
        <w:t>ның бәрі жиналған соң, елмен алысып жүрсе де Абай</w:t>
        <w:br/>
        <w:t>өлеңді өз жүрегінің тынысы сияқты қылып алған. Сон-</w:t>
        <w:br/>
        <w:t>дықтан Лермонтовтай ақындардың өлеңдерін қазақша</w:t>
        <w:br/>
        <w:t>аударса, сол сөздерді құр ғана сыртқы келісімін сүйген-</w:t>
        <w:br/>
        <w:t>діктен аудармайды. Барлығын да өз жүрегіне түсінікті,</w:t>
        <w:br/>
        <w:t>өз халына жанасатын, өз қиялына дәл келетін, ерекше</w:t>
        <w:br/>
        <w:t>бір жақындығы болғандықтан аударады. Өзі шығаратын</w:t>
        <w:br/>
        <w:t>өлеңдерімен қатар аудармалар ақынның өз жүрегінен</w:t>
        <w:br/>
        <w:t>толқып шыққан қайғылы шердің де айнасы, толас ты-</w:t>
        <w:br/>
        <w:t>нысы сияқты болады. Осындай болып қалыптанған ішкі</w:t>
        <w:br/>
        <w:t>218</w:t>
        <w:br/>
        <w:t>болып келіп, дәл сол жылдың жазында Оспан мен Ораз-</w:t>
        <w:br/>
        <w:t>бай қайта араздасып, жауласа бастайды. Абай басын-</w:t>
        <w:br/>
        <w:t>да бұл екеуін татуластырмақ болып арасына жүріп көре-</w:t>
        <w:br/>
        <w:t>ді. Бірақ екеуі де тоқтаса алмай, жауласып кетеді. Осы</w:t>
        <w:br/>
        <w:t>жаулыққа тоқтамайтын болып, ұлғайып өсіп, тағы да</w:t>
        <w:br/>
        <w:t>Шыңғыстың шегінен асып Тобықтыға жетіп, Тобықты-</w:t>
        <w:br/>
        <w:t>ның лаңы басқа сырт елдерге де жаңадан жайыла бас-</w:t>
        <w:br/>
        <w:t>тайды. Ол араздықтың түбі тағы да Абайға кеп мықтап</w:t>
        <w:br/>
        <w:t>соғады.</w:t>
        <w:br/>
        <w:t>Тартыс үстінде Оспан Оразбайды жазаға іліндірмек</w:t>
        <w:br/>
        <w:t>болса керек. Соны білген Оразбай қалаға қашып кете-</w:t>
        <w:br/>
        <w:t>ді. Оспап ел ішінде билер сьһезін өз дегенінше өткізіп</w:t>
        <w:br/>
        <w:t>алып, қалаға Оразбайды қуа барады да ояз кеңсесінің</w:t>
        <w:br/>
        <w:t>алдынан оны өз арбасыпа тацып алып, елге әкеледі.</w:t>
        <w:br/>
        <w:t>Бұрын зорлыққа бойұсыпбаймын, көнбеймін, деп тіресіп</w:t>
        <w:br/>
        <w:t>жүрген Оразбайға мынау істеген іс, «құлақ естіп, көз</w:t>
        <w:br/>
        <w:t>көрмеген» қорлық жаза болады. Содан ол енді қайтып</w:t>
        <w:br/>
        <w:t>Құнанбай баласымен бітіспейтін, кескілескен жау болып,</w:t>
        <w:br/>
        <w:t>ант етіп кетеді. Оспан бұрыннан елді шошытқан қатал,</w:t>
        <w:br/>
        <w:t>тентек мінезі бойынша қарсыға шығар-ау деген Ораз-</w:t>
        <w:br/>
        <w:t>байды жаңағыдаймен біржолата шошытып, жаныштап</w:t>
        <w:br/>
        <w:t>жібермек болады. Бірақ осы істеген ісінің арты көп</w:t>
        <w:br/>
        <w:t>арыз, көп қуғын болып, ең алдымен өзі болыстығынап</w:t>
        <w:br/>
        <w:t>түседі. Орнына кандидаты Арапты қоймай, сол кездегі</w:t>
        <w:br/>
        <w:t>долынжы би (бұл болыс пен кандидат екеуі де орнынан</w:t>
        <w:br/>
        <w:t>тайса, уақытша болыстық міндетін атқаратын бірінші</w:t>
        <w:br/>
        <w:t>би) Шөже деген інісін болыс қояды. Осы араздық, жау-</w:t>
        <w:br/>
        <w:t>лық арты Абайға ең зор дұшпандық, ец салмағы ауыр</w:t>
        <w:br/>
        <w:t>міндет боп тағы кеп ошарылады. Алдында Абай іс мін-</w:t>
        <w:br/>
        <w:t>деттің бәрін Оспанға тастап, босандым деп қойып еді.</w:t>
        <w:br/>
        <w:t>Сол Оспан жаңағы ұлы пәленің артынан, үлкен тартыс</w:t>
        <w:br/>
        <w:t>енді молайып келе жатқанда, 1891 жылы өліп қалады.</w:t>
        <w:br/>
        <w:t>Мұның өлімі Абай көрген қатты ауыр қазаның бірі бо-</w:t>
        <w:br/>
        <w:t>лады. 992-жылғы өлеңдерінің көбінде Абай Оспанның</w:t>
        <w:br/>
        <w:t>өлімімен уланып, дерттенген жәйін көп жерде сездіре-</w:t>
        <w:br/>
        <w:t>ді. Осы өлімнің өзіне арнап та өлең айтады.</w:t>
        <w:br/>
        <w:t>Оспан өлген соң, барлық жаудың азабы мен елдің</w:t>
        <w:br/>
        <w:t>әлегі түгел келіп Абайдың жеке басына түседі. Еңбекке</w:t>
      </w:r>
    </w:p>
    <w:p>
      <w:r>
        <w:t>толық, тыныштық өмір бұзылады. Барлық ішкі қуат-</w:t>
        <w:br/>
        <w:t>сезімімен бұрынғыны барынша жек көріп, жиреніп алған</w:t>
        <w:br/>
        <w:t>Абай қайтадан сол әуелгі қалыпқа келген соң, тіршіліктің</w:t>
        <w:br/>
        <w:t>бұл сыбағасын ас орнына у тартқандай көреді. Бірақ</w:t>
        <w:br/>
        <w:t>қалай да болса кіріспесіне болмайды. Қірісу міндет</w:t>
        <w:br/>
        <w:t>болып алған. Өсиет көксеп, мәжілісін іздеген жастарға</w:t>
        <w:br/>
        <w:t>216</w:t>
        <w:br/>
        <w:t>алмайтын пәле іздегіш мінездері де себепші боп, Абай-</w:t>
        <w:br/>
        <w:t>Р826:4 тұыстары мен сол ел жуандарының екі арасынан</w:t>
        <w:br/>
        <w:t>зор тың тартыс туады. Абайдың өз басы кінәсіз болса</w:t>
        <w:br/>
        <w:t>8, тек отырайын десе де, жау жағы да, өз жағы да еркіне</w:t>
        <w:br/>
        <w:t>қоймайды. Жақындары пәлені бастап алып, салмағын</w:t>
        <w:br/>
        <w:t>Абайға әкеп тастайды. Күншіл, кекшіл, арамза атқа-</w:t>
        <w:br/>
        <w:t>мінерлер Де Абайдың ақтығына, жазықсыздығына</w:t>
        <w:br/>
        <w:t>қарамай, арызбен шағым айтса, ылғи пәле басы қып</w:t>
        <w:br/>
        <w:t>Абайды атайды. Соны сүйрейді. Осы мінезді бұрын</w:t>
        <w:br/>
        <w:t>Абайға жақынмын деп жүрген кісілер алдымен бас-</w:t>
        <w:br/>
        <w:t>тайды. Ең алдымен бұрынғы дос болып жүрген Ербол,</w:t>
        <w:br/>
        <w:t>Жиренше, Қүнту сияқты сенген адамдары кетеді. Осы-</w:t>
        <w:br/>
        <w:t>лардың ішінде Абайдың «Қүн ашықта қойныңда» дейтін</w:t>
        <w:br/>
        <w:t>құнсыз, бұзақы ағайындарынан да қосылушы болады.</w:t>
        <w:br/>
        <w:t>Кісілік, әкімдік болса оны таласып алатын да солар.</w:t>
        <w:br/>
        <w:t>Жаманшылық бұзық мінездерінен ел бүлінгенде пәле-</w:t>
        <w:br/>
        <w:t>ден бас сауғалап қашатын да солар. Өз мінездерімен</w:t>
        <w:br/>
        <w:t>Абай басына пәле әкеп тастайтын да солар. Мысалы,</w:t>
        <w:br/>
        <w:t>Шыңғысқа сол кезде болыс боп тұрған Ысқақ ойына</w:t>
        <w:br/>
        <w:t>келгенін істейді. Өз қолымен Жігітек ішіндегі көрнекті</w:t>
        <w:br/>
        <w:t>атқамінерлердің бірі Бұламбай дегенді сабайды. Тоғалақ</w:t>
        <w:br/>
        <w:t>руынан Мақсытбай дегенді сабайды. Болыстың қатыны</w:t>
        <w:br/>
        <w:t>кез келген қостың семізін сұраусыз, тергеусіз ұстатып</w:t>
        <w:br/>
        <w:t>алып сойғызып жатады. Осындайлар бұларға жақын</w:t>
        <w:br/>
        <w:t>жүрген Жиренше, Оразбайларды да түгелдейді. Сондай</w:t>
        <w:br/>
        <w:t>кісілер болып жиылып кеп, Абайдан өтініш етіп ЫМсқақ-</w:t>
        <w:br/>
        <w:t>ты түсіруді сұрайды. Абай Ысқақ мінезінен өзі де жире-</w:t>
        <w:br/>
        <w:t>ніп, жаңағылардың дегенін істеп, оны орнынан түсіртуге</w:t>
        <w:br/>
        <w:t>себепші болады. Бірақ оның есебіне басқа біреуі сайла-</w:t>
        <w:br/>
        <w:t>нып, Ыссқақтардың іс жүзіндегі үстемдігі қайтадан</w:t>
        <w:br/>
        <w:t>сақталып қалады.</w:t>
        <w:br/>
        <w:t>Сондықтан сайлау басынан кете бере өздерінің біреуі</w:t>
        <w:br/>
        <w:t>сайланбаған, сол үшін өкпелі болған жаңағы Жиренше,</w:t>
        <w:br/>
        <w:t>Ербол, Абыралы, Қүнту бастаған бірнеше ру басылар</w:t>
        <w:br/>
        <w:t>біріне-бірі сыр шешіп, серт байласады. Енді Абайдың</w:t>
        <w:br/>
        <w:t>қарсысына бұрынғы досымын деген кісілердің өздері бас-</w:t>
        <w:br/>
        <w:t>шы боп, шығысатын болады. Қелесі сайлауға әзірленеді.</w:t>
        <w:br/>
        <w:t>Бірақ жаңағы сайланған кісілер болсын, өзге ел болсын,</w:t>
        <w:br/>
        <w:t>қай-қайсы болса да нақ сайлау күніне шейін сырттары-</w:t>
        <w:br/>
        <w:t>мен баяғыша Абайдың ала көңілсіз досы болып жүреді.</w:t>
        <w:br/>
        <w:t>Не істесе де бірде-бірін Абайға айтпайтын, сездірмейтін</w:t>
        <w:br/>
        <w:t>болып, барлық дос атаулысы түгелімен анттасып, батала-</w:t>
        <w:br/>
        <w:t>сып алады, Істің бәрін жасырын істейді. Сонымен ел</w:t>
        <w:br/>
        <w:t>ішінде партия бары да білінбейді. Бұл айлакер атқа-</w:t>
        <w:br/>
        <w:t>207</w:t>
        <w:br/>
        <w:t>жеке сөздер де көп кездеседі. Сонымен қатар кейбір қа.</w:t>
      </w:r>
    </w:p>
    <w:p>
      <w:r>
        <w:t>зақ сөздерін де кітапша айтып ұйқастырады. Мұндай</w:t>
        <w:br/>
        <w:t>жерлерін біз өз жазуынша жібердік.-- М. Ә.).</w:t>
        <w:br/>
        <w:t>242</w:t>
        <w:br/>
        <w:t>Ей, мырза, ғарып міскін сөзін тыңда,</w:t>
        <w:br/>
        <w:t>Болса да кем-кетігі жария қылма,</w:t>
        <w:br/>
        <w:t>Сайраған бақ ішінде бұлбұл едім,</w:t>
        <w:br/>
        <w:t>Кіріфтар бұл қафасқа қылды хұда.</w:t>
        <w:br/>
        <w:t>Шаһизат көңіл қойдым жарлығыңа!</w:t>
        <w:br/>
        <w:t>Кең дүние душар болдым тарлығыңа.</w:t>
        <w:br/>
        <w:t>Ұжұтке келгеңім-ақ жазған екен,</w:t>
        <w:br/>
        <w:t>Хұдайым бұл қисматпен зар қылуға.</w:t>
        <w:br/>
        <w:t>Әзәлде мұны жазған қаһар фәләк,</w:t>
        <w:br/>
        <w:t>Алладан өтінемін, қылып талап,</w:t>
        <w:br/>
        <w:t>«Лә тақпәтин мин рахмә тиллаһи» деген аят,</w:t>
        <w:br/>
        <w:t>Қосылсақ инша-алда құдай қалап.</w:t>
        <w:br/>
        <w:t>Сізге жаздым бір намаз ғұсса зардан,</w:t>
        <w:br/>
        <w:t>Ренжу кәңлімде бар, қайғы да арман.</w:t>
        <w:br/>
        <w:t>«Сәһилу фәлә тәнһәр» деген аят,</w:t>
        <w:br/>
        <w:t>Нәзілдұр хақ рахматы фарманынан.</w:t>
        <w:br/>
        <w:t>Зілиха-- Жүсіп үшін әйләгән аһ!</w:t>
        <w:br/>
        <w:t>Болар ма дертке дәрмен аһ, дариға?</w:t>
        <w:br/>
        <w:t>Бәндеңе ғибратларың көбдір Кәрім</w:t>
        <w:br/>
        <w:t>Қылмасын ақырында хұдай рәсуә.</w:t>
        <w:br/>
        <w:t>Хұдая кең дүниені әйләдің тар.</w:t>
        <w:br/>
        <w:t>адлықтан халас болып қыламын зар,</w:t>
        <w:br/>
        <w:t>Уә бәршә мүбтәләлік бу қисматы,</w:t>
        <w:br/>
        <w:t>«Лә тақнату» аяттан үмітім бар.</w:t>
        <w:br/>
        <w:t>Өкініп өткен іске болмас пайда,</w:t>
        <w:br/>
        <w:t>Адамға ғифлы камил жолдас қайда?</w:t>
        <w:br/>
        <w:t>Әуелде раббім жазып қойғаң болса,</w:t>
        <w:br/>
        <w:t>Қылады ғариф пенде нешік айла?</w:t>
        <w:br/>
        <w:t>Айтқан сөз түбі қиын шаһнзатқа</w:t>
        <w:br/>
        <w:t>Тұрамын көңіл бермей һнші тарапқа.</w:t>
        <w:br/>
        <w:t>Айналдым атаңыздың аруағынан,</w:t>
        <w:br/>
        <w:t>Ғайыпқа бұйырмаңыз жазған хатқа.</w:t>
        <w:br/>
        <w:t>Үш жүзден ақылы асқан арыстаным!</w:t>
        <w:br/>
        <w:t>Бәндәден фиғлі камил данышпаным,</w:t>
        <w:br/>
        <w:t>Мұратым Хаф тауыпың қақ басында,</w:t>
        <w:br/>
        <w:t>Қасымда туғаным жоқ, туысқаным.</w:t>
        <w:br/>
        <w:t>Ғашықты ғашық көрсе көңіл тынар,</w:t>
        <w:br/>
        <w:t>Айналар ғамкин көңіл көрсе дидар,</w:t>
        <w:br/>
        <w:t>Қафаста пенде болған мен бір сабил,</w:t>
        <w:br/>
        <w:t>Қараңғыдан қолыңнан келсе, құтқар.</w:t>
        <w:br/>
        <w:t>ішінде көп жапалақ сіз бір сұңқар,</w:t>
        <w:br/>
        <w:t>«Асылды асыл білер» деген сөз бар:</w:t>
      </w:r>
    </w:p>
    <w:p>
      <w:r>
        <w:t>жагынан қарағанда Абай өлеңдерінің тыңдаушысы мен</w:t>
        <w:br/>
        <w:t>жаттаушылары хат білетін арнаулы аз адамдар ғана</w:t>
        <w:br/>
        <w:t>болмай, жалпақ ел болады. Фольклор мен жазба, баспа</w:t>
        <w:br/>
        <w:t>әдебиеттің жапсарында шыққан ақынпың шығармалары</w:t>
        <w:br/>
        <w:t>әрі ауызша, әрі жазба әдебиеттің күйін бірдей кешеді.</w:t>
        <w:br/>
        <w:t>Абай айналасында өлең айтып, ән саламын деген ән-</w:t>
        <w:br/>
        <w:t>ші, ақмн болса, қыз-келіншек, жас-кәрі болса -- барлы-</w:t>
        <w:br/>
        <w:t>ғының да топта, ойын-тойда айтатын өлең жырларының</w:t>
        <w:br/>
        <w:t>көбі Абай сөздері, Абай өлеңдері болады.</w:t>
        <w:br/>
        <w:t>Біз бұл уақытқа шейін Абайдың нәрлі еңбегін айт-</w:t>
        <w:br/>
        <w:t>қанда, ылғи ақындығын сөз қып келдік. Енді осымен қа-</w:t>
        <w:br/>
        <w:t>тар, одан қалған мәдениет мұраларының ішінде үлкен,</w:t>
        <w:br/>
        <w:t>елеулі орны бар, композиторлық еңбегін де атау керек.</w:t>
        <w:br/>
        <w:t>Абай өзі жақсы домбырашы болған. Қазақтың ескі ән-</w:t>
        <w:br/>
        <w:t>күйіп жете білген, барынша сүйген. Елдің ән-күйін елти</w:t>
        <w:br/>
        <w:t>сүйіп айтқан:</w:t>
        <w:br/>
        <w:t>Құлақтан кіріп бойды алар,</w:t>
        <w:br/>
        <w:t>Жақсы ән мен тәтті күй.</w:t>
        <w:br/>
        <w:t>Көңілге түрлі ой салар,</w:t>
        <w:br/>
        <w:t>Әнді сүйсең менше сүй,-</w:t>
        <w:br/>
        <w:t>деген өлеңдері бұған дәлел, Және сол ән баян еткеп ескі</w:t>
        <w:br/>
        <w:t>халды ойлап, толганып кеп:</w:t>
        <w:br/>
        <w:t>Есіткендей болады,</w:t>
        <w:br/>
        <w:t>Құлағым ескі сыбырды,</w:t>
        <w:br/>
        <w:t>Ескі ойға көңілім талады,</w:t>
        <w:br/>
        <w:t>Тірілтіш өткен құрғырды,-</w:t>
        <w:br/>
        <w:t>деген жолдары бұның өз еңбектерінің терең тамырлары</w:t>
        <w:br/>
        <w:t>сол қазақтың өткен өнер мәдениетімен жалғасып жатқа-</w:t>
        <w:br/>
        <w:t>нып көрсетеді. Осы сияқты әр кезде, көп өлеңінде Абай</w:t>
        <w:br/>
        <w:t>ән-күйге талай-талай сұлу, мағыналы жырларын арнай-</w:t>
        <w:br/>
        <w:t>ды. Ол музыкаға ақын боп қосқан үні, Сонымен қатар</w:t>
        <w:br/>
        <w:t>Абай музыканың өзіне композитор болып та атсалы-</w:t>
        <w:br/>
        <w:t>сады. Абайдан қалған 16--17 он бар. Бұлардың көбі өзі</w:t>
        <w:br/>
        <w:t>жазғап жаца әуез, жаңа ұйқас, жаңа түрлі өлеңдеріне</w:t>
        <w:br/>
        <w:t>арналғап әпдер. Мысалы, «Сегіз аяқ», «Сен мені не ете-</w:t>
        <w:br/>
        <w:t>сің», «Қор болды жаным» сияқты 6, 7, 8 жолды өлең түр-</w:t>
        <w:br/>
        <w:t>лерін шығарса, соларып жұрт құлағыпа жұғымды, сі-</w:t>
        <w:br/>
        <w:t>цімді сту үшіп қосарлық әнің де шығарады. Бұл ісі осы</w:t>
        <w:br/>
        <w:t>сияқты өлеңдерін өте даңқты, әйгілі қып әкетеді. Сол</w:t>
        <w:br/>
        <w:t>сияқты Пушкиннен аударғап Татьяна, Онегин хаттары-</w:t>
        <w:br/>
        <w:t>на да арнаулы әндер шығарады. Қазақ көпшілігіне ән-</w:t>
        <w:br/>
        <w:t>шейінде ұғымсыз тосаң көрінерлік орыс жастарының</w:t>
        <w:br/>
        <w:t>аттарып, өмірін, сезімдерін мынау әндер арқылы аса</w:t>
        <w:br/>
        <w:t>229</w:t>
        <w:br/>
        <w:t>ген. Тегінде Абайдын өсиеті, үгіттері, білімді, мағына-</w:t>
        <w:br/>
        <w:t>лы кеңестері мұның маңына, өз тұсындағы талапты жас-</w:t>
        <w:br/>
        <w:t>тардың талайын жинаған дедік. Солардың ішінде бір-</w:t>
        <w:br/>
        <w:t>талайының ақын болғысы келгені де бар.</w:t>
        <w:br/>
        <w:t>Ақындыққа, өлең шығарып көруге Абайдың іні, ба-</w:t>
      </w:r>
    </w:p>
    <w:p>
      <w:r>
        <w:t>лаларының да көбі ұмтылған. Абайдың алды анық «әде-</w:t>
        <w:br/>
        <w:t>биет мектебі» болды.</w:t>
        <w:br/>
        <w:t>Сол жас шәкірт ақынның бәрі де қысқа өлең, өсиет</w:t>
        <w:br/>
        <w:t>өлең айту Абайдың жолы, дағдысы болғандықтан, өзде-</w:t>
        <w:br/>
        <w:t>ріне бөлек бет іздеген сияқты. Сондықтан көпшілігі ұзақ,</w:t>
        <w:br/>
        <w:t>әңгімелі өлең жазады, Ақылбай «Дағыстан», «Зұлыс»</w:t>
        <w:br/>
        <w:t>деген поэмаларды; Мағауия «Медғат-Қасым», «Шәмил»,</w:t>
        <w:br/>
        <w:t>«Абылай», «Еңлік-Кебек» поэмаларын жазады. Және</w:t>
        <w:br/>
        <w:t>Тұрағұл, Қәкітай сияқты жастардың Әбдірахман науқа-</w:t>
        <w:br/>
        <w:t>сына, өліміне арнап жазған ұсақ өлеңдері де көп. Бұла-</w:t>
        <w:br/>
        <w:t>ры қайғы-уайым өлеңдері.</w:t>
        <w:br/>
        <w:t>Қазақ әдебиеті сол күпде баспа жүзінде шығып оты-</w:t>
        <w:br/>
        <w:t>рарлық жайға жетсе, Абай айналасынан, Абай мектебі-</w:t>
        <w:br/>
        <w:t>нен шыққан ақындар түгелімен Абайдың ізін баса шық-</w:t>
        <w:br/>
        <w:t>қан күрделі әдебиет ағымын көрсеткен болар еді. Абай</w:t>
        <w:br/>
        <w:t>бұл жастардың өлең жазуын өте қабылдаған. Бірақ</w:t>
        <w:br/>
        <w:t>бұлардың өлеңдеріне де жалпы өлеңге қоятып қатты</w:t>
        <w:br/>
        <w:t>сынын түгел қояды. Сондықтан сөздері ұнамаған уақыт-</w:t>
        <w:br/>
        <w:t>та міндерін өлеңге қосып та жібереді. Мәселен, Қәкбай,</w:t>
        <w:br/>
        <w:t>Әріптердің өлеңдерін еске алып:</w:t>
        <w:br/>
        <w:t>Хат жаздым Әзірет Әлі айдағарсыз,</w:t>
        <w:br/>
        <w:t>Бізде жоқ алтын чек, сары ала қыз,</w:t>
        <w:br/>
        <w:t>Кәрілікті жамандап, өлім тілеп,</w:t>
        <w:br/>
        <w:t>Болсын деген жерім жоқ жігіт арсыз--</w:t>
        <w:br/>
        <w:t>дейді. Алғашқы жолдағы «Әзірет Әлі, айдағарды» Қөк-</w:t>
        <w:br/>
        <w:t>байға арнаған, Оның діншіл, қисса жазғыш болғанды-</w:t>
        <w:br/>
        <w:t>ғып жақтырмай айтқан. «Алтып иек, сары ала қызды»</w:t>
        <w:br/>
        <w:t>Сыбан Әріп деген ақын «Зияда» деген қиссасында, сұлу</w:t>
        <w:br/>
        <w:t>қызды сипаттаймын деп, «иегі алтын, көзі гауһар» деп</w:t>
        <w:br/>
        <w:t>түсіне қарамай, асыл тастарды санай берсе керек. Соған</w:t>
        <w:br/>
        <w:t>айтқан. Қалайда болса осы айтылган мысалдар өлеңші</w:t>
        <w:br/>
        <w:t>боламын деген жастардың сөзіне Абайдың қатты сынмен</w:t>
        <w:br/>
        <w:t>қарап, үлкен шарт қоятынын анық көрсетеді.</w:t>
        <w:br/>
        <w:t>Абай сөздері көбірек жайыла бастаған соң Тобықты</w:t>
        <w:br/>
        <w:t>іші болсын, басқа көрші елдер болсын, барлығы да мұ-</w:t>
        <w:br/>
        <w:t>ның жазбаларының ұдайы оқушысы, тыңдаушысы бола-</w:t>
        <w:br/>
        <w:t>ды. Бұларға ол сөздерді жеткізетін жалғыз жазу ғана</w:t>
        <w:br/>
        <w:t>емес, қайта көбінесе домбырашы, әнші жігіт болады. Осы</w:t>
        <w:br/>
        <w:t>228</w:t>
        <w:br/>
        <w:t>Миуәсі салбыраған бәйтеректің,</w:t>
        <w:br/>
        <w:t>Қонуға бұтағыңа үмітім бар.</w:t>
        <w:br/>
        <w:t>Ақ сұңқар, сіз ішінде бір топ қарға,</w:t>
        <w:br/>
        <w:t>Жай жатып қар қылмаңыз жалшыларғга.</w:t>
        <w:br/>
        <w:t>Сайлапсаң аға сұлтан тезірек кол,</w:t>
        <w:br/>
        <w:t>Білезік ауып кетер шар салғанда.</w:t>
        <w:br/>
        <w:t>Сіз үшін мен ризамын айдалуға,</w:t>
        <w:br/>
        <w:t>Көңілім бар, бір орынға сайлануға.</w:t>
        <w:br/>
        <w:t>Дидары көзден ғайып тұрған бақыт,</w:t>
        <w:br/>
        <w:t>КҚөлеңкең табылмай тұр айналуға.</w:t>
        <w:br/>
        <w:t>Бұл дүние сізден де өтер, бізден де өтер,</w:t>
      </w:r>
    </w:p>
    <w:p>
      <w:r>
        <w:t>Тез ғашық, мұратына жылдам жетер.</w:t>
        <w:br/>
        <w:t>«Қашан кемеліне келтірем» деп жүргенде,</w:t>
        <w:br/>
        <w:t>Бәндеден шолақ дүние өтіп кетер,-</w:t>
        <w:br/>
        <w:t>деген. Бұл хаттан әйелдің тимектігін білген соң, Абай</w:t>
        <w:br/>
        <w:t>«аламынды» шын ойлайды. Бірақ ауыл-ауылдан дос-</w:t>
        <w:br/>
        <w:t>жары ол нистін мақұл көрмейді. Бөтен ел ішіндегі бі-</w:t>
        <w:br/>
        <w:t>реудің жесірін алып, мал-дүниесімен жіктену деген оцай</w:t>
        <w:br/>
        <w:t>да емес. Соларды ойлап қайта қобалжыса керек. Осы</w:t>
        <w:br/>
        <w:t>себептерге қосымша ғып бергі айтушылар тағы бір әң-</w:t>
        <w:br/>
        <w:t>гімені қосады. Онысы: «әйелдің Абайды қызықтырғаны</w:t>
        <w:br/>
        <w:t>өлең-хаты» деп біліп, Абайдың қатындары Қарасақау</w:t>
        <w:br/>
        <w:t>деген бір айтқыш адамға «сол өлеңінің мінін тап та ай-</w:t>
        <w:br/>
        <w:t>ныт депті» дейді. Қарасақау келіп, оқытып көріп, Абай-</w:t>
        <w:br/>
        <w:t>ға: «мынау адамның сенен басқа да жіп таққан адамы</w:t>
        <w:br/>
        <w:t>бар ғой, «білезік ауып кетер шар салғанда» дегені, сен</w:t>
        <w:br/>
        <w:t>бірнеше адаммен таласып, шарға түсіп барып аласың</w:t>
        <w:br/>
        <w:t>дегені ғой. Оның көңілінде бірдің өзі емес, көптің бірі</w:t>
        <w:br/>
        <w:t>екенсің, ұмтылып қайтесің?»-- депті. Абай содан да то-</w:t>
        <w:br/>
        <w:t>қырапты деседі.</w:t>
        <w:br/>
        <w:t>Абай жас уағынан бастап, қырықтар шамасына кел-</w:t>
        <w:br/>
        <w:t>геніне шейін, әр жылы: қыстап салбурынға шығып (ұзақ</w:t>
        <w:br/>
        <w:t>уақытқа аңға шығу) бүркіт салып, арқар, бұғы, киік</w:t>
        <w:br/>
        <w:t>атқызып, аңшылықты көп қызықтап жүрген. Бәшей, Сы-</w:t>
        <w:br/>
        <w:t>банбай, Қорғанбай дейтін кісілер Абайдың ұдайы сал-</w:t>
        <w:br/>
        <w:t>бурынға ертіп жүріп аң атқызатын мергендері де, Тұр-</w:t>
        <w:br/>
        <w:t>гамбай деген саятшы, үнемі Абайдың өз құсын ұстайтын</w:t>
        <w:br/>
        <w:t>құсбегісі. Тобықтының жазғы жайлауы Шыңғыстың</w:t>
        <w:br/>
        <w:t>сырты. Сол өлке қыстыгүні елсіз болады. Аңнып көбі</w:t>
        <w:br/>
        <w:t>сонда жүреді. Салбурынға шыққанда Абай соғымын, ат-</w:t>
        <w:br/>
        <w:t>тонын, жолдастарын сайлап ап, бірер айға тұтас кетеді.</w:t>
        <w:br/>
        <w:t>Саятшы інілерін, туысқандарын, көңілдестерін алып бір</w:t>
        <w:br/>
        <w:t>қос емес, бірнеше қос болып шығады. Қейде түлкі жүре-</w:t>
        <w:br/>
        <w:t>тін, ел арасындағы қиын тауларға барып та құс салады.</w:t>
        <w:br/>
        <w:t>243</w:t>
        <w:br/>
        <w:t>жыл өткен сайын түңіліп, шөге береді. Осы жылдарда</w:t>
        <w:br/>
        <w:t>Абай өлімді де ойлай бастайды. Сондықтан өзі кешір-</w:t>
        <w:br/>
        <w:t>ген ерскше дертті, вмірдің барлық қайғысын екінші</w:t>
        <w:br/>
        <w:t>еске алып отырып, қазақ әдебиетінде мәңгілікке ұмы-</w:t>
        <w:br/>
        <w:t>тылмайтын: «Өлсем орным қара жерді» жазады.</w:t>
        <w:br/>
        <w:t>98-жылы осы өлең жазылған соң ғана, өзінің бұдан</w:t>
        <w:br/>
        <w:t>бұрын жазған барлық өлеңдерін «жиналсын» деген. Біз-</w:t>
        <w:br/>
        <w:t>ге бұл жұмыс қаншалық ғажап көрінсе дс, осы 98-жыл-</w:t>
        <w:br/>
        <w:t>ға шейін Абайдың өлеңдері бір араға топталып жиңал-</w:t>
        <w:br/>
        <w:t>маған болатын. Абай өзі бір жазып тастаған өлеңін қай-</w:t>
        <w:br/>
        <w:t>тадан жоқтап, жипап отырмаған. Әрқашан, кейде кітап</w:t>
        <w:br/>
        <w:t>оқып отырғанда, кейде жай бір ойлармен қозғалып</w:t>
        <w:br/>
        <w:t>отырғапда, қолына бір табақ қағаз бен қарындаш алып,</w:t>
        <w:br/>
        <w:t>айтпақ өлеңін, жазып тастайды скен. Соны қасында</w:t>
        <w:br/>
        <w:t>отырған балалары, інілері, я жай адамдар болса да,</w:t>
        <w:br/>
        <w:t>қалтасына салып алып жүріп кетеді. Содан бірден-біреу</w:t>
        <w:br/>
        <w:t>жазып алып жаттайды. Қейбірін әнге қосып домбыра-</w:t>
        <w:br/>
        <w:t>мен айтып жүреді.</w:t>
        <w:br/>
        <w:t>Өлең жазу қызметі осы сияқты болғандықтан қазір-</w:t>
        <w:br/>
        <w:t>де біздің қолымызға Абайдың өз қолымен жазылған</w:t>
        <w:br/>
        <w:t>жазбасының бірде-бірі де жетпей отыр. Барлығы да жі-</w:t>
      </w:r>
    </w:p>
    <w:p>
      <w:r>
        <w:t>гіттерінің қалтасында, қойны-қонышында жүріп жоға-</w:t>
        <w:br/>
        <w:t>лып біткен. Осы ретіне қарағанда: «Абай жазган талай</w:t>
        <w:br/>
        <w:t>өлең ешкімге мәлімсіз болып, біржолата жарық дүние</w:t>
        <w:br/>
        <w:t>көрмей, шығысымен жоқ болып кетпеді ме екен» деген</w:t>
        <w:br/>
        <w:t>де күдік туады.</w:t>
        <w:br/>
        <w:t>Өйткені жасынан біткен әдет бойынша Абай біреудің</w:t>
        <w:br/>
        <w:t>оғаш мінезін көргенде ылғи қалжың, мысқыл өлең айт-</w:t>
        <w:br/>
        <w:t>қыш болатын. Осындай сөздерінде әрқашан өз жанында</w:t>
        <w:br/>
        <w:t>жүрген жақындарын, ағайын-туысқандарын мазақ етіп,</w:t>
        <w:br/>
        <w:t>солардың мінді мінезін күлкі қып айтады. Кейде қал-</w:t>
        <w:br/>
        <w:t>жың қылып жазып өз қолдарына да береді. Сол кісілер-</w:t>
        <w:br/>
        <w:t>дің көбі қолына өлең түсісімен, өз мініп айтқан сөздер-</w:t>
        <w:br/>
        <w:t>дің көзіп жоғалтуға тырысқан, Онан соң кейбіреулер</w:t>
        <w:br/>
        <w:t>Абайдың өзінен жалынып, жалпайып сұрап алып та</w:t>
        <w:br/>
        <w:t>жыртып тастайтын болған.</w:t>
        <w:br/>
        <w:t>Мысалы, Қақбайға, Қыздарға шыгарды дегеп өлең-</w:t>
        <w:br/>
        <w:t>дер осындай күйге анық ұшыраған. Онан соң тағы бір</w:t>
        <w:br/>
        <w:t>алуан өлендерінде жақын Туысқан, жақын тұрғыласта-</w:t>
        <w:br/>
        <w:t>рын қатты мінеп айтқапдықтан інілері мен балалары--</w:t>
        <w:br/>
        <w:t>ана кісілер өкпелеп деп жасырып, жогалтып жібергеші</w:t>
        <w:br/>
        <w:t>де бар сияқты. Осындай өлеңдердің турасында еске ала-</w:t>
        <w:br/>
        <w:t>тын бір нәрсе: Абай кісі мінін айтып өлең шығарғыш</w:t>
        <w:br/>
        <w:t>болғанда, осы құралды ешуақытта нағыз жауына қар-</w:t>
        <w:br/>
        <w:t>226</w:t>
        <w:br/>
        <w:t>Мұндайда көбірек баратыны Сыбан жеріндегі Арқат</w:t>
        <w:br/>
        <w:t>тауы. Бір рет сол Арқатқа Жиренше екеуі құс сала ба-</w:t>
        <w:br/>
        <w:t>рады. Қастарында: атақты саятшы жігіт Абылғазы бар</w:t>
        <w:br/>
        <w:t>және Абайдың құсбегісі Тұрғамбай болады. Абай өзі дс</w:t>
        <w:br/>
        <w:t>құстың сынын, бабың жақсы білген. Бірақ осы саларда</w:t>
        <w:br/>
        <w:t>Тұрғамбай екеуі «Сарышолақ» деген құсты Абылғазы,</w:t>
        <w:br/>
        <w:t>Жиреншеге ақыл салмай, айтқан кеңестері болса тың-</w:t>
        <w:br/>
        <w:t>дамай, өз беттерімен күйлейміз деп, тарс түлкі алғызбай</w:t>
        <w:br/>
        <w:t>қояды. Жиренше ақыл айтайын десе, Абай Тұрғамбай-</w:t>
        <w:br/>
        <w:t>дан басқаның бабын тыңдамайды. Бір күні Тұрғамбай</w:t>
        <w:br/>
        <w:t>Сарышолаққа жем беріп отырғанда Жиренше Абылғазы-</w:t>
        <w:br/>
        <w:t>дан ақырын «мынау ертең қайтеді?»--деп сұрайды. Абыл-</w:t>
        <w:br/>
        <w:t>ғазы: алмайды, үстінен шығады дейді. Жиренше мұны</w:t>
        <w:br/>
        <w:t>өз сөзі қып, жай, өз бстімен «Сарышолақ ертең үстінен</w:t>
        <w:br/>
        <w:t>шыгады, алмайды»-- дейді, Дегені болады. Кешке Тұр-</w:t>
        <w:br/>
        <w:t>ғамбай құсты жемдеп отырғанда Жиренше Абылғазыдан:</w:t>
        <w:br/>
        <w:t>«енді қайтеді?»-- деп сұрайды. Анау: «Енді ұша түсіп</w:t>
        <w:br/>
        <w:t>жолға қонып қалады»-- дейді. Жиренше мұны да өз беті-</w:t>
        <w:br/>
        <w:t>мен айтып қояды. Тағы дегені болады. Үшінші күні Жи-</w:t>
        <w:br/>
        <w:t>ренше: қайтсе алады деп сұрағанда, Абылғазы:--«Қеш-</w:t>
        <w:br/>
        <w:t>ке сойылатын қойдың бауыздау қанына байлап, мойын</w:t>
        <w:br/>
        <w:t>етіне отырғызып, жемсауы арқардың асығындай болып</w:t>
        <w:br/>
        <w:t>шыққанда, байлап тастаса алады»,-- деді. Тұрғамбай</w:t>
        <w:br/>
        <w:t>кешке тағы ақ жем бергелі жатады. Абай Жиреншенің</w:t>
        <w:br/>
        <w:t>айтқаны келе бергенде бұрын ыза болып, егесіп, ақылын</w:t>
        <w:br/>
        <w:t>тыңдамаса да, енді келіп кеңес сұрайды. Жиренше жа-</w:t>
        <w:br/>
        <w:t>ңағыны айтады. Абай сонда: «бұл не білуші еді, анау</w:t>
        <w:br/>
        <w:t>аузыңды ұрайып айтып отыр ғой, істе соның айтқанын»</w:t>
        <w:br/>
        <w:t>деп еріксіз мойындайды. Бұл аңшылар ортасының бір</w:t>
        <w:br/>
        <w:t>алуан бәсекесін білдіреді. Абылғазы өзіне ақыл салма-</w:t>
        <w:br/>
        <w:t>ған соң, Абайды ең болмаса Жиреншеге мойындатып</w:t>
        <w:br/>
        <w:t>берейін деп әлгіні істейді.</w:t>
      </w:r>
    </w:p>
    <w:p>
      <w:r>
        <w:t>Абай қыран бүркіт, бәйге аттың аса даңқы шығып</w:t>
        <w:br/>
        <w:t>мұны қызықтырғаны болса, кімдікі болса да я сұрап, я</w:t>
        <w:br/>
        <w:t>сатып алады...</w:t>
        <w:br/>
        <w:t>Мұрын ішінде Бұлан дегеннің асы болып, сонда бәй-</w:t>
        <w:br/>
        <w:t>геден келген «Қедей құла» деген атқа Абай қызығып,</w:t>
        <w:br/>
        <w:t>алғысы келеді. Ат Молдаш дегендікі екен. Абай бес түйе</w:t>
        <w:br/>
        <w:t>беріп атты алған жерде, Молдаш баласына ақылдасқан</w:t>
        <w:br/>
        <w:t>болып:-- елімізге атымызды алдырдық деп барар ма</w:t>
        <w:br/>
        <w:t>екеміз, қайтер екеміз?-- дегенде, Абай тагы бір ат бер-</w:t>
        <w:br/>
        <w:t>гізеді.</w:t>
        <w:br/>
        <w:t>Осындай талай жерде талайдың жүйрігі мен жорға-</w:t>
        <w:br/>
        <w:t>244</w:t>
        <w:br/>
        <w:t>гепім жоқ. Байлаулы жерінеп қысқа, тұжырымды сөзді</w:t>
        <w:br/>
        <w:t>ақырын айтса, сол тоқтау болып қалушы сді.</w:t>
        <w:br/>
        <w:t>Жалпы дүниеқор, сараң еместігінің белгісі: өмірінде</w:t>
        <w:br/>
        <w:t>орайы қайтпайтын, бір соқпа бөғде кісілерге де көп кө-</w:t>
        <w:br/>
        <w:t>мек істеуші еді. Менің бала күнімде Қапказдағы атақты</w:t>
        <w:br/>
        <w:t>батыр Тәштемірдің баласы Үркітке айдалып барған жер-</w:t>
        <w:br/>
        <w:t>ден қашып, қасында екі жолдасы бар, қыстай біздің</w:t>
        <w:br/>
        <w:t>ауылда қыстап жатып, жаз шыққап сой әкемнеп үш</w:t>
        <w:br/>
        <w:t>жақсы ат мініп кетті. Ол басында Тәштемірдің баласы</w:t>
        <w:br/>
        <w:t>екенін жасырып жүріпті. Жалғыз-ақ, ауылдағы бір жі-</w:t>
        <w:br/>
        <w:t>гітке ашуланып: «сеші өлтірмесем Тәштемірден тумай</w:t>
        <w:br/>
        <w:t>кетейін» депті. Содан кейін Тәштемірдің баласы скені</w:t>
        <w:br/>
        <w:t>біліпніпті. Бұл адам туралы сол елдің тағы да Үркіттен</w:t>
        <w:br/>
        <w:t>қашып келгендерінен әкем сұрағанда айтқаны: «Барған</w:t>
        <w:br/>
        <w:t>сон, белгілі батырдың баласы тек отыра алмай, батыр-</w:t>
        <w:br/>
        <w:t>лықтың жолын ұстанса керек. Сонан соң жау туысқан-</w:t>
        <w:br/>
        <w:t>дары терезеден атып өлтіріпті» деді.</w:t>
        <w:br/>
        <w:t>Жыл сайын Үркіттен қашқан, көбінесе Қавказдағы</w:t>
        <w:br/>
        <w:t>Дағыстанның, Түріктің айдалған адамдары бірден, екі-</w:t>
        <w:br/>
        <w:t>Ден келіп, кейі қыстап, кейі бір-екі ай жатып тынығып</w:t>
        <w:br/>
        <w:t>бір-бір атқа мініп кетеді. Осындай ат мініп кеткен</w:t>
        <w:br/>
        <w:t>қашқындардың менің көзім көргендегісі 15 шамалы,</w:t>
        <w:br/>
        <w:t>АБАЙ ЖАЙЫНДА МӘДИЯР, ҚАТПА,</w:t>
        <w:br/>
        <w:t>АРХӘМ Т. Б. АЙТҚАН ӘҢГІМЕЛЕРІ</w:t>
        <w:br/>
        <w:t>Абайдың жігіт шағында аса жақсы көрген әйелінің</w:t>
        <w:br/>
        <w:t>бірі керей Сағындықтың қызы екен. Бұл кейін Аржақ-</w:t>
        <w:br/>
        <w:t>тағы Әділхан төренің әйелі болады. Абай екеуінің тәтті-</w:t>
        <w:br/>
        <w:t>Лігі көпке шейін үзілмеген. Бертін келгенде Әділхан</w:t>
        <w:br/>
        <w:t>өліп, сол әйел жесір қалып, өзге күйсуге тимей отырып,</w:t>
        <w:br/>
        <w:t>Абайға бір үлкен әдемі өлеңмен сәлем хат жазады. Бұл</w:t>
        <w:br/>
        <w:t>жесір қалгап уақытта Абайдың соны тоқалдыққа аля-</w:t>
        <w:br/>
        <w:t>мын, Әділханның «қопасын» қыстау қыламын деген де</w:t>
        <w:br/>
        <w:t>ниеті болған скен. Оған бір себеп бұрынғы жақындығы</w:t>
        <w:br/>
        <w:t>болса, соның үстіне жаңағы айтылған хат та қамшы 6о0-</w:t>
        <w:br/>
        <w:t>лады. Бізге бұл әйелдің өз аты мәлім болмады, Өйткені,</w:t>
        <w:br/>
        <w:t>көпшілік төре қатыны болғандықтан «ханым» ден, тіпті</w:t>
        <w:br/>
        <w:t>кәдірлейін дегенде «Бүбі» деп атапдырып кетіп дәл өз</w:t>
        <w:br/>
        <w:t>атын білуші кейінгі кезде сиреп қапты. Осы әйелдің өлең</w:t>
        <w:br/>
        <w:t>хаты ол кездегі әйел аузыпан шықты деген сөздердің бір</w:t>
        <w:br/>
        <w:t>көріктісі болғандықтан, біз тұтас келтірейік (бұл хат</w:t>
        <w:br/>
        <w:t>несі арабша, түрікше оқыған әйел. Сондықтан сол кез-</w:t>
      </w:r>
    </w:p>
    <w:p>
      <w:r>
        <w:t>дегі бір салт бойынша өлеңінде кітапшалаған сөздер мен</w:t>
        <w:br/>
        <w:t>241</w:t>
        <w:br/>
        <w:t>сы жұмсамаған. Өлеңмен мысқыл қылатыны ылғи жа-</w:t>
        <w:br/>
        <w:t>қын жүрген атқамінерлер болады. Сондықтан бұлардың</w:t>
        <w:br/>
        <w:t>Абай сөзіп жоқ қылып жіберуі өзгеден сонағұрлым оңай</w:t>
        <w:br/>
        <w:t>болган. Қайта өлеңдеріне қарағанда, Абайдың қара</w:t>
        <w:br/>
        <w:t>сөздері көбірек, түгелірек сақталған сияқты.</w:t>
        <w:br/>
        <w:t>90-жылдардан бастап ұстаздық, үгітшілік жолына</w:t>
        <w:br/>
        <w:t>түскен соң, Абай өлеңді аз жазса да, қара сөзбен айта-</w:t>
        <w:br/>
        <w:t>тын өсиетті көп жазатын болған... Осы жинақта оқушы-</w:t>
        <w:br/>
        <w:t>ныц алдына ұсынылып отырған «Ғақлия» деген өсиеттері</w:t>
        <w:br/>
        <w:t>сол 90-жыл мен 98-жылдың арасыпда жазылған. 91-жыл-</w:t>
        <w:br/>
        <w:t>дан соң өлеңмен айтпақ болған сөздерінің талайын қара</w:t>
        <w:br/>
        <w:t>сөз үгітіне айналдырып жіберген. Қей уақыттарда бір-</w:t>
        <w:br/>
        <w:t>талай өлеңдерін сол қара сөзде айтқан пікірлерінен шы-</w:t>
        <w:br/>
        <w:t>ғарып, өлең қылып кеткені де бар.</w:t>
        <w:br/>
        <w:t>Қалайда болса Абай соңғы 10-15 жыл ішінде осы</w:t>
        <w:br/>
        <w:t>сияқты бір жаңа түрді тауып, соған кейде өлеңнен де</w:t>
        <w:br/>
        <w:t>көп уақыт бөледі, Бұл кездерде Абай сөзін кәдірлі кө-</w:t>
        <w:br/>
        <w:t>ріп, әрбір шыққан жаңа өлеңдеріне ынтық болып отыр-</w:t>
        <w:br/>
        <w:t>ғап ел оқушылары, қара сөздер шыға бастаған соң, мұ-</w:t>
        <w:br/>
        <w:t>ны өлеңнен кем көрмейтін болып алғап. Қайта берірек</w:t>
        <w:br/>
        <w:t>келгенде ел ішіндегі оқушының барлығы да Абай сөздер-</w:t>
        <w:br/>
        <w:t>ін молдаларға ақша беріп жазғызып, көшіріп алып жүұр-</w:t>
        <w:br/>
        <w:t>генде ең алдымен қара сөзді тілейтін. Үйде отырып оқы-</w:t>
        <w:br/>
        <w:t>ғанда да өлеңін қойып, ылги ғана қара сөзін оқып, с0-</w:t>
        <w:br/>
        <w:t>ған көп масаттанатын. Тегі қара сөздер кім болса соныц</w:t>
        <w:br/>
        <w:t>қолында кетпей, жазылысымен маңайындағы сауатты-</w:t>
        <w:br/>
        <w:t>лардыц қолыпа түсіп, соларда шашылмай, аман сақта-</w:t>
        <w:br/>
        <w:t>лып қалған сияқты.</w:t>
        <w:br/>
        <w:t>Өз өлеңдерін 98-жылға шейін жиғысы келмегені,</w:t>
        <w:br/>
        <w:t>Абайдың өлең сөзге өте үлкей сынмен қарап, үлкен</w:t>
        <w:br/>
        <w:t>шарттар қойғандығынап болған. Өлең Лермонтов, Пуш-</w:t>
        <w:br/>
        <w:t>кин сөздеріпдей болмаса, одан берідегі сөздерді, өз сөзі</w:t>
        <w:br/>
        <w:t>болса да, толық қапағат қылмаған. Барлық қазақ әде-</w:t>
        <w:br/>
        <w:t>биетінің өзі білген ескілігінеп жалғыз Марабай мен</w:t>
        <w:br/>
        <w:t>Піөжені ғана «Нағыз ақын» дейді екен. Бірақ Абай Ма-</w:t>
        <w:br/>
        <w:t>хамбет, Мұраттарды ести алмаған сияқты.</w:t>
        <w:br/>
        <w:t>Абай әдетінде бір жазған өлецін қайта түзеп жазып,</w:t>
        <w:br/>
        <w:t>қайтадан қарастыру көп емес. Жалғыз ғана «Сегіз аяқ»</w:t>
        <w:br/>
        <w:t>деген өлеңінің басын қайта біртүрлі қылып еді деген</w:t>
        <w:br/>
        <w:t>сөз бар .Басқа жалпы өлеңдері туралы, «Қайта жазсам,</w:t>
        <w:br/>
        <w:t>бұдан жақсырақ, толығырақ болар еді» деп ғана айта-</w:t>
        <w:br/>
        <w:t>ды екен. Өлең сөзге келгенде азға місе қылмай, қатты</w:t>
        <w:br/>
        <w:t>сынайтын Абай өз сөздерін сынаумен қатар, маңында</w:t>
        <w:br/>
        <w:t>өлең жазатын жастарға да сондай мінез істе-</w:t>
        <w:br/>
        <w:t>8% 227</w:t>
        <w:br/>
        <w:t>айтқызғанда сшуақытта басқа бөтен нәрселерге аумай,</w:t>
        <w:br/>
        <w:t>таза көңілмен, үлкен ықыласпен тыңдайтын, Және әрқа-</w:t>
        <w:br/>
        <w:t>штан сондайды тыңдап болған соц, сол нәрсенің магына-</w:t>
      </w:r>
    </w:p>
    <w:p>
      <w:r>
        <w:t>сы мен жөнің ұғындырып, сын айтатын. Сол ретпен: «Ақ-</w:t>
        <w:br/>
        <w:t>бала -- Боздақты» айтқанымызда, осы жырдың ішіндегі</w:t>
        <w:br/>
        <w:t>бір-ақ ауыз өлеңін жақсы көрді дс: «мынаны шығарған</w:t>
        <w:br/>
        <w:t>кісі ақын» деді. Тегінде өлең ішінде бірер ауыз дәмді</w:t>
        <w:br/>
        <w:t>әдемі сөз табылса, сол үшін қатты риза болып қалушы</w:t>
        <w:br/>
        <w:t>еді. Жаңағы өлеңде: Ақбала мен Боздақ, тау аралап</w:t>
        <w:br/>
        <w:t>келе жатса, алдарыпап шағылысып жүрген құр, ұйығып</w:t>
        <w:br/>
        <w:t>жүрген екі түлкі кездесіпті. Сонда Боздақ Ақбалаға:</w:t>
        <w:br/>
        <w:t>«Бір қораз, бір мекиен талда ойнайды,</w:t>
        <w:br/>
        <w:t>Адам түгіл хайуан мал да ойнайды;</w:t>
        <w:br/>
        <w:t>Құдайым бір нәрсеге бастап жүр ме,</w:t>
        <w:br/>
        <w:t>Алдымыздан кез келген аң да ойнайды...»-</w:t>
        <w:br/>
        <w:t>депті.</w:t>
        <w:br/>
        <w:t>Абай «осы сөзішен айтушының ақындығы білінеді»</w:t>
        <w:br/>
        <w:t>деп сынады.</w:t>
        <w:br/>
        <w:t>Әрқашан Абай ақыпдық туралы сөйлегенде: «Ол--</w:t>
        <w:br/>
        <w:t>қуат, табиғат сыйы, құдай сыйы» деп құрметпен сөйлей-</w:t>
        <w:br/>
        <w:t>тін. «Ақындық шабыты шын келгенде, адамды қайта</w:t>
        <w:br/>
        <w:t>тудырып жібереді. Ол келгенде адам жай жабайы адам</w:t>
        <w:br/>
        <w:t>болмайды»,-- дейді.</w:t>
        <w:br/>
        <w:t>Осы сөздің шындығы бәріміздің көзімізше, ел ішінің</w:t>
        <w:br/>
        <w:t>бір ақынының тұсында ақталғандай болды.</w:t>
        <w:br/>
        <w:t>85-жылдың шамасында Қарамолада болатын шер-</w:t>
        <w:br/>
        <w:t>башнайға Абаймен бірге көп кісі болып келе жаттық.</w:t>
        <w:br/>
        <w:t>Ішімізде Байкөкше деген ақын да бар еді. Бір мезгілде</w:t>
        <w:br/>
        <w:t>Байкөкшеніц түсіне Абайдыц көзі түсті де: «Мына кә-</w:t>
        <w:br/>
        <w:t>рінің жыны ұстап келе жатыр екен» деді. Айтқандай</w:t>
        <w:br/>
        <w:t>сол арада Байкөкше Абайға түнде көрген түсін айтып,</w:t>
        <w:br/>
        <w:t>ұзақ өлеңді шұбатып жөнелді. Түсінде Абайдың бірта-</w:t>
        <w:br/>
        <w:t>лай қиындық, қауіптен өтіп, мұратына қолы жеткенін</w:t>
        <w:br/>
        <w:t>көрген екен. Соны айтумен бірге өзінің жоруын да өлең-</w:t>
        <w:br/>
        <w:t>ге қосып Қарамоладан жолы болып, алысқандарын же-</w:t>
        <w:br/>
        <w:t>ңіп қайтатындарын айтты.</w:t>
        <w:br/>
        <w:t>Абай сл ортасында өлең шыгарып жүретін, «ақын-</w:t>
        <w:br/>
        <w:t>мын» деген жігіттердің кейбірсулеріне кездескенде, со-</w:t>
        <w:br/>
        <w:t>лардың өз жанынан шығарған өлеңдерің айтқызып,</w:t>
        <w:br/>
        <w:t>ықыласпен тыңдайтын уақыттары да болушы еді. Бірақ</w:t>
        <w:br/>
        <w:t>ол ақындар өзіне өлең шығарып айтсын, басқаны өлең</w:t>
        <w:br/>
        <w:t>қылсын, сөздерін жай тыңдағаны болмаса, өлеңдеріне</w:t>
        <w:br/>
        <w:t>орай өлең айтып, айтысқа кіріспейтін.</w:t>
        <w:br/>
        <w:t>234</w:t>
        <w:br/>
        <w:t>мағына, өмірден суынып қажи бастағаны да себеп бол-</w:t>
        <w:br/>
        <w:t>ған. «Алды үміт, арты өкініш» өмірден енді шын түңіл-</w:t>
        <w:br/>
        <w:t>геп сияқты,</w:t>
        <w:br/>
        <w:t>Дәмі қайтпас, бұзылмас тәтті бар ма?</w:t>
        <w:br/>
        <w:t>Бір бес күннің орны жоқ аптығарға.</w:t>
        <w:br/>
        <w:t>Қай қызығы татиды қу өмірдің,</w:t>
        <w:br/>
        <w:t>Татуды араз, жақынды жат қыларға?--</w:t>
        <w:br/>
        <w:t>дейді. Бірақ Абайдың өз басы осы күйде болғанмен</w:t>
        <w:br/>
        <w:t>97-жыл уақиғасының арты Тобыкты ішінде із-түзсіз өшіп</w:t>
      </w:r>
    </w:p>
    <w:p>
      <w:r>
        <w:t>қалды, партия, пәле, алыс-жұлыс тыйылды деп ойлау</w:t>
        <w:br/>
        <w:t>керек емес. Ру басы, атқамінер атаулыға ол: әуе мен су</w:t>
        <w:br/>
        <w:t>сияқты тыныс болып, копек ететіп талшығы. Сондықтан</w:t>
        <w:br/>
        <w:t>Абайдың өз бала, інілері де Абай жаңағыдай қарады</w:t>
        <w:br/>
        <w:t>деп тоқтап қалған жоқ. Енді солар кекті боп, солар қу-</w:t>
        <w:br/>
        <w:t>ғыншы болады, Аналар болса, күштерін ел келесін алу-</w:t>
        <w:br/>
        <w:t>ға салады. Абай мен Оразбайдың жас кездеріндегі әдіс,</w:t>
        <w:br/>
        <w:t>тартыс қайта қолданылады. Ел келесін алу деген, То-</w:t>
        <w:br/>
        <w:t>бықтының өз ішінде тілеулес, дос-жарды қай жағы көп</w:t>
        <w:br/>
        <w:t>алады, соның тартысы. Елді көп алғандық шербешнай-</w:t>
        <w:br/>
        <w:t>ларға тоғысатын билерді көп алудақ білінеді. Биді мо-</w:t>
        <w:br/>
        <w:t>лайтып басыл алғап жақ кесікті өз қолына алып, түпкі</w:t>
        <w:br/>
        <w:t>кекті сол кесік жазаларымен орындайды. Абайдың на-</w:t>
        <w:br/>
        <w:t>мысын, ісін қуған іні, баласы барды осы шербешнайлар-</w:t>
        <w:br/>
        <w:t>ға салады, Сол аталған шербешнайлардың барлығында</w:t>
        <w:br/>
        <w:t>екі жағы бірдей би атаулыға мал меп пұлды кезек бе-</w:t>
        <w:br/>
        <w:t>ріп, қатты шығындап жатады. Жалпы сол ортаның құн-</w:t>
        <w:br/>
        <w:t>сыз, шірік, тозғын орта екенін парашыл билер ғана</w:t>
        <w:br/>
        <w:t>емес, сол пара беріп тартысып жүрген жақтардың өз</w:t>
        <w:br/>
        <w:t>мінездері де жақсы көрсетеді. Мысалы, Мағауия биге</w:t>
        <w:br/>
        <w:t>жеңген орайда Оразбайдың баласы Медеу мен Абай ба-</w:t>
        <w:br/>
        <w:t>ласы Мағауияны ояздың тілмәші Омарбек татуластыра-</w:t>
        <w:br/>
        <w:t>ды да, Абай көрген соққы үшін, жүз түйе айып-құн ке-</w:t>
        <w:br/>
        <w:t>седі. Осының қырық түйесін Медеу Жігітек, Бөкеншіден</w:t>
        <w:br/>
        <w:t>әпереді. Бір үлесін Әбенге төлетеді, Медеу, Оразбайдың</w:t>
        <w:br/>
        <w:t>өз бастары аман қалады. Жігітек бұларды өз басын</w:t>
        <w:br/>
        <w:t>амандап қалды деп өкпелеп шығып, қайта кеп Абаймен</w:t>
        <w:br/>
        <w:t>табысуды содан шығарды. Ал Абайдың жақындары</w:t>
        <w:br/>
        <w:t>Абай көрген намыс соққысын малмен емдеп, ырза бо-</w:t>
        <w:br/>
        <w:t>лысады, Абайдың «ел мінезі» деп ру басылар мінезін,</w:t>
        <w:br/>
        <w:t>өз ортасының мінезін алып торығып, зарлап жырлауы</w:t>
        <w:br/>
        <w:t>осы халдардан туады. Ақын Тіршілігінің ең ауыр қор-</w:t>
        <w:br/>
        <w:t>тындысы, әсіресе сол 97-жылдарда және өзі тоқтаған</w:t>
        <w:br/>
        <w:t>жылдарда тіпті айқын боп шығады. Абай енді жылдан</w:t>
        <w:br/>
        <w:t>8--285 225</w:t>
        <w:br/>
        <w:t>түсілікті әсерлі және өте даңқты етіп жібереді. 90-жыл-</w:t>
        <w:br/>
        <w:t>дардан бастап Онегин, Татьяна аттары белгілі аттардың</w:t>
        <w:br/>
        <w:t>бірі болады.</w:t>
        <w:br/>
        <w:t>Абайдың композиторлық еңбектерінде де ақындық</w:t>
        <w:br/>
        <w:t>еңбегі сияқты сөзіне тиісті үлкен жаңа өзгешеліктер бар.</w:t>
        <w:br/>
        <w:t>Бұрынғы ауызша әдебиетке Абай көп еліктемей, жалпы</w:t>
        <w:br/>
        <w:t>қорын пайдалана отырып, «сөз түзелді, тыңдаушы, сеп де</w:t>
        <w:br/>
        <w:t>түзел» деп, өзінше жаца мазмұнды, жаңа түрлі өлеңдер</w:t>
        <w:br/>
        <w:t>жаза бастағаны сияқты, әнде де бұрыпғы әннен гөрі өз-</w:t>
        <w:br/>
        <w:t>герек түрлер шыгарады. Бұрынғы әпді өзі, бұрынғы</w:t>
        <w:br/>
        <w:t>әдебиеттен сонағұрлым артық багалағанмен де, ендігі өз</w:t>
        <w:br/>
        <w:t>әнін жақсы-жаман болса да жаңаша үлгімен айтпақ</w:t>
        <w:br/>
        <w:t>болады. Шырқауы, айғайы аз, көбінесе құлақ күйге ұқ-</w:t>
        <w:br/>
        <w:t>саған қоныр баяу әндер. Жәле әсіресе не бәйіт, не орыс</w:t>
        <w:br/>
        <w:t>пен еуропаныц камерніяй әніне, романстарына ұқсаңқы-</w:t>
        <w:br/>
        <w:t>рап келеді. Бұрынгы қазақ әнінен мүлдем басқаша әп-</w:t>
        <w:br/>
        <w:t>дер болады. Бұл да өзінше жаңа жол табам деген нық</w:t>
        <w:br/>
        <w:t>ізденудің нәтижесі. Абайдан қалған мәдени мұраның</w:t>
        <w:br/>
        <w:t>бұ да бір күрделі үлкен саласы боп саналады. Жеке ән-</w:t>
        <w:br/>
        <w:t>деріпің шығарылған жылдары дәлді мәлім болмаса да</w:t>
        <w:br/>
        <w:t>әйтеуір жиыны 1886 жыл мен 97-жылдар арасында шық-</w:t>
        <w:br/>
        <w:t>ты деседі, Тегі өлеңі қою шыққан жылдарда әндері де</w:t>
        <w:br/>
        <w:t>жарыса шығып отыратын сияқты.</w:t>
      </w:r>
    </w:p>
    <w:p>
      <w:r>
        <w:t>Еңді ақындығының соңғы жылдарына оралып келсек,</w:t>
        <w:br/>
        <w:t>Абай 99-жылы өлеңді едәуір жазады да, осы жылдан</w:t>
        <w:br/>
        <w:t>соң алғашқы жаза бастаған 80-жылдары сияқты Өлең</w:t>
        <w:br/>
        <w:t>сандары тағы азая бастайды. Қөп жазылған жылы 4--5,</w:t>
        <w:br/>
        <w:t>әйтпесе екі-үш өлеңмен 1903 жылға келеді де, содан ке-</w:t>
        <w:br/>
        <w:t>Йін біржолата өлеп жазылмай қалады.</w:t>
        <w:br/>
        <w:t>1903 жыл мен 1904 жылдың қысыпа Абайдың тірі</w:t>
        <w:br/>
        <w:t>қалған балаларының ішіндегі ең жақсы көргені -- Ма-</w:t>
        <w:br/>
        <w:t>ғауия бұрын көптен олсіретін жүрген құрт ауруынан,</w:t>
        <w:br/>
        <w:t>төсек тартып жатып алады. Мағауия әке ұғымынша да</w:t>
        <w:br/>
        <w:t>және өз ортасының көпшілігінің бақылауынша да Абай-</w:t>
        <w:br/>
        <w:t>дың барлық баласының ең жақсысы, ең ірісі деп санал-</w:t>
        <w:br/>
        <w:t>ған. Бұл ақындығының үстіпе ерекше мінезді кісі болған.</w:t>
        <w:br/>
        <w:t>Жасынан денсаулығы нашар болғандықтан қаладап</w:t>
        <w:br/>
        <w:t>толық тәрбис ала алмаса да, окесінің үнемі өз қасында</w:t>
        <w:br/>
        <w:t>ұстап, шын жақсылап тәрбиелеп шығардым дсген бала-</w:t>
        <w:br/>
        <w:t>сы осы болатын. Елде отырып Еуропа тәрбиесін алған</w:t>
        <w:br/>
        <w:t>адамдай ақыл, мінез, адамшылығы түгелімен мәдениетті</w:t>
        <w:br/>
        <w:t>кісінің қалыбында болған. Бұл да әкесі сияқтанып, қырда</w:t>
        <w:br/>
        <w:t>отырып көп оқып, өзінеп-өзі қарастырумен көп білім</w:t>
        <w:br/>
        <w:t>алып қалған еді.</w:t>
        <w:br/>
        <w:t>9230</w:t>
        <w:br/>
        <w:t>«Сорлы Көкбай жылайды, жылайды да жырлайды» де-</w:t>
        <w:br/>
        <w:t>гені «мең» қылып қойып өзін айтып еді.</w:t>
        <w:br/>
        <w:t>Осы қал 85-жылға шейін келді де, сол жылдың жа-</w:t>
        <w:br/>
        <w:t>зында сл жайлауға шықты. Абай аулының еп өрістеп</w:t>
        <w:br/>
        <w:t>баратын жайлауы -- Бақанас өзенінің бойы еді. Соған</w:t>
        <w:br/>
        <w:t>қонгалы келе жаттық.</w:t>
        <w:br/>
        <w:t>Қөш жүріп кеткен еді. Біз Абаймен бірге бірнеше</w:t>
        <w:br/>
        <w:t>кісі болып артынан келдік. Осы жылы Абай аулында</w:t>
        <w:br/>
        <w:t>доктор Долгополов! та қонақ еді. Ауыл Бақанастың</w:t>
        <w:br/>
        <w:t>бойындағы Қөпбейіт деген жерге қонып жатыр екен.</w:t>
        <w:br/>
        <w:t>Абай қонып жатқан ауылды көріп, осы суретті өлең</w:t>
        <w:br/>
        <w:t>қыл деді. Мен біраз өлең қылып едім, жақтырмады да,</w:t>
        <w:br/>
        <w:t>өзі жазбақшы болды. Сонымен үй тігіліп болып бәріміз</w:t>
        <w:br/>
        <w:t>жайланғап соң, Абайға келіп сдім: «Өлең Көкшенің?</w:t>
        <w:br/>
        <w:t>бойынан асайын деді ғой»-- деді.</w:t>
        <w:br/>
        <w:t>Мен: «Асса, басында мен қолқаланып алған нәрсе</w:t>
        <w:br/>
        <w:t>емес еді. Енді өзіңіз ретін тауып қайта аларсыз»,-- деп</w:t>
        <w:br/>
        <w:t>қалжыңдадым, сөйтсем сол күні «Жазды күш шілде бол-</w:t>
        <w:br/>
        <w:t>ғанданы» жазған екен, оқып берді.</w:t>
        <w:br/>
        <w:t>Өзі жазған сөзіне ең алғашқы рет, аз да болса қа-</w:t>
        <w:br/>
        <w:t>нағат қылғанын көргенім сол. Менің қалжыцыма орай</w:t>
        <w:br/>
        <w:t>қылып: «Сең соғымына бір ту бис ал, мен енді өлеңімді</w:t>
        <w:br/>
        <w:t>өзім алайын» деді.</w:t>
        <w:br/>
        <w:t>«Жаз» өлеңіндегі Абайдың суреттеген ауылы-- өз</w:t>
        <w:br/>
        <w:t>аулы. Байдың астындағы аяңшыл -- Абайдың Әбдірақ-</w:t>
        <w:br/>
        <w:t>меттен алған «аяцшыл, күрең төбел аты». Айқайшы</w:t>
        <w:br/>
        <w:t>шалы: сол жылы өз аулымен көрші болып отырған Әнет</w:t>
        <w:br/>
        <w:t>Бармақ деген шал. Құс салып жүрген жас жігіттер өзі-</w:t>
        <w:br/>
        <w:t>нің балалары: Ақылбай, Әбдірахман болатынз.</w:t>
      </w:r>
    </w:p>
    <w:p>
      <w:r>
        <w:t>Осыдан кейін өлеңді жні жаза бастады. Тегінде өлең-</w:t>
        <w:br/>
        <w:t>ді көп жазатын уақыты қыстыкүні мен жазға салым</w:t>
        <w:br/>
        <w:t>болатын. Қейін 89--90-жылдарда тыныштық алып отыр-</w:t>
        <w:br/>
        <w:t>ғанда, көп әндеріп де бір-ақ қыста, жазға салым шы-</w:t>
        <w:br/>
        <w:t>ғарды.</w:t>
        <w:br/>
        <w:t>Өзі біреуге ұзақ әңгіме, ұзақ жыр сияқты нәрселерді</w:t>
        <w:br/>
        <w:t>1 Долгополов - халықшыл революционер, Ресейден жер ауып</w:t>
        <w:br/>
        <w:t>Семейге келген.</w:t>
        <w:br/>
        <w:t>2 Көкше-- Көкбайдың руы.</w:t>
        <w:br/>
        <w:t>3 Көкбай «Жаз» өлеңіндегі, аты аталмай, жалпылап айтылған</w:t>
        <w:br/>
        <w:t>адам атаулының барлыгын өзінше атап, танытып, полен-пәлен деп</w:t>
        <w:br/>
        <w:t>береді. Бірақ біздің ойымызда бұл Қөкбайдың өз топшылауы, өз</w:t>
        <w:br/>
        <w:t>шешуі, Дәліне келгенде, өзге шешуі ұқсаса да, тақ аяңшылыға</w:t>
        <w:br/>
        <w:t>мініп келгеп бәйге атыпдай аңқылдайтын байды Абай өзім дей қой-</w:t>
        <w:br/>
        <w:t>ды ма екен. Бұл тым надан бай, ол Абай болмас.</w:t>
        <w:br/>
        <w:t>283</w:t>
        <w:br/>
        <w:t>адамдар қонақ болса, қазақтып ойында жоқ, ғылымның</w:t>
        <w:br/>
        <w:t>үлгілі сөздерінен сөйлеп келіп «осылай ма, Мәніке?»-</w:t>
        <w:br/>
        <w:t>десе, Мәпніке «осылай»-- дейді. «Япырм-ай мынау бала-</w:t>
        <w:br/>
        <w:t>ның біліп отырғаның қарашы» деп, қонақтар таңырқап</w:t>
        <w:br/>
        <w:t>қалады. Мұнысы қонақтың ақыл-шамасына күлгені-ау</w:t>
        <w:br/>
        <w:t>деймін.</w:t>
        <w:br/>
        <w:t>Қейде қонақтарға: «осы сөзімнің жалғанын тапсаң-</w:t>
        <w:br/>
        <w:t>дар, көк бөркімді берейін» дейді. Онысы Ққонақтып қы-</w:t>
        <w:br/>
        <w:t>тығын тарқатып ойпағапының есебі.</w:t>
        <w:br/>
        <w:t>Ұлғайған сайын ашуы азайып, жұмсақ тарта береді.</w:t>
        <w:br/>
        <w:t>Жасы ұлғайған адамның бәрі де жасып, қайрат, ажары</w:t>
        <w:br/>
        <w:t>кеміп жұмсармағы табиғаттың жолы шығар. Бірақ мы-</w:t>
        <w:br/>
        <w:t>на кісі асы жұмсарғандығын ардақтап, өзіне қасиет са-</w:t>
        <w:br/>
        <w:t>нады. Сондықтан бұл жұмсармағын бір жағынан өзі</w:t>
        <w:br/>
        <w:t>еңбек кылып тапты деп білеміп. Өз әкесінің қайтпайтын</w:t>
        <w:br/>
        <w:t>қатты, суық мінезін мін сияқты көріп: «қорықпақ пен</w:t>
        <w:br/>
        <w:t>сүймек, от пен су секілді, бір жерге жиылмайды. Адам</w:t>
        <w:br/>
        <w:t>сүйген адамының ақылын ұғып, содан бәнре алады. Қор-</w:t>
        <w:br/>
        <w:t>қытыш, ұрысып айтқан ақыл дарымайды» деуші еді.</w:t>
        <w:br/>
        <w:t>Сондықтан көз алдында қандай ойындарды ойнап,</w:t>
        <w:br/>
        <w:t>күліп шуылдап отырсақ та, бетімізді қақпай, еркелетіп</w:t>
        <w:br/>
        <w:t>отырады. Егер алдынан қашып жаман деген адамымен</w:t>
        <w:br/>
        <w:t>ойнағымыз келгенін білсе, қатты ренжіп, ұрсып: «Адам-</w:t>
        <w:br/>
        <w:t>ға үш алуан адамнан мінез жұғады. Ата-анасынан, үс-</w:t>
        <w:br/>
        <w:t>тазынан, құрбысынан, әсіресе, солардыц қайсысын жақ-</w:t>
        <w:br/>
        <w:t>сы көрсе содан көп жұғады. Сепдердің менен жақсы</w:t>
        <w:br/>
        <w:t>көріп, барғыларың келіп тұрған жақсы құрбыларың</w:t>
        <w:br/>
        <w:t>қайсы?»-- деп, ондай жаман адамдардың мәжілісінен</w:t>
        <w:br/>
        <w:t>әйел баласындай қорғаштап, тыйып өсіргісі келді.</w:t>
        <w:br/>
        <w:t>Мең білгенде: жалпы қазақтың байларынша -- ерте-</w:t>
        <w:br/>
        <w:t>мен малып айдап салып, кешке малдың алдынан шыға-</w:t>
        <w:br/>
        <w:t>тындары секілді мал, шаруасы үшін атқа мінбейді. Ат-</w:t>
        <w:br/>
        <w:t>қа мінсе ел ішіндегі топқа, кеңеске, ас, той сықылдыға</w:t>
        <w:br/>
        <w:t>бару үшін мінеді.</w:t>
      </w:r>
    </w:p>
    <w:p>
      <w:r>
        <w:t>Қөбінесс үйде отырғандықтан ба, я тыныштығын кү-</w:t>
        <w:br/>
        <w:t>темін дегендіктен, бе, әйтеуір еріпшектік ертерек иектеп,</w:t>
        <w:br/>
        <w:t>атқа мінуді елден көп ерте азайтып, шәу тартты.</w:t>
        <w:br/>
        <w:t>Үлкен үйдегі келіні Еркежанды алып, сол үйге кір-</w:t>
        <w:br/>
        <w:t>геп соң дәулетінің молы да, ел ортасындағы үйі де сол</w:t>
        <w:br/>
        <w:t>болып, әмісе сол үйінде отырып, басқа үйіне оқта-текте</w:t>
        <w:br/>
        <w:t>ғана келетін болды.</w:t>
        <w:br/>
        <w:t>Топтағы, биліктегі мінезінен жалғыз айтатыным: я</w:t>
        <w:br/>
        <w:t>билікке тартысып, я аразымен бас қосқан жерде кінә</w:t>
        <w:br/>
        <w:t>айтысып, сөзін сарқа сөйлеп, суырылып отырганып кор-</w:t>
        <w:br/>
        <w:t>240</w:t>
        <w:br/>
        <w:t>Абайдың билігіне, Абай тергеуіне әрқашан ел ішінде</w:t>
        <w:br/>
        <w:t>шиеленісіп, ұстасып жүрген жаулары құмар болатын.</w:t>
        <w:br/>
        <w:t>Сондықтан Абай айтқан биліктің көбі әрқашан сол жау</w:t>
        <w:br/>
        <w:t>жақтарының даулары туралы бола ма деп ойлаймыз.</w:t>
        <w:br/>
        <w:t>Өзіміз көріп, өзіміз естіп, білген заманда жауына</w:t>
        <w:br/>
        <w:t>келіп билік айтқызу Абайдан басқа кісінің тұсында бол-</w:t>
        <w:br/>
        <w:t>ды деп білмейміз. Тобықты ішінің өзге ешбір адамына</w:t>
        <w:br/>
        <w:t>дәл билік турасында, мұндай сенім болған жоқ.</w:t>
        <w:br/>
        <w:t>Биліктегі әділдігімен қатар, осыған егіз сияқты бір</w:t>
        <w:br/>
        <w:t>Мінез: Абайдың ерекше мырзалығы, жомарттығы, дү-</w:t>
        <w:br/>
        <w:t>ниеқор еместігі болатын. Жақын маңайдағы елде өз</w:t>
        <w:br/>
        <w:t>атағын есіткен: атышулы жүйрік ат, қыран құс, ит</w:t>
        <w:br/>
        <w:t>сияқты сауық аспаптары болса, Абай қалап та алады;</w:t>
        <w:br/>
        <w:t>қызыққаны кедейдікі болса сатып та алады. Бір жазда</w:t>
        <w:br/>
        <w:t>бес түйе беріп, бір бәйге ат алып, бес құлынды бие беріп,</w:t>
        <w:br/>
        <w:t>екінші ат алғанын көрдім. Солардың екеуін де сұраған</w:t>
        <w:br/>
        <w:t>екі кісіге өзі қызықтамастан беріп жіберді.</w:t>
        <w:br/>
        <w:t>Тобықты іші: «бір досыңнан қызығып алып, бұлдап</w:t>
        <w:br/>
        <w:t>алған жақсыңды, үйіңе жеткізбей бір жақсы көрген</w:t>
        <w:br/>
        <w:t>адамың алып кетсе содан қызық не бар деп, Абай айт-</w:t>
        <w:br/>
        <w:t>пап па еді»,-- деп аңыз қылысады.</w:t>
        <w:br/>
        <w:t>Өзі шаруа басқарып қырда малдың санын, қалада</w:t>
        <w:br/>
        <w:t>ақша пұлдың саның ескерген емес. Қыр шаруасында ес-</w:t>
        <w:br/>
        <w:t>керсе, жылқыны ғана ескеріп, жақсыдан айғыр салып,</w:t>
        <w:br/>
        <w:t>тесе мініліп ер батып кеткен арықтары болса сол жағын</w:t>
        <w:br/>
        <w:t>ғана ескеретін. Малшысына еңбек ақысын толық қылып</w:t>
        <w:br/>
        <w:t>беріп, мықты малшы салуды ескеретін. Осындай басқа</w:t>
        <w:br/>
        <w:t>ауыл шаруасына істейтін қамы болушы еді.</w:t>
        <w:br/>
        <w:t>Қалада болған уақытта ақшасының барлығын қа-</w:t>
        <w:br/>
        <w:t>сындағы атқосшы жігіті ұстайды. Одан «қанша қалды,</w:t>
        <w:br/>
        <w:t>неге ұстадың?»-- деп сұрамайтын. Жалғыз-ақ «бітіп</w:t>
        <w:br/>
        <w:t>қалды» дегенде ғана, тыңнан ақша тауып, тағы қалта-</w:t>
        <w:br/>
        <w:t>сына салып береді де отыра береді.</w:t>
        <w:br/>
        <w:t>Аулы қысы-жазы өте қонақшыл. Әрдәйім күндіз-түні</w:t>
        <w:br/>
        <w:t>басып жаткан неше алуан кісі болады. Солардың ішінде</w:t>
        <w:br/>
        <w:t>«Абайдың түстігінен жейміз» деп ас андып келетін ке-</w:t>
        <w:br/>
        <w:t>дей-кепшікпен бірге ел-елдің: басты адамдары, ертекші,</w:t>
        <w:br/>
        <w:t>құсбегі, домбырашы, әнші, не болмаса тоғыз құмалақ,</w:t>
      </w:r>
    </w:p>
    <w:p>
      <w:r>
        <w:t>дойбы ойнағыш ойыншылары да жатады.</w:t>
        <w:br/>
        <w:t>Абай қыстыкүнгі бос уақыттарының бірталайында</w:t>
        <w:br/>
        <w:t>өзі оқып алған романдарды кейде ертек қылып, маңын-</w:t>
        <w:br/>
        <w:t>дағы жұртпен бірге, әсіресе, өзінің ұдайы қасында бола-</w:t>
        <w:br/>
        <w:t>тын ертекшісі Баймағамбетке айтып беретін.</w:t>
        <w:br/>
        <w:t>Баймағамбет орыс романдарын бір айтқаннан жа-</w:t>
        <w:br/>
        <w:t>236</w:t>
        <w:br/>
        <w:t>сың беріп те, сұрап та алып жатады. Сонан соң қалап</w:t>
        <w:br/>
        <w:t>сұраган көңілдесі болса көбінесе беріп те жібереді екен.</w:t>
        <w:br/>
        <w:t>Бұл бертін келгенге шейін көп қолданған дағдысы. Ол</w:t>
        <w:br/>
        <w:t>мінезді Абаймен қатар Оспан да жиі істейді екен.</w:t>
        <w:br/>
        <w:t>ж жж</w:t>
        <w:br/>
        <w:t>Абайдың кейбір кесек терең сөздері, ел ішінде ма-</w:t>
        <w:br/>
        <w:t>қал, жора болып кеткені толып жатыр. Сондай сөзіпің</w:t>
        <w:br/>
        <w:t>бір қыдыруын, ел кісілерімен бас қосқан жиында, я бй-</w:t>
        <w:br/>
        <w:t>лік, дау үстінде әлдеқалай айтып қап жүрген. Қөкту-</w:t>
        <w:br/>
        <w:t>мадағы шербешнай үстінде Абайға амандасамын деп</w:t>
        <w:br/>
        <w:t>Сұлусарының болысы -- Бәйске, Қалбаның болысы--</w:t>
        <w:br/>
        <w:t>Бәкен, Шардың болысы -- Үсен деген кісілер кеп отыра-</w:t>
        <w:br/>
        <w:t>ы. Бұлар келгенде Абай ашылып сөйлемей, үндемей</w:t>
        <w:br/>
        <w:t>отырып қалады. Сонда Бәйеке: «Ыбырай, неге үндемей-</w:t>
        <w:br/>
        <w:t>сің? Сен ұлық болсаң, біз де болыспыз»,-- дейді. Соған</w:t>
        <w:br/>
        <w:t>Абай: «Ей, Бәйске-ай! Биік мансап, биік жартас қой,</w:t>
        <w:br/>
        <w:t>оның басына ерінбей еңбектеп жылан да шығады. Екпін-</w:t>
        <w:br/>
        <w:t>деп ұшып қыран да шыгады»,-- депті. Үсен осы жөнде</w:t>
        <w:br/>
        <w:t>Бәйекені қалжақ етіпті. Сонда анау:-«Сендерге не біт-</w:t>
        <w:br/>
        <w:t>ті? Қайта мен арқылы осындай жақсы сөз есіттің»,--</w:t>
        <w:br/>
        <w:t>депті.</w:t>
        <w:br/>
        <w:t>жж ж</w:t>
        <w:br/>
        <w:t>Абайдың өз інісі Ысмағұл мен Әзімбай «Қаражырық»</w:t>
        <w:br/>
        <w:t>деген бір құс жөнінде даулы болады. Әзімбай бұл бүр-</w:t>
        <w:br/>
        <w:t>кітін басында Ысмағұлға тамыр болып беріп, артынан</w:t>
        <w:br/>
        <w:t>«орайын қайтармадың» деп бұзылады да алып қашып</w:t>
        <w:br/>
        <w:t>алады. Сол екеуінің дауына «тамыр болдың айтыс жоқ,</w:t>
        <w:br/>
        <w:t>қолдан бердің қайтыс жоқ» деп кесік айтыпты.</w:t>
        <w:br/>
        <w:t>жж</w:t>
        <w:br/>
        <w:t>Қарабас Тоқа деген өзінің бір мамайымен айтысып,</w:t>
        <w:br/>
        <w:t>бір құнан даулап Абайға келеді. Абай жауапкер жағын</w:t>
        <w:br/>
        <w:t>тыпдамастан «құнанын бер»,- деді. Тоқа сонда: «құна-</w:t>
        <w:br/>
        <w:t>нын бергізбей тұра тұрып екіндіге дейін сөзімді тыңда-</w:t>
        <w:br/>
        <w:t>шы дейді де, ұзақ дауды айта береді. Абай намазшамға</w:t>
        <w:br/>
        <w:t>дейін үндемей тыңдап кеп аяғында жауапкерге: «Енді</w:t>
        <w:br/>
        <w:t>сен құнанды берме!»-- дейді.</w:t>
        <w:br/>
        <w:t>Тоқа:</w:t>
        <w:br/>
        <w:t>-- «Е, неге?»-- дегенде:</w:t>
        <w:br/>
        <w:t>-- «Құнан саған тиген еді, өзің сөзге саттың, бір</w:t>
        <w:br/>
        <w:t>дауда екі аласың ба?»-- дейді. Осыдан исі қарабасты</w:t>
      </w:r>
    </w:p>
    <w:p>
      <w:r>
        <w:t>Ырғызбай іші қырт атандырып кеткен.</w:t>
        <w:br/>
        <w:t>245</w:t>
        <w:br/>
        <w:t>беріге қарай жылжиды. Қөкбай 1880 жылдан бастап</w:t>
        <w:br/>
        <w:t>Абайдың жолдасы, досы болған адам. Бірақ өзі сол ру</w:t>
        <w:br/>
        <w:t>басы ортасының адамы. Абай істегең іс пеп міпездің</w:t>
        <w:br/>
        <w:t>барлығын құптаған, мақұлдаган адам. Өзі атқамінерлі-</w:t>
        <w:br/>
        <w:t>гімеп қатар жасында ақын, әнші болса, бері келе молда-</w:t>
        <w:br/>
        <w:t>лық та қылғаң. Сондықтан біз Абайдың дін жайындағы,</w:t>
        <w:br/>
        <w:t>билігі жайындагы, адамшылық үгіті жайындағы сөздсе-</w:t>
        <w:br/>
        <w:t>рін келтіргенде, әдейі сол замандастарының Абайды</w:t>
        <w:br/>
        <w:t>түсінуі, бағалауы қандай болғанын көрсету үшін кіргізіп</w:t>
        <w:br/>
        <w:t>отырмыз. Абайдың баласы Тұраш дәл осы Қөкбай сияқ-</w:t>
        <w:br/>
        <w:t>ты. Бұл екеуінің ұғымынша Абай елдің «телісі мен тен-</w:t>
        <w:br/>
        <w:t>тегін багамын, түзеймін деп, өз басын әуре етіп өткізген</w:t>
        <w:br/>
        <w:t>Абай ғана болып көрінеді. Шынында Абайдың уағыз</w:t>
        <w:br/>
        <w:t>өснет айтып: «Адам болсаң сен ғана боласыц, үміт</w:t>
        <w:br/>
        <w:t>қылатындарым сендер ғана» дейтін ет-бауыр, жақын</w:t>
        <w:br/>
        <w:t>жастары да осы Қөкбай, Тұраштар болатын. Бұлардың</w:t>
        <w:br/>
        <w:t>Абайды бағалауы, түсінуі, үлгі стіп көтеруі қандай?</w:t>
        <w:br/>
        <w:t>Соны көпшілікке білдіру үшін және осымен қатар скеуі-</w:t>
        <w:br/>
        <w:t>нің де әңгімелерінің ішінде әсіресе Қөкбайда ақын өмі-</w:t>
        <w:br/>
        <w:t>рінің әр алуан қызықты, ірі фактілеріп білдіретін баға-</w:t>
        <w:br/>
        <w:t>лы мағлұматтары бар.</w:t>
        <w:br/>
        <w:t>Қосымша материалдардың бір алуанын бергендер:</w:t>
        <w:br/>
        <w:t>Мәдияр Түсіпұлы, Қорамжанұлы Қатпа, Архәм Ысқақ-</w:t>
        <w:br/>
        <w:t>ұлы, т.б. Бұлар да Абайды көзі көрген адамдар. Әрқай-</w:t>
        <w:br/>
        <w:t>сысы әр алуан жайда Абаймен кейде дос, кейде араз</w:t>
        <w:br/>
        <w:t>болып жүрген ауылдардың адамдары. Бұлардың әңгіме-</w:t>
        <w:br/>
        <w:t>лері желілі болып құралған, жыл мөлшерімен тізілген,</w:t>
        <w:br/>
        <w:t>кезегімен келетін әңгімелер емес. Абай жайындағы ес-</w:t>
        <w:br/>
        <w:t>тігені мен білгенді жеке-жеке үзінді, оқшау-оқшау әң-</w:t>
        <w:br/>
        <w:t>гімешсе айтып өткеп сөздер. Ақынның өмірбаянына жа-</w:t>
        <w:br/>
        <w:t>насатын материалдардың бір алуаны осылайша болға-</w:t>
        <w:br/>
        <w:t>нын біз теріс те көрмедік. Сондықтан бұлар айтқан әңгі-</w:t>
        <w:br/>
        <w:t>мелер сол айтылған қалпында үзінді-үзінді болып тізі-</w:t>
        <w:br/>
        <w:t>леді. Оныц ішінде кейбір адамдардың Абайға айтқан</w:t>
        <w:br/>
        <w:t>үлкенді-кішілі сөздері болса, олар да көрген қисынына</w:t>
        <w:br/>
        <w:t>қарай айтыла отырады.</w:t>
        <w:br/>
        <w:t>КӨКБАЙ ӘҢГІМЕЛЕРІ</w:t>
        <w:br/>
        <w:t>1880 жылдан бастап 1886 жылдарға шейін Абай әр</w:t>
        <w:br/>
        <w:t>кезде аз-аздап өлең жазып жүрді. Бірақ бұл уақыттағы</w:t>
        <w:br/>
        <w:t>сөздерінің барлығын «Қөкбай сөздері» деп жүргізді.</w:t>
        <w:br/>
        <w:t>Қейін Омбыда «Дала уалаяты» меп «Серке» газеті шық-</w:t>
        <w:br/>
        <w:t>қанда, бірер өлеңді тағы да менің атыммен жіберді.</w:t>
        <w:br/>
        <w:t>232</w:t>
        <w:br/>
        <w:t>Өлең айтқыш жігіттердің сөздерінде нәр жұғын бол-</w:t>
        <w:br/>
        <w:t>са, дәмді сөзін көріп ырза болса, ондайлардың өлеңді</w:t>
        <w:br/>
        <w:t>көбірск айтқанын тілейтін. Қейбіреулеріне өлең қылар-</w:t>
        <w:br/>
        <w:t>лық теманы да беретін сияқты еді...</w:t>
        <w:br/>
        <w:t>Ұдайы жолдас болған уақытымда: орыс болсын,</w:t>
      </w:r>
    </w:p>
    <w:p>
      <w:r>
        <w:t>қазақ болсын, үлкен я кіші болсын, әрқашан мінезінде</w:t>
        <w:br/>
        <w:t>бояма болмай, шынымен келген кісіні жақтырушы еді.</w:t>
        <w:br/>
        <w:t>Бойын бағыш, қымтырылып «пәлең көріпем, түгілен көрі-</w:t>
        <w:br/>
        <w:t>нем» деп қолдан пышын жасайтын мінезді көре баста-</w:t>
        <w:br/>
        <w:t>са, қытығына тигендей жақтырмай қалатын.</w:t>
        <w:br/>
        <w:t>Ондайды кекетіп, мысқыл қылып, қалжыңмен өлең</w:t>
        <w:br/>
        <w:t>айтып жіберетін. Қалжыпц өлеңінің көбі маңындағы</w:t>
        <w:br/>
        <w:t>жұрттың осындай мінездерінен туады.</w:t>
        <w:br/>
        <w:t>Бір күні осындайдың тұсында, өзімді де өлең қыл-</w:t>
        <w:br/>
        <w:t>ды. Ел ішінің бір тобынан келе жатыр едік, жолда бірер</w:t>
        <w:br/>
        <w:t>сөз, бірер мінезді Абайдың жақтырмай қалғанын сез-</w:t>
        <w:br/>
        <w:t>дім. Ауылға жақындағанда Абай бізден озып кетіп еді.</w:t>
        <w:br/>
        <w:t>Үйге келсем қолына бір табақ қағаз бен қарыпдашты</w:t>
        <w:br/>
        <w:t>алып жазып жатыр екен.</w:t>
        <w:br/>
        <w:t>«Не қылса да, өзімді өлең қылып жатыр-ау» деп</w:t>
        <w:br/>
        <w:t>ішіме сезік кіріп, қасына жетіп келіп едім, мына өлеңді</w:t>
        <w:br/>
        <w:t>оқып қоя берді:</w:t>
        <w:br/>
        <w:t>Бұралып тұрып,</w:t>
        <w:br/>
        <w:t>Буыны құрып,</w:t>
        <w:br/>
        <w:t>Қисайта тартып мұрынын,</w:t>
        <w:br/>
        <w:t>Әсемсіп, сәнсіп,</w:t>
        <w:br/>
        <w:t>Білгенсіп, бәлсіп</w:t>
        <w:br/>
        <w:t>Әрнәрсенің орынып,</w:t>
        <w:br/>
        <w:t>Керенау, кердең бір керім,</w:t>
        <w:br/>
        <w:t>Жақпайды маған сол жерің!-</w:t>
        <w:br/>
        <w:t>деп, өзімді өлең қылып қойыпты. Сонан соң жалынып</w:t>
        <w:br/>
        <w:t>отырып сұрап алдым да, көзінше жыртып тастадым.</w:t>
        <w:br/>
        <w:t>Өлеңін өзімнен басқа ешкім білген жоқ. Сол бір оқып</w:t>
        <w:br/>
        <w:t>шыққанда есімде қалғаны осы еді.</w:t>
        <w:br/>
        <w:t>Жалпы өміріндегі мұрат қылған қиялы әділшілік пен</w:t>
        <w:br/>
        <w:t>дұрыстық болғандықтан, қазақтағы досы өтірігі жоқ,</w:t>
        <w:br/>
        <w:t>шыншыл кісі болатын.</w:t>
        <w:br/>
        <w:t>Өтірік айтпай, шынын айтатын болса, мал ұрлайтын</w:t>
        <w:br/>
        <w:t>ұрыны болса да сүюші еді, ұрыдан алатын парасаты</w:t>
        <w:br/>
        <w:t>шынын айтқаны. Шындыққа, дұрыстыққа құмарлығын</w:t>
        <w:br/>
        <w:t>билікте анық көрсетіп жүрді. Билікке келгенде Абайдан</w:t>
        <w:br/>
        <w:t>әділ, таза, дұрыстығы күшті биді Тобықты іші бұрын-</w:t>
        <w:br/>
        <w:t>ғы заманда көрген жоқ деп айта аламын.</w:t>
        <w:br/>
        <w:t>235</w:t>
        <w:br/>
        <w:t>Ел жұмысына кірісіп әкесінің міндетіп өз мойнына</w:t>
        <w:br/>
        <w:t>алған. Жұмсақ мінезді болып, ел көпшілігіне аса сүйік-</w:t>
        <w:br/>
        <w:t>ті болган. Сол Мағауия 1903 жылы қыс бойы төсек тар-</w:t>
        <w:br/>
        <w:t>тып ауырып келіп, жазғытұрым қайтыс болады.</w:t>
        <w:br/>
        <w:t>Абайдың өзі бұл өлімнен бұрын да өмірден қажып,</w:t>
        <w:br/>
        <w:t>талып, сндігі тіршілігін артық нәрседей санай бастағап</w:t>
        <w:br/>
        <w:t>еді. Өз сынынша ажарсыз, мағынасыз, өткен дәурені</w:t>
      </w:r>
    </w:p>
    <w:p>
      <w:r>
        <w:t>жалғыздық дертімен құлазытып, жүдетіп, тоздыруға ай-</w:t>
        <w:br/>
        <w:t>налып еді. Соның барлығының үстіне Магауия өлген</w:t>
        <w:br/>
        <w:t>соң Абай бір алуан ауруға айналады. Төсек тартып жат-</w:t>
        <w:br/>
        <w:t>паса да, отырып ауырады. Ешкіммеп сөйлсепейді де, еш-</w:t>
        <w:br/>
        <w:t>нәрсемен өзіп жұбатпайды. Ауруыл емшіге де көрсетпей-</w:t>
        <w:br/>
        <w:t>ді де. Мұның бәрін керексіз деп біледі. Сонымен Маға-</w:t>
        <w:br/>
        <w:t>уияның өлімінен кейін 40 күн отырып, 23 маусымда, 1904</w:t>
        <w:br/>
        <w:t>жылы 60 жасында қайтыс болады. Абайдыпц сүйегі Жи-</w:t>
        <w:br/>
        <w:t>дебайда Еркежан қыстауының жанына қойылады.</w:t>
        <w:br/>
        <w:t>АБАЙДЫҢ ӨМІРБАЯНЫНА ҚОСЫМША</w:t>
        <w:br/>
        <w:t>МАТЕРИАЛДАР</w:t>
        <w:br/>
        <w:t>Бұл жинақта Абайдың өмірбаяны бір қыдыру толық-</w:t>
        <w:br/>
        <w:t>талып жазылса да, әлі де соган кірмей қалган қосым-</w:t>
        <w:br/>
        <w:t>ша материалдар аз емес. Бұл соңғы материалдар ақын</w:t>
        <w:br/>
        <w:t>өмірінің үлкен кезеп, үлкен іс мінездерін баян стпесе</w:t>
        <w:br/>
        <w:t>де, оның ұсақ әдет-машықтарын білдіреді. Өмірінің әр</w:t>
        <w:br/>
        <w:t>кезіндегі аралуан жайдан айтып өткен бірен-саран ш-</w:t>
        <w:br/>
        <w:t>кірлерін білдіреді. Әртүрлі халдан алған әсерін, соның</w:t>
        <w:br/>
        <w:t>орайына айтқан қалжың, сын, билік сияқты қысқа</w:t>
        <w:br/>
        <w:t>қайырымды сөздерін де көрсетеді. Және үлкенірек,</w:t>
        <w:br/>
        <w:t>мацыздырақ уақиғаларға сүйеніп, жазылатың өмір-</w:t>
        <w:br/>
        <w:t>баянының ішіне әдейі кіргізілмеген ұсақ фактілер кіре-</w:t>
        <w:br/>
        <w:t>ді. Абайдың аңшылық, сауыққойлық сияқты мінездері,</w:t>
        <w:br/>
        <w:t>үй іші, қатын-бала мен келімді-кетімді кісіге істейтін</w:t>
        <w:br/>
        <w:t>кейбір міңез, кейбір айтқан сөздері де осы бөлімге кіреді.</w:t>
        <w:br/>
        <w:t>Бұл жолгы толық баспада көздеп отырған мақсаты-</w:t>
        <w:br/>
        <w:t>мыз--ақын жайында осы күшге шейін мәлім болған</w:t>
        <w:br/>
        <w:t>мағлұматтың бәрін жарыққа шығару. Сондықтан жаңа-</w:t>
        <w:br/>
        <w:t>ғы сияқты үлкенді-кішілі қосымша материалдардың</w:t>
        <w:br/>
        <w:t>барлығын өз алдына бір бөлім еттік. Бұның ішіндегі</w:t>
        <w:br/>
        <w:t>сөздер, көбінесе Абайды көзі көрген адамдардың айтып</w:t>
        <w:br/>
        <w:t>берген сстегі сияқты әцгімелерінен тізілді. Оның ішінде</w:t>
        <w:br/>
        <w:t>Қөкбай мен Тұраштың айтқан әңгімелері шамасынша</w:t>
        <w:br/>
        <w:t>желілі болып айтылған сөздер. Олар Абайды ең алғаш-</w:t>
        <w:br/>
        <w:t>қы сөздерін анықтап біле бастаған кезден сөз бастап</w:t>
        <w:br/>
        <w:t>931</w:t>
        <w:br/>
        <w:t>ңылмай ұғады. Ішіндегі еуропаша аттарды да жаттап</w:t>
        <w:br/>
        <w:t>алады. Содан кейін бірнеше күндер өткенде, өзі айтып</w:t>
        <w:br/>
        <w:t>берген ертектерін Баймағамбетке қайтып айтқызады</w:t>
        <w:br/>
        <w:t>да, сшнәрсеге алаңдамастан, бөлінбестен қайтадан түгел</w:t>
        <w:br/>
        <w:t>тыңдап шығады. Қатесі болса сонда түзеп береді. Со-</w:t>
        <w:br/>
        <w:t>дан анау айтып, таратып кете барады.</w:t>
        <w:br/>
        <w:t>Осындай әдетпен қатар, Абай қырдың тоғыз құма-</w:t>
        <w:br/>
        <w:t>лақ, дойбы сияқты ойындарына көп уақыт беретін. Әсі-</w:t>
        <w:br/>
        <w:t>ресе, көп салынып ойнайтыны тоғыз құмалақ болушы</w:t>
        <w:br/>
        <w:t>еді. Бұл ойындарға Тобықты ішіндегі ірі ойыпшылардың</w:t>
        <w:br/>
        <w:t>ең ілгергі қатардағы бірі болып саналады. Ойнай-ойнай</w:t>
        <w:br/>
        <w:t>келе бірден-біреу озып, екшеліп келген соң, Тобықтыда</w:t>
        <w:br/>
        <w:t>бес-алты-ақ үлкен ойыншы шықты.</w:t>
        <w:br/>
        <w:t>Солар: Қөрпебай, Құттықожа, Қуаттың Құдайберді-</w:t>
        <w:br/>
        <w:t>сі, Мақыштың Смағұлы дегендер еді. Абай осыларды</w:t>
        <w:br/>
        <w:t>кезек-кезек алғызып, кейде бәрін бір уақытта жиып, көп</w:t>
        <w:br/>
        <w:t>күндер бас алмай ойнап жатады. Артынан ойын тарқап</w:t>
        <w:br/>
        <w:t>әлгі кісілер қайтатын болғанда, дәулеті аз нашарлары-</w:t>
      </w:r>
    </w:p>
    <w:p>
      <w:r>
        <w:t>на: соғымдық тай, тайынша, қой, киім сияқты нәрселер</w:t>
        <w:br/>
        <w:t>беріп қайырады, осы сияқты ел ортасының көңіл сер-</w:t>
        <w:br/>
        <w:t>гітетін, қазақ сауықтарының барлығын Абай молынан</w:t>
        <w:br/>
        <w:t>көріп, толық қызықтады.</w:t>
        <w:br/>
        <w:t>Аңшылық құру, бәйгеге ат апарып қосу; палуан апа-</w:t>
        <w:br/>
        <w:t>рып күрестіру; қаршыға, лашын салғызу; жүйрік ат пен</w:t>
        <w:br/>
        <w:t>мықты жігіт сақтап ұры түсіру; қасқыр соққызу; ақын,</w:t>
        <w:br/>
        <w:t>әнші, күйшіні сақтап өнерді қызықтау сияқтының бар-</w:t>
        <w:br/>
        <w:t>лығын да өзі де көрді, бала-інілеріне де толық көрсетті.</w:t>
        <w:br/>
        <w:t>Осындай көп әдеттері маңайының барлығына үлгі бо-</w:t>
        <w:br/>
        <w:t>лып жайылды.</w:t>
        <w:br/>
        <w:t>Шыңғыстың қыс бойы елсіз қалатын сыртында бұғы,</w:t>
        <w:br/>
        <w:t>арқар, киік, түлкі болады. Абай көп кісі, көп жақсы құс-</w:t>
        <w:br/>
        <w:t>бегі, мерген сияқты жақсы аңшылармен бірнеше үймен,</w:t>
        <w:br/>
        <w:t>көп соғым сойып барып бір ай, екі ай жүріп қайтады.</w:t>
        <w:br/>
        <w:t>Бірақ берірек келгенде аңшылықты қойып, жоғары-</w:t>
        <w:br/>
        <w:t>да саналған өзге түрлі сауықтарға көбірек ауысты.</w:t>
        <w:br/>
        <w:t>Бірақ, бұл істерінің қайсысы болса да, Абайдың</w:t>
        <w:br/>
        <w:t>жалпы тыңдаушыға айтып отыратын өсиет үгітіне, келе-</w:t>
        <w:br/>
        <w:t>лі мәжілісіне, кітап оқып, білім табуына көп бөгет бол-</w:t>
        <w:br/>
        <w:t>ған жоқ. Бөгет болатын нәрсе болса ел сөзі, ел тартысы</w:t>
        <w:br/>
        <w:t>болды.</w:t>
        <w:br/>
        <w:t>Абай Еуропа ғалымдарының ірі пәлсапамен жазыл-</w:t>
        <w:br/>
        <w:t>ған кітаптарын оқығанда, өзінің басындағы ой-пікірле-</w:t>
        <w:br/>
        <w:t>рінің ірге негізін аналарға оңай беріп жберіп отырған</w:t>
        <w:br/>
        <w:t>жоқ. Жұртқа өсиет қылып, өз сөзіне мысал қылып сөй-</w:t>
        <w:br/>
        <w:t>937</w:t>
        <w:br/>
        <w:t>жері болса қайтадан өзі айтып, түзеп беруші еді. Қазақ-</w:t>
        <w:br/>
        <w:t>тыц ертегілерінде есітпеген, білмеген ертегісі кем шы-</w:t>
        <w:br/>
        <w:t>ғар. Сонда: «қазақтың ескі ертегісінен, бұрын қай жер-</w:t>
        <w:br/>
        <w:t>лерде жүргепі; көршілес, күндес елдері қай жұрттар еке-</w:t>
        <w:br/>
        <w:t>ні; діні, білімі қандайлық кезде шығарылғаны, елдің ескі</w:t>
        <w:br/>
        <w:t>салты, арманы, кесіп-қаракеті не екені көрінеді» деуші</w:t>
        <w:br/>
        <w:t>сді.</w:t>
        <w:br/>
        <w:t>Жас кезінде де, парсы жұртының: «Ямшид», «Қаһар-</w:t>
        <w:br/>
        <w:t>ман» секілді ертегі кітаптарын көп оқыса керек. Өзім</w:t>
        <w:br/>
        <w:t>көргенде «Мың бір түннің» кітабын оқып, алғашқы біз-</w:t>
        <w:br/>
        <w:t>Дің елді «Мың бір түнмен» таныстырған осы кісі.</w:t>
        <w:br/>
        <w:t>Орыстың әңгімелі кітаптарын да көп оқып, көп ай-</w:t>
        <w:br/>
        <w:t>тып, елді романдармен таныстырғандығынан, біздің ел</w:t>
        <w:br/>
        <w:t>«Мың бір түннен» жалығып, романның қызығын күшті-</w:t>
        <w:br/>
        <w:t>рек көріп, соған әуестеніңкіреп кетті.</w:t>
        <w:br/>
        <w:t>Жалпы жай отырған кезінде ақылынан төрі махаб-</w:t>
        <w:br/>
        <w:t>батын ардақтап, ақылдың суық сынынан қашып, көңілі-</w:t>
        <w:br/>
        <w:t>не билетіп отырғыш сді. Айтпасақ та, не ойлап, неге</w:t>
        <w:br/>
        <w:t>риза яки неменеге наразы болып жүргенімізді бүлк ет-</w:t>
        <w:br/>
        <w:t>кізбей біле қоюшы еді. Қөңіл сезіміне билеткіштігінің</w:t>
        <w:br/>
        <w:t>бір белгісі: жас баланы әлпештеп, шақырғанына бала</w:t>
        <w:br/>
        <w:t>ұмтылып келсе, қатты қуанып «қаны тартып, біліп тұр»</w:t>
        <w:br/>
        <w:t>деп рахаттанады. Егер шақырғанына жатырқап: кел-</w:t>
        <w:br/>
        <w:t>мей, қашса өкпелеп, ашуланып қалушы еді.</w:t>
      </w:r>
    </w:p>
    <w:p>
      <w:r>
        <w:t>1889 жылы үлкен әйелінен туған Райхан деген қызды</w:t>
        <w:br/>
        <w:t>ұзатып, үйдің ішінің бәрі жолаушы кетіп, үйде екеуміз-</w:t>
        <w:br/>
        <w:t>ақ қалдық. Сол жыл, артынан абайлап қарасам, ғылым</w:t>
        <w:br/>
        <w:t>жолына белсеніп шыққан жылы екен. Сонда таңертең-</w:t>
        <w:br/>
        <w:t>нен кешке шейін бас алмай орыстың кітаптарын оқиды</w:t>
        <w:br/>
        <w:t>да, ара-тұра өлең жазып тастайды. Өлең жазарда ши-</w:t>
        <w:br/>
        <w:t>рек табақтай ақ қағазды алдына алып, қолында қарын-</w:t>
        <w:br/>
        <w:t>дашы, көзі жасаураңқырап (тегінде көзі жасаурағыш</w:t>
        <w:br/>
        <w:t>еді), әндетіңкіреп, күңіреніп отырады. Сол күңіренудің</w:t>
        <w:br/>
        <w:t>арасында есітер-есітпес қылып, күбірленкіреп келіп, жа-</w:t>
        <w:br/>
        <w:t>зып кеткен соң көп ойланып тоқталмайды. Алдыңғы жаз-</w:t>
        <w:br/>
        <w:t>ғанын көп сызып түзетпейді де.</w:t>
        <w:br/>
        <w:t>Кейде бір елден бөлек, ерекше мінез де шығарып оты-</w:t>
        <w:br/>
        <w:t>рады. Бір жылы Алдоңғар деген кәрі ұрыны, «ұрлығың-</w:t>
        <w:br/>
        <w:t>ды қой» деп қасына көшіріп алып, Мәніке деген жастау</w:t>
        <w:br/>
        <w:t>әйел баласын теңіне қосамын деп асырап алған. Шайын</w:t>
        <w:br/>
        <w:t>қойып, төсегін салып беретін сол Мәніке.</w:t>
        <w:br/>
        <w:t>Оңашада, Мәнікеге: мен қонақтарға сөйлеп-сөйлеп</w:t>
        <w:br/>
        <w:t>болған соң: «Солай ма, Мәніке?» дермін, сен «солай» деп</w:t>
        <w:br/>
        <w:t>қой деп үйретіп қояды. Қешке сөз ұғар ма дегендей</w:t>
        <w:br/>
        <w:t>239</w:t>
        <w:br/>
        <w:t>дегенде, әрқашан өз ақылының елегінен өткізіп алып</w:t>
        <w:br/>
        <w:t>айтушы еді. Қөп насихатының түп қазығы; адамшылық,</w:t>
        <w:br/>
        <w:t>ақтық, әділет болатын...</w:t>
        <w:br/>
        <w:t>ТҰРАШ ƏҢГІМЕСІНЕН</w:t>
        <w:br/>
        <w:t>Мен бада шағымда әкемді танығанда: жүзі жарқын</w:t>
        <w:br/>
        <w:t>ажары сыртында, көзі өткір; ашуы да, қуануы да жыл-</w:t>
        <w:br/>
        <w:t>дам, ширақ жанды адам еді. Мәжілісі қызықты. Ойын,</w:t>
        <w:br/>
        <w:t>сауықшыл, дастарқаны аса мол сді. Бір істі қызықтап</w:t>
        <w:br/>
        <w:t>отырғанды іздейді. Жай шаруасын ғана істеп отырмай-</w:t>
        <w:br/>
        <w:t>ды. Маған десе бала болсын, Яя үйіндегі қызметкер</w:t>
        <w:br/>
        <w:t>қатынпып да болсын бір тәуір мінезін тауып отырар сді.</w:t>
        <w:br/>
        <w:t>Сүймегеп адамымен ешуақытта жылы ұштаса алмайды.</w:t>
        <w:br/>
        <w:t>Ондай адамдармен бас қоспақ уақыт еріксіз кез келсе,</w:t>
        <w:br/>
        <w:t>сол мезгілін абақтыдай көруші еді. Сыпайылық, сыйлық</w:t>
        <w:br/>
        <w:t>қылып, әдептіленіп, аяғының басынан, аузынан шыққан</w:t>
        <w:br/>
        <w:t>сөзін санап отыратын адамды жақсы көрмейді. Жарқын</w:t>
        <w:br/>
        <w:t>жүзбен, ашық көңілмен қытықсыз келетін адамды аң-</w:t>
        <w:br/>
        <w:t>сап, сағынып, ондай адамды көргенде нс баласы, немесе</w:t>
        <w:br/>
        <w:t>туысқаны, бауыры келген кісідей қуанып қалар еді.</w:t>
        <w:br/>
        <w:t>Менің бала кезімде әкем қандайлық жылы шырай-</w:t>
        <w:br/>
        <w:t>мен ойнап, қалжыңдап отырса да қытығына тисе, ашуы</w:t>
        <w:br/>
        <w:t>тез келгіш болатын. Сондай мінезінен ауылдағылар да,</w:t>
        <w:br/>
        <w:t>бәйбішелері де айғырмен ойнаған ат секілденіп, қорға-</w:t>
        <w:br/>
        <w:t>ныштары кеуделерінен кетпей, қымсынып жүруші еді.</w:t>
        <w:br/>
        <w:t>Өзім білген мезгілден бастап үйде отырғанда бірта-</w:t>
        <w:br/>
        <w:t>лай уақыттарын тоғыз құмалақ, дойбы сияқты ойындар</w:t>
        <w:br/>
        <w:t>алатын. Сонда таңертецгі шайды ішкен соң бауырына</w:t>
        <w:br/>
        <w:t>жастығын алып, алдына құмалағын құрғызып, ойынға</w:t>
        <w:br/>
        <w:t>кіріп кетеді. Қүндізгі келген ел арасының бас адамдары</w:t>
        <w:br/>
        <w:t>да ойынға кіріп кетеді. Құмалақтан кезек тимеген, я</w:t>
        <w:br/>
        <w:t>құмалақтың ойынына жаттықпаған іні, балалары секіл-</w:t>
      </w:r>
    </w:p>
    <w:p>
      <w:r>
        <w:t>ділері өз алдына дойбы, карта сықылды ойынның дүке-</w:t>
        <w:br/>
        <w:t>нін құрады. Соңымен бір шет елдің қабілетті адамы ке-</w:t>
        <w:br/>
        <w:t>Ліп қалмаса я бір үлкен жұмыс кездесіп қалмаса, ертелі-</w:t>
        <w:br/>
        <w:t>кешкі тамақтарынан басқаға бұрылмай, ойнап жаты-</w:t>
        <w:br/>
        <w:t>сады.</w:t>
        <w:br/>
        <w:t>Бері келіп кітапты көп оқитын болған соң, уақыты-</w:t>
        <w:br/>
        <w:t>ның көбін кітап алатын болды. Бірақ кейбір күндерде</w:t>
        <w:br/>
        <w:t>я кітапқа, құмарлыққа түсіп кетпесе, біреуге ертек айт-</w:t>
        <w:br/>
        <w:t>қызып, я өзі айтып отыратын еді. Біреуге айтқызғанда:</w:t>
        <w:br/>
        <w:t>есітпеген ертегісіндей ынтасын сала тындап, бір сөзін</w:t>
        <w:br/>
        <w:t>қақпай, әбден айтып болған соң; айтушының адасқан</w:t>
        <w:br/>
        <w:t>238</w:t>
        <w:br/>
        <w:t>жжж</w:t>
        <w:br/>
        <w:t>Бір күні бай баласы мен кедей баласып салыстырып</w:t>
        <w:br/>
        <w:t>отырып Абай:-- Бай баласы көп ішсе, ішіп үйренген,-</w:t>
        <w:br/>
        <w:t>дейді. Аз ішсе негізі тойған,-- дейді. Кедей баласы көп</w:t>
        <w:br/>
        <w:t>ішсе көні кеуіп қалған дейді, аз ішсе шілдесінде шық</w:t>
        <w:br/>
        <w:t>көрмсген,-- дейді, Осы кедей баласынып құтылары бар</w:t>
        <w:br/>
        <w:t>мМа?-- депті.</w:t>
        <w:br/>
        <w:t>Абай бір нәрсенің жөнінде іліп ала жөнеліп, ұтымды</w:t>
        <w:br/>
        <w:t>сөйлеп жібергенді үлгі қылады. Өзі кейде өлеп, кейде</w:t>
        <w:br/>
        <w:t>мысқыл, кейде мақал тәрізді сөзбен сондайды көп ай-</w:t>
        <w:br/>
        <w:t>тады. Бір қыдыру адамды сондаймен сынап қояды.</w:t>
        <w:br/>
        <w:t>Абай Қоңыр Көкшеге болыс болып тұрғанда бір күні</w:t>
        <w:br/>
        <w:t>Байкөкше ақын бұл отырған үйге кіріп келе жатады.</w:t>
        <w:br/>
        <w:t>Сонда Абай:</w:t>
        <w:br/>
        <w:t>Тақыр жерге қауыздап шөп бітеді,</w:t>
        <w:br/>
        <w:t>Қей адамға мал мен бас көп бітеді,-</w:t>
        <w:br/>
        <w:t>деп, осының аяғын отырғанша айтып жіберші дегенде,</w:t>
        <w:br/>
        <w:t>Байкөкше:</w:t>
        <w:br/>
        <w:t>Кей жігітті пысық деп болыс қойсаң,</w:t>
        <w:br/>
        <w:t>Қашан түсіп болғанша жеп бітеді,-</w:t>
        <w:br/>
        <w:t>деп отыра кеткен. Осы сияқты әдетпен Қиясбай дегенді</w:t>
        <w:br/>
        <w:t>де сынаған. Қиясбай -- жарыместеу, дуаналау сыбызғы-</w:t>
        <w:br/>
        <w:t>шы. Үстіне кистіні тігулі киім емес, қой терісі болсын,</w:t>
        <w:br/>
        <w:t>бұл болсын барлығын да ойып, тесіп бой бойымен бор-</w:t>
        <w:br/>
        <w:t>ша-борша қып үстіне іліп жүреді. Оқта-текте қызық</w:t>
        <w:br/>
        <w:t>сөздер айтып жіберетін, жұртқа думан бола жүретін</w:t>
        <w:br/>
        <w:t>жұғымды мінездері де көп адам. Соған Абай бір күні:</w:t>
        <w:br/>
        <w:t>Үстіңдегі киімің,</w:t>
        <w:br/>
        <w:t>Қиім емес қызыл шу,</w:t>
        <w:br/>
        <w:t>Жүрген жерің күнде ду,</w:t>
        <w:br/>
        <w:t>Уайым жоқ, қайғы жоқ,</w:t>
        <w:br/>
        <w:t>Атадан тусаң, сендей ту,-</w:t>
        <w:br/>
        <w:t>деп, аяғын өзің айт дейді. Сонда Қиясбай:</w:t>
        <w:br/>
        <w:t>Тамағым тоқ, уайымсыз,</w:t>
        <w:br/>
        <w:t>Жаным-ау менің өзім неткен қу!</w:t>
      </w:r>
    </w:p>
    <w:p>
      <w:r>
        <w:t>Әгей, әгәгай,--</w:t>
        <w:br/>
        <w:t>дейді.</w:t>
        <w:br/>
        <w:t>Осындай кем-кетіктер ішінде тағы бір көңіл бөліп,</w:t>
        <w:br/>
        <w:t>көмек етіңкіреп жүретін кісі Мұқаммараз деген жынды-</w:t>
        <w:br/>
        <w:t>лау жас жігіт болады. Соған бір уақытта:</w:t>
        <w:br/>
        <w:t>246</w:t>
        <w:br/>
        <w:t>маққа бұларды елден алып шыққан да сол Серікбай</w:t>
        <w:br/>
        <w:t>екен;</w:t>
        <w:br/>
        <w:t>Келді де қу Серікбай жылқыны алды,</w:t>
        <w:br/>
        <w:t>Топ-тек жатқан еліме бүлік салды.</w:t>
        <w:br/>
        <w:t>Құс төсектің үстінде жатқан басым</w:t>
        <w:br/>
        <w:t>Аяқ-қолым шегелеп байлап салды,-</w:t>
        <w:br/>
        <w:t>дегенінен көрінеді. Тегі осы ру арасының жанжалын</w:t>
        <w:br/>
        <w:t>үдетуші Тобықтыда Өскембай болса, Матайда сол Се-</w:t>
        <w:br/>
        <w:t>Рікбай болуға лайық. Осылардың жұртты бір-біріне ай-</w:t>
        <w:br/>
        <w:t>дап салып қоздырып жіберген себебінен, Қожамбердінің</w:t>
        <w:br/>
        <w:t>күні ел ішіндегі Құнанбайға, қаладағы Бөлкебайға тү-</w:t>
        <w:br/>
        <w:t>седі. Соларға бірде өтініш айтса, бірде ашынып кеп, қат-</w:t>
        <w:br/>
        <w:t>ты мысқыл, мазақ аралас егес айтады.</w:t>
        <w:br/>
        <w:t>Айналайын Бәлкебай, шын берейін,</w:t>
        <w:br/>
        <w:t>Сомым әзір жоқ еді, соц берейін,</w:t>
        <w:br/>
        <w:t>Бір несие аузымнан сөз ШЫҒыпты,</w:t>
        <w:br/>
        <w:t>Атым менен айыбына тон берейін.</w:t>
        <w:br/>
        <w:t>Айтамын айт дегенде, Бөлкебай хан,</w:t>
        <w:br/>
        <w:t>Хан болғанда жегенің қап-қара нан.</w:t>
        <w:br/>
        <w:t>Азар болса мал менен бас аларсың,</w:t>
        <w:br/>
        <w:t>Ұрайын шын енеңді, шықты ғой жан!--</w:t>
        <w:br/>
        <w:t>дегені соған дәлел.</w:t>
        <w:br/>
        <w:t>Ұлық алғашқы тергеуде Қожамбердіні ақтауға бе-</w:t>
        <w:br/>
        <w:t>Йімделсе де артынан Өскембай, Құнанбай қағаздары</w:t>
        <w:br/>
        <w:t>бойынша абақтыда ұстап қап, бұл бірнеше жыл тұтқын-</w:t>
        <w:br/>
        <w:t>да болады.</w:t>
        <w:br/>
        <w:t>Мінеки, ақып Абайдың дәл өзінің өміріне жанасы</w:t>
        <w:br/>
        <w:t>болмаса да, сол кездегі қоғамдық жайларға айғақ бо-</w:t>
        <w:br/>
        <w:t>латын бір құжатты біз әдейі осылайша таратып айтып,</w:t>
        <w:br/>
        <w:t>толығырақ көрсеттік.</w:t>
        <w:br/>
        <w:t>Осы уақиғадан кейін 13--14 жыл өткен соц, 1850</w:t>
        <w:br/>
        <w:t>жылы 79 жасында Өскембай өледі. Бәйбішесі Зере байы-</w:t>
        <w:br/>
        <w:t>нан кейіп көп жасаған. Ол бертін келіп, 90-га келіп өле-</w:t>
        <w:br/>
        <w:t>ді. Абайдың бала күшінде ауылының бәрі Зерені «кәрі</w:t>
        <w:br/>
        <w:t>әже» дейді скен. Қәріліктен құлағы есітпейтін болып</w:t>
        <w:br/>
        <w:t>немерелеріне дұға оқытып үшкірте береді. Сонда неме-</w:t>
      </w:r>
    </w:p>
    <w:p>
      <w:r>
        <w:t>ресі Абай кәрі әжесінің құлағына өлең айтып ксліп</w:t>
        <w:br/>
        <w:t>үшкіргенде, «құлағым тәуір болып қалды» деп разы бо-</w:t>
        <w:br/>
        <w:t>лады екеп.</w:t>
        <w:br/>
        <w:t>Құнанбай әке-шешесі мен өскен ортасынан алған</w:t>
        <w:br/>
        <w:t>тәрбиеден басқа, оқу тәрбиесін көрмеген. Жасындағы</w:t>
        <w:br/>
        <w:t>барлық оқуы «әптиектің» ежігін білумен тоқтайды. Со-</w:t>
        <w:br/>
        <w:t>ңымен хатты да танымай қалады.</w:t>
        <w:br/>
        <w:t>Мұның орайына жас күндегі өмірі батырлық, жау-</w:t>
        <w:br/>
        <w:t>269</w:t>
        <w:br/>
        <w:t>ған Құнанбай Көкшетауға (Көкшетау -- Қарқаралы ау-</w:t>
        <w:br/>
        <w:t>данындағы бір таудың аты) барып ас бергенде:</w:t>
        <w:br/>
        <w:t>Атың шыққан Үрімнің қақпасындай,</w:t>
        <w:br/>
        <w:t>Айтқап сөзің кілемнің тақтасындай.</w:t>
        <w:br/>
        <w:t>Кешегі өтіп кеткен би Өсекем,</w:t>
        <w:br/>
        <w:t>Алтынын тастап кеткен ат басындай.</w:t>
        <w:br/>
        <w:t>Үш жүзді жиып ас бердің,</w:t>
        <w:br/>
        <w:t>Келістіріп сәйкесін.</w:t>
        <w:br/>
        <w:t>Арғынның өзін биледің,</w:t>
        <w:br/>
        <w:t>Алшысы мен тәйкесін,</w:t>
        <w:br/>
        <w:t>Қелсең-келде кез болдың,</w:t>
        <w:br/>
        <w:t>Кейн дс беріп қайтесің -</w:t>
        <w:br/>
        <w:t>деп дәріптейді.</w:t>
        <w:br/>
        <w:t>Осы сияқты дақбырттың барлығы сырт елге Құнан-</w:t>
        <w:br/>
        <w:t>байдың атағын зорайтып, өз еліне айдынын арттырып,</w:t>
        <w:br/>
        <w:t>әмірін екі қылғызбайтын дәрежеге жетті. Аға сұлтан</w:t>
        <w:br/>
        <w:t>болған бетінде Құнанбай көзге түсерлік жаңалық істеді</w:t>
        <w:br/>
        <w:t>ме, жоқ па? Бұл туралы көрнекті ештеме білінбейді. «Қа-</w:t>
        <w:br/>
        <w:t>ра болды» деген ат болмаса елге жүргізген билікте, бар-</w:t>
        <w:br/>
        <w:t>лық істеген істің әдіс-саясатында жаңалық болмайды.</w:t>
        <w:br/>
        <w:t>Оны күтуге де керек емес. Қайта көп жерде Құпанбай-</w:t>
        <w:br/>
        <w:t>дан Құсбек билігі ел ортасына молырақ із қалдырды</w:t>
        <w:br/>
        <w:t>деуге болады. Өйткені Құсбек ұрыны қатты тыйған. Ел</w:t>
        <w:br/>
        <w:t>ортасында жан беруді тоқтатқан, өз бетің қатты ұстаған</w:t>
        <w:br/>
        <w:t>кісі болған деседі.</w:t>
        <w:br/>
        <w:t>Бұған орай Құнанбай «жаңалығын» айтсак, ол дін-</w:t>
        <w:br/>
        <w:t>дарлығы гана болады, бұл ел ішінен зекет жиғызып,</w:t>
        <w:br/>
        <w:t>молда ұстатып, намаз оқу, ораза ұстауды жайған. Осы-</w:t>
        <w:br/>
        <w:t>мен бірге өз балаларын оқыту, ағайындарының балала-</w:t>
        <w:br/>
        <w:t>рын оқытқызу сияқты бірен-саран ісі бар.</w:t>
        <w:br/>
        <w:t>Діндарлығы болса көп уақытта ұсақ фанатизм түрін-</w:t>
        <w:br/>
        <w:t>де болган. Мысалы, насыбай атқан кісіні танауын тілу</w:t>
        <w:br/>
        <w:t>сияқты істер соған айғақ. Және дінді ел ішіндегі кейбір</w:t>
        <w:br/>
        <w:t>қатал билігіпс құрал қылып пайдаланатын әдісі де бар.</w:t>
        <w:br/>
        <w:t>Сыбан ішінде Барақ деген төреге бір жиында насыбай-</w:t>
        <w:br/>
        <w:t>ды тастасайшы дегенде, ол «менің насыбайымды көрген-</w:t>
        <w:br/>
        <w:t>ше, еліңдегі келініңмен жүрген Қодарды көрсеңші» деп-</w:t>
        <w:br/>
        <w:t>ті. Қодар деген бір момын адам жөнінде өсек таратып</w:t>
        <w:br/>
        <w:t>жүрген де сол атқамінерлер болады. Құнанбай еліне</w:t>
        <w:br/>
        <w:t>қайтқанда Қодардып ақ-қарасын тексермейді. Елді ай-</w:t>
        <w:br/>
        <w:t>дындырамын деп қара күшке салады. Тобықтының бас-</w:t>
        <w:br/>
        <w:t>шы кісілерін жиып алып, Борсақ ішіндегі Қодарды келі-</w:t>
      </w:r>
    </w:p>
    <w:p>
      <w:r>
        <w:t>німен алғызып «шариғат жолымен хүкім қылады» да,</w:t>
        <w:br/>
        <w:t>мойындарынан қосақтап түйеге асқызыпты. Сонда келі-</w:t>
        <w:br/>
        <w:t>265</w:t>
        <w:br/>
        <w:t>бір өпермен ел алдына жарқырап шыққа кісі емес. Бі-</w:t>
        <w:br/>
        <w:t>рақ сөйтсе де әке-шешесінің даме қылғаны осы баласы</w:t>
        <w:br/>
        <w:t>болу керек. Өйткені шешесі айтты деген бір сөзде:</w:t>
        <w:br/>
        <w:t>Шынжыр балақ, шұбар төс Ырғызбайым,</w:t>
        <w:br/>
        <w:t>Тоқпақ жалды торайғыр Қөтібагым.</w:t>
        <w:br/>
        <w:t>Әрі де кетпес, бері де кетпес Торғайым</w:t>
        <w:br/>
        <w:t>Сірә де оңбас Топайым.</w:t>
        <w:br/>
        <w:t>Бұл сөзге қарағанда, Ырғызбайдың шешесінде ақын-</w:t>
        <w:br/>
        <w:t>дықтың бір шағым қуы болуға керек. Мүмкін бұдан бас-</w:t>
        <w:br/>
        <w:t>қа айтқан сөздері де көп шығар. Бірақ біздің құлагы-</w:t>
        <w:br/>
        <w:t>мызға тигені осы ғана. Ал Айдосты өз ортасы «шөккен</w:t>
        <w:br/>
        <w:t>түйеге міше алмайтын жамаң Айдос» деп бағалайды</w:t>
        <w:br/>
        <w:t>екен.</w:t>
        <w:br/>
        <w:t>Ырғызбай тұсындағы Тобықтының ру басшысы Қең-</w:t>
        <w:br/>
        <w:t>тірбай дедік. Сол Кеңгірбайдың ағайын ортасында сүйе-</w:t>
        <w:br/>
        <w:t>ніш етіп, көмекші қылып алған інісі |Арғызбай болыпты.</w:t>
        <w:br/>
        <w:t>Сондықтан ол анда-санда ел ортасының құн дауы сияқ-</w:t>
        <w:br/>
        <w:t>ты келелі сөздеріне де кірісіп жүргенге ұқсайды. Қеңгір-</w:t>
        <w:br/>
        <w:t>бай аса жемқор, парашыл бидің бірі болған. Мұның</w:t>
        <w:br/>
        <w:t>соңынан ертіп, баулып жүрген жақыны Ырғызбай да</w:t>
        <w:br/>
        <w:t>сондай дағдыдан аулақ болмаса керек. Ел есінде қалған</w:t>
        <w:br/>
        <w:t>әңгімеде байын кісі өлтіріп, еселі құнын ала алмаған бір</w:t>
        <w:br/>
        <w:t>жесір қатынның жоқтауының ішінде:</w:t>
        <w:br/>
        <w:t>Мойны-басы былқылдап,</w:t>
        <w:br/>
        <w:t>Ырғызбай жүрді араға,</w:t>
        <w:br/>
        <w:t>Кеңгірбай толды параға;</w:t>
        <w:br/>
        <w:t>Параға алган сары атан,</w:t>
        <w:br/>
        <w:t>Тігілгей еді қараңа-</w:t>
        <w:br/>
        <w:t>деген сөз жаңағы айтқанға дәлел. Осы Ырғызбайдың</w:t>
        <w:br/>
        <w:t>төрт баласының бірі -- Өскембай. Бұл ақынның үлкен</w:t>
        <w:br/>
        <w:t>әкесі.</w:t>
        <w:br/>
        <w:t>Өскембай Ырғызбайдың өзге балаларының ішінде-</w:t>
        <w:br/>
        <w:t>гі ең дәмелісі болудың үстіне, сол кездегі Кеңгірбай ма-</w:t>
        <w:br/>
        <w:t>цңайындағы ағайын-туысқанныц бәрінен де пысық, епті</w:t>
        <w:br/>
        <w:t>болыпты. Өскембай Кеңгірбай қартайған кезде атқа</w:t>
        <w:br/>
        <w:t>мінеді.</w:t>
        <w:br/>
        <w:t>Өзі Ырғызбай сияқты Қеңгірбайдың жақсы көрген</w:t>
        <w:br/>
        <w:t>інісінің баласы болғандықтан, онық үстіне қалған елге</w:t>
        <w:br/>
        <w:t>әмірші бола аларлық шеберліктері білінген соң, Қеңгір-</w:t>
        <w:br/>
        <w:t>бай қартайып, өлерінде Тобықтыға би болуға асы Өскем-</w:t>
        <w:br/>
        <w:t>байға бата бермекші болады. Кеңгірбайдың өз балала-</w:t>
        <w:br/>
        <w:t>ры мен өз туысқандары құр бұзар тентек болып, Кеңгір-</w:t>
        <w:br/>
        <w:t>байдың өзінің де тілін алмайтын болған. Осы туралы</w:t>
        <w:br/>
        <w:t>956</w:t>
      </w:r>
    </w:p>
    <w:p>
      <w:r>
        <w:t>тың батыры Қанжығалы қарт Бөгембай батыр жасы</w:t>
        <w:br/>
        <w:t>89-ге келген екен. Қалмақтан жекпе-жекке бір қасқа</w:t>
        <w:br/>
        <w:t>атты батыр шығыпты. Қазақтан оған қарсы ешкім шық-</w:t>
        <w:br/>
        <w:t>дапты. Сонан кейін Бөгембай мынаған ешкім бармадың-</w:t>
        <w:br/>
        <w:t>дар ма деп өзі шапанын киіп, белсеніп майданға шығу-</w:t>
        <w:br/>
        <w:t>ға айпалады. Бұл кезде Сабалақ тұра шауып Бөгеңе</w:t>
        <w:br/>
        <w:t>жетіп келіпті, «мең барайын, ата» деп. Бөгең бетіне қа-</w:t>
        <w:br/>
        <w:t>рап тұрып --«барсаң бар, балам» деп батасын беріп, ас-</w:t>
        <w:br/>
        <w:t>тындағы аты мен қолындағы қияқ найзасын беріпті.</w:t>
        <w:br/>
        <w:t>Сонда Сабалақ «Абылай! Абылай!» деп ұран шақырып,</w:t>
        <w:br/>
        <w:t>жауға қарсы шауыпты. Екеуі де найзаны тіке салысып-</w:t>
        <w:br/>
        <w:t>ты. Найза мен екеуі бірін-бірі алалмай, ат үстінен</w:t>
        <w:br/>
        <w:t>жағаласып қанжарласыпты. Сол жерде Абылай қалмақ-</w:t>
        <w:br/>
        <w:t>тың батырын жағасынан ұстап аттың үстінен жұлып</w:t>
        <w:br/>
        <w:t>әкетіп, бастан қанжарымен бір салып шауып, басын ке-</w:t>
        <w:br/>
        <w:t>сіп алып, Абылайлап ұран салып жауға кіріп кетіпті.</w:t>
        <w:br/>
        <w:t>Қалмақтар мұны көрген соң қаша жөнеліпті. Қашқан</w:t>
        <w:br/>
        <w:t>қалмақтарды жау қашты деп қазақтар қиратып са-</w:t>
        <w:br/>
        <w:t>лыпты.</w:t>
        <w:br/>
        <w:t>Қазақты бастап келген Шақшақұлы Жәнібек батыр</w:t>
        <w:br/>
        <w:t>мең Абылайдың атасымен бірге тумсқан Әбілмәмбет хан</w:t>
        <w:br/>
        <w:t>екен. Соғыс біткен соң жаңағы қалмақтың батырын</w:t>
        <w:br/>
        <w:t>жыққан бала қайда депті Жәнібек пен Әбілмәмбет. Бір</w:t>
        <w:br/>
        <w:t>батыр Абылайды ертіп келіп, «міне, қалмақтыц батырын</w:t>
        <w:br/>
        <w:t>жыққан бала, міне» депті.</w:t>
        <w:br/>
        <w:t>Абылайдың өз аты Әбілмансұр еді, жауға Абылайлап</w:t>
        <w:br/>
        <w:t>ұран шақырғаннан «Абылай» атанып кетіпті...</w:t>
        <w:br/>
        <w:t>П</w:t>
        <w:br/>
        <w:t>Құнанбай Ағанас батырдың қызын алғаннан кейін,</w:t>
        <w:br/>
        <w:t>Салпаңқұлақ дегең бәйге атын Өскембай би сұратыпты.</w:t>
        <w:br/>
        <w:t>Құнанбай атасы Ағанас батырдың үйіне келіпті. Құ-</w:t>
        <w:br/>
        <w:t>нанбайдың қайтатын мезгілінде Ағанас айтыпты:-«Ба-</w:t>
        <w:br/>
        <w:t>лам не қалайсың? Алып кет!»-- деп. Сонда Құнанбайдың</w:t>
        <w:br/>
        <w:t>жолдаси Салпаңқұлақ атты сұратыпты. Ағанас:</w:t>
        <w:br/>
        <w:t>-- Фекембай қарадан хан болып туып еді, Салпаң-</w:t>
        <w:br/>
        <w:t>құлақ қара байырдан тұлпар болып туып еді, екі серт-</w:t>
        <w:br/>
        <w:t>пен берем, ал, балам»,- депті. Бірінші, түнде жауға</w:t>
        <w:br/>
        <w:t>мініп шықпа, басы қатты еді, жазым боларсың депті.</w:t>
        <w:br/>
        <w:t>Ендігі серт: «бәйгеге қосқанда, қамшымен ұрып тартпа,</w:t>
        <w:br/>
        <w:t>желкесінің кежірі бар, тұрып қалушы еді», депті. Ерте-</w:t>
        <w:br/>
        <w:t>ңінде атты жетектетіп қоя беріпті.</w:t>
        <w:br/>
        <w:t>Аз уақыт өтті, бір күні жылқыға жау тиді, бағанағы</w:t>
        <w:br/>
        <w:t>сөз қапсрімде жоқ, белдеудегі Салпаңқұлаққа міне</w:t>
        <w:br/>
        <w:t>253</w:t>
        <w:br/>
        <w:t>Аұру астан болғанда, дау қарындастан,</w:t>
        <w:br/>
        <w:t>Мұқаммараз атандым бала жастан,</w:t>
        <w:br/>
        <w:t>Мұқаммараз дейтұғын шәйтан аты,</w:t>
        <w:br/>
        <w:t>Қандай молда қойды екен аямастан”!-</w:t>
      </w:r>
    </w:p>
    <w:p>
      <w:r>
        <w:t>деді.</w:t>
        <w:br/>
        <w:t>Осындай адамның бірі Еркежан үйінде жүретін Шәу-</w:t>
        <w:br/>
        <w:t>кімбай деген болған. Ол Оспан заманынап сол үйдің</w:t>
        <w:br/>
        <w:t>тезекшісі, қазаншысы болып ылғи жерошақ басынан</w:t>
        <w:br/>
        <w:t>кетпейді. Өзі ешкіммен сөйлеспей, жалғыз атырады екен.</w:t>
        <w:br/>
        <w:t>жожож</w:t>
        <w:br/>
        <w:t>Абай өзі шыгарган, кейбір түрі және мазмұны өзге-</w:t>
        <w:br/>
        <w:t>леу өлеңдеріне арнап ән шығарған. Біз білген мөлшерде,</w:t>
        <w:br/>
        <w:t>мұндай әндерінің әзіргі саны 16.</w:t>
        <w:br/>
        <w:t>Ол мыналар:</w:t>
        <w:br/>
        <w:t>1) Тәңірі қосқан жар едің сен.</w:t>
        <w:br/>
        <w:t>2) Амал жоқ, қайттым білдірмей.</w:t>
        <w:br/>
        <w:t>3) Сегізаяқ.</w:t>
        <w:br/>
        <w:t>4) Көзімнің қарасы.</w:t>
        <w:br/>
        <w:t>5) Қор болды жаным.</w:t>
        <w:br/>
        <w:t>6) Бойы бұлғаң.</w:t>
        <w:br/>
        <w:t>) Ішім өлген, сыртым сау.</w:t>
        <w:br/>
        <w:t>) Айттым сәлем, қаламқас.</w:t>
        <w:br/>
        <w:t>) Біреу біреуден артылса.</w:t>
        <w:br/>
        <w:t>0) Қөңіл құсы құйқылжыр, шар тарапқа.</w:t>
        <w:br/>
        <w:t>1) Өлсем орным қара жер.</w:t>
        <w:br/>
        <w:t>2) Сен мені нетесін?</w:t>
        <w:br/>
        <w:t>13) Ата-анаға көз қуаныш.</w:t>
        <w:br/>
        <w:t>14) Сұрғылт тұман дым бүркіл.</w:t>
        <w:br/>
        <w:t>15) Сүйсіне алмадым, сүймедім.</w:t>
        <w:br/>
        <w:t>16) Мен көрдім ұзын қайың құлағанын...</w:t>
        <w:br/>
        <w:t>Бұл әндерінің біразы орысшадан аударылған өлең-</w:t>
        <w:br/>
        <w:t>деріменен айтылады. Сондықтан кейбірінде сол Абай</w:t>
        <w:br/>
        <w:t>кезінде айтылып, таралып жүрген орыс ән-күйлерінің</w:t>
        <w:br/>
        <w:t>жұғыны болса ғажап емес. Абайдың «мынасы өзімдікі,</w:t>
        <w:br/>
        <w:t>аңасы пәлендікі» деп айтқан сөзің естіген кісі жоқ. Жә-</w:t>
        <w:br/>
        <w:t>не өлеңіне қосылған әнді өзі домбыраға тартып, үн қосып</w:t>
        <w:br/>
        <w:t>бірер айтып берген соң, маңайындағы жігіттер қағып</w:t>
        <w:br/>
        <w:t>алып кетеді. Содан әрі не күйде, қалай тарап, қалай ай-</w:t>
        <w:br/>
        <w:t>тылып жүргепіменен Абайдың көп жұмысы болмаған.</w:t>
        <w:br/>
        <w:t>Бірақ осы ән шығару үлгісі Абайға қарап өлең шығару-</w:t>
        <w:br/>
        <w:t>ды машық откен жастың көбіне және әсер етіп Ақылбай,</w:t>
        <w:br/>
        <w:t>Мұқамбетжан деген іні-балалары да бірнеше әндер</w:t>
        <w:br/>
        <w:t>247</w:t>
      </w:r>
    </w:p>
    <w:p>
      <w:r>
        <w:t>кен тәсіл сткен. Осындай рстте өзге себептерге қосымша</w:t>
        <w:br/>
        <w:t>болып, Өскембайдың параға жығыла бермейтіндігі жәр-</w:t>
        <w:br/>
        <w:t>дем етеді. Сонымен мұның алдына тобықты ішінің істе-</w:t>
        <w:br/>
        <w:t>рінен басқа, өзге көрші елдердің сөздері де келіп, бітім</w:t>
        <w:br/>
        <w:t>тауып жүретін болған. Бұл жой Өскембайдың жалпы</w:t>
        <w:br/>
        <w:t>салмағын арттырып, өз елінің ішінде аса күшейтіп жі-</w:t>
        <w:br/>
        <w:t>бергенге ұсайды. Бірақ бұл айтқанға қарап, Өскембай</w:t>
        <w:br/>
        <w:t>елден тіпті түк алмаған деуге болмайды. Кейінгі әңгіме-</w:t>
        <w:br/>
        <w:t>шілердің айтуынша, Өскембай бері келіп ұлғайған уа-</w:t>
        <w:br/>
        <w:t>қытта ауылы мен үйі ағайын ортасының жиын үйі болды</w:t>
        <w:br/>
        <w:t>дейді. Сонда ел: «бидің сыбағасы» деп асын да, сыйып</w:t>
        <w:br/>
        <w:t>да әкеліп жататын болса керек. Әрине ол заманның биі</w:t>
        <w:br/>
        <w:t>арнаулы қаржы алмаса да «ел үшін істедім» деген қыз-</w:t>
        <w:br/>
        <w:t>метін текке істеген жоқ. Бірінің есебін бірімен орайлас-</w:t>
        <w:br/>
        <w:t>тыру Өскембайда да болуға керек. Сол орайда жаңағы</w:t>
        <w:br/>
        <w:t>«сыбаға» дегең нәрсе ол заманның салтып ойлағанда</w:t>
        <w:br/>
        <w:t>айрықша сске алатын іс болады.</w:t>
        <w:br/>
        <w:t>Өскембай орта жасқа келгенде баласы Құнанбай</w:t>
        <w:br/>
        <w:t>ержетіп, сол атқа мінген. Бұл 1804 жылы туғап. Өскем-</w:t>
        <w:br/>
        <w:t>байдың айттырып алған бәйбішесі Зередеп басқа тоқал-</w:t>
        <w:br/>
        <w:t>Дары, күп қатындары да көп болған. Зереден туған ба-</w:t>
        <w:br/>
        <w:t>лалары Құнанбай, Құттымұқамбет және Тайбала деген</w:t>
        <w:br/>
        <w:t>қыз болған. Құттымұқамбет жас кезінде өледі. Соны-</w:t>
        <w:br/>
        <w:t>мен Құнанбай «бидің жалғызы» есептелген. Шешесі Зе-</w:t>
        <w:br/>
        <w:t>һе кісі ренжітпейтін, жұмсақ мінезді әйел болған де-</w:t>
        <w:br/>
        <w:t>седі.</w:t>
        <w:br/>
        <w:t>Сол Зеренің қолында бұлар асырап алған бала</w:t>
        <w:br/>
        <w:t>Бостамбек тс өседі. Біз Семей архивын қарастырған</w:t>
        <w:br/>
        <w:t>уақытта Өскембайдың осы Бостамбек деген баласының</w:t>
        <w:br/>
        <w:t>жөнінен бір үлкен мәлімет таптық. Бұл іс 1835 жылы</w:t>
        <w:br/>
        <w:t>«Омбының облыстық сотының» тізімінде болған және</w:t>
        <w:br/>
        <w:t>«Аягөздің сыртқы өкіріктік приказынап» өткен жұмыс</w:t>
        <w:br/>
        <w:t>екен. Сол архив материалдары Өскембай, Құнанбай жө-</w:t>
        <w:br/>
        <w:t>нінен және сол замандағы сл аралары, ел мінездемелері</w:t>
        <w:br/>
        <w:t>жөнінен едәуір фактілердің бетін ашады. Сол себепті</w:t>
        <w:br/>
        <w:t>біз бұл жерде Бостамбек ісіне көбірек тоқтаймыз.</w:t>
        <w:br/>
        <w:t>Бұл істің тергеуі әуелі елден бастап, артынан Аятөз-</w:t>
        <w:br/>
        <w:t>Дің өкірігінде тоқталып, содан 1835 жылдың аяғында,</w:t>
        <w:br/>
        <w:t>желтоқсанның 19-нен 30-на дейін 18 күн бойында Омбы-</w:t>
        <w:br/>
        <w:t>ның облыстық сотында тексерілген екен. Істің мазмұны</w:t>
        <w:br/>
        <w:t>Матай мен Тобықтының ел шабысқан жаулығын баян</w:t>
        <w:br/>
        <w:t>етеді. Сондықтан әуелі бұл істің өзіне көшпестен бұрын,</w:t>
        <w:br/>
        <w:t>бұл уақиғаның алдында сол екі елдің арасында ертерек</w:t>
        <w:br/>
        <w:t>кезде шиеленісіп келген біраз жайларды айтып өтейік.</w:t>
        <w:br/>
        <w:t>258</w:t>
        <w:br/>
        <w:t>сы өлді, Соның өлімінің үстінде Абай қатты толғанып</w:t>
        <w:br/>
        <w:t>отырыш; «Мағаштың өлімі ерлік пен ездікті сыңайтын</w:t>
        <w:br/>
        <w:t>өлім ғой!» дейді. Осы жайды баласының артынап тесіле</w:t>
        <w:br/>
        <w:t>ойлап, көңіл күйі гыл алған сияқты болады. Қүннен күн</w:t>
        <w:br/>
        <w:t>өткен сайын сөзден де, ас пен күтімнен де қаперсіз бо-</w:t>
        <w:br/>
        <w:t>лып өзі де ұсына береді. Бұл уақыттарда «пәлен делті»</w:t>
        <w:br/>
        <w:t>деген, жартымды сөз қалған жоқ. Жалғыз-ақ алғаш</w:t>
        <w:br/>
        <w:t>Мағауня өлген күндерде ат қойып, жылап кеп, көрісіп</w:t>
        <w:br/>
        <w:t>жатқан көптің ішінде Дәулеткелді деген адам Мағауия-</w:t>
        <w:br/>
        <w:t>ны жоқтаймын деп «бергішім-ай, бергішім-ай» деп жы-</w:t>
      </w:r>
    </w:p>
    <w:p>
      <w:r>
        <w:t>лап келе жатса керек. Сонда Абай жылау үстіпде:</w:t>
        <w:br/>
        <w:t>«келе ғой, алғышым-ай, қайт дейсің-ай!» деп көрісіпті</w:t>
        <w:br/>
        <w:t>дейді. Осыдан басқа ешбір сөзі естілмеді. Сонымен Ма-</w:t>
        <w:br/>
        <w:t>ғауияның қырқы жақындаған кезде бұл төсек тартып</w:t>
        <w:br/>
        <w:t>жатпаса да астан, ұйқыдан, сөз дегеннен мүлдем тыйы-</w:t>
        <w:br/>
        <w:t>лып қалады. Кейбіреулер: «Есінен айрылған емес пе</w:t>
        <w:br/>
        <w:t>екен?»-- дейді. Жақындары Абайдың өзінен де күдер үзе</w:t>
        <w:br/>
        <w:t>бастайды. Сонда Тәңірберді деген агасы келіп:-«Қара-</w:t>
        <w:br/>
        <w:t>ғым, сенің үндемей кеткепіц не? Бөтен дүниелік болайын</w:t>
        <w:br/>
        <w:t>дедің бе?»-- деп жылайды. Сонда: «Ез күнде өледі, ер</w:t>
        <w:br/>
        <w:t>бір-ақ өледі»,-- депті дейді. Аз күнде өзі де өледі.</w:t>
        <w:br/>
        <w:t>МҰСЫЛМАНҚҰЛ ЖИРЕПШИННІҢ ӘҢГІМЕСІ</w:t>
        <w:br/>
        <w:t>Абай үйіне барғанда үлкеп демей, кіші демей, төре-</w:t>
        <w:br/>
        <w:t>қарасына қарамай, баламен болса да бар көңілімен ше-</w:t>
        <w:br/>
        <w:t>шіліп ескі әңгімелерді айтып отырушы сді. Ондай әңгіме</w:t>
        <w:br/>
        <w:t>айтып отырғанда біреу көлденең бірдеме айтып әңгіме-</w:t>
        <w:br/>
        <w:t>нің шырқып бұзса, әбден ренжіп қалатын, Барған адам-</w:t>
        <w:br/>
        <w:t>ды мейлінше күтетін. Қонаққа қол ашықтығы, репжі-</w:t>
        <w:br/>
        <w:t>мейтіпі ол кісіге бөлек біткен мінез сықылды еді.</w:t>
        <w:br/>
        <w:t>Қелген қонақ шаруасын қолма-қол айтып қалса оны</w:t>
        <w:br/>
        <w:t>өте жақсы көретін еді. АЛ ескі әңгіме, ертек айтқан</w:t>
        <w:br/>
        <w:t>адамды жалықшай тыңдап, арасында бір жерін теріс</w:t>
        <w:br/>
        <w:t>айтса, оны түзетіп отыратын.</w:t>
        <w:br/>
        <w:t>Жас күнімде өз әкеммен еріп Абайдікіне бара беруші</w:t>
        <w:br/>
        <w:t>едім, Абайдың өз аузынан естіген әңгімелерім өте көп--</w:t>
        <w:br/>
        <w:t>олар қазақтыц атақты батырлары, ақылды адамдары</w:t>
        <w:br/>
        <w:t>жайында; Иран, Араб, Қытай, Иунан, Рум жұртттары-</w:t>
        <w:br/>
        <w:t>ның (Иунан--грек жұрты, Рум-- Рим жұрты) жайы-</w:t>
        <w:br/>
        <w:t>нан, Батыс Еуропа халықтары жайынан, адам сүйсінер-</w:t>
        <w:br/>
        <w:t>Лік жақсылық, ерлік жөнінде, я жан түршігерлік - ай-</w:t>
        <w:br/>
        <w:t>уандық жөнінде, я болмаса бір елдің мінез-құлқын мы-</w:t>
        <w:br/>
        <w:t>сал ету, бұрынғы өткеп ғалымдар жөнінде, ғылым, өнер,</w:t>
        <w:br/>
        <w:t>251</w:t>
        <w:br/>
        <w:t>шалптым,-- депті Құнанбай,- келсем жау жылқыны ай-</w:t>
        <w:br/>
        <w:t>дап жіберіп, жол тосып, жасанып тұрған екен. Салпаң-</w:t>
        <w:br/>
        <w:t>құлақ бой берместен келіп жауға кіріп кетіпті.</w:t>
        <w:br/>
        <w:t>Өзім білмей қалдым, қабырғамнан біреу шпайзамен</w:t>
        <w:br/>
        <w:t>салып кетіпті. Жығылып қалыппын, сүйтсем Барақ төре-</w:t>
        <w:br/>
        <w:t>нің төлеңгіті Қарақалпақ Қазбек деген батыр екен. Сол</w:t>
        <w:br/>
        <w:t>жығылып жатқанымда Ағанас батырдың айтқан сөзі</w:t>
        <w:br/>
        <w:t>есіме түсті, үйге қайтып бір айдай жатып әрең оңал-</w:t>
        <w:br/>
        <w:t>ДЫМ,-- депті Құнанбай.</w:t>
        <w:br/>
        <w:t>АБАЙДЫҢ АТА ТЕГІ ТУРАЛЫ</w:t>
        <w:br/>
        <w:t>Мәденнетті қоғамның ортасында болып өткен адам</w:t>
        <w:br/>
        <w:t>жайында ілгеріпді-кейінді замандарда жазылатын тарн-</w:t>
        <w:br/>
        <w:t>хи сөздің бәрі сол адамның өз уақытынан қалған хат-</w:t>
        <w:br/>
        <w:t>тар, естегілер, неше алуан құжаттар сияқтыдан құра-</w:t>
        <w:br/>
        <w:t>лады. Бұған қосымша болып әлгі адамның өзі жазған</w:t>
        <w:br/>
        <w:t>хаттар, өзі қалдырған күнделік дүниеліктер жәрдем ете-</w:t>
        <w:br/>
        <w:t>ді. Ондай мағлұматтар болған уақытта пәлен жыл, пә-</w:t>
        <w:br/>
        <w:t>лен ай, пәлен күнде істелген іс, сөйленген сөздің барлы-</w:t>
        <w:br/>
        <w:t>ғының да жылы ізі суымайды. Қөмсескі, бұлдыр, екі ұдай</w:t>
      </w:r>
    </w:p>
    <w:p>
      <w:r>
        <w:t>сөзге айналмай дәл қалпында сақталады. Біз бұрын</w:t>
        <w:br/>
        <w:t>Абай жайында дәл бұлдай күйіндегі, төрт аяғы түгел,</w:t>
        <w:br/>
        <w:t>толық құжаттар болмаса да, соған ұқсаған азды-көп-</w:t>
        <w:br/>
        <w:t>ті материалдар табылар деп есептеуші едік, Бұл ретте</w:t>
        <w:br/>
        <w:t>сенген қордың бірі-- Абай кезінен қалған Семей, Омбы</w:t>
        <w:br/>
        <w:t>архивтері еді. Онан соң Абаймен араласы болған Ми-</w:t>
        <w:br/>
        <w:t>хазлис, Долгополов сияқты адамдардың істері табылар,</w:t>
        <w:br/>
        <w:t>Абаймен жазысқан ерсілі-қарсылы хаттары шығып қа-</w:t>
        <w:br/>
        <w:t>лар деп сеніп едік.</w:t>
        <w:br/>
        <w:t>Сол ретпен соңғы толық жинақты әзірлеу жолында</w:t>
        <w:br/>
        <w:t>ҚСРО Ғылым академиясы Қазақстандық филиалының</w:t>
        <w:br/>
        <w:t>инициативасымен Семей архивы, Алматы архивы жаға-</w:t>
        <w:br/>
        <w:t>Лай қаралып шықты. Бірақ әлі күнге Абайдың дәл өз</w:t>
        <w:br/>
        <w:t>басына байланысты болған істердіп ізін таба алмадық.</w:t>
        <w:br/>
        <w:t>Бірен-сарандап тапқан Құнанбай заманының істері мен</w:t>
        <w:br/>
        <w:t>Долгополов жайындағы маглұматтар ғана бар. Оны</w:t>
        <w:br/>
        <w:t>тиісті жерінде осы сөздің ішінде келтіреміз.</w:t>
        <w:br/>
        <w:t>Міне, Абайдың өмірбаянына азды-көпті жанасы бар</w:t>
        <w:br/>
        <w:t>дерлік жаңадан табылған құжат ретіндегі материал-</w:t>
        <w:br/>
        <w:t>дың жәйі осындай. Бірақ осымен қатар құжат та, жаз-</w:t>
        <w:br/>
        <w:t>ба белгі де емес, жәй ауызша айтылған ұзақ сүре сөз,</w:t>
        <w:br/>
        <w:t>үзінді, естегі сияқты бір топ қосымша, тың әңгімелер</w:t>
        <w:br/>
        <w:t>жиылды.</w:t>
        <w:br/>
        <w:t>254</w:t>
        <w:br/>
        <w:t>шығарған. Ол жөнінде бұлардың өз арасында бірталай</w:t>
        <w:br/>
        <w:t>бәсеке де бар екен.</w:t>
        <w:br/>
        <w:t>Бір жылы Семейде Таңжарық дегеннің үйінде Ма-</w:t>
        <w:br/>
        <w:t>ғауия бастағап бірталай жастар мәжіліс құрып отыра-</w:t>
        <w:br/>
        <w:t>ды. Абай елде екен. Бір уақытта бұлардың үстіпе Мұ-</w:t>
        <w:br/>
        <w:t>қамбетжан келеді. Әзіл, сауық үстінде бұлар «ән сал»</w:t>
        <w:br/>
        <w:t>деп Мұқамбетжанга өтініш жасайды. Ол өлең де, эн де</w:t>
        <w:br/>
        <w:t>шығарып жүретін адам. Сонда Мұқамбстжан домбыра-</w:t>
        <w:br/>
        <w:t>ға қосылып, бұрын аналар сстіп көрмеген бір өлеңді</w:t>
        <w:br/>
        <w:t>өзгете бір жаңа әпмеп айтып береді. Жұрт үндемей</w:t>
        <w:br/>
        <w:t>тыңдап болғап соп, біреуі «бұл кімнің әні, өлеңі кімді-</w:t>
        <w:br/>
        <w:t>кі?»-- деп сұрағанда Мұқамбетжап: «Абай ағамның жа-</w:t>
        <w:br/>
        <w:t>ңадан шығарған өлеңі мен әні» дейді, Бұл өлең соның ал-</w:t>
        <w:br/>
        <w:t>дыпда анау жастар қалада жүргенде Абай шығарған «Өл-</w:t>
        <w:br/>
        <w:t>сем орным қара жер» екен. Сонда жастың бірі Абай шы-</w:t>
        <w:br/>
        <w:t>ғарды дегенді естігенде: «Уһ, жүрегім жаңа орпына түс-</w:t>
        <w:br/>
        <w:t>ті ғой, өзім шығардым деп салама деп жамап шошыма-</w:t>
        <w:br/>
        <w:t>дым ба?»-- депті. Өзі шамалас Мұқамбетжан шыгарды</w:t>
        <w:br/>
        <w:t>дегенге қимаған бәсекелестік белгісі.</w:t>
        <w:br/>
        <w:t>Абай жастарға өз әнімен қатар, әсіресе елдің сскі ән-</w:t>
        <w:br/>
        <w:t>күйлерін үйренуді көп тапсырған. Өз тұсындағы атақты</w:t>
        <w:br/>
        <w:t>әншілерден Біржан, Әсет, Мұқа сияқтыларды қонақ</w:t>
        <w:br/>
        <w:t>етіп, аулыпда ұзақ-ұзақ уақыт сақтағаны да бар. Мы-</w:t>
        <w:br/>
        <w:t>салы, Біржаннан әп үйреп деп өзінің тоқалы Әйгерімге</w:t>
        <w:br/>
        <w:t>де тапсырады. Бұл жасында ірі әнші болған ойел екен.</w:t>
        <w:br/>
        <w:t>Кейбіреулер Абай оны, әсіресе әншілігіне қызыгып ал-</w:t>
        <w:br/>
        <w:t>ған деседі. Сол Әйгерім жас шағында Біржаннан әң үй-</w:t>
        <w:br/>
        <w:t>ренгенін айтып кеп: «Абайдың айтуынша Біржан</w:t>
        <w:br/>
        <w:t>ақын емес, әнші еді. Ал әншілігінің ерекшелігі, даусы</w:t>
        <w:br/>
        <w:t>өте зор еді. Қыстауда отырып салғат әні Тізесуға естіле-</w:t>
        <w:br/>
        <w:t>тін (бұл екі ара қозы көш жер.- М. Ә.). Өзіме осыдап</w:t>
      </w:r>
    </w:p>
    <w:p>
      <w:r>
        <w:t>Ән үйрен деп Абай тапсырды. Біржанды жаз бойы қо-</w:t>
        <w:br/>
        <w:t>нақ қып сақтады»-- дейді.</w:t>
        <w:br/>
        <w:t>Ән, дауыс сияқтыны Әйгерімге Абайдың өзі де үйрет-</w:t>
        <w:br/>
        <w:t>кен екен. Тәңірбердінің Мақұлбай дегеп баласы өлген-</w:t>
        <w:br/>
        <w:t>де, Әйгерім Абай үйретіп берген дауысты айтып жүріп-</w:t>
        <w:br/>
        <w:t>ті. Қейін Әбдірахман өлгенде, келіншегі Мағыш деген</w:t>
        <w:br/>
        <w:t>келініне де Абай өзі жоқтау өлең шығарып жазып берді</w:t>
        <w:br/>
        <w:t>деседі.</w:t>
        <w:br/>
        <w:t>Бертінде Әсет, Мұқаны қолыпа ұстап, балаларына да</w:t>
        <w:br/>
        <w:t>әп салу, домбыра тартуды, екрипка тартуды үйреттірген.</w:t>
        <w:br/>
        <w:t>Мұқа Абай өлгенше қасынан кетпейтін жолдасы, әнші,</w:t>
        <w:br/>
        <w:t>домбырашысы болғап. Абай әпдерінің көпке тарап, ал-</w:t>
        <w:br/>
        <w:t>гашқы ерекшелік қалыптарын көп өзгертпей сақтап</w:t>
        <w:br/>
        <w:t>248.</w:t>
        <w:br/>
        <w:t>Айдарбекұлы деген мұның соңғы жауаптарын қостап</w:t>
        <w:br/>
        <w:t>ант ішеді, Осындаймен барып, сот Матай -- Тобықтының</w:t>
        <w:br/>
        <w:t>шабуылынан ешнәрсені ұга алмайды да, Қожамбердінің</w:t>
        <w:br/>
        <w:t>соңғы жауабы бойынша оны ақтауға бейімдейді. Тегі</w:t>
        <w:br/>
        <w:t>құн дауының арты сотпен емес, ел ішінде ескі жолмен</w:t>
        <w:br/>
        <w:t>шешілген болу керек.</w:t>
        <w:br/>
        <w:t>Құнанбай ауылында байлауда жатып, артынан Аягөз</w:t>
        <w:br/>
        <w:t>абақтысында болған Қожамберді сот алдында әлгідей</w:t>
        <w:br/>
        <w:t>бірде жауынгер, бірде жылаулар, бірде өтірік аңқау,</w:t>
        <w:br/>
        <w:t>монтаны боп көрінгенмен, расында сол шабуылдыц на-</w:t>
        <w:br/>
        <w:t>ғыз көрнекті жортушысының бірі болған. Елінің дәмелі</w:t>
        <w:br/>
        <w:t>ері сияқты көрінеді. Өйткені Құнанбай ауылында тұтқын-</w:t>
        <w:br/>
        <w:t>да жатып көресіні көріп, тергеуші ұлықтан да соққы</w:t>
        <w:br/>
        <w:t>жеп жүрсе де, Қожамберді жасымайды. Бір жағынан,</w:t>
        <w:br/>
        <w:t>ұлықтарға жоғарыдағы сияқты, «ақпын, саумын» деген</w:t>
        <w:br/>
        <w:t>«ақбезердің» жауабын бере жүріп Қожамберді өз жә-</w:t>
        <w:br/>
        <w:t>Йін, ауыр күйін дәйімі өлең стіп жатады. Бұл жағынан</w:t>
        <w:br/>
        <w:t>қарасақ, сот қағазындағы Қожамбердіге нағыз Қожам-</w:t>
        <w:br/>
        <w:t>бердінің он екі де бір нұсқасы келмейді. Жауапқа жазы-</w:t>
        <w:br/>
        <w:t>лып жатқан шын сөз емес және не жазылып жатса да</w:t>
        <w:br/>
        <w:t>есеп емес. Бұның ықпай, бүркенбей айтатын шыны өле-</w:t>
        <w:br/>
        <w:t>нінде:</w:t>
        <w:br/>
        <w:t>Мінген атым астымда құла жорға,</w:t>
        <w:br/>
        <w:t>Өзім болмай шығып ем осы жолға.</w:t>
        <w:br/>
        <w:t>Қырық бес жігіт ішінде қолға түстім,</w:t>
        <w:br/>
        <w:t>Амал, айла болар ма қалың сорға...</w:t>
        <w:br/>
        <w:t>деп бастап кеп:</w:t>
        <w:br/>
        <w:t>Ұлық... қояды артын таққа,</w:t>
        <w:br/>
        <w:t>Және бізді сабайды жаққа-жаққа.</w:t>
        <w:br/>
        <w:t>Туар айдың соңында бізді айдайды,</w:t>
        <w:br/>
        <w:t>Қарындасым сәлем де Бауырсаққа.</w:t>
        <w:br/>
        <w:t>Бұл қылығың, Бөлкебай, жарамайды,</w:t>
        <w:br/>
        <w:t>Жүйрік қылған арбаңды қарамайды.</w:t>
        <w:br/>
        <w:t>Қаз мойынын қазақтың мінуші еді,</w:t>
        <w:br/>
        <w:t>Енді ат қып мінерсің қарағайды,-</w:t>
        <w:br/>
        <w:t>деп ертең ұлықтық өзімен алысудан таймайтынын айта</w:t>
        <w:br/>
        <w:t>отырын:</w:t>
      </w:r>
    </w:p>
    <w:p>
      <w:r>
        <w:t>Қысырақтың үйірі ақтан керше,</w:t>
        <w:br/>
        <w:t>Енді маған құдайым иман берсе.</w:t>
        <w:br/>
        <w:t>Мені алған Тобықты сені де алар,</w:t>
        <w:br/>
        <w:t>Қарамай-ақ, Серікбай, жүре берші,-</w:t>
        <w:br/>
        <w:t>дейді. Бұнда сол жорықтың басшысы, Құнанбаймен алы-</w:t>
        <w:br/>
        <w:t>сушы Серікбай болғанын айтады. Өскембайды жаула-</w:t>
        <w:br/>
        <w:t>261</w:t>
        <w:br/>
        <w:t>қамбет деген жігіт өледі (соғыста сол көзінеп найза</w:t>
        <w:br/>
        <w:t>шаншылып, содан өлген). Матай бұл түні жылқы ала</w:t>
        <w:br/>
        <w:t>алмайды. Бірақ ертеңінде түнде сол ауылға тағы ша-</w:t>
        <w:br/>
        <w:t>буыл жасайды. Өскембайларға соншалық кекті, ызалы</w:t>
        <w:br/>
        <w:t>боп келгенің көрсетеді. Екінші түндегі согыста «аттанға»</w:t>
        <w:br/>
        <w:t>Құнанбайдың өзі де шауып, Матай алып кеткен жыл-</w:t>
        <w:br/>
        <w:t>қының соңынан қалмай қуады. Тобықты жігіттеріне</w:t>
        <w:br/>
        <w:t>«жылқыны түгел айырып алмай тоқтама» деген болу</w:t>
        <w:br/>
        <w:t>керек. Қалмай ұрысып отырып мың қаралы жылқыны</w:t>
        <w:br/>
        <w:t>тағы да тұп-тұтас айырып алады. Және Матай жағыпан</w:t>
        <w:br/>
        <w:t>Қожамберді Жапалақ баласы дегенді түсіріп алады.</w:t>
        <w:br/>
        <w:t>Бірақ бұның орайына осы түнде Матайлар енді Өскем-</w:t>
        <w:br/>
        <w:t>байдың Бостамбек деген баласын өлтіріп кетеді. Бұған</w:t>
        <w:br/>
        <w:t>тиген Жұбаныш дегеннің найзасы.</w:t>
        <w:br/>
        <w:t>Осымен өзге Матай Ресей қол астына қарамаған ел</w:t>
        <w:br/>
        <w:t>болып, ұлыққа жауап бермей кетеді. Барлық Матайдан</w:t>
        <w:br/>
        <w:t>осы шабуылдың жалғыз жауапкері болып, Құнанбай</w:t>
        <w:br/>
        <w:t>қолына түскен Қожамберді қалады. Омбы сотының ісін-</w:t>
        <w:br/>
        <w:t>де жацағы үлкен іс бойыпша айыпкер боп тергелетін</w:t>
        <w:br/>
        <w:t>жалғыз адам да осы Қожамберді. Бұл әуелі Құнанбай</w:t>
        <w:br/>
        <w:t>ауылында кісендеулі, керегеге таңулы күйде бір ай жа-</w:t>
        <w:br/>
        <w:t>тады. Содан кейін Қарқаралыдан тергеу шығып зассда-</w:t>
        <w:br/>
        <w:t>тель Қузнецов жауап алғанда, Қожамберді әуелі Матай</w:t>
        <w:br/>
        <w:t>болып, Тобықтыдан жылқы ала келгенін мойнына ала-</w:t>
        <w:br/>
        <w:t>ды. Бірақ артынан Аягөз приказына барып қосымша</w:t>
        <w:br/>
        <w:t>тергеуге ілінгенде алғашқы жауаптың барлығынан тана-</w:t>
        <w:br/>
        <w:t>ды. Өскембай ауылына жау тиген, тимегенін білмеймін,</w:t>
        <w:br/>
        <w:t>өзім үш кісі боп жоқ қарап келе жатқан жолаушы едім,</w:t>
        <w:br/>
        <w:t>Құнанбай ұстап алды. Аягыма кісен салып, етімді отқа</w:t>
        <w:br/>
        <w:t>күйдіріп, «жалған жауап бер» деген соң, Қузнсцовқа</w:t>
        <w:br/>
        <w:t>солардың бұйырған сөзін айттым дейді. Аягөз дәрігері</w:t>
        <w:br/>
        <w:t>қарағанда, шынында Қожамбердінің денесінде отқа күй-</w:t>
        <w:br/>
        <w:t>Діргеннің белгілері бар болып шығады. Тегі бұл істегі</w:t>
        <w:br/>
        <w:t>Қожамбердінің жауаптары сол Өскембай, Құнанбай за-</w:t>
        <w:br/>
        <w:t>манында патшалық сотының алдындағы қазақ жауапке-</w:t>
        <w:br/>
        <w:t>рінің ерекше әдеттерін айқып көрсетеді. Қожамберді</w:t>
        <w:br/>
        <w:t>соңғы жауабында: «ең әуелі көп Тобықтының ішінде</w:t>
        <w:br/>
        <w:t>жалғыз болдым, маған сүйеу боларлық Аягөз жағының</w:t>
        <w:br/>
        <w:t>бірде-бір кісісі болмады» дейді. Екінші ол кезде жалған</w:t>
        <w:br/>
        <w:t>айтуының бір себебі: «шыныңды айт деп үгіттеген молда</w:t>
        <w:br/>
        <w:t>да болмады» дейді. Сонымен Қожамберді сотты адасты-</w:t>
        <w:br/>
        <w:t>рып, жауапты неше алуан шатқалаң, бытқылға салады.</w:t>
        <w:br/>
        <w:t>Екінші жағынан, сол кезде Тобықтымен тағы да өз беті-</w:t>
        <w:br/>
        <w:t>мен ұстасып жүрген Арғын болысының қазағы Сары</w:t>
        <w:br/>
        <w:t>260</w:t>
      </w:r>
    </w:p>
    <w:p>
      <w:r>
        <w:t>Кеңгірбайға Қүнту ақын айтты деген мынадай сөз бар:</w:t>
        <w:br/>
        <w:t>Алпыс асып, жетпіске бағындың сен,</w:t>
        <w:br/>
        <w:t>Бұрынғы өткен құрбыңды сагындың сен,</w:t>
        <w:br/>
        <w:t>Жұрт тіліңді алады таласындай,</w:t>
        <w:br/>
        <w:t>Інің менен балаңа не қылдың сен?.,--</w:t>
        <w:br/>
        <w:t>дейді.</w:t>
        <w:br/>
        <w:t>Қеңгірбай Өскембайға бата берерде ағайын ішінде</w:t>
        <w:br/>
        <w:t>тағы бір ақылдас кісісі Қөтібақлен кеңескенде, о да</w:t>
        <w:br/>
        <w:t>Өскембайды ылайық көріпті. Бұл кезде Өскембай ру ба-</w:t>
        <w:br/>
        <w:t>сылар ортасының түгел дәме қылған жігіті болуға керек.</w:t>
        <w:br/>
        <w:t>Өйткені сол кезде Алпыс ақын айтты деген бір сөзде:</w:t>
        <w:br/>
        <w:t>Кер асқақтың кемелі Кеңгірбайым,</w:t>
        <w:br/>
        <w:t>Салақ құйрық, салпы етек Борамбайым,</w:t>
        <w:br/>
        <w:t>Ізі, жолы еліне құтты болсын -</w:t>
        <w:br/>
        <w:t>Бесті айғырдай сақылдап Өскембайым,--</w:t>
        <w:br/>
        <w:t>дейді. Әрі ру басылары көтеріп, әрі өзі дәме қылған</w:t>
        <w:br/>
        <w:t>соң, Кеңгірбай шақырып алып, Өскембайға бата бермек</w:t>
        <w:br/>
        <w:t>болады. Сонда жас жігіт өз туысқанының аздығын ай-</w:t>
        <w:br/>
        <w:t>тып, «төрт сояу атанып едім ғой, Ерекеңе бата берсеңіз-</w:t>
        <w:br/>
        <w:t>ші» депті. Оған Кеңгірбай: «Ой, шіркін, мен өз баламды</w:t>
        <w:br/>
        <w:t>өзім көрмей тұрмын ба? Менің батам қонса тұсыңнан</w:t>
        <w:br/>
        <w:t>кісі батып оята алмас» деп, зілді, жуан болуды өсиет</w:t>
        <w:br/>
        <w:t>қылып, тапсырып кетеді.</w:t>
        <w:br/>
        <w:t>Өскембай өзінің ел меңгеру әдісінде ең алдымен Қең-</w:t>
        <w:br/>
        <w:t>гірбайдың көпті мезі қылған парақорлық мінезінен</w:t>
        <w:br/>
        <w:t>бойын қашандау ұстауға тырысқан көрінеді. Ру басы-</w:t>
        <w:br/>
        <w:t>лар ортасында сақталып қалған сөздің бірінде: «ісің</w:t>
        <w:br/>
        <w:t>адал болса Өскембайға бар, арам болса Ералыға бар»</w:t>
        <w:br/>
        <w:t>деген сөз бар.</w:t>
        <w:br/>
        <w:t>Бірақ осындай тәсілмен қатар кей кезде Өскембайда</w:t>
        <w:br/>
        <w:t>шектен шығып кетстін ашу да бар болған. Елді жуан</w:t>
        <w:br/>
        <w:t>күш, үлкен сөзбен ықтырып аламын деп, кейде жәйін</w:t>
        <w:br/>
        <w:t>мінезді болып кетуі де бар. Мысалы, Өскембай бір</w:t>
        <w:br/>
        <w:t>уақыт ауылына жүгініске келіп отырған Мәмбетей де-</w:t>
        <w:br/>
        <w:t>ген кісіге ашуланып барып мұрнын кесіп алған дейді.</w:t>
        <w:br/>
        <w:t>Ол кезде үлкен ру басылардың бір дағдысы: екі ру</w:t>
        <w:br/>
        <w:t>ел арасындағы дауға «ара ағайын» деп көлденең елдің</w:t>
        <w:br/>
        <w:t>биіне билік айтқызатын әдет бар. Мұндай билік сол көл-</w:t>
        <w:br/>
        <w:t>денең елдің биіне атақ, даңқ әперетін күш, бітіретін іс</w:t>
        <w:br/>
        <w:t>болады. Сондықтан ондай істер ел-елдің билерінің ара-</w:t>
        <w:br/>
        <w:t>сында алма-кезек боп, «сыйға сый» есебінде орайласып</w:t>
        <w:br/>
        <w:t>отырады. Бастас билер бірінің шашбауын бірі көтеріп,</w:t>
        <w:br/>
        <w:t>жалпы фсодалдық, билік үстемдігін сақтауда бұны үл-</w:t>
        <w:br/>
        <w:t>9--285 957</w:t>
        <w:br/>
        <w:t>жүректік, жорықшылдық сияқты істерге көбірек ауған.</w:t>
        <w:br/>
        <w:t>Қолға найза ұстап, астына жүйрік мініп жауға шапқыш,</w:t>
      </w:r>
    </w:p>
    <w:p>
      <w:r>
        <w:t>жау түсіргіш жігіт болған. Жасынан қайратты, шыдам-</w:t>
        <w:br/>
        <w:t>ды болғандықтан, бұл жолдағы талабы да далага кетпе-</w:t>
        <w:br/>
        <w:t>ген сияқты. Тобықтының өзі құрбы жас жігітінің ішінде</w:t>
        <w:br/>
        <w:t>ер, найзагер болып тая саналған. Сонымен алыс жаққа</w:t>
        <w:br/>
        <w:t>аттанатын қартаң батырлармен бірге екі рет Құнанбай</w:t>
        <w:br/>
        <w:t>да ере кетіп, екі үлкен жорықта болыпты.</w:t>
        <w:br/>
        <w:t>Құпанбайдың жас кезінде Тума Тоқпақ деген елден</w:t>
        <w:br/>
        <w:t>Көтібақ жылқы алып, соныц арты шабынды болып, То-</w:t>
        <w:br/>
        <w:t>бықтыдан Тума Тоқпақ барымта әкетеді. Соны қуа</w:t>
        <w:br/>
        <w:t>барған қолдың ішінде Құнанбай да болып, үлкен ұрыс-</w:t>
        <w:br/>
        <w:t>та тұтқынға түсіп қалады. Бұл сапарда Құнапбай көп</w:t>
        <w:br/>
        <w:t>бөгелсе керек. Өйткені үйде қалған жақыны көп тілеу</w:t>
        <w:br/>
        <w:t>тілегендіктен: «әкесінің мойнына салған бұршағы, ше-</w:t>
        <w:br/>
        <w:t>шесінің басына киген күндігі биттеп кеткенде зорға ке-</w:t>
        <w:br/>
        <w:t>Ліпті» дейді.</w:t>
        <w:br/>
        <w:t>Құнанбай жасынан-ақ ауыр мінезді, қатты адам</w:t>
        <w:br/>
        <w:t>болған. Жігіттіктің ең алғашқы қызу кезі өткен соң ол</w:t>
        <w:br/>
        <w:t>әкесінің жолымен ел ісіне кіріседі. Сонда жоғарғы айтқан</w:t>
        <w:br/>
        <w:t>мінездері кейінгі өмірінде де толық сақталғанға ұқсай-</w:t>
        <w:br/>
        <w:t>ды. Елді бағындыру саясаты, дін тарату жолындагы зор-</w:t>
        <w:br/>
        <w:t>лықтары -- барлығы да жаңағы айтылғандай ауыр міне-</w:t>
        <w:br/>
        <w:t>зінің белгісіп көрсетеді.</w:t>
        <w:br/>
        <w:t>Қаттылық пен қайрат жұмсап іс басқаруға келгенде</w:t>
        <w:br/>
        <w:t>Құнанбай әкесінен салмақты болған. Мұның кісілікке</w:t>
        <w:br/>
        <w:t>толық ілінген кезінде қазақ даласы: «1899 жылдагы Сі-</w:t>
        <w:br/>
        <w:t>бір қазақтарына арналып шыққан жарғы» бойынша</w:t>
        <w:br/>
        <w:t>өкірікке бөлінген. «Өкіріктік приказ» билейтін болған.</w:t>
        <w:br/>
        <w:t>Өкірік бастыгы -- аға сұлтан, приказдың қалған екі мү-</w:t>
        <w:br/>
        <w:t>шесінің бірі патшалық чиновнигі болады (елдің көбі</w:t>
        <w:br/>
        <w:t>мұны Майыр дейді). Үшінші мүшесі «кіші сұлтан» ата-</w:t>
        <w:br/>
        <w:t>лады.</w:t>
        <w:br/>
        <w:t>Кейін Семей үйсзіне қарайтын Тобықты Құнанбай</w:t>
        <w:br/>
        <w:t>тұсында Қарқаралы өкірігіне қараған. Приказ шыққан-</w:t>
        <w:br/>
        <w:t>нан бергі салт бойынша бұл вкіріктің аға сұлтаны ылғи</w:t>
        <w:br/>
        <w:t>төре тұқымынан болып келген еді. Құнанбай тұсында</w:t>
        <w:br/>
        <w:t>аға сұлтан болған төрелер Бөкей тұқымынан -- Құсбек,</w:t>
        <w:br/>
        <w:t>Жамантай; Абылай тұқымынан -- Шалғымбай деген тө-</w:t>
        <w:br/>
        <w:t>релер болған.</w:t>
        <w:br/>
        <w:t>Құнанбай Тобықтының бас кісісі болып өрлеп келе</w:t>
        <w:br/>
        <w:t>жатқанда қазақ ортасында төре мен қараның жігі</w:t>
        <w:br/>
        <w:t>ашылып қалған уақыт болады. Бұл хап тұқымы әмірші</w:t>
        <w:br/>
        <w:t>мен ру басы бектердің билік үшін тартысқан таласы.</w:t>
        <w:br/>
        <w:t>263</w:t>
        <w:br/>
        <w:t>Бұрин Абайдың өмірі жайындағы барлық сөздерді</w:t>
        <w:br/>
        <w:t>айтып берушілер Абайдың інісі, баласы, я жолдасы бол-</w:t>
        <w:br/>
        <w:t>ған Кәкітай, Көкбай сияқтылар ғана еді. Соңғы кезде</w:t>
        <w:br/>
        <w:t>Абайды көзі көрген, кәрі құлақты адамдардың ішінен</w:t>
        <w:br/>
        <w:t>естіген, білгендерін ірікпей, бүкпей айтарлық көлденең</w:t>
        <w:br/>
        <w:t>адамның біразымен әңгімелесілді. Бұлардың ішінде</w:t>
        <w:br/>
        <w:t>Жігітек Мәдияр Түсіп ұлы деген шал болды. Құнанбай</w:t>
        <w:br/>
        <w:t>заманында Ырғызбай тұқымынан көп зорлық көріп ке-</w:t>
        <w:br/>
        <w:t>ліп, бертінде Абаймен тату болып жақындасқан -- Тор-</w:t>
        <w:br/>
        <w:t>ғай деген елдің бірлі-жарым адамдары болды. Және</w:t>
        <w:br/>
        <w:t>Абай ауылында басында қозышы, қойшы боп қызмет ет-</w:t>
      </w:r>
    </w:p>
    <w:p>
      <w:r>
        <w:t>кен, бертін келе Абайдың дос жақыны боп жүрген Қат-</w:t>
        <w:br/>
        <w:t>па Қорамжан ұлы да болды.</w:t>
        <w:br/>
        <w:t>Әрине бұлардың да айтатыны құжат емес, ерте</w:t>
        <w:br/>
        <w:t>кездерден бері көп ауыздан өткен, әр түрлі болып өзгер-</w:t>
        <w:br/>
        <w:t>ген ұзын сүре сөз сияқты мағлұматтар. Бірақ солай бол-</w:t>
        <w:br/>
        <w:t>са да біз бұрынғы Абайдың ет баұрынан шыққан жа-</w:t>
        <w:br/>
        <w:t>қындарының сөздеріне мыналар көп жаңалықтар жасар</w:t>
        <w:br/>
        <w:t>дедік. Соны уақиғалар қосар дедік. Осы үмітіміз көп</w:t>
        <w:br/>
        <w:t>жерлерде орындалғандай болды. Қазірде Құнанбайдың</w:t>
        <w:br/>
        <w:t>да, Абайдың да бұрын белгісіз болған көп-көн іс, мінез-</w:t>
        <w:br/>
        <w:t>дерін білдік. Міне, Абайдың өзі мен тегін зерттеуге соңғы</w:t>
        <w:br/>
        <w:t>жылдар қосқан жаңалықтың жалпы жәйі осындай.</w:t>
        <w:br/>
        <w:t>Абайдың өз әкесі Құнанбай, оның әкесі Өскембай,</w:t>
        <w:br/>
        <w:t>үшінші атасы Ырғызбай болсын -- барлығы да Тобықты</w:t>
        <w:br/>
        <w:t>руының ішіне үлкен үстемдік жүргізген адамдар. Өҙ за-</w:t>
        <w:br/>
        <w:t>манының жуан сіңір фсодалы, ру басы, биі, ел ішілде</w:t>
        <w:br/>
        <w:t>ата тегімен әмір иесі болып келген нагыз үстем тап</w:t>
        <w:br/>
        <w:t>өкілдері болады.</w:t>
        <w:br/>
        <w:t>Ақынның үшінші атасы ШІрғызбай --1750 жылдарда,</w:t>
        <w:br/>
        <w:t>Ақтабап шұбырындыдан кейін Арқаға қарай сырғып</w:t>
        <w:br/>
        <w:t>ауған жолда, Ырғыз өзенінің жағасында туғандықтан,</w:t>
        <w:br/>
        <w:t>соның атымен аталыпты. Ырғызбай -- Айдос баласы.</w:t>
        <w:br/>
        <w:t>Айдостың өзге балаларының ішінде Көтібақ, Торғай де-</w:t>
        <w:br/>
        <w:t>гені, онан соң Айдостың туысқаны Жігітектің баласы</w:t>
        <w:br/>
        <w:t>Кеңгірбай дегені -- барлығы да жаңағы жолдағы өзсн,</w:t>
        <w:br/>
        <w:t>сулардың атымен аталған адамдар. Көтімалды өзен</w:t>
        <w:br/>
        <w:t>жағасында -- Көтібақ, Торгай өзенінің жағасында --</w:t>
        <w:br/>
        <w:t>Торғай, Кеңгір өзенінің жағасында -- Кеңгірбай туыпты.</w:t>
        <w:br/>
        <w:t>Ырғызбай ер жеткен кезде Тобықты осы күнгі Шың-</w:t>
        <w:br/>
        <w:t>ғыс тауынып батыс шетіне келіп ілініпті, Бұл кезде То-</w:t>
        <w:br/>
        <w:t>бықтының басшысы да, әкімі де Кеңгірбай би (жалған</w:t>
        <w:br/>
        <w:t>аты Қабекен) болған.</w:t>
        <w:br/>
        <w:t>Ырғызбай не би, пе батыр сияқты болып, арнаулы</w:t>
        <w:br/>
        <w:t>255</w:t>
        <w:br/>
        <w:t>қалуына осы өз қасында ән салып, домбыра тартушы-</w:t>
        <w:br/>
        <w:t>лардың көп болғандығы себеп болады. Бұл жігіттер</w:t>
        <w:br/>
        <w:t>Абайдың өзге өлеңдерін дес жай әнге салып көп айтпақ-</w:t>
        <w:br/>
        <w:t>шы болады. Жалпы Абай шығарған шыгармалардың га-</w:t>
        <w:br/>
        <w:t>зет, журпал жоқ заманда көпке мәлім болуына да осы</w:t>
        <w:br/>
        <w:t>адамдар себеп болады.</w:t>
        <w:br/>
        <w:t>Бұл кісілер Абайдыц өлең сезі ғана емес, жай ауыз</w:t>
        <w:br/>
        <w:t>өсиет, билік шешендіктерін: «Абай сүйдеп сді» деп, мә-</w:t>
        <w:br/>
        <w:t>тел, мысал етіп жая жүрген. Өздеріпе Абай сөзің біліп,</w:t>
        <w:br/>
        <w:t>айтып отыруды ірі білім, жақсы үлгі деп санаған. Осын-</w:t>
        <w:br/>
        <w:t>дай кісілер Абайдың айтқан ертек, романдарын да тез</w:t>
        <w:br/>
        <w:t>ұққыш, көпке жайғыш болады. Абай айтып берген ертс-</w:t>
        <w:br/>
        <w:t>гілерді тындап, келістіріп жаюшы бір жағынап Байма-</w:t>
        <w:br/>
        <w:t>гамбет болса, екінііден, осы жаңағы адамдар да көп</w:t>
        <w:br/>
        <w:t>айтады. Сонымен бертін уақыттарда Абай айтуынан</w:t>
        <w:br/>
        <w:t>жайылған ертегі рамап едәуір болды. «Мыц бір түннен»</w:t>
        <w:br/>
        <w:t>басқа «Шаһнамадан», «Рүстем» жәйі, Еуропа романда-</w:t>
        <w:br/>
        <w:t>рыпап Александр Дюманың «Үш мүшкетері», «Жиырма</w:t>
        <w:br/>
        <w:t>жыл өткеннен соң» дегені және «Он жылдан соң» яки</w:t>
      </w:r>
    </w:p>
    <w:p>
      <w:r>
        <w:t>«Виконт де Бражелоп» деген романдары, «Қороль қа-</w:t>
        <w:br/>
        <w:t>тын Маргосы» да көп айтылушы еді. Орыс романдары-</w:t>
        <w:br/>
        <w:t>нан Пушкин, Лермонтов әңгімелерінен басқа «Петр</w:t>
        <w:br/>
        <w:t>Великий» дегеп әңгіме айтылуши еді. Буропаның қызық</w:t>
        <w:br/>
        <w:t>романдарынан «Черный бек Марта», орта ғасырдағы</w:t>
        <w:br/>
        <w:t>инквизиция сотының жайындағы бір әнгіме жәнс Аме-</w:t>
        <w:br/>
        <w:t>риканы отарлауға барған ақ жұрттың адамдарының</w:t>
        <w:br/>
        <w:t>өміріп көрсететіп «Таза жүрек» дегеп романдар айты-</w:t>
        <w:br/>
        <w:t>патын.</w:t>
        <w:br/>
        <w:t>Өзі айтатын ескілі-жаңалы әңгімелермен қатар кей-</w:t>
        <w:br/>
        <w:t>бір ақын дегеп жігіттерге тақырып беріп, сопы өлең қыл</w:t>
        <w:br/>
        <w:t>деп тапсыратынын Қөкбай айтады. Осы сияқты Топай</w:t>
        <w:br/>
        <w:t>Бейсембай деген ақынға «Қозы Қөрпеш - Баян» жәйін</w:t>
        <w:br/>
        <w:t>«қайта өлең қыл, түзеп айт» деген екен. Қейін Семей</w:t>
        <w:br/>
        <w:t>үйсзіне жайылған «Қозы Қөрпеш» Жанақтың «Қозы</w:t>
        <w:br/>
        <w:t>Көрпеші» делінуші еді. Осының аяғын Бейсембай өзгер-</w:t>
        <w:br/>
        <w:t>тіп Қозыны өлтірмейтін қып, Баян екеуін мұратына</w:t>
        <w:br/>
        <w:t>жеткізіп шығарады. Абай осылай ет деп айта қоймаса</w:t>
        <w:br/>
        <w:t>да, ол өзі солай бұрып жіберген көрінеді. Бұпың қайта</w:t>
        <w:br/>
        <w:t>ажарлауына Ақылбай да атсалысыпты деген сөз бар.</w:t>
        <w:br/>
        <w:t>Бейсембайдың айтуындағы көпке жаққан бір ерекшелік</w:t>
        <w:br/>
        <w:t>«Қозы Қөрпеш» жырының көп жеріне ән қосып айтады.</w:t>
        <w:br/>
        <w:t>Сонда: ханымға Сарыбайдың өлімін естірту «Аңға да</w:t>
        <w:br/>
        <w:t>кеткеп Сары-екем-ау!», «Қарабай мен Сақау қатын ай-</w:t>
        <w:br/>
        <w:t>тысы», «Ай, Таңсықтың жерге қаштасуы», «Қодардың</w:t>
        <w:br/>
        <w:t>249</w:t>
        <w:br/>
        <w:t>Тобықты Қеңцгірбай тұсында Арқаның көп жерін кезіп</w:t>
        <w:br/>
        <w:t>кеп, Шыңғыс тауына орнайды. Шыңғыстың бұрынғы</w:t>
        <w:br/>
        <w:t>несі Матай болады. Сол Матайды Қеңгірбай тұсында</w:t>
        <w:br/>
        <w:t>Тобықты ру басылары алгашқы ірге тепкен жерінен</w:t>
        <w:br/>
        <w:t>тайдырмақ болады. Бұның арты көп шабуыл болған.</w:t>
        <w:br/>
        <w:t>Қазақ оқушысының көпшілігіне мәлім болған «Енңлік--</w:t>
        <w:br/>
        <w:t>КҚебск» уақигасы дәл осы алғашқы талас-тартыстың</w:t>
        <w:br/>
        <w:t>кезін көрсетуші еді. Ол заманда сл билеген бектер өз</w:t>
        <w:br/>
        <w:t>үстемдігін жүргізу үшін ру-руды бір-біріне айдап сала</w:t>
        <w:br/>
        <w:t>берген. Және сол тартыстары бергі замандарға шейін</w:t>
        <w:br/>
        <w:t>айықпай, желісі үзілмей келе бергеп. Өйткені Өскембай</w:t>
        <w:br/>
        <w:t>тұсында осы біз айтқалы отырған уақиға шықса, Құ-</w:t>
        <w:br/>
        <w:t>нанбай ұлғайып келген кезге Найман мен Тобықтының</w:t>
        <w:br/>
        <w:t>жер дауы тағы да үлкеп сүргін, ұлы дүбір сөз болды.</w:t>
        <w:br/>
        <w:t>Бұның кей ұшқыны тіпті Абай ер жеткен кезге дейін де</w:t>
        <w:br/>
        <w:t>жетеді. Өскембай мен, әсіресе Құнанбайдың жер жайын-</w:t>
        <w:br/>
        <w:t>дағы зорлығы жалғыз Тобықты емес, тіпті көршілес</w:t>
        <w:br/>
        <w:t>Найман (Сыбан, Матай) Қерей, Уаққа да жеткең. Қейін</w:t>
        <w:br/>
        <w:t>Абай заманына көп-көп пәле тастаған. Абайдың өмір</w:t>
        <w:br/>
        <w:t>бойына таусылмаған «ата жаулығы» дегең ескі «жау-</w:t>
        <w:br/>
        <w:t>лықтың» көп тамыры сол Өскембай заманында жатады.</w:t>
        <w:br/>
        <w:t>Жаңағы айткан Омбы сотының ісіне даугер Өскем-</w:t>
        <w:br/>
        <w:t>бай, Құнанбай және Өскембайдың туысқаны Мырзатай-</w:t>
        <w:br/>
        <w:t>дың берген жауаптары бар. Іс ретіне қарағанда, даугер</w:t>
        <w:br/>
        <w:t>жақтың сөз иесі-- старшын Құнанбай, мұның айтуынша</w:t>
        <w:br/>
        <w:t>уақиға былай болады.</w:t>
        <w:br/>
        <w:t>1835 жылдың жазында Өскембай ауылы жайлауда</w:t>
        <w:br/>
        <w:t>отырғанда, бір түнде бұлардың жылқысына жау тиеді.</w:t>
        <w:br/>
        <w:t>Жау саны жүздей кісі. Ол келген Садыр-Матай болысы-</w:t>
        <w:br/>
        <w:t>ның қазақтары және Ресей қол астына ол кезде қара-</w:t>
      </w:r>
    </w:p>
    <w:p>
      <w:r>
        <w:t>маган Қаптагай, Матай болады. Бұрын Қеңгірбай мен</w:t>
        <w:br/>
        <w:t>Өскембайдан көп уақыт есе ала алмай келген Матай</w:t>
        <w:br/>
        <w:t>бұл жолы Найманның бірнеше сыбайлас руының басын</w:t>
        <w:br/>
        <w:t>қоса келген болу керек. Құнанбайдың жауабына қара-</w:t>
        <w:br/>
        <w:t>ғанда бұл жақ та күтініп жүрген сияқты. Өйткеш сол</w:t>
        <w:br/>
        <w:t>түнде Әскембайдың 1300 қаралы жылқысын бағып жүр-</w:t>
        <w:br/>
        <w:t>ген жігіт саны отыз екен. Соғыс үстінде Матай қаша</w:t>
        <w:br/>
        <w:t>ұрыс салып жүріп, аңдаусызда қалың ел Өскембай ауы-</w:t>
        <w:br/>
        <w:t>лының үстінен шығады. Бұның ауылыпда қонақ болып</w:t>
        <w:br/>
        <w:t>жатқан жүргінші -- казак-орыстар бар екен. Солар мыл-</w:t>
        <w:br/>
        <w:t>тық атып, айбар қылады. Және жиі отырған елдің көп</w:t>
        <w:br/>
        <w:t>қолы «аттанға» шабады. Сонымеп бұл түнде Матайдың</w:t>
        <w:br/>
        <w:t>соңына түскен қуғын жылқыны айырып алады. Бірақ</w:t>
        <w:br/>
        <w:t>асы түнде қуғыншы жағынан Мырзатай баласы Әзмұ-</w:t>
        <w:br/>
        <w:t>9 259</w:t>
        <w:br/>
        <w:t>Феодал тобының ішінде әкімшілік үшін алысқан әмір-</w:t>
        <w:br/>
        <w:t>шілердің жігі, Әрбір елдің Құнанбай сияқты басты</w:t>
        <w:br/>
        <w:t>жуандары «Төре қазақтың әрекесін тілейді, берекесін</w:t>
        <w:br/>
        <w:t>тілемейді» деп тартыстың ор алуан тәсілін іздей баста-</w:t>
        <w:br/>
        <w:t>ған кездері болады. Төренің сол ру басылардыц қолда-</w:t>
        <w:br/>
        <w:t>уымен жуан шығып жүргенін сезе бастайды. Оның үстіне</w:t>
        <w:br/>
        <w:t>әуелде хан мен төрені ұстаған патша үкіметі сол хан, тө-</w:t>
        <w:br/>
        <w:t>реге қарсы шыққан қалың бұқара қозгалысын (Сырым,</w:t>
        <w:br/>
        <w:t>Исатай уақиғасында) көріп алып, енді қалың елді ұстау</w:t>
        <w:br/>
        <w:t>үшін ру басыларын қолға ұстау керек деген саясатқа</w:t>
        <w:br/>
        <w:t>ауған кез болады. Осындай екі жақты себептермен әр ру-</w:t>
        <w:br/>
        <w:t>дың Құнанбай сияқты жуандары төрені сөз қыла бас-</w:t>
        <w:br/>
        <w:t>тайды. Бұл турада көп рулардың, көп басшылардың</w:t>
        <w:br/>
        <w:t>ынтымағы болуға да мүмкін. Сонымен ру басылар орта-</w:t>
        <w:br/>
        <w:t>сында: «Қазақ әрекелі болса оңбайды, төре берекелі</w:t>
        <w:br/>
        <w:t>болса оңбайды» деген төреге қарсы қозғалыс белгісі бі-</w:t>
        <w:br/>
        <w:t>лінеді.</w:t>
        <w:br/>
        <w:t>Осы кезде Қарқаралының аға сұлтаны болып тұрған</w:t>
        <w:br/>
        <w:t>Құсбек төре мен бұрынғы аға сұлтан болған Жамантай-</w:t>
        <w:br/>
        <w:t>дың партиясы басталады. Сайлау жақындайды. Ол кез-</w:t>
        <w:br/>
        <w:t>де приказ сайлауына тас салуға жарайтын екі түрлі сай-</w:t>
        <w:br/>
        <w:t>лаушылар болган. Бірі - пәлен сомадай алым төлейтін</w:t>
        <w:br/>
        <w:t>ауқаттылар, екіншісі -- төре тұқымдары болады. Тәре-</w:t>
        <w:br/>
        <w:t>нің 25 жасқа жеткені түгелімен тас салу правосына ис.</w:t>
        <w:br/>
        <w:t>Жаңағы сайлауда Жамаптай сұлтан бола алмайды,</w:t>
        <w:br/>
        <w:t>Құсбек те жеңіліп, Құнанбай ага сұлтан болады.</w:t>
        <w:br/>
        <w:t>Құнанбайдың осы сайлаудан кейін сол орында қан-</w:t>
        <w:br/>
        <w:t>ша уақыт болғаны белгісіз. Біреулер екі жыл, біреулер</w:t>
        <w:br/>
        <w:t>4 ай болды дейді, Қалайда болса Қарқаралы өкірігінде</w:t>
        <w:br/>
        <w:t>ең алгаш төре еместен сұлтап болган Құпапбай, сон-</w:t>
        <w:br/>
        <w:t>дықтан бұл оқнга Құнанбайдың даңқын көпке жайып</w:t>
        <w:br/>
        <w:t>жіберген.</w:t>
        <w:br/>
        <w:t>Сол кездегі ел аузындағы аңызға қарағанда Құнап-</w:t>
        <w:br/>
        <w:t>бай «Қарадан хан болған» деп аталады. Оның мысалын</w:t>
        <w:br/>
        <w:t>мына сияқты бірер сөзден байқауға болады. Сыбан</w:t>
        <w:br/>
        <w:t>Кеңесбай деғен ру басы Жарқымбай дегеп баласына өзі</w:t>
        <w:br/>
        <w:t>өлерде өсиет айтқан: «Тәремен ел болма, екінші ел ара-</w:t>
        <w:br/>
        <w:t>сында сөз болса Сабырбайға ақылдаспай іс қылма, ба-</w:t>
        <w:br/>
        <w:t>сыңа ұлық орманпан іс келсе, қарадап хан туған Құнап-</w:t>
        <w:br/>
        <w:t>байга ақылдаспай істеме» депті дейді. Осылайша Құнап-</w:t>
        <w:br/>
        <w:t>бай жігінде болып, соның шашбауын көтеріп, даңқын</w:t>
      </w:r>
    </w:p>
    <w:p>
      <w:r>
        <w:t>зорайтушылар әр жерде болған. Сондай таптың бір тіл-</w:t>
        <w:br/>
        <w:t>шісі Балта ақын. Ол 1850 жылдарда Өскембай өліп, со-</w:t>
        <w:br/>
        <w:t>264</w:t>
        <w:br/>
        <w:t>жыры» сияқты жерлерінің бәрінде қызықты, әдемі ән-</w:t>
        <w:br/>
        <w:t>дер болатын. Жыр айтушы әнші болған кезде (мысалы</w:t>
        <w:br/>
        <w:t>Абайдың тағы бір әншісі Әлмағамбет сияқтылар айт-</w:t>
        <w:br/>
        <w:t>қанда) «Қозы Көрпеш» ерекше бір әнді-күйлі жыр болып</w:t>
        <w:br/>
        <w:t>шыгушы еді.</w:t>
        <w:br/>
        <w:t>жж ж</w:t>
        <w:br/>
        <w:t>Семейдің ояз, жандаралы бертін келіп, Абайды та-</w:t>
        <w:br/>
        <w:t>ныңқырай бастаған уағында, бұны патшалыққа қарсы</w:t>
        <w:br/>
        <w:t>нисті бар, саяси сенімсіз адам смес пе екен деп те қағыс-</w:t>
        <w:br/>
        <w:t>тырған көрінеді. Оның бір белгісі 1885 жылы Долгопо-</w:t>
        <w:br/>
        <w:t>лов жандаралдан Лбай ауылына баруға рұқсат сұраған</w:t>
        <w:br/>
        <w:t>уағында сезілген. Жандарал бұған рұқсат етумен бірге</w:t>
        <w:br/>
        <w:t>Семейдің оязы мен полиция бастығына қағаз түсіріп,</w:t>
        <w:br/>
        <w:t>артынан бақылау жасаңдар дейді. Апалар артынан</w:t>
        <w:br/>
        <w:t>«Долгополов Құнанбай ауылына кетті, тапсырылган ісі-</w:t>
        <w:br/>
        <w:t>ңіз орындалды» деп жауап қайырады. Долгополов бол-</w:t>
        <w:br/>
        <w:t>сын, Абайлар болсын, ол жылы жазда ел ішінде астыр-</w:t>
        <w:br/>
        <w:t>тын бақылауда болған сияқты.</w:t>
        <w:br/>
        <w:t>Екінші, осы жөндегі бір елеулі факты 1902 жылы</w:t>
        <w:br/>
        <w:t>Абайдың ауылыпа Семей қаласынан бір үлкен тексеру</w:t>
        <w:br/>
        <w:t>келеді. Бастығы Семейдің оязы Наброцкий болын, қасы-</w:t>
        <w:br/>
        <w:t>на пристав, урядпиктерді, жай стражниктерді ертіп көп</w:t>
        <w:br/>
        <w:t>қарулы топ болып келіп, Абай ауылын қоршап тұрып</w:t>
        <w:br/>
        <w:t>үлкен тіпту жасайды. Абайдың өзі отырған үйін, әсіресе</w:t>
        <w:br/>
        <w:t>қадағалай тіптіп кеп, ақыры оныц өзінің өнбойын да</w:t>
        <w:br/>
        <w:t>тінтеді. Содан Абай «іздегенің не?»-- деп сұраған соң,</w:t>
        <w:br/>
        <w:t>аналар керек қылған қағазын айтады. Абай сонан соң</w:t>
        <w:br/>
        <w:t>Еркежанға: сенің қалтаңда еді ғой, бер мыналарга</w:t>
        <w:br/>
        <w:t>дейді. Еркежап шығарып береді. Сөйтсе поштамеп кел-</w:t>
        <w:br/>
        <w:t>ген бір хат екен. Семейде оны оқып, көріп жіберген</w:t>
        <w:br/>
        <w:t>екен. Абай ұлыққа көз қылғаны ма, жоқ шыны ма, әй-</w:t>
        <w:br/>
        <w:t>теуір сол хат жазушы жөнінде: «бұрын бір хат жазып</w:t>
        <w:br/>
        <w:t>еді, жауап бермеп ем. Менің ұлықпен теріс емес екенім-</w:t>
        <w:br/>
        <w:t>ді білмейді. Қоймай жаза береді. Өзі арабшылан жаза-</w:t>
        <w:br/>
        <w:t>ды. Не қылған шайқы ядам екенін білмеймін, қоймай-</w:t>
        <w:br/>
        <w:t>ды» депті. Қисынына қарағанда бұл хатты жазушы</w:t>
        <w:br/>
        <w:t>Мәшһүр Қөпеев болу керек. Ол 1905 жылдың алдылдағы</w:t>
        <w:br/>
        <w:t>қамдану жөнімен Абайға саяси мазмұпды хат жазып,</w:t>
        <w:br/>
        <w:t>тамырын ұстап көрейін дсген болу керек, Бірақ Абай,</w:t>
        <w:br/>
        <w:t>бір жағынан, хатына жауап қайырмайды және тінту</w:t>
        <w:br/>
        <w:t>келгенде әлгіні айтады. Хаттың дәл мазмұнын кейінде</w:t>
        <w:br/>
        <w:t>де ешкімге шешіп айтпаған.</w:t>
        <w:br/>
        <w:t>1904 жылы көктемде Абайдың Мағауия деген бала-</w:t>
        <w:br/>
        <w:t>250</w:t>
        <w:br/>
        <w:t>төңіректің төрт бұрышының хабарын сол кісіден естуші</w:t>
        <w:br/>
        <w:t>едік.</w:t>
      </w:r>
    </w:p>
    <w:p>
      <w:r>
        <w:t>Болмаса оқымаған бізге Аристотель, Сократ, Абуға-</w:t>
        <w:br/>
        <w:t>ли-сина сықылдыларды, Ескендір, Ақсақ Темір, Шың-</w:t>
        <w:br/>
        <w:t>ғыс, Абылай жайындағы әңгімелерді қайдан білейік, Тіп-</w:t>
        <w:br/>
        <w:t>ті адам жоқта өз әйелімен, я ауылдағы бала-шағамен</w:t>
        <w:br/>
        <w:t>әңгіме құрып жадырап отырушы еді. Бірақ Абайдан сс-</w:t>
        <w:br/>
        <w:t>тіген әңгімелердің мыңнан бірі ғана есте қалыпты. Сол</w:t>
        <w:br/>
        <w:t>есте қалғандарым -- Абайдың Абылай және Ағанас пен</w:t>
        <w:br/>
        <w:t>Құнанбай туралы айтқандары.</w:t>
        <w:br/>
        <w:t>І</w:t>
        <w:br/>
        <w:t>Абылай әкесінен кішкене күнінде жетім қалған екен.</w:t>
        <w:br/>
        <w:t>Абылай ұлы жүз Төле бидің қолында малшы болыпты.</w:t>
        <w:br/>
        <w:t>Абылай басына үлкен сеңсең тымақ киіп түйе жаяды,</w:t>
        <w:br/>
        <w:t>үсті-басы далба-дұлба, қалай болса солай жүреді екен,</w:t>
        <w:br/>
        <w:t>сонда Төле би мұның аты Сабалақ болсын депті.</w:t>
        <w:br/>
        <w:t>Бір күні Төле би ауылдан келе жатса Сабалақ тарт</w:t>
        <w:br/>
        <w:t>тағандап ұйықтап жатыр екен. Сонда Төле би жолдас-</w:t>
        <w:br/>
        <w:t>тарына айтыпты: «Мынау Сабалақ қалай ұйықтап жа-</w:t>
        <w:br/>
        <w:t>тыр, мұны білдіңдер ме» депті. Жолдастары: «Би, біз</w:t>
        <w:br/>
        <w:t>кайдап білейік» депті. Төле би: «Бұл төрт ру елді билей-</w:t>
        <w:br/>
        <w:t>ді екеп» депті. Сонап Төле кешке келгеннен кейіп Саба-</w:t>
        <w:br/>
        <w:t>лақты түйеден шығарып, жылқы бақтырыпты.</w:t>
        <w:br/>
        <w:t>Бір күні Төле би мал сойып, Сабалақты сынауға,</w:t>
        <w:br/>
        <w:t>«малдың басын пісіріп Сабалаққа беріңдер, қайтер</w:t>
        <w:br/>
        <w:t>екен» деп 3-4 адам жібереді, Барса Сабалақ алдарынан</w:t>
        <w:br/>
        <w:t>шығып сәлем береді. «Біз саған Төле берген басты жесін</w:t>
        <w:br/>
        <w:t>деп әкелдік» деп басты береді. Абылай аттан түсіп ша-</w:t>
        <w:br/>
        <w:t>панын жайып, аналарға «өле жегенше бөле же деген,</w:t>
        <w:br/>
        <w:t>жасың үлкен ағасын, келіңдер» дейді, аналар аттарынан</w:t>
        <w:br/>
        <w:t>түседі. Сабалақ қолын жуып пышағын алып бір құла-</w:t>
        <w:br/>
        <w:t>ғын біріше, бір құлағын біріне, скі көзін ойып екеуіне</w:t>
        <w:br/>
        <w:t>беріп, тілін өзі жейді. Басты жеп болганнан кейіп аналар</w:t>
        <w:br/>
        <w:t>Төле биге қайтып келеді. Сабалақтың жасы 18-ге келген</w:t>
        <w:br/>
        <w:t>екен.</w:t>
        <w:br/>
        <w:t>Сол уақытта қазақ, қалмақ соғысуға жиналыпты. Мең</w:t>
        <w:br/>
        <w:t>де осы соғысқа ерсем екен деп Төле бидеп Сабалақ рұқ-</w:t>
        <w:br/>
        <w:t>сат сұрайды. Төле би: «Балам, қой, бір жерде өліп қа-</w:t>
        <w:br/>
        <w:t>ларсың»,-- деп рұқсат бермепті. Абылай: «Ата, барам»</w:t>
        <w:br/>
        <w:t>деп болмапты. «Жарайды, балам, барсаң бар»,-- деп</w:t>
        <w:br/>
        <w:t>батасын беріпті. Сабалақты бір бәйге атқа мінгізіп, қа-</w:t>
        <w:br/>
        <w:t>зақтың көп қолына қосып қоя беріпті.</w:t>
        <w:br/>
        <w:t>Қазақ, қалмақ екеуі беттесіп соғысқа келіпті. Қазақ-</w:t>
        <w:br/>
        <w:t>252</w:t>
        <w:br/>
        <w:t>8. Қісі айыбын айтпақтан оцай жоқ, өз айыбыңды</w:t>
        <w:br/>
        <w:t>өзің айтқаннан ауыр жоқ.</w:t>
        <w:br/>
        <w:t>4, Өткен істен оңай жоқ, келесі істен қиын жоқ.</w:t>
        <w:br/>
        <w:t>5. Өтірік пен шынның арасы төрт-ақ елі, көзбен көр-</w:t>
        <w:br/>
        <w:t>ген шын, құлақпен естіген өтірік.</w:t>
        <w:br/>
        <w:t>6. Жарлы кісі жаманар, жаманар да қуанар; жаман</w:t>
        <w:br/>
        <w:t>кісі жаланар, жаланар да жұбанар.</w:t>
      </w:r>
    </w:p>
    <w:p>
      <w:r>
        <w:t>7. Арымнан жаным садаға, жанымнан малым садаға</w:t>
        <w:br/>
        <w:t>деген сияқты.</w:t>
        <w:br/>
        <w:t>Құнанбайдың кім болғанын білмесек, Абайдың кім</w:t>
        <w:br/>
        <w:t>екенін білу де қиын болар еді. Бірі әке, бірі бала болған-</w:t>
        <w:br/>
        <w:t>да бұлар, әсіресе бір тарихи дәуірде, бірыңғай қоғамдық,</w:t>
        <w:br/>
        <w:t>таптық жағдайда тіршілік еткен адамдар. Екеуінің сырт-</w:t>
        <w:br/>
        <w:t>қы әдісі, жолдары басқа-басқа болса да түпкілігі бір.</w:t>
        <w:br/>
        <w:t>Құнанбай жайындағы материалдар көбінесе Абайды та-</w:t>
        <w:br/>
        <w:t>нуға да жәрдем етеді.</w:t>
        <w:br/>
        <w:t>1940</w:t>
        <w:br/>
        <w:t>АБАЙ ӨМІРБАЯНЫНЫҢ ҮШІНШІ НҰСҚАСЫ</w:t>
        <w:br/>
        <w:t>(1944)</w:t>
        <w:br/>
        <w:t>АБАЙДЫҢ ӨМІРБАЯНЫ</w:t>
        <w:br/>
        <w:t>Абай осы күнгі Семей облысындағы Шыңғыс тауын</w:t>
        <w:br/>
        <w:t>жайлаған Тобықты руының ішінде, 1845 жылы туған.</w:t>
        <w:br/>
        <w:t>Абайдың өз әкесі Құнанбай, оның әкесі Өскембай, үшін-</w:t>
        <w:br/>
        <w:t>ші атасы Ырғызбай. Бұлардың барлығы да ру ішінде</w:t>
        <w:br/>
        <w:t>үлкен үстемдік жүргізген адамдар. Ақынның бұлардан</w:t>
        <w:br/>
        <w:t>арғы аталары: Айдос, Олжай болады. Олжайдың үш</w:t>
        <w:br/>
        <w:t>ұлы-- Айдос, Қайдос, Жігітек. Тобықтының атақты</w:t>
        <w:br/>
        <w:t>мықты биі Кеңгірбай осы Жігітектің баласы. Қайдос-</w:t>
        <w:br/>
        <w:t>тан-- Бөкенші, Борсақ тарайды.</w:t>
        <w:br/>
        <w:t>Айдос өз басы би де, бағлан да болмаған. Қайта</w:t>
        <w:br/>
        <w:t>момын, жасық адам болғандықтан оны «Шөккеп түйеге</w:t>
        <w:br/>
        <w:t>міне алмайтын жаман Айдос» дейтін мақал бар. Осы</w:t>
        <w:br/>
        <w:t>Айдостың Айпара деген әйелінен төрт ұл туады: Ырғыз-</w:t>
        <w:br/>
        <w:t>бай, Көтібақ, Топай, Торғай.</w:t>
        <w:br/>
        <w:t>Айпара ер қайраты бар, есті, адуын әйел болған.</w:t>
        <w:br/>
        <w:t>Өзінде, бір жағынан, тапқыр шешендік, бір жағынан,</w:t>
        <w:br/>
        <w:t>бақсы, құшнаштық сияқты сәуегейлік те болған. Ол</w:t>
        <w:br/>
        <w:t>272</w:t>
        <w:br/>
        <w:t>жөнінде өзіне аяп беретін «жасырын күшінің» атын</w:t>
        <w:br/>
        <w:t>«Қара бұра» дейді екен. Бертінде сол Айпараның ұрпа-</w:t>
        <w:br/>
        <w:t>ғынан тараған Айдостың сәуегейлікке салынғаны болса,</w:t>
        <w:br/>
        <w:t>«көріпкелім бар», «Айпара шешемнің қара бурасы бар»</w:t>
        <w:br/>
        <w:t>деп жүріскен. Айпараның өзінен қалған бір ауыз сөз --</w:t>
        <w:br/>
        <w:t>төрт баласына берген аналық сын сөзі. Сонда:</w:t>
        <w:br/>
        <w:t>Шынжыр балақ, шұбар төс -- Ырғызбайым.</w:t>
        <w:br/>
        <w:t>Тоқпақ жалды торыайғыр -- Көтібағым,</w:t>
        <w:br/>
        <w:t>Әрі де кетпес, бері де кетпес-- Топайым,</w:t>
        <w:br/>
        <w:t>Сірә да оңбас -- Торғайым.</w:t>
        <w:br/>
        <w:t>Сол шешесі дәме қылған Ырғызбай өзге туысынан</w:t>
        <w:br/>
        <w:t>анық артық боп озып шығып, ортасы дәме қылған жігіт</w:t>
        <w:br/>
        <w:t>болады. Ол жайды-- Тобықтының сол күндегі берік,</w:t>
        <w:br/>
        <w:t>жүйрік, табан шөңгел биі Кеңгірбай өзге барлық жас</w:t>
        <w:br/>
        <w:t>желеңнің ішінен Ырғызбайды артық санайды. Өз қасына</w:t>
        <w:br/>
        <w:t>алады. Ел сөзіне араластырып, баулып жүреді. Дау-да-</w:t>
        <w:br/>
        <w:t>майға, бітім-билікке де жүргізеді, Ол кез-- көп бидің</w:t>
      </w:r>
    </w:p>
    <w:p>
      <w:r>
        <w:t>парашыл кезі. «Сыбаға» деп, «жол» деп бадырайтып</w:t>
        <w:br/>
        <w:t>талып жатады.</w:t>
        <w:br/>
        <w:t>Кеңгірбайға да осы жөнінде көп сөз еретін. Соның</w:t>
        <w:br/>
        <w:t>мысалы байы өлген қаралы бір қатынның айтқан дауы-</w:t>
        <w:br/>
        <w:t>сынан байқалады. Ері жанжал-төбелесте өліп, есе ала</w:t>
        <w:br/>
        <w:t>алмай отырған әйел:</w:t>
        <w:br/>
        <w:t>Мойны-басы былқылдап,</w:t>
        <w:br/>
        <w:t>Ырғызбай жүрді араға.</w:t>
        <w:br/>
        <w:t>Кеңгірбай толды параға,</w:t>
        <w:br/>
        <w:t>Параға алған қара атан,</w:t>
        <w:br/>
        <w:t>Тігілгей еді қараңа --</w:t>
        <w:br/>
        <w:t>деген.</w:t>
        <w:br/>
        <w:t>Ырғызбайды баулып өсірген Кеңгірбай өзіше серік</w:t>
        <w:br/>
        <w:t>етіп жүргенде бұл інісі ертерек өліп қалады Ырғызбай-</w:t>
        <w:br/>
        <w:t>дың өзге бір ерекшелігі-- жас кезінде үлкен ас, ұлы</w:t>
        <w:br/>
        <w:t>дүбір жиында күреске түсетін ірі балуан болған. Уақы-</w:t>
        <w:br/>
        <w:t>тында қазақтың көп ру елінің арасына зор лақап боп</w:t>
        <w:br/>
        <w:t>жайылған бір күресі бар. Ол қазақ, қоқан халықтары</w:t>
        <w:br/>
        <w:t>жиналғап бір аста «Қоңыраулы балуан» деген түйе</w:t>
        <w:br/>
        <w:t>балуанды жыққап.</w:t>
        <w:br/>
        <w:t>Ырғызбайдың бірнеше баласы болған. Олары: Үркер,</w:t>
        <w:br/>
        <w:t>Мырзатай, Жортар, Өскембай, Бұлардың нағашысы ке-</w:t>
        <w:br/>
        <w:t>рей Ер Жәнібек екен. Сол кісі Ырғызбайдікіне бір кел-</w:t>
        <w:br/>
        <w:t>генде жас бала Мырзатай қатты ауырып жатады. Ше-</w:t>
        <w:br/>
        <w:t>шесі бұл баласын өзгелерінен артық, ыстық көреді екен.</w:t>
        <w:br/>
        <w:t>Қысылған баланың жаны қала ма деген далбасалықпен</w:t>
        <w:br/>
        <w:t>273</w:t>
        <w:br/>
        <w:t>рақ аямасқа бекініп алған Құнанбай: «Бөжейлердің</w:t>
        <w:br/>
        <w:t>бойын кездетіп, үстіне көк шекпенді кигізіп айдатқанша</w:t>
        <w:br/>
        <w:t>бітпеймін» дейді. Бұны естіген Бөжей: «Қөк шекпенді</w:t>
        <w:br/>
        <w:t>біздің мырза пішкен жоқ, тәңірім пішкен, кімнің киерін</w:t>
        <w:br/>
        <w:t>көрерміз» деп қарсылықты мықты ұстанады.</w:t>
        <w:br/>
        <w:t>Содан осы жаулық арылмай, аяқталмай бірде салқын-</w:t>
        <w:br/>
        <w:t>дап, бірде үдеп созыла береді. Бір рет солғындаған</w:t>
        <w:br/>
        <w:t>әредігінде ара ағайын Құнанбай мен Бөжейді татулас-</w:t>
        <w:br/>
        <w:t>тырған болады. Табысу тұрақты болсын деп, екеуіне сол</w:t>
        <w:br/>
        <w:t>заманның осындайдағы тағы бір шарасы есебінде: «бі-</w:t>
        <w:br/>
        <w:t>ріңнен бірің бала алыс» дейді. Ондайдағы көпке жайыл-</w:t>
        <w:br/>
        <w:t>ған әдет қыз алысып құда болу ғой. Бұлар оны істей</w:t>
        <w:br/>
        <w:t>алмайды. Өйткені аталары жақын ағайын. Бірақ сонда</w:t>
        <w:br/>
        <w:t>да бала алысады және алысатыны қыз. Бұл жерде оны</w:t>
        <w:br/>
        <w:t>бауырға салып, асырауға алады.</w:t>
        <w:br/>
        <w:t>Осы ретпен Құнанбай өзінін Айғыз деген қатынынан</w:t>
        <w:br/>
        <w:t>туған бір қызын Бөжейге береді. Ол ауырып өледі. Бұл</w:t>
        <w:br/>
        <w:t>алысқанмен, татуласамыз дегенмен, Құнанбайдың жуан-</w:t>
        <w:br/>
        <w:t>дық зорлығы бәсеңдемепті. Сонымен аз уақыт ішінде</w:t>
        <w:br/>
        <w:t>татулық тағы бұзылып, бұрынғыша тағы жұлысып ке-</w:t>
        <w:br/>
        <w:t>теді. Сөйтіп жүргенде Бөжей өледі. Осы кездегі араздық</w:t>
        <w:br/>
        <w:t>екі жақтың қатын-баласының арасына шейін нық жәй-</w:t>
        <w:br/>
        <w:t>Лағанға ұқсайды. Өйткені Құнанбай Бөжейге бата оқи</w:t>
        <w:br/>
        <w:t>барғанда, Бөжейдің үш қызы дауыс айтып отырып,</w:t>
        <w:br/>
        <w:t>Құнанбайға:</w:t>
      </w:r>
    </w:p>
    <w:p>
      <w:r>
        <w:t>Шұбарлығың жыландай,</w:t>
        <w:br/>
        <w:t>Жүйріктігің құландай,</w:t>
        <w:br/>
        <w:t>Арғы да атаң Ырғызбай,</w:t>
        <w:br/>
        <w:t>Айыпқа бердің бір қызды-ай-</w:t>
        <w:br/>
        <w:t>деп кіналайды. Сонда Құнанбай жағынан барған Сары</w:t>
        <w:br/>
        <w:t>апаң деген әйел отыра қалып дауыспен айтысқа кірісіп:</w:t>
        <w:br/>
        <w:t>Мына да қарлар не дейді?</w:t>
        <w:br/>
        <w:t>Жақсыдан жаман көбейді,</w:t>
        <w:br/>
        <w:t>Жақсының қалған сарқыты ед,</w:t>
        <w:br/>
        <w:t>Ұрлап та көмдің Бөжейді,-</w:t>
        <w:br/>
        <w:t>деп Бөжейдің жаназасына Құнанбайларды шақырма-</w:t>
        <w:br/>
        <w:t>ғанды кінә қып сөйлей жөнеледі.</w:t>
        <w:br/>
        <w:t>Бөжей өлгенмен Құнанбай, Жігітек жаулығы басыл-</w:t>
        <w:br/>
        <w:t>майды. Мұсақұлдағы үлкен төбелес арты мол арыз</w:t>
        <w:br/>
        <w:t>болып ұлық қолына жиылған. Ондағы ел шабу, дүнне</w:t>
        <w:br/>
        <w:t>талау, адам жаралау сияқты үлкен істің бәрі жиылып</w:t>
        <w:br/>
        <w:t>келіп Құнанбайдың да аяғын шырмай бастайды. Жәпе</w:t>
        <w:br/>
        <w:t>сол кезде Қарқаралы қазағының ішінде де Құнанбайды</w:t>
        <w:br/>
        <w:t>268</w:t>
        <w:br/>
        <w:t>солтүстігінде күзеуі, оңтүстігінде (сыртында) жанлауы</w:t>
        <w:br/>
        <w:t>болған.</w:t>
        <w:br/>
        <w:t>Тобықты, екі шетіндегі Уақ пен Керейді меншікті</w:t>
        <w:br/>
        <w:t>жерлерінен жылжытып тықсыра бастап, жылдап жыл</w:t>
        <w:br/>
        <w:t>өткен сайын жер өрісін молайта берген. Бұпы істеуші</w:t>
        <w:br/>
        <w:t>Құнанбай. Қөп жерді өзі көшіп жүріп алған. Жазғы-</w:t>
        <w:br/>
        <w:t>тұрым ерте жүріп, малы аз кедей ел Уақ жеріне келіп</w:t>
        <w:br/>
        <w:t>құдық пен қонысты меншіктеп, жаздыгүні Қерейге ба-</w:t>
        <w:br/>
        <w:t>рып жыл сайын оның жерінен де сондай сыбага алып</w:t>
        <w:br/>
        <w:t>отырған.</w:t>
        <w:br/>
        <w:t>Анау Бостамбек өлімінің тұсында болған Матай--</w:t>
        <w:br/>
        <w:t>Тобықты арасындағы жер жанжалының арты да осы</w:t>
        <w:br/>
        <w:t>Құнанбайдың жуандап, күшейген кезінде кеп аяқтала-</w:t>
        <w:br/>
        <w:t>ды. Матайдан бұрын қыстау алып, дегенін істеп келген</w:t>
        <w:br/>
        <w:t>Тобықты жуандары епді кеп Қерей, Уақ жерін алумен</w:t>
        <w:br/>
        <w:t>қатар Найман жерінен дс өріс пен жайлау алады.</w:t>
        <w:br/>
        <w:t>Найман мен Тобықтыпып жер дауын бері келген уа-</w:t>
        <w:br/>
        <w:t>қытта Құнанбай ұлық алдыпа салады. Ол екі елдің</w:t>
        <w:br/>
        <w:t>үлкен жиының жасайды. Екі жақ би, даугер шығарысып</w:t>
        <w:br/>
        <w:t>жүгініске отырады. Найман биі Қисық деген шешен,</w:t>
        <w:br/>
        <w:t>мықты, берік адам екен. Құнанбай бұган қарсы шешен</w:t>
        <w:br/>
        <w:t>болмаса да ожар, өр кеуде Доғал дегенді би қып сай-</w:t>
        <w:br/>
        <w:t>лайды да, өзі даугер болып сөйлейді, Екінші жақтан</w:t>
        <w:br/>
        <w:t>патша ұлығына көз қылып Тобықтының Бәйіт деген ада-</w:t>
        <w:br/>
        <w:t>мына сол талас жерде тұрған бір ескі молаға күнде ба-</w:t>
        <w:br/>
        <w:t>рып құран оқи беруді тапсырады. Бәйіт күн сайын қа-</w:t>
        <w:br/>
        <w:t>сына бір топ кісі ертіп барып молаға «атам бейіті сді»</w:t>
        <w:br/>
        <w:t>деп құран оқып қайтып жүреді. Құнанбай жер Найман-</w:t>
        <w:br/>
        <w:t>дікі болса да қатар аққан Қос, Құндызды деген екі</w:t>
        <w:br/>
        <w:t>өзеннің Құндыздысы біздің жаққа қарай ағады, Қос--</w:t>
        <w:br/>
        <w:t>сендер жаққа ағады, осы бөлік болсын деп, өз дсгенін</w:t>
      </w:r>
    </w:p>
    <w:p>
      <w:r>
        <w:t>істейді. Матаймен ертеден келсе жатқан іргелі дауды</w:t>
        <w:br/>
        <w:t>тағы да молырақ жер алумен аяқтатзды.</w:t>
        <w:br/>
        <w:t>Ал Тобықтының өз ішіне келгенде өз руы мен өзіне</w:t>
        <w:br/>
        <w:t>жақын руларды өзгеден гөрі құйқалырақ жерге орна-</w:t>
        <w:br/>
        <w:t>ластыруға тырысқан. Сонымен бұрып орналасып алган</w:t>
        <w:br/>
        <w:t>ұсақ рулардың көбін алғашқы ірге тепкен жерлерінен</w:t>
        <w:br/>
        <w:t>шетке қағып, қоныс аудартады. Олардың орындарына</w:t>
        <w:br/>
        <w:t>өзі қалаған жақын елдеріп орналастырады. Осы ретпен</w:t>
        <w:br/>
        <w:t>талай ру өз орнын екіншіге беріп, өздері Құпанбай көр-</w:t>
        <w:br/>
        <w:t>сеткен жерлерден жаңа күзеу, жайлау, қыстау алыс-</w:t>
        <w:br/>
        <w:t>қан.</w:t>
        <w:br/>
        <w:t>Құнанбайдың ұзақ жылға белгіленген қалыпты жос-</w:t>
        <w:br/>
        <w:t>пары болған. Кунанбайдын алғашқы жоспапы бойынша</w:t>
        <w:br/>
        <w:t>270</w:t>
        <w:br/>
        <w:t>қытта бірталай жеңгелері ертеден қойылған атпен «Тел-</w:t>
        <w:br/>
        <w:t>қара» дейді екен.</w:t>
        <w:br/>
        <w:t>Абайдың өз шешесі Қаракесек ішінде Бертіс тұқымы</w:t>
        <w:br/>
        <w:t>болады. Ұлжанның әкесі Тұрпанмен бірге туысқан аға-</w:t>
        <w:br/>
        <w:t>лары Қонтай, Тонтай қалжыңымен даңқы шыққан бел-</w:t>
        <w:br/>
        <w:t>гілі мысқылшыл, тапқыш, күлдіргілер болған. Бұл</w:t>
        <w:br/>
        <w:t>әдет -- Бертіс, Шаншар руына түгел жайылған мінез.</w:t>
        <w:br/>
        <w:t>Көрші ел Шаншардың қулары дегенде қатты ығысатын.</w:t>
        <w:br/>
        <w:t>Ас, жәрмеңке сияқты қалың жиындарда бір жерде то-</w:t>
        <w:br/>
        <w:t>бымен жиылып, күліп сөйлеп келе жатқан Шаншарды</w:t>
        <w:br/>
        <w:t>көрсе көп елдің кісілері: «Ойбай, Шаншар келе жатыр.</w:t>
        <w:br/>
        <w:t>Қылжақ етеді» деп өрттен қашқандай дүркірей қашады</w:t>
        <w:br/>
        <w:t>екен. Бұл әдет Шаншардың мысқыл, мазаққа ұста бо-</w:t>
        <w:br/>
        <w:t>лып, тауып айтқыш, өткір тілділігінен туған нәрсе, Қан-</w:t>
        <w:br/>
        <w:t>дай жанның болса да мінін таппай қоймайды, мінін та-</w:t>
        <w:br/>
        <w:t>уып алса түндігін ұшырғандай қылып соқтығады. Сөз</w:t>
        <w:br/>
        <w:t>шабуылымен кімнің де болса есін шығарып, есеңгіретіп</w:t>
        <w:br/>
        <w:t>кетеді.</w:t>
        <w:br/>
        <w:t>Осы Шаншардың бұрынғы-соңғы заманға шейін ау-</w:t>
        <w:br/>
        <w:t>зынан тастамайтын атақты «қуы» Тонтай болған. Тон-</w:t>
        <w:br/>
        <w:t>тайдың барлық өмірі тұтас күлкі болып кеткен. Түгелі-</w:t>
        <w:br/>
        <w:t>мен бастан-ақ жеке-жеке күлкі әңгімеден құралады. Сол</w:t>
        <w:br/>
        <w:t>әңгімелерге қарағанда, Тонтайлар қалың қазақ ортасы-</w:t>
        <w:br/>
        <w:t>ның үнемі көңілін көтеріп жүрген, таусылмайтын дума-</w:t>
        <w:br/>
        <w:t>ны, ұдайы қызық күлдіргісі. Бүгінгі Еуропа, Американың</w:t>
        <w:br/>
        <w:t>Чарли Чаплині сияқты болған. Осы Тонтайдың інісінен</w:t>
        <w:br/>
        <w:t>туған әйел бала Ұлжан болады.</w:t>
        <w:br/>
        <w:t>Ұлжан сабырлы, кең мінезді кісі болган. Абай бала-</w:t>
        <w:br/>
        <w:t>лық шағын сөз қылғанда өз шешесіне қатты ырза болып,</w:t>
        <w:br/>
        <w:t>Айғызға іші ренжіңкірейді екен. Анау күндестікті көп</w:t>
        <w:br/>
        <w:t>сыртқа шыгарып, білдірмесе де Айғыз сол жағынан бел-</w:t>
        <w:br/>
        <w:t>гі бергіш болса керек. Бұнысы Абайдың бала шағында</w:t>
        <w:br/>
        <w:t>көп қатынды тұрмыстың бар зәрін татып, тағы да неше</w:t>
        <w:br/>
        <w:t>алуан ауыр қайшылықты көріп өскендігін де сездіреді.</w:t>
        <w:br/>
        <w:t>Ұлжанда тұқымының тауып айтқыш қалжыңшылды-</w:t>
        <w:br/>
        <w:t>ғи әбден болған. Анда-санда әлдеқалай айтып қалған</w:t>
        <w:br/>
        <w:t>сөздері қалжың болып, ел есінде ұмытылмай сакталады.</w:t>
        <w:br/>
        <w:t>Мысалы, Ұлжан да өлерінде қалжың айтқан. Ауылдың</w:t>
        <w:br/>
        <w:t>үлкенінің біреуі кеп ауырып жатқан Ұлжанның жәйің</w:t>
      </w:r>
    </w:p>
    <w:p>
      <w:r>
        <w:t>сұрап, «өлем деп жатырмысың, қалай көрінеді»,- деген-</w:t>
        <w:br/>
        <w:t>де: «Ой шіркін, мен бұрын өліп көріппін бе, қалай еке-</w:t>
        <w:br/>
        <w:t>нін қайдан білейін»,-- депті.</w:t>
        <w:br/>
        <w:t>Ұлжан қолында Шектібай деген бауыры көп жүрген.</w:t>
        <w:br/>
        <w:t>Шаншардан келін, жиендерінің ауылында қонақ боп,</w:t>
        <w:br/>
        <w:t>7290</w:t>
        <w:br/>
        <w:t>ды. Осы беруді кейінгі айтушылар екі түрлі шешеді. Бі-</w:t>
        <w:br/>
        <w:t>реулердің айтуынша, «Бөжей Майбасарды Құнанбайдан</w:t>
        <w:br/>
        <w:t>ажыратып өзіндік қылып алмақ үшін берген» дейді.</w:t>
        <w:br/>
        <w:t>Екіншілер «Құнанбай Майбасармен жөнді болмай жү-</w:t>
        <w:br/>
        <w:t>ріп, осы старшындықпен өзіне қайтарып алмақ болады»</w:t>
        <w:br/>
        <w:t>дейді.</w:t>
        <w:br/>
        <w:t>Майбасарға қарсы болған ру басы, көпшілігі кейін</w:t>
        <w:br/>
        <w:t>Бәжсйгсе старшындықты қайта сұратады. Оған Құнан-</w:t>
        <w:br/>
        <w:t>бай: «басында өзің бердің, енді аламын десең, өзің сұ-</w:t>
        <w:br/>
        <w:t>рап, өзің ал» дейді. Ол сұрамайды. Майбасар орнында</w:t>
        <w:br/>
        <w:t>қалады да, Құнанбайдың атарманы болып жоғарыдағы</w:t>
        <w:br/>
        <w:t>көпшілік наразылығын туғызады.</w:t>
        <w:br/>
        <w:t>Бұл кезде Тобықты ішінде Құнанбайдан басқа Көті-</w:t>
        <w:br/>
        <w:t>бақ Байсал, Жігітек Бөжей, Түсіп, Көкше Қаратай, Тор-</w:t>
        <w:br/>
        <w:t>ғай, Құлыншақ деген ру басылар болған. Алғаш Жігі-</w:t>
        <w:br/>
        <w:t>тек пен Құнанбай шекіскенде бір жақта Жігітек жалгыз</w:t>
        <w:br/>
        <w:t>болып өзге рулар Құнанбай жағында болады. Бұл тар-</w:t>
        <w:br/>
        <w:t>тыстың кезінде ел ішінде екі үлкен төбелес болған. Бі-</w:t>
        <w:br/>
        <w:t>ріншісі «Тоқпамбеттегі ұрыс» дейді. Онда сол барлық</w:t>
        <w:br/>
        <w:t>өзге ру басыларып артынан ертіп алған Құнанбай Бөжей</w:t>
        <w:br/>
        <w:t>ауылының үстіне келіп, Тоқпамбет деген жерде ұрыса-</w:t>
        <w:br/>
        <w:t>ды. Саны аз, шамасы жоқ Жігітек жеңіліп қалып, басты</w:t>
        <w:br/>
        <w:t>адамдары қораға тығылады. Бұлардың ішінде Бөжей де</w:t>
        <w:br/>
        <w:t>бар екен. Құнанбай барлығын қорадан суыртып алып,</w:t>
        <w:br/>
        <w:t>дүре салғызып жүргенде біреулер Бөжейді де алып шы-</w:t>
        <w:br/>
        <w:t>ғады. Құнанбай оны да дүреле деп бұйырады. Сонда</w:t>
        <w:br/>
        <w:t>Құнанбай жағындағы Пұшарбай деген кісі Бөжейдің үс-</w:t>
        <w:br/>
        <w:t>тіне жығылып ұрғызбай, араша тілейді. Құнанбай:</w:t>
        <w:br/>
        <w:t>«ендеше өзін де соғыңдар» дейді. Бұған Пұшарбайдың</w:t>
        <w:br/>
        <w:t>жақыны Байсал намыс қылады. Құнанбай онан сайын</w:t>
        <w:br/>
        <w:t>ерегесіп, арашашы Пұшарбайды да ұрғызып жібереді.</w:t>
        <w:br/>
        <w:t>Сонда Байсал бастаган бір топ адам Құнанбайды тас-</w:t>
        <w:br/>
        <w:t>тап, Жігітек жаққа шығып кетеді. Бірақ жеңіп алған</w:t>
        <w:br/>
        <w:t>Құнанбай Бөжейлерді байлап әкетеді.</w:t>
        <w:br/>
        <w:t>Осыдан соң Құнанбай мінезінен Байсалша сескеніп,</w:t>
        <w:br/>
        <w:t>түңілген ел Жігітек жаққа шыға береді. Сөйтіп алғаш-</w:t>
        <w:br/>
        <w:t>қыдан саны молая түскен соң қарсы жақ та қол қимы-</w:t>
        <w:br/>
        <w:t>лын істемек болады. Осымен «Мұсақұлдағы төбелес»</w:t>
        <w:br/>
        <w:t>деген екінші үлкен төбелес шығады. Бұнда қол қимы-</w:t>
        <w:br/>
        <w:t>лыпа Құнанбай жағы деңдей алмайды. Осышпдай</w:t>
        <w:br/>
        <w:t>соғыс, шабуыл арты скі жағының да арыз жаудырып,</w:t>
        <w:br/>
        <w:t>Қарқаралыдағы ұлыққа шапқылауына әкеліп соғады.</w:t>
        <w:br/>
        <w:t>Қарқаралы арғындарының ішінен Тәттімбет, Баймұрын</w:t>
        <w:br/>
        <w:t>дегендер Құнанбайды «татулас» деп бітім сұрайды. Бі-</w:t>
        <w:br/>
        <w:t>267</w:t>
      </w:r>
    </w:p>
    <w:p>
      <w:r>
        <w:t>тентек сапап, айыптаушы адамдар көбейеді. Бір жағы,</w:t>
        <w:br/>
        <w:t>Тобықты арызы, екінші жағынан, сол адамдардың қаға-</w:t>
        <w:br/>
        <w:t>зы қосылып ұласып келіп ақыры Құнанбай тергеу реті-</w:t>
        <w:br/>
        <w:t>мен Омбыга кететін болады. Жұрт бұны айдалады деп</w:t>
        <w:br/>
        <w:t>доме қылады, солай шошиды.</w:t>
        <w:br/>
        <w:t>Сонымен Омбыға кетер алдында Жігітекке өзі жалы-</w:t>
        <w:br/>
        <w:t>нышты болып «артымнан арыз бергізбе, мал-дүннеден</w:t>
        <w:br/>
        <w:t>тілегеніңді ал» дейді. Бұл кезде Жігітек сөзіне ис болып</w:t>
        <w:br/>
        <w:t>қалған Байдалы «арыз бергізбеймін» дейді. Бірақ соның</w:t>
        <w:br/>
        <w:t>орайына бұрын Құнанбайдың елден тартып алган көп</w:t>
        <w:br/>
        <w:t>қыстауларынан он бес қыстау алады.</w:t>
        <w:br/>
        <w:t>Омбыға барғанмен Құнанбай айдалып кетпейді. Әл-</w:t>
        <w:br/>
        <w:t>деқандай түрменен ұлықпен келісіп, істерінің бәрін тоқ-</w:t>
        <w:br/>
        <w:t>татып еліне қайтады. Келісімен Құнанбай бұрынғы ант-</w:t>
        <w:br/>
        <w:t>аман, серт-уәденің бәрін ұмытын, өзі кетерде жау санап</w:t>
        <w:br/>
        <w:t>кеткен елдерін бықпырт тигендей қылады. Жігітекке өзі</w:t>
        <w:br/>
        <w:t>берген 15 қыстаудан он төртін қайта тартып алады.</w:t>
        <w:br/>
        <w:t>Бұның мінезінен түңіліп, бұрын Байсалша Жігітек жа-</w:t>
        <w:br/>
        <w:t>ғына шығып кеткен жақын слі Торғай сді. Соны қатты</w:t>
        <w:br/>
        <w:t>жазалайды.</w:t>
        <w:br/>
        <w:t>Бұл рудың басты адамдары Құлыншақ балалары</w:t>
        <w:br/>
        <w:t>екен. Соларға істеген жазасы Құнанбайдың кектенген</w:t>
        <w:br/>
        <w:t>адамынан ешбір қаталдықты ірікпейтінің көрсетеді. Ең</w:t>
        <w:br/>
        <w:t>Әуелі мыналардың ауылын шауып алады. Наданбай, Сы-</w:t>
        <w:br/>
        <w:t>банбай деген екі адамын шетке айдатады. Садырбай</w:t>
        <w:br/>
        <w:t>дегенін Қарқаралының абақтысына салгызады. Бұлар-</w:t>
        <w:br/>
        <w:t>дың артында қалған қатын-баласына да жаза тартқы-</w:t>
        <w:br/>
        <w:t>зып, бастарын бір араға біріктірмейтіп етеді. Әрқайсы-</w:t>
        <w:br/>
        <w:t>сының үйін жалғыз-жалғыздан бөліп апарып Құпанбай-</w:t>
        <w:br/>
        <w:t>дың өз ауылдарының шет-шетіне қондырады. Бұнысы</w:t>
        <w:br/>
        <w:t>жауының артын тоздырып жіберемін деген саясат еді.</w:t>
        <w:br/>
        <w:t>Бертін келе Құнанбай қарсысында жалғыз Жігітек</w:t>
        <w:br/>
        <w:t>болмай, өзге ұсақ, Торғай сияқты рулар да Жігітекке</w:t>
        <w:br/>
        <w:t>күш қосқан дедік. Олардың қосылуына себеп болатын</w:t>
        <w:br/>
        <w:t>Құнанбайдың ел ортасындағы екінші бір үлкен ісі тағы</w:t>
        <w:br/>
        <w:t>бар. Ол Тобықты ортасында бұл қолданған жер саясаты.</w:t>
        <w:br/>
        <w:t>Құнанбайдың өз елімен алысқап жаулығынан басқа</w:t>
        <w:br/>
        <w:t>көпке шейін ізі жойылмаған бір жұмыс осы жер тура-</w:t>
        <w:br/>
        <w:t>сында. Ертерек заманда Кеңгірбай, Ырғызбай тұсында</w:t>
        <w:br/>
        <w:t>Шыңғыс тауына келіп, Матайды күншығысқа қарай</w:t>
        <w:br/>
        <w:t>сырып жіберіп, қоныс алып орналасқан Тобықты рула-</w:t>
        <w:br/>
        <w:t>ры соңынан үлкен аударысқа түскен. Бұл аударысты</w:t>
        <w:br/>
        <w:t>жасаушы -- Құнанбай. Ол әуелі жалпы Тобықтының</w:t>
        <w:br/>
        <w:t>жер шегін молайтуға күш салады. Сонымен Шыңғыстың</w:t>
        <w:br/>
        <w:t>269</w:t>
        <w:br/>
        <w:t>ні өліп, Қодар өлмей, шала жансар күйде жатады. Құнан-</w:t>
        <w:br/>
        <w:t>бай оның өлімін жалғыз өз мойнына алмас үшіп То-</w:t>
        <w:br/>
        <w:t>бықтының қырық атасының ұлыпан қырық жанды шы-</w:t>
        <w:br/>
        <w:t>ғартып, сол араға «бұ да шариғат бұйрығы» деп қырық</w:t>
        <w:br/>
        <w:t>кесек атқызады. Қодарды сол көп ру басылардың қолы-</w:t>
        <w:br/>
        <w:t>мен өлтіртеді. Сонымен әмір Құнанбайдікі болса да, өл-</w:t>
        <w:br/>
        <w:t>тіруші Тобықты жиыпы атанып, Қодар жәй сөз де бол-</w:t>
        <w:br/>
        <w:t>май қалады.</w:t>
      </w:r>
    </w:p>
    <w:p>
      <w:r>
        <w:t>Дін жолындағы іс осы болса, Құнанбайдың сл билеу</w:t>
        <w:br/>
        <w:t>жолындағы, әсіресе Тобықтыны билеудегі ісі, оның мі-</w:t>
        <w:br/>
        <w:t>нез-тұлғасын жаңағыдан гөрі де толығырақ көрсетеді.</w:t>
        <w:br/>
        <w:t>Құнанбай аға сұлтан болған уақытта өз еліне стар-</w:t>
        <w:br/>
        <w:t>шындыққа өзінің тоқал шешесінен туған Майбасар деген</w:t>
        <w:br/>
        <w:t>інісін сайлаған. Майбасар тентек, ұрыншақ, сыйымсыз</w:t>
        <w:br/>
        <w:t>адам еді. Ел мұны адамшылық ақыл, мінезі жағынан ел</w:t>
        <w:br/>
        <w:t>меңгеруге жарайтын кісі деп білмеген,</w:t>
        <w:br/>
        <w:t>Сол Майбасарды старшын сайлаған соң, Құнанбай</w:t>
        <w:br/>
        <w:t>әкесіне ас берем деп Қөкшетауға кеткенде, елде ұлық</w:t>
        <w:br/>
        <w:t>болып қалған інісі әуелде жұрттың күткен күдігінің</w:t>
        <w:br/>
        <w:t>үстінен шығып, ел ішін бүлдіре бастаған. Тілегенінше</w:t>
        <w:br/>
        <w:t>алым алу, жазықсыз кісіні жазалау, дүре соғу, көлде-</w:t>
        <w:br/>
        <w:t>неңнен терісін айтқан кісі болса күшке салып, көңілін</w:t>
        <w:br/>
        <w:t>қалдыру сияқты істер шектен асып, көбейіп кеткен. Бі-</w:t>
        <w:br/>
        <w:t>рақ ру басылар наразылықтарын ішіне сақтап, Құнан-</w:t>
        <w:br/>
        <w:t>байдың келгенін күткен.</w:t>
        <w:br/>
        <w:t>Бірақ Құнанбай көптің үмітін ақтамайды да көп ру</w:t>
        <w:br/>
        <w:t>басылар өкпелі болады. Наразының басы-- Жігітек</w:t>
        <w:br/>
        <w:t>Бөжей. Осымен ағайын ортасы шиеленісіп, араздыққа</w:t>
        <w:br/>
        <w:t>бет алып жүргенде, Құнанбай бір болымсыз істі сылтау</w:t>
        <w:br/>
        <w:t>етіп, өкпе ұстап жүрген Жігітекті жасытып, ықтырып</w:t>
        <w:br/>
        <w:t>жібермек болып, баса қимыл істейді. Жігітек ішіне көп</w:t>
        <w:br/>
        <w:t>кісімен аттанып келіп, Бөжейді бас қылып, барлық</w:t>
        <w:br/>
        <w:t>ірі кісілерін ұстатып байлатып алып тегіс дүре соққы-</w:t>
        <w:br/>
        <w:t>зады. Бұл оқиғаны толық жазып отырған себебіміз, осы</w:t>
        <w:br/>
        <w:t>істен бастал Құнанбай өмірінде де, кейін ел кісісі болып</w:t>
        <w:br/>
        <w:t>әкесінің орнын басатын ақын Абай өмірінде де ұзақ</w:t>
        <w:br/>
        <w:t>заманға созылған үлкен алыс-жұлыс, ірі араздықтың</w:t>
        <w:br/>
        <w:t>басы басталады. Ең әуелі Майбасардың старшын сай-</w:t>
        <w:br/>
        <w:t>лануы үстінде бір кикілжің туған. Құнанбай аға сұл-</w:t>
        <w:br/>
        <w:t>тан болып старшындық орнын босататын болған соң,</w:t>
        <w:br/>
        <w:t>ендігі Тобықты ішіндегі ұлықтық Бөжейге ауысатын</w:t>
        <w:br/>
        <w:t>сияқтанады. Сонда Майбасар Бөжейге: «Осы жолғы</w:t>
        <w:br/>
        <w:t>саған түскелі тұрған олжаны маған қи» деп қолқала-</w:t>
        <w:br/>
        <w:t>нады. Бөжей бұған береді де, Майбасар старшын бола-</w:t>
        <w:br/>
        <w:t>266</w:t>
        <w:br/>
        <w:t>да, қатты қатал сын да көп туып, ел аузында күнде ай-</w:t>
        <w:br/>
        <w:t>тылып жүре берген. Сондықтан Өскембай бұл жағынан</w:t>
        <w:br/>
        <w:t>тыйымды, әділ болады. Бірақ осындай болумен қатар</w:t>
        <w:br/>
        <w:t>елді күшпен, зілмен аламын деп, кейде оқыс, қатал мі-</w:t>
        <w:br/>
        <w:t>незді көп қолданған. Мысалы, бір уақыт алдына жүгі-</w:t>
        <w:br/>
        <w:t>ніске келіп отырған Мәмбетай деген кісіге ашуланып,</w:t>
        <w:br/>
        <w:t>мұрнын кесіп алғап сияқты ісі жаңағы айтқанға дәлел.</w:t>
        <w:br/>
        <w:t>Өскембай орта жасқа келгенде баласы Құпанбай ер</w:t>
        <w:br/>
        <w:t>жетіп, атқа мінген. Құнанбай 1804 жылы туған. Құнан-</w:t>
        <w:br/>
        <w:t>байдың шешесі Зере кісі ренжітпейтін жұмсақ мінезді</w:t>
        <w:br/>
        <w:t>әйел болған.</w:t>
        <w:br/>
        <w:t>1850 жылы, 79 жасында Өскембай өледі. Зере байы-</w:t>
        <w:br/>
        <w:t>нан кейін көп жасаған. Ол бертін келіп, 90-ға жетіп</w:t>
        <w:br/>
        <w:t>өледі. Мұның ақын болатын немересі Абайдың бала,</w:t>
        <w:br/>
        <w:t>бозбала күшінде ауылының бәрі Зсрсні «Қәрі әже» дей-</w:t>
        <w:br/>
        <w:t>ді екен. Кәріліктен құлағы есітпейтін болады. Балала-</w:t>
        <w:br/>
        <w:t>рына дұға оқытып үшкірте береді. Сонда өз қолындағы</w:t>
        <w:br/>
        <w:t>немересі Абай кәрі әжесінің құлағына өлеп айтып келіп</w:t>
      </w:r>
    </w:p>
    <w:p>
      <w:r>
        <w:t>үшкіреді екен.</w:t>
        <w:br/>
        <w:t>Құнанбай жасында әке-шешесі мен өскен ортасынан</w:t>
        <w:br/>
        <w:t>алған тәрбиеден басқа, оқу тәрбиесіп көрмеген. Мұның</w:t>
        <w:br/>
        <w:t>орайына жас күндегі өмірі, елдің ол кездегі дағдысы</w:t>
        <w:br/>
        <w:t>бойынша: батырлық, жорықшылық сияқты істерге көбі-</w:t>
        <w:br/>
        <w:t>рек ауған. Өзі құрбы жас жігіттердің ішінде ер, мықты,</w:t>
        <w:br/>
        <w:t>найзагср болып та саналған. Жасында осындай өмірге</w:t>
        <w:br/>
        <w:t>салынған Құпанбай кесек мінезді қатты адам болғап.</w:t>
        <w:br/>
        <w:t>Қаттылығы әншейін агайынға ғана емес, әке-шешесіне,</w:t>
        <w:br/>
        <w:t>жанашыр жақынға да бір қалыпта болған сияқты.</w:t>
        <w:br/>
        <w:t>Ел билеп іс басқаруға келгенде Құнанбай әкесінен</w:t>
        <w:br/>
        <w:t>өтімдірек болған. Мұның кісілікке толық ілінген кезінде</w:t>
        <w:br/>
        <w:t>Сібір даласы «1822 жылдағы Сібір қазақтарына арна-</w:t>
        <w:br/>
        <w:t>лып шыққан жалғы бойынша өкірікке бөлішіп, «өкірік-</w:t>
        <w:br/>
        <w:t>тік приказ» билейтін болған. Өкіріктің бастығы аға сұл-</w:t>
        <w:br/>
        <w:t>тан, приказдың қалған екі мүшесішің бірі үкімет чинов-</w:t>
        <w:br/>
        <w:t>вигі болады (елдің көбі мұны Майыр дейді). Үшінші</w:t>
        <w:br/>
        <w:t>мүшесі кіші сұлтан атанады. Осы кезде Құпанбай екі</w:t>
        <w:br/>
        <w:t>жылдай аға сұлтан болады. Бұрыннан өз орталарынан</w:t>
        <w:br/>
        <w:t>бірсудің болуына көп тілеулес болып жүрген ру жуан-</w:t>
        <w:br/>
        <w:t>дары Құпапбайлыц ага сұлтан болуын Бөкейханның</w:t>
        <w:br/>
        <w:t>нәсілі Құсбек, Жамантайдың партиясынан, патша сая-</w:t>
        <w:br/>
        <w:t>сатынан дегісі келмей, «Құнанбай басының қасиетінен»</w:t>
        <w:br/>
        <w:t>деп кеткен,</w:t>
        <w:br/>
        <w:t>Құнанбай бертін келгенде аз уақыт Қарқаралы дуа-</w:t>
        <w:br/>
        <w:t>нының аға сұлтаны болады. Сол аға сұлтап болган уа-</w:t>
        <w:br/>
        <w:t>275</w:t>
        <w:br/>
        <w:t>сол ауру баладан садаға рып екінші баласы Өскембай-</w:t>
        <w:br/>
        <w:t>ды айналдырмақ болады.Сонда Ер Жәшібек «біздің тұ-</w:t>
        <w:br/>
        <w:t>қымның бір шағым оты болса мына балаңда ғой, тиме-</w:t>
        <w:br/>
        <w:t>сеңші» деп, Өскембайды садаға қылдырмай ара түсіпті.</w:t>
        <w:br/>
        <w:t>«Отындық ағаштан оқтық мүсін туган жігіт» дейтін сө-</w:t>
        <w:br/>
        <w:t>Зін осындай тұста айтса керек. Өскембай Ырғызбайдың</w:t>
        <w:br/>
        <w:t>өзге балаларыпың ішіндегі ең артығы болады. Кеңгірбай</w:t>
        <w:br/>
        <w:t>Ырғызбай өлген соң, інісінің орнына осы баласын ұстай-</w:t>
        <w:br/>
        <w:t>ды. Бертін келіп, өзі қартая бастаған кезінде өз орнына</w:t>
        <w:br/>
        <w:t>Өскембайды би етпек болады. Өскембай туысы аздығын</w:t>
        <w:br/>
        <w:t>айтып «Төрт сояу атанып ем ғой, батаңды Ерекеңе бер-</w:t>
        <w:br/>
        <w:t>еейші» деген, Ерекең Кеңгірбайдың Ералы деген бала-</w:t>
        <w:br/>
        <w:t>сы сді. Кеңгірбай «мен өз баламды өзім көрмей жүрмін</w:t>
        <w:br/>
        <w:t>бе» деп, сол күннің жолы бойынша батасын беріп, Өс-</w:t>
        <w:br/>
        <w:t>кембайды би еткен. Ол Кеңгірбай маңайындағы өзге</w:t>
        <w:br/>
        <w:t>ағайын-туысқан, іні-баласының бәрінен пысық, епті бо-</w:t>
        <w:br/>
        <w:t>лыпты.</w:t>
        <w:br/>
        <w:t>// Өскембай өзіпің ел меңгеру әдісінде ең алдымен Кең-</w:t>
        <w:br/>
        <w:t>гірбайдың көпті мезі қылған парақорлық мінезінен бо-</w:t>
        <w:br/>
        <w:t>Яын қашаңдау ұстауға тырысқан Ру басылар ортасын-</w:t>
        <w:br/>
        <w:t>да сақталып келген сөздің бірінде: «Ісің адал болса,</w:t>
        <w:br/>
        <w:t>Өскембайға бар, арам болса Ералыға бар» деген сөз</w:t>
        <w:br/>
        <w:t>бар. Бұ да билердегі сатымсақтық, жемқорлық дағдыны</w:t>
        <w:br/>
        <w:t>көрсетеді. Содан мезі болған, жиренген ел өз сынын әр</w:t>
        <w:br/>
        <w:t>тұста қатты айтып отырған:</w:t>
        <w:br/>
        <w:t>Қайырсыз болған жазыңнан -</w:t>
        <w:br/>
        <w:t>Қайырлы болған қыс артық.</w:t>
      </w:r>
    </w:p>
    <w:p>
      <w:r>
        <w:t>Көрінбеген алтыннан --</w:t>
        <w:br/>
        <w:t>Пайдасы тиген мыс артық.</w:t>
        <w:br/>
        <w:t>Пара жеген билерден -</w:t>
        <w:br/>
        <w:t>Қасқыр алған ит артық,-</w:t>
        <w:br/>
        <w:t>деген сөздер би атаулының қайсысына болса да сын,</w:t>
        <w:br/>
        <w:t>таразы тәрізді еді. Парашыл әкім кім болса да, ел сыны</w:t>
        <w:br/>
        <w:t>беті-жүзіне қарамай қатты айтылатын. Би гана емес,</w:t>
        <w:br/>
        <w:t>халықты меңгерген қай төреге де соны ашып айтатын.</w:t>
        <w:br/>
        <w:t>Сол Кеңгірбай тұсында найманды билеген мықты төре</w:t>
        <w:br/>
        <w:t>Бопыга айтылған бір сын сөзде:</w:t>
        <w:br/>
        <w:t>Бопекемнен төрелік іс кетпеген,</w:t>
        <w:br/>
        <w:t>Жегеніне Байыстай ел жетпеген.</w:t>
        <w:br/>
        <w:t>Қара сөзге қыбладан ескен желдей</w:t>
        <w:br/>
        <w:t>Алдынан тоқтылы қой дау бітпеген,--</w:t>
        <w:br/>
        <w:t>дейді. Парашыл, жегіштік елдің дау-шарына бітім тап-</w:t>
        <w:br/>
        <w:t>тырмай көпке кесір болған соң осындай ашы мысқыл</w:t>
        <w:br/>
        <w:t>274</w:t>
        <w:br/>
        <w:t>шабуыл және толың жатқан сияз, тартыс-жұлыс бола-</w:t>
        <w:br/>
        <w:t>ды. Бейбіт елдің арасын атшабар, стражник сияқты бей-</w:t>
        <w:br/>
        <w:t>маза шолақ әкім кернейді. «Қара қозы жеп, қара елтірі</w:t>
        <w:br/>
        <w:t>қайқая киіп» дейтін сатқарлар молаяды. Сияз деген бір</w:t>
        <w:br/>
        <w:t>ауыр салмақ тағы (бар- Ол орпаган жер, тың бір абыр-</w:t>
        <w:br/>
        <w:t>дың орнаганындай./Ел жуандары бір руға ызғарын өткі-</w:t>
        <w:br/>
        <w:t>зем дегенде сол рудың үстіне сияз құрады. Жылдың</w:t>
        <w:br/>
        <w:t>ауыр кезінде құрып, әсіресе күйін кетіреді. Осындай</w:t>
        <w:br/>
        <w:t>сияздың бірін Құнанбай Қөкше руының ішінде өткізбек</w:t>
        <w:br/>
        <w:t>болған екен, мезгіл қыс, ел қысаң күйде тұрған шақ.</w:t>
        <w:br/>
        <w:t>Сонда Қөкшеден Бектас деген кісі Құнапбайға кеп:</w:t>
        <w:br/>
        <w:t>-- Е-е, Құнанбай, жарқырап жаз шықпаушы ма еді?</w:t>
        <w:br/>
        <w:t>Күркіреп күн шықпаушы ма еді? Қыстың айы алтау еді,</w:t>
        <w:br/>
        <w:t>енді сенімен жетеу болды ма?-- депті.</w:t>
        <w:br/>
        <w:t>Құнанбай тұсында Тобықты ішінде бұнымен тең тү-</w:t>
        <w:br/>
        <w:t>сетін бастас адамдар: Бөжей, Қаратай, Байсал, Сүйіндік,</w:t>
        <w:br/>
        <w:t>Байдалы, Түсіп сияқты кісілер болған. Бұның көбімен</w:t>
        <w:br/>
        <w:t>Құнанбай бірде дос, бірде араз боп өтеді. Қатты жау-</w:t>
        <w:br/>
        <w:t>ласқан кісілері де осы топтың ішінде.</w:t>
        <w:br/>
        <w:t>Әрине Құнанбай басының қайшылығы көп болған.</w:t>
        <w:br/>
        <w:t>Ол--өз дәуірінің, феодалдық өз тобының бел баласы.</w:t>
        <w:br/>
        <w:t>Ісі мен мінезінде заманының талай айқын таңбасы бар.</w:t>
        <w:br/>
        <w:t>Мысалы, Құнанбайға да алым, түсім аз болмаған. Осы-</w:t>
        <w:br/>
        <w:t>ның бір мысалына Сүйіндіктіп бір сөзі күәлік етеді. Сү-</w:t>
        <w:br/>
        <w:t>Йіндік ауылы бір жылы жау түсіріп, сол жаудан олжаға</w:t>
        <w:br/>
        <w:t>бір жақсы қара ат алады. Қара аттың соғыста шекесіне</w:t>
        <w:br/>
        <w:t>сойыл тиіп, басы жарық боп түскеп екен. Сонда да Құ-</w:t>
        <w:br/>
        <w:t>нанбай қызығып Сүйіндіктен саугаға сол атты сұрата</w:t>
        <w:br/>
        <w:t>жібереді. Бірақ осының алдында Жуантаяқ руынан Бос-</w:t>
        <w:br/>
        <w:t>тан дегеннің ауылы Сүйіндіктің бір айғыр үйір қысыра-</w:t>
        <w:br/>
        <w:t>ғын апарып сойып алған. Сүйіндік Құнанбайға шаққан-</w:t>
        <w:br/>
        <w:t>да, ол Бостаннан бір айғыр алған екен, соның салдары-</w:t>
        <w:br/>
        <w:t>нан Сүйіндіктің дауын аяқтатпай жүреді, Жаңағы қара</w:t>
        <w:br/>
        <w:t>атты енді Сүйіндік Құнанбайға бергелі жөнелтіп жатып:</w:t>
        <w:br/>
        <w:t>Айыбында қара аттың басы жарық,</w:t>
      </w:r>
    </w:p>
    <w:p>
      <w:r>
        <w:t>Өзім семіз болғанмен көңілім арық.</w:t>
        <w:br/>
        <w:t>Бостанның қорасына қонар ед м,</w:t>
        <w:br/>
        <w:t>Құнанбай қор қылмаса айгыр алыл,-</w:t>
        <w:br/>
        <w:t>деп бір ауыз өлең айтқан. Заманынан қалған бұндай</w:t>
        <w:br/>
        <w:t>сөздер анық, шындық, айғақ. Осымен қатар көпшілік</w:t>
        <w:br/>
        <w:t>есінде қалған апызға қарағанда, бұрынғы уақыттармен</w:t>
        <w:br/>
        <w:t>салыстыруға Құнанбай тұсында «ұрыдан ылаушы, ша-</w:t>
        <w:br/>
        <w:t>баршыдап ел тыныш болган» деседі.</w:t>
        <w:br/>
        <w:t>277</w:t>
        <w:br/>
        <w:t>ата қыстауынан көшірілуге белгіленген елдің бірі Жуан-</w:t>
        <w:br/>
        <w:t>таяқ деген ру екен. Өз дегенін істемек болып соларды</w:t>
        <w:br/>
        <w:t>көшіре келгенде Құнанбай Жуантаяқтан бір сұлу қыз</w:t>
        <w:br/>
        <w:t>көреді. Айғыз деген сұлу екен. Бұның ауылын көшірмей</w:t>
        <w:br/>
        <w:t>қалдырып, сол Айғызды өзі тоқалдыққа алады. Әрі ру</w:t>
        <w:br/>
        <w:t>ішіндегі әмірші, әрі жер иесі үлкен алпауыл-феодалдың</w:t>
        <w:br/>
        <w:t>жуандық, зорлығынан аман қалған кейбір ел болса, осы-</w:t>
        <w:br/>
        <w:t>лайша парамен жан сауғалап қалған. Бірде старшын,</w:t>
        <w:br/>
        <w:t>бірде аға сұлтан болып жүрген Құнанбай әрі сырт ел-</w:t>
        <w:br/>
        <w:t>дерге атақты, әрі үкімстке салмақты болып ап, Жігітекті</w:t>
        <w:br/>
        <w:t>бойымен басып жыға берген.</w:t>
        <w:br/>
        <w:t>Сонымен алғашқы араздық, жаулық кейін ұзақ за-</w:t>
        <w:br/>
        <w:t>манға созылып кетсе де, Құнанбай тұсындағы алыстың</w:t>
        <w:br/>
        <w:t>бір буыны Жігітектің жеңілуімен бітеді. Құнанбай Жігі-</w:t>
        <w:br/>
        <w:t>тектің он жеті адамын Сібір айдатады. Бұл кезде Абай</w:t>
        <w:br/>
        <w:t>ер жете бастаған еді. Әкесінің Жігітекпен алысқан Тоқ-</w:t>
        <w:br/>
        <w:t>памбет үстіндегі, Мұсақұл үстіндегі төбелестерінде ба-</w:t>
        <w:br/>
        <w:t>ларақ болса да мынау тұста Абай ер жетіп қалған еді.</w:t>
        <w:br/>
        <w:t>Құнанбай ісінің жоғарыда айтылған көп уақиға, көп</w:t>
        <w:br/>
        <w:t>тартыстары және барлық сол заманның мінездері ақын</w:t>
        <w:br/>
        <w:t>Абайдың бала күнінен бастап тегіс көріп, пық байланы-</w:t>
        <w:br/>
        <w:t>са өскен ортасы болатын. Құнапбаймен алысып жүрген</w:t>
        <w:br/>
        <w:t>көп адамынан айрылған Жігітек талай заманға шейін</w:t>
        <w:br/>
        <w:t>«көзге қамшы тигендей» болын қалады.</w:t>
        <w:br/>
        <w:t>Құнанбай 72 жасында қажыға барып, қажыдан қай-</w:t>
        <w:br/>
        <w:t>тып келген соң 8-9 жыл өмірін ылғи діншілдік құлшы-</w:t>
        <w:br/>
        <w:t>лықпен өткізген.</w:t>
        <w:br/>
        <w:t>Құнанбайдың атағын көтере сөйлейтін ру басылары</w:t>
        <w:br/>
        <w:t>мен дін таратушы қожа-молда мұны мақтағанда Қар-</w:t>
        <w:br/>
        <w:t>қаралыда мешіт салғызды, Меккеде қазақ қажылары</w:t>
        <w:br/>
        <w:t>түсіп жүретін «Тәкия» деген үй салғызды деп айтады.</w:t>
        <w:br/>
        <w:t>Құнанбай шешендік сөзге, дау, кеңеске көп елден</w:t>
        <w:br/>
        <w:t>жүйрік болған. Өз тұсындагы Орта жүздің билерінің ал-</w:t>
        <w:br/>
        <w:t>дыңғы қатарындагы кісісі саналған. Ақмола, Семей, Же-</w:t>
        <w:br/>
        <w:t>тісу сияқты губернияларда ел аузында қалған билер</w:t>
        <w:br/>
        <w:t>жайындағы еекілікте Құнанбай аты көп аталады.</w:t>
        <w:br/>
        <w:t>Тобықты ортасында Құнанбай айтты деген сөздердің</w:t>
        <w:br/>
        <w:t>ішінде едәуір ойшыл адам айтарлық терең сөздердің</w:t>
        <w:br/>
        <w:t>мына сияқтысы бар:</w:t>
        <w:br/>
        <w:t>1. Құл мен қожа майданда теңеледі; жас пен кәрі</w:t>
        <w:br/>
        <w:t>білімде теңеледі; бай мен кедей жомарттықта теңеледі;</w:t>
        <w:br/>
        <w:t>жақсы мен жаман өлгенде теңеледі.</w:t>
      </w:r>
    </w:p>
    <w:p>
      <w:r>
        <w:t>2. Адамның қай мінезі өнері болса, сол мінезі айыбы</w:t>
        <w:br/>
        <w:t>болады.</w:t>
        <w:br/>
        <w:t>971</w:t>
        <w:br/>
        <w:t>парсы тілі деп біліп, Абай да алғашқы өлеңдерін араб,</w:t>
        <w:br/>
        <w:t>парсы тілдерімен Фзули, Бабурша айтады. Балалық</w:t>
        <w:br/>
        <w:t>шағындағы өлең жазамын деген талабын:</w:t>
        <w:br/>
        <w:t>Фзули, Шәмси, Сейхали,</w:t>
        <w:br/>
        <w:t>Навои, Сағди, Фирдауси,</w:t>
        <w:br/>
        <w:t>Хожа Хафиз -- бу һәммәси</w:t>
        <w:br/>
        <w:t>Мәдәт бер я шағири, фәрияд--</w:t>
        <w:br/>
        <w:t>деп, өзі кәдірлеген ескі ақындарының аруағына сыйыну-</w:t>
        <w:br/>
        <w:t>мен бастайды.</w:t>
        <w:br/>
        <w:t>Осы аталған аттардың өзіне қарағанда, Шығыстағы</w:t>
        <w:br/>
        <w:t>көпке белгілі болған ірі ақындардың талайымен Абай-</w:t>
        <w:br/>
        <w:t>дың ерте күнде танысып алғандығы даусыз.</w:t>
        <w:br/>
        <w:t>Абай оқуды тастап, елдің жас бозбаласы, жас жігіті</w:t>
        <w:br/>
        <w:t>болып жүрген кезінде де осы ақындардан алған үлті,</w:t>
        <w:br/>
        <w:t>әсерден түгел айықпай, көкейінде көп сақтап еді. Сол</w:t>
        <w:br/>
        <w:t>кезде ұнатқан әйеліне өлең жазса әлгі ретпен кітапша-</w:t>
        <w:br/>
        <w:t>лап жазады.</w:t>
        <w:br/>
        <w:t>Әлиф дек ай Йузіңе ғибрат еттім,</w:t>
        <w:br/>
        <w:t>Би-Балай дәртіңа нисбәт еттім,-</w:t>
        <w:br/>
        <w:t>Деп «әліп», «би»-мен жазған өлеңі, одан соң «Йузи-</w:t>
        <w:br/>
        <w:t>раушан, көзі-- гауһар, лағилдек бет үші әхмәр...»-- де-</w:t>
        <w:br/>
        <w:t>ген өлеңдері жас шағында қиялына қатты әсер етіп, тіл</w:t>
        <w:br/>
        <w:t>кестесінде өздерінің үлгісіне тартып алған жоғарғы</w:t>
        <w:br/>
        <w:t>ақындар әсерінен туады.</w:t>
        <w:br/>
        <w:t>Абайдың жас күнінен бізге жеткен өлеңдері жоққа</w:t>
        <w:br/>
        <w:t>тән, тіпті аз ғана. Сондықтан бұл туралы өмірбаянының</w:t>
        <w:br/>
        <w:t>ішінде ұзақ сөйлеуге орын аздау. Абайдың нағыз ақын-</w:t>
        <w:br/>
        <w:t>дық белгісін беріп, өнімді өлең жаза бастаған кезі жі-</w:t>
        <w:br/>
        <w:t>гіттік шағы өткен соң басталады. Ол кезде Абай араб-</w:t>
        <w:br/>
        <w:t>шыламақ, парсышыламақты теріс нәрсе деп түсінген.</w:t>
        <w:br/>
        <w:t>Медреседе үшінші жыл оқып жүрген уақытта Абай</w:t>
        <w:br/>
        <w:t>жалғыз мұсылманша оқумен тоқтамай, Семей қаласын-</w:t>
        <w:br/>
        <w:t>дағы «Приходская школға» түсіп орысша да оқи баста-</w:t>
        <w:br/>
        <w:t>ған. Бірақ мұндағы оқуы ұзақ болмайды. Бас-аяғы үш-</w:t>
        <w:br/>
        <w:t>ақ аймен орысша оқуы бітеді. Мұсылманша оқуы да</w:t>
        <w:br/>
        <w:t>доғарылады.</w:t>
        <w:br/>
        <w:t>Жасы 19-ке толғанда ерте есейіп, ақыл-сезімі ашыла</w:t>
        <w:br/>
        <w:t>бастаған, өткір зейінді, ерекше талапты жас шәкіртке</w:t>
        <w:br/>
        <w:t>аз да болса оқу-тәрбие беретін мектептің есігі жабыла-</w:t>
        <w:br/>
        <w:t>ды. Қырдан гөрі тәуірірек үлгі беретін қалада болғанда,</w:t>
        <w:br/>
        <w:t>ақын болатын баланың алған жалғыз ғана нәрлі азығы:</w:t>
        <w:br/>
        <w:t>Шығыс ақындарын тану, солардың сөздерін ынтасы</w:t>
        <w:br/>
        <w:t>ауып, сүйіп, көксеу болады.</w:t>
        <w:br/>
        <w:t>2%4</w:t>
      </w:r>
    </w:p>
    <w:p>
      <w:r>
        <w:t>қытта өз еліне старшиналыққа өзінің тоқал шешесінен</w:t>
        <w:br/>
        <w:t>туған Майбасар деген інісін сайлаған. Ел мұны адам-</w:t>
        <w:br/>
        <w:t>шылық, ақыл-мінез жағының қайсысына болса да бас-</w:t>
        <w:br/>
        <w:t>шы болып, ел меңгеругс жарайтын кісі деп білмеген.</w:t>
        <w:br/>
        <w:t>Майбасар қылығының салдарынан Жігітек деген ру</w:t>
        <w:br/>
        <w:t>бастығы Бөжей болып, Құнанбайға өкпелі болады. Бі-</w:t>
        <w:br/>
        <w:t>рақ бірде аға сұлтан болып жүрген Құнанбай, әрі сырт</w:t>
        <w:br/>
        <w:t>елдерге атақты, әрі үкіметке салмақты болып ап Жігі-</w:t>
        <w:br/>
        <w:t>текті де, басқаларды да байымен басып жыға берген.</w:t>
        <w:br/>
        <w:t>Сонымен алғашқы араздық, жаулық кейін ұзақ заман-</w:t>
        <w:br/>
        <w:t>дарға созылып кетсе де, Құнанбай тұсыпдағы алыстың</w:t>
        <w:br/>
        <w:t>бір буыны Жігітектің жеңілуімен бітеді. Құнанбай Жі-</w:t>
        <w:br/>
        <w:t>гітектің он жеті адамын Сібір айдатады. Ол кез патша-</w:t>
        <w:br/>
        <w:t>лық ұлығына қазақ сахарасының жаңа-жаңа бой ұсы-</w:t>
        <w:br/>
        <w:t>нып келе жатқан кезі болады. Сотталу, абақтыға жа-</w:t>
        <w:br/>
        <w:t>былу, айдалу дегендер ел көрмеген үлкен сұмдық сана-</w:t>
        <w:br/>
        <w:t>латын.</w:t>
        <w:br/>
        <w:t>Құдая, елді сақта сотталғаннан,</w:t>
        <w:br/>
        <w:t>Теңселіп екі қолын бос салғаннаш;-</w:t>
        <w:br/>
        <w:t>дейтін кез.</w:t>
        <w:br/>
        <w:t>Құнанбайдың бұл айдатуы өз әмірін зорлықпен та-</w:t>
        <w:br/>
        <w:t>нытпақ болған қаталдығынан еді. Ол сол кезде Тобық-</w:t>
        <w:br/>
        <w:t>ты ішінде талай руды жерінен көшіріп, өз руына немесе</w:t>
        <w:br/>
        <w:t>өзіне жақып, серік руларға шұрайлы жер әперіп жүрген.</w:t>
        <w:br/>
        <w:t>Бөкенші, Борсақты жерінен көшіру, Жуантаяқты, Қара</w:t>
        <w:br/>
        <w:t>батырды көшіріп жерін алу, Қөкшеші көшірмек болу,</w:t>
        <w:br/>
        <w:t>борі де сол үлкен, көрінеу зорлықтыц айғақтары еді.</w:t>
        <w:br/>
        <w:t>Жігітекпен үлкен араздығы да осы жөнінен туып, кейін</w:t>
        <w:br/>
        <w:t>ұлғайған өштікке айналған. Сонымен барып елді қарсы-</w:t>
        <w:br/>
        <w:t>Ластырмай, қор қып, жасытып жіберем деп жер аудар-</w:t>
        <w:br/>
        <w:t>ғаң соң кейінгі көп заманға, көп буынға шейін ұмытпас-</w:t>
        <w:br/>
        <w:t>тық кек, жаулық қалады. Қейін өсіп, іске араласатын</w:t>
        <w:br/>
        <w:t>жас Абайдып алдында әкесі тастап кеткен осындай зор</w:t>
        <w:br/>
        <w:t>пәле қайшылық, зорлық тұрған-ды. Абайдың одан жи-</w:t>
        <w:br/>
        <w:t>реніп, қарсы бош өспесіне шара жоқ еді.</w:t>
        <w:br/>
        <w:t>Бір Құнанбай емес, осы кезде ел ішіпде жауласқан</w:t>
        <w:br/>
        <w:t>күшті жуанның бәрі де бір-бірін ұлық арқылы жер ау-</w:t>
        <w:br/>
        <w:t>дарып, жазалатып жүреді. Құнанбайдың өзін дс Жігі-</w:t>
        <w:br/>
        <w:t>тектер бір шақта жеңермен боп меңдетіп барып, қуғын</w:t>
        <w:br/>
        <w:t>қағазды молайтып Омбы қаласына шейін тергеуге апар-</w:t>
        <w:br/>
        <w:t>тып, әреңге қалган.</w:t>
        <w:br/>
        <w:t>Ел ішінен кісі сотталудың алды бір қақтығыс емес,</w:t>
        <w:br/>
        <w:t>талай пәле боп келеді. Оның алды барымта, төбелес,</w:t>
        <w:br/>
        <w:t>276</w:t>
        <w:br/>
        <w:t>дықтан енді қолға түскен азын-аулақ мағлұматтар бо-</w:t>
        <w:br/>
        <w:t>йынша Абайдың өз басыныц өміріне келейік.</w:t>
        <w:br/>
        <w:t>Абай жоғарыда айтылғандай, екі шешенің тел бала-</w:t>
        <w:br/>
        <w:t>сы болып жүрген, кішкене кезінде сырт мінез жағынан</w:t>
        <w:br/>
        <w:t>аңқау, нанғыш және тентек бала болса керек. Бірақ сол</w:t>
      </w:r>
    </w:p>
    <w:p>
      <w:r>
        <w:t>кішкене күнінде өзге балалардан ерекше жері, үйге қон-</w:t>
        <w:br/>
        <w:t>ған қонақтыц элдеқалай айтқан ертегі сияқты әңгімеле-</w:t>
        <w:br/>
        <w:t>ін құлай тыңдайды. Жай өмірде пысық, ширақ емес</w:t>
        <w:br/>
        <w:t>аңқау болғандықтан өз шешесінің аулиндагы үлкендері</w:t>
        <w:br/>
        <w:t>Құнанбайдың бұл баласынан да Күнкенің қолыпдағы</w:t>
        <w:br/>
        <w:t>Ысқақтан көбірек дәме қылған. Ол Абайға қарағанда</w:t>
        <w:br/>
        <w:t>жас күнінен тықылдаған пысық, ширақ болса керек.</w:t>
        <w:br/>
        <w:t>Абай оп жасқа келгенде әкесі Семей қаласына әке-</w:t>
        <w:br/>
        <w:t>лің оқуга берген. Бұдан бұрын қырда да біраз оқыған</w:t>
        <w:br/>
        <w:t>болады. Семейдегі алғашқы берген молдасы Ғабдұл-</w:t>
        <w:br/>
        <w:t>жаппар деген татар. Артынап бұдан шығарып Ахмег</w:t>
        <w:br/>
        <w:t>Риза деген молдаға тапсырған. Екеуі де мешітте имам-</w:t>
        <w:br/>
        <w:t>дық қылады. Және сол мешіттерінің жанында медресе-</w:t>
        <w:br/>
        <w:t>лері болғап. Оқушы шәкірттің көбі медреседе жатып</w:t>
        <w:br/>
        <w:t>оқиды. Оқу, әрине, ескіше, ылғи дін сабақтары. Соның</w:t>
        <w:br/>
        <w:t>көбін араб, парсы тілдерінде оқиды. Жалпы медресе-</w:t>
        <w:br/>
        <w:t>лерде кейінгі заманга шейіп сақталып келгеп салтқа</w:t>
        <w:br/>
        <w:t>қарағапда: түркіше оқу жолшыбай ғана оқылатын қо-</w:t>
        <w:br/>
        <w:t>сымша оқу болады.</w:t>
        <w:br/>
        <w:t>Оқытушының бар бейіл бергені дін діңгегі сияқты</w:t>
        <w:br/>
        <w:t>болған арабша, одан қала берді парсыша.</w:t>
        <w:br/>
        <w:t>Абай осы медреседе үш жыл оқиды. Өзімен бірге</w:t>
        <w:br/>
        <w:t>оқыған үлкен-кіші балалардың барлығынан сонағұрлым</w:t>
        <w:br/>
        <w:t>зейінді, ұғымтал, жәпе ерекше ықыласты болған. Дәріс-</w:t>
        <w:br/>
        <w:t>те арабша кітапты молдасының бір оқып, бір-ақ рет</w:t>
        <w:br/>
        <w:t>түрікшеге аударып берген сөздерін, екінші ретте кітап-</w:t>
        <w:br/>
        <w:t>қа қарамай өзі жатқа айтып Шыға алатындай зерек</w:t>
        <w:br/>
        <w:t>болған. Сонымен дәріс ретінде оқылатын сабақтарды</w:t>
        <w:br/>
        <w:t>ұғып, білу Абайға өзге балалардан сонағұрлым оңай</w:t>
        <w:br/>
        <w:t>болған. Қөп уақытын да алмаған. Сондықтан барлық</w:t>
        <w:br/>
        <w:t>артылған уақытты Абай өз бетімен өзі сүйген кітапта-</w:t>
        <w:br/>
        <w:t>Рын оқуға жұмсап, көп тімтінуге салынады. Өз бетімен</w:t>
        <w:br/>
        <w:t>оқитын кітаптары араб, парсы, түрік жұрттарының</w:t>
        <w:br/>
        <w:t>ақындары. Одан соң сол тілдерде жазылған ертегі, дас-</w:t>
        <w:br/>
        <w:t>тан, қисса сияқты әдебиет мұралары.</w:t>
        <w:br/>
        <w:t>Бұларды Абай бала кезіндегі құлай берілгіш мінезі</w:t>
        <w:br/>
        <w:t>бойынша барып салып, көп оқыған. Оқуға кірген соң-ақ</w:t>
        <w:br/>
        <w:t>балалық дегенді көп білмей, тез есейіп, ілім қуған кісі-</w:t>
        <w:br/>
        <w:t>нің қалпына оңай түсіп кеткен. Оқыған кітаптың көбіне</w:t>
        <w:br/>
        <w:t>282</w:t>
        <w:br/>
        <w:t>осы Құнапбай болса керек. Бертін келе Меккеге барушы</w:t>
        <w:br/>
        <w:t>Қазақ ор рудан көбейген уақытта әрбір барушы Мекке-</w:t>
        <w:br/>
        <w:t>Ден Құнанбай атыпа қанық боп қайтатын болған. Осы-</w:t>
        <w:br/>
        <w:t>ның өзі де кейін Құнанбай өлген соң, оның атағын ерек-</w:t>
        <w:br/>
        <w:t>ше даңқты етуге себеп болған.</w:t>
        <w:br/>
        <w:t>4/ Құпанбай мінезінің бірбеткей, берік, ұстамдылығын</w:t>
        <w:br/>
        <w:t>оның өмірінің соңғы жылдары, әсіресе айқын көрсетеді.</w:t>
        <w:br/>
        <w:t>Ұзақ өмірінде талай алыс-жұлысты басынан атқарып</w:t>
        <w:br/>
        <w:t>кеп, ақыры Меккеге барып қайтады да, өз-өзіне серт</w:t>
        <w:br/>
        <w:t>беріл «дүпие сөзіне енді араласпаймын» деп шымылдық</w:t>
        <w:br/>
        <w:t>түсіріп, елден аулақ отырып алады. Сод күйде дау-шар-</w:t>
        <w:br/>
        <w:t>ға шынымен бірде-бір араласпай, жеті жыл анық тыйы-</w:t>
        <w:br/>
        <w:t>лып отырып барып, қайтыс болады.</w:t>
      </w:r>
    </w:p>
    <w:p>
      <w:r>
        <w:t>ҚҰЗаманында хатқа жазып қалдырған адамдар болма-</w:t>
        <w:br/>
        <w:t>ғандықтан Құнанбайдың көп тапқыр сөз, терең ойлары</w:t>
        <w:br/>
        <w:t>сақталып қалмаған. Бірақ анық Құнанбайдың өзі айт-</w:t>
        <w:br/>
        <w:t>ты деген сөздер сонда да жоқ емес. «Арымнан -- жаным</w:t>
        <w:br/>
        <w:t>садаға, жанымнан малым садаға», «жарлы кісі жама-</w:t>
        <w:br/>
        <w:t>Лар, жамалар да қуанар», «Адамның не нәрсе қасиеті</w:t>
        <w:br/>
        <w:t>болса, сол нәрседен Міні де туады», «Өтірік пен шынның</w:t>
        <w:br/>
        <w:t>арасы төрт-ақ елі: құлақпен естіген өтірік, көзбен көр-</w:t>
        <w:br/>
        <w:t>тен шын» деген сияқты сөздері Құнанбайдың өз ортасы-</w:t>
        <w:br/>
        <w:t>на үлгі айтам деген адам екенін танытады.</w:t>
        <w:br/>
        <w:t>Абай әкесі Құнанбайдың 41 жасында туған. Ақын-</w:t>
        <w:br/>
        <w:t>ның өз шешесі Ұлжан. Құнанбай көп қатынды болған.</w:t>
        <w:br/>
        <w:t>Үлкен қатыны қыздай алған -- Қүнке. Бұдан туған ба-</w:t>
        <w:br/>
        <w:t>Ласы Құдайберді. Екінші әйелі-- Ұлжан, ол Құнанбай-</w:t>
        <w:br/>
        <w:t>дың інісі Құттымұхамбетке айттырылған қалыңдық екен.</w:t>
        <w:br/>
        <w:t>Інісі өлген соң келінін алған. Бұдан туған балалары:</w:t>
        <w:br/>
        <w:t>Тәңірберді, Ыбырай (Абай), Ысқақ, Оспан. Үшінші</w:t>
        <w:br/>
        <w:t>әйелі-- Айғыз. Одан Халиолла, Ысмағұл деген балала-</w:t>
        <w:br/>
        <w:t>ры болған. «Атадан алтау, анадан төртеу» дейтін Абай</w:t>
        <w:br/>
        <w:t>Өлеңінің мәнісі осы. Құнанбайдың төртінші әйелі Нұр-</w:t>
        <w:br/>
        <w:t>ғаным. Бұдан бала болмаған.</w:t>
        <w:br/>
        <w:t>Ұлжан мен Айғыз бір ауыл болып, Құнанбай осылар-</w:t>
        <w:br/>
        <w:t>мен тұрған уақытта екі шешесінің ортасындағы тел ба-</w:t>
        <w:br/>
        <w:t>Ласы кішкене Ыбырай болады. Бұл екі шешесінен кейі-</w:t>
        <w:br/>
        <w:t>нірек Оспан, Ысмағұл деген екі бала туған. Бірақ бұ-</w:t>
        <w:br/>
        <w:t>лардың жасы Абайдан едәуір кіші. Айғыздың үлкен ба-</w:t>
        <w:br/>
        <w:t>ласы Халиолла болса, оқуда жүрген. Сондықтан Абай</w:t>
        <w:br/>
        <w:t>алғашқы балалық шағын екі шешесінің ортасындағы</w:t>
        <w:br/>
        <w:t>жалғыз баланың қалпында өткізген. Екі шешеге бірдей</w:t>
        <w:br/>
        <w:t>бала болыл жүргендіктен, сол кездегі үлкендері Абайға</w:t>
        <w:br/>
        <w:t>«Телқара» деп ат қойыпты. Қейін Абай ер жеткен уа-</w:t>
        <w:br/>
        <w:t>279</w:t>
        <w:br/>
        <w:t>ойын салып жүретін сауыққой, сықақшыл, күлдіргі</w:t>
        <w:br/>
        <w:t>адам болған. Сол Ұлжан ұлғайып келген кезде, бір күні</w:t>
        <w:br/>
        <w:t>өзі бірге туған апасы Ұлжанды «әже» депті. Ұлжан ашу-</w:t>
        <w:br/>
        <w:t>ланып «қағынып кеткенбісің?» дегенде, Шектібай: «Е,</w:t>
        <w:br/>
        <w:t>жұрттың бәрі жер күңірентіп әже, әже деп жүргенде</w:t>
        <w:br/>
        <w:t>жалғыз мен жаңа тілім шыққан баладай апа, апа деп</w:t>
        <w:br/>
        <w:t>отырайын ба?» депті. Сонда Ұлжан:</w:t>
        <w:br/>
        <w:t>-- Қыз болса мені іздеп келер ме еді, бүйтіп сөйлер</w:t>
        <w:br/>
        <w:t>ме еді, сатып алсаң да еркек бол!-- депті.</w:t>
        <w:br/>
        <w:t>Осындай кесек қалжың, ажуаға Ұлжан көп көнтерлі,</w:t>
        <w:br/>
        <w:t>көп созымды, тапқыр болған. Қиын жәйді, қысталанды</w:t>
        <w:br/>
        <w:t>күлкі сөзге айналдыру -- қалың қазақтың, әсіресе Шан-</w:t>
        <w:br/>
        <w:t>шардың ата мінезі.</w:t>
        <w:br/>
        <w:t>Тонтай өлерінде маңайына жиылып келіп отырған</w:t>
        <w:br/>
        <w:t>қожа-молдаларға қарап: «Жазыла, жазыла қожа-мол-</w:t>
        <w:br/>
        <w:t>далардан да ұят болды, сенді өлмесек болмас»,- деп</w:t>
        <w:br/>
        <w:t>айтты деген сөз, екінің бірі білетін мәтел сөз болып кет-</w:t>
        <w:br/>
        <w:t>кен. Осындай тапқырлық және біреудің мінін ашы тіл-</w:t>
        <w:br/>
        <w:t>мен қатты түйрегіштік, нағашысы мен шеше жағынан</w:t>
        <w:br/>
        <w:t>Абайға да мол келген. Шынға келгенде: Абайдан қал-</w:t>
        <w:br/>
        <w:t>ған сөздің ішінде барлық ақындықтың шарты болатын,</w:t>
        <w:br/>
        <w:t>жалынды жанды, өткір сезімді былай қойғанда, қалған</w:t>
      </w:r>
    </w:p>
    <w:p>
      <w:r>
        <w:t>сарынның ішінде салқын ақылмен сөйлегіштік көп пе,</w:t>
        <w:br/>
        <w:t>жоқ шанышпа тілді, соқтықпалы, ашы мысқыл, ұлы</w:t>
        <w:br/>
        <w:t>күлкіге бой ұрғандық көп пе? Біздің ұғымымызша соң-</w:t>
        <w:br/>
        <w:t>ғы түрі көп сияқты.</w:t>
        <w:br/>
        <w:t>Құнанбай жанның бәріне салқын болған қалпында,</w:t>
        <w:br/>
        <w:t>өзінің балаларына да зілді болған. Сол зілін жас Ша-</w:t>
        <w:br/>
        <w:t>ғында Абай да көп көреді, басынан көп кешеді. Ал Ұл-</w:t>
        <w:br/>
        <w:t>жан мінезді адам болғандықтан орайы келгенде, өзінің</w:t>
        <w:br/>
        <w:t>бала, бауыр, қайын сияқтыларына мысқыл әзілді айта</w:t>
        <w:br/>
        <w:t>береді екен, қалжыңмен жауаптасуды Абайға бала кү-</w:t>
        <w:br/>
        <w:t>нінен өзі де еккен сияқты. Осының бір мысалы бар:</w:t>
        <w:br/>
        <w:t>Абайды сүндетке 8--9-ға ілініп, ересек болып қалғанда</w:t>
        <w:br/>
        <w:t>отырғызса керек. Сонда Абай қашып жылап: «Құдай</w:t>
        <w:br/>
        <w:t>бүйткенше қыз ғып жаратпаған екенсің!»-- депті. Ұл-</w:t>
        <w:br/>
        <w:t>жан соған: «Балам-ау, қыз болсаң бала таппас па ең,</w:t>
        <w:br/>
        <w:t>содан қиын боп па?»-- дейді. Абай: «Ә, онысы тағы бар</w:t>
        <w:br/>
        <w:t>ма едИ!» деп уанады екен.</w:t>
        <w:br/>
        <w:t>Абайдың ақындық жолында өзге талай жазушы, та-</w:t>
        <w:br/>
        <w:t>лай ақынның жолынан бөлек өзіне ғана хас, ерекше тав-</w:t>
        <w:br/>
        <w:t>дыры болған. Ақындығындағы сол ерекшелік: Абайдың</w:t>
        <w:br/>
        <w:t>бала күнінен бастап, соңғы өлер шағына шейін өзгеше</w:t>
        <w:br/>
        <w:t>шарттардың ішінде өткен ерекше өмірінен туған. Сон-</w:t>
        <w:br/>
        <w:t>281</w:t>
        <w:br/>
        <w:t>Жалпы өз бағытында жақсылықты ниет қылған анық</w:t>
        <w:br/>
        <w:t>игілікті істерін алсақ, Құнанбай жайында ол жөпінде</w:t>
        <w:br/>
        <w:t>де ел әңгімесі көпті айтады. Құнанбай -- оқуды, білімді</w:t>
        <w:br/>
        <w:t>зор бағалаған адам. Ол өзіне біткен баланың бәріп бір-</w:t>
        <w:br/>
        <w:t>дей оқытумен қатар, еліне, қоғамына білім таратып ұс-</w:t>
        <w:br/>
        <w:t>таздық ететін шет ел адамдарын қатты күткен. Бұның</w:t>
        <w:br/>
        <w:t>қолына кеп, қазақпен туысып, анық қазақ боп кеткен</w:t>
        <w:br/>
        <w:t>әлденеше ұлттың адамдары бар. Татардап шыққан Ға-</w:t>
        <w:br/>
        <w:t>битхан, Кішкене молда, Ысхақ тұқымы, Түркістаннан</w:t>
        <w:br/>
        <w:t>келген Бердіғожа, Қавказдан келген Ғабдолла (Қазақ-</w:t>
        <w:br/>
        <w:t>бай атанып кеткен) сияқты, қырғыздан келген Бәшібек-</w:t>
        <w:br/>
        <w:t>тей жандар бар. Осының борі болмаса да көпшілігі ба-</w:t>
        <w:br/>
        <w:t>ла оқытып, ұстаздық құрып, Тобықты ішіне оқу-білім</w:t>
        <w:br/>
        <w:t>таратқап жандарф</w:t>
        <w:br/>
        <w:t>Бір жағынан, елге үлгі етіп, екіншіден, өз тәрбиеле-</w:t>
        <w:br/>
        <w:t>рін жетіктіру үшін, дәл өзіпеп туған бірнеше баласын</w:t>
        <w:br/>
        <w:t>шет қалаларға жіберіп оқытқан. Айғыздан туған Қали-</w:t>
        <w:br/>
        <w:t>долла дегеп баласы Петрборда оқып офицер шенін алып</w:t>
        <w:br/>
        <w:t>шығып елге келгенде тек құрт аурудан өледі. Абайды</w:t>
        <w:br/>
        <w:t>Семей қаласының ең зор медресесінде оқытады. Қолын-</w:t>
        <w:br/>
        <w:t>дағы басқа бар баласы да оқымысты болгап. Әрине</w:t>
        <w:br/>
        <w:t>Құнанбай тұсында баласын орысша оқытқан, әсіресе</w:t>
        <w:br/>
        <w:t>офицерлік, төрелікке арнап оқытқан қазақ фсодалдары-</w:t>
        <w:br/>
        <w:t>ның бәрі де текке құр білім үшін ғана оқытқан жоқ.</w:t>
        <w:br/>
        <w:t>Шен ал, ұлық бол, менің тұқымымпыц таптық, саясаттық</w:t>
        <w:br/>
        <w:t>үстемдігін нық сақтайтын бол деп оқытқан. Құнанбай-</w:t>
        <w:br/>
        <w:t>дың орысша оқытуында да осы сыр анық бар еді.</w:t>
        <w:br/>
        <w:t>Қөп ел ортасына Құпанбайдың өз тұсындағы өзінше</w:t>
        <w:br/>
        <w:t>үлгілі ісі боп аталып, таралган бір әрекеті -- мұсылман-</w:t>
        <w:br/>
        <w:t>дық әсерін күшейтетін дін тарату болады. Бұл ретте ша.</w:t>
        <w:br/>
        <w:t>риғат жолын ел көкейіне сіңірсм деп қатал, ожар мінез-</w:t>
        <w:br/>
        <w:t>дер жасағаны, ерсі діндар фанатиктік істер еткені де аз</w:t>
      </w:r>
    </w:p>
    <w:p>
      <w:r>
        <w:t>емес. Соның бірі шариғат үкімі деп, Қодар дегеп шалды</w:t>
        <w:br/>
        <w:t>келінімен жаманаты шықты деп, мойындарыпан қосақ-</w:t>
        <w:br/>
        <w:t>тап түйеге асып өлтірткені. Насыбай атқан кісінің та-</w:t>
        <w:br/>
        <w:t>науын тілгені де бар.</w:t>
        <w:br/>
        <w:t>Дін жолып бекем ұстауды үлгі етем деп аға сұлтан</w:t>
        <w:br/>
        <w:t>боп тұрған күнінде Қарқаралы қаласында мешіт сал-</w:t>
        <w:br/>
        <w:t>дыргап. Қейін 70 жас шамасында әмір-биліктен әдейі</w:t>
        <w:br/>
        <w:t>тоқталып ада боп шығып, Меккеге барады. Сонда Мек-</w:t>
        <w:br/>
        <w:t>кеге барғанда қазақ адамдары түсіп жүрсін деп өсиет</w:t>
        <w:br/>
        <w:t>етіп, өз пұлына «Тәкия» деген үй салдырып кетеді. Өз</w:t>
        <w:br/>
        <w:t>уақытыпда Орта жүз қазақтарының ішінен шойын жол</w:t>
        <w:br/>
        <w:t>жоқ заманда қияндағы Меккеге барушының ең алды</w:t>
        <w:br/>
        <w:t>278</w:t>
        <w:br/>
        <w:t>сынмен қарай білетін, сезімді оқушы бола бастаған.</w:t>
        <w:br/>
        <w:t>Араб, парсы, түрік ақындарының ішінде өзінің әбден</w:t>
        <w:br/>
        <w:t>сүйіп, таңдап оқыган ірі ақындары болады. Солардың</w:t>
        <w:br/>
        <w:t>әр сөздерін оқып шығып, талай бәйіттерін ұзыннан-ұзақ</w:t>
        <w:br/>
        <w:t>жаттап жүреді.</w:t>
        <w:br/>
        <w:t>Сол бала күнінде жаттаған кей өлеңдері ұлғайып,</w:t>
        <w:br/>
        <w:t>кәрілікке жеткен уақытына шейін есінен шықпаған,</w:t>
        <w:br/>
        <w:t>ұмытылмаған. Абайдың 30 жасында туған баласы Тұ-</w:t>
        <w:br/>
        <w:t>раштын айтуынша, балалары оқып жүрген кітаптардың</w:t>
        <w:br/>
        <w:t>ішіндегі кейбір сөздерді «пәлен кітаптың пәлен бетінде»</w:t>
        <w:br/>
        <w:t>деп жаңылмай жатқа айтып отырушы сді дейді.</w:t>
        <w:br/>
        <w:t>Осы сияқты белгілерге қарағанда, Абайдың медрс-</w:t>
        <w:br/>
        <w:t>седегі оқуы көбінесе «Мұхтасар» сияқты дін кітаптары</w:t>
        <w:br/>
        <w:t>болмай, дені әдебиет мұралары болу керек. Ерте күн-</w:t>
        <w:br/>
        <w:t>пен әңгімелі, өлең сөздерге ерекше ынтық болып, қатты</w:t>
        <w:br/>
        <w:t>құмартқан талапти жас шәкірт ақындық өнерін қадір-</w:t>
        <w:br/>
        <w:t>лейтін мінезді сол балалық шағынан ала шыққан.</w:t>
        <w:br/>
        <w:t>Медресенің тынысы ауыр тар ғаламында, қысап тәр-</w:t>
        <w:br/>
        <w:t>биесінде жүрген жас шәкірттің шын сүйетін жандары --</w:t>
        <w:br/>
        <w:t>Науан, Сағди, Хожа Хафиз, Фзули сияқты ақындар бол-</w:t>
        <w:br/>
        <w:t>ған.</w:t>
        <w:br/>
        <w:t>Бұлардың сөздерін Абай бері келіп ұлғайған уақы-</w:t>
        <w:br/>
        <w:t>тына шейің тастамаған. Әрқашан оқып, әрқашан сүйсі-</w:t>
        <w:br/>
        <w:t>ніп еске алып отырған.</w:t>
        <w:br/>
        <w:t>Медреседе оқып жүрген кездерінде жаз болып елге</w:t>
        <w:br/>
        <w:t>қайтқанда қаладан ала қайтатын кітаптары тағы сол</w:t>
        <w:br/>
        <w:t>ақындар еңбектері. Үй ішіне оқып беріп отыратыны да</w:t>
        <w:br/>
        <w:t>солар болған.</w:t>
        <w:br/>
        <w:t>Өзі оқымаса да балаларын оқытып жүрген Құнанбай</w:t>
        <w:br/>
        <w:t>бір баласы Қалидолланы орысша оқытып, Абайды мұ-</w:t>
        <w:br/>
        <w:t>сылманша оқытып жүргенде, соңғы баласына сопы. Ал-</w:t>
        <w:br/>
        <w:t>Лаяр сияқты ақындарды кәп оқытып, өзі де тындай жү-</w:t>
        <w:br/>
        <w:t>релі. Сол кезде «Абайдан Ысқақ артық болады»,- дДе-</w:t>
        <w:br/>
        <w:t>гендерге: «Не күтсеңдер де осы жаман қарадан күтесің-</w:t>
        <w:br/>
        <w:t>дер ғой»,- дейтін сөзі Абайдың өз есінде қалған екен.</w:t>
        <w:br/>
        <w:t>Ескіше оқыту тәртібі шынымен «инемен құдық қаз-</w:t>
        <w:br/>
        <w:t>ғандай» өнімсіз оқу болғапда, Абайдып үш-ақ жыл оқуы</w:t>
        <w:br/>
        <w:t>сырт көзге аз оқу болса да өзіне көп жаңалық беріп, көп</w:t>
      </w:r>
    </w:p>
    <w:p>
      <w:r>
        <w:t>жаңа дүнненің шетіп ашқан сияқты. Алдымен ақындар-</w:t>
        <w:br/>
        <w:t>ды көп оқу себепті, Абай араб, парсы тілін сол үш жыл</w:t>
        <w:br/>
        <w:t>ішінде жақсы біліп шыққан. Мұның белгісі сол заман-</w:t>
        <w:br/>
        <w:t>нан қалған бірен-саран өлеңдерінен білінеді.</w:t>
        <w:br/>
        <w:t>Кітап жүзінен алған тәрбие мен жазба үлгілер бо-</w:t>
        <w:br/>
        <w:t>йынша ол уақыттағы өлеңге жарайтын тіл жалғыз араб,</w:t>
        <w:br/>
        <w:t>283</w:t>
        <w:br/>
        <w:t>Осындай дүние есігін енді ғана ашқалы жаңа ғана</w:t>
        <w:br/>
        <w:t>саңылау көріп келе жатқан уақытта, Абай аздаған бі-</w:t>
        <w:br/>
        <w:t>ліммен үлкен кісінің өміріне кіріседі. 1З жасқа толғанда</w:t>
        <w:br/>
        <w:t>әкесі Құнанбай ел билеу жұмысыпа өзіне серік қылмақ</w:t>
        <w:br/>
        <w:t>болып, жаңа міндетке арнап, сол жолға баули бастай-</w:t>
        <w:br/>
        <w:t>ды.</w:t>
        <w:br/>
        <w:t>Баласын оқудан ерте шығарып алуына себеп болған</w:t>
        <w:br/>
        <w:t>нәрсе: ел жұмысында өзіне серік болатын ірі баланың</w:t>
        <w:br/>
        <w:t>Абайдан қолайлысы болмағандығы. Бала болса да, сол</w:t>
        <w:br/>
        <w:t>кезде Абай әкесі дәме қыларлық белгілерді көрсете бас-</w:t>
        <w:br/>
        <w:t>таған сияқты. Барлық балаларына қатал, қатты сыншы</w:t>
        <w:br/>
        <w:t>болған Құнанбай Абайдың өзгелерден артық екенін ер-</w:t>
        <w:br/>
        <w:t>теден сезген.</w:t>
        <w:br/>
        <w:t>Баласын оқыта түспей, асығып алған себеп, жоғары-</w:t>
        <w:br/>
        <w:t>да Құнапбай өмірі туралы айтқан сөздерді еске алсақ,</w:t>
        <w:br/>
        <w:t>оңай ұғылады. Құнанбай өзі тұстас ру басылардың қақ</w:t>
        <w:br/>
        <w:t>жартысын өзіне қарсы тұратын жау қылып алады. Қа-</w:t>
        <w:br/>
        <w:t>тал мінез, зорлық, үстем мінездерімен жау. Көп өмірін</w:t>
        <w:br/>
        <w:t>сол жаулықтың жолында алыс-жұлыспен өткізеді. Қар-</w:t>
        <w:br/>
        <w:t>сысына шыққан ру басыларды үлкен тартыстың аяғын-</w:t>
        <w:br/>
        <w:t>да жеңіп алса да, сопдагы ішке байланған мұз аналар-</w:t>
        <w:br/>
        <w:t>дың көбінің есінен кетпеген. Құнанбайдың өз істері, өз</w:t>
        <w:br/>
        <w:t>Мінездері бір болса, екінші жағынан: сыртқа да, ішке</w:t>
        <w:br/>
        <w:t>де әмірі жүріп жуандап алған Құнанбайдың маңайын-</w:t>
        <w:br/>
        <w:t>да да талай зорлықшыл, озбыр, сотқар туысқандары</w:t>
        <w:br/>
        <w:t>болады.</w:t>
        <w:br/>
        <w:t>Бұлар Құнанбайдың ұлықтығына мас болып, «пәлен</w:t>
        <w:br/>
        <w:t>ауылдың жігіті, түген жақсының туысқаны» деген ат-</w:t>
        <w:br/>
        <w:t>пен шамасы келгенінше емін-еркін пайдаланған, көп</w:t>
        <w:br/>
        <w:t>елді мазақтап, қорлап, орынсыз зорлық, қисынсыз жуан-</w:t>
        <w:br/>
        <w:t>дық істей берудің үстіне тіпті Құнанбайдың дос болып</w:t>
        <w:br/>
        <w:t>жүрген ру басыларын да қажытып алған. Сол Құнан-</w:t>
        <w:br/>
        <w:t>бай қарсысында жүрген адамдар Құнанбайдың өзі ғана</w:t>
        <w:br/>
        <w:t>емес, жаңағыдай жақыны, өрен-жараны дегеннің бар-</w:t>
        <w:br/>
        <w:t>лығына да жауығып, жирене қарайтын болған. Тартыс</w:t>
        <w:br/>
        <w:t>ретіндегі өшпендік жөнімен, Құнанбайдың жас баласын</w:t>
        <w:br/>
        <w:t>да өздерінің ертең алысатын жауы есепті біледі. Оны</w:t>
        <w:br/>
        <w:t>да дұшпан санайды. Осының бір мысалын Абай өзі де</w:t>
        <w:br/>
        <w:t>айтады екен.</w:t>
        <w:br/>
        <w:t>Бір күні жас бала өзен жағасында ойнап жүргенде,</w:t>
        <w:br/>
        <w:t>анадай жерде келе жатқан Байсал, Бөжей, Түсіпті кө-</w:t>
        <w:br/>
        <w:t>релі. Олар әкесімен араз. Бірақ Абай алдарынан көлде-</w:t>
        <w:br/>
        <w:t>нең шығады да, қол қусырып тұрып сәлем береді. Бөжей</w:t>
        <w:br/>
        <w:t>сәлемін алғанда, Байсал жақтырмай: «Антұрғанның</w:t>
        <w:br/>
        <w:t>285</w:t>
      </w:r>
    </w:p>
    <w:p>
      <w:r>
        <w:t>баласының сәлемін алып неғыласың?»-- депті. Бөжей</w:t>
        <w:br/>
        <w:t>тоқтап, баладан: «Бізді көрсең сәлем бер деген әкеңнің</w:t>
        <w:br/>
        <w:t>үйретіндісі Ме, жоқ өзің бердің бс?»- деп сұрайды.</w:t>
        <w:br/>
        <w:t>«Үйретінді емес, танып әдейі сәлем берейін, батаңызды</w:t>
        <w:br/>
        <w:t>алайын дедім»,-- дейді. Байсал сонда тағы да: «Жет-</w:t>
        <w:br/>
        <w:t>пегірдің баласына тағы не бата берушек?»-- деп жүре</w:t>
        <w:br/>
        <w:t>бермек болады. Бірақ Бөжей жүрмей бата берді дейді.</w:t>
        <w:br/>
        <w:t>Батасында «жалғыз-ақ әкесінің мінезін бермесін» деген-</w:t>
        <w:br/>
        <w:t>ді баса айтқаны Абайдың есінде қалыпты.</w:t>
        <w:br/>
        <w:t>Осы бала оқуды тастап әкесіне көмекке келеді. 18</w:t>
        <w:br/>
        <w:t>жастағы Абай әкесі берген бетпен ел сөзіне кіріседі.</w:t>
        <w:br/>
        <w:t>Әрине жас бала алғашқы аяқ басқан жерден келелі ке-</w:t>
        <w:br/>
        <w:t>неске кіріп кеткен жоқ. Ел жұмысын шет жағалап ептеп</w:t>
        <w:br/>
        <w:t>бастауына керек. Сондықтан сң алғашқы жылдарында</w:t>
        <w:br/>
        <w:t>әкесінің «барып келінде» жүреді. Қейде қасына кісі қо-</w:t>
        <w:br/>
        <w:t>сып беріп, кейде жалғыз өзіне сөз тапсырып, ұсақ істер</w:t>
        <w:br/>
        <w:t>туралы келісім жасауға да ерік береді.</w:t>
        <w:br/>
        <w:t>Абай жасына жетпей ұлғая бастайды. Балалық бел-</w:t>
        <w:br/>
        <w:t>гісін ерте жоғалтып, сөйлесіп жүрген үлкендеріне бала</w:t>
        <w:br/>
        <w:t>көрінбеу, олқы түспеу жағын көп ойлайды. Әкенің би-</w:t>
        <w:br/>
        <w:t>лігі, өмір талқысы және араласып жүрген үлкендері</w:t>
        <w:br/>
        <w:t>болсын, барлығы да Абайды оқудан алыстатып әкетумен</w:t>
        <w:br/>
        <w:t>тоқтамай, табиғи балалық қалпынан да жырып әкеткен.</w:t>
        <w:br/>
        <w:t>Жас күнінен-ақ Абай өмірі әлденеше қиқы-жиқы,</w:t>
        <w:br/>
        <w:t>шинырға түскен. Ішкі балалық дүниесін оңды-солды соқ-</w:t>
        <w:br/>
        <w:t>қыға алатын, теріс қалыпқа кептейтін, ерекше халдар-</w:t>
        <w:br/>
        <w:t>ға ұшыраған. Өзінің дене қуаты мен ой қуатына лайық</w:t>
        <w:br/>
        <w:t>келмейтін салмағы зор міндеттер басына түскен соң,</w:t>
        <w:br/>
        <w:t>Абай жаратылыстағы зеректік, талаптылық сияқты өне-</w:t>
        <w:br/>
        <w:t>рінің барлыгын еріксіз осы жолға салған. Ел кісісімен</w:t>
        <w:br/>
        <w:t>араласқанда сөз керек, тапқыштық керек, кезеңді жер-</w:t>
        <w:br/>
        <w:t>ге келгенде айла да, ашу да керек. Әрбір көлденең кел-</w:t>
        <w:br/>
        <w:t>ген істің тұсында өзгелер не сөйлейді, не істейді? Бұ-</w:t>
        <w:br/>
        <w:t>рынғы билер не айтып, не істегеп? Өз әкесі қайтеді?</w:t>
        <w:br/>
        <w:t>Оған қарсы адамдар нс тәсілде? Осының бәрін Абай ел</w:t>
        <w:br/>
        <w:t>сөзіне кірісе бастаған соң-ақ тесіле қарап, толық ұғы-</w:t>
        <w:br/>
        <w:t>нып, жете білуге тырысады.</w:t>
        <w:br/>
        <w:t>Сонымен, балалықтан асып, бозбалалық, жігіттік</w:t>
        <w:br/>
        <w:t>шағына жеткен уақытта қазақтың ескі сөзі, ескі жол-</w:t>
        <w:br/>
        <w:t>жобасы, мәтел, тақпақ, ескі биліктеріне елдің маңдай</w:t>
        <w:br/>
        <w:t>кісілерімен қатар түсетіндей білім алады. Бұл уақыттар-</w:t>
        <w:br/>
        <w:t>Да қазақтың ескі ақындары, кемел шешендері, жорық-</w:t>
        <w:br/>
        <w:t>шыл батырлары, ерлері болсын, барлығының жайында-</w:t>
        <w:br/>
        <w:t>ғы әңгімелер Абайға таныс дүние болып қалған. Абай</w:t>
        <w:br/>
        <w:t>296</w:t>
        <w:br/>
        <w:t>қайратына сенімді көзбен қарап, өз ойына өзі ие бола</w:t>
        <w:br/>
        <w:t>бастағап соң-ақ ел ішінде кез келген шешеннің қайсы-</w:t>
        <w:br/>
        <w:t>сың болса да әңгіме ішінде бір сөзбен мүдіртіп кетлесе</w:t>
        <w:br/>
        <w:t>ырза болмайтын болады.</w:t>
        <w:br/>
        <w:t>Балалық шағынан жаңа өтер-өтпесте әкесінің жұм-</w:t>
        <w:br/>
        <w:t>сауымен барып, сөйлескендердің барлығына да осы мі-</w:t>
      </w:r>
    </w:p>
    <w:p>
      <w:r>
        <w:t>незді істей бастаған.</w:t>
        <w:br/>
        <w:t>Абайдыд жас кезінде Құнанбайдың Көкше ішіндегі</w:t>
        <w:br/>
        <w:t>тұрғылас дос кісісі Қаратай болған. Көп елдің сынын-</w:t>
        <w:br/>
        <w:t>ша -- шешен, жүйрік атанған кісі. Сол Қаратай бір күні</w:t>
        <w:br/>
        <w:t>Абайдың өз құрбы жас жігіттермен жиналып отырған</w:t>
        <w:br/>
        <w:t>үстіне келіп, жастардың заманып жамандап, өз заманын</w:t>
        <w:br/>
        <w:t>мақтай бастайды. Сонда Абай бұл сөздерге көп дау ай-</w:t>
        <w:br/>
        <w:t>тып келіп, ақырында: «Сіздің заманыңызда көрші елдің</w:t>
        <w:br/>
        <w:t>арасында бір қол кісі болып, жиналып алып түн қатып</w:t>
        <w:br/>
        <w:t>жүрмесе, жалғыз-жарым кісі қатынаса алмаушы еді.</w:t>
        <w:br/>
        <w:t>Ұрлық, барымта, бұзықтық көп болғандықтан «әні алып</w:t>
        <w:br/>
        <w:t>кетті, міні алып кетті», деп кемпір-шал, қатын-қалаш,</w:t>
        <w:br/>
        <w:t>жас бала тыныштықпен асын іше алмаушы еді. Сол за-</w:t>
        <w:br/>
        <w:t>ман да жақсы ма?»-- дегенде, Қаратай дау айтып келіп:</w:t>
        <w:br/>
        <w:t>«Менің заманым пайғамбарға жақын»,-- депті. Бұған</w:t>
        <w:br/>
        <w:t>қарсы Абай: «Алатаудың басы күнге жақын, бірақ ба-</w:t>
        <w:br/>
        <w:t>сында мәңгілік қар жатады. Сайында неше түрлі өсім-</w:t>
        <w:br/>
        <w:t>дік, неше алуан жеміс шығады. Рахым, жақсылыққа</w:t>
        <w:br/>
        <w:t>алыс жер, алыс заман жоқ. Қайда болса да жетеді. Сіз</w:t>
        <w:br/>
        <w:t>пайғамбарға Әзірет Әлінің әкесінен жақын емессіз, ол</w:t>
        <w:br/>
        <w:t>кәпір болған»,-- депті.</w:t>
        <w:br/>
        <w:t>Осы сөзді Қаратай Құнанбайға келіп айтқан соң,</w:t>
        <w:br/>
        <w:t>әкесі Абай келгенде әдеттегі қаттылық, суықтығына са-</w:t>
        <w:br/>
        <w:t>лып, көп сөз айтып ұрсыпты. Абай үндемей тыңдап алып</w:t>
        <w:br/>
        <w:t>сыртқа шығады. Сонда Қаратай келіп: «Бала, қалай,</w:t>
        <w:br/>
        <w:t>қайсымыз жақсы екенбіз?» дегенде, Абай: «Бәсе, қай-</w:t>
        <w:br/>
        <w:t>сымыз жақсы екенбіз? Біздің тобымыздың ортамызға</w:t>
        <w:br/>
        <w:t>жалғыз өзің келіп ойдағыңның бәрін айтқанда, құп тың-</w:t>
        <w:br/>
        <w:t>даганнан басқамыз жоқ еді. Сендердің ортаңа келсек</w:t>
        <w:br/>
        <w:t>қыруар жанды жалғыз шалың ауызға ұрып сөйлетпей-</w:t>
        <w:br/>
        <w:t>ді»,- депті. Осы қағысудың тұсында әке заманы мен</w:t>
        <w:br/>
        <w:t>бала заманының айырмасы ғана айтылып отырған жоқ.</w:t>
        <w:br/>
        <w:t>Екі буынның біріне-бірі қарсы көзқарастары да таны-</w:t>
        <w:br/>
        <w:t>лады. Ел мен елді атыстырып, шабыстырған, бұрынғы</w:t>
        <w:br/>
        <w:t>пәле басы «басшы» болыстарды сынаған, жақтырмаған</w:t>
        <w:br/>
        <w:t>сарыны бар. Қалың ел мұңына, ел тілегіне өзі жақын</w:t>
        <w:br/>
        <w:t>болуға талпынып «сол ел тілегіне бейім болсаң жақсы-</w:t>
        <w:br/>
        <w:t>сын, болмаса өзің де жақсы емессін, өзің билеп қалып-</w:t>
        <w:br/>
        <w:t>10% 291</w:t>
        <w:br/>
        <w:t>халық қазынасына ынталанады. Халықтың қоғамдық</w:t>
        <w:br/>
        <w:t>пікіріндегі қайшылықтарды да содан білетін болды.</w:t>
        <w:br/>
        <w:t>Арызшы мұңдыларды, зорлық көргендерді көп тыңда-</w:t>
        <w:br/>
        <w:t>ды. Солардан ұқты. Құнанбай үстемдігіне қарсы әділдік</w:t>
        <w:br/>
        <w:t>ой ойлауды да сол халықтан үйрене бастайды. Құнан-</w:t>
        <w:br/>
        <w:t>байға көмекші Абай болмай, өзі үшін көп нәр алып өсіп</w:t>
        <w:br/>
        <w:t>келе жатқан Абай болады.</w:t>
        <w:br/>
        <w:t>Қаладағы оқудан шығыс ақындарын сүюді, ақын-</w:t>
        <w:br/>
        <w:t>дықты сүюді ала келген Абайға ендігі бір зор тәрбиеші</w:t>
        <w:br/>
        <w:t>ұстаз - қазақтың халық қазынасы болады. Осылайша</w:t>
        <w:br/>
        <w:t>ел даналарын танып, соны ерте қамту жас талапкерге</w:t>
        <w:br/>
        <w:t>жаңа зор мектеп болады. Бұл жөніндегі азық-білімді</w:t>
        <w:br/>
        <w:t>ол әкесінен алмайды, халықтан шыққан шешен, ділмәр,</w:t>
        <w:br/>
        <w:t>ақыннан, ескі әңгімешіден, көпшіліктен алады. Ең ал-</w:t>
        <w:br/>
        <w:t>ғашқы өлең жәйін баяндаған жырында Абай Шортан-</w:t>
        <w:br/>
        <w:t>байды, Дулат, Бұқар жырауды ауызға алса, солардың</w:t>
        <w:br/>
        <w:t>сөзін бала күнінен есітіп, танып жаттап, тіпті тамаша-</w:t>
      </w:r>
    </w:p>
    <w:p>
      <w:r>
        <w:t>лап өскенін сезуге болады. Әрине осындай ақындық мұ-</w:t>
        <w:br/>
        <w:t>раларымен қатар, мысал, мақал, аңыз, дастан, айтыс,</w:t>
        <w:br/>
        <w:t>жарыс сияқты өзге де неше алуан сан қазынаны әжеден,</w:t>
        <w:br/>
        <w:t>анадан, қонақ, жолаушылардан көп есітеді. Ол әңгімс-</w:t>
        <w:br/>
        <w:t>лердің, жырлардың көбіндегі ел зары, ел сыны, жуан</w:t>
        <w:br/>
        <w:t>әкімдер зорлығы, қыздың мұңы сияқтыны да көп естіп</w:t>
        <w:br/>
        <w:t>өседі. Осындай мұраларды сүю Абайдың негізгі іргесін</w:t>
        <w:br/>
        <w:t>қатал, суық билер ортасында қалдырмай, халық мұра-</w:t>
        <w:br/>
        <w:t>сына жақын стіп жүреді. Билер, әміршілер ортасын кө-</w:t>
        <w:br/>
        <w:t>ріп, қиянаттарын танып, қатты сынап өсуге себеп бола-</w:t>
        <w:br/>
        <w:t>ды.</w:t>
        <w:br/>
        <w:t>Бір айтқанды ұғып алу, ұққанын ұмытпау, ел сөзін-</w:t>
        <w:br/>
        <w:t>де соларды керекке жаратып, әңгіме арасына кірістіріп</w:t>
        <w:br/>
        <w:t>отыру «жақсы» деген шешендерге көп жайылған салт</w:t>
        <w:br/>
        <w:t>еді. Абайға да сол парыз сияқты болған. Жас жігіт сол</w:t>
        <w:br/>
        <w:t>білімді орнымен керегіне жаратып, келістіріп, көркей-</w:t>
        <w:br/>
        <w:t>тіп сөйлейтін болады. Ел көзіне шешен боп көріне бас-</w:t>
        <w:br/>
        <w:t>тайды. Басында балалығының арқасында ел сөзіне қор-</w:t>
        <w:br/>
        <w:t>ғана кіріскен Абай аз жылдың ішінде үлкен табыс тап-</w:t>
        <w:br/>
        <w:t>қандай болып адымын ұлғайта береді, Бірнеше рет жол</w:t>
        <w:br/>
        <w:t>жүріп, көзі қанған соң елдің «пәлен жақсы, түген жақ-</w:t>
        <w:br/>
        <w:t>сы» дегендерінің айла мен еп болмаса, өзге жалпы бі-</w:t>
        <w:br/>
        <w:t>лімге, ақыл-шалымға өзінен соншалық артық емес еке-</w:t>
        <w:br/>
        <w:t>нін сезеді. Абайдың өзінен үлкен кісілерден өзін кем</w:t>
        <w:br/>
        <w:t>санамауына себеп болатын тағы бір нәрсе: мұның оқуы</w:t>
        <w:br/>
        <w:t>барлығы. Ел кісілерінің көпшілігі Құнанбай сияқты,</w:t>
        <w:br/>
        <w:t>оқымаған адамдар болған уақытта, Абай олардың қа-</w:t>
        <w:br/>
        <w:t>287</w:t>
        <w:br/>
        <w:t>толып өсуінен білінеді. Өсуі заманын сынаудан, зама-</w:t>
        <w:br/>
        <w:t>нының әмір несі мықтыларып, жуандарын, әкесі баста-</w:t>
        <w:br/>
        <w:t>ған үстем таптарын сынаудан білінеді. Мәдениет, өнер,</w:t>
        <w:br/>
        <w:t>білімде кенжелеп, артта қалған ел-жұрты бар. Қыс</w:t>
        <w:br/>
        <w:t>жұты, жаз індетімен аралас ел шаруасының құтын</w:t>
        <w:br/>
        <w:t>шашқан барымта шабуыл, бақ таластан әлек лаң әке-</w:t>
        <w:br/>
        <w:t>Ліп, қалыц ел ортасына пәле қып тастап, сол арқылы</w:t>
        <w:br/>
        <w:t>момын, еңбекші, есесіз көпті жел жүрген, қанап-тонап</w:t>
        <w:br/>
        <w:t>сорлатып жүрген атқамінер шонжар бар. Өздері надан,</w:t>
        <w:br/>
        <w:t>өздері ел тағдыры, халық қамы дегенді ойламайтың дү-</w:t>
        <w:br/>
        <w:t>Лей қараңғы топ. Олар бастаған ел көшінің барар беті</w:t>
        <w:br/>
        <w:t>қараңғы, екі талай тығырық. Енді жаңғырыпц өзгеретін</w:t>
        <w:br/>
        <w:t>заман керек, сол заманға қарай халық мұңын өз мұңы</w:t>
        <w:br/>
        <w:t>етіп адал азаматтық жолымен бастайтын қайраткер</w:t>
        <w:br/>
        <w:t>керек. Міне, Абай өскенде, ортасынан асқанда, осы</w:t>
        <w:br/>
        <w:t>сияқты тарихтық, қоғамдық қайшылықтарды терең аң-</w:t>
        <w:br/>
        <w:t>ғарып, танып барын өседі, Әке мен сол әкедей бар жуан-</w:t>
        <w:br/>
        <w:t>дардан торығып бөлек жол іздеу қажет деп өседі. Әуел-</w:t>
        <w:br/>
        <w:t>де барлық ақыл-ойын мыпау ортаны мінеп, шенеп, пәр-</w:t>
        <w:br/>
        <w:t>сіздік-құнсыздығын ашуға жұмсайды. Жалпы ақылмен</w:t>
        <w:br/>
        <w:t>болжайтын ой-пікірге келгенде, олардың айтып тоқта-</w:t>
        <w:br/>
        <w:t>ған жерінің аржағынан жаңа өріс, тың жол табамын деп</w:t>
        <w:br/>
        <w:t>талаптанған.</w:t>
        <w:br/>
        <w:t>Олардың «таптым, білдім, шештім» дегеніне сынмен</w:t>
        <w:br/>
        <w:t>қарап, «жеттім» дегенін қанағат қылмай Өз ойын асы-</w:t>
        <w:br/>
        <w:t>рып түсіруге тырысады. Осы әдет Абайдың жігіттік ша-</w:t>
        <w:br/>
        <w:t>ғындағы көптен бөлек ерекше мінезі бола бастайды.</w:t>
        <w:br/>
        <w:t>Бұның дұрыстығын дәлелдеу үшін ел есінде қалған екі-</w:t>
        <w:br/>
        <w:t>үш мысалды айтайық: Абай ол күндегі «жақсы» деген-</w:t>
      </w:r>
    </w:p>
    <w:p>
      <w:r>
        <w:t>Де ескі бектік, паңдық, қара күш болмаса, нагыз адам-</w:t>
        <w:br/>
        <w:t>гершілік, шыны талант қасиет аз екенін әшкерелей бас-</w:t>
        <w:br/>
        <w:t>тайды. Және, әсіресе, бұлардан елдің күйзелуі күшті</w:t>
        <w:br/>
        <w:t>екенін халықтың сыншылары айтқан сөздерден әбден</w:t>
        <w:br/>
        <w:t>танып біледі. Ел мұңынан, жүрт жадаулығынан соны</w:t>
        <w:br/>
        <w:t>таниды. Өз әкесі бір алуан озбыр күш иесі болса, соның</w:t>
        <w:br/>
        <w:t>қарсысындағы жуандар да ешбір жағынан әбзел әулие</w:t>
        <w:br/>
        <w:t>емес екенін біледі, Зорлық, пара, бәлеқорлық оларда да</w:t>
        <w:br/>
        <w:t>сықып жатады. Жалғыз-ақ баларақ шағында бұның</w:t>
        <w:br/>
        <w:t>әкесі өзін бұған танытқанда «сол елдің телісі, тентегі-</w:t>
        <w:br/>
        <w:t>мен алысамын» деп өз жағын дұрыс қып сипаттап еді.</w:t>
        <w:br/>
        <w:t>Енді Абай бертін кеп танығанда сол әкесінің достары</w:t>
        <w:br/>
        <w:t>Мен өзіне ең алдымен сын жасайды. Оларды әуелі өзде-</w:t>
        <w:br/>
        <w:t>інің «күштіміз» деген жағынан -- жүйрік, шешендік,</w:t>
        <w:br/>
        <w:t>озғындық жағынан жеңіп, тонамақ боп соқтығады. Өз</w:t>
        <w:br/>
        <w:t>290</w:t>
        <w:br/>
        <w:t>сияқты Ресейдегі көп бұратана елді билсуде патшалық</w:t>
        <w:br/>
        <w:t>өкіметіпің өзі де жацағы рушылдық ескішілдік қалып-</w:t>
        <w:br/>
        <w:t>ты нық сақтап отырды. Бұл өлкелерде өмір өркендесін,</w:t>
        <w:br/>
        <w:t>мәдениет дамысып деген ой онда мүлде жоқ еді. Қайта</w:t>
        <w:br/>
        <w:t>жаңағы ескіліктіп кертартпа құрылысын өз керегіне</w:t>
        <w:br/>
        <w:t>пайдалана жүріп, соны мыңғытпай сақтап отырды. Сон-</w:t>
        <w:br/>
        <w:t>дықтан да болыстық, старшындық билік үшін ел жуан-</w:t>
        <w:br/>
        <w:t>дары қырқысса, соны патшалық ұлықтары әдейі қозды-</w:t>
        <w:br/>
        <w:t>ра түсетін. Бұл тек саясаттың ғана тәсілі емес, сол күн-</w:t>
        <w:br/>
        <w:t>дегі Рессей буржуазиясының пайдасы үшін де керек еді.</w:t>
        <w:br/>
        <w:t>Ленин ХІХ ғасырдың соңғы 25 жылының ішінде Ресей</w:t>
        <w:br/>
        <w:t>буржуазиясы Рассияның шығыстағы отарларына нелік-</w:t>
        <w:br/>
        <w:t>тен ынтығып ұмтылып жүрген себебін айта кеп: «Ол</w:t>
        <w:br/>
        <w:t>жақта сауданың «талау табысы» әлі де бірнеше жүз</w:t>
        <w:br/>
        <w:t>процент пайда кіргізуші еді»-- дейді.</w:t>
        <w:br/>
        <w:t>Осындай нсшес алуан қанау, талау ауыртпалық боп</w:t>
        <w:br/>
        <w:t>орнаганда, қалың момып еңбек елінің басына орнайтын.</w:t>
        <w:br/>
        <w:t>Болыс сайлауының лаңыпан басқа, патшалықтың алым</w:t>
        <w:br/>
        <w:t>салығы, парақор жемір болыс, бидің «қара шығыны»--</w:t>
        <w:br/>
        <w:t>барлығы және де байга, барға мол түспей, түңлік басы</w:t>
        <w:br/>
        <w:t>деп жоқ-жітікке, жарлы-жалшыға түсетін.</w:t>
        <w:br/>
        <w:t>Жалаңқая жат мінез жау алады</w:t>
        <w:br/>
        <w:t>Бермей жүрсең меп сені жек көрем деп...</w:t>
        <w:br/>
        <w:t>Жүз қараға екі жүз аларман бар,</w:t>
        <w:br/>
        <w:t>Бас қатар бас-аяғын тексерем деп.</w:t>
        <w:br/>
        <w:t>Абай сөздері сол жаңағы халықты жан-жақтан тұт-</w:t>
        <w:br/>
        <w:t>тай тонап жатқан алғыр обырлар мінезінен туған еді.</w:t>
        <w:br/>
        <w:t>Кертартпа ескі қалыптар қалдықтарының сақталуы</w:t>
        <w:br/>
        <w:t>«қанау мен деслотизмге (шексіз әмір зорлығына) ерек-</w:t>
        <w:br/>
        <w:t>ше кең, еркіп жағдай жасайды» деп Энгельс айтқап сөз,</w:t>
        <w:br/>
        <w:t>сол күндегі қазақ тіршілігіндегі шындыққа өте дол еді.</w:t>
        <w:br/>
        <w:t>Рубасылар, болыс, билер бір жағынан патшалықтың</w:t>
        <w:br/>
        <w:t>заңындағы өздеріне пайдалы жақтарын өз үстемдігін</w:t>
        <w:br/>
        <w:t>күшейту, нығайту үшін берік ұстанып, сол арқылы мал,</w:t>
        <w:br/>
        <w:t>сома байлығы ғана емес, басқа да көп жем айыратын.</w:t>
        <w:br/>
        <w:t>Жақсы қыстау, ен жайлау, мол су сияқтыларды өз ба-</w:t>
        <w:br/>
        <w:t>сына, өз атасына қаратып, талай момын көпшіліктің</w:t>
        <w:br/>
        <w:t>жеріп алып, жермен бірге күн көргішін, еркін алып жү-</w:t>
      </w:r>
    </w:p>
    <w:p>
      <w:r>
        <w:t>ретін қу пысық, сұм-сұрқия көп еді.</w:t>
        <w:br/>
        <w:t>Амалдап ҡаратайлы талга жалғап,</w:t>
        <w:br/>
        <w:t>Әркім жүр алар жердің ебін қармап --</w:t>
        <w:br/>
        <w:t>дсген сөздер осындай содыр сойқандылардың істеріпен</w:t>
        <w:br/>
        <w:t>туатын.</w:t>
        <w:br/>
        <w:t>295</w:t>
        <w:br/>
        <w:t>Лап ол ортаны менсінбей алысумен кетеді. Кейде надан-</w:t>
        <w:br/>
        <w:t>дықтарын мазақ етеді.</w:t>
        <w:br/>
        <w:t>Жаңағы сияқты мінездіц белгісін қаракссек Алшын-</w:t>
        <w:br/>
        <w:t>байға да көрсетіпті. Абай Алшынбай ауылының күйеуі</w:t>
        <w:br/>
        <w:t>болады. Үлкен әйелі Ділдо-- сол Алшынбайдыпц немере</w:t>
        <w:br/>
        <w:t>қызы. Ділдәні алғаннан кейін Абай Алшыпбайга сәлем</w:t>
        <w:br/>
        <w:t>бере, амандаса барады. Қайтарда қайыпы әдет бойын-</w:t>
        <w:br/>
        <w:t>ша қалаған-сұрағапы бар ма деседі. Сонда Абай шұбар</w:t>
        <w:br/>
        <w:t>айғырдың үйірі дегеп бір қысырақты алғысы келгенін</w:t>
        <w:br/>
        <w:t>айтады. Мұны Алшынбай бере алмай, «батамды алсын»</w:t>
        <w:br/>
        <w:t>дейді. Абай: «Ондай батасын сатқан шал өзімде де бар»</w:t>
        <w:br/>
        <w:t>деп, Алшынбайға бармай кетіпті. Өз тұсындағы ру ба-</w:t>
        <w:br/>
        <w:t>сыларымен кездескенде жас Абайдың қолданатын Міпе-</w:t>
        <w:br/>
        <w:t>зі осы сияқты. Ол көпшілігін менсінбейді, місе қылмай-</w:t>
        <w:br/>
        <w:t>ды.</w:t>
        <w:br/>
        <w:t>Абай жаңағыдай өз талабын алға қойып шыққан</w:t>
        <w:br/>
        <w:t>кезде жалғыз Тобықты іші ғана емес, бүкіл қазақ дала-</w:t>
        <w:br/>
        <w:t>сының барлығында штат-партия таластарыпан туатып</w:t>
        <w:br/>
        <w:t>алыс-жұлыс өте көп еді. Оның түбі патшалық саясаты-</w:t>
        <w:br/>
        <w:t>ның ру басылары ортасына әдейілеп егіп тұратын әре-</w:t>
        <w:br/>
        <w:t>кеттік айласынан болатын. Неғұрлым тартыс күшті бол-</w:t>
        <w:br/>
        <w:t>са, соғұрлым даланың ісі, ру басылар арқылы қалаға</w:t>
        <w:br/>
        <w:t>кеп сарқатып. Әмір несі болам дегендер дала мен қала-</w:t>
        <w:br/>
        <w:t>да бірдей алысатын.</w:t>
        <w:br/>
        <w:t>Патша үкіметінің қырдағы өкіл-ұлықтары бұрын аға</w:t>
        <w:br/>
        <w:t>сұлтан, беріде болыс, би, елу басы, старшин деген ор-</w:t>
        <w:br/>
        <w:t>таныц өзі де өзгеше нәрсіз, шірік орта болатын. Абай-</w:t>
        <w:br/>
        <w:t>дың бертінде жазған: «Болыс болдым, мінеки», «Болды</w:t>
        <w:br/>
        <w:t>да партия», «Бөтен елде бар болса», «Қалың елім, қа-</w:t>
        <w:br/>
        <w:t>зағым» деген сияқты көптен-көп өлеңдеріне көз салып,</w:t>
        <w:br/>
        <w:t>ойлап қарасақ сол ортаның жиренішті, құнарсыз сурет,</w:t>
        <w:br/>
        <w:t>мінездеріп, әдет машықтарын апық танытады. Патша-</w:t>
        <w:br/>
        <w:t>лықтың парақор ұлық-жандарал, ояз, начальниктеріне,</w:t>
        <w:br/>
        <w:t>адвокат, чиновник, тілмаштарына табынған жаңағы ат-</w:t>
        <w:br/>
        <w:t>қамінерлер -- қоғамдық тірлікті лайлаған неше алуан</w:t>
        <w:br/>
        <w:t>мін мен дертке толы еді.</w:t>
        <w:br/>
        <w:t>Бұл күй, бұл қалып бір ғана Абай көріп жүрген То-</w:t>
        <w:br/>
        <w:t>бықты ішіндегі қалып смес. Қазақ сахарасының барлы-</w:t>
        <w:br/>
        <w:t>ғын басқан бір тұманды түнектей қалың дерт еді. Ол</w:t>
        <w:br/>
        <w:t>патшаның отаршылдық саясатынан туған күй болатып.</w:t>
        <w:br/>
        <w:t>Патшалықтың ел ішіндегі өкілі, әкімі, сүйеніші бай</w:t>
        <w:br/>
        <w:t>жуаннан шыққан болыс, би, елу басылар еді. Олар үшін</w:t>
        <w:br/>
        <w:t>рушылдықты, ескі түрдегі тортіпті сақтап, сол арқылы</w:t>
        <w:br/>
        <w:t>еңбек елін қанау, саяси түрде құлдану қажет еді, Қазақ</w:t>
        <w:br/>
        <w:t>294</w:t>
      </w:r>
    </w:p>
    <w:p>
      <w:r>
        <w:t>сында өзін өзгерек көрген. Надан кісілердің ортасына</w:t>
        <w:br/>
        <w:t>келіп өлшескенде, өзінің оқуы дардай көрінген. Бұған</w:t>
        <w:br/>
        <w:t>халық ескілігі, қазақ фольклорының мол байлығы ко-</w:t>
        <w:br/>
        <w:t>сылған соң, Абай аз заманның ішінде өз қайратына сен-</w:t>
        <w:br/>
        <w:t>тен өршілдікпен құлаштайды.</w:t>
        <w:br/>
        <w:t>Абай бұл кездерде үлкен-кішінің ұтымды, шешен</w:t>
        <w:br/>
        <w:t>жауап айтқанын тәуір бағалап, дау, талас, тартыс,</w:t>
        <w:br/>
        <w:t>егесте өзі де сондайды айтып қалуды машық етеді. Бұ-</w:t>
        <w:br/>
        <w:t>ны ылғи жәй сөз түрінде айтпай, кейде өлеңмен айтып</w:t>
        <w:br/>
        <w:t>жіберетіні де болады. Осы күнге шейін бізде Абайдың</w:t>
        <w:br/>
        <w:t>сөз байлығын тексерген еңбек жоқ. Бірақ қазақшасын</w:t>
        <w:br/>
        <w:t>оқыған адамның барлығына Абай тілінің аса бір мол,</w:t>
        <w:br/>
        <w:t>бай тіл екенін тану қиын емес. Сол байлық-- Абайда</w:t>
        <w:br/>
        <w:t>бала, жігіт күнінен құралып өсіп келген байлық. Және</w:t>
        <w:br/>
        <w:t>шешендік өзі де тапқырлық пен кестелі сөзден, келісім-</w:t>
        <w:br/>
        <w:t>ді, ұтымды ойлардан құралғанда -- ақындықтың бір</w:t>
        <w:br/>
        <w:t>ағайыны. Абай ақындығы оның жас кезінен көп мұра-</w:t>
        <w:br/>
        <w:t>лар қалдырмаса, «ол кезде Абай ақын емес еді» деу</w:t>
        <w:br/>
        <w:t>қате болады. Абай сол уақытта да ақын. Ақындығын</w:t>
        <w:br/>
        <w:t>және мол қолданған, күнде сынға салып, күнде безеп</w:t>
        <w:br/>
        <w:t>отырған ақын. Онысы және өмір құрылысына күнбе-күн,</w:t>
        <w:br/>
        <w:t>қолма-қол ұштасып отырған ақындық. Ол, бір жағынан,</w:t>
        <w:br/>
        <w:t>жүйрік шешен, әсем ұшқыр сөздің ақындығы. Көбінесе</w:t>
        <w:br/>
        <w:t>қара сөзбен айтылған тапқырлық, алғырлық. Екінші</w:t>
        <w:br/>
        <w:t>жағынан, әрбір іске, тартысқа арнап, қадап айтқан өлең</w:t>
        <w:br/>
        <w:t>жарыс, өлеңді суырып салма айтыс. Бұны Абай ойында</w:t>
        <w:br/>
        <w:t>да, шында да көп қолданып жүрген, Бірақ Абай онда</w:t>
        <w:br/>
        <w:t>өзін «ақынмын» деп сапамаған. Өлеңді де дәл өлең тү-</w:t>
        <w:br/>
        <w:t>рінде, келелі тартыс үстінде аз қолданып, жәй ойын,</w:t>
        <w:br/>
        <w:t>қалжың, мысқыл түрінде көбірек айтыл тастап жүрген.</w:t>
        <w:br/>
        <w:t>Әсіресе жігіттікке жеткен шағында қыз-келіншекке ар-</w:t>
        <w:br/>
        <w:t>наған сәлем хат, қалжыңды көбінесе өлеңмен айта бе-</w:t>
        <w:br/>
        <w:t>ретіп болған. Бірақ ол кездегі өлеңнің көбін өзі де ес-</w:t>
        <w:br/>
        <w:t>кермей, өзге де көп елемей, барлыгы ұмытылып қалған,</w:t>
        <w:br/>
        <w:t>Есте қалғанының бізде жиылғаны: «Әліп би» мен жа-</w:t>
        <w:br/>
        <w:t>зылған тілек хат, Сонан соң, «Сап-сап, көңілім» деген</w:t>
        <w:br/>
        <w:t>өлең еді. Ол Сүйіндік қызы Тогжанға айтылған өлең</w:t>
        <w:br/>
        <w:t>екен. Бозбалалық шағында Абайдың қатты ынтық бол-</w:t>
        <w:br/>
        <w:t>ғаң әйелінің бірі осы қыз. Мұның ауылына көктемде бір</w:t>
        <w:br/>
        <w:t>жолы барып түнеп қалғанда, өз ауылымен екі арадағы</w:t>
        <w:br/>
        <w:t>өзен тасып кетіп, қайда барарын білмей қатты сасады.</w:t>
        <w:br/>
        <w:t>Қыздың ауылы мен өзеннің бұл жағасында отырған ел-</w:t>
        <w:br/>
        <w:t>дің бәрі ол күнде Құнанбаймен қатты жауласып тұрған</w:t>
        <w:br/>
        <w:t>кезі болады. Қөзге көрінсе, кем қойса сабалуы анық.</w:t>
        <w:br/>
        <w:t>288</w:t>
        <w:br/>
        <w:t>Сөйтіп сасқалақтағанда Сүйіндік ауылының қызметші-</w:t>
        <w:br/>
        <w:t>сі Ербол деген жігіт Абайды бір байталға мінгізіп, өзі</w:t>
        <w:br/>
        <w:t>өгіз мініп, тасып жатқан өзеннен өткізіп салады. Осы</w:t>
        <w:br/>
        <w:t>Ерболмен Абай кейін қатты достасып кетеді.</w:t>
        <w:br/>
        <w:t>Абай-- жас жігіт кезінен бері ұлғайып келген уақы-</w:t>
        <w:br/>
        <w:t>тына шейін өз басынан махаббаттың көп романдарын</w:t>
        <w:br/>
        <w:t>кешірген адам. Сонда әсіресе жақсы көрген әйелдері</w:t>
        <w:br/>
        <w:t>тоғай бойындағы Нұркен дегеннің қызы болады. Оны-</w:t>
        <w:br/>
        <w:t>мен Семейде Тінібай үйінде кездесіп бір ай бойы барлық</w:t>
      </w:r>
    </w:p>
    <w:p>
      <w:r>
        <w:t>өзге істерін ұмытып, жүріп алған уақыттары болған.</w:t>
        <w:br/>
        <w:t>Сыбан ішінде сондайлық жақсы көріскен әйелі-- Са-</w:t>
        <w:br/>
        <w:t>бырбай ақынның қызы Қуандық. Бұл өзі де ақын қыз</w:t>
        <w:br/>
        <w:t>болған. Абай Аягөзге бір топ кісімен бара жатып, сол</w:t>
        <w:br/>
        <w:t>қыздың ауылына қопады. Абайдың қасында Сүйіндік</w:t>
        <w:br/>
        <w:t>баласы Асылбек бар екен. Ол-- Қуандықтың жездесі.</w:t>
        <w:br/>
        <w:t>Сол арқылы қалжыңдасып отырып, ақыры Қуандық пен</w:t>
        <w:br/>
        <w:t>Абай айтысып кетеді. Бұлардың айтысын Сабырбай үй</w:t>
        <w:br/>
        <w:t>сыртында тыңдал тұрады.</w:t>
        <w:br/>
        <w:t>Ақын Абай ол кездегі қазақтың барлық басқа ақын-</w:t>
        <w:br/>
        <w:t>дарының үлгісімен ауызша айтатын, соған машықтан-</w:t>
        <w:br/>
        <w:t>ған ақын болады. Тегінде, ақын емес кісі бұрын ақын</w:t>
        <w:br/>
        <w:t>аты бар жүйріктермен өлеңмен айтыспайды. Ал Абай-</w:t>
        <w:br/>
        <w:t>дың жаңағы ісі оның бір жер емес, талай жерде жеңіл</w:t>
        <w:br/>
        <w:t>айтысқа батыл кірісе жүргенін дәлелдейді. Шешендік ай-</w:t>
        <w:br/>
        <w:t>тыстың қатарында ақындық айтыстың ілесе жүргенін</w:t>
        <w:br/>
        <w:t>сездіреді. Абай жазушы ақын болған кезінде, бертін</w:t>
        <w:br/>
        <w:t>уақытта талай ұсақ өлеңін осылайша қолма-қол суырып</w:t>
        <w:br/>
        <w:t>сала айтатын. «Қөкбайға», «Қыздарға», «Қара қатын-</w:t>
        <w:br/>
        <w:t>ға», «Масақбайға» деген сияқты толып жатқан эпиграм-</w:t>
        <w:br/>
        <w:t>ма, әзіл өлеңдері жазушы Абай емес, фольклор көле-</w:t>
        <w:br/>
        <w:t>міндегі Дулат, Шөже сияқты ақын боп жүрген бір кез-</w:t>
        <w:br/>
        <w:t>дерін, әсіресе, жастық кездерін анық танытады.</w:t>
        <w:br/>
        <w:t>Жаңағы айтылған әйелдер сияқты Абайдың жас кү-</w:t>
        <w:br/>
        <w:t>нінде қатты қадырлес болған әйелінің бірі-- Мұрын</w:t>
        <w:br/>
        <w:t>Тананың қызы Тұржан сұлу екен. Бұл кейін Сыбан</w:t>
        <w:br/>
        <w:t>ішіндегі Быжы деген өзбекке тиіп тұрғанда, Абай әде-</w:t>
        <w:br/>
        <w:t>Йілеп барып амандасып қайтып жүрген.</w:t>
        <w:br/>
        <w:t>Мінеки, жігіттік шағында осындай көп жастық сал-</w:t>
        <w:br/>
        <w:t>тын қолданып, , кейде ақындық өнерін ашық шығара</w:t>
        <w:br/>
        <w:t>жүрген Абай ел келесіне ат салысып, шешендікпен ал-</w:t>
        <w:br/>
        <w:t>ғыр, жүйрік, билікке де ұста болады.</w:t>
        <w:br/>
        <w:t>Сонымен ақыл-ойға, білгіш-сезгіштікке келгенде</w:t>
        <w:br/>
        <w:t>ерте ер жеткен жас жігіт сол уақытта-ақ өз ортасынан</w:t>
        <w:br/>
        <w:t>нығы асып оза бастағанын сезгендей болады. Озу ойы</w:t>
        <w:br/>
        <w:t>10--985 289</w:t>
        <w:br/>
        <w:t>ты емес, өз тұсыпдағы қазақтың қайсысынан болса да</w:t>
        <w:br/>
        <w:t>өзінің сонағұрлым озып кеткендігін сезген. Осыны сезіп</w:t>
        <w:br/>
        <w:t>ұғынуының арты, қазақ еліне әмір жүргізуші жуанның</w:t>
        <w:br/>
        <w:t>барлық жай-күйіне бұрынғыдан да өткір, қатты сыңмен</w:t>
        <w:br/>
        <w:t>қарауды күшейтеді. Ел жайына, ел ортасындағы өз</w:t>
        <w:br/>
        <w:t>жайына болса да қанағат қылмайтын, заманынан озғын</w:t>
        <w:br/>
        <w:t>ойларды ойлай бастайды.</w:t>
        <w:br/>
        <w:t>Абай енді тентек-тебіз, ұрлық-қарлық, алыс-жұлыс</w:t>
        <w:br/>
        <w:t>сияқты теріс мінездердің барлығы атқамінер тобына тү-</w:t>
        <w:br/>
        <w:t>гел жайылган мін екенін көреді. Сол терістіктерді түзе-</w:t>
        <w:br/>
        <w:t>тетін қатал тез болғысы келеді. Ұғарлық, ойланарлық</w:t>
        <w:br/>
        <w:t>санасы бар-ау деген кісілерге өсиет, ақыл айтып ұстаз</w:t>
        <w:br/>
        <w:t>бола бастайды.</w:t>
        <w:br/>
        <w:t>Сонымен 40 жасқа толған Абай енді өз ортасының</w:t>
        <w:br/>
        <w:t>ақылды, ақылшы басшысы болады. Осы соңғы мақсатқа</w:t>
        <w:br/>
        <w:t>қарай ауысуына кітап жүзінен алған пікір, тәрбиесі және</w:t>
        <w:br/>
        <w:t>қосымша себеп болады. Сонымен қатар ауысып, өзгеріп</w:t>
      </w:r>
    </w:p>
    <w:p>
      <w:r>
        <w:t>келе жатқан заман жайындағы өзінің ойланған ойы,</w:t>
        <w:br/>
        <w:t>жаңа бағыт, түсініктері әсіресе себеп болады. Өз айтуын-</w:t>
        <w:br/>
        <w:t>ша «отыздың ішінен бастап Еуропа оқымыстыларының</w:t>
        <w:br/>
        <w:t>көп кітаптарын оқып, қырыққа таман келген уақытта,</w:t>
        <w:br/>
        <w:t>бұрынғы дүниенің асты-үстіне шығып өзгеріп, күн-</w:t>
        <w:br/>
        <w:t>шығысым күнбатыс, күнбатысым күншығыс болып кетті»</w:t>
        <w:br/>
        <w:t>дейді. Абай әрбір жақсы сөзді оқығанның артынан со-</w:t>
        <w:br/>
        <w:t>ның ағымына ақыл-оймен терең бойлайтын әдеттер таба</w:t>
        <w:br/>
        <w:t>ды. Мәселен, Будданың жәйін оқып шыққанның арты-</w:t>
        <w:br/>
        <w:t>нан: «Будданың сөзі қалай терең еді, жасымда кез</w:t>
        <w:br/>
        <w:t>келмеді-ау» деген сөзі, не болмаса өмір бойы Лермон-</w:t>
        <w:br/>
        <w:t>товты сүйіп: «Бұл-- махаббатқа уланған шын ақын,</w:t>
        <w:br/>
        <w:t>махаббатын улаған ашу»,-- деген сияқты сөздері бұның</w:t>
        <w:br/>
        <w:t>шығыс, батыс өнерін аса зор бағалай бастағанын көрсе-</w:t>
        <w:br/>
        <w:t>теді.</w:t>
        <w:br/>
        <w:t>Осы сияқты өзгерген сана, жаңарған ұғым, бағыт</w:t>
        <w:br/>
        <w:t>бойынша Абай енді өзі мінеген партия тартысынан айы-</w:t>
        <w:br/>
        <w:t>ғып, аршылып шығуға тырысады. Бірақ ортасы мен</w:t>
        <w:br/>
        <w:t>айналасы Абайды бұдан түгел босатпайды. Еркің өзіне</w:t>
        <w:br/>
        <w:t>билетпейді.</w:t>
        <w:br/>
        <w:t>Ерте ояндым, ойландым, жете алмадым,</w:t>
        <w:br/>
        <w:t>Етек басты көп көрдім елден бірақ --</w:t>
        <w:br/>
        <w:t>дейді. Болмаса:</w:t>
        <w:br/>
        <w:t>Ой кіргелі тимеді ерік өзіме,</w:t>
        <w:br/>
        <w:t>Сандалмамен күн кешкен түспе ізіме,-</w:t>
        <w:br/>
        <w:t>805</w:t>
        <w:br/>
        <w:t>сөйлейсің. Жайдақ су сияқтысың. Жайдақ суды ит те,</w:t>
        <w:br/>
        <w:t>құс та жалайды, кісіге кәдірің болмайды. Екінші: көрін-</w:t>
        <w:br/>
        <w:t>генмен жақын боласың, кісі талғамайтын желбегей жүр-</w:t>
        <w:br/>
        <w:t>ген кісінің басына ел үйірілмейді. Ел алатын қылық ол</w:t>
        <w:br/>
        <w:t>емес! Үшінші мінің -- орысшылсың»,-- депті. Осыған</w:t>
        <w:br/>
        <w:t>Абай: «Қолында құралы бар бірен-саранға ғапа тиетін</w:t>
        <w:br/>
        <w:t>шыңыраудағы судан да, қойшы-қолаңды, жалшы-жақы-</w:t>
        <w:br/>
        <w:t>байдың бәріне бірдей пайдасы тиетін жайдақ су артық</w:t>
        <w:br/>
        <w:t>деп білемін»,-- дейді. Екіпші сөзге: «Қазақ ескі бір за-</w:t>
        <w:br/>
        <w:t>манда қой сияқты болған, бір қора қойды жалғыз қой-</w:t>
        <w:br/>
        <w:t>шы «айт!» десе өргізіп, «шәйт!» десе жусататын замаң</w:t>
        <w:br/>
        <w:t>болған. Одан бері келе сл түйе сияқты болды. Бір шеті-</w:t>
        <w:br/>
        <w:t>не тас тастап «шәк!» деп дыбыстаған уақытыңда аңыра-</w:t>
        <w:br/>
        <w:t>йып тұрып барып, бетін бұратын болды. Енді біздің за-</w:t>
        <w:br/>
        <w:t>манымызда ел жылқы тәрізді болды. Мұны, ақ қар, көк</w:t>
        <w:br/>
        <w:t>мұзда, қар төсеніп мұз жастапып, етегін төсек, жеңін</w:t>
        <w:br/>
        <w:t>жастық қылуға шыдаған жылқышы ғана баға алады.</w:t>
        <w:br/>
        <w:t>Еңбек сіңірген адам ғапа ие боп, басшы бола алады».</w:t>
        <w:br/>
        <w:t>Орысшылсып дегенге:</w:t>
        <w:br/>
        <w:t>-- «Егер өнер-білімді үйренуден қашсақ ол надан-</w:t>
        <w:br/>
        <w:t>дық болар, жақсылық болмас. Мен-- өнер-білімі үшін -</w:t>
        <w:br/>
        <w:t>орысшылмын»,-- депті. Әкесімен осы айтысқан сөзі</w:t>
        <w:br/>
        <w:t>Абайдың бұрынғы жуандардан біржолата бөлекше, өз-</w:t>
        <w:br/>
        <w:t>геше зор програмын көрсетеді. Алдымен әкесінен өзге-</w:t>
        <w:br/>
        <w:t>ше болмақ. Бұдап халық мұңын ойлаған, халыққа адал</w:t>
        <w:br/>
        <w:t>енбек етем. Сопиямен халиқ көпшілігімен қабыса «та-</w:t>
        <w:br/>
        <w:t>бысам» деген тілек танылады. Осы сөздің артынан ол</w:t>
        <w:br/>
        <w:t>өзі тұстас ру басынып жаңағы әкелерге ұқсаған, солар</w:t>
      </w:r>
    </w:p>
    <w:p>
      <w:r>
        <w:t>ортасына ұқсаған мінез-әрекеттерімен алысуға бекінеді.</w:t>
        <w:br/>
        <w:t>Ец алдымен әкенің ырқыпан шығады. Өзін: «елге пай-</w:t>
        <w:br/>
        <w:t>далы, адамгершілігі бар, әділ басшы болсам ғана, жақ-</w:t>
        <w:br/>
        <w:t>сы адам боламын» деп есептейді. Бұл жөнінде ол өз ал-</w:t>
        <w:br/>
        <w:t>дында осыпдай пиетпен шыққан басшыны көрген жоқ</w:t>
        <w:br/>
        <w:t>еді. Өзі тұстастың бәрі де ескіше жуан еді. Сол ортадан</w:t>
        <w:br/>
        <w:t>үнемі етек бастыны, үнемі қара күштің қарсылығын</w:t>
        <w:br/>
        <w:t>көрумен күн кешеді. Бірақ олардың кәрісіне дс, жасы-</w:t>
        <w:br/>
        <w:t>на да бойұсынбайды, ірге бермейді.</w:t>
        <w:br/>
        <w:t>Бас-басыпа би болған өңкей қиқым.</w:t>
        <w:br/>
        <w:t>Мінеки бұзған жоқ па елдің сиқын?..</w:t>
        <w:br/>
        <w:t>Қай жеріңнен көңілге қуат қылдық,</w:t>
        <w:br/>
        <w:t>Қыр артылмас болған соң, мінсе қырқың,-</w:t>
        <w:br/>
        <w:t>деп кейін айтатын ызалы, мұнды өлеңдерінің түп-тамы-</w:t>
        <w:br/>
        <w:t>ры осы жаңағы айтылған жайда жатады. Сондайды ой-</w:t>
        <w:br/>
        <w:t>293</w:t>
        <w:br/>
        <w:t>Бұл халдер бар қазақ жерінде болғанда, сол кездегі</w:t>
        <w:br/>
        <w:t>Ресейдегі капитализмнің өсу салдарынан және Қазақ-</w:t>
        <w:br/>
        <w:t>станды капиталистік қатынасқа тарту салдарынан пай-</w:t>
        <w:br/>
        <w:t>Да болатын. Осы уақытта сахарада натуралдық шаруа-</w:t>
        <w:br/>
        <w:t>ның іргесі әлсіреп келе жатты. Соның бәрі кеп қазақ</w:t>
        <w:br/>
        <w:t>қауымында қоғамдық жіктердің неше алуан қайшылық-</w:t>
        <w:br/>
        <w:t>тармеп айқындап шыға бастауына себеп болды. Енді</w:t>
        <w:br/>
        <w:t>патшалықтан, Ресейден шыққан қанаушы мен қазақ</w:t>
        <w:br/>
        <w:t>ішіндегі бай, болыстан шыққан қанаушының бәрі бір</w:t>
        <w:br/>
        <w:t>топ скенің айыратын күн жақындап кеп еді. Сонымен</w:t>
        <w:br/>
        <w:t>қатар орыс халқының ішіндегі қаналган қалың бұқара</w:t>
        <w:br/>
        <w:t>мен қазақ ішіндегі еңбек слінің тарихи тағдыры бір еке-</w:t>
        <w:br/>
        <w:t>нін ұғатын, танитын заман да тақап қалып еді. Осыны</w:t>
        <w:br/>
        <w:t>алдымен өздері аңғару, сопан соң халықтарға аңғарту</w:t>
        <w:br/>
        <w:t>әр елден шыққан халық қамқоры болған адал азамат</w:t>
        <w:br/>
        <w:t>борышы болатын мезгіл туып еді.</w:t>
        <w:br/>
        <w:t>Міне, Абайды әкелер жолынап, ел жуаны бәрінің</w:t>
        <w:br/>
        <w:t>мінезінен, ісінен жирептіп, оларды қарсы алушы, әшке-</w:t>
        <w:br/>
        <w:t>релеуші етіп шығаратын тарихи терең себеп осында 6о-</w:t>
        <w:br/>
        <w:t>латын. Абайдың алдындағы Шоқан, Алтынсарин халқы</w:t>
        <w:br/>
        <w:t>үшіп жаңа, тың жол іздеуге беттеген себеп те осы еді.</w:t>
        <w:br/>
        <w:t>Кейін Абайды да алысқа құлаш сермететін тарихи қо-</w:t>
        <w:br/>
        <w:t>ғамдық басшы ойлар осыдан тұған. Бірақ жас Абай</w:t>
        <w:br/>
        <w:t>әуелі осы ойларын туғызып, осы қорытындыларын тұта-</w:t>
        <w:br/>
        <w:t>тып қайшылық ерсіліктерді көрумен, солармен алысу-</w:t>
        <w:br/>
        <w:t>мен жүрді. Алысқанда ел сорына себеп боп жүрген 6о-</w:t>
        <w:br/>
        <w:t>лыс, би, партия басы қумен, сұммен алысты. Олар бол-</w:t>
        <w:br/>
        <w:t>са патшалық тәртібі бар жағдайын неше алуан сұмдық,</w:t>
        <w:br/>
        <w:t>залым азғындық түрінде пайдаланумен жүрді. Көбінше</w:t>
        <w:br/>
        <w:t>елді бір алдап, арбап, ұлықтың да олақтығы болса оны</w:t>
        <w:br/>
        <w:t>да зорайлата аярлықпен пайдаланды. Әсіресе патша</w:t>
        <w:br/>
        <w:t>ұлықтарының өзімен жемтіктес болғандары солардың</w:t>
        <w:br/>
        <w:t>қазақ ішіндегі ерекшелік, қиын шытырман жағдайлар-</w:t>
        <w:br/>
        <w:t>ды жете білмейтінімен пайдаланатын. Ең әуелі патша-</w:t>
        <w:br/>
        <w:t>лық законы, сот, әкімшілік қазақ ішіндегі атқамінер</w:t>
        <w:br/>
        <w:t>ортасының айла-тәсілі, салт-індетінен түк білмейтін.</w:t>
        <w:br/>
        <w:t>Бұлар мойындарына құрық түсірмейтін қашаған сияқ-</w:t>
        <w:br/>
        <w:t>ты боп, олақ законды олай да, бұлай да алдайтын. Сон-</w:t>
      </w:r>
    </w:p>
    <w:p>
      <w:r>
        <w:t>дағы көп аткамінерге машық болған бір мінез өтірік</w:t>
        <w:br/>
        <w:t>арыз болатын. Өштескен адамнан ең алдымен ауылда,</w:t>
        <w:br/>
        <w:t>қара күшпен, қолмен есе алуға тырысатын, ол болмаса</w:t>
        <w:br/>
        <w:t>жауын мықтап жоймақ болса ұлыққа шабады. Онда:</w:t>
        <w:br/>
        <w:t>«кісі өлтірді», «ауыл шапты», «жер өртеді», «патшаны</w:t>
        <w:br/>
        <w:t>жамандады» дегеп сияқты неше алуан жалалар ойлап</w:t>
        <w:br/>
        <w:t>2%</w:t>
        <w:br/>
        <w:t>әмірші биден өзінің өзгешелік негізін таныта бастайды.</w:t>
        <w:br/>
        <w:t>Бұрынғы атқамінердің парақорлық, өз жағына бұрғыш-</w:t>
        <w:br/>
        <w:t>тық, әділсіздік мінездерінің борінен аулақ. Барынша әділ,</w:t>
        <w:br/>
        <w:t>әсіресе момын бұқараға дос, зорлықшыл пәлеқорға қас,</w:t>
        <w:br/>
        <w:t>шыншыл болуға тырысады. Өз заманына бұл жағынан</w:t>
        <w:br/>
        <w:t>үлгі, ұстаз болғысы келеді. Осымен қатар енді ілім-білім</w:t>
        <w:br/>
        <w:t>өрісін табуға беттейді.</w:t>
        <w:br/>
        <w:t>Жасы 30-дан асқан соң, бұрынғы азды-көпті білімін</w:t>
        <w:br/>
        <w:t>есіне түсіріп, орыстың тілін мықтап оқиды. Қалада жа-</w:t>
        <w:br/>
        <w:t>тып едәуір тіл білген соң, енді көп нәрлі кітап оқуға кі-</w:t>
        <w:br/>
        <w:t>ріседі, Содап біраз жыл өткенде Абайдың күндегі өмі-</w:t>
        <w:br/>
        <w:t>Рінде үлкен орынды тек кітап алады. Кітапты тәртіппен,</w:t>
        <w:br/>
        <w:t>ретпен оқымаса да, пәлен жақсы, түген жақсы деген-</w:t>
        <w:br/>
        <w:t>дерлің сөздеріне, бірі артынан біріне ауысып, құмарла-</w:t>
        <w:br/>
        <w:t>на қадалып оқи береді. Әдейі қала кітапханасының кі-</w:t>
        <w:br/>
        <w:t>таптары үшін Семейде қысқы айларда ұзақ жатып ала-</w:t>
        <w:br/>
        <w:t>тын болып, өз-өзінен ізденіп қармана бастайды.</w:t>
        <w:br/>
        <w:t>Осымен 35--36 жастардып шамасында кітап қарас-</w:t>
        <w:br/>
        <w:t>тырудың жолында жүріп, Абай 1880 жылдарда Петер-</w:t>
        <w:br/>
        <w:t>бордан айдалып келген төңкерісшіл, халықшыл Миха-</w:t>
        <w:br/>
        <w:t>злис деген кісімен таныс болады. Михаэлис ол кезде</w:t>
        <w:br/>
        <w:t>жас. Петербор университетінің студенті болып жүрген</w:t>
        <w:br/>
        <w:t>күнінде айдалған екен, атақты Чернышевскийдің жақын</w:t>
        <w:br/>
        <w:t>танысының бірі. Сол Михаэлис Семейдің кітапханасы-</w:t>
        <w:br/>
        <w:t>нан Толстойдың кітабын сұрап тұрған Абайды көреді.</w:t>
        <w:br/>
        <w:t>Тапнысады. Басында кітапханада кездесіп жүріп, арты-</w:t>
        <w:br/>
        <w:t>нан жақын таныс, тату адамдардың қалына жетеді.</w:t>
        <w:br/>
        <w:t>Михаэлис осы барғаннан Семей облысынан қайта</w:t>
        <w:br/>
        <w:t>алмай 40 жыл тұрып, сол жақта өлген. Әуелгі кезде</w:t>
        <w:br/>
        <w:t>Семейдің өзінде тұрып, артынан Өскемен қаласын мекен</w:t>
        <w:br/>
        <w:t>еткен. Міне, осы уақыттардың барлығында, алғашқы</w:t>
        <w:br/>
        <w:t>рет таныс болып алған соң Абаймен ұдайы кездесіп</w:t>
        <w:br/>
        <w:t>немесе хатпен хабарласып тұрған. Бертін келе Абайдың</w:t>
        <w:br/>
        <w:t>ауылына қонаққа да барады. Аздан соң Михаэлис ар-</w:t>
        <w:br/>
        <w:t>қылы Абай 80-жылдары айдалған басқа халықшылдар-</w:t>
        <w:br/>
        <w:t>мен де танысқан. Соның ішінде халықшыл адвокат Гросс,</w:t>
        <w:br/>
        <w:t>жас доктор -- Долгополов сияқтылар болған. Гросс ай-</w:t>
        <w:br/>
        <w:t>далып келген сон, қазақтың ескі жобасы бойынша ай-</w:t>
        <w:br/>
        <w:t>тылатын билік-кесім сияқты, ескі әдет заңдарын жиып</w:t>
        <w:br/>
        <w:t>қарастыруға салынған. Сонымен бұ да Абаймен арала-</w:t>
        <w:br/>
        <w:t>сып, қырға шығып 3--4 айдай Абайдың ауылында жа-</w:t>
        <w:br/>
        <w:t>тып қайтқан. Кейінірек уақытта Абайдың ауылына Дол-</w:t>
        <w:br/>
        <w:t>гополов та келіп қонақ болып жатып жүреді. Сол 80-</w:t>
        <w:br/>
        <w:t>300</w:t>
      </w:r>
    </w:p>
    <w:p>
      <w:r>
        <w:t>табу, сол үшін сот алдында жан беру, өтірік куәлар са-</w:t>
        <w:br/>
        <w:t>лу-- жиі кездесетін іс болатын. Немесе бір жағынан</w:t>
        <w:br/>
        <w:t>жаңағыдай арыз беріп, жала жауып қойып артынан қыр</w:t>
        <w:br/>
        <w:t>жөнімен табысып, татуласып алып, сол жауын қайта</w:t>
        <w:br/>
        <w:t>барып сот алдында, жаңадан қиялап өздері ақтау, бұ-</w:t>
        <w:br/>
        <w:t>рынғы айтқанын қайтару сияқты әдеттер дс толып жа-</w:t>
        <w:br/>
        <w:t>тады. Өздері парақор, өздері қолдарына ұры ұстағыш,</w:t>
        <w:br/>
        <w:t>өтірікке мөр басқыш, пригобор бергіш, би, старшын, елу</w:t>
        <w:br/>
        <w:t>басылары да сансыз көп болатын. Ұлықпенен жемтіктес</w:t>
        <w:br/>
        <w:t>болып парамен «ақты» қара, «қараны» ақ дегізе алатын</w:t>
        <w:br/>
        <w:t>айлакер де мол еді. Сөйтіп ол күндердің арыз, тартыс-</w:t>
        <w:br/>
        <w:t>тарын тексергенде кім кінәлі, кім ақтан күйген екенін</w:t>
        <w:br/>
        <w:t>айыру тіпті қиып болатын. Көбінесе кінәлі жаза шекпей,</w:t>
        <w:br/>
        <w:t>кінәсіз ақтай күйетін халдар да аса көп еді. Әсіресе ел</w:t>
        <w:br/>
        <w:t>жуандарының тартысы момын елге, көпшілікке сор бо-</w:t>
        <w:br/>
        <w:t>лушы еді. Ел жуандарының тартысы, олардың өзі емес,</w:t>
        <w:br/>
        <w:t>ел шығынымен, ел бейнетімен бітуші еді. Абай ел ісіне</w:t>
        <w:br/>
        <w:t>араласқанда өз әкесі мен әке достарының бұның басы-</w:t>
        <w:br/>
        <w:t>на қалдырған ауыртпалығы зәрдей болды, Бірақ сол</w:t>
        <w:br/>
        <w:t>зәрді іше жүре әділетсіздікті, қиянатты таныды. Жуан-</w:t>
        <w:br/>
        <w:t>дар, Құнанбайлар ортасы ел қамы емес, ел сорына біт-</w:t>
        <w:br/>
        <w:t>кен озбыр қиянатшылар ортасы екенін таныды. Соны</w:t>
        <w:br/>
        <w:t>жоғарыда әкесімен айтысқан жерде анық білдіреді.</w:t>
        <w:br/>
        <w:t>Енді сол ортаның залалды мінездерімен алысып, еліне</w:t>
        <w:br/>
        <w:t>тым құрыса сонысымен пайдалы азамат болғысы келеді.</w:t>
        <w:br/>
        <w:t>Бірақ бұның ол жолына ел жуаны жау еді. Олар Абай-</w:t>
        <w:br/>
        <w:t>дың өзін де бұрынғы өтірік пәле-жала жабумен жарға</w:t>
        <w:br/>
        <w:t>жықпақ болады. Солардан бас қорғау ретінде және бір</w:t>
        <w:br/>
        <w:t>жағынан жаманын жазалаймын, жөнге саламын деген</w:t>
        <w:br/>
        <w:t>талаппен Абай алысатын болды.</w:t>
        <w:br/>
        <w:t>Осындайдан туатын талас-тартыс, жаулықтың екін-</w:t>
        <w:br/>
        <w:t>ші бір саласы үйез, жандаралдың кеңсесіне қарай ағыл-</w:t>
        <w:br/>
        <w:t>ған көп шағым пішінінде болады. Ел ішінде Абай өз</w:t>
        <w:br/>
        <w:t>бетімен жүре бастаған соң, аз уақытта-ақ талас-тартыс-</w:t>
        <w:br/>
        <w:t>тың кіндігі қалаға қарай ауысады.</w:t>
        <w:br/>
        <w:t>Сонымен, 28 жасқа келгенде Абайдың үстінен беріл-</w:t>
        <w:br/>
        <w:t>ген партия басы жалақорлардың өтірік арызы, көп ша-</w:t>
        <w:br/>
        <w:t>ғымы Семейдің кеңселеріне түсе береді. Абай бұған орай</w:t>
        <w:br/>
        <w:t>ешкімді дс шақпайды. Бірақ арыздар бойынша мұны</w:t>
        <w:br/>
        <w:t>жазаламақ болған ұлық 1872--73 жылдың қысында оны</w:t>
        <w:br/>
        <w:t>қалаға шақыртады.</w:t>
        <w:br/>
        <w:t>Осы жолда Абай 12 үлкен іспен тергеліп, Семей қа-</w:t>
        <w:br/>
        <w:t>ласынан 3--4 айға шейін шыға алмай жатады. Бірақ</w:t>
        <w:br/>
        <w:t>жұмыс саны көп болып, тергеуден тергеу болса да Абай</w:t>
        <w:br/>
        <w:t>297</w:t>
        <w:br/>
        <w:t>жылдарда айдалып келген тағы бір білгір адам Леон-</w:t>
        <w:br/>
        <w:t>тьев те Абайдың досы болады.</w:t>
        <w:br/>
        <w:t>Абайдың қазақтан басқа өзге ел адамдарымен таны-</w:t>
        <w:br/>
        <w:t>суы жалғыз бұл аталған кісілермен бітпейді. Патшалық</w:t>
        <w:br/>
        <w:t>үкіметімен алысып, каторгіге айдалып, Сібірден қашқан</w:t>
        <w:br/>
        <w:t>Қавказ адамдарының да бірнешеуі Абайды тапқаны бар.</w:t>
        <w:br/>
        <w:t>Бұлардың ішінде Шамильдің баласы, Таштемірдің ба-</w:t>
        <w:br/>
        <w:t>ласы деген адамдардың Абай қолына келіп, ат мініп,</w:t>
        <w:br/>
        <w:t>пұл алып кетіп жүргендері болған. Таштемірдің бала-</w:t>
        <w:br/>
        <w:t>сын бір жыл бойы қопақ етіп, күтіп аттандырған деседі.</w:t>
      </w:r>
    </w:p>
    <w:p>
      <w:r>
        <w:t>Қазан татарынан шығып солдаттықтан қашып, ел іші-</w:t>
        <w:br/>
        <w:t>не келген Ғабитхан, Кішкене молда деген кісілер елде</w:t>
        <w:br/>
        <w:t>Абайдың туысқаны сияқты боп қазақтан қатын алып,</w:t>
        <w:br/>
        <w:t>біржола қазақ боп тұрып қалғаны да бар. Патшалық</w:t>
        <w:br/>
        <w:t>үкіметі бұл жөндерде Абайға қырын қарап, ауылына</w:t>
        <w:br/>
        <w:t>бірнеше рет тінту шығартқан. Ал Долгополовтар шық-</w:t>
        <w:br/>
        <w:t>қанда жасырын полиция арқылы қырда астыртын над-</w:t>
        <w:br/>
        <w:t>зор жасатып қойғаны да бар. Бұл жай-- соңғы жылдар</w:t>
        <w:br/>
        <w:t>Семей архивінен табылған «Долгополов ісі» деген істен</w:t>
        <w:br/>
        <w:t>Әбден анық, айқын. Абай өзіне білім берер, жаңалық</w:t>
        <w:br/>
        <w:t>айтар дос іздеген уақытта чиновник, төреден іздемей,</w:t>
        <w:br/>
        <w:t>бертін келе ылги жаңағыдай адамдарды дос тұтады.</w:t>
        <w:br/>
        <w:t>Соларды кәдірлейді. Солар арқылы өз мағлұматын 30-</w:t>
        <w:br/>
        <w:t>райтып, осылар ұсынған кітаптарды оқиды. Бұл жәй</w:t>
        <w:br/>
        <w:t>Абайдың өздігінен оқып өсу жағында өзгеше жақсы</w:t>
        <w:br/>
        <w:t>жағдай болады. Қеректі, дұрыс өнімді бағытпен барып,</w:t>
        <w:br/>
        <w:t>Еуропа мәдениетінің ең қымбат қазыналарына қол ар-</w:t>
        <w:br/>
        <w:t>туына себепші болады.</w:t>
        <w:br/>
        <w:t>Осындай өзгеше достардың барлығының ішінде ең</w:t>
        <w:br/>
        <w:t>алдымен таныс болып, Абайға алдымен әсер еткен кісі --</w:t>
        <w:br/>
        <w:t>Михаэлис. Оның істеген еңбегі көп болғандықтан, Абай</w:t>
        <w:br/>
        <w:t>кейінгі уақыттарда «дүниеге көзімді ашқан кісі Михаэ-</w:t>
        <w:br/>
        <w:t>лис» деп алғашқы басшылық істен, бет нұсқағандығы</w:t>
        <w:br/>
        <w:t>үшін өмір бойы алғыс айтып кеткен. Михаэлистің өзінің</w:t>
        <w:br/>
        <w:t>тексерген саласы табиғат ғылымы болса да (жердің жа-</w:t>
        <w:br/>
        <w:t>ратылысын оқыған), әр тарау жолдардан мағлұматты</w:t>
        <w:br/>
        <w:t>болған мәдениетті адам, Абайға қандай кітапты оқу ту-</w:t>
        <w:br/>
        <w:t>ралы шынымен үлкен ұстаз есебінде бағыт берген.</w:t>
        <w:br/>
        <w:t>Бұрын қолына түскеннің бәрін талғаусыз, ретсіз оқып</w:t>
        <w:br/>
        <w:t>жүрген Абай, ендігі оқуын Михаэлистің ұсынысы бойын-</w:t>
        <w:br/>
        <w:t>ша үлкен тәртіпті ретке қойып, көркем әдебиет, сын, фәл-</w:t>
        <w:br/>
        <w:t>сафа, табиғат ғылымдары, әлеуметшілік жайындағы кі-</w:t>
        <w:br/>
        <w:t>таптарға шейін тарау-тарауымен, жоспармен оқитын</w:t>
        <w:br/>
        <w:t>болған. Осы бетпен орыстың белгілі ақын, жазушылары-</w:t>
        <w:br/>
        <w:t>301</w:t>
        <w:br/>
        <w:t>бірде-біріне жығылмай ағарып, аман шығады. Біздің</w:t>
        <w:br/>
        <w:t>қолымызда Абайдың осы жолы тергелген істері қандай-</w:t>
        <w:br/>
        <w:t>қандай екені туралы дәл дерек жоқ. Бірақ кейін Абай-</w:t>
        <w:br/>
        <w:t>дың өмірбаянын толықтырып түгел тексереміп дегеп</w:t>
        <w:br/>
        <w:t>кісі осы жұмыстарды түгел қарастырып танысу өте қа-</w:t>
        <w:br/>
        <w:t>жет болады. Сол тергеулердің тұсында Абай ұлық атау-</w:t>
        <w:br/>
        <w:t>Лының талайын көріп, барлығымеп де әлденеше халде</w:t>
        <w:br/>
        <w:t>кездескен болады. Ұлық алдында жұмысты болу, бір</w:t>
        <w:br/>
        <w:t>ғана ұлықтың өзі емес, сол кездің көп-көп адвокат, тіл-</w:t>
        <w:br/>
        <w:t>маш сияқтылармен де кездестіру керек. Соның барлы-</w:t>
        <w:br/>
        <w:t>ғымен араласу көп нәрсеге көзік қандырып, Абайға заң-</w:t>
        <w:br/>
        <w:t>закүн дегендерді білдіру керек. Әрине осымен қатар</w:t>
        <w:br/>
        <w:t>орыс тілін білу, дүниені басқаша, жаңаша тану Абайға</w:t>
        <w:br/>
        <w:t>жаңа міндет сияқтанады.</w:t>
        <w:br/>
        <w:t>Қыр тартысын ұлық пен закон шеңберіне қай жағы-</w:t>
        <w:br/>
        <w:t>нан әкеп сыйғызуға болады? Ұлықпен қалай арбасуға</w:t>
        <w:br/>
        <w:t>болады? Осының бәрі Абайдың түгел ұғынып, толық</w:t>
        <w:br/>
        <w:t>білуіне қажет нәрселер сияқты көрінеді. Ел ортасында</w:t>
        <w:br/>
        <w:t>жетер өріс, алар нәр болса бәрін таныған, баураған</w:t>
        <w:br/>
        <w:t>Абай өзінің ойшыл, жүйрік сыншы ақылымен енді бұ-</w:t>
        <w:br/>
        <w:t>рынғыға қанағат етпей ілгері қарай дамуды, жаңа азық,</w:t>
      </w:r>
    </w:p>
    <w:p>
      <w:r>
        <w:t>нәр табуды талап етеді. Алыс үшін, ұлық үшін емес,</w:t>
        <w:br/>
        <w:t>білім-тәлім, тәрбие көксейді, Білсем, жетсем деген зор</w:t>
        <w:br/>
        <w:t>тілек, үлкен талап пайда болады. Бұл үшін орыстың</w:t>
        <w:br/>
        <w:t>тілін білу керек. Оқу, зерттеу, іздену керек.</w:t>
        <w:br/>
        <w:t>Сонымен алғаш рет орыстың тілін іздеп, оқу-білімін</w:t>
        <w:br/>
        <w:t>барынша құмартып көңіл бөлуді осы кезден бастайды.</w:t>
        <w:br/>
        <w:t>Бұл уақытқа шейін Абайдың барлық орысша оқуы үш-</w:t>
        <w:br/>
        <w:t>ақ айлық сабақпен біткен. Әрине, ол білім кейінгі күн-</w:t>
        <w:br/>
        <w:t>дерге Абайға азық болды деп айтуға болмайды. Орыс-</w:t>
        <w:br/>
        <w:t>ша жағынан іздену жаңағы істің тұсында сол 27--98</w:t>
        <w:br/>
        <w:t>жасынап басталады. Бірақ алғашқы жылдардағы оқуы</w:t>
        <w:br/>
        <w:t>үнемі салынып іздеген іс емес. Қалада болған уақытта</w:t>
        <w:br/>
        <w:t>оқта-текте қарастырады.</w:t>
        <w:br/>
        <w:t>1872--73 жылдың қысы жаңағыдай боп өтсе дс, Абай</w:t>
        <w:br/>
        <w:t>ел жұмысынан босай алмайды. Құр тергеуге іліндіргені</w:t>
        <w:br/>
        <w:t>болмаса, жаулары да жеңе алмаған. Бұрын дос тұтып</w:t>
        <w:br/>
        <w:t>жүрген елі әлі де болса мұның қасында қалған. Бұл</w:t>
        <w:br/>
        <w:t>уақыттарда Абай қыр жұмысын әкесінің нұсқауымен</w:t>
        <w:br/>
        <w:t>жүргізбейді. Өз жанынап жаңалықтар тауып, өзі сүйген</w:t>
        <w:br/>
        <w:t>жолдарын қолдана бастайды. Абай әкесі қолданған,</w:t>
        <w:br/>
        <w:t>бұрынғы қара күш орнына зорлықтың ешбірін де қол-</w:t>
        <w:br/>
        <w:t>данбайды. Жоғарыда әкесі тапқан мін көбінесе осы жа-</w:t>
        <w:br/>
        <w:t>298</w:t>
        <w:br/>
        <w:t>ғынан болу керек. Патшалық күшін Құнанбай қолдан-</w:t>
        <w:br/>
        <w:t>са да, сонымен қатар қыр жолымен өз күшімен қол қи-</w:t>
        <w:br/>
        <w:t>мылын жұмсау да аса көп болған. Мысал үшін Қодарды</w:t>
        <w:br/>
        <w:t>өлтіруін еске алсақ та болады.</w:t>
        <w:br/>
        <w:t>Абай 99 жасқа толғанында, ұлыққа жақпай, қол қи-</w:t>
        <w:br/>
        <w:t>мыл жасамай, тек өзінің елге достық әділетшіл мінезі-</w:t>
        <w:br/>
        <w:t>нен халыққа жағады. Қарсысындағы ру басыларды ең</w:t>
        <w:br/>
        <w:t>алғантқы рет емін-сркіп басып, жеңіп шығады.</w:t>
        <w:br/>
        <w:t>Абай осы кезге дейін өзінің ақын екенін білсін-біл-</w:t>
        <w:br/>
        <w:t>месін, бірақ өз басына ақындық іс екен, жол екен, уақыт</w:t>
        <w:br/>
        <w:t>бөліп, еңбек қылатын кең өріс екен деп білмеген. Тегін-</w:t>
        <w:br/>
        <w:t>де Абайдың жас шағында айтқан ірі өлеңдері өте көп</w:t>
        <w:br/>
        <w:t>болмау керек, ұсақ жағы көп. Оны да қағазға жазбай,</w:t>
        <w:br/>
        <w:t>орайы келген жерлерде қалжың сөз ретінде ауызша</w:t>
        <w:br/>
        <w:t>айта салып, артынан өзі де ескермей ұмытылып қала</w:t>
        <w:br/>
        <w:t>берген. Сөйтсе де, қолға түскеп біреп-саранының айтыл-</w:t>
        <w:br/>
        <w:t>ған себептерін қарасақ: көпшілігі біреуді қалжың қыл-</w:t>
        <w:br/>
        <w:t>ған, мысқыл, мазақ аралас өлеңдер. Бұларының бәрі де</w:t>
        <w:br/>
        <w:t>өлең қылған кісінің көзіне қалжыңдап, күліп айтқан</w:t>
        <w:br/>
        <w:t>сөз сияқты. Абайдың ерте баста айта бастаған өлеңі</w:t>
        <w:br/>
        <w:t>осы тәрізденеді. Екінші түрлі өлеңдері -- қыз-келіншек-</w:t>
        <w:br/>
        <w:t>ке жастық дағдысымен жазған хат өлеңдер, ол жайын</w:t>
        <w:br/>
        <w:t>жоғарыда айттық. Одан сон жігіт күнінде Сүйіндіктің</w:t>
        <w:br/>
        <w:t>қызына құмар балып, «Ақ етің аппақ скен атқан таң-</w:t>
        <w:br/>
        <w:t>дай» деген бір өлеңі болса керек. Бірақ ол өлеңін түгел</w:t>
        <w:br/>
        <w:t>білетін кісі кездеспеді.</w:t>
        <w:br/>
        <w:t>Қүлкімен қалжың қылып айтатын өлеңді Абай бала</w:t>
        <w:br/>
        <w:t>күнінен бастаған. 19 жасында бір жолаушы қатынға</w:t>
        <w:br/>
        <w:t>айтты деген бір ауыз өлең бұған дәлел. Сол уақытта-ақ</w:t>
        <w:br/>
        <w:t>Мінегіш, мысқылшыл, кішкене Абай болашақ үлкен са-</w:t>
        <w:br/>
        <w:t>тирик Абайды танытқандай. Қейін айтатын қалжың</w:t>
      </w:r>
    </w:p>
    <w:p>
      <w:r>
        <w:t>өлеңнің барлығы да осы бетпен өседі.</w:t>
        <w:br/>
        <w:t>Осымеп әр жылда, әр жерде, кейде ұзақтау болса,</w:t>
        <w:br/>
        <w:t>кейде бірер ауыз ғана қалжың өлеңдер айта жүріп, Абай</w:t>
        <w:br/>
        <w:t>жаңағы ел жуандарын жеңген жылдарға келеді. Бұл</w:t>
        <w:br/>
        <w:t>уақытта бір деген басшы кісі атанып, айтқаны кімге</w:t>
        <w:br/>
        <w:t>болса да бұлды боларлық дәрежеге жетеді. Болыс бо-</w:t>
        <w:br/>
        <w:t>лып басқалар жүрсе де, Абай елдің ішіндегі әділдікті,</w:t>
        <w:br/>
        <w:t>тура жолды бағатын кісі болады. Шын ел қамқоры бол-</w:t>
        <w:br/>
        <w:t>ған, адамгершілік тұтқасы Абай болады. Дос атаулы да</w:t>
        <w:br/>
        <w:t>Абай басына үйіріледі. Ел ортасының дау-шарын, билік</w:t>
        <w:br/>
        <w:t>сһезін түгелімен өзі аткарып, өзі басқарады.</w:t>
        <w:br/>
        <w:t>Осылайша сырт жағынан қарағанда біраз тыныштық</w:t>
        <w:br/>
        <w:t>сияқтанған халмен тіршілік еткеп кезінде Абай өзге</w:t>
        <w:br/>
        <w:t>299</w:t>
        <w:br/>
        <w:t>терінде болып, өзі де ғылым зерттей бастайды. Абайға</w:t>
        <w:br/>
        <w:t>жаца жарык дүниенің шеті енді анық, кең ашылғандай</w:t>
        <w:br/>
        <w:t>болады. Сонымен, 1884--85 жылдары жасы қырыққа</w:t>
        <w:br/>
        <w:t>таман ілінгенде Абай дүниеден көп маглұматы бар кісі</w:t>
        <w:br/>
        <w:t>болады. Әр нәрсе туралы, ғылым- философияға сүйенген</w:t>
        <w:br/>
        <w:t>арнаулы көзқарасы, сыны бар, әншейін, ел кісілерінен</w:t>
        <w:br/>
        <w:t>сонағұрлым қырағы озғын кісі болып, жекеленіп шыға</w:t>
        <w:br/>
        <w:t>бастайды.</w:t>
        <w:br/>
        <w:t>Бұдан кейін Абай елге де «жақсы» дегеннің бәрінен</w:t>
        <w:br/>
        <w:t>білімі, ақылы, сөзі мен өнері артық кісі болып таныла</w:t>
        <w:br/>
        <w:t>бастайды. Көптің ұғынып жүрген құр сөз «жақсысы»</w:t>
        <w:br/>
        <w:t>емес, Абай ең алдымен білгіш, кемел, шешен, жүйрік</w:t>
        <w:br/>
        <w:t>болып санала бастайды.</w:t>
        <w:br/>
        <w:t>Енді өз еліндегі «шешенмін, жүйрікпін» дегендермен</w:t>
        <w:br/>
        <w:t>кейде келісіп, кейде келіспей жүрсе де, сырт елдердің</w:t>
        <w:br/>
        <w:t>сөз ұғарлық тәуір дсген кісілері Абайдың атағын көп</w:t>
        <w:br/>
        <w:t>есітіп, әңгіме, мәжілісіне құмар бола бастайды. Бұлар-</w:t>
        <w:br/>
        <w:t>дың ішінде өз уақытындағы әр алуан қоғамдық, шаруа-</w:t>
        <w:br/>
        <w:t>шылық жаңалықтарға бойсұнып ойыса бастаған адам-</w:t>
        <w:br/>
        <w:t>дар да бар еді. Абай тегінде білім алып, өзге бұрынғы</w:t>
        <w:br/>
        <w:t>ескі үлгідегі ру басыдан басқаша болғанда, сол ортаның</w:t>
        <w:br/>
        <w:t>өзін де өзгертіп, түзеткісі келеді, Елге пәле әкелуші емес,</w:t>
        <w:br/>
        <w:t>қоғамына пайдалы еңбек етерлік адамдар шығарғысы</w:t>
        <w:br/>
        <w:t>келеді. Мәдепиетке ие болсын деп тырысады. Осындай</w:t>
        <w:br/>
        <w:t>бағытын ұғар-ау деген адамдарды өз елінен де, басқа</w:t>
        <w:br/>
        <w:t>елден де тапқысы келеді. Өзіне қосарға алуға тырысады.</w:t>
        <w:br/>
        <w:t>Сонымен, көбінің өз тілектері бойынша Абай жақын</w:t>
        <w:br/>
        <w:t>болып, кейбірімен сыйлас, тамыр, дос болады. Жалғыз</w:t>
        <w:br/>
        <w:t>Семей уйезі емес, Қарқаралы, Өскемен, Аягөз айналасы-</w:t>
        <w:br/>
        <w:t>ның жақсы деген адамдарымен де жақындық таба бас-</w:t>
        <w:br/>
        <w:t>тайды. Абайдың атағы мен дәрежесі Тобықты емес, сан</w:t>
        <w:br/>
        <w:t>Тобықтыдай елдерге жетеді. Бұрынғы шешендік, зерек-</w:t>
        <w:br/>
        <w:t>тік, сыншылдықтың үстіне еуропаша жақсы сенімді құрал</w:t>
        <w:br/>
        <w:t>тауып алғаң соң, Абаймен қай елдің мақтаған «жүйрік-</w:t>
        <w:br/>
        <w:t>тері», атақты шешендері болса да тіресіп сөйлесіл пікір</w:t>
        <w:br/>
        <w:t>таластыруға жарамайтын болып қалады. Қай-қайсысы</w:t>
        <w:br/>
        <w:t>болса да, сыртқы даңқы зор болғанмен Абайға келіп</w:t>
        <w:br/>
        <w:t>кездескенде дүниені болжар білімі, шалымы жоқ бол-</w:t>
        <w:br/>
        <w:t>ғандықтан, Абайдың қасында білгіштің қасындағы на-</w:t>
        <w:br/>
        <w:t>данның халінде қалып отырады.</w:t>
      </w:r>
    </w:p>
    <w:p>
      <w:r>
        <w:t>Сонымен, Семей қаласында болсын, басқа дуандарда</w:t>
        <w:br/>
        <w:t>болсын, бірнеше уйез елдердің болыс, билері бас қосқан</w:t>
        <w:br/>
        <w:t>үлкен сьездерде Абай өзімен толық тең түсіп, толық мә-</w:t>
        <w:br/>
        <w:t>жілістес болатын қазақ кісісін көре алмаған. Бір Тобық-</w:t>
        <w:br/>
        <w:t>804</w:t>
        <w:br/>
        <w:t>дай, Америка халқының азаттық күресіне көп көңіл бөл-</w:t>
        <w:br/>
        <w:t>ген, ондағы негрлердің көтерілісі болса екен деп те тіле-</w:t>
        <w:br/>
        <w:t>ген адам еді, Өз айналасындағы дос серігінің көбін пат-</w:t>
        <w:br/>
        <w:t>шалықпен қиян-кескі тартысқа, қолма-қол алысқа әзір-</w:t>
        <w:br/>
        <w:t>леп тәрбиелеген. ) 2.</w:t>
        <w:br/>
        <w:t>Патшалықты құлатып, көзін жоюды өздерінің төң-</w:t>
        <w:br/>
        <w:t>керістік арманы, жолы етіп алған, сол үшін, ел отаны</w:t>
        <w:br/>
        <w:t>үшін өз бастарын, өз күштерін ортаға салған орыс хал-</w:t>
        <w:br/>
        <w:t>қының адал ұлдары бұл кезде көп еді. Соның бәрінің</w:t>
        <w:br/>
        <w:t>анық ұғынған, анық байлаған бір жолы патшалықпен</w:t>
        <w:br/>
        <w:t>алысқанда Ресейдегі езілген, бұратапа халықтар мен</w:t>
        <w:br/>
        <w:t>орыс халқын бір-біріне дос етіп, күштерін біріктіру шарт</w:t>
        <w:br/>
        <w:t>дейтін. Ол төцкерісшілер қазақ даласын қараңғылықта</w:t>
        <w:br/>
        <w:t>ұстаған, орыс халқымен жаулықта ұстауға тырысқан,</w:t>
        <w:br/>
        <w:t>орыс мәдениетінен жырақтатып ұстаған саясатқа да</w:t>
        <w:br/>
        <w:t>қарсы алысқан. Сондықтан орыс халқының шын адал</w:t>
        <w:br/>
        <w:t>ұлы, өкілі болған, патшалықтан жиренумен өткен ой</w:t>
        <w:br/>
        <w:t>алыптары Пушкин, Лермонтов, Толстой, Салтыков-Шед-</w:t>
        <w:br/>
        <w:t>рин, Достоевский, Чернышевскийлермен Сібір, Қазақ-</w:t>
        <w:br/>
        <w:t>стан халықтарын таныс етеді. Ол халықтардан шыққан</w:t>
        <w:br/>
        <w:t>ел қамқоры саналы ұлдарының, азаматының бәрін жа-</w:t>
        <w:br/>
        <w:t>ңағы жазушылардың еңбектерімен таныс ету айдаудағы</w:t>
        <w:br/>
        <w:t>төңкерісшіл демократтардың саяси үлкен жолының бірі</w:t>
        <w:br/>
        <w:t>болды. Абайға жолығып, онымен дос болған Михаэлис-</w:t>
        <w:br/>
        <w:t>тер ол күнде өздері жеке бастары Ресейде даңқы шық-</w:t>
        <w:br/>
        <w:t>қап кісілер болмаса да Абай сияқты кісілерге ала кел-</w:t>
        <w:br/>
        <w:t>ген ой-пікірлерімен, ұлы бағыттарымен аса зор тарихи</w:t>
        <w:br/>
        <w:t>істерді бастаған, ардақты өкілдер еді. Орыс халқының</w:t>
        <w:br/>
        <w:t>шын елдік жүретін танытатын, қазақ сахарасы үшін</w:t>
        <w:br/>
        <w:t>нгілік әкелген өкілдер. Бұлармен Абай достығында</w:t>
        <w:br/>
        <w:t>осындайлық тарихи терең мағыналар болатын. Ендеше</w:t>
        <w:br/>
        <w:t>сол күнде осылар ниетіне ниет қосып, еңбегіне еңбек</w:t>
        <w:br/>
        <w:t>жалғап, орыс халқының мәдениетіне өз елі, өз жырымен,</w:t>
        <w:br/>
        <w:t>әлеуметтік еңбегімен, ұстаздық тәрбиесімен бастаған</w:t>
        <w:br/>
        <w:t>Абай бір қазақ халқы үшін емес, бүтін Ресейдегі халық-</w:t>
        <w:br/>
        <w:t>шыл, төңкерісшіл демократтық қозғалыста да зор еңбек</w:t>
        <w:br/>
        <w:t>еткен адам болуға беттеген, Михаэлистер достығы бір</w:t>
        <w:br/>
        <w:t>Абай емес, сол арқылы бүкіл қазақ сахарасына арнал-</w:t>
        <w:br/>
        <w:t>ған достық боп ұлғайды. Сондықтан да Абай оларды</w:t>
        <w:br/>
        <w:t>бір тапқан соң қайта қол үзбейді. Солар арқылы өзін-</w:t>
        <w:br/>
        <w:t>өзі кең тәрбиелеп, білім арттырып, қоғамда тарихтық</w:t>
        <w:br/>
        <w:t>жолын ұзақ өріске қарай ұлғайтып алып кетеді. Ұлық-</w:t>
        <w:br/>
        <w:t>тардан білімді, ой-санасы сонағұрлым жоғары тұрған</w:t>
        <w:br/>
        <w:t>Михаэлис, Гросс сияқты зор білімді кісілердің мәжіліс-</w:t>
        <w:br/>
        <w:t>808</w:t>
        <w:br/>
        <w:t>таған заманып да жақсы емес» деген саналы жаңа жас-</w:t>
        <w:br/>
        <w:t>тың, жаңа адамның аңғары сезіледі. Осылайша бірің</w:t>
        <w:br/>
        <w:t>сынаудап бастап өз уақытындағы, өзінің ар жағындағы</w:t>
      </w:r>
    </w:p>
    <w:p>
      <w:r>
        <w:t>үлкен жүйрік дегеннің әрқайсысына да ұрынып қалып</w:t>
        <w:br/>
        <w:t>отырады. Бәрінің де шама-шарқын сынап алып отыра-</w:t>
        <w:br/>
        <w:t>ды.</w:t>
        <w:br/>
        <w:t>Жапцағы сияқты біраз сөзбен Шорманның Мұсасы-</w:t>
        <w:br/>
        <w:t>мен де жанасыпты. Мұса-- Құнанбай тұрғылас адам.</w:t>
        <w:br/>
        <w:t>Өз ортасының шешен, жүйрік деген адамының маңдай</w:t>
        <w:br/>
        <w:t>бірі. Бір жылы Семейде Мұса Құнанбаймен бір мәжіліс-</w:t>
        <w:br/>
        <w:t>тс отырғанда (тегі Құнанбайдың сұрауымен болса ке-</w:t>
        <w:br/>
        <w:t>рек), үйдегі балаларының атың атап, Сәдуақас деген</w:t>
        <w:br/>
        <w:t>баласы барлығын айтады. Сонда Абай: «Бір адамға екі</w:t>
        <w:br/>
        <w:t>бірдей кісінің атын қояды екен! Ол Сағд бин Уақас де-</w:t>
        <w:br/>
        <w:t>ген әкелі-балалы екі кісінің аты емес пе?»-- депті.</w:t>
        <w:br/>
        <w:t>Осыдан Мұса Абайдың тілін еске алып қалса керек.</w:t>
        <w:br/>
        <w:t>Екінші бір жерде, бірталай кісінің мәжілісінде Абай кір-</w:t>
        <w:br/>
        <w:t>шіме ішіп отырғанда Мұса үстіне келіпті. Отырған жұрт-</w:t>
        <w:br/>
        <w:t>пен бірге Абай Мұсаны мәжіліске кіруге шақырғанда,</w:t>
        <w:br/>
        <w:t>ол: «Жоқ, бұл нәрсенің аты кіршіме, тегі ноғайдың «кір-</w:t>
        <w:br/>
        <w:t>ішмо» деген сөзінен болса керек. Сондықтан кіріспеген-</w:t>
        <w:br/>
        <w:t>ді мақұл көремін»,-- депті. Бұл сөзге Абай: «Менің ойым-</w:t>
        <w:br/>
        <w:t>ша, ең әуелі бұл сөз ноғайдың тілі емес, парсының «гәр-</w:t>
        <w:br/>
        <w:t>шама» «шамаңа қарай» деген сөзінен болуға қисынды.</w:t>
        <w:br/>
        <w:t>Екінші-- әрбір нәрсенің «ісміне» қарай жимисін ала ма,</w:t>
        <w:br/>
        <w:t>жимисіне қарай ісмін ала ма?» «Алма» деген жемістің</w:t>
        <w:br/>
        <w:t>аты, сол атына қарап алмайсыз ба?»-- депті.</w:t>
        <w:br/>
        <w:t>Осы сияқты жұрттың тапқыр деген кісілерінің құр</w:t>
        <w:br/>
        <w:t>атағына жығылмайтын, бойсұнбайтып ізденгіш, өр мі-</w:t>
        <w:br/>
        <w:t>незді қасиетін Абай оқта-текте өз әкесіне де білдіріп</w:t>
        <w:br/>
        <w:t>жүрген. Бұл туралы мына бір әңгімені айта кетейік.</w:t>
        <w:br/>
        <w:t>Ел ортасының бір үлкен жиынында Құнапбай көп</w:t>
        <w:br/>
        <w:t>ортасында сөйлеп отырған уақытта, Абай әлденеше оқ-</w:t>
        <w:br/>
        <w:t>талып бір нәрсе айтқысы келіп киліге беріпті. Сонда</w:t>
        <w:br/>
        <w:t>Құнанбай: «Тек отыр!» деп тоқтатып тастайды. Артынан</w:t>
        <w:br/>
        <w:t>ел арылып жиыннан қайтып келе жатқанда әкесі Абай-</w:t>
        <w:br/>
        <w:t>ды шақырып алып, көп алдында көлденеңдегені үшін</w:t>
        <w:br/>
        <w:t>наразылық айтады. «Маған біткен саған да біткен екен.</w:t>
        <w:br/>
        <w:t>Алдыма кісі түсірмеймін деуші едім. Шіркін Қаратай-ай,</w:t>
        <w:br/>
        <w:t>Бөжеймен де сол араз ғып еді, сені осыған баулыған да</w:t>
        <w:br/>
        <w:t>сол ғай»,-- депті. Абай көп көзінше әкесімен таласқан</w:t>
        <w:br/>
        <w:t>кінәсін мойнына алады. Содан кейін Құнанбай:</w:t>
        <w:br/>
        <w:t>«Кезі келгенде айтпақ болып жүрген сөзім бар еді,</w:t>
        <w:br/>
        <w:t>соны айтайын: Ең әуелі--сен жұрттың бәріне күліп</w:t>
        <w:br/>
        <w:t>292</w:t>
        <w:br/>
        <w:t>нан: Пушкин, Лермонтов, Толстой, Тургенев, Салтыков-</w:t>
        <w:br/>
        <w:t>Шедрин, Писарев; Еуропа ақындарынан: Гете, Байрон;</w:t>
        <w:br/>
        <w:t>фалсафашыл, табиғатшыл білгіштерден: Сленсер, Спи-</w:t>
        <w:br/>
        <w:t>поза, Луис, Дарвин; тарихшыларынан: Дрепер сияқты</w:t>
        <w:br/>
        <w:t>талайларды оқыған.</w:t>
        <w:br/>
        <w:t>Алғашқы кезде оқығандарының көбі орыстың көркем</w:t>
        <w:br/>
        <w:t>әдебиеті мен сыны болу керек. Көп заманға шейін қала-</w:t>
        <w:br/>
        <w:t>да жатып оқып, кейінірек талай кітаптарды қырға да</w:t>
        <w:br/>
        <w:t>алып шығын, елде де қарастыратын болады. Әдебиет</w:t>
        <w:br/>
        <w:t>тұсында жалғыз орыс жазушыларымен тоқтамай, Еуро-</w:t>
      </w:r>
    </w:p>
    <w:p>
      <w:r>
        <w:t>паның көпке жайылған романшыларын да оқыған.</w:t>
        <w:br/>
        <w:t>Әрі-беріден соң сол кітаптарды өзі оқуымен қанагат</w:t>
        <w:br/>
        <w:t>қылмай, маңайындағыларға әңгіме қылып, айтып оты-</w:t>
        <w:br/>
        <w:t>руды әдет қыла бастайды. Сол 35--40 жастың арасында</w:t>
        <w:br/>
        <w:t>өзі кітап қарастыра бастағанымен қатар, екінші баласы</w:t>
        <w:br/>
        <w:t>Әбдірахманды Семей қаласындағы уйездік школга оқу-</w:t>
        <w:br/>
        <w:t>ға береді. Бұл баласы кейін өндіріп, ұзақ оқып кетеді,</w:t>
        <w:br/>
        <w:t>Артынан біраз жылдан соң үшінші баласы Магауияны</w:t>
        <w:br/>
        <w:t>да, әйел баласы Гүлбаданды да әкеліп орыс школына</w:t>
        <w:br/>
        <w:t>береді.</w:t>
        <w:br/>
        <w:t>Абай енді Семей қаласының уйез, жандарал, судья-</w:t>
        <w:br/>
        <w:t>лар сияқты құр төрелікке мәз болган ұлықтарынан мүл-</w:t>
        <w:br/>
        <w:t>дем басқаша адамдарды тапты. Олар патшалық өкіме-</w:t>
        <w:br/>
        <w:t>тінің Сібірге, Қазақстанға жер аударған көп төңкеріс-</w:t>
        <w:br/>
        <w:t>шілері болатын. Қазақстанныц батыс жағына Шенвчен-</w:t>
        <w:br/>
        <w:t>ко айдалып келгенде, Омбы сияқты қалаға, орыс халқы-</w:t>
        <w:br/>
        <w:t>ның атақты жазушысы Ф. М. Достоевский бастаған та-</w:t>
        <w:br/>
        <w:t>лай төңкерісшілер келген. Бұлардың ішінде Буташевич-</w:t>
        <w:br/>
        <w:t>Петрашевскийдің өзі, Дуров сияқты ірі адамдар болған.</w:t>
        <w:br/>
        <w:t>Төңкерісшіл демократтардап Чернышевскийдің талай</w:t>
        <w:br/>
        <w:t>серіктері болып еді. Абаймен жақындасып, достасқан</w:t>
        <w:br/>
        <w:t>Михаэлис, Долгополовтар осы соңғы топтан шыққан</w:t>
        <w:br/>
        <w:t>адамдар болатын. Орыс халқының осылар сияқты адал,</w:t>
        <w:br/>
        <w:t>халықшыл ұлдарының бәрінің жүрегінде патшалыққа</w:t>
        <w:br/>
        <w:t>деген өштік пен жиреніш аса күшті еді. Қаторгада, ай-</w:t>
        <w:br/>
        <w:t>дауда, еріксіз солдаттықта жүрген күндерінің бәрінде</w:t>
        <w:br/>
        <w:t>де олар орыстың қалың бұқарасы қара шаруасының</w:t>
        <w:br/>
        <w:t>құлдық, қорлық халын патшалыққа кешпейтін. Соны-</w:t>
        <w:br/>
        <w:t>мен қатар Сібірде, Қазақстанда патшалық езіп жүрген</w:t>
        <w:br/>
        <w:t>барлық бұратана елдерге де үлкен достықпен, зор ба-</w:t>
        <w:br/>
        <w:t>уырмалдықпен қараушы еді. Чернышевский болса, Ре-</w:t>
        <w:br/>
        <w:t>сей патшалығындағы сияқты дүние жүзіндегі қанау-</w:t>
        <w:br/>
        <w:t>ға, құлдық, зорлыққа қаны қас болғандықтан, поляк</w:t>
        <w:br/>
        <w:t>халқының патшаға қарсы алысуына тілеулес болғанын-</w:t>
        <w:br/>
        <w:t>302</w:t>
        <w:br/>
        <w:t>болып бөлінеді дедік. қанладан еріһсіз алысқа кірсе де,</w:t>
        <w:br/>
        <w:t>жаңағы жылдардың ішінде Абай бірталай өлең шыға-</w:t>
        <w:br/>
        <w:t>рады. 84--85-жылдар «Жасымда ғылым бар деп ескер-</w:t>
        <w:br/>
        <w:t>медім», «Қақтаған ақ күмістей кең маңдайлы» деген си-</w:t>
        <w:br/>
        <w:t>яқты бір-екі өлеңді ғана туғызса, 1886 жылы Абайдың</w:t>
        <w:br/>
        <w:t>нағыз ақындыққа шынымен бой беріп, көп үңіле баста-</w:t>
        <w:br/>
        <w:t>ғанын білідіреді. Бұл жылда 16-17 өлең шығарады.</w:t>
        <w:br/>
        <w:t>Абайдың осы күнге шейінті басылымдарында «халық</w:t>
        <w:br/>
        <w:t>туралы» деп жүрген торыққан көңілінен шыққан сөздері</w:t>
        <w:br/>
        <w:t>болады. Сол өлеңдерінің ішінде:</w:t>
        <w:br/>
        <w:t>Көңілім қайтты достан да, дұшпаннан да,</w:t>
        <w:br/>
        <w:t>Алдамаған кім қалды тірі жанда --</w:t>
        <w:br/>
        <w:t>деген сияқты талай-талай сөздерден Қүнту болыс бола-</w:t>
        <w:br/>
        <w:t>тын сайлаудың алыстағы сарыны сезілгендей! Сонымен</w:t>
        <w:br/>
        <w:t>қатар бұл өлеңдерілің барлығы өзінің шып налыған за-</w:t>
        <w:br/>
        <w:t>ры да сияқты. Бірақ бұл жылдарға шейін Абай өлеңді</w:t>
        <w:br/>
        <w:t>жазса да өз атымен жазбай, ылғи «Қөкбай айтқан өлең»</w:t>
        <w:br/>
        <w:t>деп жүргізеді. Сондықтан зарланып жатқан Қөкбайды</w:t>
        <w:br/>
        <w:t>аяп кейде:</w:t>
      </w:r>
    </w:p>
    <w:p>
      <w:r>
        <w:t>Сорлы Қөкбай жылайды,</w:t>
        <w:br/>
        <w:t>Жылайды да жырлайды.</w:t>
        <w:br/>
        <w:t>Жыламай қайтіп тұрады,</w:t>
        <w:br/>
        <w:t>Мынау азган қу заман,</w:t>
        <w:br/>
        <w:t>Қалыбында тұрмайды,</w:t>
        <w:br/>
        <w:t>Біреу малды ұрлайды,</w:t>
        <w:br/>
        <w:t>Біреу басты қорлайды,</w:t>
        <w:br/>
        <w:t>.- болмаған соң</w:t>
        <w:br/>
        <w:t>Жылауына зорлайды -</w:t>
        <w:br/>
        <w:t>дейді. 82-жылдардан бастап, осы 85--86-жылдарда Абай</w:t>
        <w:br/>
        <w:t>Пушкин, Лермонтовтан бірен-саран өлеңдерді қазақша-</w:t>
        <w:br/>
        <w:t>ға аударып та байқайды, Бірақ жоғарғы айтқан ретпен</w:t>
        <w:br/>
        <w:t>Қүнту болыс болып алған соң, Абайдың үстінен арыз,</w:t>
        <w:br/>
        <w:t>шағым ұлық кецселеріне ойлағандай-ақ топырлап түсе</w:t>
        <w:br/>
        <w:t>бастайды.</w:t>
        <w:br/>
        <w:t>Өз атаған кісісі болыс болған сон, ру басылары осы</w:t>
        <w:br/>
        <w:t>жолғы қолына тиген әкімшілікті әбден пайдаланады,</w:t>
        <w:br/>
        <w:t>Сол ретпен өзіне ерген 400 үйін алып, Оразбай Шыңғыс</w:t>
        <w:br/>
        <w:t>болысынан бөліпіп шығып, Бұғылыға қосылады. Бұрын</w:t>
        <w:br/>
        <w:t>бұл бөлініп шығам дегенде болыс боп отырған Құнанбай</w:t>
        <w:br/>
        <w:t>балалары мөр, приговор бермей өз ауқымынан шығар-</w:t>
        <w:br/>
        <w:t>майтын. «Түбі жаулық ойласа, басқа болыста отырып</w:t>
        <w:br/>
        <w:t>алысып кетсе, құрығымыз үнемі жете бермейді» деп, аң-</w:t>
        <w:br/>
        <w:t>дысқан кісіні өз қасынан шығармай қоятын, көп болыс,</w:t>
        <w:br/>
        <w:t>көп мықты жуанның есебі, саясаты болатын. Оразбайды</w:t>
        <w:br/>
        <w:t>309</w:t>
        <w:br/>
        <w:t>дейді. Ақыл айтады, сөгеді. Көппен бірге өз мінін де те-</w:t>
        <w:br/>
        <w:t>ріп, өзін де жазалайды. Бірақ см болмайды.</w:t>
        <w:br/>
        <w:t>Осыдан соң сыртқы өмір бұның ырқына көнбей, қай-</w:t>
        <w:br/>
        <w:t>та өзінің билігіне бұны еріксіз көндіріп ескі жолға қай-</w:t>
        <w:br/>
        <w:t>та тарта берген соң, Абайдың ойы мен ісі екіге бөлінеді.</w:t>
        <w:br/>
        <w:t>40 жастан асқан соңғы Абай бізге бір Абай емес, екі</w:t>
        <w:br/>
        <w:t>Абай болып кетеді. Біреуі-- бұрынғы күйге үйлескісі</w:t>
        <w:br/>
        <w:t>келмей, замаңынан, ортасынан озып шығып, сыншы, ұс-</w:t>
        <w:br/>
        <w:t>таз, ақын, данышпан болуға айналған Абай да, екінші-</w:t>
        <w:br/>
        <w:t>сі-- күндегі өмірдің талқысы мен шырмауынан шыға ал-</w:t>
        <w:br/>
        <w:t>Маған, содан азап шегіп, қиналған Абай.</w:t>
        <w:br/>
        <w:t>Абайдың ішінде осындай екі тарау жол шығады. Бір</w:t>
        <w:br/>
        <w:t>жүрек скіге бөлініп, жыртылып айрылады. Заманынан</w:t>
        <w:br/>
        <w:t>ақыл, сезімі артып, озған жалғыздың трагедиясы (қай-</w:t>
        <w:br/>
        <w:t>ғысы) туады .Сол қайғысы сыртқа шығатын бір жол 6о-</w:t>
        <w:br/>
        <w:t>лу керек. Абайдың ендігі ұғыпуы бойынша сыртқы өмі-</w:t>
        <w:br/>
        <w:t>рі жеміссіз, ажарсыз, мағынасыз болса, оған өз ішінде</w:t>
        <w:br/>
        <w:t>толып жатқан қарсылық бар. Ойына жиылған улы зар,</w:t>
        <w:br/>
        <w:t>үлкен мұң, қалың арман бар. Осының бәрін сырт көзге</w:t>
        <w:br/>
        <w:t>көрсетіп, іштегі өкінішке тыныс, ем етерлік нәрсе, ақын-</w:t>
        <w:br/>
        <w:t>дық болады. Өлең болады. Сопымен 1884--8б6 жылдар-</w:t>
        <w:br/>
        <w:t>дан бері қарай Абайдың нағыз өнімді ақындығы бас-</w:t>
        <w:br/>
        <w:t>талады.</w:t>
        <w:br/>
        <w:t>Мен жазбаймын өлеңді ермек үшін,</w:t>
        <w:br/>
        <w:t>Жоқ-барды, ертегіні термек үшін.</w:t>
        <w:br/>
        <w:t>Көкірегі сезімді, тілі орамды,</w:t>
        <w:br/>
        <w:t>Жаздым үлгі жастарға бермек үшін...</w:t>
      </w:r>
    </w:p>
    <w:p>
      <w:r>
        <w:t>Енді бұл кездегі Абайға ақындық үлкен қадырлы ма-</w:t>
        <w:br/>
        <w:t>ғынасы бар әлеуметтік қызмет, қоғамдық зор еңбек боп</w:t>
        <w:br/>
        <w:t>танылады. Ол-- надандық, зорлық, жуандық, пәлекқор-</w:t>
        <w:br/>
        <w:t>лық сияқты атқамінерлер мінезімен мықтап тұрып алы-</w:t>
        <w:br/>
        <w:t>суға кіріскен еңбегі. Абайды кейінгі буынға және сол кез-</w:t>
        <w:br/>
        <w:t>дегі қалың елге, көпшілікке, саналы жастарға нағыз қа-</w:t>
        <w:br/>
        <w:t>дырлы Абай етіл көрсететін еңбегі. Ақындықты сыншы,</w:t>
        <w:br/>
        <w:t>тәрбиеші, қасиетті дос етіп ұсынады, Зұлымдық, надан-</w:t>
        <w:br/>
        <w:t>дықпен кектене алысады. Мін атаулыны көзге шұқып,</w:t>
        <w:br/>
        <w:t>басқа сабап айтады:</w:t>
        <w:br/>
        <w:t>«О, тәңірайшыл» кер есек,</w:t>
        <w:br/>
        <w:t>Қулық-сұмдық, нс өсек?</w:t>
        <w:br/>
        <w:t>Болмаған соң бір есеп,</w:t>
        <w:br/>
        <w:t>Мейлі қамқа, мейлі бөз!-</w:t>
        <w:br/>
        <w:t>деген сияқты сөздері надан меңіреулікке өшіге соқтық-</w:t>
        <w:br/>
        <w:t>қанып, аянбай ұмтылғанын көрсетеді.</w:t>
        <w:br/>
        <w:t>306</w:t>
        <w:br/>
        <w:t>болыстың көбі сөз біріктіріп, өзі сыншы, өзі турашыл,</w:t>
        <w:br/>
        <w:t>өзі өжет, жүйрік Абайға қызғаныш ойласады. Үстінен</w:t>
        <w:br/>
        <w:t>арыз беріп, жер аудартпақ болғандардың басы Сомей</w:t>
        <w:br/>
        <w:t>уйезі Аршалы болысынан Рақыш Төтіс баласы болады.</w:t>
        <w:br/>
        <w:t>Үш-төрт уйездің 20--40 биінің үнін бір жерге қосуға</w:t>
        <w:br/>
        <w:t>тырысады. Абай жормепцкеге келместен бұрын істеліп</w:t>
        <w:br/>
        <w:t>жатқан қам-қарекет осы еді. Сонда бастығы Қерекуден</w:t>
        <w:br/>
        <w:t>келген шет уйездер адамының көпшілігі мынандай Абай-</w:t>
        <w:br/>
        <w:t>ға қастасқан серт, батага кірмейміз дейді. Біздің То-</w:t>
        <w:br/>
        <w:t>бықтымен де, әсіресе Абаймен де өш-қасымыз жоқ дейді.</w:t>
        <w:br/>
        <w:t>Абайды елден ерекше өнер қасиеті үшін бағалаушы ха-</w:t>
        <w:br/>
        <w:t>лық сол тұстың өзінде де көбейіп қалғанына осы дәлел</w:t>
        <w:br/>
        <w:t>елі. Оның үстіне жаңағы Рақыш бастадым деген Уақ,</w:t>
        <w:br/>
        <w:t>Қерейдің өзінің ішіпеп опың нистін қатты кінәлаған.</w:t>
        <w:br/>
        <w:t>Абайға достықтан басқа қастық етпейміз деп, көріпеу</w:t>
        <w:br/>
        <w:t>дос ниетке белсеңіп шыққан Уақтың Әлімқан сияқты</w:t>
        <w:br/>
        <w:t>кісілері болады. Ол жәрмеңкеге келіп Рақышты жерлеп,</w:t>
        <w:br/>
        <w:t>оған дем берген Өскемен билерін де ұялтып, Абайға</w:t>
        <w:br/>
        <w:t>қастық істейтіннің бәріп тойтарып тастайды. Сондықтан</w:t>
        <w:br/>
        <w:t>сияз басталмастан бұрын-ақ жапағы Рақыштар өздері</w:t>
        <w:br/>
        <w:t>Абай алдына келіп, оң шыраймен табыспақ болады.</w:t>
        <w:br/>
        <w:t>Абай сондағы Рақыштай мансапқор, күншіл, шағым-</w:t>
        <w:br/>
        <w:t>қой, арам адамдардың қалың ортасында отырып, солар-</w:t>
        <w:br/>
        <w:t>дың өздерін көзге шұқыл отырғандай қып, бір үлкен те-</w:t>
        <w:br/>
        <w:t>рец сөз тастайды. «Биік мансап, биік жартас, оның басы-</w:t>
        <w:br/>
        <w:t>на екпіндеп ұшып қыран да шығады, ерінбей еңбектен</w:t>
        <w:br/>
        <w:t>жылап да шығады»,-- деген.</w:t>
        <w:br/>
        <w:t>Сияз ел-елді ақылдастыратын, неше алуан ұлы-кіші</w:t>
        <w:br/>
        <w:t>Дауларын шешетін, түйін түйнектерін жазатын сияз. Бұн-</w:t>
        <w:br/>
        <w:t>да қай жолмен, қандай кесіктер айтылу керек? Дау</w:t>
        <w:br/>
        <w:t>алуанына қарай заң, ереже тудырып, орамды, әділ билік</w:t>
        <w:br/>
        <w:t>жасау керек, Осы міндетті мойнына алған Абай бірнеше</w:t>
        <w:br/>
        <w:t>күн хатқа жазып ереже тізеді. Онысының көбі қазақтың</w:t>
        <w:br/>
        <w:t>өзі ескіден білген ел заңы болумеп қатар, кей жерлерде</w:t>
        <w:br/>
        <w:t>жаңа жол-жоба да болады. Біздің қолымызға осы Қара-</w:t>
        <w:br/>
        <w:t>мола сиязы мен кейінірек болатын Семей, Жетісу екі</w:t>
        <w:br/>
        <w:t>облысы бас қосқан Қәктума сиязындай ұлы дүбір сияз-</w:t>
        <w:br/>
        <w:t>дың хатқа түскен ережелері тимеді, Қөктума сиязында</w:t>
      </w:r>
    </w:p>
    <w:p>
      <w:r>
        <w:t>да төбе биге халықтың ұйғаруымен әділ би деп Абайды</w:t>
        <w:br/>
        <w:t>сайлаған.</w:t>
        <w:br/>
        <w:t>Абаймен бірге Қарамолада болған Мүсірәлі ақсақал-</w:t>
        <w:br/>
        <w:t>дың куәлігі бойынша, бұл жолы Абай тізген ереже бабы</w:t>
        <w:br/>
        <w:t>жүзден аса еді дейді. Сол Мүсірəлінің есінде қалған екі</w:t>
        <w:br/>
        <w:t>бабы анық Абайдың өзі қолданған, өзі қостырған тың</w:t>
        <w:br/>
        <w:t>312</w:t>
        <w:br/>
        <w:t>Абайға келгенде: «Партияшыл, ел бүлдіргіш Құпанбаев</w:t>
        <w:br/>
        <w:t>сенбісің?»-- дейді. Абай: «Мен» депті. «Неге партия</w:t>
        <w:br/>
        <w:t>қыласың?» дегенде: «Жалғыз мен емес, дүние түгел пар-</w:t>
        <w:br/>
        <w:t>тия, Жапды-жансыз мақұлықтыц барлығы да алыс-</w:t>
        <w:br/>
        <w:t>жұлыспен тіршілік етеді. Тіршілік-- күрес. Сіздің өзіңіз</w:t>
        <w:br/>
        <w:t>Де партия қыласыз»,-- дейді.</w:t>
        <w:br/>
        <w:t>-- Сені болыстар неге көп жамандайды?-- дегенде:-</w:t>
        <w:br/>
        <w:t>Олар көп, мен жалғызбын. Қөп жуан, әрқашан</w:t>
        <w:br/>
        <w:t>тентек, бұзык. Бұзық көппен алысқан жалғыз жаманат-</w:t>
        <w:br/>
        <w:t>ты болмай тұрмайды. Бірақ көп екеп деп жаманның сөз-</w:t>
        <w:br/>
        <w:t>іш мақұлдау керек пе?-- депті.</w:t>
        <w:br/>
        <w:t>Абай өзге ұлықтарға істейтін мінезін осы жандарал-</w:t>
        <w:br/>
        <w:t>ға да істеген. Жалпы атқамінерлерше ұлыққа пара беру,</w:t>
        <w:br/>
        <w:t>жалынған дегенді Абай сш уақытта білген емес. Оны өз</w:t>
        <w:br/>
        <w:t>тұсындагы дұшпандары да айта алмайды екен, Қай ұлық-</w:t>
        <w:br/>
        <w:t>пең болса да тең сөйлеседі. Елдің тыныштық іздегеп тіле-</w:t>
        <w:br/>
        <w:t>гін жеткізе айтады. Және әсіресе ешбір ұлық баса алмай-</w:t>
        <w:br/>
        <w:t>тын ұрлық, шабуыл, құн дауы, жер дауы сияқты дау-</w:t>
        <w:br/>
        <w:t>шар атаулының бәрін де қалай шешіп, қалай аяқтау</w:t>
        <w:br/>
        <w:t>жолдарын Абай барлық басқа адамнан артық біледі.</w:t>
        <w:br/>
        <w:t>Сол жолда ел-елге тыныштық тапқызып, мағынасыз</w:t>
        <w:br/>
        <w:t>құр алыс, бос пәледен құтқарады. Бұл өзінің де іздейтіні.</w:t>
        <w:br/>
        <w:t>Сондықтан ұлық атаулы бұның ақылына өзі келіп өз</w:t>
        <w:br/>
        <w:t>әлсіздігін біліп келіп, амалсыздап қоңсы қонатын. Жаңа-</w:t>
        <w:br/>
        <w:t>ғы жандаралша Абайға құлшынып, жазалаймын деп</w:t>
        <w:br/>
        <w:t>келіп, артынан жаңағыдай мәдениетті түрде өзімен тең</w:t>
        <w:br/>
        <w:t>сөйлесетін Абйды көргенде еріксіз құралынан айрылып</w:t>
        <w:br/>
        <w:t>қалады. Мына жандарал да Қарамола сиязында соны</w:t>
        <w:br/>
        <w:t>істейді. Абайды сөйлесіп, танып алған соң еріксіз келіп,</w:t>
        <w:br/>
        <w:t>сол сиязға төбе би ғып өзі ұсынатын болады. Өзге ша-</w:t>
        <w:br/>
        <w:t>ғымқор, шепқұмар, парашыл атқамінердің еш нәрсені</w:t>
        <w:br/>
        <w:t>шеше алмайтынын көреді. Ел арыздары шешілмесе, кең-</w:t>
        <w:br/>
        <w:t>сеге тағы көп тілектер үйіледі. Сондайлардың себебімен</w:t>
        <w:br/>
        <w:t>Абайдың билігіне өзі құштар боп, өзге ру басыларға кеп:</w:t>
        <w:br/>
        <w:t>«сиязды жақсы өткізіпдер. Ұрыда ақысы кеткендердің</w:t>
        <w:br/>
        <w:t>ақысын толық әперіңдер. Сиязды жақсы өткізу үшін</w:t>
        <w:br/>
        <w:t>Абай сияқты кісіні төбе би сайлацдар»,-- дейді,</w:t>
        <w:br/>
        <w:t>Ел жуандарын осы жеңуі Абайдың партияшылдық</w:t>
        <w:br/>
        <w:t>тартысынан емес, өзінің өзгелерден артық білім-туралы-</w:t>
        <w:br/>
        <w:t>ғынан, бас касиетінен туған. Болмаса осы сияз алдында</w:t>
        <w:br/>
        <w:t>Тобықтының Қүнту, Оразбайларыпа үн қосқан жуан</w:t>
        <w:br/>
        <w:t>содырлар бір Тобықты емес, көп жерден Абайға өшігеді.</w:t>
        <w:br/>
        <w:t>Семей, Қереку, Өскемен, Зайсан жағыңан келген би-</w:t>
        <w:br/>
        <w:t>81</w:t>
      </w:r>
    </w:p>
    <w:p>
      <w:r>
        <w:t>1884--86 жылдардан бастап Абай осындай өлеңге кі-</w:t>
        <w:br/>
        <w:t>ріседі. Бұлайша кірісуіне іштей себеп болған нәрселердің</w:t>
        <w:br/>
        <w:t>барлығын мәлімдедік. Бірақ осы жылдарда жаңағы</w:t>
        <w:br/>
        <w:t>айтылған жәймен қатар, Абайдың ақындық еңбегіне</w:t>
        <w:br/>
        <w:t>сыртқы өмірдің бөгеттері тағы араласады.</w:t>
        <w:br/>
        <w:t>Құнанбай балаларының дәуірі ұзақ жүргендіктен</w:t>
        <w:br/>
        <w:t>барлық Ырғызбай деген рудың ішінде болысы да, болыс</w:t>
        <w:br/>
        <w:t>емесі де түгелімен бақ-мастыққа салынып, орынсыз</w:t>
        <w:br/>
        <w:t>жуандық, орайсыз тентектік молаяды. Сонымен ел орта-</w:t>
        <w:br/>
        <w:t>сындағы жалпы наразылық күшейеді. Ырғызбаймын деу</w:t>
        <w:br/>
        <w:t>орынсыз еркелік, орайсыз тентектік, жуандыққа кепіл-</w:t>
        <w:br/>
        <w:t>сіз, шексіз берілгеп билет сияқты болады. Сондай себеп-</w:t>
        <w:br/>
        <w:t>тер жиылып келіп және ру басылардың тек жүре</w:t>
        <w:br/>
        <w:t>алмайтын пәле іздегіш мінездері де себепші боп, Абай-</w:t>
        <w:br/>
        <w:t>дың туыстары мен сол ел жуандарының екі арасынан</w:t>
        <w:br/>
        <w:t>зор, тың тартыс туады. Абайдың өз басы кінәсіз болса</w:t>
        <w:br/>
        <w:t>да, тек отырайың десе де, жау жағы да, өз жағы да</w:t>
        <w:br/>
        <w:t>еркіне қоймайды.) Жақындары пәлені бастап алып,</w:t>
        <w:br/>
        <w:t>салмағын Абайғі әкеп тастайды. Қүншіл, кекшіл, арамза</w:t>
        <w:br/>
        <w:t>атқамінерлер де Абайдың ақтығына, жазықсыздығына</w:t>
        <w:br/>
        <w:t>қарамай, арыз бен шағым айтса, ылғи пәле басы ғып</w:t>
        <w:br/>
        <w:t>Абайды айтады. Соны сүйрейді. Осы мінезді бұрын</w:t>
        <w:br/>
        <w:t>Абайға жақынмып деп жүрген кісілер алдымен бастай-</w:t>
        <w:br/>
        <w:t>ды. Ең алдымен бұрынғы дос болып жүрген Ербол, Жи-</w:t>
        <w:br/>
        <w:t>ренше, Қүнту сияқты сенген адамдары кетеді. Осылар-</w:t>
        <w:br/>
        <w:t>дың ішінде Абайдың «Қүн ашықта мойныңда, күн жау-</w:t>
        <w:br/>
        <w:t>ғанда қойнында» дейтін құнсыз, бұзақы ағайындары-</w:t>
        <w:br/>
        <w:t>нан да қосылушы болады. Кісілік, әкімдік болса да оны</w:t>
        <w:br/>
        <w:t>таласып алатын да солар. Жаманшылық, бұзық мінез-</w:t>
        <w:br/>
        <w:t>дерінен ел бүлінгенде пәледен бас сауғалап қашатын</w:t>
        <w:br/>
        <w:t>да солар. Өз мінездерімен Абай басына пәле әкеп</w:t>
        <w:br/>
        <w:t>тастайтын да солар. Мысалы, Шыңғысқа сол кезде бо-</w:t>
        <w:br/>
        <w:t>лыс бол тұрған Ысқақ ойына келгенін істейді. Ел кісі-</w:t>
        <w:br/>
        <w:t>лерін жазықсыз сабағыш болады. Болыстың қатыны кез</w:t>
        <w:br/>
        <w:t>келген костың семізін сұраусыз, тергеусіз ұстатып алып</w:t>
        <w:br/>
        <w:t>сойғызып жатады. Осындайлар бұларға жақын жүрген</w:t>
        <w:br/>
        <w:t>Жиренше, Оразбайларды да түңілтеді. ф/</w:t>
        <w:br/>
        <w:t>Құнанбай тұсында слге зорлықты көп етіп, байып,</w:t>
        <w:br/>
        <w:t>жуандап алған сотқар, бұзар Ырғызбай табы және әсі-</w:t>
        <w:br/>
        <w:t>ресе Құнанбайдың әмір иесі болғаң бала-інілері жалпы</w:t>
        <w:br/>
        <w:t>халыққа қорлығын өткізгенде Абайды есепке алмайды.</w:t>
        <w:br/>
        <w:t>Оның қарсылығын, ашу-наразылығын елең қылмайды.</w:t>
        <w:br/>
        <w:t>Қайта Абайдың өз басына бар жауынан бетер қастық ет-</w:t>
        <w:br/>
        <w:t>кен, қызғаныш, жаманшылық ойлаған талай адамдары</w:t>
        <w:br/>
        <w:t>307</w:t>
        <w:br/>
        <w:t>бөлек болыс қып жібере қою Қүнту, Жирепшелерге де</w:t>
        <w:br/>
        <w:t>түп есеп үшін керек. Құнанбай балаларына үнемі бар</w:t>
        <w:br/>
        <w:t>Тобықтының еліп билетіп отырмас үшін өз орталарынан</w:t>
        <w:br/>
        <w:t>бірер мықтыларды аналардың құрығынан ұзатып жібе-</w:t>
        <w:br/>
        <w:t>ріп, соғап Тобықты шеңберіндегі партияның бір қабыр-</w:t>
        <w:br/>
        <w:t>ғасын сүйетіп, өздері соны арқа тіреу, бел қып отырып</w:t>
        <w:br/>
        <w:t>алысуға да дұрыс келеді. Қүнтудың болыс болуы жеңген</w:t>
        <w:br/>
        <w:t>жаққа осындайда бір нәтиже береді.</w:t>
        <w:br/>
        <w:t>Екінші, сол Қүнтудың өзі де Құнанбай баласының</w:t>
        <w:br/>
        <w:t>қол астына қайта қарап қалмас үшін, өзіпе ерген Жігі-</w:t>
      </w:r>
    </w:p>
    <w:p>
      <w:r>
        <w:t>тек, Бөкенші руларин алып, көршілес Мұқыр болысыпа</w:t>
        <w:br/>
        <w:t>шығуға жол әзірлеп қояды. Қсйін мұны түсіретіп мезгіл</w:t>
        <w:br/>
        <w:t>болғанда, Қүнту өзіне қажет болатын мөр, приговорды</w:t>
        <w:br/>
        <w:t>жайлап жүріп, өзі болыстықтан түсісімен Мұқырға шы-</w:t>
        <w:br/>
        <w:t>ғып кетеді. Бұл Қүнту болыс болудың ең соңғы уақиғасы.</w:t>
        <w:br/>
        <w:t>Бірақ бұған жетпестен бұрып, ол адамдар ең әуелі</w:t>
        <w:br/>
        <w:t>Құнанбай жағынып барлық бұзарлары үшін Абайды</w:t>
        <w:br/>
        <w:t>жазалауға кіріседі. Осындай қызу тартыс үстінде «Құнан-</w:t>
        <w:br/>
        <w:t>бай баласынан болыстық кетті» деген дақпырт ұлық</w:t>
        <w:br/>
        <w:t>айдатқап Жігітек адамдарына да жетеді. Сонымен Бө-</w:t>
        <w:br/>
        <w:t>жей заманынан бері қарайғы жаулықты мықтап ұста-</w:t>
        <w:br/>
        <w:t>ған Базаралы қашып келеді. Құнтудың болыстығына</w:t>
        <w:br/>
        <w:t>сеніп «қайта ұстатпайды, ұлыққа көрсетпейді» деп бір</w:t>
        <w:br/>
        <w:t>сеніп, екінші, енді орайы келсе, ескі кегін қуып көрмек</w:t>
        <w:br/>
        <w:t>боп та келеді. Осы сияқты әр алуан түрде құралып кел-</w:t>
        <w:br/>
        <w:t>ген уақиғалар алыстың түйінін шиелендіре береді. Тар-</w:t>
        <w:br/>
        <w:t>тыс қырда да, ойда да қатты козады.</w:t>
        <w:br/>
        <w:t>Осындаймен жүргенде 1885 жылы Қарамола деген</w:t>
        <w:br/>
        <w:t>жәрмеңкеде ол күндегі әдет бойынша бірнеше дуан бас</w:t>
        <w:br/>
        <w:t>қосатын «Шербешнай» дейтін (төтенше) сияз болады.</w:t>
        <w:br/>
        <w:t>Осыған Абай да келеді. Бұл уақытта Тобықты ішінде</w:t>
        <w:br/>
        <w:t>Абайта жау болып шыққан кісілер өздеріне іштей тілек-</w:t>
        <w:br/>
        <w:t>тес болатын атқамінерлерді басқа елдеп де тауып алғап</w:t>
        <w:br/>
        <w:t>болады. Бұрын Абайдың өзге сырт елдегі достары көп</w:t>
        <w:br/>
        <w:t>болса, сол достарының қарсысында жүрген жаулары</w:t>
        <w:br/>
        <w:t>да бар еді. Енді Тобықты іші жіктеліп алғанда, солар</w:t>
        <w:br/>
        <w:t>шұрқырасып келіп, Абайдың Тобықты ішіндегі жаулары-</w:t>
        <w:br/>
        <w:t>мен табысып, тобын молайтады.</w:t>
        <w:br/>
        <w:t>Шербешпай сиязга жиналғап топтыц ішінде осы</w:t>
        <w:br/>
        <w:t>сияқты Абайға қастық ниет ойлайтын кісілердің барлы-</w:t>
        <w:br/>
        <w:t>ғы Қарамолаға келетін жапдаралдан Абайды жазалау-</w:t>
        <w:br/>
        <w:t>ды күтеді. Абай айдалар деп те үміт қылатындар бола-</w:t>
        <w:br/>
        <w:t>ды. Сонымен жандарал келіп, тосып тұрған ел кісілерін</w:t>
        <w:br/>
        <w:t>жағалай жүріп әрқайсысымен танысып келе жатып,</w:t>
        <w:br/>
        <w:t>810</w:t>
        <w:br/>
        <w:t>Сонымен Қүнту болыс болғанның арты сол ру басылар-</w:t>
        <w:br/>
        <w:t>Дың айдап салған көпшілігіне тағы бір ауыртпалық бой</w:t>
        <w:br/>
        <w:t>бітеді. Амап қалғанда пәлеге бастық болған ру басы-</w:t>
        <w:br/>
        <w:t>лардың ұпайы түгел боп, көпшілік ерін арқалап қалады.</w:t>
        <w:br/>
        <w:t>Сол көп керістің ішінде найза басы боп жүрсе де, дәл</w:t>
        <w:br/>
        <w:t>өз басына олжа, пайда таппайтын Жігітектің бірі-</w:t>
        <w:br/>
        <w:t>Базаралы. Қүнту болыс болғанда айдаудап қашып кеп</w:t>
        <w:br/>
        <w:t>Токежан жылқысын алғызушы өзі болғанмен, Базаралы</w:t>
        <w:br/>
        <w:t>тек қиыншылықтың бар салмақ, ауыртпалығын ғана ар-</w:t>
        <w:br/>
        <w:t>қалап қалады.</w:t>
        <w:br/>
        <w:t>Кезі келген соң айта кету керек, Базаралы Абаймен</w:t>
        <w:br/>
        <w:t>тұстас шыққан, Жігітек адамының ішіндегі өзгеше бір</w:t>
        <w:br/>
        <w:t>ірі адамы еді. Бұның өмір жолы Абай өмірімен көп</w:t>
        <w:br/>
        <w:t>кездесетін болғандықтан және Базаралы өз дәуірінде</w:t>
        <w:br/>
        <w:t>алуаны көптен бөлек, ерекше болғандықтан, біраз қосым-</w:t>
        <w:br/>
        <w:t>ша деректерді айта кету қажст.</w:t>
        <w:br/>
        <w:t>Құшнанбай тұсынан, Тобықты ішінен сырт елге аттары</w:t>
        <w:br/>
        <w:t>мәлім болған адамдар бірнешеу ғана. Ол Құнанбайдың</w:t>
        <w:br/>
        <w:t>өзі дедік. Сонап соңғы Құнанбай тұстасы Бөжей. Келер</w:t>
        <w:br/>
        <w:t>буында сыртқа аты шыққан адам Абай болса, осыдан</w:t>
      </w:r>
    </w:p>
    <w:p>
      <w:r>
        <w:t>кейіпті бір білікті, даңқты адам сол Базаралы болады.</w:t>
        <w:br/>
        <w:t>Бұныц жасы Абайдан аз үлкенірек болған. Әкесі Қау-</w:t>
        <w:br/>
        <w:t>мен шағың дәулетті, орта қатарлы кісі болады да, Бала-</w:t>
        <w:br/>
        <w:t>ғаз, Базаралы, Оралбай деген балалары өрттей отты,</w:t>
        <w:br/>
        <w:t>алғыр жігіттер боп өседі.</w:t>
        <w:br/>
        <w:t>Абайдың жігіт шағында Базаралының інісі Оралбай</w:t>
        <w:br/>
        <w:t>басыпан кешкен бір жастық уақиғасы Тобықтыға қатты</w:t>
        <w:br/>
        <w:t>лаң салған. Оралбай Бөкенші ішіндегі Сүгір деген бай-</w:t>
        <w:br/>
        <w:t>дың Көрімбала деген қызына асық болып, алып қашады.</w:t>
        <w:br/>
        <w:t>Қыздың беріп отырған жері Қаракесек Қарқаралы қа-</w:t>
        <w:br/>
        <w:t>зағы. Алынған қалыңмал бар. Ел бүлініп, пәле ұлғая</w:t>
        <w:br/>
        <w:t>бастайды. Бірақ Балағаз, Базаралы одан жасқанбай</w:t>
        <w:br/>
        <w:t>екі жастың еркіпдік махаббатын өздерінің найзасымен,</w:t>
        <w:br/>
        <w:t>ерлігімен қорғап жүреді. Бөкенші жағы тек қапысын</w:t>
        <w:br/>
        <w:t>тауып, Базаралылар жоқ кезде қызды ұрлап әкетеді.</w:t>
        <w:br/>
        <w:t>Оның алдында Жігітек, Бөкенші кезек шабуылдасып,</w:t>
        <w:br/>
        <w:t>КҚөрімбаланың орайына Бөкенші бір Жігітектің үйінде</w:t>
        <w:br/>
        <w:t>тек отырған қатынын зорлықпен алып қашқан. Жігітек</w:t>
        <w:br/>
        <w:t>соған орай ғып, Бөкепші Шалғымбай дегенпің қатыпып</w:t>
        <w:br/>
        <w:t>алып қашады. Екі жақ жасанып ұрысып, найзаға адам</w:t>
        <w:br/>
        <w:t>шаншылып, қан шығарысып та қалысады. Базаралы</w:t>
        <w:br/>
        <w:t>осыған да қарамай, інісін сүйген қызды өлісе жүріп</w:t>
        <w:br/>
        <w:t>қорғамақ еді, тек ұрлап әкету қолын байлаған. Көрім-</w:t>
        <w:br/>
        <w:t>баланы Бөкенші зорлықпен қайнына, Қаракесекке жі-</w:t>
        <w:br/>
        <w:t>815</w:t>
        <w:br/>
        <w:t>жаңа жолға ұқсайды, Сол күнніц жағдайында шамасы</w:t>
        <w:br/>
        <w:t>келгенінше әр жаңға әділет іздегеп Абай ұрлық, қылмыс</w:t>
        <w:br/>
        <w:t>пен әйел мәселесіне арнап екі жаңа ереже айтады.</w:t>
        <w:br/>
        <w:t>1. Бұрынғы жол бойынша ақы иелері алатын малды</w:t>
        <w:br/>
        <w:t>төлеуге ұрының өз мүлкі жетпегенде ағайыны төлейді</w:t>
        <w:br/>
        <w:t>скен. Абай енді ағайыны емс, ат майын беруші, сүйеуші</w:t>
        <w:br/>
        <w:t>төлейтін болсын дейді.</w:t>
        <w:br/>
        <w:t>2. Бұрын байы өлген жесір қатынды алатын әмең-</w:t>
        <w:br/>
        <w:t>гері жоқ болса байының ағайыны өзге біреуге сатып бе-</w:t>
        <w:br/>
        <w:t>руге болады дейді екен, Абай бұл әділет емес, ол әйел</w:t>
        <w:br/>
        <w:t>баста бір сатылған, жасау-мүлкімен көп алғашқы қа-</w:t>
        <w:br/>
        <w:t>лыңмал орайып төлеген. Енді екі сатылмақ зорлық. Ала-</w:t>
        <w:br/>
        <w:t>тын әмеңгері болмаса еркі өзінде, ол азат деген.</w:t>
        <w:br/>
        <w:t>Осы екі баптың, әсіресе алғашқысы ұрар жерін тауыд</w:t>
        <w:br/>
        <w:t>соққан ереже. Ұрыға ат майын берушінің көбі азғын</w:t>
        <w:br/>
        <w:t>жуаннан, құнсыз қорқау байдан, ел ішіндегі арылмас</w:t>
        <w:br/>
        <w:t>пәле басы, бықсық шонжардан шығатын. Абай мына</w:t>
        <w:br/>
        <w:t>ережеде көп ұры еместі ұры етіп жіберетін сондай індет</w:t>
        <w:br/>
        <w:t>түбін тауып ұрып отыр. Осыны ереже қып бекітеді де,</w:t>
        <w:br/>
        <w:t>Абай өзі төбе би боп орындатады. Бұндай жайлар да</w:t>
        <w:br/>
        <w:t>талай жерден Абай басына өшігетін сотқар, бұзарларды</w:t>
        <w:br/>
        <w:t>көбейтіп жүрген.</w:t>
        <w:br/>
        <w:t>Сонымен қатар қалың елдің шын әділдікті іздейтін</w:t>
        <w:br/>
        <w:t>көп момыны, көп бұқарасы Абайдай әділ таразыпың</w:t>
        <w:br/>
        <w:t>билігіп іздегіш те болады. Кейінгі Абай өмірінде талай-</w:t>
        <w:br/>
        <w:t>талай алыс елдің нелер қиын сүрі дауларымен бұны із-</w:t>
        <w:br/>
        <w:t>Деп келетіні осыдан. Осы жәйдің өзі де Абай даңқын</w:t>
        <w:br/>
        <w:t>асырып, көп ортаның би, жуанын Абай басына өшіктіріп,</w:t>
        <w:br/>
        <w:t>қас ете берген.</w:t>
      </w:r>
    </w:p>
    <w:p>
      <w:r>
        <w:t>Ал Қарамола сиязы Абайдың қатты әсерімен, сол</w:t>
        <w:br/>
        <w:t>белгілеген бетпен өтеді. Бұл тұста Абаймен бірге Қара-</w:t>
        <w:br/>
        <w:t>молаға келе жатып, жолда түс көрдім деп Абайға бар</w:t>
        <w:br/>
        <w:t>түсін өлеңмен айтып, өзі өлеңмен жоритып кәрі ақын</w:t>
        <w:br/>
        <w:t>Бойкөкшенің айтқаны Түгел, дәл келіп шығады. Бірақ</w:t>
        <w:br/>
        <w:t>сияз осылай өтсе де, Қүнту болыс болып тұрған уақыт-</w:t>
        <w:br/>
        <w:t>та Абаймен ұстасқан жуандар тартыстан да, арыз ша-</w:t>
        <w:br/>
        <w:t>ғымнан да тыйылмаған.</w:t>
        <w:br/>
        <w:t>Абайды жер аудартуға жақындайды. Осы орайда</w:t>
        <w:br/>
        <w:t>Семей қаласына Ақмола, Семей облысының «корпісі»-</w:t>
        <w:br/>
        <w:t>генерал-губернаторы келеді. Абайға жаулық ойлаған-</w:t>
        <w:br/>
        <w:t>дардың арызы оның алдынан да жаңбырша жауады.</w:t>
        <w:br/>
        <w:t>Қорпіс бұл істерді көрген соң, Абайды жер аударуды</w:t>
        <w:br/>
        <w:t>бекітпекші болады. Бірақ сол уақытта мұның қасында</w:t>
        <w:br/>
        <w:t>корпістің кеңсесін басқаратын Лосовский деген чиновник</w:t>
        <w:br/>
        <w:t>313</w:t>
        <w:br/>
        <w:t>болады. Кейін Абай басына келетін талай дертті ауырт-</w:t>
        <w:br/>
        <w:t>палықтарда пәле басы боп жүретіннің ішінде солардың</w:t>
        <w:br/>
        <w:t>көбі жүреді. Абайға сыртымен дос болған болып жүріп,</w:t>
        <w:br/>
        <w:t>Оразбай, Жиреншелер де сол қиянатты оның басына көп</w:t>
        <w:br/>
        <w:t>істейді. "</w:t>
        <w:br/>
        <w:t>Мына тұста сол Оразбай, Жиренше, Қүнту, Абыралы</w:t>
        <w:br/>
        <w:t>дегендер бірігіп астыртын баталасыл ап болыс боп жүр-</w:t>
        <w:br/>
        <w:t>ген Құнанбай баласын орнынап түсіріп, өз орталарынан</w:t>
        <w:br/>
        <w:t>Қүнтуді болыс сайлайды. Сондагы мақсұт-мұраттары</w:t>
        <w:br/>
        <w:t>халықтың, көптің мұратына маңайласпай, тек өздері әкім</w:t>
        <w:br/>
        <w:t>болу, билеп-төстеу болады. Бірақ олардың ендігі ісі бұл</w:t>
        <w:br/>
        <w:t>ғана емес, қолдарына болыстықты алып ап, алдымен</w:t>
        <w:br/>
        <w:t>Абайды мұқату, соны жазалау, қор ету болады. Олар</w:t>
        <w:br/>
        <w:t>болыстыққа өз басы таласпақ түгіл жұмысы да болмай,</w:t>
        <w:br/>
        <w:t>үйінде ел үшін еңбек етіп отырған Абайдың адамшылы-</w:t>
        <w:br/>
        <w:t>ғып күндейді. Халық сүйетін адамшылық атағын, абырой-</w:t>
        <w:br/>
        <w:t>ын күндейді. Ел мұңына ниет жолы қабысқан Абай</w:t>
        <w:br/>
        <w:t>алыспастан үйде отырып, Оразбайлардай партияқор</w:t>
        <w:br/>
        <w:t>атқамінерлерді жеңіп отырған сияқты, осыны Абайға</w:t>
        <w:br/>
        <w:t>кешпейді. Құнанбайдың елді шулатқан зорлықшыл бала-</w:t>
        <w:br/>
        <w:t>ларына тиіспейді, өйткені олармен өздері бір бітімдес,</w:t>
        <w:br/>
        <w:t>Олармен табысулары да оп-оңай. Қоғамда үлкен ақтық</w:t>
        <w:br/>
        <w:t>беті бар, шындық үшін алысатын Абайды қуып, өздері-</w:t>
        <w:br/>
        <w:t>нің үстемдігін нығайту қажет болады.</w:t>
        <w:br/>
        <w:t>Ел ішіндегі іс осыған келіп тірелген соң, кітап тәр-</w:t>
        <w:br/>
        <w:t>биесі ой тәрбиесімен жаңа бағыт ұстанармын деп жүрген</w:t>
        <w:br/>
        <w:t>ниетінің барлығы уақытша еріксіз бөгеліп қалады да,</w:t>
        <w:br/>
        <w:t>Абай амалсыздан тартыс, жаулықтың ортасында қа-</w:t>
        <w:br/>
        <w:t>лады. Бұл уақытта Абай тоқтайын десе де тоқтай ал-</w:t>
        <w:br/>
        <w:t>мас еді. Өйткені өз кісілерін болыс қойып, жеңіп алған</w:t>
        <w:br/>
        <w:t>ел Құнанбай балаларынан есесін алу керек. Жеңгендік-</w:t>
        <w:br/>
        <w:t>тің жемісін теру керек. Одан соң олардың ұғынуынша</w:t>
        <w:br/>
        <w:t>қарсы жағы қайта алыспай, кек алмай қоймайды.</w:t>
        <w:br/>
        <w:t>Сондықтан оны әлсіретіп біржолата меңдетіп алу керек.</w:t>
        <w:br/>
        <w:t>Қырда түгел жыға алмасақ, ұлыққа шағып, соның</w:t>
        <w:br/>
        <w:t>күшімен жаныштау керек. Олай болса үстінен арыз беріп,</w:t>
        <w:br/>
        <w:t>әсіресе өздерінен сайланған болыс, бидің мөрін, приго-</w:t>
        <w:br/>
        <w:t>ворын пайдаланып, қылмысты кісі қылып көрсету керек.</w:t>
        <w:br/>
        <w:t>Мұныц бәрі тынымсыз алыс, тоқтаусыз партия тартыс</w:t>
      </w:r>
    </w:p>
    <w:p>
      <w:r>
        <w:t>болмай қоймайды. Сонымен Абайдың ендігі алысы, бас</w:t>
        <w:br/>
        <w:t>қорғаудың алысы болады. Енді ерік өзіне тимей, тілесе</w:t>
        <w:br/>
        <w:t>де, тілемесе де алысу керек болады.</w:t>
        <w:br/>
        <w:t>Осымен 1884--85--86 жылдар түгелімен алыспен өте-</w:t>
        <w:br/>
        <w:t>ді. Бірақ 80-жылдардан кейін Абай бір кісі емес, екі кісі</w:t>
        <w:br/>
        <w:t>808</w:t>
        <w:br/>
        <w:t>Абай, Ысқақ сияқты үш ағасы алып, ауылдары мен мал-</w:t>
        <w:br/>
        <w:t>мүліктерін де, келіндері отырған орындарға қарай бөлі-</w:t>
        <w:br/>
        <w:t>сіп алады. Қөп сыбаға үлкен келін меп Абайға тиісті</w:t>
        <w:br/>
        <w:t>, болады. Бірақ бұл уақиғаның үстінде де көп әңгіме бол-</w:t>
        <w:br/>
        <w:t>ган(Абайдың Еркежанға үйлену ойында жоқ еді. Ерке-</w:t>
        <w:br/>
        <w:t>жан өзі де Ырғызбайдың үлкең үйінде отырған мінезді,</w:t>
        <w:br/>
        <w:t>байыпты, тоқтамды адам еді. Ол Оспанның артын күтіп,</w:t>
        <w:br/>
        <w:t>байға тимей отырып қалам деген. Абай соны мақұл</w:t>
        <w:br/>
        <w:t>көрген. Оспан тірісінде өз баласы болмаған соң Абайдың</w:t>
        <w:br/>
        <w:t>Ақылбай деген үлкен баласынан туған немересі Әубәкір-</w:t>
        <w:br/>
        <w:t>ді асырап алған еді. Еркежан қолында қазірде сол бала</w:t>
        <w:br/>
        <w:t>болады да, үлкен үйдің инесі боп тұратын болады. Осы</w:t>
        <w:br/>
        <w:t>халды Тәкежан (Абайдың үлкен ағасы) қош көрмейді.</w:t>
        <w:br/>
        <w:t>Үлкен үй Абай қолында боп қалады дел қызғаныш ете-</w:t>
        <w:br/>
        <w:t>ді. Еркежанды әйелдікке өзі алам дейді. Тимеген соң</w:t>
        <w:br/>
        <w:t>өзінің баласы Әзімбайға ти дейді. Жесір қатынның ты-</w:t>
        <w:br/>
        <w:t>ныштығын бұзып, мезі қылған соң Еркежан «Абайдың</w:t>
        <w:br/>
        <w:t>өзі алсын, тисем соған тием» дейді. Бұл күнде Оспан үйі-</w:t>
        <w:br/>
        <w:t>не Әубәкір жас болған соң мал-басқа Ие болуға кіргізіп</w:t>
        <w:br/>
        <w:t>берген Қәкітай дейтін Ысқақтың баласы бар еді. Ол--12</w:t>
        <w:br/>
        <w:t>жасынан Абай тәрбиесінде өскен, Абайдың өзінен туған</w:t>
        <w:br/>
        <w:t>баласындай бол кеткен аса таза және өздігінен Абайша</w:t>
        <w:br/>
        <w:t>оқып, көп білім тапқан ерекше қадырлы жас еді. Сол</w:t>
        <w:br/>
        <w:t>Кәкітай бар, Оспанның басқа жақын дос-жарлары бар-</w:t>
        <w:br/>
        <w:t>барлығы Еркежапның басына Тәкежан тыныштық бер-</w:t>
        <w:br/>
        <w:t>мейтін болған соң, Абайға «өзің ал» дейді. Абай сонда</w:t>
        <w:br/>
        <w:t>да алмауға байлайды.</w:t>
        <w:br/>
        <w:t>Енді өзі ала алмаған Тәкежан, Еркежанға жаңа шарт</w:t>
        <w:br/>
        <w:t>қояды. Тиыш қоямын, тек қолыңнан Абайдың немересін</w:t>
        <w:br/>
        <w:t>Әубәкірді кетір дейді. Ол-- Оспан мен Еркежанның</w:t>
        <w:br/>
        <w:t>бесікте бауырына салған, туғандай баласы еді. Еркежан</w:t>
        <w:br/>
        <w:t>осы соңғы салмаққа шыдамай, Абайға сәлем айтып: «Не</w:t>
        <w:br/>
        <w:t>мені алып үлкен үйіне тыныштық тапқызсын, немесе</w:t>
        <w:br/>
        <w:t>ренжімеймін, рұқсат етсін, Әубәкірді алып төркініме кө-</w:t>
        <w:br/>
        <w:t>шемін»,-- дейді. Осыдан кейін Оспан өлгеніне 2 жыл</w:t>
        <w:br/>
        <w:t>толғанда, 1896 жылы Абай Еркежанды алады. Еркежан-</w:t>
        <w:br/>
        <w:t>мен қоса Оспанныц, Құнанбайдың үйіндегі мол байлық-</w:t>
        <w:br/>
        <w:t>тың бәрін Абай өзі түгел баспайды. Оспанның өзге екі</w:t>
        <w:br/>
        <w:t>қатының алған екі туысқаны Тәкежан, Ысқаққа көп қы-</w:t>
        <w:br/>
        <w:t>лып мал мен қыстау, қоныс енші бөліп береді.</w:t>
        <w:br/>
        <w:t>Бірақ Еркежанды өзі ала алмай қалып қызғаныштан</w:t>
        <w:br/>
        <w:t>арылмаған және Абай алғанның бәрін көпсінген Тәке-</w:t>
        <w:br/>
        <w:t>жан осыдан кейін Абайға іштей қыжыл, қарсылық сақ-</w:t>
        <w:br/>
        <w:t>тап қалады. Абайдың абыройын қызғанған Оразбайлар-</w:t>
        <w:br/>
        <w:t>325</w:t>
      </w:r>
    </w:p>
    <w:p>
      <w:r>
        <w:t>дасың!» деп ұрандап, әруақ шақырады. Осыған қайыс-</w:t>
        <w:br/>
        <w:t>қан Оразбай Қоңгірбай жолын бұзғысы келмей, Абайға</w:t>
        <w:br/>
        <w:t>келгенде, ол: «Қеңгірбайдан әйел әділдік көрген жоқ.</w:t>
        <w:br/>
        <w:t>Әйел үшін ол қара қабан» атанған деп, өз айтқанын істе-</w:t>
        <w:br/>
        <w:t>теді. Мұрын қызына еркіндік әпереді. Ал Оразбай мен</w:t>
        <w:br/>
        <w:t>Жиренше: «Абай асқан екен. Кеңгірбай жолын бүзумен</w:t>
        <w:br/>
        <w:t>тұрмай «қабан» деп тілін тигізді, енді бұдан біз кеттік,</w:t>
        <w:br/>
        <w:t>жауластық» деп өзді-өзі серттесіп алады. Жолшыбай</w:t>
        <w:br/>
        <w:t>елге қайтқанда екеуі жарыс салып Абайдан озып, бөлініп</w:t>
        <w:br/>
        <w:t>кетеді. Абай бұлардың бетін аңғарып, «білдім» дегенде,</w:t>
        <w:br/>
        <w:t>«білсең сол» десіп тағы жарысып кетіпті. Осыдан кейін</w:t>
        <w:br/>
        <w:t>екеуі жар құлағы жастыққа тимей «Қалың Найман ал-</w:t>
        <w:br/>
        <w:t>дында: «Абай Қоцгірбайға тілін тигізді» деп, өздері</w:t>
        <w:br/>
        <w:t>құсаған бай-жуанның басын құрай бастайды.»</w:t>
        <w:br/>
        <w:t>Байғұлақ, Қүнту бар, жиыны он алты атқамінер</w:t>
        <w:br/>
        <w:t>Абайға қарсы шықпақ боп серт байласады. Бұл серттері</w:t>
        <w:br/>
        <w:t>Жиренше қыстауының үстінде, «Ши» деген жерде Қеңгір-</w:t>
        <w:br/>
        <w:t>байдың бейітінің қасында жасалады. Кеңгірбайдың аруа-</w:t>
        <w:br/>
        <w:t>ғын атасып, бейітіне бет берісіп тұрып баталасады.</w:t>
        <w:br/>
        <w:t>Жауламақ, жықпақтары -- Абай. Оның еткен «жаман-</w:t>
        <w:br/>
        <w:t>шылығы» әлгі. Міне, Қүнту болыс болудың алды осы еді.</w:t>
        <w:br/>
        <w:t>Содан бері Оспан болыс болған шақта да тыйылмай</w:t>
        <w:br/>
        <w:t>жүрген күндестік, қызғаншақ араздықтың түбі үнемі</w:t>
        <w:br/>
        <w:t>Абайға сарықпай тұрмайтын.</w:t>
        <w:br/>
        <w:t>Тартыс үстінде Оспан Оразбайды жазаға іліндірмек</w:t>
        <w:br/>
        <w:t>болады. Оразбай қалаға қашып кетеді. Оспан ел ішінде</w:t>
        <w:br/>
        <w:t>билер сиязын өз дегенінше өткізіп алып, қалаға Оразбай-</w:t>
        <w:br/>
        <w:t>ды қуа барады да, ояз кеңсесінің алдынан өз қолымен</w:t>
        <w:br/>
        <w:t>ұстап алып, қорлық көрсін деп өзі мінген арбасының ар-</w:t>
        <w:br/>
        <w:t>тына таңып алып елге әкеледі. Бұрын қорлыққа бойсұн-</w:t>
        <w:br/>
        <w:t>баймын, көнбеймін деп тіресіп жүрген Оразбайға мынау</w:t>
        <w:br/>
        <w:t>істеген іс, «құлақ естіп, көз көрмеген» кекті жаза болады.</w:t>
        <w:br/>
        <w:t>Бірақ Оспанның осы істеген ісінің арты көп арыз, көп</w:t>
        <w:br/>
        <w:t>қуғын болып, ең алымен өзі болыстығынап түседі. Ор-</w:t>
        <w:br/>
        <w:t>нына кандидаты Арапты-қоймай, сол кездегі долынжы би</w:t>
        <w:br/>
        <w:t>(бұл болыс пен кандидат екеуі де орнынан тайса, уақыт-</w:t>
        <w:br/>
        <w:t>ша болыстық міндетін атқаратын бірінші би) Шөже де-</w:t>
        <w:br/>
        <w:t>ген інісін болыс қояды. Осы араздық, жаулық арты Абай-</w:t>
        <w:br/>
        <w:t>ға ең зор дұшпандық, сң салмағы ауыр міндет боп тағы</w:t>
        <w:br/>
        <w:t>кеп ошарылады.,Оспан жаңағы ұлы пәленің артынан,</w:t>
        <w:br/>
        <w:t>үлкен тартыс енді молайып келе жатқанда 189) жылы</w:t>
        <w:br/>
        <w:t>қайтыс болады. Мұның өлімі Абай көрген қатты ауыр</w:t>
        <w:br/>
        <w:t>қазаның бірі еді. 92-жылғы өлеңдерінің көбінде Абай Ос-</w:t>
        <w:br/>
        <w:t>822</w:t>
        <w:br/>
        <w:t>үлкен дос болған Ол Аоайдың жасырақ кезіпде Тобық-</w:t>
        <w:br/>
        <w:t>ты ішіне келіп (атақты ақын қыз Сарамен айтысатын</w:t>
        <w:br/>
        <w:t>сапары болу керек) көп уақыт кәдірлі қонақ боп жатып,</w:t>
        <w:br/>
        <w:t>Көкшетау, Атбасардан бергі жерде болган қазақ өнер-</w:t>
        <w:br/>
        <w:t>паздарының көп қазынасымен Абайды кең таныстырып</w:t>
        <w:br/>
        <w:t>кетеді. Абай өзі де көп ән үйреніп, көп ақынның сөзіне</w:t>
        <w:br/>
        <w:t>қанып қалады. Әйелі Әйгерімге Біржанның әндерін</w:t>
        <w:br/>
        <w:t>үйреттіреді. Бұл сияқты кездесулер Абайды өз заманын-</w:t>
        <w:br/>
        <w:t>дағы қазақ сахарасындағы халық өнерімен мол таңыстыр-</w:t>
        <w:br/>
        <w:t>ып, нық байланыстырып отырғап, 90-жылдарда өлең</w:t>
        <w:br/>
        <w:t>өнеріне тереңдеп кіріскен Абай бір өзінің көрген, сезгенін</w:t>
        <w:br/>
        <w:t>жырлайтын ақын емес, бүткіл қазақ даласындағы, бүткіл</w:t>
      </w:r>
    </w:p>
    <w:p>
      <w:r>
        <w:t>қазақ халқындағы алға бастар қауымның мұң арманын,</w:t>
        <w:br/>
        <w:t>ой-сезімін жырлаушы Абай болады. Осындай үлкен</w:t>
        <w:br/>
        <w:t>арналы ақындық жолына берілген соң 91-жылға шейін-</w:t>
        <w:br/>
        <w:t>гі өмірі Абайдың өзінше ең мағыналы өткізген жылдары</w:t>
        <w:br/>
        <w:t>болды. 90--91-жылдарда да көп өлең жазады. Сол</w:t>
        <w:br/>
        <w:t>уақыттарда жас жігіт болып әкесінің қалында тұрып,</w:t>
        <w:br/>
        <w:t>оқып жүрген Тұраш: «Осы жылдарда мәжілісінде ілім</w:t>
        <w:br/>
        <w:t>сөзінен басқа сөз жоқ болады. Бар талапкер жастар</w:t>
        <w:br/>
        <w:t>болып сөзін тыңдап медреседегі шәкірттерше: ақиқат</w:t>
        <w:br/>
        <w:t>олай смес, бұлай деп, бір-бірімізбен дауласып жатушы</w:t>
        <w:br/>
        <w:t>едік» дейді.</w:t>
        <w:br/>
        <w:t>«Сол екі жылдың ішінде жоғарыда айтылған өлеңдер-</w:t>
        <w:br/>
        <w:t>мон бірге және де көп өлеңдеріне ән де шығарып еді.</w:t>
        <w:br/>
        <w:t>Ұстаздық қылып отырғанда бізге: малқұмар, мансапқұ-</w:t>
        <w:br/>
        <w:t>мар адам, адам емес деп ұғындырушы еді. Әрдайым</w:t>
        <w:br/>
        <w:t>сағынып, көксеп, қатты рахаттанатын уақыты: сөзді</w:t>
        <w:br/>
        <w:t>ұғар-ау деген адамдарға, жастарға ілім сөзін сөйлеп,</w:t>
        <w:br/>
        <w:t>насихат айтып отыратын кезі болушы еді. Ондай сөзге</w:t>
        <w:br/>
        <w:t>түсіп отырғапда шаруа судай ағып бара жатса да, қа-</w:t>
        <w:br/>
        <w:t>періне алған емес. Біреу не шаруа айтып не ел арасында-</w:t>
        <w:br/>
        <w:t>ғы партияның жайын айтып сөзін бөлсе, кейіп, Я ашу-</w:t>
        <w:br/>
        <w:t>ланып қалушы еді. Сауданың, ақшаныц есебі секілді</w:t>
        <w:br/>
        <w:t>есеп әңгімесі шықса аза бойы қаза тұрып, жеркептен</w:t>
        <w:br/>
        <w:t>кісідей болып мазасы кетіп, «есептерің бар болса аулақ-</w:t>
        <w:br/>
        <w:t>қа барып есептеңдер» деп, өзі отырған үйінен қуып</w:t>
        <w:br/>
        <w:t>жіберуші еді»,- дейді.</w:t>
        <w:br/>
        <w:t>Осы айтылған сөздердің барлығы жалғыз Абайдың</w:t>
        <w:br/>
        <w:t>өз баласы емес, сол кездерде Абайдың тәрбиесінде бол-</w:t>
        <w:br/>
        <w:t>ған көп адамдардың бірдей айтатын сөздері Сондай өмір,</w:t>
        <w:br/>
        <w:t>осындай мағыналы, үлгілі жол Абайдың барлық кейінгі</w:t>
        <w:br/>
        <w:t>өмірінде айнымай ұстасам деген жолы болады. Егерде</w:t>
        <w:br/>
        <w:t>ел ішінің бір қалыпта тұрмайтын тынышсыз, тынымсыз</w:t>
        <w:br/>
        <w:t>319</w:t>
        <w:br/>
        <w:t>басталар, Абай мен Айтқазы, Нұркелер қиянкескі жау-</w:t>
        <w:br/>
        <w:t>ласатын болар дел ойлайды.</w:t>
        <w:br/>
        <w:t>Бірақ Абай түк намыс та етпейді, сөз де айтпайды.</w:t>
        <w:br/>
        <w:t>Аз күн ішінде Айтқазыға «саспа» деп басу айтып, ты-</w:t>
        <w:br/>
        <w:t>ныштандырып, Нұркемен де қабақ шайыспай, бұрынғы</w:t>
        <w:br/>
        <w:t>достық күйінде қалады. Қыз сүйгеніне тиді, ерік алды.</w:t>
        <w:br/>
        <w:t>Әйел еркіне зорлық болмасын деп ізге түсіп, жол айтып</w:t>
        <w:br/>
        <w:t>жүрген Абай өз басына келгенде сол жолынан тайған</w:t>
        <w:br/>
        <w:t>жоқ. Осыған айызы қанбай, бармағын шайнап қалған</w:t>
        <w:br/>
        <w:t>Оразбай өз бетімен пәле бастайды.</w:t>
        <w:br/>
        <w:t>Көкен үстінде, Жалпақ деген жерде болған бір ояз</w:t>
        <w:br/>
        <w:t>елдің сиязына Тобықты шонжарларын ертіп кеп, Нұр-</w:t>
        <w:br/>
        <w:t>кеден Абай үшін жесір даулайды. Даулайтыны жаңағы</w:t>
        <w:br/>
        <w:t>бітіп тынған Нұрке қызының басы, Сылтауы: Абай көн-</w:t>
        <w:br/>
        <w:t>генмен, Тобықтының әруағы көнбейді, Ол намыс етпесе,</w:t>
        <w:br/>
        <w:t>біз намыс етеміз деп, Тобықты билерін шүйлеп алып,</w:t>
        <w:br/>
        <w:t>Нұркені сиязға шақыртады. Абай мен Нұрке бұл сиязда</w:t>
        <w:br/>
        <w:t>жоқ. Нұрке Абайдың өзі дауламаса, өзгеге берер жауа-</w:t>
        <w:br/>
        <w:t>бым жоқ деп бармайды. Оразбай билерге салмақ салып,</w:t>
        <w:br/>
        <w:t>Нүркенің сыртынан ақы мен айып кескізеді.</w:t>
        <w:br/>
        <w:t>Осыдан Тобықты жуандарымен ұстасқан Нұрке жер</w:t>
      </w:r>
    </w:p>
    <w:p>
      <w:r>
        <w:t>дауына кіріседі. Тобықтының Бұғылы Шыңғыс деген бо-</w:t>
        <w:br/>
        <w:t>лыстары мен Уақтың Қөкен болысының шекарасы бөлін-</w:t>
        <w:br/>
        <w:t>беген еді. Нұрке қаладан жер өлшеуші шығартып, Ораз-</w:t>
        <w:br/>
        <w:t>байдың болысы Бұғылының жерінен және бірнеше Ол-</w:t>
        <w:br/>
        <w:t>жай жуандарының жерінен жер кескізіп алады.</w:t>
        <w:br/>
        <w:t>Тобықты қуып арыз береді. Соның аяғы Арқат сиязы</w:t>
        <w:br/>
        <w:t>деген екінші сияз болады. Онда Нұркеге бар Тобықты</w:t>
        <w:br/>
        <w:t>жабылмақ еді, бірақ Нұрке оязға дегенін істетіп, То-</w:t>
        <w:br/>
        <w:t>бықты жуандарының ұрлық-зорлығын айтып, өздерін</w:t>
        <w:br/>
        <w:t>ыгыртады. Ұлық кәрінен қашқан Оразбайлар сияз ба-</w:t>
        <w:br/>
        <w:t>сына жолай алмайды. Тобықты еседен айырылып, ұлық</w:t>
        <w:br/>
        <w:t>кәрін түйеді, көрші елдерге істейтін талайдағы зорлық</w:t>
        <w:br/>
        <w:t>енді Тобықты жуандарын опық жегізіп састыра бастай-</w:t>
        <w:br/>
        <w:t>ды. Өз дәрмендері кеткен соң барлығы Абайға жабы-</w:t>
        <w:br/>
        <w:t>сады! Елдіктен кетеміз, ара түс дейді. Абай амалсыз кі-</w:t>
        <w:br/>
        <w:t>рісіп Нұркеге хат жазып, кісі жібереді. Нұрке Абайдың</w:t>
        <w:br/>
        <w:t>тілін сыйлайды. 91-жыл қайта жөБаң! араздық пен 98-</w:t>
        <w:br/>
        <w:t>жыл арасындағы біралуан хал осы еді,»</w:t>
        <w:br/>
        <w:t>Осы екі арада Абай өмірінде болған үлкен өзгеріс-</w:t>
        <w:br/>
        <w:t>тер, 92-жылы Оспанның үйіндегі (бұл Құнанбайдың үл-</w:t>
        <w:br/>
        <w:t>кен үйі) Еркежан деген келінін алады. Оспан өлгенде</w:t>
        <w:br/>
        <w:t>артында қалың дәулетпен үш қатыны қалған. Бірақ еш-</w:t>
        <w:br/>
        <w:t>біреуінен бала жоқ. Оспанның үш қатынын Тәңірберді,</w:t>
        <w:br/>
        <w:t>824</w:t>
        <w:br/>
        <w:t>пан өлімімен уланып, дерттенген жәйін көп жерде сезді-</w:t>
        <w:br/>
        <w:t>реді. Осы өлімнің өзіне арнап та өлең айтады.</w:t>
        <w:br/>
        <w:t>Оспан өлген соң, барлық жаудың азабы мен елдің</w:t>
        <w:br/>
        <w:t>әлегі түгел келіп Абайдың жеке басына түседі. Еңбекке</w:t>
        <w:br/>
        <w:t>толы тыныштық өмір бұзылады. Барлық ішкі қуат-се-</w:t>
        <w:br/>
        <w:t>зімімен бұрынғыны барынша жек көріп, жиреніп алған</w:t>
        <w:br/>
        <w:t>Абай қайтадан сол әуелгі қалыпқа келген соң, тіршілік-</w:t>
        <w:br/>
        <w:t>тің бұл сыбағасын ас орнына у тартқандай көреді. Бі-</w:t>
        <w:br/>
        <w:t>рақ қалайда болса кіріспесіне болмайды. Кірісу міндет</w:t>
        <w:br/>
        <w:t>болып алған. Өсиет көксеп, мәжілісін іздеген жастарға</w:t>
        <w:br/>
        <w:t>медресе есігі уақытша жабылғандай болады. Өлеңдері</w:t>
        <w:br/>
        <w:t>де бұрынғы сияқты тыныштықпен отырып жазылмай,</w:t>
        <w:br/>
        <w:t>ерекше тынышсыздық, алыс-жұлыстың Үстінде жазыла</w:t>
        <w:br/>
        <w:t>жүреді. 9</w:t>
        <w:br/>
        <w:t>Осы жылдарда Абайдың өлеңімен қатар аудармала-</w:t>
        <w:br/>
        <w:t>ры кәп орын ала бастайды. 91-жылғы жаулық тағы да</w:t>
        <w:br/>
        <w:t>ұзаққа кетеді. Осы тартыс бір ел емес, әлденеше елдің</w:t>
        <w:br/>
        <w:t>ішінде әлденеше жұмыстардың тұсында бола келіп, 97-</w:t>
        <w:br/>
        <w:t>жылға шейін созылады. Бұл әредікте шет елде болған</w:t>
        <w:br/>
        <w:t>тартыс-- Тобықты мен Уақтың тартысы. Ол пәленің</w:t>
        <w:br/>
        <w:t>басы да Оразбай болады.</w:t>
        <w:br/>
        <w:t>Оспан өліп, ел ішіндегі үлкенді-кішілі істерге өзі бас</w:t>
        <w:br/>
        <w:t>боп жүрген Оразбай енді Абайды түрткілеп, қоздырып,</w:t>
        <w:br/>
        <w:t>бір пәлеге тартуға құмартады. Осы орайда Абай мен</w:t>
        <w:br/>
        <w:t>Уақтың бір ірі адамы Нұрке деген кісінің екі арасын</w:t>
        <w:br/>
        <w:t>шиеленістіретін бір кез келеді. Бұрын Абай мен Нұрке</w:t>
        <w:br/>
        <w:t>аса тату, дос еді. Нұрке-- Қөкен болысының қазағы.</w:t>
        <w:br/>
        <w:t>Жері мен елі Семей қаласына жақын. Өзі малды, өзі</w:t>
        <w:br/>
        <w:t>адамшылық абыройы зор, қала мен қырға бірдей бедел-</w:t>
      </w:r>
    </w:p>
    <w:p>
      <w:r>
        <w:t>ді адам болатын. Сол Нүркенің бойжеткен қызын Абай-</w:t>
        <w:br/>
        <w:t>дың баласы Мағауия аламын деп әуелде бір қысырақ-</w:t>
        <w:br/>
        <w:t>тың үйірін қарғыбауға жібереді. Артынан Мағауия қыз-</w:t>
        <w:br/>
        <w:t>бен көрісе келе ұнатпай, алғысы келмей сырт беріп жү-</w:t>
        <w:br/>
        <w:t>реді. Қыздың көңілін тұрақтатқан құдалық та жоқ,</w:t>
        <w:br/>
        <w:t>азаттық та жоқ, жіпсіз байлау болады. Соны ауырлаған</w:t>
        <w:br/>
        <w:t>қыз Айтқазы деген адамға өздігінен сөз салып, тием</w:t>
        <w:br/>
        <w:t>дейді. Айтқазы Ертістің ішкі жағындағы Белағаш деген</w:t>
        <w:br/>
        <w:t>болыстың ең жақсы адамы. Өзінің түбі Көкше (Тобық-</w:t>
        <w:br/>
        <w:t>ты), Абаймен қатты дос, шешен, алғыр адам болған. Бұ-</w:t>
        <w:br/>
        <w:t>ның да жасы Мағауия құрбы, жасынан озғын шыққан</w:t>
        <w:br/>
        <w:t>адам еді. Нұрке қызына Айтқазы қызығады да, алып</w:t>
        <w:br/>
        <w:t>қашып алады. Осы жөнінде Айтқазының өзі де, Оразбай</w:t>
        <w:br/>
        <w:t>сияқты ел пәлесін тілеушілер де Абай бүлінер, сойқан</w:t>
        <w:br/>
        <w:t>ТЫ 823</w:t>
        <w:br/>
        <w:t>ақындық асыл қазынасын біліп, болжал көрген емес.</w:t>
        <w:br/>
        <w:t>Оразбай, Жиренше екеуінің де жасы Абайдан үлкен еді.</w:t>
        <w:br/>
        <w:t>Екеуі де бері келіп, Абайдан кейін өледі. Бірақ жәй</w:t>
        <w:br/>
        <w:t>жиын, талас үстінде Абай сөйлеген сөз болмаса, Абай-</w:t>
        <w:br/>
        <w:t>дың бірде-бір өлеңін жадына алып, ұққан, кәдірлегең</w:t>
        <w:br/>
        <w:t>кісілер емес.</w:t>
        <w:br/>
        <w:t>ү/Ал кісілік жөнінің өзін алғанда да Абай ер жетісімен</w:t>
        <w:br/>
        <w:t>өй тұрғы жастан дос етіп, қасына ертіп адам қып шы-</w:t>
        <w:br/>
        <w:t>ғарған кісілері ең алдымен осы Жиренше, Оразбай, Ер-</w:t>
        <w:br/>
        <w:t>болдар болатын. Дәл Жиренше басына еткен сан жақ-</w:t>
        <w:br/>
        <w:t>сылығының бірі-- көп сайлаудың бірінде «тентек ояз»,</w:t>
        <w:br/>
        <w:t>«қара ояз» деп атанған бір сотқар ояз Жиреншеге дүре</w:t>
        <w:br/>
        <w:t>салмақ болғанда Абай оязбен қатты жанжалдасып, ара</w:t>
        <w:br/>
        <w:t>түсіп, сабатпай, ананың арын, намысын қорғап шыққан.</w:t>
        <w:br/>
        <w:t>Арғын, Найман арасына барса, өмірінде жалғыз-ақ рет</w:t>
        <w:br/>
        <w:t>жас шағында Қөкшеге болыс болса Абайдың сенімді,</w:t>
        <w:br/>
        <w:t>белді би қып ерткен кісілері осы Жиренше мен Оразбай</w:t>
        <w:br/>
        <w:t>еді. Ол екеуі Абайдың ығында жүріп, елеусіз халдан бел-</w:t>
        <w:br/>
        <w:t>гілі адам қалпына жеткенде, малданып, елденіп күшей-</w:t>
        <w:br/>
        <w:t>ген күндерінде Абайға ең алдымен қас боп шығады. Сол</w:t>
        <w:br/>
        <w:t>жауығардың алдында бұрын ондайлық бай болмаган</w:t>
        <w:br/>
        <w:t>екеуі мейлінше байып, лық толып алады. Әрқайсысында</w:t>
        <w:br/>
        <w:t>мың-мыңнаң жылқы болған. Оразбай бертінде жылқы са-</w:t>
        <w:br/>
        <w:t>нын үш мыңға да жеткізген! Ал Абайдың өз басында</w:t>
        <w:br/>
        <w:t>ешбір уақытта ондай байлық болған емес. Қайта өмірін-</w:t>
        <w:br/>
        <w:t>де талай рет «шағын дәулет, шолақ дәулет» дейтін күй-</w:t>
        <w:br/>
        <w:t>лерге жақын қалып жүрген, Мынау екеуі өздері байып</w:t>
        <w:br/>
        <w:t>әлденіп алған соң, АбайғЯ қарсы жаулықты тобынан</w:t>
        <w:br/>
        <w:t>бұрың бастайды. Ең алғаш араз болған сылтау себебі де</w:t>
        <w:br/>
        <w:t>өзгеше. Бір жылы Тобықты, Найман шекарасында Абай-</w:t>
        <w:br/>
        <w:t>лар жүргенде Найманның екі руы -- Сыбан мен Мұрын</w:t>
        <w:br/>
        <w:t>арасында қатты қырқысқан дау туады. Жесір дауы.</w:t>
        <w:br/>
        <w:t>Абай тегі, әйел басына азаттық әперуде талай дауға</w:t>
        <w:br/>
        <w:t>кіріп, өз заманының қатал қалпын өзгертіп, азаттық</w:t>
        <w:br/>
        <w:t>үшін алысам деп сан рет қатты пәлеге ұшырап, өз басы</w:t>
        <w:br/>
        <w:t>арандап жүрген. Мынау жолда да соның бір кезі болады.</w:t>
        <w:br/>
        <w:t>қ. Мұрын қызы күйеуін тең көрмей, өзінің сүйгеніне ке-</w:t>
        <w:br/>
        <w:t>еді. Сыбан қызды қайтарып алмақ. Пәле ұлғайып, ел</w:t>
        <w:br/>
        <w:t>шабысарман болған соц, екі жағының сөзі Абай алдына</w:t>
        <w:br/>
        <w:t>келгенде, Абай бітім-тоқтау айтыңдар деп өз атынан Жи-</w:t>
        <w:br/>
        <w:t>ренше мен Оразбайды жібереді. Мұрын қызына азаттық</w:t>
        <w:br/>
        <w:t>әперіңдер деп арнап тапсырады. Жиреншелер Абайдың</w:t>
        <w:br/>
        <w:t>айтқанын орындап, қыз басың босатарман болғалда Сы-</w:t>
        <w:br/>
        <w:t>банның біреуі «жол осы ма еді, Кеңгірбай аруағы, қай-</w:t>
      </w:r>
    </w:p>
    <w:p>
      <w:r>
        <w:t>11--985 821</w:t>
        <w:br/>
        <w:t>кісі жіберіп, Семей кітапханасынан жаңа кітаптар алғы-</w:t>
        <w:br/>
        <w:t>зып, оқығанын қайтарып жіберіп, жаңғыртып отырады.</w:t>
        <w:br/>
        <w:t>Осы жыл Абайдың барлық ақындық қызметінің ішін-</w:t>
        <w:br/>
        <w:t>дегі ең өнімді, ең жемісті жылы болды. 89-жылы 25 ша-</w:t>
        <w:br/>
        <w:t>малы өлең жазылады. Бұл сөздерінің ішінде бұрынғыша</w:t>
        <w:br/>
        <w:t>өз ортасының өзі көрген кемшілік міндерін, қатал сын-</w:t>
        <w:br/>
        <w:t>шы, үлкен ұстаз тілімен шепсп, тексеру бар. Сонымен</w:t>
        <w:br/>
        <w:t>қатар махаббат жайындағы сөздер, табиғат суреттері,</w:t>
        <w:br/>
        <w:t>бас қайғысы да бар. Одан соң Пушкиннің Онегинін ауда-</w:t>
        <w:br/>
        <w:t>ра береді.</w:t>
        <w:br/>
        <w:t>Және осы жылдан бастап Абайдың білімі мен өсиеті-</w:t>
        <w:br/>
        <w:t>не құмар болған, ел ішінің көзі ашық жастарына Абай-</w:t>
        <w:br/>
        <w:t>дың ауылы үлкен білгіштің медресесі сияқты болады.</w:t>
        <w:br/>
        <w:t>Абай ұстаз да, мұныц алдына келген, сөз ұғатын, талап-</w:t>
        <w:br/>
        <w:t>ты жастардың бәрі-- шәкірт, Абай іні, бала, ағайын-</w:t>
        <w:br/>
        <w:t>дарына, дос жастарға мағыналы тәрбиеші бола бастайды.</w:t>
        <w:br/>
        <w:t>Енді сөз ұғатын жастарды жаңа жолмен өзі қиял</w:t>
        <w:br/>
        <w:t>қылған өнер-білімге, жаңа саналы адамгершілікке қа-</w:t>
        <w:br/>
        <w:t>рай жетектеп баулығысы келеді. Бұларға өз өмірінің өкі-</w:t>
        <w:br/>
        <w:t>ніштерін, ауыртпалықтарын да көп айтады. Ескі үлгіде</w:t>
        <w:br/>
        <w:t>қалма, өзгерген заманның жаңа түрлі басшысы болуға</w:t>
        <w:br/>
        <w:t>әзірлен дейді. Сондықтан өлең сөздерінде бір айтса, ауыз-</w:t>
        <w:br/>
        <w:t>ша өсиет, мәжілістерімен тағы да баулып, ЫЛҒИ ғана</w:t>
        <w:br/>
        <w:t>сол атағап жаңа жолына қарай бастайды. Абай жалғыз</w:t>
        <w:br/>
        <w:t>өз өсиетіне қанағат қылмай, жаңағы жастардың сезім-</w:t>
        <w:br/>
        <w:t>тәрбиесін толықтырмақ болып, көбіне музыка үйретпек-</w:t>
        <w:br/>
        <w:t>ші болады. Сол мақсатпен Қөкен еліндегі Мұқа деген</w:t>
        <w:br/>
        <w:t>скрипкешіні қолында ұстайды. Мұқа Абай ауылына кең-</w:t>
        <w:br/>
        <w:t>шілік жәй емес, қысылшаң хал үстінде пана тілеп бар-</w:t>
        <w:br/>
        <w:t>ған еді. Өз ағайынының біреуінен қалған жесір әйелге</w:t>
        <w:br/>
        <w:t>асық болып, соны әмеңгеріне тигізбей алып қашады да</w:t>
        <w:br/>
        <w:t>Абай ауылына барады. Бұл кеткен соң жуан ағайыны</w:t>
        <w:br/>
        <w:t>артындағы үйін шауып алып, пәле басталады. Абай сон-</w:t>
        <w:br/>
        <w:t>дайлық ауыртпалығына қарамай, Мұқа мен келіншекке</w:t>
        <w:br/>
        <w:t>ара түсіп, бастарыңа азаттық әперіп, артын өзі жайғас:</w:t>
        <w:br/>
        <w:t>тырып, өнер несі Мұқаны өзіне дос етіп, туыс етіп-алады.</w:t>
        <w:br/>
        <w:t>Тағы сол кезде Әсет деген ақынды да сақтайды. Әсет әрі</w:t>
        <w:br/>
        <w:t>ақын, әрі үлкен әнші адам, Бұл күнде көпке мәлім</w:t>
        <w:br/>
        <w:t>«Әсет» деген әннің шығарушысы сол, Ақындық, айтыс</w:t>
        <w:br/>
        <w:t>өлеңдерінен де көп сөздері ел есінде нық сақталып қал-</w:t>
        <w:br/>
        <w:t>ған ірі өнерпаз кісінің бірі. Бұл Абайдың өлеңдеріп қат-</w:t>
        <w:br/>
        <w:t>ты кәдірлеп жаттап алып, кейін Орта жүз, Ұлы жүздің</w:t>
        <w:br/>
        <w:t>көп еліне мол таратады. Осы Әсет сияқты әнші ақын-</w:t>
        <w:br/>
        <w:t>ның ең бір ірі адамы Біржан сал да Абаймен жүз көрісіп,</w:t>
        <w:br/>
        <w:t>318</w:t>
        <w:br/>
        <w:t>бар екен. Бұл бұрын Семей уйезінде істеген. Абайды</w:t>
        <w:br/>
        <w:t>жақсы білетін адам еді. Сол Абайды корпіске жолық-</w:t>
        <w:br/>
        <w:t>тырып бетпе-бет сөйлестіріпті. Абай мұнымен де жәй</w:t>
        <w:br/>
        <w:t>арызшы түрінде емес, жаңағы жандаралмен сөйлескен-</w:t>
        <w:br/>
        <w:t>дей, оқымысты кісіше еркін, тең сөйлессе керек; дәл не</w:t>
      </w:r>
    </w:p>
    <w:p>
      <w:r>
        <w:t>сөйлескені мәлім емес. Бірақ әңгіменің артынан Абайға:</w:t>
        <w:br/>
        <w:t>«Сен ортаңнаң басың асқан адам екенсің»,-- депті.</w:t>
        <w:br/>
        <w:t>Осы әңгіменің артынан бұрынғы жер аударылу деген</w:t>
        <w:br/>
        <w:t>сөз қалады. Аздан соң Қүнту өтірік шағымдары үшін</w:t>
        <w:br/>
        <w:t>болыстықтан түсіп, қызметті басқа кісіге тапсырады.</w:t>
        <w:br/>
        <w:t>Бірақ Семейде болып жатқан бұл түрдегі өзгерісті ел</w:t>
        <w:br/>
        <w:t>білмейді. Абай айдалатын болыпты деген дақпыртқа</w:t>
        <w:br/>
        <w:t>нанған қарсы жағы осы кезде Абайдың Тәңірберді деген</w:t>
        <w:br/>
        <w:t>ағасының бір қос жылқысын --800 жылқыны тиіп алады,</w:t>
        <w:br/>
        <w:t>Алумен тұрмай топты жылқыны талап әкетіп, көбін ҡЫ-</w:t>
        <w:br/>
        <w:t>рып салады. Дәл осы уақытта Қүнту болыстықт ан түсіп</w:t>
        <w:br/>
        <w:t>қалады. Пәле басы атқамінерлердің берекесі кетіп, қат-</w:t>
        <w:br/>
        <w:t>ты сасады.</w:t>
        <w:br/>
        <w:t>Айдаудан қайтқап Базаралы, тегі осы кезде кеп</w:t>
        <w:br/>
        <w:t>киліксе керек. Тәцірбердініп мыцға тарта жылқысын</w:t>
        <w:br/>
        <w:t>тиіп алған бетте, бата қимылдайтын, әсіресе, Жігітек</w:t>
        <w:br/>
        <w:t>болды. Шабуылға жігітін мол жіберген ел де сол. Ораз-</w:t>
        <w:br/>
        <w:t>бай, Қүнту сияқтылардың өз бастары бұл уақиғадан</w:t>
        <w:br/>
        <w:t>сырт қалады. Жігітек жылқыны алған бетінде пышеқ</w:t>
        <w:br/>
        <w:t>үстінен үлесіп әкетіп, бүтіл Қарауыл өзенін өрлей, құл-</w:t>
        <w:br/>
        <w:t>дай отырған ел жағалай сояды. Бұл іс ол уақытта да</w:t>
        <w:br/>
        <w:t>естімеген ірі іс болып шығады. Қүнту мен Оразбайдың</w:t>
        <w:br/>
        <w:t>әзі де қатты қорқады. Болыстық тағы қолдарынан кетіп</w:t>
        <w:br/>
        <w:t>қалған. Ендігі тартысқа басшылық ету былай тұрсын,</w:t>
        <w:br/>
        <w:t>өздері бас сауғалай бастайды. Қүпту Мұқыр болысына</w:t>
        <w:br/>
        <w:t>осы орайда шыгады да, Оразбай Құнанбай балалары-</w:t>
        <w:br/>
        <w:t>мен татулық іздеп, бұрынғы кетіп қалғап болысышпан</w:t>
        <w:br/>
        <w:t>шығып, Шыңғысқа қайта кеп кіреді. Қүнту құдасы бол-</w:t>
        <w:br/>
        <w:t>ғандықтан, сол ұшырап кетеді деп, араға дәнекер болмақ</w:t>
        <w:br/>
        <w:t>қа қайта келеді. Құпанбай балалары бұны жуасып кел-</w:t>
        <w:br/>
        <w:t>ген күйінде, қайта алуын алады. Бірақ Оразбайдың өз</w:t>
        <w:br/>
        <w:t>басына тимегенмен Жігітекті оқшаулап шығарып ап,</w:t>
        <w:br/>
        <w:t>қатты кек қуады. Алынгап жылқыны Жігітек сойып,</w:t>
        <w:br/>
        <w:t>қырып, жеп қойған еді. Енді сопың әр жылқысыпа екі</w:t>
        <w:br/>
        <w:t>бестіден төлеу кестіріп, қолма-қол тіздіріп алады. Тәцір-</w:t>
        <w:br/>
        <w:t>бердінің шығынынан кірісі асып түседі. Бірақ соған орай</w:t>
        <w:br/>
        <w:t>Жігітек тегіс кедей боп, тұралап тұрып қалады. Сол</w:t>
        <w:br/>
        <w:t>жылдар көшуге жарамай, қыстау-қыстау басында оша-</w:t>
        <w:br/>
        <w:t>рылып жатақ боп отырып қалған ауылдары көп болады.</w:t>
        <w:br/>
        <w:t>314</w:t>
        <w:br/>
        <w:t>әдеттері осындай өмірден Абайды кей уақытта еріксіз</w:t>
        <w:br/>
        <w:t>тартып алмаса, Абай 89-жылдан бастап, соңғы күндері-</w:t>
        <w:br/>
        <w:t>не шейін Өз өмірін осы жолмен өткізбекші сді. Бірақ</w:t>
        <w:br/>
        <w:t>ойлаған мақсұт, ниоті,бұл тұста түгелімен арман қылған</w:t>
        <w:br/>
        <w:t>өрісіне жете алмалы) 90-жылға дейін тыныштық болып</w:t>
        <w:br/>
        <w:t>келіп, дәл сол жылдың жазында Оспан мен Оразбай</w:t>
        <w:br/>
        <w:t>қайта араздасып, жауласа бастайды. Абай басында бұл</w:t>
        <w:br/>
        <w:t>екеуін татуластырмақ болып арасына жүріп көреді.</w:t>
        <w:br/>
        <w:t>Бірақ екеуі де тыйылмай, жауласып кетеді. Осы жаулық</w:t>
        <w:br/>
        <w:t>тоқтамайтын болып ұлғайып өсіп, тағы да Шыңғыстың</w:t>
        <w:br/>
        <w:t>шегінен асып Тобықтыға жетіп, Тобықтының лаңы басқа</w:t>
        <w:br/>
        <w:t>сырт елдерге де жаңадан жайыла бастайды. Ол араз-</w:t>
        <w:br/>
        <w:t>дықтың түбі тағы да Абайға кеп мықты соғады. Оның</w:t>
        <w:br/>
        <w:t>себебі Оразбай тобының әуелден өші Абай. Өштік түбі</w:t>
        <w:br/>
        <w:t>күндестік, қызғаныштан, өзімшіл бақталас, бәсекеден</w:t>
        <w:br/>
        <w:t>шыққан. Олар Абаймен бір қатарда атқа мінеді де,</w:t>
        <w:br/>
        <w:t>Абайдың өздерінеп артқанын көтере алмай үнемі іштен</w:t>
      </w:r>
    </w:p>
    <w:p>
      <w:r>
        <w:t>күйіп жүреді. Көп елдің, көп момынның сенетіні, қадір-</w:t>
        <w:br/>
        <w:t>дейтіні Абай болғаны да бұларға удай тиеді.</w:t>
        <w:br/>
        <w:t>Әділ, көреген, шыншыл, алыс-жақынға бірдей даңқ-</w:t>
        <w:br/>
        <w:t>ты және өзі білімді, онан соң халық ақылын, өсиетін,</w:t>
        <w:br/>
        <w:t>өлеңін көксеген Абай оларға тең жау емес. Үнемі Тобық-</w:t>
        <w:br/>
        <w:t>тының өз ішінде де, әсіресе Оразбайларды білмейтін,</w:t>
        <w:br/>
        <w:t>білгісі де келмейтін шет ел ортасында да Абай бұлардан</w:t>
        <w:br/>
        <w:t>асып түсіп отырады. Абаймен сол тұстағы барлық Ар-</w:t>
        <w:br/>
        <w:t>ғын, Найман, Қерей, Уақ таныстықты, жақындықты,</w:t>
        <w:br/>
        <w:t>достықты іздейді. Қезіге қалса ұстаздығына ынтығады.</w:t>
        <w:br/>
        <w:t>Өсиет, мәжіліс, өлең, үлгісіне жабысады. Ол ғана емес</w:t>
        <w:br/>
        <w:t>талай күндік жерден, талай жылғы қиын түйін дау-</w:t>
        <w:br/>
        <w:t>шары болса, таза адамшылық жолымен ақиқат айтатын</w:t>
        <w:br/>
        <w:t>дананы іздесе, бәрінің шұбырып кеп табатыны Абай</w:t>
        <w:br/>
        <w:t>болады, Бұл жәйдің барлығы үйде отырып, алыспай</w:t>
        <w:br/>
        <w:t>отырып жеңіп отырған, тартыспай отырып елді алып</w:t>
        <w:br/>
        <w:t>отырған Абайды жаңағы дүлей топқа әл жетпес ұлы күш</w:t>
        <w:br/>
        <w:t>ете береді. Сол күш халық ортасына өсиет сөзі жайы-</w:t>
        <w:br/>
        <w:t>лып ірілеген сайын Оразбайлар өзінің қыңыр қиястық,</w:t>
        <w:br/>
        <w:t>қаскөй надаңдығымен Абайға өшіге береді.</w:t>
        <w:br/>
        <w:t>Абайдың қайғысы онымен алысатын топтың ерекше</w:t>
        <w:br/>
        <w:t>надан соқырлығы болған. Өйткені Абай өле-өлгенше сол</w:t>
        <w:br/>
        <w:t>өмір бойы бірге жасасып өткен Оразбай, Жиренше, Қүн-</w:t>
        <w:br/>
        <w:t>ту, Абыралы сияқты адамдар халық жастарына, халық-</w:t>
        <w:br/>
        <w:t>тың саналыларына Абайды Абай етіп. қымбат, қимас,</w:t>
        <w:br/>
        <w:t>қадірмен дос етіп жатқан ақындық еңбегін білген де</w:t>
        <w:br/>
        <w:t>емес. Олардың бірде-бірі Абайдың өлеңін оқытып,</w:t>
        <w:br/>
        <w:t>320</w:t>
        <w:br/>
        <w:t>бергенде Оралбай қуа барады. Тағы алып кетпек боп</w:t>
        <w:br/>
        <w:t>іздеп барады. Сонда пәледен қажыған Көрімбала тоқ-</w:t>
        <w:br/>
        <w:t>тамақ болып, Оралбайды да жақсы шыраймен тоқтат-</w:t>
        <w:br/>
        <w:t>пақ болып, бір мінез істейді. Сойған қойдың еті піскен-</w:t>
        <w:br/>
        <w:t>де, қазаннан тілді алып, бір шетін өзі тістеп тұрып, ата-</w:t>
        <w:br/>
        <w:t>енесінің көзінше Оралбайға:</w:t>
        <w:br/>
        <w:t>-- Ақсақ кемпір еткен соңғы сәлем осы болсын, күн</w:t>
        <w:br/>
        <w:t>өтті, дәрмен жоқ. Енді кел, Оралбай, мынау тілді менің</w:t>
        <w:br/>
        <w:t>аузымнан өзің ал да, ырза бол!-- дейді. Оралбай Көрім-</w:t>
        <w:br/>
        <w:t>баланың айтқанын орындап тоқырайды. Екеуінің</w:t>
        <w:br/>
        <w:t>айырылуы осы екен. Міне, осы уақиға тұсында ел ырқы-</w:t>
        <w:br/>
        <w:t>на көнбей, батырлық, батылдыққа бекініп шығатын Ба-</w:t>
        <w:br/>
        <w:t>заралы, Балағаз кейіп де көп жөнде оқшау болады.</w:t>
        <w:br/>
        <w:t>Найза ұстаған батыр, сері Базаралы әрі сұлу, әрі тілді</w:t>
        <w:br/>
        <w:t>шешен, ірі жігіт боп өседі. Ағайыны, маңайы бұны арка</w:t>
        <w:br/>
        <w:t>тұтады. Өзі тұрғылас Жігітек жігіттері әр пәлеге Базар-</w:t>
        <w:br/>
        <w:t>алыны бас қыла бергісі келеді. Құнанбай мен Базаралы-</w:t>
        <w:br/>
        <w:t>ның бірнеше қағысқан, қиғаш келіскен де жәйі бар-ды.</w:t>
        <w:br/>
        <w:t>Оның үстіне. Жігітек жігіттерінің ұрлығы үшін және</w:t>
        <w:br/>
        <w:t>Құнанбаймен ежелгі араздығы үшіп көп адамы айдал-</w:t>
        <w:br/>
        <w:t>ғанда, Құнанбай жағы Базаралыны да іле кеткісі келеді.</w:t>
        <w:br/>
        <w:t>Алғашқы айдалған топтың ішінде Базаралы болма-</w:t>
        <w:br/>
        <w:t>ғапмен, кейін Балағаздар Найманның Құдасүйгір де-</w:t>
        <w:br/>
        <w:t>ген жуан ауылының жылқысын алып, соның салдарынан</w:t>
        <w:br/>
        <w:t>тағы біраз кісіні хаттап, соттап айдайды. Осы орайда</w:t>
        <w:br/>
        <w:t>Базаралы Құнанбайдың кіші әйелі Нұрғаныммен жақын</w:t>
        <w:br/>
        <w:t>болып жүріп, сол сыры жарияға шығып, Ырғызбай жағы</w:t>
      </w:r>
    </w:p>
    <w:p>
      <w:r>
        <w:t>намыс қуып, Базаралыны да жазаламақ болады.</w:t>
        <w:br/>
        <w:t>Өз басы «ұры да емес, ұры емес те емес» десіп жүре-</w:t>
        <w:br/>
        <w:t>тін Базаралыны жігіттік өзге қасиет, қабілеті үшін Абай</w:t>
        <w:br/>
        <w:t>жақсы көрген. Бірақ Нұрғаныммен болган жамапаты</w:t>
        <w:br/>
        <w:t>оның жауын көбейтеді де, бір кезеңде Абай да қатты</w:t>
        <w:br/>
        <w:t>араз болады. Базаралы әр сылтаумен келіп, айдалатын</w:t>
        <w:br/>
        <w:t>болады. Қыстың күнінде елден түйеге мінгізіп әкетіп</w:t>
        <w:br/>
        <w:t>барады екен, сонда Абай қоштаса кеп күй-жәйіп сұра-</w:t>
        <w:br/>
        <w:t>ғанда: «Жаздыгүні қол шатырдай немеге мінгізген менен</w:t>
        <w:br/>
        <w:t>не жәй сұрайсың»,-- дейді екен, Қасында айдауға бірге</w:t>
        <w:br/>
        <w:t>кетіп бара жатқан қорқақ бір жолдасы туралы тағы</w:t>
        <w:br/>
        <w:t>қалжың айтып:-- Әншейінде қыбланамадай көзі ойнақ-</w:t>
        <w:br/>
        <w:t>шып тұрушы еді, жаны шықпай келеді десеңші әйтеуір!-</w:t>
        <w:br/>
        <w:t>дейді.</w:t>
        <w:br/>
        <w:t>Қүнту болыс болғанда айдаудан қашып елге келеді.</w:t>
        <w:br/>
        <w:t>Сонда алдынан талай жастар қуанып шығып, қалада</w:t>
        <w:br/>
        <w:t>да, елде де үлкен дос пейілмен қарсы алады,</w:t>
        <w:br/>
        <w:t>316</w:t>
        <w:br/>
        <w:t>Әріп, Қөкбай сияқты ақындар Базаралының келісіне</w:t>
        <w:br/>
        <w:t>арнап ірі өлеңдер айтады. Абай да кеп амандасады.</w:t>
        <w:br/>
        <w:t>«Орысша білдің бе, Базеке?»-- деп сұрайды, Сонда азап</w:t>
        <w:br/>
        <w:t>сапарына кетерде қалжың айтып кеткен Базаралы әлі де</w:t>
        <w:br/>
        <w:t>бұлжымаған, өзгермеген әзілқой мінезбен Абайға іле</w:t>
        <w:br/>
        <w:t>қалжың айтады:-- «Е, шырағым-ай, өзімнің көк милы-</w:t>
        <w:br/>
        <w:t>ғым болмаса, тәуір-ақ тіл білетін жерге жібердіңдер</w:t>
        <w:br/>
        <w:t>ғой»,-- дейді.</w:t>
        <w:br/>
        <w:t>Бұрынғы дағды серілікпен, малы аздығына қарамай,</w:t>
        <w:br/>
        <w:t>біреудің әдемі қара көк атына қызығып, бір қысырақты</w:t>
        <w:br/>
        <w:t>түгел беріп сатып алады. Атының көркіне қызыққан</w:t>
        <w:br/>
        <w:t>біреулер қалжыңдап, барлап:</w:t>
        <w:br/>
        <w:t>-- Базеке, мынау атыңды өзің кетерде тасқа байлап</w:t>
        <w:br/>
        <w:t>кеткенбісің, неткен жақсы, қайдан алдың!-- дегенде:</w:t>
        <w:br/>
        <w:t>-- Е, бір қысырақты астына мініп жүрмеген кісі жігіт</w:t>
        <w:br/>
        <w:t>пе?-- дейді.</w:t>
        <w:br/>
        <w:t>Осы моттық, омырау, тәуекелшілдік Тәкежан жылқы-</w:t>
        <w:br/>
        <w:t>сын алғанда да Базаралыны найза басы етіп шығарады.</w:t>
        <w:br/>
        <w:t>Қейін Қүнту түсіп, ұлық атаулы Жігітек ішін тентек</w:t>
        <w:br/>
        <w:t>деп, қалада тығыз тергеу болмаққа айналғанда, Абай</w:t>
        <w:br/>
        <w:t>оншалық қатты жамандауға барғызбай, қазақтың өз</w:t>
        <w:br/>
        <w:t>билерінің алдында, ара ағайын алдында, келісім айтқы-</w:t>
        <w:br/>
        <w:t>зып, тоқтаспақ болады. Қөлденең би боп Тобықты емес,</w:t>
        <w:br/>
        <w:t>Тоғай бойының Уақ бураның адамдары төрелік айтатын</w:t>
        <w:br/>
        <w:t>болады:</w:t>
        <w:br/>
        <w:t>87-жылы келесі сайлау болғанда, қалған Шыңғысқа</w:t>
        <w:br/>
        <w:t>Оспан болыс болады.</w:t>
        <w:br/>
        <w:t>1884 жылдан соң елдің сөзінен безер боп, басың алып</w:t>
        <w:br/>
        <w:t>қашқан Абай жаңағы уақиғалар тұсыпда амалсыз кіріс-</w:t>
        <w:br/>
        <w:t>се де, енді бар іс пен сөзді іні, балаға тастап, өзі шама-</w:t>
        <w:br/>
        <w:t>сы келсе аулақ болуға тырысады. Шынымен ел тыныш-</w:t>
        <w:br/>
        <w:t>тығын іздейді. Өз басы нәрлі еңбекке берілмек болады.</w:t>
        <w:br/>
        <w:t>Сондықтан Оспанның екі жақтағы болыстарға өкпелеп</w:t>
        <w:br/>
        <w:t>шығып кеткен ағайындармен татуласуын сұрайды. Пәле</w:t>
      </w:r>
    </w:p>
    <w:p>
      <w:r>
        <w:t>азайып, ел басына, өз басына тыныштық, толас болар</w:t>
        <w:br/>
        <w:t>ма екен дейді.</w:t>
        <w:br/>
        <w:t>Ел жұмысын Оспан алған соң, Абай өзі бір беткей</w:t>
        <w:br/>
        <w:t>ілім іздеу жолына, ақындыққа бой ұрады. 80-жылдар-</w:t>
        <w:br/>
        <w:t>дан бұрып кітап оқуға кіріскен ақын кітабын еш уақыт-</w:t>
        <w:br/>
        <w:t>тада тастамаған еді. Сонымен бірге 86-жылдан кейін,</w:t>
        <w:br/>
        <w:t>89-жылға жеткенше көп өлеңдер жазады.</w:t>
        <w:br/>
        <w:t>Мүмкін болғанынша бұрынғы арман қылған, мағына-</w:t>
        <w:br/>
        <w:t>лы өмірін бастап көреді. Тағы да кітапты көп оқиды. Өз</w:t>
        <w:br/>
        <w:t>қолындағы кітаптары біткенде әдейі ат айдатып қалаға</w:t>
        <w:br/>
        <w:t>317</w:t>
        <w:br/>
        <w:t>болып, барлық болыстар қақ жарылып, жартысы Ораз-</w:t>
        <w:br/>
        <w:t>бай, жартысы оған қарсы ниетте жүреді. Оразбайдың</w:t>
        <w:br/>
        <w:t>бұл ксзде байлығы асып, қайраты қатал боп, көпті қор-</w:t>
        <w:br/>
        <w:t>қытып, дәуірі Тобықты ішінде басымдап келе жатқан.</w:t>
        <w:br/>
        <w:t>Осы кезде Мұқыр сайлауының дәл.алдында ел орта-</w:t>
        <w:br/>
        <w:t>сынан тағы бір тың әрекет шығады Оз Бәзілдің қызы</w:t>
        <w:br/>
        <w:t>Қадишаның дауы. Бәзіл Тобықты Жуантаяқ ішіндегі бай</w:t>
        <w:br/>
        <w:t>жуанның бірі. Құнапбай тұстас кісі. Бұның Байғұлақ</w:t>
        <w:br/>
        <w:t>деген баласы Оспан, Оразбай аралыгында «тең тартта»</w:t>
        <w:br/>
        <w:t>жүретін, елеулі атқамінердің бірі. Соның қарындасы</w:t>
        <w:br/>
        <w:t>Қадишаны айттырып отырған жері Оразбайдың туысы</w:t>
        <w:br/>
        <w:t>Есболат екен.</w:t>
        <w:br/>
        <w:t>Қыз атастырған жігітіне ырза болмай, Абыралыдан</w:t>
        <w:br/>
        <w:t>келген жолаушы Қаракесек Олжабай деген жігітке асық</w:t>
        <w:br/>
        <w:t>болады. Екеуі көңіл қосып, қашуға әзірленіп жүрген</w:t>
        <w:br/>
        <w:t>түні Сақ-Тоғалақ руының бес жігіті аңду салып, ұстап</w:t>
        <w:br/>
        <w:t>алады. Байғұлақ, Оразбайлар қыз бен жігіттің екі</w:t>
        <w:br/>
        <w:t>аяғына бір кісен салып, өз қолдарымен жаза кесіп, Ол-</w:t>
        <w:br/>
        <w:t>жабайды өлтірмек болады. Жапы қысылған жастар ҡкө-</w:t>
        <w:br/>
        <w:t>Мек тілеп Абайға тілхат жібереді.</w:t>
        <w:br/>
        <w:t>Абай сол арада бұл жандардың ауыр халына ара тү-</w:t>
        <w:br/>
        <w:t>сіп тез бұйырып Олжабай мен Қадишаны өз ауылына</w:t>
        <w:br/>
        <w:t>алдыртады. Сонда Қадиша Абай алдына жақындап,</w:t>
        <w:br/>
        <w:t>есіктен кіре бергенде жастық арызын өлеңмен айтады:</w:t>
        <w:br/>
        <w:t>Шығады бүркіт алған қыр басына,</w:t>
        <w:br/>
        <w:t>Алаштың болдым жолдас мырзасына,</w:t>
        <w:br/>
        <w:t>Бір кісен жеке тимей аяғыма,</w:t>
        <w:br/>
        <w:t>Олжабай, ортақ болдың бір басына.</w:t>
        <w:br/>
        <w:t>Олжеке, тартынасың неге жүрмей,</w:t>
        <w:br/>
        <w:t>Багана қалсаң еді маған ермей,</w:t>
        <w:br/>
        <w:t>Бір жұмыс неде болса істеген соң,</w:t>
        <w:br/>
        <w:t>Қарада жан қала ма қанға кірмей...</w:t>
        <w:br/>
        <w:t>Алдыңа келіп тұрмын, Абай аға,</w:t>
        <w:br/>
        <w:t>Бар шығар сізде-дағы мендей бала.</w:t>
        <w:br/>
        <w:t>Айдады кісен салып аягыма,</w:t>
        <w:br/>
        <w:t>Ісіне құдіреттің бар ма шара?!--</w:t>
        <w:br/>
        <w:t>денді.</w:t>
      </w:r>
    </w:p>
    <w:p>
      <w:r>
        <w:t>Абай Жуантаяқ пен Есболаттың қарсылығына қара-</w:t>
        <w:br/>
        <w:t>май, Сақ-Тоғалақтың аңдушы жігіттерін де айыпты</w:t>
        <w:br/>
        <w:t>етіп, Олжабай, Қадишаға азаттық әпереді. Екеуін қо-</w:t>
        <w:br/>
        <w:t>сып, Абыралыға аман-есен жәнелтеді. Мұқыр сайлауы-</w:t>
        <w:br/>
        <w:t>ныц дәл алдында болған осы билік Абайға қыз төркіні</w:t>
        <w:br/>
        <w:t>Жуантаяқты, қыздың қайны Есболатты, айып тартқан</w:t>
        <w:br/>
        <w:t>Сақ-Тоғалақты да өкпелі, араз етеді.) Оразбай тобына</w:t>
        <w:br/>
        <w:t>831</w:t>
        <w:br/>
        <w:t>мен оның да демі бірігіп кетеді. Жанаса жүріп Оразбай-</w:t>
        <w:br/>
        <w:t>лармен құда болады. Сол іштегі кірненің бәрі тез-ақ ба-</w:t>
        <w:br/>
        <w:t>рып белгі береді. 97-жылдың пәлесінде Абайдың Ерке-</w:t>
        <w:br/>
        <w:t>жанды алғанын Тәкежанның кешпегені білінеді.</w:t>
        <w:br/>
        <w:t>Еркежанды Абай өле-өлгенше жақсы көрумен кет-</w:t>
        <w:br/>
        <w:t>кен. Мұны алған соң, өзге екі әйелінен, әсірссе соцғы кез-</w:t>
        <w:br/>
        <w:t>де көңілі қалған Әйгерімнен алыстап кетеді. Ділдә ерте</w:t>
        <w:br/>
        <w:t>қартайып, балаларының анасы болған қалпында жәй</w:t>
        <w:br/>
        <w:t>ғана сыйлас досы боп қалады. Ендігі әйелі өзге екеуі</w:t>
        <w:br/>
        <w:t>емес, жалғыз Еркежан болғанға ұқсайды. Қыс болса</w:t>
        <w:br/>
        <w:t>олардың қыстаулары да Еркежан қыстауынан (Жиде-</w:t>
        <w:br/>
        <w:t>байдан) алыс болады. Абай үнемі осы Оспан үйінде, үл-</w:t>
        <w:br/>
        <w:t>кеп ауылда орнығып тұрып қалады.</w:t>
        <w:br/>
        <w:t>Абайдың үлкен әйелі Алшыпбай ауылының қызы</w:t>
        <w:br/>
        <w:t>Ділдә. Екіншісі -- тоқал алған Әйгерім. Алғашқы әйелі-</w:t>
        <w:br/>
        <w:t>нен: Ақылбай, Әбдірахман, Мағауия деген балалары,</w:t>
        <w:br/>
        <w:t>Қүлбәдан деген қызы болған. Екініні әйелі - Әйгерім-</w:t>
        <w:br/>
        <w:t>нен туған балалары: Тұрағұл (Тұраш), Мекайыл, Із-</w:t>
        <w:br/>
        <w:t>қайыл және кіші қызы Кенже.</w:t>
        <w:br/>
        <w:t>Абай Еркежанды алмай тұрғанда, көбінесе Ділдәнің</w:t>
        <w:br/>
        <w:t>ауылында болып, кіші әйелінің балаларын сол ауылда</w:t>
        <w:br/>
        <w:t>өз қасына алып жүріп Мағауиямен бірге тәрбиелеген.</w:t>
        <w:br/>
        <w:t>Әйгерімнің қыстауы Аралтөбеде, ол Еркежан қыстауы-</w:t>
        <w:br/>
        <w:t>нан 70 шақырым жерде болады. Өзі Оспан ауылына ор-</w:t>
        <w:br/>
        <w:t>наған соң, балаларының көбін қысы-жазы өзімен бірге</w:t>
        <w:br/>
        <w:t>ұстаған. Өз қолында болмаған баласы оқудағы Әбдірах-</w:t>
        <w:br/>
        <w:t>Ман ғана.</w:t>
        <w:br/>
        <w:t>Ол Семейде уйездік школды бітірген соң, Түменнің</w:t>
        <w:br/>
        <w:t>«реальное училишесіне» барып, соны бітіреді. Содан ке-</w:t>
        <w:br/>
        <w:t>Йің Петербурға барып, Семейде уйез болған Лосовский-</w:t>
        <w:br/>
        <w:t>дің маслихаты бойынша «Михайловский -- Артиллерий-</w:t>
        <w:br/>
        <w:t>ский школға» түскен. Басында Абай «технологиялық</w:t>
        <w:br/>
        <w:t>институтқа» түс деп жіберіпті. Сабаққа кешігіп келіп,</w:t>
        <w:br/>
        <w:t>түсе алмайтын болған соң, жацағы Лосовский айтқан</w:t>
        <w:br/>
        <w:t>мектепке түсіп, соны бітіріп шыққан. Әбдірахман Абай-</w:t>
        <w:br/>
        <w:t>дың қатты сүйеніш көріп, қатты үміт қылған баласының</w:t>
        <w:br/>
        <w:t>бірі болған.</w:t>
        <w:br/>
        <w:t>Бұл жаңағы мектепті бітірумен де қанағат қылмай,</w:t>
        <w:br/>
        <w:t>енді «Әскерлік артиллерия академиясына» түсемін деп</w:t>
        <w:br/>
        <w:t>жүргенде, костоед (құрт ауру) болып, 1895 жылдың ғи-</w:t>
        <w:br/>
        <w:t>нуарында қызмет етіп тұрған жері Алматы (Верный) қа-</w:t>
        <w:br/>
        <w:t>ласында қайтыс болған. Оспанның өлімінен соң Абайды</w:t>
        <w:br/>
        <w:t>қатты күйдірген өлімнің бірі осы болады.</w:t>
        <w:br/>
        <w:t>Бұл баласы Абайдай әке өмірінің жалғыз бір үлкен</w:t>
      </w:r>
    </w:p>
    <w:p>
      <w:r>
        <w:t>326</w:t>
        <w:br/>
        <w:t>рарлық жайға жетсе, Абай айналасынан, Абай мектебі-</w:t>
        <w:br/>
        <w:t>нен шыққан ақындар түгелімен Абайдың ізін баса шық-</w:t>
        <w:br/>
        <w:t>қан күрделі әдебиет ағымын көрсеткен болар еді. Абай</w:t>
        <w:br/>
        <w:t>бұл жастардың өлең жазуын өте жақсы қабылдаған.</w:t>
        <w:br/>
        <w:t>Бірақ бұлардың өлеңдеріше де, жалпы өлеңге қоятын</w:t>
        <w:br/>
        <w:t>қатты сынын түгел қояды. Сондықтан сөздері ұнамаған</w:t>
        <w:br/>
        <w:t>уақытта міндерін өлеңге қосып та жібереді. Мәселен,</w:t>
        <w:br/>
        <w:t>Қөкбай, Әріптердің өлеңдерін еске алып:</w:t>
        <w:br/>
        <w:t>Сөз айттым Әзірет Әлі, айдаһарсыз,</w:t>
        <w:br/>
        <w:t>Мұнда жоқ «алтын нек, сары ала қыз».</w:t>
        <w:br/>
        <w:t>Қәрілікті жамандап, өлім тілеп,</w:t>
        <w:br/>
        <w:t>Болсын деген жерім жоқ жігіт арсыз --</w:t>
        <w:br/>
        <w:t>дейді. Алғашқы жолдагы «Әзірет Әлі айдаһарды» Қөк-</w:t>
        <w:br/>
        <w:t>байға арнаған. Оның діншіл қисса сарынымен жазған</w:t>
        <w:br/>
        <w:t>бір өлеңін жақтырмай айтқаң. «Алтын иек, сары ала</w:t>
        <w:br/>
        <w:t>қызды» Сыбан Әріп деген ақынның «Зияда» деген қис-</w:t>
        <w:br/>
        <w:t>сасына арнаған. Әріп қыз көркін айтқанда:</w:t>
        <w:br/>
        <w:t>Ақ тамақ, алтын нек мойындары,</w:t>
        <w:br/>
        <w:t>Ұжмақ, жұпар исі қойындары,</w:t>
        <w:br/>
        <w:t>Бағдат, Мысыр қызыгы ұқсамайды,</w:t>
        <w:br/>
        <w:t>Бұлардың сауық қылған ойындары,-</w:t>
        <w:br/>
        <w:t>деген. Сұлу қызды сипаттаймын деп: «иегі алтын, көзі</w:t>
        <w:br/>
        <w:t>гауһар» деп, түсіне қарамай, асыл тастарды санай бе-</w:t>
        <w:br/>
        <w:t>реді. Соған айтқан.</w:t>
        <w:br/>
        <w:t>Абайдың сын сөздері ақындардың барлығына да ауыр</w:t>
        <w:br/>
        <w:t>тиген шығар. Бірақ іштерінде, әсіресе Әріп қатты намыс</w:t>
        <w:br/>
        <w:t>қылып, кектеніп, Абайдан есесін қайырмақ болып, «Бір-</w:t>
        <w:br/>
        <w:t>жан-- Сараның» айтысына Абайды жамандау сияқты</w:t>
        <w:br/>
        <w:t>көп сөздер қосқан деседі. Қалайда болса осы айтылган</w:t>
        <w:br/>
        <w:t>мысалдар ақын боламын деген жастардың сөзіне Абай-</w:t>
        <w:br/>
        <w:t>дың қатты сынмен қарап, үлкен шарт қоятынын анық</w:t>
        <w:br/>
        <w:t>көрсетеді.</w:t>
        <w:br/>
        <w:t>Абай сөздері көбірек жайыла бастаған соң Тобықты</w:t>
        <w:br/>
        <w:t>іші болсын, басқа көрші елдер болсын, барлығы да мұ-</w:t>
        <w:br/>
        <w:t>ның жазбаларының ұдайы оқушысы, тыңдаушысы бо-</w:t>
        <w:br/>
        <w:t>лады. Бұларға ол сөздерді жеткізетін жалғыз жазу ғана</w:t>
        <w:br/>
        <w:t>емес, қайта көбінесе домбырашы, әнші жігіт болады. Осы</w:t>
        <w:br/>
        <w:t>жағынан қарағанда, Абай өлеңдерінің тыңдаушысы мен</w:t>
        <w:br/>
        <w:t>жаттаушылары хат білетін арнаулы аз адамдар ғана</w:t>
        <w:br/>
        <w:t>болмай, жалпақ ел болады. Фольклор мен жазба, баспа</w:t>
        <w:br/>
        <w:t>әдебиеттің жапсарында шыққан ақынның шығармалары</w:t>
        <w:br/>
        <w:t>әрі ауызша, әрі жазба әдебиеттің күйін бірдей кешеді.</w:t>
        <w:br/>
        <w:t>Абай айналасында өлең айтып, ән саламын деген ән-</w:t>
        <w:br/>
        <w:t>340</w:t>
        <w:br/>
        <w:t>лады. Тобықты ішінде жер дауы, жесір дауы, құн дауы</w:t>
        <w:br/>
        <w:t>сияқты үлкен сөздер болғанда, Абайға келіп билік айт-</w:t>
      </w:r>
    </w:p>
    <w:p>
      <w:r>
        <w:t>қызуға әрқашан жау жағы ынтық болады екейМ Өзгені</w:t>
        <w:br/>
        <w:t>қойып Құнанбай заманынан бері қарай ұдайы жаулық-</w:t>
        <w:br/>
        <w:t>пен күн кешірген Жігітек ішінің ру басылары да үлкен</w:t>
        <w:br/>
        <w:t>даудың тұсында алдымен сол Абайға баруға өзі ұмты-</w:t>
        <w:br/>
        <w:t>лады. Тіпті дауласқан кісі Абайдың тілеуіндегі адам</w:t>
        <w:br/>
        <w:t>болса да соны істейді. Ырғызбайдың зорлықшылдарын</w:t>
        <w:br/>
        <w:t>ең алдымен аямай жазалайтын Абайдың өзі болады.</w:t>
        <w:br/>
        <w:t>Мінеки, осындаймен 97-жылдарға шейін Абай ел сөзі</w:t>
        <w:br/>
        <w:t>мен ел жұмысынан шыға алмай қойғанда, көбінесе, әділ</w:t>
        <w:br/>
        <w:t>билікпен тыныштық орнатып, тым болмаса дау-шарды</w:t>
        <w:br/>
        <w:t>тоқтатармын деген үміті болған. Әйтеуір босатпайтын</w:t>
        <w:br/>
        <w:t>болған соң, «тым болмаса осымен бірдеме істеп болмас</w:t>
        <w:br/>
        <w:t>па екен» дегендей. Мұндай жолға Абайдың түскені осы</w:t>
        <w:br/>
        <w:t>соңғы жылдарда ғана емес, бұдан көп бұрын, 80-жыл-</w:t>
        <w:br/>
        <w:t>дардан бастау керек. Бірақ берірек келген сайын, ел</w:t>
        <w:br/>
        <w:t>сөзінен шынымен қашып жүрсе де, еріксіздік кірістірген</w:t>
        <w:br/>
        <w:t>уақытта көп еңбегін осы жаққа салады.</w:t>
        <w:br/>
        <w:t>Болды да партия,</w:t>
        <w:br/>
        <w:t>Ел іші жарылды.</w:t>
        <w:br/>
        <w:t>Әуремін мен тыя,</w:t>
        <w:br/>
        <w:t>Дауың мен шарыңды --</w:t>
        <w:br/>
        <w:t>дейді.</w:t>
        <w:br/>
        <w:t>Бірақ 97-жылға шейінгі іс жалғыз бұл емес, Ораз-</w:t>
        <w:br/>
        <w:t>байдың партиясы бір Шыңғыс, бір Тобықтымен тоқта-</w:t>
        <w:br/>
        <w:t>май, тағы үлкен ауданға, кең майданға шығып кеткен.</w:t>
        <w:br/>
        <w:t>Абай не қылса да бұл тартыс тыйылмайды. Оразбай кегі</w:t>
        <w:br/>
        <w:t>сондай күшті болған. Үндемей отырайын десе тыныш-</w:t>
        <w:br/>
        <w:t>тықпен отырғызбайды. Еріксіз келіп түрткі салып, соқты-</w:t>
        <w:br/>
        <w:t>ғып, ерік алдына қоймай майданға алып шығады.</w:t>
        <w:br/>
        <w:t>Оразбай өз болыстарымен қанағат қылмай көрші</w:t>
        <w:br/>
        <w:t>болыстардың барлығының сайлауына барып, Абайға</w:t>
        <w:br/>
        <w:t>қарсы болатын жаудың басын құрап, сайлау басында</w:t>
        <w:br/>
        <w:t>партия, тартыс шығарады. Сонымен жауы баратын бол-</w:t>
        <w:br/>
        <w:t>ғап соң ықтиярсыз Абай да барады. Балаларын, інілерін</w:t>
        <w:br/>
        <w:t>жібергеніне бөтен елдегі достары қанағат қылмай, өзін</w:t>
        <w:br/>
        <w:t>керек етеді. Осындайдың әлегімен жүріп, 97-жылдың</w:t>
        <w:br/>
        <w:t>сайлауына келгенде, Абайдың үнемі арманды болып өт-</w:t>
        <w:br/>
        <w:t>кізген өмірінің ең мағынасыз қорытындысы сияқты бо-</w:t>
        <w:br/>
        <w:t>лып, бір үлкен уақиға туады.</w:t>
        <w:br/>
        <w:t>Бұл уақиға Мұқыр болысының сайлауында болган.</w:t>
        <w:br/>
        <w:t>Мұқырға сайлаушы үйез келер кезде, берісі Тобықты,</w:t>
        <w:br/>
        <w:t>арысы барлық Семей уйезінің шеңберінде түгел партия</w:t>
        <w:br/>
        <w:t>330</w:t>
        <w:br/>
        <w:t>1897 жылға жетеді. Бұл кезде Абайдың ел ұстарлық</w:t>
        <w:br/>
        <w:t>Ақылбай, Мағауия сияқты балалары, Қәкітай сияқты</w:t>
        <w:br/>
        <w:t>нсмере інілері жетсе де, Абайдың соңынан ерген ел жал-</w:t>
        <w:br/>
        <w:t>пы тартыс болсын, ел ішінің келелі кеңес-билігі болсын,</w:t>
        <w:br/>
        <w:t>үлкен шербешнай сияздар мен болыстық сияздары бол-</w:t>
        <w:br/>
        <w:t>сын, барлығынан да Абайды босатпайды.</w:t>
        <w:br/>
        <w:t>Жоғарыда біз Абай өмірінің сыртқы өзгерістерін</w:t>
      </w:r>
    </w:p>
    <w:p>
      <w:r>
        <w:t>баяндаған уақытта, көбінесе лартия басы, жуан бұзық-</w:t>
        <w:br/>
        <w:t>тармен тартысқанын айттық. Соның өзінде де Абайдың</w:t>
        <w:br/>
        <w:t>ел ішінде ең үлкен, ең дана, әділ басшы болғанын еске</w:t>
        <w:br/>
        <w:t>алу керек, Қарамолада бірнеше елдің бас қосқан сия-</w:t>
        <w:br/>
        <w:t>зына төбе би болған сияқты, Қөктумадағы Жетісу мен</w:t>
        <w:br/>
        <w:t>Семей болысының бас қосқап шербешнай сиязында</w:t>
        <w:br/>
        <w:t>Абай тағы төбе би болғаң.</w:t>
        <w:br/>
        <w:t>Мұндай жерде Абайдың білімі мен жүйріктігіне және</w:t>
        <w:br/>
        <w:t>көлденеңге айтатын шебер, әділ билігіне талай рет көзі</w:t>
        <w:br/>
        <w:t>жеткен атқамінерлер, іштей жау болып жүрсе де, сырт-</w:t>
        <w:br/>
        <w:t>тай еш уақытта қарсылық көрсете алмаған. Өйткені</w:t>
        <w:br/>
        <w:t>бұны ақылдасатын қалың момын ел тілейді. Есемізді</w:t>
        <w:br/>
        <w:t>әділетпен әпереді деп тілейді. Өз беттерінде ру арала-</w:t>
        <w:br/>
        <w:t>рының дау-шарын шеше алмайтын ұлық та, бұл сияқты</w:t>
        <w:br/>
        <w:t>«сахара» заңына жетік адамға еріксіз жол беретін.</w:t>
        <w:br/>
        <w:t>Сол шербешнайларда ақылдасатын елдердің қашан-</w:t>
        <w:br/>
        <w:t>ғы істерін қандайлық жол-жобамен қарау керек, соған</w:t>
        <w:br/>
        <w:t>жалпы ерсже жасалады. Осы ережелер халық ортасына</w:t>
        <w:br/>
        <w:t>салынып, тексеріліп өткен соң, қаулы боп бекіледі де,</w:t>
        <w:br/>
        <w:t>ақыры жұмысты тергейтін «третей билер» түгелімен сол</w:t>
        <w:br/>
        <w:t>ережені қолданады.</w:t>
        <w:br/>
        <w:t>Абай жаңағы ереже атаулының барлығын өзі жазып,</w:t>
        <w:br/>
        <w:t>көптің сынына салып өткеріп отырган. Мәселен, Қөкту-</w:t>
        <w:br/>
        <w:t>ма сиязында Абай жазған ереже 92 (бап) статья еді де-</w:t>
        <w:br/>
        <w:t>седі. Патша үкіметі қазақ елінің ішкі өмірін білмей, жал-</w:t>
        <w:br/>
        <w:t>пы әкімшілік жұмысын еш уақытта жөнге сала алмай</w:t>
        <w:br/>
        <w:t>қойған соң, жалғыз тапқан шарасы осы болатын.</w:t>
        <w:br/>
        <w:t>Осы тұста айтылған ерекшелігінен басқа Абайдың би</w:t>
        <w:br/>
        <w:t>болуып көп-көп елдің тілейтініпе тағы бір себеп, Абай-</w:t>
        <w:br/>
        <w:t>дың билігі өзге ру басылардың парашыл, бұра тартқыш</w:t>
        <w:br/>
        <w:t>билігішеп басқаша болған. Дәл өз басы, өз алдына кел-</w:t>
        <w:br/>
        <w:t>ген билікке шамасынша әділ болуға тырысқан. «Басшы-</w:t>
        <w:br/>
        <w:t>лық, ұстаздық, ел түзеуші» тез болу жайында ұдайы ай-</w:t>
        <w:br/>
        <w:t>татын тазалықты, Абай осы тұста өзі толық орындауға</w:t>
        <w:br/>
        <w:t>тырысқан. Мұның белгісіне Абайдың сырт елдердің</w:t>
        <w:br/>
        <w:t>талай-талай үлкен дауларына билік айтуынан басқа дәл</w:t>
        <w:br/>
        <w:t>өз елінің ортасындағы биліктерін де мысал қылуға бо-</w:t>
        <w:br/>
        <w:t>329</w:t>
        <w:br/>
        <w:t>жұбанышы еді. Соның мұратына жете алмай ерте өлгені</w:t>
        <w:br/>
        <w:t>артында қалган әкесін қатты қайғыға салган, Ел орта-</w:t>
        <w:br/>
        <w:t>сында «етек бастыны көріп» жүргенде Абайдың аңсап</w:t>
        <w:br/>
        <w:t>тілеп, көп күткені сол баласыңың келешегі еді. Қөп үшін</w:t>
        <w:br/>
        <w:t>өнімді еңбек істеп, мағыналы адамшылық ұрығын шаша-</w:t>
        <w:br/>
        <w:t>ды дсген жалғыз үміті сол сді. Соның ерте өлгендігі</w:t>
        <w:br/>
        <w:t>Абайдың жүрегінен тағы да қатты толқынып келген көп</w:t>
        <w:br/>
        <w:t>зарды шығарады. Әбіштің (Әбдірахман) өліміпе арнап</w:t>
        <w:br/>
        <w:t>айтқан өлеңдері Оспанның өліміне айтқаннан да зарлы,</w:t>
        <w:br/>
        <w:t>шерлі сөздер болады. Бұл өлім де осы кездегі барлық</w:t>
        <w:br/>
        <w:t>басқа өлеңдеріне қайғы мен өкініштің, қалың арманның</w:t>
        <w:br/>
        <w:t>уытын жайгандай болады.</w:t>
        <w:br/>
        <w:t>Әрине бұл уақыттарда Абай терең, даналықпен тол-</w:t>
        <w:br/>
        <w:t>ғайтын ақынның өзі болатын, Сыртқы өмірдің у қосып</w:t>
        <w:br/>
        <w:t>тартып жатқан сыбағасы бар. Өз ішінде қалыптанып</w:t>
        <w:br/>
        <w:t>толған сыншы ақылдың, бұны табынан ұзатып әкететін</w:t>
      </w:r>
    </w:p>
    <w:p>
      <w:r>
        <w:t>жалғыздығы бар. Оның үстіне жанына сүйеніш санап,</w:t>
        <w:br/>
        <w:t>тіршілігіне жұбаныш қылған сүйікті жандарының әлімі</w:t>
        <w:br/>
        <w:t>бар. Осының бәрі жиналған соц, бар сотқармен алысып</w:t>
        <w:br/>
        <w:t>жүрсе де, Абай өлеңді өз жүрегінің тынысы сияқты қы-</w:t>
        <w:br/>
        <w:t>лып алған, Сондықтан Лермонтовтай ақындардың өлең-</w:t>
        <w:br/>
        <w:t>дерін қазақша аударса, сол сөздерді құр ғана сыртқы</w:t>
        <w:br/>
        <w:t>келісімін сүйгендіктен аудармайды. Барлығын да өз жү-</w:t>
        <w:br/>
        <w:t>регіне түсінікті, өз халына жапасатын, өз қиялына дәл</w:t>
        <w:br/>
        <w:t>келетін, ерекше бір жақындығы болғандықтан аудара-</w:t>
        <w:br/>
        <w:t>ды. Өзі шығаратын өлеңдерімен қатар аудармалар ақын-</w:t>
        <w:br/>
        <w:t>ның өз жүрегінен толқып шыққан қайғылы шердің де</w:t>
        <w:br/>
        <w:t>айнасы, толас тынысы, сияқты болады. Кезі келгенде</w:t>
        <w:br/>
        <w:t>айта кету керек. Абайдан қалған аудармалар тегіс бір-</w:t>
        <w:br/>
        <w:t>дей емес. Кейбірін, мысалы, Қрылов мысалдарының көп</w:t>
        <w:br/>
        <w:t>жерін немесе Лермонтов өлеңдерінің бірқатарын ақын</w:t>
        <w:br/>
        <w:t>дәл аударады. Сонымен қатар, сол Қрылов, Лермонтов-</w:t>
        <w:br/>
        <w:t>тың және, әсіресе Пушкиннің «Евгений Онсгинін» әдейі</w:t>
        <w:br/>
        <w:t>бір кең толғаумен өзінше еркін жырлап жеткізеді. Бұны-</w:t>
        <w:br/>
        <w:t>сы аударма ғана емес, Еуропа, Шығыс әдебиет тари-</w:t>
        <w:br/>
        <w:t>хында көп ғасырлар бойында тәжірибеде болған сарын</w:t>
        <w:br/>
        <w:t>қосу сияқты бір жол. Алдыңғы ақын сезіміне, әңгімесіне,</w:t>
        <w:br/>
        <w:t>ой толғауына сүйсіне отырып, өз ішінен де соған үндес</w:t>
        <w:br/>
        <w:t>қоғамдық сыршылдық, эстетикалық сыр шығарып қосы-</w:t>
        <w:br/>
        <w:t>ла күңіреніп қатар шабыттанып кетеді. Бұл түрдегі сезім</w:t>
        <w:br/>
        <w:t>ойлары, өзгерте жырлауы әдейі істелетін өзіндік тұл-</w:t>
        <w:br/>
        <w:t>ғаларға жақын боп шығады) Сондықтан бұл алуандас</w:t>
        <w:br/>
        <w:t>ақындық еңбегінің бәрін бұдан былай құр аударма деп</w:t>
        <w:br/>
        <w:t>қарамай, Пушкин, Лермонтов, Байрон сарынынша жа-</w:t>
        <w:br/>
        <w:t>397</w:t>
        <w:br/>
        <w:t>Бұрынғы ауызша әдебиетке Абай көп сліктемей, жалпы</w:t>
        <w:br/>
        <w:t>қорын пайдалана отырып, «сөз түзелді, тыңдаушы, сен де</w:t>
        <w:br/>
        <w:t>түзел» деп өзінше жаңа мазмұн, жаңа түрлі өлеңдер жа-</w:t>
        <w:br/>
        <w:t>за бастағаны сияқты, әнде де бұрынғы әннен гері өзге-</w:t>
        <w:br/>
        <w:t>рек түрлерін шығарады. Бұрынғы әнді өзі бұрынғы әде-</w:t>
        <w:br/>
        <w:t>биеттен сонағұрлым артық бағалағанмен де, ендігі өз</w:t>
        <w:br/>
        <w:t>әнін, жақсы жазған болса да, жаңаша үлгімен айтпақ</w:t>
        <w:br/>
        <w:t>болады. Шырқауы, айғайы аз, көбінесе құлақ күйге ұқ-</w:t>
        <w:br/>
        <w:t>саған, қоңыр, баяу әндер. Және, әсіресе не бәйіт, не</w:t>
        <w:br/>
        <w:t>орыс пеп Еуропаның камерный әніне, романстарына</w:t>
        <w:br/>
        <w:t>ұқсаңқырап келеді. Бұрынғы қазақ әнінен мүлдем бас-</w:t>
        <w:br/>
        <w:t>қаша әндер болады. Бұл да өзінше жаңа жол табам деп</w:t>
        <w:br/>
        <w:t>нык ізденудің нәтижесі. Абайдап қалған мәдени мұрапыц</w:t>
        <w:br/>
        <w:t>бұ да бір күрделі, үлкен саласы боп саналады. Жеке ән-</w:t>
        <w:br/>
        <w:t>дерінің шығарылған жылдары дәлді мәлім болмаса да,</w:t>
        <w:br/>
        <w:t>әйтеуір жиыны 1886 жыл мен 97-жылдар арасында шық-</w:t>
        <w:br/>
        <w:t>ты деседі. Өлеңі қою шыққан жылдарда әндері де шы-</w:t>
        <w:br/>
        <w:t>ғады.</w:t>
        <w:br/>
        <w:t>Енді ақындығының соңғы жылдарына оралып кел-</w:t>
        <w:br/>
        <w:t>сек, Абай 9929-жылы өлеңді едәуір жазады да, осы жыл-</w:t>
        <w:br/>
        <w:t>дан соң алғашқы жаза бастаған 80-жылдары сияқты,</w:t>
        <w:br/>
        <w:t>өлең сандары тағы азая бастайды. Қөп жазылған жылы</w:t>
        <w:br/>
        <w:t>4--5, әйтпесе екі-үш өлеңмен 1903 жылға келеді де, со-</w:t>
        <w:br/>
        <w:t>дан кейін біржолата өлең жазылмай қалады.</w:t>
        <w:br/>
        <w:t>1903 жыл мен 1904 жылдың қысына Абайдың тірі</w:t>
        <w:br/>
        <w:t>қалған балаларының ішіндегі ең жақсы көргені -- Ма-</w:t>
        <w:br/>
        <w:t>ғауия бұрын көптен әлсіретіп жүрген құрт аурудан тө-</w:t>
        <w:br/>
        <w:t>сек тартып жатып қалады. Мағауия әке ұғымынша да</w:t>
      </w:r>
    </w:p>
    <w:p>
      <w:r>
        <w:t>және өз ортасының көпшілігінің багалауынша да Абай-</w:t>
        <w:br/>
        <w:t>дың барлық баласының ең жақсысы, ең ірісі деп санал-</w:t>
        <w:br/>
        <w:t>ған. Бұл ақындығының үстінс срекше мінезді кісі бол-</w:t>
        <w:br/>
        <w:t>ған. Жасынан денсаулығы нашар болғандықтан, қала-</w:t>
        <w:br/>
        <w:t>дан толық тәрбие ала алмаса да, әкесінің үнемі өз қа-</w:t>
        <w:br/>
        <w:t>сында ұстап, шың жақсылап, тәрбиелеп шығардым деген</w:t>
        <w:br/>
        <w:t>баласы осы болатын. Елде отырып Еуропа тәрбиесін ал-</w:t>
        <w:br/>
        <w:t>ған адамдай ақыл, мішез, адамшылығы түгелімен мәде-</w:t>
        <w:br/>
        <w:t>ниетті кісінің қалыбында болған. Бұл да әкесі сияқта-</w:t>
        <w:br/>
        <w:t>нып қырда отырып көп оқып, өзінен-өзі қарастырумен</w:t>
        <w:br/>
        <w:t>көп білім алып қалған адам еді.</w:t>
        <w:br/>
        <w:t>Ел жұмысына кіріссе әкесінің міндетін өз мойнына</w:t>
        <w:br/>
        <w:t>алған. Жұмсақ мінезді болып, ел көпшілігіне аса сүйік-</w:t>
        <w:br/>
        <w:t>ті болған. Сол Мағауия 1903--1904 жылы қыс бойы тө-</w:t>
        <w:br/>
        <w:t>сек тартып ауырып келіп, жазғытұрым қайтыс болады.</w:t>
        <w:br/>
        <w:t>Абайдың өзі бұл өлімнен бұрын да өміпден қажып-</w:t>
        <w:br/>
        <w:t>842</w:t>
        <w:br/>
        <w:t>зылған шығармалар деп тану керек. Осындай болып қа</w:t>
        <w:br/>
        <w:t>лыптанган ақындық күйі Абайдың сопғы күндеріне шейі</w:t>
        <w:br/>
        <w:t>біржолата нығайып, орнығып алған арнасы еді. Әредік-</w:t>
        <w:br/>
        <w:t>те қыс болсын, жаз болсын, ел сөзінен қолы босап, аз да</w:t>
        <w:br/>
        <w:t>болса орнығып отыратын уақыт болса, 89--90-жылдағы-</w:t>
        <w:br/>
        <w:t>дай тағы да тәрбиешілік, ұстаздық етеді.</w:t>
        <w:br/>
        <w:t>Бұл уақытта жалғыз өзі өсиетін айтлай, шығыс пен</w:t>
        <w:br/>
        <w:t>батыстағы өзі таныс болған бұрынғы-соңғы данышпан,</w:t>
        <w:br/>
        <w:t>ғалым, ақын, жазушы атаулының бәрінен мысал кел-</w:t>
        <w:br/>
        <w:t>тіріп отырады. Ұдайы ойшылдыққа. салына бермей, көр-</w:t>
        <w:br/>
        <w:t>кемдік тәрбиені де көп ойлайды Сол ретпен, өзі оқыған</w:t>
        <w:br/>
        <w:t>қызықты, шебер романдардың көбін де өз тілі, өз аудар-</w:t>
        <w:br/>
        <w:t>масы, редакциясымен әсем әңгіме ғып айтып береді.</w:t>
        <w:br/>
        <w:t>Абай мектебінен тараган осындайлық жаңа, соны әңгі-</w:t>
        <w:br/>
        <w:t>мелердің ішінде, өз уақытына жаңа болған «Мың бір</w:t>
        <w:br/>
        <w:t>түн», «Шаһнама», «Бақтажар», «Ләйлі -- Мәжнүн»</w:t>
        <w:br/>
        <w:t>«Қөрұғлы Сұлтан» сияқтылардан басқа Еуропаның да та-</w:t>
        <w:br/>
        <w:t>лай романдары болады. Абайдың айтқанынан тараған</w:t>
        <w:br/>
        <w:t>А. Дюманың «Үш мушкетері», «Он жылдан соңы», «Қо-</w:t>
        <w:br/>
        <w:t>роль қатын Маргосы», Пушкин әңгімелері және Батыс</w:t>
        <w:br/>
        <w:t>Еуропада орта ғасырда инквизиция сотының заманын</w:t>
        <w:br/>
        <w:t>суреттейтін «Қызыл сақал» деген роман, онан соң Амери-</w:t>
        <w:br/>
        <w:t>ка, Африкада жабайылар ортасында күн кешкен «жа-</w:t>
        <w:br/>
        <w:t>һанкездер» жайындағы романдар да көп айтылатын</w:t>
        <w:br/>
        <w:t>болғап. Абай тәрбиесінің тағы бір ерекшелігі -- ол өзін</w:t>
        <w:br/>
        <w:t>«шығыс адамы едім», «мұсылман едім» деп дін тұсауы-</w:t>
        <w:br/>
        <w:t>на багындырмаған. Жастарға үлгі, тәлім етіп айтқанда,</w:t>
        <w:br/>
        <w:t>өлеңінде Толстой, Салтыков-Шедринді ұсынғаны сияқ-</w:t>
        <w:br/>
        <w:t>ты, ауызша өсиетте дес Сократ, Хәкім, Аристотель сияқ-</w:t>
        <w:br/>
        <w:t>тыларды көп айтады. Ұлттық тар көлемде де қалмайды.</w:t>
        <w:br/>
        <w:t>Сондықтан өзінің тәрбнесінде болған жас ақындарға</w:t>
        <w:br/>
        <w:t>әңгімелі поэмалар жазуға тақырыптар бергенде құлаш-</w:t>
        <w:br/>
        <w:t>ты тіпті кең жаяды. Көкбай сияқтыларға қазақ тарихы-</w:t>
        <w:br/>
        <w:t>ның ескілігін баяндайтын тақырыптар берсе, Мағауияға</w:t>
        <w:br/>
        <w:t>патшалықпен алысқан Шамильдің жәйін поэма еткізеді.</w:t>
        <w:br/>
        <w:t>Және сол Мағауияға «Медғат -- Қасым» деген позмада</w:t>
        <w:br/>
        <w:t>Африкадағы плантатор мен намыскер ер құлдың алыс-</w:t>
        <w:br/>
        <w:t>қанын дастан еткізеді. Ақылбайға Қавказдағы «Дағыс-</w:t>
        <w:br/>
        <w:t>тан» жайынан, Африкадағы «Зұлыстар» жайынан поэма</w:t>
      </w:r>
    </w:p>
    <w:p>
      <w:r>
        <w:t>жазғызады. Міне, жастардың ұстазы болған Абай ең ал-</w:t>
        <w:br/>
        <w:t>дымен осындай көркем тәрбиеші, аға ақын боп зор</w:t>
        <w:br/>
        <w:t>қызмет етеді. Бірақ жаңағы атқамінерлер пәлесі тағы</w:t>
        <w:br/>
        <w:t>да ырық бермейді.</w:t>
        <w:br/>
        <w:t>Оразбаймен ұстасқан жаулық 91-жылдан бастап</w:t>
        <w:br/>
        <w:t>828</w:t>
        <w:br/>
        <w:t>түбіне барып, бір «пыс!» деп исі Олжайды түртіп тұрғы-</w:t>
        <w:br/>
        <w:t>зып жүрсің ғой!-- деп мысқылдайды. Тағы бір орайда</w:t>
        <w:br/>
        <w:t>Жиреншенің мінезін жақтырмай әжуалап:</w:t>
        <w:br/>
        <w:t>-- Қосаяқ кой бұл. Күні бойы тек жатып кеш батқан</w:t>
        <w:br/>
        <w:t>апақ-сапақта скі аяқтап шандатып жортады!-- дейді.</w:t>
        <w:br/>
        <w:t>Бүл айтқаны Жиреншелердей тынымсыздардың елді</w:t>
        <w:br/>
        <w:t>пәлеге айдап, сол Мұқыр сайлауындай тартысқа әзір-</w:t>
        <w:br/>
        <w:t>леп жүрген сұмдықтарын танытады. Олар бір жатқан</w:t>
        <w:br/>
        <w:t>бейбіт елді бөріктіріп «жау жетті» деп жүріп, екіншіден,</w:t>
        <w:br/>
        <w:t>өз араларын да нықтап, шүйлей береді. Сол күндерде</w:t>
        <w:br/>
        <w:t>Оразбай өз алдына әлденеше тәсіл-айланың, қастық,</w:t>
        <w:br/>
        <w:t>жаулықтың жолын атап, белгілеп ап, осының байлауын</w:t>
        <w:br/>
        <w:t>енді «Жер табанға берейік» дейді екен. «Жер табан»</w:t>
        <w:br/>
        <w:t>деп ат қойғаны сол кездегі Жігітектің қайсар, қыңыр</w:t>
        <w:br/>
        <w:t>биі Бейсембі. Өздері түртпек салып жүрсе де араздық</w:t>
        <w:br/>
        <w:t>туын Жігітекке ұстатпақ. Соларды найза басы етіп, ал-</w:t>
        <w:br/>
        <w:t>дына салып алмақ. Сол үшін Жігітектің «Жер табан»</w:t>
        <w:br/>
        <w:t>таймас, қайсар Бейсембісі топтың байлауын өз аузымен</w:t>
        <w:br/>
        <w:t>бекітсін дейді. Мұқыр сайлауында болатын уақиғаның</w:t>
        <w:br/>
        <w:t>бұ да бір астар жағы, әзірлігі еді)</w:t>
        <w:br/>
        <w:t>Ақыры Абай да, Оразбай да СЯйлау басына барады.</w:t>
        <w:br/>
        <w:t>Оразбайға Әбен: «Елді алатынбыз. Бірақ Абай келді.</w:t>
        <w:br/>
        <w:t>Енді тағы алып кетеді»,-- дейді. Оразбай сонда Абайдың</w:t>
        <w:br/>
        <w:t>аз кісімен келгенін біледі. Және Әбен жағында ел күші-</w:t>
        <w:br/>
        <w:t>нің көп жиылып тұрғанын көреді. Өзінің жаулық ниеті</w:t>
        <w:br/>
        <w:t>іске асатын бір кезеңі осы деп түсінеді. Сонымен қол</w:t>
        <w:br/>
        <w:t>қимылын істеп жіберуді тапсырады. Әбен мен Жігітек-</w:t>
        <w:br/>
        <w:t>терге тапсырады.</w:t>
        <w:br/>
        <w:t>“Айтқанындай Абай келген жерде Әбеннің өзі баста-</w:t>
        <w:br/>
        <w:t>ған бір топ кісі бұның үйіне қаптап келіп, жабылып</w:t>
        <w:br/>
        <w:t>кетеді. Абайға таяқ тиеді. Әбендер Абаймен қоса Қәк-</w:t>
        <w:br/>
        <w:t>байды да сабайды. Ол оязға барады. Ояздар- мылтық</w:t>
        <w:br/>
        <w:t>атып барып, арашалап алады. Арашалаушылар келген-</w:t>
        <w:br/>
        <w:t>ше, Абайдың үстіне жығылып, оған тиетін таяқты өз</w:t>
        <w:br/>
        <w:t>үстіне соқтырған бірнеше кісі бопты. Соның бірі-</w:t>
        <w:br/>
        <w:t>Қәкітай.</w:t>
        <w:br/>
        <w:t>Бұя”Уақиға ел ішін астан-кестен етеді. Елдің Абай</w:t>
        <w:br/>
        <w:t>үшін күйзелген жігітінің бәрі тегіс атқа мінеді. Жарым</w:t>
        <w:br/>
        <w:t>жұрт жол тосып, өз еліне қашып кеткен Оразбайды ұс-</w:t>
        <w:br/>
        <w:t>тап ап, өлтірмек те болады. Ашу , үстінде әр түрлі ірі</w:t>
        <w:br/>
        <w:t>жаулықтың жолдары ятысады. Бірақ Абай оның еш-</w:t>
        <w:br/>
        <w:t>бірін де қостамайды? Қол қимылынан елді тоқтатады.</w:t>
        <w:br/>
        <w:t>Жалғыз-ақ дәл осы "күні Оразбайдың Тәңірберді ауы-</w:t>
        <w:br/>
        <w:t>лына тілдесуге жіберген жансызы сезіліп қалады. Абай</w:t>
        <w:br/>
        <w:t>333</w:t>
      </w:r>
    </w:p>
    <w:p>
      <w:r>
        <w:t>ші, ақын болса, қыз-келіншек, жас-кәрі болса -- барлы-</w:t>
        <w:br/>
        <w:t>ғының да топта, ойын-тойда айтатын жырларының көбі</w:t>
        <w:br/>
        <w:t>Абай сөздері, Абай әндері болады.</w:t>
        <w:br/>
        <w:t>Біз бұл уақытқа шейін Абайдың нәрлі еңбегін айт-</w:t>
        <w:br/>
        <w:t>қанда ылғи ақындығын сөз қып келдік. Енді осымен қа-</w:t>
        <w:br/>
        <w:t>тар одан қалған модениет мұраларының ішінде үлкен,</w:t>
        <w:br/>
        <w:t>елеулі орыны бар, композиторлық еңбегін де атау керек.</w:t>
        <w:br/>
        <w:t>Абай өзі жақсы домбырашы болған. Қазақтың ескі ән-</w:t>
        <w:br/>
        <w:t>күйін жете білген, барынша сүйген. Елдің ән-күйін слти</w:t>
        <w:br/>
        <w:t>сүйіп айтқан:</w:t>
        <w:br/>
        <w:t>Құлақтан кіріп бойды алар,</w:t>
        <w:br/>
        <w:t>Жақсы ән мен тәтті күй.</w:t>
        <w:br/>
        <w:t>Көңілге түрлі ой салар,</w:t>
        <w:br/>
        <w:t>Әнді сүйсең, менше сүй,-</w:t>
        <w:br/>
        <w:t>деген өлеңдері бұған дәлел. Және сол ән баян еткен ескі</w:t>
        <w:br/>
        <w:t>халды айлап, толғанып кеп:</w:t>
        <w:br/>
        <w:t>Есіткендей болады,</w:t>
        <w:br/>
        <w:t>Құлағым ескі сыбырды,</w:t>
        <w:br/>
        <w:t>Ескі ойға көңілім толады,</w:t>
        <w:br/>
        <w:t>Тірілтіп өткен құрғырды,-</w:t>
        <w:br/>
        <w:t>деген жолдары бұның өз еңбектерінің терең тамырлары</w:t>
        <w:br/>
        <w:t>сол қазақтың өткен өнер мәдениетімен жалғасып жат-</w:t>
        <w:br/>
        <w:t>қанын көрсетеді. Осы сияқты әр кезде, көп өлеңінде Абай</w:t>
        <w:br/>
        <w:t>ән-күйге талай-талай сұлу, мағыналы жырларын арнай-</w:t>
        <w:br/>
        <w:t>ды. Ол музыкаға ақын боп қосқан үні. Сонымен қатар</w:t>
        <w:br/>
        <w:t>Абай музыканың өзіне композитор болып та ат салыса-</w:t>
        <w:br/>
        <w:t>ды. Абайдан қалған 16--17 ән бар. Бұларының көбі өзі</w:t>
        <w:br/>
        <w:t>жазған жаңа әуез, жаңа үйқас, жаңа түрлі өлеңдеріне</w:t>
        <w:br/>
        <w:t>арналған әндер. Мысалы, «Сегіз аяқ», «Сен мені нете-</w:t>
        <w:br/>
        <w:t>сің», «Қор болды жаным» сияқты 6, 7,8 жолды өлең</w:t>
        <w:br/>
        <w:t>түрлерін шығарса, соларын жұрт құлағына жұғымды,</w:t>
        <w:br/>
        <w:t>сіңімді сту үшін қосарлық әнін де шығарады. Бұл ісі</w:t>
        <w:br/>
        <w:t>осы сияқты өлеңдерін өте даңқты қып, көпшілік әні қып</w:t>
        <w:br/>
        <w:t>әкетеді. Сол тәрізді Пушкиннен аударған Татьяна, Оне-</w:t>
        <w:br/>
        <w:t>гин хаттарына да арнаулы әндер шығарады. Қазақ көп-</w:t>
        <w:br/>
        <w:t>шілігіне әншейінде ұгымсыз тосаң көрінерлік орыс жас-</w:t>
        <w:br/>
        <w:t>тарының аттарын, өмірін, сезімдерін мынау әндер ар-</w:t>
        <w:br/>
        <w:t>қылы аса түсінікті, әсерлі және өте даңқты етіп жібере-</w:t>
        <w:br/>
        <w:t>ді. 90-жылдардан бастап Онегин, Татьяна аттары қазақ</w:t>
        <w:br/>
        <w:t>сахарасында халықтың өзі тудырған жырларындағы</w:t>
        <w:br/>
        <w:t>адамдар атындай, белгілі аттардың бірі болады.</w:t>
        <w:br/>
        <w:t>Абайдың композиторлық еңбектерінде де ақындық</w:t>
        <w:br/>
        <w:t>еңбегі сияқты өзіне тиісті үлкен жаңа өзгешеліктер бар.</w:t>
        <w:br/>
        <w:t>341</w:t>
        <w:br/>
        <w:t>осыны білген жерде: «Менің жауым бауырымда отыр</w:t>
        <w:br/>
        <w:t>ғой, бүйткен елде қайтып тұрам, кетем»,-- деп, атына</w:t>
        <w:br/>
        <w:t>мініп, қасына жолдас болған бір жігітті ала күнбатысқа</w:t>
        <w:br/>
        <w:t>беттеп қашады. Артынан қуа келген Ысқаққа: «Бұл елде</w:t>
        <w:br/>
        <w:t>тұрмаймын, жоғаламын»,-- дейді. Бірақ (қуғыншылар</w:t>
      </w:r>
    </w:p>
    <w:p>
      <w:r>
        <w:t>шылбырына оралып, жетелеп қайта әкеледі.</w:t>
        <w:br/>
        <w:t>Барлық осы уақиғаның терең тамыры жайғыз партия</w:t>
        <w:br/>
        <w:t>таласында емес, одан әріде жатыр. Бұл жанжал Абайға</w:t>
        <w:br/>
        <w:t>ескішіл, қараңғы надан феодалдардың өштігін көрсетеді.</w:t>
        <w:br/>
        <w:t>Олар үшін Абайдың білімі, әрі өлеңі де, жаңа жарык</w:t>
        <w:br/>
        <w:t>дүниені іздеуі де жат жаңалық боп көрініп еді. Жуан-</w:t>
        <w:br/>
        <w:t>дардың шірік ортасы намысқа дақ салғанда, өздерінін</w:t>
        <w:br/>
        <w:t>қаншалық нәрсіз, құнсыз екенін көрсетіп еді. Осы уақи-</w:t>
        <w:br/>
        <w:t>ға үстінде сол ру басылар ортасынан іштей шіри баста-</w:t>
        <w:br/>
        <w:t>ғанын Абай жалгыз Тәңірберді мішезі емес, көп жерден</w:t>
        <w:br/>
        <w:t>көреді. Өзімен-өзі боп ойланып басылған соң, бір түрлі</w:t>
        <w:br/>
        <w:t>жуасып, шөгіп қалады.</w:t>
        <w:br/>
        <w:t>Осы жай туралы елдің айтатыны: «Мұқыр уақиғасы-</w:t>
        <w:br/>
        <w:t>ның артынан ағайын-туған, ел-жұрт, бала-бауырлары</w:t>
        <w:br/>
        <w:t>жиналып, біз де пәлен-түлен етеміз, өлеміз, өлтіреміз.</w:t>
        <w:br/>
        <w:t>бітім жок» дескенде, Абай:-«Барша жамапдықтан жа-</w:t>
        <w:br/>
        <w:t>мандық туады, жақсылық тумайды. Өлеміз, өлтіреміз</w:t>
        <w:br/>
        <w:t>бітім жоқ деген сөз дұрыс смес. Мен бұл бітімсіздікті</w:t>
        <w:br/>
        <w:t>қостамаймын!-- деп, елді тоқтатты»-- дейді.</w:t>
        <w:br/>
        <w:t>Бұл уақыттағы Абай елден азайып, қайраттан кетіп.</w:t>
        <w:br/>
        <w:t>таршылық көрген жоқ-ты. Оразбай істеген іске он есе</w:t>
        <w:br/>
        <w:t>артық іспен, жазамен қарсылық көрсету 97-жылда да</w:t>
        <w:br/>
        <w:t>қолынан келуші еді. Бірақ өзі көрген өмірдің барлығына</w:t>
        <w:br/>
        <w:t>Оразбай сияқты әншейін қазақтан, сонағұрлым бөтен</w:t>
        <w:br/>
        <w:t>көзбен қарап, Абай жаңағы оқиғаны, Құнанбай тұқымы-</w:t>
        <w:br/>
        <w:t>ның бүліктігіңе жаза санап, іштей әдейі тоқтаған сияқ-</w:t>
        <w:br/>
        <w:t>ты. В0-жылдардан бастап екі кісі болып бөлінген Абай-</w:t>
        <w:br/>
        <w:t>дың сыртқа көрсетіп жүрген тонын осымен өртегісі</w:t>
        <w:br/>
        <w:t>келеді.</w:t>
        <w:br/>
        <w:t>98-жылғы өзі айтқан өлеңдерінің көбі осы сөздерге</w:t>
        <w:br/>
        <w:t>ашық дәлел. Оразбайлар мінезіндей қастық, жаулықтан</w:t>
        <w:br/>
        <w:t>тыйылғанына тағы сол кездің бірнеше уақиғасы куә.</w:t>
        <w:br/>
        <w:t>байды Оразбайлардың сабағанын естігенде Тобықты-</w:t>
        <w:br/>
        <w:t>ның өз іші емес, алыс-жақын көп қазақ күйзеледі де, на-</w:t>
        <w:br/>
        <w:t>мысы қозып ызаға мінеді. Абай үшін ең алдымен Қерей,</w:t>
        <w:br/>
        <w:t>Найман жоқшы боп шығады. Қерейден Бегеш деген кісі</w:t>
        <w:br/>
        <w:t>Абайға елші боп кеп: «Ерге жара түйін деген. Үрімді</w:t>
        <w:br/>
        <w:t>мылтық өзі атып, өзі түзеледі. Біз Қерей, Найман елміз,</w:t>
        <w:br/>
        <w:t>қасыңдамыз. Ағайыныңа не қыл дейсің?»-- дейді.</w:t>
        <w:br/>
        <w:t>334.</w:t>
        <w:br/>
        <w:t>жалған намыс жоқтаған қалың шоғыр тың руларды</w:t>
        <w:br/>
        <w:t>қосады. Ол Оразбайды бұрынғыдан да қоздыра түседі.</w:t>
        <w:br/>
        <w:t>Алыстағы Мұқыр сайлауына омыраулап, араласып,</w:t>
        <w:br/>
        <w:t>асыға қимылдап, пәле шақырып жүреді.</w:t>
        <w:br/>
        <w:t>Сонымен, сайлау жақындаған соң Мұқыр болысын-</w:t>
        <w:br/>
        <w:t>дағы Абайдың тілеулестері: «Сайлауға өзің жүрмесең</w:t>
        <w:br/>
        <w:t>болмайды. Оразбай келіп сүйген адамын болыстыққа</w:t>
        <w:br/>
        <w:t>сайлап алып, басымызға пәле жаудырады»,-- деп, Абай-</w:t>
        <w:br/>
        <w:t>ды еркіне қоймай алып барады.</w:t>
        <w:br/>
        <w:t>Екі жақ та осы елдің сайлауын бір ірі түйін деп біл-</w:t>
        <w:br/>
        <w:t>ген болады. Шынында көп алысқан Оразбай бұл болыс-</w:t>
        <w:br/>
        <w:t>тың ішінде дендеп тұрады. Қарсы жағында бұрынғы</w:t>
      </w:r>
    </w:p>
    <w:p>
      <w:r>
        <w:t>барлық Қоңыр -- Қөкшеден жалғыз азғана ру Қөкше</w:t>
        <w:br/>
        <w:t>қалады. Одан басқа Мырза -- Жәкең деген ел және бұ-</w:t>
        <w:br/>
        <w:t>рын Шыңғыстан Құнанбай балаларынан қашып осында</w:t>
        <w:br/>
        <w:t>шыққан Жігітек, Бөкенші болысының барлыгы да Ораз-</w:t>
        <w:br/>
        <w:t>бай ниетінде болады. Осы сайлауға шейін Мұқырдың</w:t>
        <w:br/>
        <w:t>болысы боп келген Әбен де Оразбай досы. Ол мықты,</w:t>
        <w:br/>
        <w:t>ожар, берік адам еді. Бұлардан басқа Шыңғыстың өз</w:t>
        <w:br/>
        <w:t>ішінен және тіпті Құнанбай балаларының арасынан да</w:t>
        <w:br/>
        <w:t>Оразбайдың өзіне қаратып, астыртын тілеулес қып ал-</w:t>
        <w:br/>
        <w:t>ған адамдары болатын| Соның бірі-- Абайдың ағасы</w:t>
        <w:br/>
        <w:t>Тәңірберді, бұл Оразбаймен құда. Және болыс боп тұр-</w:t>
        <w:br/>
        <w:t>ған баласы Әзімбай сыртына шығармай, Абайға білдір-</w:t>
        <w:br/>
        <w:t>мей, іштей Оразбайға ақыл да, сыр да қосып қояды.</w:t>
        <w:br/>
        <w:t>Мұқырға ояз келіп сайлау болғалы жатқанда, өз елінен</w:t>
        <w:br/>
        <w:t>Оразбай да аттанады. Ол жолшыбай Тәңірбердінің ауы-</w:t>
        <w:br/>
        <w:t>лына қонып отырып: «Абай бұл топқа бармасын, барса</w:t>
        <w:br/>
        <w:t>бүлік болады»,-- дейді.</w:t>
        <w:br/>
        <w:t>Абай бұның алдында үйде тыныш отырып ақындық,</w:t>
        <w:br/>
        <w:t>ұстаздық еңбек етіп жатқанда Оразбай, Жиреншелер</w:t>
        <w:br/>
        <w:t>және Жігітек Бәкеншіден Бейсембі, Қүнтулар, Жөкең-</w:t>
        <w:br/>
        <w:t>нен Әбендер тыным алмай пәле қоздырып жүреді. Осы</w:t>
        <w:br/>
        <w:t>топтың анық бүлік, жанжал басы екеніне солардың сыр</w:t>
        <w:br/>
        <w:t>мінезін жақсы білетін Асылбектің дәл сол орайда айт-</w:t>
        <w:br/>
        <w:t>қан бір сөзі айғақ. Сүйіндік баласы Асылбек ру жігі</w:t>
        <w:br/>
        <w:t>бойынша Қүнтулармен бірге болса да кесір іске бармай-</w:t>
        <w:br/>
        <w:t>тын адал адам болған. Абайға өз басы дос, үйде жатқан</w:t>
        <w:br/>
        <w:t>момын жан екен. Соған бір күні Жиренше кеп амандас-</w:t>
        <w:br/>
        <w:t>қанда:</w:t>
        <w:br/>
        <w:t>-- Аманбысың, байғызым!-- дейді де,- тастың ара-</w:t>
        <w:br/>
        <w:t>сында тек жатып түбін ойлап жатырсың ғой!-- дейді.</w:t>
        <w:br/>
        <w:t>Асылбек соған орай:</w:t>
        <w:br/>
        <w:t>-- Аманбысың, бәбісегім! Бәбісек көкекше әр қидың</w:t>
        <w:br/>
        <w:t>832</w:t>
        <w:br/>
        <w:t>нең кем көрмейтін болып алған. Қайта берірек келгенде</w:t>
        <w:br/>
        <w:t>ел ішіндегі оқушының барлығы да Абай сөздерін мол-</w:t>
        <w:br/>
        <w:t>даларға ақша беріп жазғызып көшіріп алып жүргенде,</w:t>
        <w:br/>
        <w:t>ец алдымен қара сөзді тілейтін. Үйде отырып оқығанда</w:t>
        <w:br/>
        <w:t>да влеңін қойып, ылғи ғана қара сөзін оқып, соган көп</w:t>
        <w:br/>
        <w:t>ыптығатын. Тегі, қара сөздер кім болса соның қолында</w:t>
        <w:br/>
        <w:t>кетпей, жазылысымен маңайындағы сауаттылардың қо-</w:t>
        <w:br/>
        <w:t>лына түсіп, соларда шашылмай, аман сақталып қалған</w:t>
        <w:br/>
        <w:t>сияқты. Бұл ретте, Абай сөздерініц шашылмауына, жо-</w:t>
        <w:br/>
        <w:t>ғалмауына, мезгілімен тізіп жазылып елге тарап отыр-</w:t>
        <w:br/>
        <w:t>уына көп еңбек еткеп молдалар бар. Олар .Қішкене</w:t>
        <w:br/>
        <w:t>молда, Самарбай, сонан соң, әсіресе Мүрсейіт, Баспаға</w:t>
        <w:br/>
        <w:t>шыққанша жыл бойы әлденеше рет Абай жинағын көші-</w:t>
        <w:br/>
        <w:t>ріп отырып Мүрсейіт бір кітапты бір қойға раяҘанН еді</w:t>
        <w:br/>
        <w:t>Өз өлендерін 98-жылға шейін жиғысы келмегені</w:t>
        <w:br/>
        <w:t>Абайдың өлең сөзге өте үлкеп сынмен қарап, үлкен</w:t>
        <w:br/>
        <w:t>шарттар қойғандығынан болған. Өлең Лермонтов, Пуш-</w:t>
        <w:br/>
        <w:t>кин сөздеріндей болмаса, одан берідегі сөздері өз сөзі</w:t>
        <w:br/>
        <w:t>болса да толық қанағат қылмаған.|Барлық қазақ әде-</w:t>
        <w:br/>
        <w:t>биетініц өзі білген ескілігінен ЖҰЛБЫЗ Марабай мен Шө-</w:t>
        <w:br/>
        <w:t>жені ғана «нағыз ақын» дейді екен. Бірақ Абай: Махам-</w:t>
        <w:br/>
        <w:t>бет, Мұраттарды ести алмаған сияқты,,</w:t>
      </w:r>
    </w:p>
    <w:p>
      <w:r>
        <w:t>Абайдың эдетінде бір жазған өлеңін қайта түзеп жа-</w:t>
        <w:br/>
        <w:t>зып, қайтадан қарастыру аз екен. Жалғыз ғана «Сегіз</w:t>
        <w:br/>
        <w:t>аяқ» деген өлеңшің басын қайта бір түрлі қылып айтып</w:t>
        <w:br/>
        <w:t>еді деген сөз бар. Басқа жалпы өлеңдері туралы: «Қай-</w:t>
        <w:br/>
        <w:t>та жазсам, бұдан жақсырақ, толығырақ болар еді» де-</w:t>
        <w:br/>
        <w:t>ген. Өлең сөзге келгенде азға місе кылмай, қатты сы-</w:t>
        <w:br/>
        <w:t>найтын Абай өз сөздерін сынаумен қатар, маңында өлең</w:t>
        <w:br/>
        <w:t>жазатын жастарға да сондай мінез істеген. Тегінде,</w:t>
        <w:br/>
        <w:t>Абайдың өсиеті, үгіттері, білімді, мағыпалы кеңестері</w:t>
        <w:br/>
        <w:t>мұның маңына өз тұсындағы талапты жастардың та-</w:t>
        <w:br/>
        <w:t>лайын жинаған дедік.</w:t>
        <w:br/>
        <w:t>Сол жас шәкірт ақынның бәрі де қысқа өлең, өсиет</w:t>
        <w:br/>
        <w:t>өлең айту Абайдың жолы, дағдысы болгандықтан, өз-</w:t>
        <w:br/>
        <w:t>деріне Абайдан алған үлгіге қосып тың бір түр іздеген</w:t>
        <w:br/>
        <w:t>сияқты. Сондықтан көпшілігі ұзақ, әңгімелі өлең жаза-</w:t>
        <w:br/>
        <w:t>ды. Ақылбай --«Дағыстан», «Зұлыс», «Жәррах» деген</w:t>
        <w:br/>
        <w:t>поэмаларды; Мағауия --«Мсодғат -- Қасым», «Шамиль»,</w:t>
        <w:br/>
        <w:t>«Еңлік -- Кебек» поэмаларын жазады. Және Мағауия,</w:t>
        <w:br/>
        <w:t>Тұрағұл, Қәкітай сияқты жастардың Әбдірахман науқа-</w:t>
        <w:br/>
        <w:t>сына, өліміне арнап жазған ұсақ өлеңдері де көп. Бұла-</w:t>
        <w:br/>
        <w:t>ры мұңды-шер өлеңдері, нағыз сезім лирикасы.</w:t>
        <w:br/>
        <w:t>Қазақ әдебиеті сол күнде басиа жүзінде шығып оты-</w:t>
        <w:br/>
        <w:t>339</w:t>
        <w:br/>
        <w:t>қын болған туыстан, достан алынып келген. Тек осы соң-</w:t>
        <w:br/>
        <w:t>ғы жылда ғана көршілес Қерей, Уақ, Найман елдерінің</w:t>
        <w:br/>
        <w:t>азды-көпті әңгімелері енді ғана кіріп отыр. Бұдан былай</w:t>
        <w:br/>
        <w:t>сол сыбайлас елдердің Абайды өз көзімен көріп, әңгіме-</w:t>
        <w:br/>
        <w:t>лескен адамдарыңан қалған ертегі, аңыз емес, нақтылы</w:t>
        <w:br/>
        <w:t>деректері, жаңалықтары болса соларды көп қосу қажет.</w:t>
        <w:br/>
        <w:t>Бұның бәрінің үстіше, әлі де Абайдың өзі туып-өскен</w:t>
        <w:br/>
        <w:t>елдің ішінен Абайдың үлкенді-кішілі істері, сөздері, мі-</w:t>
        <w:br/>
        <w:t>нез-машықтары туралы айтылатын қосымша әңгіме, ес-</w:t>
        <w:br/>
        <w:t>тегілер теріліп жазылып, тізіле беру керек. Осындай</w:t>
        <w:br/>
        <w:t>«неше саладан сарқылып келерлік жаңалықтар әлі де</w:t>
        <w:br/>
        <w:t>бар, мол» деп сенгендіктен біз әлі ақынның әмірбаяны</w:t>
        <w:br/>
        <w:t>үстей береді, өсе береді дейміз. Кейіндеп барып көп жа-</w:t>
        <w:br/>
        <w:t>ғынан әлі де толығады дейміз.</w:t>
        <w:br/>
        <w:t>Абайдың жайынан соңғы жылдарда қосылған өмір-</w:t>
        <w:br/>
        <w:t>баянының осы соңғы түріне кірген ірі деректерден бас-</w:t>
        <w:br/>
        <w:t>қа, бірталай ұсақ, бірақ аса қажет, елеулі әңгімелер</w:t>
        <w:br/>
        <w:t>бар. Олар Абайды әр жағынан мінездейтін бағалы де-</w:t>
        <w:br/>
        <w:t>ректер. Осы жолғы өмірбаянын, соның біразын айтумен</w:t>
        <w:br/>
        <w:t>аяқтаймыз.</w:t>
        <w:br/>
        <w:t>Бұл әңгімелердің көбі 1935 жылдан бері қарай, әсіре-</w:t>
        <w:br/>
        <w:t>се соңғы жылдарда Абай ауданындағы немесе жалпы</w:t>
        <w:br/>
        <w:t>Семей облысындағы колхозшы еркек-әйелдердің аузы-</w:t>
        <w:br/>
        <w:t>нан жазып алынған. Бұнда Абайдың жас жігіт кезінің</w:t>
        <w:br/>
        <w:t>әңгімелерінен бастап, өлер шағына шейінгі жайлары</w:t>
        <w:br/>
        <w:t>араласа жүреді. Әңгімелер ақын Абай, әзілқой, мысқыл-</w:t>
        <w:br/>
        <w:t>шыл Абай жайын айтады. Өнер мен өнерпазды, аңшы-</w:t>
        <w:br/>
        <w:t>лықты, ас пен тойды, ат қосуды сүйетін Абайды сурет-</w:t>
        <w:br/>
        <w:t>тейді. Және аса бір багалы естегілер кедей көршіге,</w:t>
        <w:br/>
        <w:t>жалпы еңбек несі бұқараға берік дос болган Абайды</w:t>
      </w:r>
    </w:p>
    <w:p>
      <w:r>
        <w:t>танытады. Балаға, келін, жасқа тәлім айтып, ұстаздық,</w:t>
        <w:br/>
        <w:t>ағалық етіп отырған ақынды кейіптейді. Сондай әңгіме-</w:t>
        <w:br/>
        <w:t>лердің бір алуаны Абайдың қалжыңды қадірлегенін</w:t>
        <w:br/>
        <w:t>көрсетеді. Қалжың, әзілді Абай өлеңмен де, қара сөз-</w:t>
        <w:br/>
        <w:t>бен де айтып, айтысып отырады екен. Абай «Қоңыр</w:t>
        <w:br/>
        <w:t>Қөкшеге» жас жігіт кезінде бір рет болыс болады. Сон-</w:t>
        <w:br/>
        <w:t>да бір күні Байкөкше ақын Абай отырған үйге кіре бер-</w:t>
        <w:br/>
        <w:t>генде, Абай қарсы алдынан өлеп бастап:</w:t>
        <w:br/>
        <w:t>Тақыр жерге қабындап шөп бітеді,</w:t>
        <w:br/>
        <w:t>Қей адамға мал мен бас көп бітеді...--</w:t>
        <w:br/>
        <w:t>дей салып, «ал осының аяғын отырғанша айтып жібер-</w:t>
        <w:br/>
        <w:t>ші» дегенде Бәйкекше:</w:t>
        <w:br/>
        <w:t>344</w:t>
        <w:br/>
        <w:t>татып, өзінің де қатты өзгеруінің тағы бір белгісі-- Абай</w:t>
        <w:br/>
        <w:t>бұл жұмысты ұлыққа да шақпаған. Заң-закүн арқылы</w:t>
        <w:br/>
        <w:t>кек алуды да іздемеген. Және 98--99-жылдың қысынан</w:t>
        <w:br/>
        <w:t>кейін Семейге біржолата бармайтын болған.</w:t>
        <w:br/>
        <w:t>Жаңағы жылдарда бұрынғыдан біржолата тыйылма-</w:t>
        <w:br/>
        <w:t>ғына өмірден суынып қажи бастағаны да себеп болған.</w:t>
        <w:br/>
        <w:t>«Алды-- үміт, арты -- өкініш» өмірден енді шын түңіл-</w:t>
        <w:br/>
        <w:t>ген сияқты.</w:t>
        <w:br/>
        <w:t>Дәмі қайтпас, бұзылмас тәтті бар ма?</w:t>
        <w:br/>
        <w:t>Бір бес күннін орны жоқ аптығарға.</w:t>
        <w:br/>
        <w:t>Қай қызығы татиды қу өмірдің,</w:t>
        <w:br/>
        <w:t>Татуды араз, жақынды жат қыларға?--</w:t>
        <w:br/>
        <w:t>дейді. Бірақ Абайдың өз басы осы күйде болғанмен 97-</w:t>
        <w:br/>
        <w:t>жыл уақиғасының арты Тобықты ішінде із-тозсыз өшіп</w:t>
        <w:br/>
        <w:t>қалды, партия, пәле, алыс, жұлыс тыйылды деп ойлау ке-</w:t>
        <w:br/>
        <w:t>рек емес. Рубасы, атқамінер атаулыға ол әуе мен су си-</w:t>
        <w:br/>
        <w:t>яқты тыныс болып қорек ететін талшығы! Сондықтан</w:t>
        <w:br/>
        <w:t>Абайдың өз бала, інілері де Абай жаңағыдай қарады деп</w:t>
        <w:br/>
        <w:t>тоқтап қалған жоқ. Енді солар кекті боп, солар қуғын-</w:t>
        <w:br/>
        <w:t>шы болады. Қүштерін ел келесін алуға салады. Абай</w:t>
        <w:br/>
        <w:t>мен Оразбайдың жас кезіндегі әдіс-тартыс қайта қолда-</w:t>
        <w:br/>
        <w:t>нылады. Ел келесін алу деген Тобықтының өз ішінде ті-</w:t>
        <w:br/>
        <w:t>деулес, достарды қай жағы көп алады, соның тартысы.</w:t>
        <w:br/>
        <w:t>Елді көп алғандық шербешнайларға тоғысатын билерді</w:t>
        <w:br/>
        <w:t>көп алудан білінеді. Биді молайтып басып алған жақ</w:t>
        <w:br/>
        <w:t>кесікті өз қолына алып, түпкі кекті сол кесік жазалары-</w:t>
        <w:br/>
        <w:t>мен орындайды. Абайдың намысын, ісін қуған іні-бала-</w:t>
        <w:br/>
        <w:t>сы барды осы шербешнайларға салады. Сол аталған</w:t>
        <w:br/>
        <w:t>топтың барлығын да екі жағы бірдей би атаулыға мал</w:t>
        <w:br/>
        <w:t>мен пұлды кезек беріп, қатты шығындап жатады. Бұл</w:t>
        <w:br/>
        <w:t>тартыс-таластардың тұсында жандарал, ояз кеңселері</w:t>
        <w:br/>
        <w:t>де, әсіресе жасырын тыңшы патша кеңселері де тек оты-</w:t>
        <w:br/>
        <w:t>рып қалмайды. Тегінде орыс халқының ішінен шығып</w:t>
        <w:br/>
        <w:t>патшалыққа қарсы алысқан төңкерісшіл топтармен іш-</w:t>
        <w:br/>
        <w:t>тей де байланыс жасаған Абайға патшалықтың ресми</w:t>
        <w:br/>
        <w:t>орындары, қараңғы, кертартпа ұлықтары көптеп қадала</w:t>
        <w:br/>
        <w:t>қарап жүргендер. 86-жылы Абай ауылына айдаудағы</w:t>
        <w:br/>
        <w:t>Долгополов барып, қадырлы қонақ бол жатқан жаздың</w:t>
        <w:br/>
        <w:t>өзінде де Семей жандаралы қаланың тыңшы кеңсесі по-</w:t>
        <w:br/>
        <w:t>лицмейстері арқылы Абай ауылына астыртын жансыз</w:t>
        <w:br/>
        <w:t>бақылау жасатқан. Қейін жылдан жыл өткеп сайын қа-</w:t>
      </w:r>
    </w:p>
    <w:p>
      <w:r>
        <w:t>зақ сахрасына өлең-өсиет, үгіті тарап, қалың елге, әсі-</w:t>
        <w:br/>
        <w:t>836</w:t>
        <w:br/>
        <w:t>Қей жігітті пысық деп болыс қойсаң,</w:t>
        <w:br/>
        <w:t>Қашан түсіп қалғанша жеп бітеді,--</w:t>
        <w:br/>
        <w:t>деп қалжыңдаған.</w:t>
        <w:br/>
        <w:t>Өлең, қалжын Абайда аса көп болған. Ұлы сөзде</w:t>
        <w:br/>
        <w:t>өрелгі жоқ болса, зіл де жоқ. Жалпы айтыстың еркіндігі</w:t>
        <w:br/>
        <w:t>бойынша «сөз тапқанға қолқа жоқ» деп, екшесе берген.</w:t>
        <w:br/>
        <w:t>Абайдың Ақылбай деген баласынан туған немере қызы-</w:t>
        <w:br/>
        <w:t>ның күйеуі кеп жатады. Сол кезде күйеуді ертіп келген</w:t>
        <w:br/>
        <w:t>құда шал отырғанда Абай өлең бастап:</w:t>
        <w:br/>
        <w:t>Есіктің алды тастақ та,</w:t>
        <w:br/>
        <w:t>Тастақтың алды баспақ та</w:t>
        <w:br/>
        <w:t>дей бергенде, жаңағы құда шал:</w:t>
        <w:br/>
        <w:t>Атасы басқа жау жеңге</w:t>
        <w:br/>
        <w:t>. Күйеу қасына тастап та --</w:t>
        <w:br/>
        <w:t>деп ойын-сауық өлеңінің ізіне салып жіберген. Қейде</w:t>
        <w:br/>
        <w:t>әзіл өлеңді қара сөздей қолма-қол айтып салып, сол</w:t>
        <w:br/>
        <w:t>арада қайта есіне алмай қалдырып кете берген. Осын-</w:t>
        <w:br/>
        <w:t>дай бір қалжынды Ағыбай туралы айтады. Біреу кеп,</w:t>
        <w:br/>
        <w:t>«Ағыбай тағы да алдап сырт беріп кетті» дегенде:</w:t>
        <w:br/>
        <w:t>Адам деп есеп қылма Ағыбайды,</w:t>
        <w:br/>
        <w:t>Анттан қорқып құдайды танымайды.</w:t>
        <w:br/>
        <w:t>Сабын жаққан терідей жылп-жылп етіп,</w:t>
        <w:br/>
        <w:t>Шіркін-ай, бір орыннаң табылмайды!</w:t>
        <w:br/>
        <w:t>не</w:t>
        <w:br/>
        <w:t>дейді. Кейде Абай оқыс бір сұраумен ел кісілерін сынай-</w:t>
        <w:br/>
        <w:t>ды. Қерей Шақантайдың Төлтай, Ошыбай деген кісілері</w:t>
        <w:br/>
        <w:t>келгенде Абай: «Қаттыда не қатты, тәттіде не тәтті?»</w:t>
        <w:br/>
        <w:t>деп сұрайды. Соған Ошыбай: «Құрттың ақ малтасына</w:t>
        <w:br/>
        <w:t>қосып жеген қанттан тәтті бар дейсіз бе» деп бастаған-</w:t>
        <w:br/>
        <w:t>да, Төлтай құрдасы: «Өй, ит, оттама! Қатты дегені жоқ-</w:t>
        <w:br/>
        <w:t>шылық, тәтті дегені жан емес пе?» депті. Абай күліп:</w:t>
        <w:br/>
        <w:t>«Жарайсың, Төлеуім! Құдай ақымақты да, ақылдыны</w:t>
        <w:br/>
        <w:t>да Шақантайға берген екен»,-- дейді. .</w:t>
        <w:br/>
        <w:t>Қалжыңды Абай билік үстінде де қолданып, мыл-</w:t>
        <w:br/>
        <w:t>жың даугерді мысқыл әжуа етеді екен. Мамай Қарабас</w:t>
        <w:br/>
        <w:t>руынан шыққан Тоқа деген кісі өзінің бір туысынан құ-</w:t>
        <w:br/>
        <w:t>нан даулап Абайға келеді. Екі жағы бір-бір рет айтқан-</w:t>
        <w:br/>
        <w:t>нан кейін Абай жауапкерге: «Мына Тоқаның құнанын</w:t>
        <w:br/>
        <w:t>бер»,-- дейді. Тоқа дауқұмар мұндай тез билікке айызы</w:t>
        <w:br/>
        <w:t>қанбай: «Абай, сөзімді екіндіге шейін тыңдашы» дейді.</w:t>
        <w:br/>
        <w:t>Абай қозғалмай, үндемей тыңдап-тыңдапн алып енді жа-</w:t>
        <w:br/>
        <w:t>уапкерге: «Сен енді құнанды берме!»-- дейді. Тоқа: «Е,</w:t>
        <w:br/>
        <w:t>бұның не?» дегенде: «Сен құнанды бағана алып ең, өзің</w:t>
        <w:br/>
        <w:t>345</w:t>
      </w:r>
    </w:p>
    <w:p>
      <w:r>
        <w:t>Өлең жазу қызметі осы сияқты болғандықтан, қазір-</w:t>
        <w:br/>
        <w:t>дс біздің қолымызға Абайдың өз қолымен жазылған</w:t>
        <w:br/>
        <w:t>қолжазбасының бірде-бірі жетпей отыр. Барлығы да ел</w:t>
        <w:br/>
        <w:t>жігіттерінің қалтасында, қойны-қоншында жүріп жоға-</w:t>
        <w:br/>
        <w:t>лып біткен. Осы ретіне қарағанда: «Абай бергі кездің</w:t>
        <w:br/>
        <w:t>өзінде жазған талай өлеңі ешкімге мәлімсіз болып бір-</w:t>
        <w:br/>
        <w:t>жолата жарық дүние көрмей, шығысымен жоқ болып</w:t>
        <w:br/>
        <w:t>кетпеді ме скен» деген де күдік туады.</w:t>
        <w:br/>
        <w:t>Өйткені жасынан біткен әдет бойынша Абай біреудің</w:t>
        <w:br/>
        <w:t>оғаш мінезін көргенде, ылғн қалжың-мысқыл өлең айт-</w:t>
        <w:br/>
        <w:t>қыш болатын. Осындай сөздерінде әрқашан өз жанын-</w:t>
        <w:br/>
        <w:t>да жүрген жақындарын, ағайын-туысқандарын мысқыл</w:t>
        <w:br/>
        <w:t>етіп, солардыпц мінді мінезің күлкі қып айтады. Қейде</w:t>
        <w:br/>
        <w:t>қалжың қылып жазып, өз қолдарына да береді. Сол кі-</w:t>
        <w:br/>
        <w:t>сілердің көбі қолына өлең түсісімен, өз мінін айтқан</w:t>
        <w:br/>
        <w:t>сөздердің көзін жоғалтуға тырысқан. Онаң соң кейбіреу-</w:t>
        <w:br/>
        <w:t>лер Абайдың өзінен жалынып-жалпайып сұрап алып та,</w:t>
        <w:br/>
        <w:t>көзінше жыртыл тастайтын болған.</w:t>
        <w:br/>
        <w:t>Мысалы, Қөкбайга, Қыздарға шығарды деген өлең-</w:t>
        <w:br/>
        <w:t>дер осындай күйге анық ұшыраған. Онан соң тағы бір</w:t>
        <w:br/>
        <w:t>алуан өлеңдерінде жақын туысқан, жақын туыстарын</w:t>
        <w:br/>
        <w:t>қатты мінеп айтқандықтан, інілері мен балалары -- ана</w:t>
        <w:br/>
        <w:t>кісілер өкпелер деп жасырын жоғалтып жібергені де бар</w:t>
        <w:br/>
        <w:t>сияқты, Осындай өлеңдердің турасында еске алатың бір</w:t>
        <w:br/>
        <w:t>нәрсе: Абай кісі мінін айтып өлең шығарғыш болғанда,</w:t>
        <w:br/>
        <w:t>сол құралды еш уақытта нағыз жауына қарсы жұмсама-</w:t>
        <w:br/>
        <w:t>ған. Өлеңмен мысқыл қылатыны ылғи жақыннан шық-</w:t>
        <w:br/>
        <w:t>қан атқамінерлер болады. Сондықтан бұлардың Абай</w:t>
        <w:br/>
        <w:t>сөзін жоқ қылып жіберуі өзгеден сонағұрлым оңай бол-</w:t>
        <w:br/>
        <w:t>ған. Қайта өлеңдеріне қарағанда, Абайдың қара сөз-</w:t>
        <w:br/>
        <w:t>дері көбірек, түгелірек сақталған сияқты.</w:t>
        <w:br/>
        <w:t>90-жылдардан бастап ұстаздық, үгітшілік жолына</w:t>
        <w:br/>
        <w:t>түскен соң Абай өлеңді аз жазса да, қара сөзбен айта-</w:t>
        <w:br/>
        <w:t>тын өсиетті көп жазатын болған... «Ғақлия» деген өсиет-</w:t>
        <w:br/>
        <w:t>тері сол 90-жыл мен 98-жылдардың арасында жазылган.</w:t>
        <w:br/>
        <w:t>91-жылдан соң өлецмен айтпақ болган сөздерінің тала-</w:t>
        <w:br/>
        <w:t>йын қара сөз үгітіне айналдырып жіберген. Қей уақыт-</w:t>
        <w:br/>
        <w:t>тарда бірталай өлеңдерін сол қара сөзде айтқан пікір-</w:t>
        <w:br/>
        <w:t>лерінен шығарып өлең қылып кеткені де бар.</w:t>
        <w:br/>
        <w:t>Қалай да болса Абай соңғы 10--15 жыл ішінде осы</w:t>
        <w:br/>
        <w:t>сияқты бір жаңа түрді тауып, соған кейде өлеңнен де</w:t>
        <w:br/>
        <w:t>көп уақыт бөледі. Бұл кездерде Абай сөзін қадірлі көріп,</w:t>
        <w:br/>
        <w:t>әрбір шыққан жаңа өлеңдеріне ынтық болып отырган ел</w:t>
        <w:br/>
        <w:t>оқушылары, қара сөздер шыға бастаған соң, мұны өлең-</w:t>
        <w:br/>
        <w:t>338</w:t>
        <w:br/>
        <w:t>ресе еңбек еліне қадыры артып бара жатқан Абай--</w:t>
        <w:br/>
        <w:t>патшалықтың болыс, ұлықтарын шенеп, жерлеуші Абай</w:t>
        <w:br/>
        <w:t>жәйлі кісі, жақын кісі боп саналмайтын. Сондықтан</w:t>
        <w:br/>
        <w:t>оның ортасындағы әсерін әлсіретіп, қанатың қырқатын</w:t>
        <w:br/>
        <w:t>дүлей күш қазақтың өз ішінен табылып, оны жандарал</w:t>
        <w:br/>
        <w:t>кеңселері әлдеқашан құптап, қостаушы болуға әзір жү-</w:t>
        <w:br/>
        <w:t>ретін. Оразбайларды астыртын дем беріп отыратын өз-</w:t>
        <w:br/>
        <w:t>дерінің де ішкі саясаты бар еді. Олардан Абайды жа-</w:t>
        <w:br/>
        <w:t>мандап түскен арыз болса ерекше ықыласпен тыңдап,</w:t>
        <w:br/>
        <w:t>сондай жасырын шағым мына тұста да аз болмайды.</w:t>
      </w:r>
    </w:p>
    <w:p>
      <w:r>
        <w:t>Соның бірін сылтау-себеп етіп 1903 жылы қырдағы Абай</w:t>
        <w:br/>
        <w:t>ауылына жандарал бұйрығымен Семейдің тыңшы кең-</w:t>
        <w:br/>
        <w:t>сесінің бастығы полицмейстер өзі бастап, бір топ жан-</w:t>
        <w:br/>
        <w:t>дармдармен кеп, қатты тінту жасайды. Ниеті Абайды</w:t>
        <w:br/>
        <w:t>бір жазаға іліктіру еді. Бірақ ақынйың халық арасын-</w:t>
        <w:br/>
        <w:t>дағы зор атақ-даңқы мен қадырынан жасқанып, батыл</w:t>
        <w:br/>
        <w:t>әрекет істей алмай кетеді. Сол жолы Абайды астыртын</w:t>
        <w:br/>
        <w:t>көрсетіп отырған тағы да бүлік, бұзық рубасылар, са-</w:t>
        <w:br/>
        <w:t>тымсақ болыстар еді. Абайдың барлық өмірінің бойында</w:t>
        <w:br/>
        <w:t>халқына еткен қасиетті еңбегіне өш болған қараңгы,</w:t>
        <w:br/>
        <w:t>кертартпа қанаушы топ. |</w:t>
        <w:br/>
        <w:t>Абайдың «ел мінезі»"деп рубасылар мінезін алып,</w:t>
        <w:br/>
        <w:t>торығып, зарлап жырлауы осы халдардан туады. Ақын</w:t>
        <w:br/>
        <w:t>тіршілігінің ең ауыр қорытындысы әсіресе сол 97-жыл-</w:t>
        <w:br/>
        <w:t>дарда және өзі тоқтаған жылдарда тіпті айқын боп шы-</w:t>
        <w:br/>
        <w:t>ғады. Абай еңді жылдан-жыл өткен сайын түңіліп, шөге</w:t>
        <w:br/>
        <w:t>береді. Осы жылдарда өлімді де ойлай бастайды. Сон-</w:t>
        <w:br/>
        <w:t>дықтан өзі кешірген ерекше дертті, өмірдің барлық қай-</w:t>
        <w:br/>
        <w:t>ғысын, өкінішін еске алып отырып, қазақ әдебиетінде</w:t>
        <w:br/>
        <w:t>мәңгілікке ұмытылмайтын «Өлсем орным қара жерді»</w:t>
        <w:br/>
        <w:t>жазады.</w:t>
        <w:br/>
        <w:t>98-жылы осы өлең жазылған соң ғана, өзінің бұдан</w:t>
        <w:br/>
        <w:t>бұрын жазған өлеңдерін «жиналсын» деген. Бізге бұл</w:t>
        <w:br/>
        <w:t>жұмыс қаншалық ғажап көрінсе дс, осы 98-жылға шейің</w:t>
        <w:br/>
        <w:t>Абайдың өлеңдері бір араға топталып жиналмаған 6бо-</w:t>
        <w:br/>
        <w:t>латын. Абай өзі бір жазып тастаған өлеңін қайтадан</w:t>
        <w:br/>
        <w:t>жоқтап, жинап отырмаған, Әрқашан кейде кітап оқып</w:t>
        <w:br/>
        <w:t>отырғанда, кейде, жай бір ойлармен қозғалып отырған-</w:t>
        <w:br/>
        <w:t>да, қолына бір табақ қағаз бен қарындаш алып, айтпақ</w:t>
        <w:br/>
        <w:t>өлеңін жазып тастайды екен. Соны қасыпда отырган ба-</w:t>
        <w:br/>
        <w:t>лалары, інілері, я жай адамдар болса да қалтасына са-</w:t>
        <w:br/>
        <w:t>лып алып жүріп кетеді. Содан бірден-біреу жазып алып</w:t>
        <w:br/>
        <w:t>жаттайды. Қейбірін әнге қосып домбырамен айтып жү-</w:t>
        <w:br/>
        <w:t>реді.</w:t>
        <w:br/>
        <w:t>337</w:t>
        <w:br/>
        <w:t>Абай сонда да жаулықты қостамайтынын айтып: «Ел</w:t>
        <w:br/>
        <w:t>жамайтын ер туса ерік бермейтін сз емеспін», деп билік-</w:t>
        <w:br/>
        <w:t>ті өздеріне береді. Содан кейін Найманнан Серікбай,</w:t>
        <w:br/>
        <w:t>Керейден Бегеш болып Оразбайлар мен Әбенге, Жігі-</w:t>
        <w:br/>
        <w:t>тектерге билік айып кеседі. Соны кесіп бұйырып оты-</w:t>
        <w:br/>
        <w:t>рып, барлық жұртқа паш қып айтқандары: «Бұл екі</w:t>
        <w:br/>
        <w:t>адам құны. Өйткені Абай жалғыз Тобықтының Абайы</w:t>
        <w:br/>
        <w:t>емес, Орта жүзге ортақ жақсымыз. Біз Арғын, Найман,</w:t>
        <w:br/>
        <w:t>Қерей, Уақ Абайдың құнын мол қып жоқтамай қоя ал-</w:t>
        <w:br/>
        <w:t>маймыз. Басқа жүзбен бас қосқанда Абайдай адамын</w:t>
        <w:br/>
        <w:t>құнсыз жібергең деген сүйегімізден кетпес таңба, билі-</w:t>
        <w:br/>
        <w:t>гіміз осы»,-- деген де мойынсұндырған. Абай өзі бүл</w:t>
        <w:br/>
        <w:t>билік, бұл сөздің маңында да болған жоқ. Ал егер күш-</w:t>
        <w:br/>
        <w:t>пен, слмен Оразбайларды жазалаймын десе жаңағы қа-</w:t>
        <w:br/>
        <w:t>лың қазақ Абайдың жасағынан табылатыны даусыз еді,,</w:t>
        <w:br/>
        <w:t>Оразбай жөнінде тағы осындай бір іс 98-жылдың жа-</w:t>
        <w:br/>
        <w:t>зында да болғап. Тоғалақ руынан шыққан Ержігіттің</w:t>
        <w:br/>
        <w:t>Бейсембайы деген жас жігіт бір жолы Оразбай айтқан</w:t>
        <w:br/>
        <w:t>бір бұйрықты орындамайды. Соған ашуы келген Ораз-</w:t>
        <w:br/>
        <w:t>бай кәр қылып, қорламақ болып, көр қаздырып, Бей-</w:t>
        <w:br/>
        <w:t>сембайды тірідей көмдіреді де өлімші қып жазалап,</w:t>
      </w:r>
    </w:p>
    <w:p>
      <w:r>
        <w:t>зорға босатады. Сол ісіне ызасы келген көп Тобықты</w:t>
        <w:br/>
        <w:t>бірігіп алып, Бейсембайдың намысын жоқтап, аттанып</w:t>
        <w:br/>
        <w:t>барып Оразбайдың ауылын тал түсте шауып, желісін</w:t>
        <w:br/>
        <w:t>кескілеп, үш мың жылқысын тиіп алады. Елдің осы аш-</w:t>
        <w:br/>
        <w:t>уында Абай кегі де жоқ емес еді. Абай тілссе, бұл жолы</w:t>
        <w:br/>
        <w:t>да Оразбай қайтып тұра алмастай соққы көрер еді. Бі-</w:t>
        <w:br/>
        <w:t>рақ Абай басы онда да жаулық қумайды. Одан соң сол</w:t>
        <w:br/>
        <w:t>тұстағы барлық басқа ісі мен мінезі де осы айтқан сөзді</w:t>
        <w:br/>
        <w:t>дәлелдейді,</w:t>
        <w:br/>
        <w:t>Одан соң 99-жылдың жазында землемер болыс-болыс-</w:t>
        <w:br/>
        <w:t>тың арасына меже салып, шек жүргізгенде, бұрын Мұ-</w:t>
        <w:br/>
        <w:t>қыр болысына Абаймен араздасып шығып кеткен және</w:t>
        <w:br/>
        <w:t>сол жолғы жанжалдың кіндік енесі болған Жігітек жер-</w:t>
        <w:br/>
        <w:t>қоныс ыңғайы бойынша Шыңғысқа қарап қалады. Бұл</w:t>
        <w:br/>
        <w:t>оқиға болганда ел әңгімесі бойынша Жігітек: «Ашулы</w:t>
        <w:br/>
        <w:t>арыстанның алдына қол-аяғын байлап тастаған адам-</w:t>
        <w:br/>
        <w:t>ның ойын ойлады. Бірақ Абай сол араз ағайынның бар</w:t>
        <w:br/>
        <w:t>адамдарын шақырып алып: «Қырық жыл елдік, қырық</w:t>
        <w:br/>
        <w:t>жыл жаулық болмайды деген. Енді бұрынғы араздық</w:t>
        <w:br/>
        <w:t>кекті тастайық» деп, Жіғгітекпен де шын татуласты»</w:t>
        <w:br/>
        <w:t>дейді.</w:t>
        <w:br/>
        <w:t>97-жыл оқиғасының тұсында бұрынғыдай ашуланбай,</w:t>
        <w:br/>
        <w:t>ашуланғысы келмей, кек аламыз деген жақындарын тоқ-</w:t>
        <w:br/>
        <w:t>335</w:t>
        <w:br/>
        <w:t>талып, ендігі тіршілігін артық нәрседей санай бастаған</w:t>
        <w:br/>
        <w:t>еді. Өз ойынша, ажарсыз, мағынасыз өткен дәурені жал-</w:t>
        <w:br/>
        <w:t>ғыздық дертімен құлазытып, жүдетіп, тоздыруға айна-</w:t>
        <w:br/>
        <w:t>лып еді. Соның барлығының үстіне Мағауия өлген соң</w:t>
        <w:br/>
        <w:t>Абай бір алуан ауруға айналады. Төсек тартып жатпаса</w:t>
        <w:br/>
        <w:t>да отырып ауырады. Ешкіммен сөйлеспейді де еш нәрсе-</w:t>
        <w:br/>
        <w:t>мен өзін жұбатпайды. Ауруын емшіге көрсетпейді де.</w:t>
        <w:br/>
        <w:t>Мұның бәрін керексіз деп біледі. Сонымен Мағауияның</w:t>
        <w:br/>
        <w:t>өлімінен кейін 40 күн отырып, 23 маусымда 1904 жылы</w:t>
        <w:br/>
        <w:t>60 жасында қайтыс болады. Абайдың сүйегі Жидебайда,</w:t>
        <w:br/>
        <w:t>Еркежан қыстауының жанына қойылады.</w:t>
        <w:br/>
        <w:t>жж ж</w:t>
        <w:br/>
        <w:t>Абайдың өмірбаянын зерттеп, толықтырып жазу жұ-</w:t>
        <w:br/>
        <w:t>мысы әлі жетер өрісіне жетіп аяқталған жоқ. Бірақ бұл</w:t>
        <w:br/>
        <w:t>күнге шейін ақын шығармаларының әрбір толық басылы-</w:t>
        <w:br/>
        <w:t>мының тұсында сол өмірбаянына кіретін тың дерек, жа-</w:t>
        <w:br/>
        <w:t>ңалықтар қосыла түсіп, өсіп келеді. Осы басылымда бері-</w:t>
        <w:br/>
        <w:t>ліп отырған өмірбаяны да бұрынғы жазылған сөздерден</w:t>
        <w:br/>
        <w:t>молайып, ұлғая түсті. Енді бұнан былай ел аузынан</w:t>
        <w:br/>
        <w:t>жиылатын естегілері, жалпы әңгімелер де жамала беру-</w:t>
        <w:br/>
        <w:t>ге тиісті. Сонымен қатар ерекше бір көңіл бөліп, кейінгі</w:t>
        <w:br/>
        <w:t>зерттеушілердің есіне әсіресе салып өтетін бір жәй:</w:t>
        <w:br/>
        <w:t>ақын жөніндегі орыс тілінде сақталған деректер туралы.</w:t>
        <w:br/>
        <w:t>Бұл күнге шейін біз Абайдың достары болған орыс</w:t>
        <w:br/>
        <w:t>оқымыстыларының: Михазлис, Долгополов, Гросстар-</w:t>
        <w:br/>
        <w:t>дың не хат, не күнделік, не мақала сияқты еңбектерінде</w:t>
        <w:br/>
        <w:t>Абайды сөз қылған бөлімдерін жинай алмадық. Тек бір</w:t>
        <w:br/>
        <w:t>табылған аз сөз Америка жазушысы Қеннанның «Сібір</w:t>
        <w:br/>
        <w:t>және айдау жазасы» деген кітабында Абай жайында</w:t>
        <w:br/>
        <w:t>айтылған бір дерек.</w:t>
      </w:r>
    </w:p>
    <w:p>
      <w:r>
        <w:t>Анығында Лбайдың өмірбаянын оқыгап кісінің бәрі-</w:t>
        <w:br/>
        <w:t>не мәлім нәрсе оның патшалық ұлығымен, ұлықтар</w:t>
        <w:br/>
        <w:t>кеңселерімен аса көп рет кездесуі туралы болады. Қрес-</w:t>
        <w:br/>
        <w:t>тьян начальнигі, ояз начальнигі, жандарал, округ соты,</w:t>
        <w:br/>
        <w:t>Омбыдағы корпус (генерал-губернатор) кеңселері бар-</w:t>
        <w:br/>
        <w:t>лығының архивтерінде Абай жөнінен көп жацалық табу-</w:t>
        <w:br/>
        <w:t>ға болар еді. Орыс достарының өзара хаттары, естегі-</w:t>
        <w:br/>
        <w:t>лері, күнделік жазбалары да Абай жөнінен нелер қым-</w:t>
        <w:br/>
        <w:t>бат, қызық жаңалықтар айтса керек еді.</w:t>
        <w:br/>
        <w:t>Осымен бірге тағы бір ескертетін нәрсе, бұл күнге</w:t>
        <w:br/>
        <w:t>шейін Абайдың өмірбаянын жазғанда барлық әңгіме-де-</w:t>
        <w:br/>
        <w:t>рек Тобықтының ішінен және әсіресе Абайга анық жа-</w:t>
        <w:br/>
        <w:t>843</w:t>
        <w:br/>
        <w:t>кісі жіберіп: «Қаражанға (бұл Тәкежанның әйелі) айт,</w:t>
        <w:br/>
        <w:t>күйеуі қыз алып, қызық көрем деп келеді, Құнанбай ауы-</w:t>
        <w:br/>
        <w:t>лында таяқ жеп, қорлық көрем деп келген жоқ. Ұрғыз-</w:t>
        <w:br/>
        <w:t>басын, келінін тыйсын»-- деп бұйырады.</w:t>
        <w:br/>
        <w:t>Осындай жас атаулыпыц бәріне көнтерілі, кең, дос-</w:t>
        <w:br/>
        <w:t>жар аға, көбіне мәжілісі ортақ аға болғандықтан, Абай</w:t>
        <w:br/>
        <w:t>маңынан елдің талапкер, өнерлі, саналы жасының бәрі</w:t>
        <w:br/>
        <w:t>арылмаған, Үнемі айналасын, ауылын, үйін қоршап</w:t>
        <w:br/>
        <w:t>Абай тәрбиесін кең алып, мейлінше қызықтап жүрген.</w:t>
        <w:br/>
        <w:t>Сол себепті шет елдің бір үлкен адамдары Абайға кел-</w:t>
        <w:br/>
        <w:t>генде жаңағы жастар тағы да Абай қасынан шықпай</w:t>
        <w:br/>
        <w:t>отырғанда:</w:t>
        <w:br/>
        <w:t>-- Жастар, сендерге бақ берген. Ол бақ -- күнде ор-</w:t>
        <w:br/>
        <w:t>таңда, қолыңда, бәріңе неше алуан ұстаздық, үлгі, өнер</w:t>
        <w:br/>
        <w:t>үйретіп отырған Абай. Жылында Абайды бір-ақ көретін</w:t>
        <w:br/>
        <w:t>бізді айтсаңшы?-- дейді.</w:t>
        <w:br/>
        <w:t>Шынында, малшы-көршіден бастап, солардың бала-</w:t>
        <w:br/>
        <w:t>сынан, жасынан бастап айналасындағы барлық естияр</w:t>
        <w:br/>
        <w:t>жанның, үлкенді-кішілі қауымының, жұртының бәріне</w:t>
        <w:br/>
        <w:t>бойында барын түгел, үнемі үлеске салып отырған. Сол</w:t>
        <w:br/>
        <w:t>арқылы өзі тіршілік еткен ортасына, тағы да мол сәуле</w:t>
        <w:br/>
        <w:t>төгіп, нәр беріп отырған Абай ақын Абайдың өнегелі</w:t>
        <w:br/>
        <w:t>сыр-сипатын танытушы еді.</w:t>
        <w:br/>
        <w:t>1944</w:t>
        <w:br/>
        <w:t>АБАЙ ӨМІРБАЯНЫНЫҢ ТӨРТІНШІ</w:t>
        <w:br/>
        <w:t>(СОҢҒЫ) НҰСҚАСЫ (1950)</w:t>
        <w:br/>
        <w:t>АБАЙДЫҢ ӨМІРБАЯНЫ</w:t>
        <w:br/>
        <w:t>Абай осы күнгі Семей облысындағы Шыңғыс тауын</w:t>
        <w:br/>
        <w:t>жайлаған тобықты руының ішінде 1845 жылы туған.</w:t>
        <w:br/>
        <w:t>Абайдың өз әкесі-- Құнанбай, атасы -- Өскембай, арғы</w:t>
        <w:br/>
        <w:t>атасы -- Ырғызбай. Аталарының барлығы да ру ішінде</w:t>
        <w:br/>
        <w:t>үстемдік жүргізген адамдар. Ақынның бұлардан арғы</w:t>
        <w:br/>
        <w:t>аталары Айдос, Олжай болады. Олжайдың үш ұлы:</w:t>
        <w:br/>
        <w:t>Айдос, Қайдос, Жігітек. Тобықтының атақты жуан биі</w:t>
        <w:br/>
        <w:t>850</w:t>
      </w:r>
    </w:p>
    <w:p>
      <w:r>
        <w:t>сетін бастас адамдар: Бөжей, Қаратай, Байсал, Сүйін-</w:t>
        <w:br/>
        <w:t>дік, Байдалы, Түсіп сияқты кісілер болған. Мұнып көбі-</w:t>
        <w:br/>
        <w:t>мен Құнанбай бірде дос, бірде араз боп өтеді. Қатты</w:t>
        <w:br/>
        <w:t>жұлқысқан кісілері де осы топтың ішінде. Әрине Құнан-</w:t>
        <w:br/>
        <w:t>бай басының қайшылығы көп болған. Ол феодалдық</w:t>
        <w:br/>
        <w:t>дәуірінің өз тобының бел баласы. Ісі мен мінезінде за-</w:t>
        <w:br/>
        <w:t>манының талай айқын таңбасы бар. Мысалы, Құнан-</w:t>
        <w:br/>
        <w:t>байға да алым, түсім аз болмаған. Ол түсімнің аты --</w:t>
        <w:br/>
        <w:t>пара. Сол жөнінде Балта ақынның бір сөзін мысал ету-</w:t>
        <w:br/>
        <w:t>“ге болады. Балта ақынға бір кездескенде Құнанбай:</w:t>
        <w:br/>
        <w:t>Ағалейкумәссәләм, ақын Балта,</w:t>
        <w:br/>
        <w:t>Болып сен жаралдың ғой, шараң орта.</w:t>
        <w:br/>
        <w:t>Шаншар менен Бошанның құртын ұрлап,</w:t>
        <w:br/>
        <w:t>Салдырдың оң жағыңа майлы қалта,-</w:t>
        <w:br/>
        <w:t>депті. Сонда Балта:</w:t>
        <w:br/>
        <w:t>Шарам орта болды ғой шараңыздан,</w:t>
        <w:br/>
        <w:t>Есіркесең бөліп бер қараңыздан.</w:t>
        <w:br/>
        <w:t>Мен ұрласам құрт пенен май ұрлаппын,</w:t>
        <w:br/>
        <w:t>Сіздің жеген арам ба параңыздан?--</w:t>
        <w:br/>
        <w:t>деген екен.</w:t>
        <w:br/>
        <w:t>Осының мысалына Сүйіндіктің бір сөзі де куәлік ете-</w:t>
        <w:br/>
        <w:t>ді. Сүйіндік ауылы бір жылы жау түсіріп, сол жаудан</w:t>
        <w:br/>
        <w:t>олжаға бір жақсы қара ат алады. Қара аттың соғыста</w:t>
        <w:br/>
        <w:t>шекесіне сойыл тиіп, басы жарық боп түскен екен. Сон-</w:t>
        <w:br/>
        <w:t>да да Құнанбай қызығып, Сүйіндіктен сауғаға сол атты</w:t>
        <w:br/>
        <w:t>сұрата жібереді. Бірақ осының алдында жуантаяқ руы-</w:t>
        <w:br/>
        <w:t>нан Бостан дегеннің ауылы Сүйіндіктің бір айғыр үйірі</w:t>
        <w:br/>
        <w:t>қысырағын апарып сойып алған. Сүйіндік Құпапбайға</w:t>
        <w:br/>
        <w:t>шаққанда, ол Бостаниан бір айғыр алған екен. Соның</w:t>
        <w:br/>
        <w:t>салдарынан Сүйіндіктің дауын аяқтатпай жүреді. Жаңа-</w:t>
        <w:br/>
        <w:t>ғы қара атты енді Сүйіндік Құнанбайға бергелі жөнел-</w:t>
        <w:br/>
        <w:t>тіп жатып:</w:t>
        <w:br/>
        <w:t>Айыбында қара аттың басы жарық,</w:t>
        <w:br/>
        <w:t>Өзім семіз болғанмен көңілім арық.</w:t>
        <w:br/>
        <w:t>Бостанныц қорасына қонар едім,</w:t>
        <w:br/>
        <w:t>Құнанбай қор қылмаса айғыр алып,-</w:t>
        <w:br/>
        <w:t>деп бір ауыз өлең айтқан. Сол заманнан қалған мұндай</w:t>
        <w:br/>
        <w:t>сөздер оның шындық айғағы еді,</w:t>
        <w:br/>
        <w:t>Дін жолын бекем ұстауды үлгі етемін деп, Құнанбай</w:t>
        <w:br/>
        <w:t>аға сұлтан боп тұрған күнінде Қарқаралы қаласында</w:t>
        <w:br/>
        <w:t>мешіт салдырған. Қейін 70 жастар шамасында, әмір-би-</w:t>
        <w:br/>
        <w:t>ліктен тоқталып, Меккеге барады. Сонда Меккеге қазақ</w:t>
        <w:br/>
        <w:t>адамдары түсіп жүрсін дел, өсиет етіп, өз пұлына «Тә-</w:t>
        <w:br/>
        <w:t>856</w:t>
      </w:r>
    </w:p>
    <w:p>
      <w:r>
        <w:t>Кеңгірбай -- осы Жігітектің баласы, Қайдостан -- Бө-</w:t>
        <w:br/>
        <w:t>кенші, Борсақ тарайды.</w:t>
        <w:br/>
        <w:t>Айдос өз басы би де, бағлап да болған емес. Қайта</w:t>
        <w:br/>
        <w:t>момын, жасық адам болғандықтан, оны «Шөккен түйеге</w:t>
        <w:br/>
        <w:t>міне алмайтын жаман Айдос» дейтін мәтел бар. Осы</w:t>
        <w:br/>
        <w:t>Айдостың Айпара деген әйелінен төрт ұл туады. Бұлар:</w:t>
        <w:br/>
        <w:t>Ырғызбай, Көтібақ, Топай, Торғай.</w:t>
        <w:br/>
        <w:t>Айпара ер қайраты бар, есті, адуын әйел болған.</w:t>
        <w:br/>
        <w:t>Өзінде, бір жағынан, тапқыр шешендік, бір жағынан,</w:t>
        <w:br/>
        <w:t>бақсы құшнаштық сияқты сәуегейлік те болған. Айпара-</w:t>
        <w:br/>
        <w:t>ның өзінен қалған бір ауыз сөз -- төрт баласына берген</w:t>
        <w:br/>
        <w:t>аналық сын сөзі. Сонда:</w:t>
        <w:br/>
        <w:t>Шынжыр балақ, шұбар төс-- Ырғызбайым,</w:t>
        <w:br/>
        <w:t>Тоқпақ жалды торыайғыр -- Көтібағым.</w:t>
        <w:br/>
        <w:t>Әрі де кетпес, бері де кетпес -- Топайым</w:t>
        <w:br/>
        <w:t>Сірә дә оңбас-- Торғайым,-</w:t>
        <w:br/>
        <w:t>дейді.</w:t>
        <w:br/>
        <w:t>Сол шешесі дәме қылған Ырғызбай өзге туысынан</w:t>
        <w:br/>
        <w:t>анық артық болып, озып шығып, ортасы дәме қылган жі-</w:t>
        <w:br/>
        <w:t>гіт болады. Тобықтының сол күндегі биі Кеңгірбай өзге</w:t>
        <w:br/>
        <w:t>барлық жас-желеңнің ішінен Ырғызбайды сынайды. Ел</w:t>
        <w:br/>
        <w:t>сөзіне араластырып, баулып жүреді. Ол кез -- көп бидің</w:t>
        <w:br/>
        <w:t>парашыл кезі. «Сыбаға» деп, «жол» деп мол параны ба-</w:t>
        <w:br/>
        <w:t>дырайтып алып жатады.</w:t>
        <w:br/>
        <w:t>Кеңгірбайға да осы жөнде көп жаманат еретін. Со-</w:t>
        <w:br/>
        <w:t>ның мысалы, байы өлген қаралы бір әйелдің даусынан</w:t>
        <w:br/>
        <w:t>байқалады. Ері жанжал-төбелесте өліп, есе ала алмай</w:t>
        <w:br/>
        <w:t>отырған әйел:</w:t>
        <w:br/>
        <w:t>Мойны, басы былқылдап,</w:t>
        <w:br/>
        <w:t>Ырғызбай жүрді араға,</w:t>
        <w:br/>
        <w:t>Кеңгірбай толды параға,</w:t>
        <w:br/>
        <w:t>Параға алған қара атан,</w:t>
        <w:br/>
        <w:t>Тігілгей еді қараңа,-</w:t>
        <w:br/>
        <w:t>деген.</w:t>
        <w:br/>
        <w:t>Ырғызбайды баулып өсірген Кеңгірбай өзіне серік</w:t>
        <w:br/>
        <w:t>етіп жүргенде сол інісі ертерек өліп қалады. Ырғызбай-</w:t>
        <w:br/>
        <w:t>дың өзге бір ерекшелігі жас кезінде үлкен ас, ұлы дүбір</w:t>
        <w:br/>
        <w:t>жиында күреске түсетін үлкен балуан болған. Уақытын-</w:t>
        <w:br/>
        <w:t>да қазақтың көп руларының арасында зор лақап болып</w:t>
        <w:br/>
        <w:t>жайылған бір күресі бар. Ол: қазақ, қоқап халықтары</w:t>
        <w:br/>
        <w:t>жиналған бір аста «Қоңыраулы балуан» деген түйе балу-</w:t>
        <w:br/>
        <w:t>анды жыққаны.</w:t>
        <w:br/>
        <w:t>Ырғызбайдың бірнеше баласы болған. Олары: Үркер,</w:t>
        <w:br/>
        <w:t>351</w:t>
        <w:br/>
        <w:t>Осы тәрізді естегілердің соңында Абайдың күндегі</w:t>
      </w:r>
    </w:p>
    <w:p>
      <w:r>
        <w:t>тіршілікте балаға, келінге, үй ішіне істейтің достық, ата-</w:t>
        <w:br/>
        <w:t>лық кішіпейілдік мінез-эдеттерінің кейбірін айтуға бо-</w:t>
        <w:br/>
        <w:t>лады. Өзінен туған бала мен айналасын қоршаган ініге</w:t>
        <w:br/>
        <w:t>істейтін ұстаздық бір алуан. Олардан ақын, білгір, оқы-</w:t>
        <w:br/>
        <w:t>мысты адамдар, ел қайраткері сияқты ересек азаматтар</w:t>
        <w:br/>
        <w:t>өсіріп, білімді адамдармен достастырып жүреді. Сол тәр-</w:t>
        <w:br/>
        <w:t>биешілік, ұстаздық мінезді, үлкендер емес мектеп жасын-</w:t>
        <w:br/>
        <w:t>дағы балаларға да көп істеген. Абайдың қолында, ауы-</w:t>
        <w:br/>
        <w:t>лында өскен шәкірт балалар, жас қыздар, көп келін-</w:t>
        <w:br/>
        <w:t>дер де Абайдың алдын көріп, көп-көп өсиеттеріне қанып</w:t>
        <w:br/>
        <w:t>қалған. Әрқайсысының шамасына қарай, өзінше ұстаз-</w:t>
        <w:br/>
        <w:t>дық, тәрбиешілік үлгі, өрнек табады. Жас балаларға</w:t>
        <w:br/>
        <w:t>өлең, тақпақтар жаттату, қыз немерелеріне ертегілер</w:t>
        <w:br/>
        <w:t>айтқызу, ән салғызу, малшы көршілерге де ертек қисса-</w:t>
        <w:br/>
        <w:t>лар айтқызып отыру, соны өзі елтіп тыңдау аса көп бол-</w:t>
        <w:br/>
        <w:t>ған. Абай үйі бөгде қонақ, үлкен кісілер жоқта неше</w:t>
        <w:br/>
        <w:t>алуан қызық ермек, халық сауығының үйі болады. Осын-</w:t>
        <w:br/>
        <w:t>дай дағдыдан барып, Абайдың досы Баймағамбеттей ер-</w:t>
        <w:br/>
        <w:t>текшілер ысылып, ұстаз көріп шығып, кейін Абай айтқан</w:t>
        <w:br/>
        <w:t>әңгімелерді үлгі етіп көпке таратқан.</w:t>
        <w:br/>
        <w:t>Сондайлық тәрбие, үлгі, өсиет үстінде Абайдың өлең-</w:t>
        <w:br/>
        <w:t>дерін өз аузынан ұғып жаттаган Пәкизат, Уәсила, Әсия,</w:t>
        <w:br/>
        <w:t>Рахила сияқты оқымысты, тәлімді қыздар (Абайға неме-</w:t>
        <w:br/>
        <w:t>ре қыздар) өсіп, ұзатылар уақыттарында жасау сандық-</w:t>
        <w:br/>
        <w:t>тарының түбіне ең асыл бұйым етіп, Абайдың өлең жи-</w:t>
        <w:br/>
        <w:t>нағын әкететін болған.</w:t>
        <w:br/>
        <w:t>Балалықтың мінезін, сырын білмей, қаталдық еткен</w:t>
        <w:br/>
        <w:t>ата-ананы мінеп отырған) «Балаға ақылын бұрын бер-</w:t>
        <w:br/>
        <w:t>мей, ашуын бұрын берген атадан бала үлгі ала алмай-</w:t>
        <w:br/>
        <w:t>Ды. Ода, ашуланады»,- дейді.</w:t>
        <w:br/>
        <w:t>Келін, күйеу туралы да “Абай көзқарасы жұрттан</w:t>
        <w:br/>
        <w:t>басқа, келдік, еркін, теңдік қалпында ұстауға тырысады.</w:t>
        <w:br/>
        <w:t>Өз қолында соңғы жылдарда болып, Абайды өзі күткен</w:t>
        <w:br/>
        <w:t>Қәмәлия (Қәмәш) деген келініне алғаш түскен күннен</w:t>
        <w:br/>
        <w:t>бастап бетін ашып жүруді шарт етеді. Бар жайдан ұял-</w:t>
        <w:br/>
        <w:t>май сөйлесіп отыруды тілейді. Сол келініне Абай өзі</w:t>
        <w:br/>
        <w:t>өтерден бұрын, ауырмай тұрып «мен биыл өледі екем, тү-</w:t>
        <w:br/>
        <w:t>сімнен ұқтым» деп ішкі сырын ең алдымен айтады.</w:t>
        <w:br/>
        <w:t>Елдің бұрынғы әдетінде келінді ұялтқандай, күйеуді</w:t>
        <w:br/>
        <w:t>де именту болатын. Абай бұған, әсіресе қарсы болған. Өз</w:t>
        <w:br/>
        <w:t>ауылына келген күйеуі еркін, ерке болады. Бір уақыт Тә-</w:t>
        <w:br/>
        <w:t>кежанның бір келіні, сол Тәкежап ауылынан қыз ала</w:t>
        <w:br/>
        <w:t>келген бір күйеуді ұрыпты дегенде Абай соны ерсі көріп,</w:t>
        <w:br/>
        <w:t>349</w:t>
        <w:br/>
        <w:t>көпке жайған. Шынында, Құнапбайдың ұзақ өмірі (ол</w:t>
        <w:br/>
        <w:t>80 жасқа жетіп өлген) қилы-қилы уақиғаға аса бай еді.</w:t>
        <w:br/>
        <w:t>Өскембайдың өзі барда ел ішіп ерте қолға алған Құнан-</w:t>
        <w:br/>
        <w:t>бай ру тартысының зор кқактығысын жасырақ шағында</w:t>
        <w:br/>
        <w:t>да бірнеше көреді. Ондағы тартыс тобықтының өз ішін-</w:t>
        <w:br/>
        <w:t>дегі тартысы емес, сырт рулармен тартысы. Мысалы,</w:t>
        <w:br/>
        <w:t>Құпанбайдыпң 30 жастағы шағында Өскембай ауылын</w:t>
        <w:br/>
        <w:t>найман шабады. Найман қолының мықты басшысы Се-</w:t>
        <w:br/>
        <w:t>рікбай көп қол жиып кеп, бекініс алып жатып, бірнеше</w:t>
        <w:br/>
        <w:t>түн ауыл шауып, жылқыға тиеді. Қатты қимыл согыста</w:t>
        <w:br/>
        <w:t>Құнанбай тап ортада өзі жүрелі. Найман көп кісі тұтқын</w:t>
      </w:r>
    </w:p>
    <w:p>
      <w:r>
        <w:t>қалдырады. Тобықты жылқыны алғызбайды. Бірақ осы</w:t>
        <w:br/>
        <w:t>соғыста Құнанбай жағынан көп кісі пайзаға шаншылып,</w:t>
        <w:br/>
        <w:t>қатты жарадар болады да, Өскембайдың бір азамат ба-</w:t>
        <w:br/>
        <w:t>ласы қаза табады. Ол Болсамбек деген асырал алған</w:t>
        <w:br/>
        <w:t>баласы болатып. Мұны Зере Құнанбаймен бірге бауы-</w:t>
        <w:br/>
        <w:t>рына салып өсірген еді.</w:t>
        <w:br/>
        <w:t>Найманнан Өскембай ауылында тұтқын боп көп азап</w:t>
        <w:br/>
        <w:t>көрген жандардың ішінде Қожамжар деген ақын да бол-</w:t>
        <w:br/>
        <w:t>ған. Осы шабуыл, зор пәлені Қожамжар өзі уақытында</w:t>
        <w:br/>
        <w:t>көп өлең еткен. Бұл пәленің арты Қарқаралы приказы-</w:t>
        <w:br/>
        <w:t>нын, Аягөз ұлықтарының қатты кіріскен ісі боп, ақыры</w:t>
        <w:br/>
        <w:t>Омбы ұлығының кеңселеріне шейін барады. Соңғы жыл-</w:t>
        <w:br/>
        <w:t>дар табылған архивте тобықты жағынып барлық жауа-</w:t>
        <w:br/>
        <w:t>бын, дауын айтып, бар тартысты баскарып жүрген кісі-</w:t>
        <w:br/>
        <w:t>би Өскембай емес, әкесі берген тапсырма бойынша, бар</w:t>
        <w:br/>
        <w:t>тергеу-талқыны өз мойнына алған 30 жасар жігіт Құ-</w:t>
        <w:br/>
        <w:t>нанбай болады.</w:t>
        <w:br/>
        <w:t>Құнанбай аға сұлтан болған уақытында тобықтыға</w:t>
        <w:br/>
        <w:t>старшиналыққа өзінің тоқал шешесінеп туған Майбасар</w:t>
        <w:br/>
        <w:t>деген інісін сайлаған. Ел мұны адамшылық, ақыл, мінез</w:t>
        <w:br/>
        <w:t>жағының қайсысынап болса да елге залалды әкім деп</w:t>
        <w:br/>
        <w:t>бағалады. Майбасардың содырлы, зорлықшыл қылығы-</w:t>
        <w:br/>
        <w:t>ның салдарынан жігітек деген ру, бастыгы Бөжей болып,</w:t>
        <w:br/>
        <w:t>Құнанбайға қарсы болады. Бірақ бірде аға сұлтан бо-</w:t>
        <w:br/>
        <w:t>лып жүрген Құнанбай әрі сырт елдерге атақты, үкіметке</w:t>
        <w:br/>
        <w:t>салмақты болып ап жігітекті де, басқаларды да бойымен</w:t>
        <w:br/>
        <w:t>басып жыға берген. Сонымен, алғашқы араздық, жау-</w:t>
        <w:br/>
        <w:t>лық кейін ұзақ замандарға созылып кетсе де Құнанбай</w:t>
        <w:br/>
        <w:t>тұсындағы алыстың бір буыны жігітектің жеңілуімен бі-</w:t>
        <w:br/>
        <w:t>теді. Құнанбай жігітектің он жеті адамын Сібірге айда-</w:t>
        <w:br/>
        <w:t>тады. Ол кез патшалық ұлығына қазақ сахарасының</w:t>
        <w:br/>
        <w:t>жаңа-жаңа бойсұнып келе жатқан кезі болады. Сотталу,</w:t>
        <w:br/>
        <w:t>354</w:t>
        <w:br/>
        <w:t>сі болғысы келгенін, негізі бұзық емесін танып, соны кісі</w:t>
        <w:br/>
        <w:t>етеді. Болмаса жалпы ұры дегенге Абай аса қатал иэт.</w:t>
        <w:br/>
        <w:t>ты болған. Сондықтан да бір ұрының өлеңінде:,</w:t>
        <w:br/>
        <w:t>Қүнту болыс болғанда жортқаным-ай,</w:t>
        <w:br/>
        <w:t>Керей мен Матайды торытқаным-ай.</w:t>
        <w:br/>
        <w:t>Қазы менен қартаны кертіп шайнап,</w:t>
        <w:br/>
        <w:t>Абай болыс болғанда қорыққаным-ай,-</w:t>
        <w:br/>
        <w:t>дейтін сөз бар. Тегінде Абай жас шағында бір-ақ рет бо-</w:t>
        <w:br/>
        <w:t>лыс болған. Мынау орайда болған емес, бұнда: Абайдың</w:t>
        <w:br/>
        <w:t>айтқанын істейтін біреу болыс болғандағыны айту ке-</w:t>
        <w:br/>
        <w:t>рек.</w:t>
        <w:br/>
        <w:t>Ұрлық, сотқарлықтың себебі боп көп уақытта, көп</w:t>
        <w:br/>
        <w:t>жігіттің басында кедейлік ызғары жүргенін Абай жақ-</w:t>
        <w:br/>
        <w:t>сы біледі. Қедейліктің ауыр дерттері ұры емес момын</w:t>
        <w:br/>
        <w:t>көпшіліктің бәрін де езіп жүргенін терең түсініп, Абай</w:t>
        <w:br/>
        <w:t>өлең өсиетінде сол қазақ кедейінің жайын көп толғайды.</w:t>
        <w:br/>
        <w:t>Ырысты еңбек жайын сол кедейге құтқарушы, көмекші</w:t>
        <w:br/>
        <w:t>есебінде көп үгіттеп, көп ұсынады. Адал еңбек несі адам-</w:t>
        <w:br/>
        <w:t>нан артық ол сахарада Абай сүйген адам болмаған. Сол</w:t>
      </w:r>
    </w:p>
    <w:p>
      <w:r>
        <w:t>аңғарда өлеңдерінде, қара сөз толғауларында кедейдің</w:t>
        <w:br/>
        <w:t>үнемі жақтаушысы болған.</w:t>
        <w:br/>
        <w:t>Қедейдің өзі жүрер малды бағып,</w:t>
        <w:br/>
        <w:t>Отыруға отын жоқ үзбей жағып...</w:t>
        <w:br/>
        <w:t>Қара қидан орта қап ұрыспай берсе,</w:t>
        <w:br/>
        <w:t>Ода-- қылған кедейге үлкен сыйы,-</w:t>
        <w:br/>
        <w:t>дегенде Абай еңбекқор кедейге үлкен жақын дос, қамқор</w:t>
        <w:br/>
        <w:t>боп кеп, оның еңбегін қанайтын байды «қара қиына»</w:t>
        <w:br/>
        <w:t>шейін сатып беретін, құлқыны жаман арсыз қанаушы</w:t>
        <w:br/>
        <w:t>етіп жерлейді.</w:t>
        <w:br/>
        <w:t>Еңбек қылсаң ерінбей,</w:t>
        <w:br/>
        <w:t>Тояды қарның тіленбей,-</w:t>
        <w:br/>
        <w:t>деген сияқты толып жатқан өлеңдері халық ішінде Аоан-</w:t>
        <w:br/>
        <w:t>дың ең жақыны еңбек адамы, еңбек қауымы екенін көр-</w:t>
        <w:br/>
        <w:t>сетеді. Бір күнгі мәжілісте кедей баласып мінеген тоқ</w:t>
        <w:br/>
        <w:t>мырзалардың сөзін естіп отырып: «Бай баласы көп ішсе,</w:t>
        <w:br/>
        <w:t>(ішіп үйренген дейді. Аз ішсе негізі тойған дейді. Кедей</w:t>
        <w:br/>
        <w:t>«баласы көп ішсе көні кеуіп қалған дейді, аз ішсе шілде-</w:t>
        <w:br/>
        <w:t>сінде шық көрмеген дейді, Ось келей баласының кінә-</w:t>
        <w:br/>
        <w:t>дан құтылары бар ма?»-- деген</w:t>
        <w:br/>
        <w:t>Қедейдің момыны, адалы Көмек тілеп келген кезде</w:t>
        <w:br/>
        <w:t>Абай жәрдем етпей қалған емес. Баласы мініп жүрген</w:t>
        <w:br/>
        <w:t>атты алып беру, өзі жеккелі отырған семіз атты Құлай-</w:t>
        <w:br/>
        <w:t>ғыр деген шалға бере салу сияқты істері толып жатады.</w:t>
        <w:br/>
        <w:t>948</w:t>
        <w:br/>
        <w:t>болған. Медреседе оқып жүрген кездерінде жаздыгүні</w:t>
        <w:br/>
        <w:t>елге қайтқанда, қаладан ала келетін кітізптары -- тағы</w:t>
        <w:br/>
        <w:t>сол ақындар еңбектері. Үй ішіне оқыл беріп отыратыны</w:t>
        <w:br/>
        <w:t>да солар болғап.</w:t>
        <w:br/>
        <w:t>Ескіше оқу тәртібі шынымен «инемен құдық қазған-</w:t>
        <w:br/>
        <w:t>дай» өнімсіз білім болғанда, Абайдың үш-ақ жыл оқуы</w:t>
        <w:br/>
        <w:t>сырт көзге аз оқу болса да, өзіне көп жаңалық беріп, көп</w:t>
        <w:br/>
        <w:t>дүниенің шетін ашқан сияқты. Алдымен ақындарды көп</w:t>
        <w:br/>
        <w:t>оқу себепті Абай араб, парсы тілдеріне төселе түседі.</w:t>
        <w:br/>
        <w:t>Оқуға қиып араб тілін жете білмесе де, парсышаны жақ-</w:t>
        <w:br/>
        <w:t>сы түсінетін болады. Мұның белгісі сол заманнан қал-</w:t>
        <w:br/>
        <w:t>ған бірен-саран өлеңдерінен білінеді.</w:t>
        <w:br/>
        <w:t>Кітап жүзінен алган торбие мен жазба үлгілер бойын-</w:t>
        <w:br/>
        <w:t>ша ол уақыттағы өлеңге жарайтын тіл жалғыз араб, пар-</w:t>
        <w:br/>
        <w:t>сы тілі деп біліп, Абай да алғашқы өлеңдерін араб, пар-</w:t>
        <w:br/>
        <w:t>сы сөздерін қоспалап айтады, Балалық шағындағы өлең</w:t>
        <w:br/>
        <w:t>жазамын деген талабын:</w:t>
        <w:br/>
        <w:t>Фзули, Шамси, Сейхали,</w:t>
        <w:br/>
        <w:t>Навои, Сағди, Фирдауси</w:t>
        <w:br/>
        <w:t>Хожа Хафиз -- бұ һәммәси</w:t>
        <w:br/>
        <w:t>Медет бер, я шағири фэрияд--</w:t>
      </w:r>
    </w:p>
    <w:p>
      <w:r>
        <w:t>деп өзі қадірлеген ескі ақындарының аруағын шақыра-</w:t>
        <w:br/>
        <w:t>ды.</w:t>
        <w:br/>
        <w:t>Осы аталған аттардың өзіне қарағанда, Шығыстағы</w:t>
        <w:br/>
        <w:t>көпке белгілі болған ірі ақындардың талайымен Абай-</w:t>
        <w:br/>
        <w:t>дың ерте күнде танысып алғандығы даусыз. Және өзінің</w:t>
        <w:br/>
        <w:t>сол күнгі сыншыл ой шамасымен осыларды ғана таңда-</w:t>
        <w:br/>
        <w:t>ғаны да сүйсінерлік іс. Медреселерде тек софылық мис-</w:t>
        <w:br/>
        <w:t>тикаға баулитын Иассауи, Бақырғани, софы Аллаяр</w:t>
        <w:br/>
        <w:t>сияқтыларды өзіне үлгі стпей, олардан сау болғаны --</w:t>
        <w:br/>
        <w:t>мақтарлық сипат.</w:t>
        <w:br/>
        <w:t>Абай оқуды тастап, елдің жас бозбаласы, жас жігіті</w:t>
        <w:br/>
        <w:t>болып жүрген кезінде де жаңағы алғашқы ақындардан</w:t>
        <w:br/>
        <w:t>алған үлгі-әсерден түгел айықпай, көкейінде көп сақтап</w:t>
        <w:br/>
        <w:t>еді. Сол кезде ұнатқан әйеліне өлең жазса, әлгі ретпен</w:t>
        <w:br/>
        <w:t>кітапшалап жазады.</w:t>
        <w:br/>
        <w:t>Әлиф дек ай йузіце ғибрат еттім,</w:t>
        <w:br/>
        <w:t>Би-- Балай дәртіңа пнсбәт еттім,--</w:t>
        <w:br/>
        <w:t>деп, «әліп», «бимен» жазған өлеңі, одан соң «йузи - рәу-</w:t>
        <w:br/>
        <w:t>шан, көзі-- гәуһар, лағилдек бет үші әхмәр..» деген</w:t>
        <w:br/>
        <w:t>өлеңдері жас шағында қиялына қатты әсер етіп, тіл кес-</w:t>
        <w:br/>
        <w:t>тесі де өздерінің үлгісіне тартып алган, жоғарғы ақын-</w:t>
        <w:br/>
        <w:t>дар әсерінен туады.</w:t>
        <w:br/>
        <w:t>360</w:t>
        <w:br/>
        <w:t>сияқты толып жатқан талай асқа нелер жүйрік бәйге-</w:t>
        <w:br/>
        <w:t>лерді апарып қызықтап қосып жүрген.</w:t>
        <w:br/>
        <w:t>«Кедей құла», «Айдапкелдің Ақтабаны», «Ақбас ат»</w:t>
        <w:br/>
        <w:t>деген сияқты талай ірі бәйге аттарды біреуден көп тө-</w:t>
        <w:br/>
        <w:t>леп сатып алып, біреуден базналықпен сұрап алып, сол</w:t>
        <w:br/>
        <w:t>арада өзінен сұрап келген сыйлас адамдарына бере са-</w:t>
        <w:br/>
        <w:t>лып, ырзалай жүрген. Бәйге ат, қыран құс, алғыр ит</w:t>
        <w:br/>
        <w:t>сияқты көп қызығы болатын асылдардың бір-ақ кісінің</w:t>
        <w:br/>
        <w:t>қолында болмай әркімнің, әр ортаның қызықтауыңда</w:t>
        <w:br/>
        <w:t>жүргенін мақұл көреді. Осындай естегілер қатарында</w:t>
        <w:br/>
        <w:t>Абайдың ауылына малшы, жалшы, қоңсы-көрші болған</w:t>
        <w:br/>
        <w:t>әйел-еркектің, жас-кәрінің әңгімелері де аса бір қымбат-</w:t>
        <w:br/>
        <w:t>ты дерек боп отыр.</w:t>
        <w:br/>
        <w:t>Еңбек сүйген адамды Абай зор бағалаған. Өз ауы-</w:t>
        <w:br/>
        <w:t>лына көрші, малшы болган сондай еңбекшіл адамның</w:t>
        <w:br/>
        <w:t>талайын Абай байытып шығаруға тырысады. Оспан үйі-</w:t>
        <w:br/>
        <w:t>не малшы боп, артынан Абайдың қарамағында болған</w:t>
        <w:br/>
        <w:t>Жетібай, Қөтібай деген екі кедейді 600 қой, 100 қарасы</w:t>
        <w:br/>
        <w:t>бар ауқатты ауыл етеді.</w:t>
        <w:br/>
        <w:t>Абай ауылынан Байсүгір, Дарқан, жаңағы Жетібай-</w:t>
        <w:br/>
        <w:t>лар сияқты талай жандар малданып, әлденіп көшкен.</w:t>
        <w:br/>
        <w:t>Қейбір пысық, мықты жігіттер кедейліктен ұрлыққа са-</w:t>
        <w:br/>
        <w:t>лынып кеткенде, ұрлығыпды қой деп серт, уәде алып,</w:t>
        <w:br/>
        <w:t>«енді саған ерген кедейлік итті мен көрейін» деп, алды-</w:t>
        <w:br/>
        <w:t>на аз жылда мал салып, тоқ, ауқатты үй етіп жіберген.</w:t>
        <w:br/>
        <w:t>Тіпті бұрынғы жау Жігітек ішінен де сондай еткен жақ-</w:t>
        <w:br/>
        <w:t>сы көрген адамдары болған.</w:t>
        <w:br/>
        <w:t>Қейін барлық бала-шағасымен Абайдың шын берік</w:t>
      </w:r>
    </w:p>
    <w:p>
      <w:r>
        <w:t>досы боп қалған Қорамжан сондай адам еді. Мұсабек</w:t>
        <w:br/>
        <w:t>деген Жігітек ұрысының адам болуына да көп көмек ет-</w:t>
        <w:br/>
        <w:t>кен. Қорамжанның баласы Қатпа әуелі малшы боп жү-</w:t>
        <w:br/>
        <w:t>ріп, артыпан Абайдың туған баласындай ет бауыр жа-</w:t>
        <w:br/>
        <w:t>қыны, дос-інісі боп кетеді. Осы Қорамжан, Қатпалардың</w:t>
        <w:br/>
        <w:t>Абай қолына жаңа көшіп кеп кедей боп жүрген кезінде,</w:t>
        <w:br/>
        <w:t>бұрын көп байып алған Жетібай Қатпаны боқтап, қор-</w:t>
        <w:br/>
        <w:t>лайды. Абай Жетібайдың кедейліктен шығып ап, енді</w:t>
        <w:br/>
        <w:t>кешегі өзіндей кедейді ренжіткеніне қатты ашуланып,</w:t>
        <w:br/>
        <w:t>бір-ақ күннің ішінде қасынан көшіріп жібереді. Бірақ</w:t>
        <w:br/>
        <w:t>көшіргенмен алты жүз қой, жүз қарасы бар Жетібай-</w:t>
        <w:br/>
        <w:t>ларға жер беріп, қыстау беріп көшіреді.</w:t>
        <w:br/>
        <w:t>Қейін Қорамжан білікті, беделді кісі боп өзінің Жі-</w:t>
        <w:br/>
        <w:t>гітегі ішіне Абай ырзалығымен қайта көшкенде 15 бие</w:t>
        <w:br/>
        <w:t>байлаған желісі бар, көп мал иесі боп көшеді. Осындай</w:t>
        <w:br/>
        <w:t>бұрын ұры болғанның талайын Абай кісі етеді. Әрине кі-</w:t>
        <w:br/>
        <w:t>347</w:t>
        <w:br/>
        <w:t>кейін көп жасаған. Ол бертін келіп, тоқсанға жетіп өле"</w:t>
        <w:br/>
        <w:t>ді. Мұның ақың болатын немересі -- Абайдың бала, боз-</w:t>
        <w:br/>
        <w:t>бала күнінде ауылдың бәрі Зерені «кәрі әже» дейді екен.</w:t>
        <w:br/>
        <w:t>Қәріліктен құлағы естімейтін болады. Балаларына дұға</w:t>
        <w:br/>
        <w:t>оқытып үшкірте береді. Сонда өз қолындағы немересі --</w:t>
        <w:br/>
        <w:t>Абай кәрі әжесінің құлағына өлең айтып келіп үшкіреді</w:t>
        <w:br/>
        <w:t>екен.</w:t>
        <w:br/>
        <w:t>Құнанбай жасында әке-шешесі мен өскен ортасынан</w:t>
        <w:br/>
        <w:t>алған тәрбиеден басқа оқу тәрбиесін көрмеген. Мұның</w:t>
        <w:br/>
        <w:t>орайына жас күндегі өмірі елдің ол кездегі дағдысы</w:t>
        <w:br/>
        <w:t>бойынша батырлық, жорықшылық сияқты істерге көбі-</w:t>
        <w:br/>
        <w:t>рек ауған. Өзі құрбы жас жігіттердің ішінде мықты,</w:t>
        <w:br/>
        <w:t>найзагер болып та саналған. Жасында осындай әмірге</w:t>
        <w:br/>
        <w:t>салынған Құнанбай кесек мінезді, қатты адам болған.</w:t>
        <w:br/>
        <w:t>Қаттылығы әпшейін ағайынға ғана емес, әке-шеше, жа-</w:t>
        <w:br/>
        <w:t>нашыр жақынға да бір қалыпта болған сияқты.</w:t>
        <w:br/>
        <w:t>Ел билеп, іс басқаруға келгенде Құнанбай әкесінен</w:t>
        <w:br/>
        <w:t>айлалы болған. Мұның кісілікке толық іліккен кезінде</w:t>
        <w:br/>
        <w:t>Сібір даласы «18922 жылдағы Сібір қазақтарына арналып</w:t>
        <w:br/>
        <w:t>шыққан жарғы» бойынша округке бөлініп, «округтік</w:t>
        <w:br/>
        <w:t>приказдар» билейтін. Округтің бастығы -- аға сұлтан,</w:t>
        <w:br/>
        <w:t>приказдың қалған екі мүшесінің бірі-- үкімет чиновнигі</w:t>
        <w:br/>
        <w:t>(елдің көбі мұны «Майыр» дейді). Үшінші мүшесі --</w:t>
        <w:br/>
        <w:t>сұлтан атанады. Осы кезде Құнанбай екі жылдай ага</w:t>
        <w:br/>
        <w:t>сұлтан болады.</w:t>
        <w:br/>
        <w:t>Бұрыннан өз орталарынан біреудің болуына көп ті-</w:t>
        <w:br/>
        <w:t>леулес боп жүрген ру жуандари Құнанбайдың аға сұл-</w:t>
        <w:br/>
        <w:t>тан болуын Бөкейханның нәсілі Құсбек, Жамантайдың</w:t>
        <w:br/>
        <w:t>партиясынан, патша саясатынан дегісі келмей, «Құнан-</w:t>
        <w:br/>
        <w:t>байдың басының қасиетінен» деп кеткен. Сол кездегі ат-</w:t>
        <w:br/>
        <w:t>қамінерлер аузындағы аңызға қарағанда, Құнанбай</w:t>
        <w:br/>
        <w:t>«қарадан хан болған» деп аталады.</w:t>
        <w:br/>
        <w:t>Құнанбай бірде тобықтының старшинасы (ол күнгі</w:t>
        <w:br/>
        <w:t>болыс есепті), бірде жаңағыдай аға сұлтан болып жүр-</w:t>
        <w:br/>
        <w:t>ген кезде басынан талай үлкенді-кішілі уақиғалар ат-</w:t>
        <w:br/>
        <w:t>қарған. Ақын Абайдың алдыңғы аталарындай емес, Құ-</w:t>
        <w:br/>
        <w:t>нанбай жайында ел жадында қалған аңыз-әңгіме аса</w:t>
      </w:r>
    </w:p>
    <w:p>
      <w:r>
        <w:t>көп. Себебі Құнанбай өз тұсындағы ел билеушілердің</w:t>
        <w:br/>
        <w:t>көбінен қатал, салмақты болады. Ақыл, ой да, қажыр-</w:t>
        <w:br/>
        <w:t>қайрат та, әмір, билік батылдығы да және халыққа бат-</w:t>
        <w:br/>
        <w:t>қан қатты, кесек іс-қимылдары да бұның атын көпке мә-</w:t>
        <w:br/>
        <w:t>лім еткен.</w:t>
        <w:br/>
        <w:t>Ол жайындағы әңгімелерді ақын Абай атына байла-</w:t>
        <w:br/>
        <w:t>ныстырмай-ақ неше алуан ғып ел аңызы көп сақтаған,</w:t>
        <w:br/>
        <w:t>12-285 353</w:t>
        <w:br/>
        <w:t>дауға саттың» деп мылжындық, даукестікті жазалайды.</w:t>
        <w:br/>
        <w:t>Тағы бір әзіл үкімді баласы Мағауияға айтқан. Қө-</w:t>
        <w:br/>
        <w:t>жекбай, Тезекбай деген ағайынды екі адамның жер дауы</w:t>
        <w:br/>
        <w:t>болады. Қөжекбай бай, Тезекбай кедей. Қөжекбай жа-</w:t>
        <w:br/>
        <w:t>ғынан Мағауия алып мінген бурыл ат болады екен. Соа-</w:t>
        <w:br/>
        <w:t>ған сеніп Қөжекбай Тезекбайға зорлық етеді. Тезекбай</w:t>
        <w:br/>
        <w:t>Абайға келеді. Сол тұста Абай Магауияға «буырыл ат-</w:t>
        <w:br/>
        <w:t>тың алдына сен, артына мен мініппін. Тезекбайдың есесі</w:t>
        <w:br/>
        <w:t>қайтып тиеді?» деп баласын ұялтып, Тезекбайға Көжек-</w:t>
        <w:br/>
        <w:t>байды жығып беріпті.</w:t>
        <w:br/>
        <w:t>Абайдың ел ішінде өзіне тартып, дос тұтып, серік етіп</w:t>
        <w:br/>
        <w:t>жүретіндері неше алуан өнерпаздар болған. Қавказ ада-</w:t>
        <w:br/>
        <w:t>мы, айдаудан қашқан бір зергерді ұзақ сақтап, елдің</w:t>
        <w:br/>
        <w:t>зергерлерін жиып әлгі қашқыннан күміске қарала жүр-</w:t>
        <w:br/>
        <w:t>гізуді үйреттіреді. Сонда Абай ою-нақысқа қазақтың өз</w:t>
        <w:br/>
        <w:t>оюларын салғызып, үлгі таратады.</w:t>
        <w:br/>
        <w:t>Өнер инесінің ішінде құсбегі, аңшы, мерген, ат бал-</w:t>
        <w:br/>
        <w:t>шылы болса -- бәрі Абайдың сыйлас адамдары болады.</w:t>
        <w:br/>
        <w:t>Жасынан Тұрғамбай қүсбегі, Бәшей мерген, өз інісі Шә-</w:t>
        <w:br/>
        <w:t>ке сияқты кісілерді ертіп «салбурынға» бүркіт пен түлкі</w:t>
        <w:br/>
        <w:t>аулауға көп шығып жүрген.</w:t>
        <w:br/>
        <w:t>Ал ән-күй өнерпаздарынан жасында Біржанды сақ-</w:t>
        <w:br/>
        <w:t>тап қонақ еткеніндей, бертінде Мұқаны, Әсетті, Әлмағам-</w:t>
        <w:br/>
        <w:t>бетті сақтап және өзінің барлық балаларын ән-күй</w:t>
        <w:br/>
        <w:t>өнеріне қатты зер салдырған. Өз айелі Әйгерімнің әнші-</w:t>
        <w:br/>
        <w:t>лігін өсірмек боп Біржаннап жаз бойы ән үйретеді. Кейін</w:t>
        <w:br/>
        <w:t>Тәкежанның Мақұлбай деген баласы өлгенде Әйгерім-</w:t>
        <w:br/>
        <w:t>ге жоқтау өлеңді өзі шығарып беріп, жаздай жақсы</w:t>
        <w:br/>
        <w:t>әуенмен жоқтау айтқызады.</w:t>
        <w:br/>
        <w:t>Белгілі әнші-күйші емес, жай орташа айтушыларға да</w:t>
        <w:br/>
        <w:t>халық жырларын немесе өз тұсындағы ақындар жазған</w:t>
        <w:br/>
        <w:t>дастандарды жырлатып отырады. Топай Бейсембай де-</w:t>
        <w:br/>
        <w:t>ген ақынға «Қозы Қөрпешті» Жанақ үлгісімен жырла</w:t>
        <w:br/>
        <w:t>деп тапсырады. Бірақ бар өлеңін бір қалыпты әуенмен</w:t>
        <w:br/>
        <w:t>айту жол емес деп, Қарабай, Қодар, Тазша, Сақау қа-</w:t>
        <w:br/>
        <w:t>тын, Баяп, Қозы барлығына кей жердегі өзді-өз сөздерін,</w:t>
        <w:br/>
        <w:t>өз әуенімен айтқызатын болады.</w:t>
        <w:br/>
        <w:t>Халықтың қайрат-өнер спортын да Абай қатты қы-</w:t>
        <w:br/>
        <w:t>зықтаған. Өз тұсында болған ірі астардың барлығына</w:t>
        <w:br/>
        <w:t>Абай барып отырады. Бәйгесіне ат қосып, күресіне ба-</w:t>
        <w:br/>
        <w:t>луан түсіріп үнемі өз қызығы етіп тамашалайды. Абай-</w:t>
        <w:br/>
        <w:t>дың жолдасы, серігі боп кеткен Құдабай, Нұрмағамбет</w:t>
        <w:br/>
        <w:t>сияқты түйе балуандар болған. Өз тұсындағы «Бозамбай</w:t>
        <w:br/>
        <w:t>асы», «Торыайғыр асы», «Мұрын Бұланның асы» деген</w:t>
      </w:r>
    </w:p>
    <w:p>
      <w:r>
        <w:t>346</w:t>
        <w:br/>
        <w:t>абақтыға жабылу, айдалу дегендер ел көрмеген үлкен</w:t>
        <w:br/>
        <w:t>сұмдық саналатын.</w:t>
        <w:br/>
        <w:t>Құдая, елді сақта сотталғаннан,</w:t>
        <w:br/>
        <w:t>Теңселіп екі қолын бос салғаннан,-</w:t>
        <w:br/>
        <w:t>дейтің кез.</w:t>
        <w:br/>
        <w:t>Құнанбайдың бұл айдатуы өз әмірін зорлықпен та-</w:t>
        <w:br/>
        <w:t>нңытпақ болған қаталдығынан еді. Ол сол кезде тобықты</w:t>
        <w:br/>
        <w:t>ішінде талай руды жерінен көшіріп немесе өзіне жақын</w:t>
        <w:br/>
        <w:t>ру басыларға шұрайлы жер әперіп жүрген. Бөкенші, Бор-</w:t>
        <w:br/>
        <w:t>сақты жерінен көшіру, Жуантаяқты, Қара батырды</w:t>
        <w:br/>
        <w:t>көшіріп, жеріп алу, Қөкшені көшірмек болу -- бәрі де</w:t>
        <w:br/>
        <w:t>сол үлкен көрнеу зорлықтың айғақтары еді. Жігітекпен</w:t>
        <w:br/>
        <w:t>үлкен араздық та осы жөннен туып, кейін ұлғайган өш-</w:t>
        <w:br/>
        <w:t>тікке айналған. Сонымен, Құнанбай «елді қарсыластыр-</w:t>
        <w:br/>
        <w:t>май, қорқытып, жасытып жіберем» деп, көп жанды жер</w:t>
        <w:br/>
        <w:t>аударған соң, кейінгі көп заманға, көп буынға шейін</w:t>
        <w:br/>
        <w:t>ұмытылмастық кек, жаулық қалады. Бері келе өсіп, іске</w:t>
        <w:br/>
        <w:t>араласатын жас Абайдың алдында әкесі тастап кеткең</w:t>
        <w:br/>
        <w:t>осындай зор пәле-зұлымдық, зорлық тұрған-ды. Абайдың</w:t>
        <w:br/>
        <w:t>одан жирешіп, қарсы боп өспесіне шара жоқ еді.</w:t>
        <w:br/>
        <w:t>Бір Құнанбай емес, осы кезде ел ішінде жауласқан</w:t>
        <w:br/>
        <w:t>күшті жуанның бәрі де бір-бірін ұлық арқылы жер ау-</w:t>
        <w:br/>
        <w:t>дарып, жазалатып жүреді. Құнанбайдың өзін де жігітек-</w:t>
        <w:br/>
        <w:t>тер бір шақта жеңермен боп меңдетіп барып, қуғын қа-</w:t>
        <w:br/>
        <w:t>ғазды молайтып, Омбы қаласына шейін тергеуге апарып</w:t>
        <w:br/>
        <w:t>әреңге қалган.</w:t>
        <w:br/>
        <w:t>Ел ішінде кісі соттаудың алды бір қақтығыс емес, та-</w:t>
        <w:br/>
        <w:t>лай пәле боп келеді. Оның кей кездері барымта, төбе-</w:t>
        <w:br/>
        <w:t>Лес, шабуыл және толып жатқан сияз, тартыс-жұлыс</w:t>
        <w:br/>
        <w:t>болады. Бейбіт елдің арасын атшабар, стражник сияқты</w:t>
        <w:br/>
        <w:t>беймаза шолақ әкім кернейді. «Қара қозы жеп, қара ел-</w:t>
        <w:br/>
        <w:t>тірі қайқая киіп» дейтін сотқарлар молаяды. Сияз деген</w:t>
        <w:br/>
        <w:t>бір ауыр салмақ тағы бар. Ол орнаған жер тың бір</w:t>
        <w:br/>
        <w:t>обырдың орнағанындай. Ел жуандары бір руға ызғарын</w:t>
        <w:br/>
        <w:t>өткізем дегенде, сол рудың үстіне сияз құрады. Халық</w:t>
        <w:br/>
        <w:t>күйінің ауыр кезінде құрып, әсіресе берекесін кетіреді.</w:t>
        <w:br/>
        <w:t>Осындай сияздың бірін Құнайбай Қөкше руының ішінде</w:t>
        <w:br/>
        <w:t>өткізбек болған екен. Мезгіл -- қыс, ел қысаң күйде тұр-</w:t>
        <w:br/>
        <w:t>ған шақ. Сонда Көкшеден Бектас деген кісі Құнанбайға</w:t>
        <w:br/>
        <w:t>кеп: «Е-е, Құнанбай, жарқырап жаз шықпаушы ма еді?</w:t>
        <w:br/>
        <w:t>Қүркіреп күн шықпаушы ма еді? Қыстың айы алтау еді,</w:t>
        <w:br/>
        <w:t>енді сенімен жетеу болды ма?»-- депті.</w:t>
        <w:br/>
        <w:t>Құнанбай тұсында Тобыкты ішінде мұнымен тең тү-</w:t>
        <w:br/>
        <w:t>12 355</w:t>
        <w:br/>
        <w:t>Мырзатай, Жортар, Өскембай. Өскембай Ырғызбайдың</w:t>
        <w:br/>
        <w:t>өзге балаларының ішіндегі ең артығы болады. Кеңгірбай</w:t>
        <w:br/>
        <w:t>Ырғызбай өлген соң оның орнына Өскембайды ұстайды.</w:t>
        <w:br/>
        <w:t>Бертін келіп, өзі қартая бастаған кезінде өз орнына Өс-</w:t>
      </w:r>
    </w:p>
    <w:p>
      <w:r>
        <w:t>кембайды би етпек болады. Сол күннің жолы бойынша</w:t>
        <w:br/>
        <w:t>батасын беріп, Өскембайды би қояды.</w:t>
        <w:br/>
        <w:t>Өскембай өзінің ел меңгеру әдісінде, ең алдымен,</w:t>
        <w:br/>
        <w:t>көпті мезі қылған парақорлық Мінезінен бойын қашаң-</w:t>
        <w:br/>
        <w:t>дау ұстауға тырысқан. Ел ортасында сақталып қалған</w:t>
        <w:br/>
        <w:t>сөздің бірінде: «Ісің адал болса, Өскембайға бар, арам</w:t>
        <w:br/>
        <w:t>болса, Ералыға бар» деген сөз бар. Бұ да билердегі са-</w:t>
        <w:br/>
        <w:t>тымсақтық, жемқорлық дағдыны көрсетеді. Содан мезі</w:t>
        <w:br/>
        <w:t>болған, жиренген ел өз сынын әр тұста қатты айтып</w:t>
        <w:br/>
        <w:t>отырған.</w:t>
        <w:br/>
        <w:t>Қайырсыз болған жазыңнан --</w:t>
        <w:br/>
        <w:t>Қайырлы болған қыс артық.</w:t>
        <w:br/>
        <w:t>Қөрінбеген алтыннан --</w:t>
        <w:br/>
        <w:t>Пайдасы тиген мыс артық.</w:t>
        <w:br/>
        <w:t>Пара жеген билерден --</w:t>
        <w:br/>
        <w:t>Қасқыр алған ит артық,-</w:t>
        <w:br/>
        <w:t>деген сөздер би атаулының қайсысына болса да сын,</w:t>
        <w:br/>
        <w:t>таразы тәрізді еді. Парашыл әкім кім болса да оған ел</w:t>
        <w:br/>
        <w:t>сыны беті-жүзіне қарамай қатты айтылатын. Би ғана</w:t>
        <w:br/>
        <w:t>емес, халықты меңгерген хан, төреге де соны ашып ай-</w:t>
        <w:br/>
        <w:t>татын. Сол Кеңгірбай тұсында найманды билеген мықты</w:t>
        <w:br/>
        <w:t>төре Болыға айтылған бір сын сөзде:</w:t>
        <w:br/>
        <w:t>Бопекемнен төрелік іс кетпеген,</w:t>
        <w:br/>
        <w:t>Жегеніне Байыстай ел жетпеген.</w:t>
        <w:br/>
        <w:t>Қара сөзге құбыладан ескен желдей</w:t>
        <w:br/>
        <w:t>Алдынан тоқтылы-қой дау бітпегену-</w:t>
        <w:br/>
        <w:t>дейді. Парашыл, жегіштік елдің дау-шарына бітім тап-</w:t>
        <w:br/>
        <w:t>тырмай көпке кесір болған соң осындай ашы мысқыл да,</w:t>
        <w:br/>
        <w:t>қатты, қатал сын да көп туып, ел аузында күнде айты-</w:t>
        <w:br/>
        <w:t>лып жүре берген. Сондықтан Өскембай бұл жағынан ти-</w:t>
        <w:br/>
        <w:t>імді болады. Бірақ осындай болумен қатар, елді күш-</w:t>
        <w:br/>
        <w:t>пен, зілмен аламын деп, кейде оқыс, қатал мінезді кәп</w:t>
        <w:br/>
        <w:t>қолданған. Мысалы, бір уақыт алдына жүгініске келіп</w:t>
        <w:br/>
        <w:t>отырған Мәмбетей деген кісіге ашуланып, мұрнын кесіп</w:t>
        <w:br/>
        <w:t>алған сияқты ісі жаңағы айтқанға дәлел. Озбыр, зор-</w:t>
        <w:br/>
        <w:t>лықшыл, жыртқыштық мінез иесі екенін де танытады.</w:t>
        <w:br/>
        <w:t>Өскембай орта жасқа келгенде, баласы Құнанбай ер-</w:t>
        <w:br/>
        <w:t>жетіп, атқа мінген. Құнанбай 1804 жылы туған. Бұның</w:t>
        <w:br/>
        <w:t>шешесі Зере кісі ренжітпейтін жұмсақ мінезді әйел бол-</w:t>
        <w:br/>
        <w:t>ған. 1850 жылы 792 жасында Өскембай өледі. Зере ерінен</w:t>
        <w:br/>
        <w:t>352</w:t>
        <w:br/>
        <w:t>көп қатынды тұрмыстың бар зарын татып, тағы да неше</w:t>
        <w:br/>
        <w:t>алуан ауыр қиыншылықты көріп өскендігін білдіреді.</w:t>
        <w:br/>
        <w:t>Ұлжанда тұқымының тауып айтқыш қалжыңшылды-</w:t>
        <w:br/>
        <w:t>ғы әбден болған. Анда-санда әлдеқалай айтып цалған</w:t>
      </w:r>
    </w:p>
    <w:p>
      <w:r>
        <w:t>сөздері қалжың болып, ел есінде ұмытылмай сақталады.</w:t>
        <w:br/>
        <w:t>Кесек қалжың, әжуаға да Ұлжан көнтерлі, созымды, тап-</w:t>
        <w:br/>
        <w:t>қыр болған. Қиың жайды, қысталаңды күлкі сөзге ай-</w:t>
        <w:br/>
        <w:t>налдыру-- қазақ халқының, әсіресе Шаншардың мер-</w:t>
        <w:br/>
        <w:t>зімді мінезі.</w:t>
        <w:br/>
        <w:t>Тонтай өлерінде маңайына жиылып келіп отырған</w:t>
        <w:br/>
        <w:t>қожа-молдаларға қарап: «Жазыла-жазыла қожа-молда-</w:t>
        <w:br/>
        <w:t>дан да ұят болды, енді өлмесек болмас»,-- деп айтты де-</w:t>
        <w:br/>
        <w:t>ген сөз екінің бірі білетін мәтел болып кеткен. Осындай</w:t>
        <w:br/>
        <w:t>тапқыштық және біреудің мінін ашы тілмен қатты түй-</w:t>
        <w:br/>
        <w:t>регіштік нагашысы мен шеше жағынан Абайға да мол</w:t>
        <w:br/>
        <w:t>келген.</w:t>
        <w:br/>
        <w:t>Шынға келгенде, Абайдан қалған сөздің ішінде бар-</w:t>
        <w:br/>
        <w:t>лық ақындықтың шарты болатын, жалынды, жанды, өт-</w:t>
        <w:br/>
        <w:t>кір сезімді былай қойғанда, қалған сарынның ішінде</w:t>
        <w:br/>
        <w:t>салқын ақылмен сөйлегіштік көп пе, жоқ шанышпа тіл-</w:t>
        <w:br/>
        <w:t>ді, сатиралы апцы мысқыл, улы күлкіге ұрғандық көп пе?</w:t>
        <w:br/>
        <w:t>Біздіп ұғуымызша соңгы түрі басымырақ сияқты.</w:t>
        <w:br/>
        <w:t>Құнанбай жанныц бәріне салқып болған қалпында</w:t>
        <w:br/>
        <w:t>өзінің балаларына да зілді болған. Сол зіліп жас шағын-</w:t>
        <w:br/>
        <w:t>да Абай да көп көреді, басынан көп кешеді. Ал Ұлжан</w:t>
        <w:br/>
        <w:t>Мінезді адам болғандықтан орайы келгенде өзінің бала,</w:t>
        <w:br/>
        <w:t>бауыр, қайын сияқтыларына әзіл-қалжыңды айта береді.</w:t>
        <w:br/>
        <w:t>Әзілмен жауаптасуды Абайға бала күнінен еккен.</w:t>
        <w:br/>
        <w:t>Абайдың ақындық жолында өзге талай жазушы, та-</w:t>
        <w:br/>
        <w:t>лай ақынның жолынан бөлек, өзіне ғана хас ерекше</w:t>
        <w:br/>
        <w:t>тағдыры болган. Ақындығындағы сол ерекшелік Абай-</w:t>
        <w:br/>
        <w:t>дың бала күнінен бастап, соцғы өлер шағына шейін өз-</w:t>
        <w:br/>
        <w:t>геше шарттардың ішінде өткен ерекше өмірінен туған.</w:t>
        <w:br/>
        <w:t>Сондықтан енді Абайдың өз өміріне келейік.</w:t>
        <w:br/>
        <w:t>Абай, жоғарыда айтылгандай, екі шешенің тел бала-</w:t>
        <w:br/>
        <w:t>сы болып жүрген. Қішкене кезінде сырт мінез жағынан</w:t>
        <w:br/>
        <w:t>аңқау, нанғыш және тентек бала болса керек. Бірақ сол</w:t>
        <w:br/>
        <w:t>кішкене күнінде өзге балалардан ерекше жері-- үйге</w:t>
        <w:br/>
        <w:t>қонған қонақтардың әлдеқалай айтқан ертегі сияқты</w:t>
        <w:br/>
        <w:t>әңгімелерін құлай тыңдайды, Жай өмірде пысық, ширақ</w:t>
        <w:br/>
        <w:t>емес болғандықтан, ауылдағы үлкендер Құнанбайдың</w:t>
        <w:br/>
        <w:t>бұл баласынан көп дәме қылмайды.</w:t>
        <w:br/>
        <w:t>Абай он жасқа келгенде әкесі Семей қаласына әке-</w:t>
        <w:br/>
        <w:t>ліп, оқуға берген. Бұдан бұрын қырда да Абай біраз</w:t>
        <w:br/>
        <w:t>858</w:t>
        <w:br/>
        <w:t>кенжелеп, артта қалған ел-жұрт бар. Қыс жұты, жаз</w:t>
        <w:br/>
        <w:t>індетімеп аралас ел шаруасыныц құтын шайқап, барым-</w:t>
        <w:br/>
        <w:t>та жасап, бақталастан туған әлек, лаң әкеліп, соны қа-</w:t>
        <w:br/>
        <w:t>лың ел ортасына пәле ғып тастап, сол арқылы момын</w:t>
        <w:br/>
        <w:t>еңбекші, есесіз көпті жеп жүрген, қанап, тонап, сорла-</w:t>
        <w:br/>
        <w:t>тып жүрген атқамінер шонжар бар. Өздері надан, өз-</w:t>
        <w:br/>
        <w:t>дері ел тағдыры, халық қамы дегенді ойламайтың дүлей,</w:t>
        <w:br/>
        <w:t>қараңғы топ. Олар бастаған ел көшінің барар беті</w:t>
        <w:br/>
        <w:t>қараңғы, екіталай тығырық, Ендігі тірлікті жаңғыртып,</w:t>
        <w:br/>
        <w:t>өзгертетін заман керек, сол заманға қарай халық мұцын</w:t>
        <w:br/>
        <w:t>өз мұңы етіп, адал азаматтық жолмен бастайтын қайрат-</w:t>
        <w:br/>
        <w:t>кер керек.</w:t>
      </w:r>
    </w:p>
    <w:p>
      <w:r>
        <w:t>Міне, Абай өскенде, ортасынан асқанда осы сияқты</w:t>
        <w:br/>
        <w:t>тарихтық, қоғамдық қайшылықтарды терең аңғарып, та-</w:t>
        <w:br/>
        <w:t>нып барып өседі. Әке мен сол әкелердей бар жуандар-</w:t>
        <w:br/>
        <w:t>дан торығып, бөлек жол іздеу қажет деп өседі. Әуелде</w:t>
        <w:br/>
        <w:t>барлық ақыл-ойын мынау ортаны мінеп, шенеп, нәрсіздік,</w:t>
        <w:br/>
        <w:t>құнсыздыгын ашуға жұмсайды. Жалпы ақылмен бол-</w:t>
        <w:br/>
        <w:t>жайтың ой-пікірге келгенде, олардың айтып тоқтаған</w:t>
        <w:br/>
        <w:t>жерінің ар жағынан жаңа өріс, тың жол табамын деп</w:t>
        <w:br/>
        <w:t>талпынады. Олардың «таптым, білдім, шештім» дегеніне</w:t>
        <w:br/>
        <w:t>сынмен қарап, «жеттім» дегепін қанағат қылмай, әз ойың</w:t>
        <w:br/>
        <w:t>асырып түсіруге тырысады. Осы әдет Абайдың жігіттік</w:t>
        <w:br/>
        <w:t>шағындағы көптен бөлек ерекше мінезі бола бастайды.</w:t>
        <w:br/>
        <w:t>Бұның дұрыстығын дәлелдеу үшін ел есінде қалған екі-</w:t>
        <w:br/>
        <w:t>үш мысалды айтайық.</w:t>
        <w:br/>
        <w:t>Абай ол күндегі «жақсы» дегеннің ескі бектік, паңдық,</w:t>
        <w:br/>
        <w:t>қара күші болмаса, нағыз адамгершілік, шын талант</w:t>
        <w:br/>
        <w:t>қасиет аз екенін эшкерелей бастайды. Және әсіресе бұ-</w:t>
        <w:br/>
        <w:t>лардан елдің күйзелуі күшті екенін, халықтың сыншы,</w:t>
        <w:br/>
        <w:t>жыршылары айтқан сөздерден әбден танып біледі. Ел</w:t>
        <w:br/>
        <w:t>мұңыпан, жұрт жадаулшғынан сопы таниды. Өз әкесі бір</w:t>
        <w:br/>
        <w:t>алуан озбыр күш иесі болса, соның қарсындағы жуан-</w:t>
        <w:br/>
        <w:t>дар да ешбір жағынан абзал әулие емес екенін біледі.</w:t>
        <w:br/>
        <w:t>Зорлық, пара, пәлекорлық оларда да бықып жатады.</w:t>
        <w:br/>
        <w:t>Жалғыз-ақ Абайдың баларақ шағында әкесі өзін бұған</w:t>
        <w:br/>
        <w:t>тапытқанда «сол елдің телісі, тентегімен алысамын» деп</w:t>
        <w:br/>
        <w:t>өз жағын дұрыс қып сипаттайтын еді. Енді Абай бертін</w:t>
        <w:br/>
        <w:t>кеп танығанда ең әуелі өз әкесі мен оның достарын ал-</w:t>
        <w:br/>
        <w:t>дымен сынайды, Оларды өздерінің «күштіміз» деген жа-</w:t>
        <w:br/>
        <w:t>ғынан жүйрік, шешендік, озгындық жагынан жеңіп,</w:t>
        <w:br/>
        <w:t>тонамақ боп соқтығады.</w:t>
        <w:br/>
        <w:t>Әкесі бастаған шешеннің қайсысын болса да әңгіме</w:t>
        <w:br/>
        <w:t>ішінде бір сөзбен мүдіртіп кетуге тырысады. Балалық</w:t>
        <w:br/>
        <w:t>365</w:t>
        <w:br/>
        <w:t>Ақынның жас күнінен бізге жеткен өлеңдері көп емес.</w:t>
        <w:br/>
        <w:t>Сан шығармалары ұмытылып, жоғалған болу керек.</w:t>
        <w:br/>
        <w:t>Абайдың нағыз әнімді өлең жаза бастаған кезі жігіттік</w:t>
        <w:br/>
        <w:t>шағы өткен соң басталады. Ол кездегі Абай арабшыла-</w:t>
        <w:br/>
        <w:t>мақ, парсышыламақты теріс нәрсе деп түсінген.</w:t>
        <w:br/>
        <w:t>Медреседе үшінші жыл оқып жүрген уақытта Абай</w:t>
        <w:br/>
        <w:t>жалғыз мұсылманша оқумен тоқтамай, Семей қаласын-</w:t>
        <w:br/>
        <w:t>дағы «Приходская школаға» түсіп, орысша да оқи бас-</w:t>
        <w:br/>
        <w:t>таған. Бірақ мұндағы оқу ұзақ болмайды. Бас-аяғы үш-</w:t>
        <w:br/>
        <w:t>ақ аймен орысша оқуы бітеді. Мұсылманша оқуы да</w:t>
        <w:br/>
        <w:t>доғарылады. Жасы 19-ке толғанда ерте есейіп, ақыл</w:t>
        <w:br/>
        <w:t>сезімі ашыла бастаган өткір зейінді, ерекше таланты</w:t>
        <w:br/>
        <w:t>жас шәкіртке аз да болса оқу, торбие беретін мектептің</w:t>
        <w:br/>
        <w:t>есігі жабылады.</w:t>
        <w:br/>
        <w:t>Осындай дүние есігін енді ғана ашқалы, жаңа ғана</w:t>
        <w:br/>
        <w:t>саңылау көрін келе жатқан уақытта Абай аздаған білім-</w:t>
        <w:br/>
        <w:t>мен үлкен кісінің өміріне кіріседі. Әкесі ел билеу жұмы-</w:t>
        <w:br/>
        <w:t>сыпда оны өзіне серік қылмақ боп, жана міндетке арнап,</w:t>
        <w:br/>
        <w:t>сол жолға баули бастайды. Бала болса да, сол кезде</w:t>
        <w:br/>
        <w:t>Абай әкесі дәме қыларлық белгілерді көрсете бастаған</w:t>
        <w:br/>
        <w:t>сияқты. Барлық балаларына қатал, қатты болған Құнан-</w:t>
      </w:r>
    </w:p>
    <w:p>
      <w:r>
        <w:t>бай Абайдың өзгелерден артық екенін ертеден сезген.</w:t>
        <w:br/>
        <w:t>Баласын оқыта түспей, қайырып алған себебі, жоға-</w:t>
        <w:br/>
        <w:t>рыда Құнанбай өмірі туралы айтқан сөздерді еске ал-</w:t>
        <w:br/>
        <w:t>сақ, оңай ұғылады. Құнанбай өзі тұстас ру басылардың</w:t>
        <w:br/>
        <w:t>қақ жартысын өзіне қарсы тұратын жау қып алады.</w:t>
        <w:br/>
        <w:t>Қатал мінез, қатты зорлық, үстемдік мінездерімен, істе-</w:t>
        <w:br/>
        <w:t>рімен жау етеді. Қөп өмірін сол жаулықтың жолында</w:t>
        <w:br/>
        <w:t>алыс-жұлыспен өткізеді. Қарсысына шыққан ру басы-</w:t>
        <w:br/>
        <w:t>ларды үлкен тартыстың аяғында жеңіп алса да, сондағы</w:t>
        <w:br/>
        <w:t>ішке байланған мұз олардыц көбінің есінен кетпеген.</w:t>
        <w:br/>
        <w:t>Құнанбайдың өз істері, өз мінездері бір болса, екінші</w:t>
        <w:br/>
        <w:t>жағынан, сыртқа да, ішке де әмірі жүріп жуандап алған</w:t>
        <w:br/>
        <w:t>Құнанбайдың маңайында да талай зорлықшыл, озбыр,</w:t>
        <w:br/>
        <w:t>сотқар туысқандары болады.</w:t>
        <w:br/>
        <w:t>Бұлар Құнанбайдың ұлықтығына мас болып, «пәлен</w:t>
        <w:br/>
        <w:t>ауылдың жігіті, түген жуанның туысқаны» деген атпен</w:t>
        <w:br/>
        <w:t>шамасы келгенше емін-еркін пайдаланған. Қөп елді ма-</w:t>
        <w:br/>
        <w:t>зақтап, қорлап, орынсыз зорлық, қисынсыз жуандық</w:t>
        <w:br/>
        <w:t>істей берудің үстіне, тіпті Құнанбайдың дос болып жүр-</w:t>
        <w:br/>
        <w:t>ген рубасыларын да қажытып алған. Сол Құнанбай</w:t>
        <w:br/>
        <w:t>қарсысында жүрген адамдар оның өзі ғана емес, жаңа-</w:t>
        <w:br/>
        <w:t>ғыдай жақыны, өрен-жараны дегеннің барлығына да</w:t>
        <w:br/>
        <w:t>жауығып, жирене қарайтын болған. Тартыс ретінде</w:t>
        <w:br/>
        <w:t>361</w:t>
        <w:br/>
        <w:t>қайшылықтарды, ауыр шындықтарды да содан ұғатын</w:t>
        <w:br/>
        <w:t>болады. Арызшы, мұндыларды, зорлық, қорлық көрген-</w:t>
        <w:br/>
        <w:t>дерді көп тыңдап, солардан үлкен сырлар ұғады. Құнан-</w:t>
        <w:br/>
        <w:t>бай үстемдігіне қарсы әділдік ойды ойлауды да сол ха-</w:t>
        <w:br/>
        <w:t>лықтан үйрене бастайды. Құнанбайға көмекші Абай бол-</w:t>
        <w:br/>
        <w:t>май, өзі үшін көп нәр алып өсіп келе жатқан жас бола-</w:t>
        <w:br/>
        <w:t>ды.</w:t>
        <w:br/>
        <w:t>Қаладағы оқудан шығыс ақындарын сүюді, ақындық-</w:t>
        <w:br/>
        <w:t>ты сүюді ала келген Абайға ендігі зор тәрбиеші, ұстаз</w:t>
        <w:br/>
        <w:t>қазақтың қалың бұқара халқы бола бастайды. Ел дана-</w:t>
        <w:br/>
        <w:t>лығын танып, соны ерте қамту жас талапкерге жаңа зор</w:t>
        <w:br/>
        <w:t>мектеп тәрізденеді. Бұл жөніндегі азық білімді ол әкесі-</w:t>
        <w:br/>
        <w:t>нен алмайды, халықтан шыққан шешен, ділмәр ақыннан,</w:t>
        <w:br/>
        <w:t>ескі әңгімешіден, көпшіліктен алады. Ең алғашқы өлең</w:t>
        <w:br/>
        <w:t>жайын баяндаған жырында Абай Шортанбайды, Дулат-</w:t>
        <w:br/>
        <w:t>ты, Бұхар жырауды ауызға алса, солардың сөзін бала</w:t>
        <w:br/>
        <w:t>күнінен естіп, танып, жаттап өскенін сезуге болады. Әри-</w:t>
        <w:br/>
        <w:t>не осындай ақындық мұраларымен қатар, мысал, мақал,</w:t>
        <w:br/>
        <w:t>аңыз, дастан, айтыс сияқты сан қазынаны әжеден, ана-</w:t>
        <w:br/>
        <w:t>дан, қонақ жолаушылардан көп есітеді. Ол әңгімелердің,</w:t>
        <w:br/>
        <w:t>жырлардың көбіндегі ел зары, ел сыны, жуан әкімдер</w:t>
        <w:br/>
        <w:t>зорлығы, қыздың мұңы сияқтыны да көп естіп өседі.</w:t>
        <w:br/>
        <w:t>Осындай мұраларды сүю Абайды қатал суық билер</w:t>
        <w:br/>
        <w:t>ортасына қалдырмай, халық мұрасына жақын етіп жү-</w:t>
        <w:br/>
        <w:t>реді. Билер, әміршілер ортасын ел көзімен көріп, қия-</w:t>
        <w:br/>
        <w:t>наттарын танып, қатты сынап, жиреніп өсуге бейімделе</w:t>
        <w:br/>
        <w:t>жүреді.</w:t>
        <w:br/>
        <w:t>Бір айтқанды ұғып алу, ұққанын ұмытпау, ел сөзінде</w:t>
        <w:br/>
        <w:t>соларды керекке жаратып, әңгіме арасына кірістіріп оты-</w:t>
        <w:br/>
        <w:t>ру-- шешендерге көп жайылған салт еді. Абайға да сол</w:t>
        <w:br/>
        <w:t>һарыз сияқты болған. Жас жігіт білген өнерін орнымен</w:t>
      </w:r>
    </w:p>
    <w:p>
      <w:r>
        <w:t>керегіне жаратып, келістіріп, көркейтіп сөйлейтін бола-</w:t>
        <w:br/>
        <w:t>ды. Ел көзіне шешен боп көріне бастайды. Басында</w:t>
        <w:br/>
        <w:t>балалығының арқасында сөзге қорғана кіріскен Абай, аз</w:t>
        <w:br/>
        <w:t>жылдың ішінде үлкеп табыс тапқандай болып, адымын</w:t>
        <w:br/>
        <w:t>ұлғайта береді. Бірнеше рет жол көріп, көзі қангап соң</w:t>
        <w:br/>
        <w:t>«пәлен жақсы, түген жақсы» дегендерінің айламенен, қа-</w:t>
        <w:br/>
        <w:t>науменен қиянат болмаса, өзге жалпы білімге, ақыл</w:t>
        <w:br/>
        <w:t>шалымға, адамгершілікке татымсыз екенін сезеді. Ол</w:t>
        <w:br/>
        <w:t>кісілердеп өзін кем санамауына тағы бір себеп -- Абай-</w:t>
        <w:br/>
        <w:t>дың оқуы барлығы. Ел кісілерінің көпшілігі Құнанбай</w:t>
        <w:br/>
        <w:t>сияқты оқымаған адамдар болған уақытта Абай олар-</w:t>
        <w:br/>
        <w:t>дың қасында өзін өзгерек көрген. Надан кісілердің ор-</w:t>
        <w:br/>
        <w:t>тасына келіп өлшескенде бұнын оқуы дардай саналган.</w:t>
        <w:br/>
        <w:t>363</w:t>
        <w:br/>
        <w:t>өшпенділік жөнімен Құнанбайдың жас баласын да өзде-</w:t>
        <w:br/>
        <w:t>рінің ертең алысатын жауы есепті біледі. Оны да дұшпан</w:t>
        <w:br/>
        <w:t>санайды. Осының бір мысалып Абай өзі де айтады екең.</w:t>
        <w:br/>
        <w:t>Бір күні жас бала өзен жағасында ойнап жүргенде,</w:t>
        <w:br/>
        <w:t>анадай жерде келе жатқан Байсал, Бөжей, Түсіпті көре-</w:t>
        <w:br/>
        <w:t>ді. Олар бұның әкесімен араз. Бірақ Абай жаңағы үл-</w:t>
        <w:br/>
        <w:t>кендердің алдарынан көлденең шығады да, қол қусы-</w:t>
        <w:br/>
        <w:t>рып тұрып сәлем береді. Бөжей сәлемін алғанда Байсал</w:t>
        <w:br/>
        <w:t>жақтырмай: «Антұрғанның баласының сәлемін алып не-</w:t>
        <w:br/>
        <w:t>ғыласың»,-- депті. Бөжей тоқтап, баладан: «Бізді көрсең,</w:t>
        <w:br/>
        <w:t>сәлем бер деген әкеңнің үйретіндісі ме, жоқ сәлемді өз-</w:t>
        <w:br/>
        <w:t>Дігіңнен бердің бе?»-- дейді. Абай: «Үйретінді емес,</w:t>
        <w:br/>
        <w:t>әдейі сәлем берейін, батаңызды алайын дедім»,-- дейді.</w:t>
        <w:br/>
        <w:t>Байсал сонда тағы да: «Жетпегірдің баласына тағы не</w:t>
        <w:br/>
        <w:t>бата беруші ек!»-- деп жүре бермек болады. Бөжейдің</w:t>
        <w:br/>
        <w:t>батасында: «Әкесінің мінезін бермесін» дегені Абайдың</w:t>
        <w:br/>
        <w:t>есінде қалыпты.</w:t>
        <w:br/>
        <w:t>Осы 13 жастағы Абай әкесі берген бетпен ел сөзіне</w:t>
        <w:br/>
        <w:t>кіріседі. Әрине жас бала алғашқы аяқ басқан жерден</w:t>
        <w:br/>
        <w:t>келелі кеңеске кіріп кеткен жоқ. Ел жұмысын шет жаға-</w:t>
        <w:br/>
        <w:t>лап, ептеп бастауы керек. Сондықтан ең алғашқы жыл-</w:t>
        <w:br/>
        <w:t>дарында әкесінің «барып келінде» жүреді. Қейде қасы-</w:t>
        <w:br/>
        <w:t>на кісі қосып беріп, кейде жалғыз өзіне сөз тапсырып,</w:t>
        <w:br/>
        <w:t>ұсақ істер туралы келісім жасауға да ерік береді.</w:t>
        <w:br/>
        <w:t>Абай жасына жетпей ұлғая бастайды. Балалық белгі-</w:t>
        <w:br/>
        <w:t>сін ерте жоғалтса, сөйлесіп жүрген үлкендеріне бала</w:t>
        <w:br/>
        <w:t>көрінбеу жағын көп ойлайды, Әкенің билігі, өмір талқы-</w:t>
        <w:br/>
        <w:t>сы және араласып жүрген үлкендері болсын, барлығы да</w:t>
        <w:br/>
        <w:t>Абайды оқудан алыстатып әкетумен тоқтамай, табиғи</w:t>
        <w:br/>
        <w:t>балалық қалпынан да жырып әкеткен.</w:t>
        <w:br/>
        <w:t>Жас кезінен-ақ Абай өмірі әлденеше қиқы-жиқы ши-</w:t>
        <w:br/>
        <w:t>ырға түскен. Ішкі балалық дүниесін оңды-солды соққыға</w:t>
        <w:br/>
        <w:t>алатын, теріс қалыпқа кетпейтін, ерекше халдерге ұшы-</w:t>
        <w:br/>
        <w:t>раған. Өзінің қуаты мен ой қуатына лайық келмейтін сал-</w:t>
        <w:br/>
        <w:t>мағы зор міндеттер басына түскен соң, Абай жараты-</w:t>
        <w:br/>
        <w:t>лыстағы зеректік, талаптылық өнерін еріксіз осы жолға</w:t>
        <w:br/>
        <w:t>салған.</w:t>
        <w:br/>
        <w:t>Сонымен, балалықтан асып бозбалалық, жігіттік ша-</w:t>
        <w:br/>
        <w:t>ғына жеткен уақытта қазақтың ескі сөзі, ескі жол-жо-</w:t>
        <w:br/>
        <w:t>басы, мәтел, тақпақ, ескі биліктеріне елдің маңдай кісі-</w:t>
      </w:r>
    </w:p>
    <w:p>
      <w:r>
        <w:t>лерімен қатар түскендей білім жияды. Ескі ақындар, ше-</w:t>
        <w:br/>
        <w:t>шендер, батырлар болсын барлығының жайындағы әңгі-</w:t>
        <w:br/>
        <w:t>мелер Абайға енді таныс дүние болады. Абай халық қа-</w:t>
        <w:br/>
        <w:t>зынасына жанасады. Халықтың қоғамдық тірлігіндегі</w:t>
        <w:br/>
        <w:t>862</w:t>
        <w:br/>
        <w:t>Бұған халық ескілігі, тіл өнерінің мол байлығы қосыл-</w:t>
        <w:br/>
        <w:t>ған соң, Абай өз заманының ішінде өз қайратына сенген</w:t>
        <w:br/>
        <w:t>өршілдікпен құлаштайды.</w:t>
        <w:br/>
        <w:t>Ол үлкен-кішінің ұтымды шешен жауап айтқанын</w:t>
        <w:br/>
        <w:t>тәуір багалап, дау, талас, тартыс, егесте өзі де сондайды</w:t>
        <w:br/>
        <w:t>айтып қалуды машық етеді. Бұны ылғи жәй сөз түрінде</w:t>
        <w:br/>
        <w:t>айтпай, кейде өлеңмен де айтып жіберетін боляды. Осы</w:t>
        <w:br/>
        <w:t>күнге шейін бізде Абайдың сөз байлығын тексерген ең-</w:t>
        <w:br/>
        <w:t>бек жоқ. Бірақ қазақшасын оқыған адамның барлығына</w:t>
        <w:br/>
        <w:t>Абай тілінің аса бір мол, бай тіл екенін тану қиын емес.</w:t>
        <w:br/>
        <w:t>Сол байлық -- Абайда бала, жігіт күнінеп құралып өсіп</w:t>
        <w:br/>
        <w:t>келген байлық. Және шешендіктің өзі де тапқырлық</w:t>
        <w:br/>
        <w:t>пен кестелі сөзден, келісімді, ұтымды ойлардан құрыл-</w:t>
        <w:br/>
        <w:t>ған ақындықтың бір ағайыны. Абай ақындығы оныц жас</w:t>
        <w:br/>
        <w:t>кезінен көп мұралар қалдырмаса, «Ол кезде Абай ақын</w:t>
        <w:br/>
        <w:t>емес еді» деу қате болады. Абай -- сол уақытта да ақын.</w:t>
        <w:br/>
        <w:t>Ақындығын және мол қолданған, күнде сынға салып, өз</w:t>
        <w:br/>
        <w:t>өнерін күнде безеп отырған ақын. Онысы және өмір</w:t>
        <w:br/>
        <w:t>құрылысына күнбе-күн, қолма-қол ұштасып отырған</w:t>
        <w:br/>
        <w:t>ақындық. Бір жағынан, жүйрік, шешен, әсем, ұшқыр</w:t>
        <w:br/>
        <w:t>сөздің ақындығы. Қөбінесе қара сөзбен айтылған тап-</w:t>
        <w:br/>
        <w:t>қҡырлық-алғырлық. Өлеңді, суырыпсалма айтысты Абай</w:t>
        <w:br/>
        <w:t>ойында да, шында да көп қолданып жүрген. Бірақ сонда</w:t>
        <w:br/>
        <w:t>да ол шақта өзін «ақынмын» деп санамаған. Өлеңді де</w:t>
        <w:br/>
        <w:t>ойын, қалжың, мысал түрінде көбірек айтып тастап жүр-</w:t>
        <w:br/>
        <w:t>ген. Әсіресе жігіттікке жеткен шагында қыз-келіншекке</w:t>
        <w:br/>
        <w:t>арналған сәлем хат, қалжыпды көбінесе өлеңмен айта</w:t>
        <w:br/>
        <w:t>беретін болған. Бірақ ол кездегі өлеңнің көбін өзі де</w:t>
        <w:br/>
        <w:t>ескермей, өзге де көп елемей, барлыгы ұмытылып қалған.</w:t>
        <w:br/>
        <w:t>Есте қалғаныныц бізде жиалғаны: «Әліп-бимен жазыл-</w:t>
        <w:br/>
        <w:t>ған тілек хат». Сонан соң «Тайға міндік», «Сап, сап,</w:t>
        <w:br/>
        <w:t>көңілім» деген өлеңдер. «Сап, сап, көңілім»-- Сүйіндік</w:t>
        <w:br/>
        <w:t>қызы Тогжанға айтылған. Бозбалалық шағында Абай-</w:t>
        <w:br/>
        <w:t>дып қатты ыптық болғаны -- осы Тогжан.</w:t>
        <w:br/>
        <w:t>Жігіттік шағында көп жастың салтын қолдапып, кей-</w:t>
        <w:br/>
        <w:t>де ақындық өнерін ашық шығара жүрген Абай ел келе-</w:t>
        <w:br/>
        <w:t>сіне ат салысып, шешендік пен алғыр, жүйрік билікке де</w:t>
        <w:br/>
        <w:t>ұста болады.</w:t>
        <w:br/>
        <w:t>Сонымен, ақыл-ойға, білгіш-сезгіштікке келгенде ерте</w:t>
        <w:br/>
        <w:t>ержеткен жас жігіт сол уақытта-ақ өз ортасынан иығы</w:t>
        <w:br/>
        <w:t>асып, оза бастаганын сезгендей болады. Озу - ойы то-</w:t>
        <w:br/>
        <w:t>лып өсуінен біліпеді. Өсуі замапиян сынаудан, заманы-</w:t>
        <w:br/>
        <w:t>нын әміршісі мықтыларын, жуандарын, әкесі бастаған</w:t>
        <w:br/>
        <w:t>үстем тапты сынаудан білінеді. Мәдениет, өнер-білімге</w:t>
        <w:br/>
        <w:t>364</w:t>
        <w:br/>
        <w:t>оқығап болады. Семейдегі алғашқы берген молдасы</w:t>
      </w:r>
    </w:p>
    <w:p>
      <w:r>
        <w:t>Ғабдұлжаппар деген татар. Артынан бұдан шығарып,</w:t>
        <w:br/>
        <w:t>Ахмет Риза деген молдаға тапсырған. Екеуі де мешітте</w:t>
        <w:br/>
        <w:t>имамдық қылады. Және сол мешіттердің жанында мед-</w:t>
        <w:br/>
        <w:t>реселер ұстаған. Оқушы шәкіртінің көбі медреседе жа-</w:t>
        <w:br/>
        <w:t>тып оқиды. Оқу әрине ескіше, ылғи діп сабақтары. Со-</w:t>
        <w:br/>
        <w:t>ның көбін араб, парсы тілдерінде оқиды. Жалпы мед-</w:t>
        <w:br/>
        <w:t>реселерде кейінгі заманға шейін сақталып келген салт-</w:t>
        <w:br/>
        <w:t>қа қараганда түрікше оқу, жолшыбай гапа оқылатын</w:t>
        <w:br/>
        <w:t>қосымша оқу болады. Ұстаз халфелердің бар бейіл бер-</w:t>
        <w:br/>
        <w:t>гені - дін діңгегі сияқты болғап арабша, одан қала</w:t>
        <w:br/>
        <w:t>берді парсыша.</w:t>
        <w:br/>
        <w:t>Абай осы медреседе үш жыл оқиды. Өзі тұстас үл-</w:t>
        <w:br/>
        <w:t>кен-кіші балалардың барлығынан сонағұрлым зейінді,</w:t>
        <w:br/>
        <w:t>ұғымтал және ерекше ықыласты болған. Дәрісте арабша</w:t>
        <w:br/>
        <w:t>кітапты молдасының бір оқып, бір-ақ рет түрікшеге ау-</w:t>
        <w:br/>
        <w:t>дарып берген сөздеріп кітапқа қарамай жатқа айтып</w:t>
        <w:br/>
        <w:t>шыға алатындай зерек болады. Сонымен, дәріс үстінде</w:t>
        <w:br/>
        <w:t>оқылатын сабақтарды ұғып білу Абайға өзге балалар-</w:t>
        <w:br/>
        <w:t>дан анағұрлым оцай тиген. Қөп уақытын да алмаған.</w:t>
        <w:br/>
        <w:t>Сондықтан барлық артылған уақитты Абай өз бетімен</w:t>
        <w:br/>
        <w:t>өзі сүйген кітаптарын оқуға жұмсап, көп ізденуге салы-</w:t>
        <w:br/>
        <w:t>нады. Өз бетімен оқитыны -- шығыс ақындары. Одан</w:t>
        <w:br/>
        <w:t>соң -- араб, иран, шағатай (ескі өзбек) тілінде жазыл-</w:t>
        <w:br/>
        <w:t>ған ертегі, дастан, қисса сияқты әдебиет мұралары.</w:t>
        <w:br/>
        <w:t>Бұларды Абай бала кезіндегі құлай берілгіш мінезі</w:t>
        <w:br/>
        <w:t>бойынша барын салып, көп оқыған. Оқуға кірген соц-ақ</w:t>
        <w:br/>
        <w:t>тез есейіп, ілім қуған кісінің қалпына оңай түсіп кеткен.</w:t>
        <w:br/>
        <w:t>Оқығап кітаптың көбіне сынмен қарай білетіп, сезімді</w:t>
        <w:br/>
        <w:t>оқушы бола бастаған. Өзінің эбден сүйіп, таңдап оқыған</w:t>
        <w:br/>
        <w:t>ірі ақындары болады. Солардың әр сөздерін оқып шы-</w:t>
        <w:br/>
        <w:t>ғып, талай ғазелдерін ұзыннан-ұзақ жаттап жүреді. Сол</w:t>
        <w:br/>
        <w:t>бала күпінде жаттаған кей өлеңдері ұлғайып кәрілікке</w:t>
        <w:br/>
        <w:t>жеткен уақытына шейін есінен шықпаған, ұмытылмаган.</w:t>
        <w:br/>
        <w:t>Осы сияқты белгілерге қарағанда, Абайдың медресе-</w:t>
        <w:br/>
        <w:t>дегі оқуы көбінесе «Бидан», «Мұхтасар» сияқты дін кі-</w:t>
        <w:br/>
        <w:t>таптары болмай, әдебиет мұралары болу керек. Ерте</w:t>
        <w:br/>
        <w:t>күннен әпгімелі өлең сөздерге ерекше ынтық болып, қат-</w:t>
        <w:br/>
        <w:t>ты құмартқан талапты жас шәкірт ақындық өнерін қа-</w:t>
        <w:br/>
        <w:t>дірлейтін мінезді сол балалық шағынан ала шыққан.</w:t>
        <w:br/>
        <w:t>Медресенің тынысы ауыр, тар ғаламында, қысаң таәр-</w:t>
        <w:br/>
        <w:t>биесінде жүрген шәкірттің шын сүйетін жандары -- Ни-</w:t>
        <w:br/>
        <w:t>замн, Сағди, Хожа Хафиз, Науаи, Фзули сияқты қазіргі</w:t>
        <w:br/>
        <w:t>шығыстық кеңес елдеріміздің ескі классик ақындары</w:t>
        <w:br/>
        <w:t>959</w:t>
        <w:br/>
        <w:t>кия» деген жатын үй салдырып кетеді. Бертін келе ор</w:t>
        <w:br/>
        <w:t>рудан Меккеге барушы қазақ көбейген уақытта көбі Құ-</w:t>
        <w:br/>
        <w:t>нанбайдың «Тақиясына» түсіп, сол жақтан Құнанбай</w:t>
        <w:br/>
        <w:t>атына қанық боп қайтады. Осының өзі де кейін Құнан-</w:t>
        <w:br/>
        <w:t>бай өлген соң, оның атағын даңқты етуге себеп болған.</w:t>
        <w:br/>
        <w:t>Абай Құнанбайдың 41 жасында туған. Құнанбай көп</w:t>
        <w:br/>
        <w:t>әйелді болған. Үлкен әйелі -- қыздай алған Қүңке. Бұдан</w:t>
        <w:br/>
        <w:t>туған баласы Құдайберді. Екінші әйелі-- Ұлжан. Ол</w:t>
        <w:br/>
        <w:t>Құнанбайдың інісі Құттымұхамбетке айттырылған қа-</w:t>
        <w:br/>
        <w:t>лыңдық екен. Інісі өлген соң Құнанбай келінін алған.</w:t>
      </w:r>
    </w:p>
    <w:p>
      <w:r>
        <w:t>Бұдан туған балалары: Тәцірберді, Ыбырай (Абай), Ыс-</w:t>
        <w:br/>
        <w:t>қақ, Оспан, үшінші әйелі -- Айғыз. Одан Халиолла, Ыс-</w:t>
        <w:br/>
        <w:t>мағұл деген балалары болған. «Атадан алтау, анадан</w:t>
        <w:br/>
        <w:t>төртеу» дейтін Абайдың өлеңінің мәнісі осы. Құнанбай-</w:t>
        <w:br/>
        <w:t>дың төртінші әйелі - Нұрғаным. Бұдан бала болмаған.</w:t>
        <w:br/>
        <w:t>Ұлжан мен Айғыз бір ауыл болып, Құнанбай осылар-</w:t>
        <w:br/>
        <w:t>мен тұрған уақытта екі шешесінің ортасындағы тел ба-</w:t>
        <w:br/>
        <w:t>ласы Ыбырай болады. Бұл екі шешесінен кейінірек Ос-</w:t>
        <w:br/>
        <w:t>пан, Ысмағұл деген скі бала туған. Бірақ олардың жа-</w:t>
        <w:br/>
        <w:t>сы Абайдан едәуір кіші. Айғыздың үлкен баласы Ха-</w:t>
        <w:br/>
        <w:t>лиолла болса, оқуда жүрген. Сондықтан Абай алғашқы</w:t>
        <w:br/>
        <w:t>балалық шағын екі шешесінің ортасында, жалғыз бала-</w:t>
        <w:br/>
        <w:t>ның халінде өткізген. Екі шешеге бірдей бала боп жүр-</w:t>
        <w:br/>
        <w:t>гендіктеп, сол кездегі үлкендері Абайға «Телқара» деп</w:t>
        <w:br/>
        <w:t>ат қойыпты. Қейін Абай ержеткен уақытта бірталай жең-</w:t>
        <w:br/>
        <w:t>гелері ертеде қойылған атпен оны «Телқара» дейді екен,</w:t>
        <w:br/>
        <w:t>Абайдың өз шешесі Қаракесек ішінде Бертіс тұқымы</w:t>
        <w:br/>
        <w:t>болады. Ұлжанның әкесі Тұрпанмен бірге туысқан ағала-</w:t>
        <w:br/>
        <w:t>ры Қонтай, Тонтай қалжыңмен даңқы шыққан, белгілі</w:t>
        <w:br/>
        <w:t>мысқылшыл, тапқыр күлдіргілер. Бұл әдет-- Бертіс,</w:t>
        <w:br/>
        <w:t>Шаншар руына түгел жайылган мінез. Осы Шаншардың</w:t>
        <w:br/>
        <w:t>бұрын-соңғы заманға шейін аузыпан тастамайтын атақ-</w:t>
        <w:br/>
        <w:t>ты қуы-- Тонтай. Тонтайдың барлық өмірі тұтас күлкі</w:t>
        <w:br/>
        <w:t>болып кеткен. Түгелімен бастан-аяқ жеке-жеке күлкі</w:t>
        <w:br/>
        <w:t>әңгімеден құралады. Сол әңгімелерге карағанда, Тонтай-</w:t>
        <w:br/>
        <w:t>лар-- қалың қазақ ортасының үнемі көңіліп көтеріп</w:t>
        <w:br/>
        <w:t>жүрген, таусылмайтын думан, ұдайы қызық күлдіргісі.</w:t>
        <w:br/>
        <w:t>Осы Тонтайдың інісі Тұрпаннан Туған әйел бала --Ұл-</w:t>
        <w:br/>
        <w:t>жан.</w:t>
        <w:br/>
        <w:t>Ол сабырлы, кең мінезді кісі болған. Абай балалық</w:t>
        <w:br/>
        <w:t>шағын сөз қылғанда, өз шешесіне қатты ырза болып, Ай-</w:t>
        <w:br/>
        <w:t>ғызға іші ренжіңкірейді екен. Ұлжан күндестікті көп</w:t>
        <w:br/>
        <w:t>сыртқа шығарып білдірмесе де, Айгыз сол жағынан бел-</w:t>
        <w:br/>
        <w:t>гі бергіш болса керек. Бұнысы Абайдың бала шағында</w:t>
        <w:br/>
        <w:t>357</w:t>
        <w:br/>
        <w:t>адам ғана ие боп, басшы бола алады. Орысшылсың де-</w:t>
        <w:br/>
        <w:t>генге -- онып қолыпда зор қуат, өпер, білімі бар. Егер</w:t>
        <w:br/>
        <w:t>сол өнер-білімді үйренуден қашсақ, ол-- надандық бо-</w:t>
        <w:br/>
        <w:t>лар, жақсылық болмас. Мен өнер-білімі үшін орысшыл-</w:t>
        <w:br/>
        <w:t>мын»,-- депті.</w:t>
        <w:br/>
        <w:t>Әкесімен осы айтысқан сөзі Абайдың бұрынғы жуан-</w:t>
        <w:br/>
        <w:t>дардан біржолата бөлекше зор програмын көрсетеді.</w:t>
        <w:br/>
        <w:t>Алдымен әкесінен өзгеше болмақ. Бұдан халық мұңын</w:t>
        <w:br/>
        <w:t>ойлаған, халыққа адал еңбек етіп, ел көпшілігімен қа-</w:t>
        <w:br/>
        <w:t>быса табысам деген тілек танылады. Осы сөздің артынан</w:t>
        <w:br/>
        <w:t>ол өзі тұстас рубасының жаңағы әкелерге ұқсаған мінез-</w:t>
        <w:br/>
        <w:t>әрекеттерімен алысуға бекінеді. Ең алдымен әкенің ыр-</w:t>
        <w:br/>
        <w:t>қынан шығады. Өзі туралы «елге пайдалы, адамгершілігі</w:t>
        <w:br/>
        <w:t>бар, әділ басшы болсам ғана жақсы адам боламын» деп</w:t>
        <w:br/>
        <w:t>есептейді. Бұл жөнде ол бұрын осындай ниетпен шыққан</w:t>
        <w:br/>
        <w:t>басшыны көрген жоқ сді. Өзі тұстастың бәрі де ескіше</w:t>
        <w:br/>
        <w:t>жуан болатын. Сол ортадан Абай үпемі етекбастыны,</w:t>
        <w:br/>
        <w:t>қара күшті, қарсылықты көрумен күн кешеді. Бірақ ол-</w:t>
        <w:br/>
        <w:t>ардың кәрісіне де, жасына да бойсұнбайды, ірге бермейді.</w:t>
      </w:r>
    </w:p>
    <w:p>
      <w:r>
        <w:t>Бас-басына би болған өңкей қиқым,</w:t>
        <w:br/>
        <w:t>Мінеки, бұзған жоқ па елдің сиқын?..</w:t>
        <w:br/>
        <w:t>Қай жеріңнен көңілге қуат қылдық,</w:t>
        <w:br/>
        <w:t>Қыр артылмас болған соң, мінсе қырқың?--</w:t>
        <w:br/>
        <w:t>деп, кейін айтатын ызалы, сыншы өлеңдерінің түп-тамы-</w:t>
        <w:br/>
        <w:t>ры осы жаңағы айтылған жайда жатады. Сондайды ой-</w:t>
        <w:br/>
        <w:t>лап, ол ортаны менсінбей, алысумен кетеді.” Қейде на-</w:t>
        <w:br/>
        <w:t>дандықтарын мазақ етеді.</w:t>
        <w:br/>
        <w:t>Жаңағы сияқты мінездің белгісін қаракесек Алшын-</w:t>
        <w:br/>
        <w:t>байға да көрсетіпті. Абай Алшынбай ауылының күйеуі</w:t>
        <w:br/>
        <w:t>болады. Алғашқы алған әйелі Ділдә-- сол Алшыпбай-</w:t>
        <w:br/>
        <w:t>дың пемере қызы. Ділдәні алганпап кейін Абай Алшын-</w:t>
        <w:br/>
        <w:t>байға сәлем бере, амандаса барады. Қайтарда қайыны</w:t>
        <w:br/>
        <w:t>әдет бойынша «қалаған, сұрағаны бар ма?» деседі. Сон-</w:t>
        <w:br/>
        <w:t>да Абай шұбар айғырдың үйірі деген бір қысырақты</w:t>
        <w:br/>
        <w:t>алғысы келгенін айтады. Мұны Алшынбай бере алмай,</w:t>
        <w:br/>
        <w:t>«батамды алсын!» дейді. Абай: «Ондай батасын сатқан</w:t>
        <w:br/>
        <w:t>шал өзімде де бар» деп, Алшынбайға бармай кетіпті. Өз</w:t>
        <w:br/>
        <w:t>тұсындағы рубасыларымен кездескенде жас Абайдың</w:t>
        <w:br/>
        <w:t>қолданатын мінезі осы сияқты: көпшілігін мепсіпбейді,</w:t>
        <w:br/>
        <w:t>місе қылмайды.</w:t>
        <w:br/>
        <w:t>Абай өз талабын алға қойып шыққан кезде жалғыз</w:t>
        <w:br/>
        <w:t>тобықты ішінде ғана емес, бүкіл қазақ даласының бар-</w:t>
        <w:br/>
        <w:t>лығында штат-партия таластарынан туатын алыс-жұлыс</w:t>
        <w:br/>
        <w:t>868</w:t>
        <w:br/>
        <w:t>ралы және қыз-келіншекке жастық дағдысымен жазған</w:t>
        <w:br/>
        <w:t>хат есепті. Бұл соңгы жайын жогарыда айттық. Сыр-</w:t>
        <w:br/>
        <w:t>шыл, шебер үлгіде Тоғжанға арнап «Ақ етің аппақ екен</w:t>
        <w:br/>
        <w:t>атқан таңдай» деген бір өлеці болған екен. Бірақ ол</w:t>
        <w:br/>
        <w:t>шығармасын түгел білетін кісі кездеспеді.</w:t>
        <w:br/>
        <w:t>Қүлкі мен қалжың қылып айтқан өлеңді Абай бала</w:t>
        <w:br/>
        <w:t>күнінен бастаған. 19 жасында бір жолаушы қатынга</w:t>
        <w:br/>
        <w:t>айтты деген бір ауыз өлең бұғап дәлел. Сол уақытта-ақ</w:t>
        <w:br/>
        <w:t>мінегіш, мисқылшыл кішкене Абай болашақ үлкен са-</w:t>
        <w:br/>
        <w:t>тирик Абайды танытқандай. Кейін айтатын сатиралық</w:t>
        <w:br/>
        <w:t>өлеңнің барлығы да осы бетпен өседі. Осымен әр жыл-</w:t>
        <w:br/>
        <w:t>да, әр жерде, кейде ұзақтау болса, кейде бірер ауыз ғана</w:t>
        <w:br/>
        <w:t>әр тақырыпты өлеңдер айтып, жазып жүріп Абай жаңа-</w:t>
        <w:br/>
        <w:t>ғы ел жуандарын жеңген жылдарға келеді. Бұл уақытта</w:t>
        <w:br/>
        <w:t>ол есті, бағалы кісі атанып, айтқаны кімге болса да бұл-</w:t>
        <w:br/>
        <w:t>ды боларлық дәрежеге жетеді, Болыс болып басқалар</w:t>
        <w:br/>
        <w:t>жүрсе, Абай елдің ішіндегі әділдікті, тура жолды баға-</w:t>
        <w:br/>
        <w:t>лын кісі болады. Шын ел қамқоры болған адамгершілік,</w:t>
        <w:br/>
        <w:t>кісілік тұтқасы Абай болады. Қалың елдің момын көп-</w:t>
        <w:br/>
        <w:t>шілігішеп шыққан дос атаулы да Абай басына үйіріледі.</w:t>
        <w:br/>
        <w:t>Ел ортасыныц дау-шарын сол бұқара көпшіліктің тілегі</w:t>
        <w:br/>
        <w:t>бойынша кейде өзі атқарып, өзі басқарады.</w:t>
        <w:br/>
        <w:t>Бұрыпғы атқамінердің парақорлық, өз жағына бұр-</w:t>
        <w:br/>
        <w:t>ғыштық, әділетсіздік мінездерінің бәрінен ол аулақ 60-</w:t>
        <w:br/>
        <w:t>лып, барышшна әділ, әсіресе момнн бұқараға дос, зорлық-</w:t>
        <w:br/>
        <w:t>шыл пәлеқорға қас, турашыл болуға тырысады. Өз за-</w:t>
        <w:br/>
        <w:t>манына бұл жағынан үлгі, ұстаз болғысы келеді. Осымен</w:t>
      </w:r>
    </w:p>
    <w:p>
      <w:r>
        <w:t>қатар енді жыл сапап ілім-білім табуга беттей береді.</w:t>
        <w:br/>
        <w:t>Жасы отыздан асқан соң, бұрынғы азды-көпті білімін</w:t>
        <w:br/>
        <w:t>есіне түсіріп, орыс кітабын мықтап оқиды. Едәуір тіл</w:t>
        <w:br/>
        <w:t>біліп алган соң, енді көп нәрлі кітаптар оқуға кіріседі.</w:t>
        <w:br/>
        <w:t>Садан біраз жыл өткенде Абайдың күндегі өмірінде үл-</w:t>
        <w:br/>
        <w:t>кен орынды тек кітап алады. Кітапты белгілі, жүйелі</w:t>
        <w:br/>
        <w:t>тәртіппен оқымаса да, жақсы ақын, жазушылардың сөз-</w:t>
        <w:br/>
        <w:t>деріне құмарланып, шетінен таныса береді.</w:t>
        <w:br/>
        <w:t>Әдейі қала кітапханасыпың кітаптары үшін Семейде</w:t>
        <w:br/>
        <w:t>қысқы айларда ұзақ жатып алатын болып, өз-өзінен із-</w:t>
        <w:br/>
        <w:t>деніп, қармана бастайды. Осымен 35--26 жастардың ша-</w:t>
        <w:br/>
        <w:t>масында кітап қарастырудың жолында жүріп, Абай 1870</w:t>
        <w:br/>
        <w:t>жылдарда Петербургтен айдалып келген революционер</w:t>
        <w:br/>
        <w:t>жас Михаэлис деген кісімен таныс болады. Михаэлис</w:t>
        <w:br/>
        <w:t>Петербург университетінің студепті болып жүрген күнін-</w:t>
        <w:br/>
        <w:t>де айдалған. Атақты Чернышевскийдің жақып танысы-</w:t>
        <w:br/>
        <w:t>874</w:t>
        <w:br/>
        <w:t>емес, қоғамына пайдалы ецбек етерлік адамдар шығар-</w:t>
        <w:br/>
        <w:t>ғысы келеді. Жас буынды мәдениетке жеткізуді ойлайды.</w:t>
        <w:br/>
        <w:t>Соларды өзіне қосарға алуға тырысады.</w:t>
        <w:br/>
        <w:t>Сонымен, көбінің өз тілектері бойынша, Абай жақын</w:t>
        <w:br/>
        <w:t>болып, кейбірімен сыйлас, таныс, дос болады. Жалғыз</w:t>
        <w:br/>
        <w:t>Семей уезі емес, Қарқаралы, Өскемен, Аякөз айналасы-</w:t>
        <w:br/>
        <w:t>ның дұрыс деген адамдарымен де жақындық таба бастай-</w:t>
        <w:br/>
        <w:t>ді. Өзінің атағы бір тобықты емес, сан тобықтыдай елдер-</w:t>
        <w:br/>
        <w:t>ге жетеді. Ол әмір жүргізуші жуандардың барлық іс-</w:t>
        <w:br/>
        <w:t>әрекетіне бұрынғыдан да өткір, қатал сынмен қарауды</w:t>
        <w:br/>
        <w:t>күшейтеді. Ел жайына, ел ортасындағы өз жайына болса</w:t>
        <w:br/>
        <w:t>да қапағат қылмайтын, заманынан озғып ойларды ой-</w:t>
        <w:br/>
        <w:t>лай бастайды.</w:t>
        <w:br/>
        <w:t>Абай енді тептек-тебіздік, ұрлық-қарлық, алыс-жұлыс</w:t>
        <w:br/>
        <w:t>сияқты теріс мінездердің барлығы атқамінер тобына</w:t>
        <w:br/>
        <w:t>түгел жайылған мін екенін айта жүреді. Сол терістіктер-</w:t>
        <w:br/>
        <w:t>ді түзететін қатал тез болғысы келеді. Ұғарлық, ойланар-</w:t>
        <w:br/>
        <w:t>лық санасы бар-ау деген кісілерге өсиет, ақыл айтып,</w:t>
        <w:br/>
        <w:t>ұстаздық етеді. Сонымен, енді Абай өз ортасының ақыл-</w:t>
        <w:br/>
        <w:t>ды, ақылшы басшысы бола бастайды. Осы соңғы</w:t>
        <w:br/>
        <w:t>мақсатқа қарай ауысуына кітап жүзінен алған пікір,</w:t>
        <w:br/>
        <w:t>тәрбиесі және қосымша себеп болады. Сонымен катар,</w:t>
        <w:br/>
        <w:t>ауысып, өзгеріп келе жатқан заман жайындағы өзінің</w:t>
        <w:br/>
        <w:t>ойлаған ойы, жаңа бағыт түсініктері әсіресе себеп бо-</w:t>
        <w:br/>
        <w:t>лады.</w:t>
        <w:br/>
        <w:t>Өз айтуынша, отыздың ішінен бастап орыс оқымыс-</w:t>
        <w:br/>
        <w:t>тыларының көп кітаптарын оқып, қырыққа таман кел-</w:t>
        <w:br/>
        <w:t>ген уақытта бұрынғы дүниенің асты үстіне шығып өзгер-</w:t>
        <w:br/>
        <w:t>ді. «Қүншығысым -- күнбатыс, күнбатысым -- күншы-</w:t>
        <w:br/>
        <w:t>ғыс болып кетті»,- дейді. Әрине оныц мұндағы күн-</w:t>
        <w:br/>
        <w:t>батысы өзі тілін, өперін үйренген Россия, Абай әрбір</w:t>
        <w:br/>
        <w:t>жақсы сөзді оқығанның артынан соның ағымына ақыл-</w:t>
        <w:br/>
        <w:t>оймен терең бойлайтын әдеттер табады. Мәселен, Будда-</w:t>
        <w:br/>
        <w:t>ның жайын оқып шыққанның артынан:</w:t>
        <w:br/>
        <w:t>«Будданың сөзі қалай терең еді, жасымда кез келме-</w:t>
        <w:br/>
        <w:t>ді-ау!» дегені, не болмаса өмір бойы Лермонтовты сұ-</w:t>
        <w:br/>
        <w:t>Йіп: «Бұл махаббатқа уланған шын ақын, махаббатын</w:t>
      </w:r>
    </w:p>
    <w:p>
      <w:r>
        <w:t>улаған ашу» деген сияқты сөздері, оның әр алуан кең</w:t>
        <w:br/>
        <w:t>түсініктерге не бола бастағанын көрсетеді. Исләмшілдік,</w:t>
        <w:br/>
        <w:t>схоластикалық тұсаулардап арылғаны көрінеді. Сол си-</w:t>
        <w:br/>
        <w:t>яқты өзгерген сана, жаңғырған ұғым бағыт бойынша</w:t>
        <w:br/>
        <w:t>Абай өзі мінеген ру, партия тартысынан Да арылып шы-</w:t>
        <w:br/>
        <w:t>ғуға тырысады. Бірақ ортасы мен айналасы Абайды бұ-</w:t>
        <w:br/>
        <w:t>Дан түгел босатпайды. Еркін өзіне билетпейді.</w:t>
        <w:br/>
        <w:t>879</w:t>
        <w:br/>
        <w:t>ниетін мол, терең тани бастаған кездегі Абай озгын ойды</w:t>
        <w:br/>
        <w:t>бұлардан үйренбейді. Пушкиннің өзінен, Белинский, Гер-</w:t>
        <w:br/>
        <w:t>цен, Чернышевский, Салтыков-Шедрин, Некрасовтардың</w:t>
        <w:br/>
        <w:t>өз мұраларынан өздігімен кең, терең тәлім-тәрбие ала-</w:t>
        <w:br/>
        <w:t>ды. Абайдың классик ақын болған маңызын, әлеуметтік</w:t>
        <w:br/>
        <w:t>көзқарасын тек Михаэлис әсерінен деп қойсақ, әрі Абай-</w:t>
        <w:br/>
        <w:t>ға, әрі орыс халқының ұлы мұрасына және ұлы данала-</w:t>
        <w:br/>
        <w:t>рына қиянат сөз айтқан болар едік. Ал ақынның Миха-</w:t>
        <w:br/>
        <w:t>лис туралы үлкен алғыс сөз айтқанына келсек, ол ал-</w:t>
        <w:br/>
        <w:t>ғашқы адым жөшпіндегі қарыздарлығың жақсылап біл-</w:t>
        <w:br/>
        <w:t>діргені.</w:t>
        <w:br/>
        <w:t>Абайдың қазақтан басқа өзге ел адамдарымен таны-</w:t>
        <w:br/>
        <w:t>суы жалғыз жоғарыда аталған кісілермен бітпейді. Пат-</w:t>
        <w:br/>
        <w:t>шалық үкіметімен алысып, Сібірден қашқан Қавказ</w:t>
        <w:br/>
        <w:t>адамдарының да бірнешеуі Абайды тапқаны бар. Бұлар-</w:t>
        <w:br/>
        <w:t>дың ішінде Тәштемірдің баласы деген адамды Абай бір</w:t>
        <w:br/>
        <w:t>жыл қонақ етіп, күтіп аттандырған, Қазан татарынан</w:t>
        <w:br/>
        <w:t>шығып, солдаттан қашып, ел ішіне келгеп Ғабитхан,</w:t>
        <w:br/>
        <w:t>КҚішкепе молда (Мұхамедкәрім) деген кісілер Абайдың</w:t>
        <w:br/>
        <w:t>туысқаны сияқты болып, қазақтан әйел алып, біржола</w:t>
        <w:br/>
        <w:t>қазақ боп елде тұрып қалған. Патшалық үкіметі бұл</w:t>
        <w:br/>
        <w:t>жөндерде Абайга қырын қарап, ауылына бірнеше рет</w:t>
        <w:br/>
        <w:t>тінту шыгарған.</w:t>
        <w:br/>
        <w:t>Жаңағы аталғап Михаэлисті Абай өз әмірінің кейін-</w:t>
        <w:br/>
        <w:t>гі шағында еске алып: «Дүниеге көзімді ашқан кісі--</w:t>
        <w:br/>
        <w:t>Михаэлис» деген. Жоғарыда айтқандай, алғашқы бас-</w:t>
        <w:br/>
        <w:t>шылық істеп, бет нұсқағандығы үшін осы алғысың айтып</w:t>
        <w:br/>
        <w:t>кеткен. Михаэлистіц өзінің тексерген саласы табиғат</w:t>
        <w:br/>
        <w:t>ғылымы болса да, әр тарау жолдардап мағлұматы бол-</w:t>
        <w:br/>
        <w:t>ған мәдениетті адам. Абайға алғашқы кезде қандай кі-</w:t>
        <w:br/>
        <w:t>тапты оқу туралы шынымен көп мәслихат, көмек берген.</w:t>
        <w:br/>
        <w:t>Бұрын қолына түскеннің бәрін талғаусыз, ретсіз оқып</w:t>
        <w:br/>
        <w:t>жүрген Абай, бертіндегі оқуын Михаэлистің ұсынысы</w:t>
        <w:br/>
        <w:t>бойынша үлкен тәртіпті ретке қойып, көркем әдебиет,</w:t>
        <w:br/>
        <w:t>сын, философия, табиғат ғылымдары, әр алуан тарих-</w:t>
        <w:br/>
        <w:t>тық кітаптарға шейін тарау-тарауымен, жоспармен оқи-</w:t>
        <w:br/>
        <w:t>тып болғап.</w:t>
        <w:br/>
        <w:t>Орыстың белгілі ақын-жазушыларынан: Пушкин,</w:t>
        <w:br/>
        <w:t>Лермонтов, Толстой, Салтыков-Шедрин, Некрасов; сын-</w:t>
        <w:br/>
        <w:t>шыл, ойшыл демократтардан: Белинский, Герцен, Чер-</w:t>
        <w:br/>
        <w:t>нышенский, Добролюбов; Еуропа ақындарынан: Гете,</w:t>
        <w:br/>
        <w:t>Байрон; философ білгіштерінен: Спенсер, Спиноза, Лу-</w:t>
        <w:br/>
        <w:t>ис, Дарвин, Дрепер сияқты талайларды оқыған.</w:t>
        <w:br/>
        <w:t>Алғашқы кездерде оқығандарының көбі орыстың</w:t>
        <w:br/>
        <w:t>376</w:t>
      </w:r>
    </w:p>
    <w:p>
      <w:r>
        <w:t>тын» барлығы және де байга мол түспей, «түңлік» басы</w:t>
        <w:br/>
        <w:t>деп жоқ-жітікке, жарлы-жақыбайға Түсетін,</w:t>
        <w:br/>
        <w:t>Жалаққая жат мінез жау алады</w:t>
        <w:br/>
        <w:t>Бермей жүрсен, мен сені жек көрем деп...</w:t>
        <w:br/>
        <w:t>Жүз қараға екі жүз аларман бар,</w:t>
        <w:br/>
        <w:t>Бас қатар «бас-аяғын тексерем» деп...</w:t>
        <w:br/>
        <w:t>Абайдың бұл сөздері сол жаңағы халықты жан-жақ-</w:t>
        <w:br/>
        <w:t>тап, тұттай тонап жатқан обырлар мінезінен туган. Қер-</w:t>
        <w:br/>
        <w:t>тартпа ескі патриархал-рушылдық қалдықтарының бар-</w:t>
        <w:br/>
        <w:t>лығы «қанау мен деспотизмге (шексіз әмір зорлығына)</w:t>
        <w:br/>
        <w:t>ерекше кең, еркін жағдай жасайды»-- деп Энгельс айт-</w:t>
        <w:br/>
        <w:t>қан сөз сол күндегі қазақ тіршілігіндегі шындыққа өте</w:t>
        <w:br/>
        <w:t>дәл еді. Рубасылар, болыс, билер бір жағынан патша-</w:t>
        <w:br/>
        <w:t>лықтың заңындағы өздеріне пайдалы жақтарын, өз үс-</w:t>
        <w:br/>
        <w:t>темдігін күшейту, нығайту үшін берік ұстанды. Сол ар-</w:t>
        <w:br/>
        <w:t>қылы мал, сома, байлықты гана емес, басқа да көп жем</w:t>
        <w:br/>
        <w:t>айыратын. Жақсы қыстау, ен жайлау, мол су сияқтылар-</w:t>
        <w:br/>
        <w:t>ды өз басына, өз атасына қаратып, талай момын көпші-</w:t>
        <w:br/>
        <w:t>ліктің жерін алып, жермен бірге күнкөргішін, еркін алып</w:t>
        <w:br/>
        <w:t>жүретін қу, пысық, сұм-сұрқия, жуан феодалдар көп еді.</w:t>
        <w:br/>
        <w:t>Амалдап қарағайды талға жалғап,</w:t>
        <w:br/>
        <w:t>Әркім жүр алар жердің ебін қармап,-</w:t>
        <w:br/>
        <w:t>деген сөздер осындай содыр-сойқандардың істерінен туа-</w:t>
        <w:br/>
        <w:t>тын.</w:t>
        <w:br/>
        <w:t>Бұл халдер бар қазақ жерінде болғанда, сол кездегі</w:t>
        <w:br/>
        <w:t>Россияда қара шаруаны феодалдық-крепостойлық қал-</w:t>
        <w:br/>
        <w:t>дықтары бойынша қанаудап және капитализмнің өсу</w:t>
        <w:br/>
        <w:t>салдарынан туған. Қазақстанды капиталистік қатынасқа</w:t>
        <w:br/>
        <w:t>тарту салдарынан да пайда болатын. Осы уақытта саха-</w:t>
        <w:br/>
        <w:t>рада натуралдық шаруаның іргесі әлсіреп келе жатты.</w:t>
        <w:br/>
        <w:t>Соның бәрі көп қазақ қауымында қоғамдық жіктердің</w:t>
        <w:br/>
        <w:t>неше алуан қайшылықтарымен айқындай шыға бастауы-</w:t>
        <w:br/>
        <w:t>на себел болды. Енді патшалықтан, Россиядан шыққан</w:t>
        <w:br/>
        <w:t>қанаушы мен қазақ ішіндегі бай-болыстап шыққан қи-</w:t>
        <w:br/>
        <w:t>наушының бәрі бір топ екенің айыратын мезгіл туа бас-</w:t>
        <w:br/>
        <w:t>тады. Мұнымен қатар орыс халқының ішіндегі қаналған</w:t>
        <w:br/>
        <w:t>қалың бұқара мен қазақ ішіндегі еңбек елінің тарихи</w:t>
        <w:br/>
        <w:t>тағдыры бір екепін ұғатын, танитын заман да тақап қа-</w:t>
        <w:br/>
        <w:t>лып еді. Соны алдымен өздері аңғарып, халықтарға аң-</w:t>
        <w:br/>
        <w:t>ғартатын әр елден шыққан халық қамқоры болған халық-</w:t>
        <w:br/>
        <w:t>шыл-демократтық, азат ойдың қайраткерлері туды.</w:t>
        <w:br/>
        <w:t>Міне, Абайды әкелер жолынан, ел жуаңының бар</w:t>
        <w:br/>
        <w:t>мінезі, ісінен жирентіп, оларға қарсы алысушы, әшкере-</w:t>
        <w:br/>
        <w:t>-870</w:t>
        <w:br/>
        <w:t>Мұса Абайдың осы тілін еске алып қалса керек. Екін-</w:t>
        <w:br/>
        <w:t>ші бір жерде, бірталай кісінің мәжілісінде Абай кірші-</w:t>
        <w:br/>
        <w:t>ме ішіп отырғанда, Мұса үстіне келіпті. Отырган жұрт-</w:t>
        <w:br/>
        <w:t>пен бірге Абай Мұсаны мәжіліске кіруге шақырғанда,</w:t>
      </w:r>
    </w:p>
    <w:p>
      <w:r>
        <w:t>ол: «Жоқ, бұл нәрсеніп аты кіршіме, тегі ноғайдың «кір-</w:t>
        <w:br/>
        <w:t>ішмэ» деген сөзінен болса керек. Сопдықтан мен кіріс-</w:t>
        <w:br/>
        <w:t>пегенімді мақұл көрем»,-- депті.</w:t>
        <w:br/>
        <w:t>Бұл сөзге Абай: «Менің ойымша, ең әуелі бұл сөз</w:t>
        <w:br/>
        <w:t>ноғайдың тілі емес, парсыныц «гәршама»--«шамаңа</w:t>
        <w:br/>
        <w:t>қарай» деген сөзінен болуға қисынады. Екінші -- әрбір</w:t>
        <w:br/>
        <w:t>нәрсенің «ісміне» қарай жимисін ала ма, жимисіне қа-</w:t>
        <w:br/>
        <w:t>рай ісмін ала ма? «Алма» деген жемістіп аты, сол атына</w:t>
        <w:br/>
        <w:t>қарап алмайсыз ба?»-- депті.</w:t>
        <w:br/>
        <w:t>Осы сияқты жұрттың «тапқыр» деген кісілерінің құр</w:t>
        <w:br/>
        <w:t>атағына жығылмайтын, бойсұнбайтын ізденгіш, өр міне-</w:t>
        <w:br/>
        <w:t>зің Абай оқта-текте өз әкесіне де білдіріп жүрген. Бұл</w:t>
        <w:br/>
        <w:t>туралы мына бір әңгімені айта кетейік.</w:t>
        <w:br/>
        <w:t>Ел ортасының бір үлкен жиынында Құнанбай көп ор-</w:t>
        <w:br/>
        <w:t>тасында сөйлеп отырған уақытта Абай әлденеше оқта-</w:t>
        <w:br/>
        <w:t>лып, бір нәрсе айтқысы келіп, киліге беріпті. Сонда Құ-</w:t>
        <w:br/>
        <w:t>нанбай «тек отыр!» деп токтатып тастайды. Артынан ел</w:t>
        <w:br/>
        <w:t>арылып, жиыннан қайтып келе жатқанда, әкесі Абайды</w:t>
        <w:br/>
        <w:t>шақырып алып, көп алдында көлденеңдегені үшін нара-</w:t>
        <w:br/>
        <w:t>зылық айтады. Таласқан кінәсін Абай мойнына алады.</w:t>
        <w:br/>
        <w:t>Содан кейін Құнанбай: «Кезі келген жерде айтиақ болып</w:t>
        <w:br/>
        <w:t>жүрген сөзім бар еді, соны айтайын: ең әуелі -- сен жұрт-</w:t>
        <w:br/>
        <w:t>тың бәріне күліп сөйлейсің, жайдақ су сияқтысың. Жай-</w:t>
        <w:br/>
        <w:t>дақ суды ит те, құс та жалайды, кісіге кәдірің болмайды.</w:t>
        <w:br/>
        <w:t>Екінші -- көрінгенмен жақын боласың, кісі талғамайтын,</w:t>
        <w:br/>
        <w:t>желбегей жүрген кісінің басына ел үйірілмейді. Ел</w:t>
        <w:br/>
        <w:t>алатын қылық ол емес, Үшінші мінің - орысшылсың»,--</w:t>
        <w:br/>
        <w:t>депті.</w:t>
        <w:br/>
        <w:t>Осыған Абай: «Қолында құралы бар бірен-саранға</w:t>
        <w:br/>
        <w:t>ғана тиетін шыңыраудағы судан да қойшы-қолаңшы, жал-</w:t>
        <w:br/>
        <w:t>шы-жақыбайдың бәріне бірдей пайдасы тиетін жайдақ</w:t>
        <w:br/>
        <w:t>су артық деп білемін. Екінші сөзге -- қазақ ескі бір за-</w:t>
        <w:br/>
        <w:t>манда қой сияқты болган, бір қора қойды жалғыз қой-</w:t>
        <w:br/>
        <w:t>шы «айт!» десе өргізіп, «шәйт!» десе жусататын заман</w:t>
        <w:br/>
        <w:t>еді. Одан бері келе ел түйе сияқты болды. Бір шетіне тас</w:t>
        <w:br/>
        <w:t>тастап «шөк!» деп дыбыстаған уақытыңда аңырып тұрып</w:t>
        <w:br/>
        <w:t>барып, бетін бұратын болды. Енді біздің заманымызда</w:t>
        <w:br/>
        <w:t>ел жылқы тәрізді болды. Мұны ақ қар, көк мұзда қар</w:t>
        <w:br/>
        <w:t>төсеніп, мұз жастанып, етегін төсек, жеңін жастық қылу-</w:t>
        <w:br/>
        <w:t>ға шыдаған жылқышы ғана баға алады. Еңбек сіцірген</w:t>
        <w:br/>
        <w:t>967</w:t>
        <w:br/>
        <w:t>нын бірі. Және сол кездегі демократ-революциопер Шел-</w:t>
        <w:br/>
        <w:t>туновтың туысы (балдызы) еді.</w:t>
        <w:br/>
        <w:t>Сол Михаэлис Семейдің кітапханасынан Толстойдың</w:t>
        <w:br/>
        <w:t>кітабып сұрап тұрған Абайды көреді. Танысады. Басын-</w:t>
        <w:br/>
        <w:t>да кітапханада кездесіп жүріп, артыпап жақын таныс,</w:t>
        <w:br/>
        <w:t>достас адамдардың халіне жетіссді.</w:t>
        <w:br/>
        <w:t>Михаэлис осы келгеннен бастап Семей облысынан</w:t>
        <w:br/>
        <w:t>қайта алмай, кырық жыл тұрып, сол жақта өлген. Әуелгі</w:t>
        <w:br/>
        <w:t>кезде Семейдіп өзінде тұрып, артынан Өскемеп қаласын</w:t>
        <w:br/>
        <w:t>мекен еткен. Міне, осы уақыттардың барлығында ол ал-</w:t>
        <w:br/>
        <w:t>ғашқы рет таныс болып алған Абаймен ұдайы кездесіп</w:t>
        <w:br/>
        <w:t>немесе хатпеп хабарласыл тұрган. Аздан соң Михаэлис</w:t>
      </w:r>
    </w:p>
    <w:p>
      <w:r>
        <w:t>арқылы Абай 1880 жылдарда айдалған басқа демократ-</w:t>
        <w:br/>
        <w:t>тармен де танысқан. Соның ішінде жас доктор Долгопо-</w:t>
        <w:br/>
        <w:t>лов, Леонтьев сияқтылар болған. Осылардың кейбізреу-</w:t>
        <w:br/>
        <w:t>лері Абайдың ауылына қонаққа барыл досы болады. Рас,</w:t>
        <w:br/>
        <w:t>Михаэлис, Долгополовтар әуелде бірі Петербургтеп, бірі</w:t>
        <w:br/>
        <w:t>Харьковтен айдалған шағында революциялық әрекетте-</w:t>
        <w:br/>
        <w:t>рімен, патшалыққа қарсылық істерімен айдалса да, ке-</w:t>
        <w:br/>
        <w:t>Йін Сібірдегі кездерінде ол програмдарымен көрінбейді.</w:t>
        <w:br/>
        <w:t>Михаэлис чиновниктік аппараттарда момын ағартушы,</w:t>
        <w:br/>
        <w:t>зерттеушілік істерге беріледі. Долгополов айдау орпын</w:t>
        <w:br/>
        <w:t>ауыстырып, Қазанға қайтқан соц, саяси бағыт жөнінде</w:t>
        <w:br/>
        <w:t>сан түрлі өзгеріске түседі. Бертін келе Россиядағы кү-</w:t>
        <w:br/>
        <w:t>шейіп өскен революция жолына шалғай әрекетке де ке-</w:t>
        <w:br/>
        <w:t>теді.</w:t>
        <w:br/>
        <w:t>Ленин қатты сынап, міпеген халықшылдықта жүріп,</w:t>
        <w:br/>
        <w:t>содан ары кертартпа партия -- эсерлер тобынан шыға-</w:t>
        <w:br/>
        <w:t>ды. Сондықтан Абайға ұлы орыс халқының бұқарашыл-</w:t>
        <w:br/>
        <w:t>революционер, ойшылдары Белинский, Герцен, Черны-</w:t>
        <w:br/>
        <w:t>шевский, Добролюбов еткен әсердің бәрін -- Абай өз</w:t>
        <w:br/>
        <w:t>бетімен, орыс классиктерін оқудан, жаңағы соңғы адам-</w:t>
        <w:br/>
        <w:t>дардың еңбектеріп зерттеуден соң табады. Сондықтан</w:t>
        <w:br/>
        <w:t>Михаэлис, Долтополовтардың Абайга берген көмегін</w:t>
        <w:br/>
        <w:t>айтқанда, оның Інегін біліп айту керек. Бұлар, әсіресе</w:t>
        <w:br/>
        <w:t>Михаэлис, ақынның өз айтуы бойыпша, Абайдың жаңа</w:t>
        <w:br/>
        <w:t>ізденіп жүрген кезінде сп алгашқы түрде ғана көмекші</w:t>
        <w:br/>
        <w:t>болады. Бұрын орыс мектебін көрмеген, отаршыл чинов-</w:t>
        <w:br/>
        <w:t>никтерден басқа орыс иптеллигенциясын кездестірмеген</w:t>
        <w:br/>
        <w:t>Абайга Михаэлис алғашқы айдау жылдарында Ленин</w:t>
        <w:br/>
        <w:t>айтқан екінші Россия мәдениетінің ең алғашқы хабар-</w:t>
        <w:br/>
        <w:t>шысы есепті болады. Ақынның ең әуелгі іздену, қалып-</w:t>
        <w:br/>
        <w:t>тасу кезеңіндегі жол нұсқаушылары есепті.</w:t>
        <w:br/>
        <w:t>Ал кейін орыс тілін еркін біліп, орыстың ұлы моде-</w:t>
        <w:br/>
        <w:t>875</w:t>
        <w:br/>
        <w:t>да кездестіру керек. Соның барлығымен араласу көп</w:t>
        <w:br/>
        <w:t>нәрсеге көзін қандырып, Абайға заң-закоп дегендерді</w:t>
        <w:br/>
        <w:t>білдіру керек. Орыс тілін, әдебиетін бұрын өздігімен зер</w:t>
        <w:br/>
        <w:t>салып карастырып жүрген Абай мына сергелдепц кезде-</w:t>
        <w:br/>
        <w:t>рінде Семейде ұзақ жатып жүріп, бұрынғыдан да терең-</w:t>
        <w:br/>
        <w:t>деп, зерлеп, молынан ұғына бастайды. Ел ортасында же-</w:t>
        <w:br/>
        <w:t>тер өріс, алар нәр болса, бәрін таныған, баураған талап-</w:t>
        <w:br/>
        <w:t>кер өзінің жүйрік, сыншы ақылымен енді бұрынгыға</w:t>
        <w:br/>
        <w:t>қапағат етпей, ілгері қарай дамуды, жаңа азық, нәр та-</w:t>
        <w:br/>
        <w:t>буды талап етеді. Арыз үшін, ұлық үшін емес, білім-тә-</w:t>
        <w:br/>
        <w:t>лім, тәрбие үшін көксейді. Білсем, жетсем деген зор ті-</w:t>
        <w:br/>
        <w:t>лек, үлкен талап пайда болады. Бұл үшін орыстың өне-</w:t>
        <w:br/>
        <w:t>рін білу керек, оқу, зерттеу, іздену керек. Жігіттік ша-</w:t>
        <w:br/>
        <w:t>ғына дейін Абайдың барлық орысша оқуы үш-ақ айлық</w:t>
        <w:br/>
        <w:t>сабақпен бітеді. Әрине ол білім кейінгі күндерге Абайға</w:t>
        <w:br/>
        <w:t>азық болды деп айтуға болмайды. Орысша жағынан із-</w:t>
        <w:br/>
        <w:t>дену енді ғана молынан басталады.</w:t>
        <w:br/>
        <w:t>1877--1878 жылдың қысы жаңағыдай боп өтсе де,</w:t>
        <w:br/>
        <w:t>Абай ел жұмысынан босай алмайды. Құр тергеуге ілін-</w:t>
        <w:br/>
        <w:t>діргені болмаса, жаулары да жеңе алмайды. Бұрын дос</w:t>
        <w:br/>
        <w:t>тұтып жүрген ел әлі де болса мұнып қасында қалған.</w:t>
        <w:br/>
        <w:t>Бұл уақыттарда Абай қыр жұмысын әкесінің нұсқауы-</w:t>
        <w:br/>
        <w:t>мен жүргізбейді, өз жапынан жаңалықтар тауып, сүй-</w:t>
      </w:r>
    </w:p>
    <w:p>
      <w:r>
        <w:t>ген жолдарын қолдана бастайды.</w:t>
        <w:br/>
        <w:t>Абай әкесі қолданған бұрынғы қара күш орнына зор-</w:t>
        <w:br/>
        <w:t>лықтың ешбірін де қолданбайды. Жоғармда әкесі тап-</w:t>
        <w:br/>
        <w:t>қан мін көбінесе осы жағынан болу керек. Патшалық</w:t>
        <w:br/>
        <w:t>күшін Құнанбай көп қолданса да, сонымен қатар қыр</w:t>
        <w:br/>
        <w:t>жолымен, өз күшімен қол қимылып жұмсауы да аса көп</w:t>
        <w:br/>
        <w:t>болған. Мысал үшін Қодарды өлтіруін еске алсақ бо-</w:t>
        <w:br/>
        <w:t>лады. Абай өзінің турашыл, әділетшіл мінезімен халық-</w:t>
        <w:br/>
        <w:t>қа жағады. Сол арқылы қарсысындағы ру басыларды ең</w:t>
        <w:br/>
        <w:t>алғашқы рет емін-еркін басып жеңіп шыгады.</w:t>
        <w:br/>
        <w:t>Абай осы кезге дейін өзінің ақын екенін білсін-білме-</w:t>
        <w:br/>
        <w:t>сін, бірақ өз басыпа «ақындық жол екен», «еңбек қыла-</w:t>
        <w:br/>
        <w:t>тын кең өріс екен» деп білмеген. Тегінде, оның жас ша-</w:t>
        <w:br/>
        <w:t>ғында айтқан ірі өлеңдері аса көп болмау керек, оның</w:t>
        <w:br/>
        <w:t>орнына ұсақ жағы көп. Оны да үнемі қағазға жазбай,</w:t>
        <w:br/>
        <w:t>кейде орайы келген жерлерде қалжың ретінде, ауызша</w:t>
        <w:br/>
        <w:t>айта жүрген. Қолға түскен бірен-саранының айтылған</w:t>
        <w:br/>
        <w:t>себептерін қарасақ, көпшілігі біреуді қалжың қылған</w:t>
        <w:br/>
        <w:t>мысқыл, мазақ аралас өлеңдер. Бұлардың бәрі де өлепц</w:t>
        <w:br/>
        <w:t>қылған кісінің көзіне туралап сынап айтқан сөз сияқты.</w:t>
        <w:br/>
        <w:t>Екінші түрлі өлеңдері -- жігіттік шақтағы мішез, ой ту-</w:t>
        <w:br/>
        <w:t>8(3</w:t>
        <w:br/>
        <w:t>лыс қойып, жеңіп алған партияқорлар енді Құнанбай</w:t>
        <w:br/>
        <w:t>балаларынан есесін алу керек, Жеңгендіктің жемісін та-</w:t>
        <w:br/>
        <w:t>ту керек. Жауласқан адамдардың үстінен арыз беріп, әсі-</w:t>
        <w:br/>
        <w:t>ресе өздерінен сайланған болыс, бидің мерін, приговор-</w:t>
        <w:br/>
        <w:t>ын пайдаланып, жауларын қылмысты кісі қып көрсету</w:t>
        <w:br/>
        <w:t>керек. Мұның бәрі тыпымсыз алыс, тоқтаусыз партия,</w:t>
        <w:br/>
        <w:t>тартыс болмай қоймайды, Сонымен Абайдың ендігі</w:t>
        <w:br/>
        <w:t>алысы бас қорғаудың алысы болады. Ерік өзіне тимей,</w:t>
        <w:br/>
        <w:t>тілесе де, тілемесе де алысу керек болады. Сонымен бір-</w:t>
        <w:br/>
        <w:t>неше жылдар түгелімен алыспен өтеді. Бірақ сол алысқа</w:t>
        <w:br/>
        <w:t>кіріссе ле, осы жылдардың ішінде Абай бірталай өлең</w:t>
        <w:br/>
        <w:t>шығарады. 1884--85 жылдар «Жасымда ғылым бар деп</w:t>
        <w:br/>
        <w:t>ескермедім». «Қақтаған ақ күмістей кең маңдайлы» деген</w:t>
        <w:br/>
        <w:t>сияқты бір-екі өлеңді ғана туғызса, 1886 жыл Абайдың</w:t>
        <w:br/>
        <w:t>нағыз ақындыққа шынымен бой беріп, кең үңіле баста-</w:t>
        <w:br/>
        <w:t>ғанын байқатады. Бұл жылда 16--17 өлең туады. Абай-</w:t>
        <w:br/>
        <w:t>дың осы күнге шейінгі басылымдарында «Халық туралы»</w:t>
        <w:br/>
        <w:t>деп жүрген көп өлең бар. Сол өлеңдерінің ішінде:</w:t>
        <w:br/>
        <w:t>Қөңілім қайтты достан да, дұшпаннан да,</w:t>
        <w:br/>
        <w:t>Алдамаган кім қалды тірі жанда?--</w:t>
        <w:br/>
        <w:t>деген сияқты талай-талай сөздерден Қүнту болыс бола-</w:t>
        <w:br/>
        <w:t>тын сайлаудың алыстағы сарыны сезілгендей. Сонымен</w:t>
        <w:br/>
        <w:t>қатар, бұл өлеңдерінің барлығы өзінің шын налыған</w:t>
        <w:br/>
        <w:t>күйін аңғартады.</w:t>
        <w:br/>
        <w:t>1882 жылдардан бастап, осы 85--86 жылдарда ол</w:t>
        <w:br/>
        <w:t>Пушкин, Лермонтовтен бірен-саран өлеңдерді қазақша-</w:t>
        <w:br/>
        <w:t>ға аударып та байқайды. Бірақ жоғарыда айтқан ретпен</w:t>
        <w:br/>
        <w:t>Қүнту болыс болып алған соң, Абайдың үстінен арыз,</w:t>
        <w:br/>
        <w:t>шағым ұлық кеңселеріне тағы топырлап түскен еді.</w:t>
        <w:br/>
        <w:t>Өз атаған кісісі болыс болған соң, ру басылары осы</w:t>
        <w:br/>
        <w:t>жылғы қолына тиген әкімшілікті әбден пайдаланады.</w:t>
      </w:r>
    </w:p>
    <w:p>
      <w:r>
        <w:t>Сол ретпен өзіне ерген 400 үйді алып, Оразбай Шыңғыс</w:t>
        <w:br/>
        <w:t>болысынан бөлініп шығып, Бұғылыға қосылады. Бұрын</w:t>
        <w:br/>
        <w:t>бұл бөлініп шығам дегенде, болыс боп отырған Құнанбай</w:t>
        <w:br/>
        <w:t>балалары мөр, приговор бермей, өз ауқымынан шы-</w:t>
        <w:br/>
        <w:t>ғармайтын. «Түбі жаулық ойласа, басқа болыста отырып</w:t>
        <w:br/>
        <w:t>алысып кетсе, құрығымыз үнемі жете бермейді»,- деп</w:t>
        <w:br/>
        <w:t>аңдысқан кісіші өз қасынан шығармай қою -- көп болыс,</w:t>
        <w:br/>
        <w:t>жуанның есебі, саясаты. Оразбайды бөлек болыс қып</w:t>
        <w:br/>
        <w:t>жібере қою Қүнту, Жиреншелерге де түп есеп үшін ке-</w:t>
        <w:br/>
        <w:t>рек. Құнанбай балаларына үнемі бар тобықтының елін</w:t>
        <w:br/>
        <w:t>билетіп отырмас үшін, өз орталарынан бірер мықтыны</w:t>
        <w:br/>
        <w:t>аналардың құрығынан ұзатып жіберіп, соған тобықты</w:t>
        <w:br/>
        <w:t>385</w:t>
        <w:br/>
        <w:t>ұлдары бұл кезде көп еді. Осының бәрін анық ұғынған,</w:t>
        <w:br/>
        <w:t>анық байлаған бір жолы-- патшалықпеп алысқанда</w:t>
        <w:br/>
        <w:t>езілген бұратана халықтар мен орыс халқын бір-біріне</w:t>
        <w:br/>
        <w:t>дос етіп, күштерін біріктіру шарт дейтін. Ол революцио-</w:t>
        <w:br/>
        <w:t>нерлер қазақ даласын қараңғылықта ұстаған, орыс хал-</w:t>
        <w:br/>
        <w:t>қымен жаулықта ұстауға тырысқан, орыс мәденнетінен</w:t>
        <w:br/>
        <w:t>жырақтатып ұстаған саясатқа да қарсы алысқан. Сон-</w:t>
        <w:br/>
        <w:t>дықтан орыс халқының айдауда жүрген шын адал ұлда-</w:t>
        <w:br/>
        <w:t>ры, бұрын патшалықтан жиренумен өткен ой алыптары</w:t>
        <w:br/>
        <w:t>Пушкин, Лермонтов, Толстой, Салтыков-Шедрин, Чер-</w:t>
        <w:br/>
        <w:t>нышевекийлермен Сібір, Қазақстан халықтарын таныс</w:t>
        <w:br/>
        <w:t>етеді. Ол халықтардан шықап ел қамқоры, саналы ұл-</w:t>
        <w:br/>
        <w:t>дарының, азаматының бәрін жаңагы жазушылардың ең-</w:t>
        <w:br/>
        <w:t>бектерімен таныс ету айдаудағы революционер-демо-</w:t>
        <w:br/>
        <w:t>краттардың саяси үлкен жолының бірі болады.</w:t>
        <w:br/>
        <w:t>Абайға жолығып, онымен дос болған Михаэлистер ол</w:t>
        <w:br/>
        <w:t>күнде өздері жске бастары Россияда даңқы шыққан кісі-</w:t>
        <w:br/>
        <w:t>лер болмаса да, Абай сияқты кісілерге ала келген жа-</w:t>
        <w:br/>
        <w:t>ңалық пікірлерімен қымбат болған өкілдер еді. Олар</w:t>
        <w:br/>
        <w:t>орыс халқының анық елдік сырын, шынын танытатын</w:t>
        <w:br/>
        <w:t>Ленин айтқан екінші Россияның алғашқы хабаршысы</w:t>
        <w:br/>
        <w:t>есепті. Бұлармен Абай достығының осындайлық тарихи</w:t>
        <w:br/>
        <w:t>мағыналары бар. Ендеше, сол күнде осылар ниетіне ни-</w:t>
        <w:br/>
        <w:t>ет қосып, еңбегіне еңбек жалғап, орыс халқының мәде-</w:t>
        <w:br/>
        <w:t>ниетіне, өз еліне өз шығармаларымен, әлеуметтік еңбегі-</w:t>
        <w:br/>
        <w:t>мен, ұстаздық тәрбиесімен іс бастаган Абай бір қазақ</w:t>
        <w:br/>
        <w:t>халқы үшін емес, бүтіл Россиядағы халықтық-демократ-</w:t>
        <w:br/>
        <w:t>тық қозғалысқа да зор еңбек еткен адам бола бастайды.</w:t>
        <w:br/>
        <w:t>Орыс ойшылдарының достығы бір Абай емес, сол</w:t>
        <w:br/>
        <w:t>арқылы бүкіл қазақ сахарасына арналған достық бой</w:t>
        <w:br/>
        <w:t>ұлғайды. Абай енді өзінің қоғамдық, тарихтық жолын</w:t>
        <w:br/>
        <w:t>ұзақ өріске қарай ұлғайтын алып кетеді. Өзі де ғылым</w:t>
        <w:br/>
        <w:t>зерттей бастайды. Сонымен, 1884 жылдары, жасы қы-</w:t>
        <w:br/>
        <w:t>рыққа таман ілінгенде, ол дүниеден көп мағлұматы бар</w:t>
        <w:br/>
        <w:t>кісі болады. Әр нәрсе туралы ғылым-философияға сүй-</w:t>
        <w:br/>
        <w:t>енген арнаулы көзқарасы, сыны бар қырағы, озғын аза-</w:t>
        <w:br/>
        <w:t>мат болып, жекеленіп шыға бастайды.</w:t>
        <w:br/>
        <w:t>Бұдан кейін Абай елге де білгіш, кемел, халық қай-</w:t>
        <w:br/>
        <w:t>раткері болып танылады. Сырт елдердің халық қамын</w:t>
        <w:br/>
        <w:t>ойлайтын кісілері де Абайдып атағын көп естіп, әңгіме</w:t>
        <w:br/>
        <w:t>мәжілісіне құмар болады. Бұлардың ішінде әр алуап</w:t>
        <w:br/>
        <w:t>қоғамдық, шаруашылық жаңалықтарға бойсұнып ойыса</w:t>
        <w:br/>
        <w:t>бастаған адамдар да бар еді. Абай өзі араласып жүрген</w:t>
      </w:r>
    </w:p>
    <w:p>
      <w:r>
        <w:t>ортасын өзгертіп, түзеткісі келеді. Елге пәле окелуші</w:t>
        <w:br/>
        <w:t>378</w:t>
        <w:br/>
        <w:t>ауыртпалыгы зәрдей болды. Бірақ сол зәрді іше жүре,</w:t>
        <w:br/>
        <w:t>әділетсіздікті, қиянатты таныды. Жуандар, Құнанбайлар</w:t>
        <w:br/>
        <w:t>ортасы ел қамы емес, ел сорына біткен озбыр қиянат-</w:t>
        <w:br/>
        <w:t>шылар ортасы екенін Абай таныды. Соны жоғарыда әке-</w:t>
        <w:br/>
        <w:t>сімен айтысқан жерде анық білдіреді.</w:t>
        <w:br/>
        <w:t>Енді сол ортаның залалды мінездерімен алысып, елі-</w:t>
        <w:br/>
        <w:t>не тым құрыса сонысымен пайдалы азамат болғысы ке-</w:t>
        <w:br/>
        <w:t>леді. Бірақ бұның ол жолыпа ел жуаны жау. Олар Абай-</w:t>
        <w:br/>
        <w:t>дың өзін де бұрынғы өтірік пәле-жала жабумен жарға</w:t>
        <w:br/>
        <w:t>жықпақ болады. Солардан бас қорғау ретінде және бір</w:t>
        <w:br/>
        <w:t>жағынан, жаманын жазалаймын, жөпте саламын деген</w:t>
        <w:br/>
        <w:t>талаппен Абай алысады. Осындайдан туатын талас-тар-</w:t>
        <w:br/>
        <w:t>тыс, жаулықтың екінші бір саласы уез, жандаралдың</w:t>
        <w:br/>
        <w:t>кеңсесіне қарай ағылған көп шағым түрінде болатын.</w:t>
        <w:br/>
        <w:t>Ел ішінде Абай өз бетімен жүре бастаған соң аз уа-</w:t>
        <w:br/>
        <w:t>қытта-ақ талас-тартыстың кіндігі қалаға қарай ауы-</w:t>
        <w:br/>
        <w:t>сады.</w:t>
        <w:br/>
        <w:t>Сонымен, 28 жасқа келгенде Абайдың үстінен беріл-</w:t>
        <w:br/>
        <w:t>ген партиябасы жалақорлардықң өтірік арызы, көп ша-</w:t>
        <w:br/>
        <w:t>ғымы Семейдің кеңселеріне түсе береді. Абай бұған орай</w:t>
        <w:br/>
        <w:t>ешкімді де шақпайды. Бірақ арыздар бойынша мұны</w:t>
        <w:br/>
        <w:t>жалаламақ болған ұлық 1877--1878 жылдың қысында</w:t>
        <w:br/>
        <w:t>оны қалаға шақыртады.</w:t>
        <w:br/>
        <w:t>Осы жолда Абай 12 үлкен іспен тергеліп, Семей қала-</w:t>
        <w:br/>
        <w:t>сынан 4--4 айға шейін шыға алмай жатады. Бірақ жұ-</w:t>
        <w:br/>
        <w:t>мыс саны көп болып, тергеуден-тергеу болса да Абай бір</w:t>
        <w:br/>
        <w:t>де біріне жығылмай, ағарып, аман шығады. Соңғы жыл-</w:t>
        <w:br/>
        <w:t>дарда Семейдің архивінен табылған бір іс Абайдың өмі-</w:t>
        <w:br/>
        <w:t>рінде бір-ақ жол, үш жыл бойында Қоңыр -- Қөкшеге</w:t>
        <w:br/>
        <w:t>болыс болған кезін танытады. Сонда Абайға қарсы өтірік</w:t>
        <w:br/>
        <w:t>шағым, жалған жала жапқан Үзікбай Бөрібаевтың арыз-</w:t>
        <w:br/>
        <w:t>дары Абайды көп тергеуге ұшыратады. Ол істі Семейдің</w:t>
        <w:br/>
        <w:t>оязы, ояздық соты, тіпті Семей губернаторы да қолға</w:t>
        <w:br/>
        <w:t>алады. Бірақ ұзақ тексеру соңында чиновниктер аппара-</w:t>
        <w:br/>
        <w:t>тының өзі де Абайдың жазықсыз, адал, халыққа пайда-</w:t>
        <w:br/>
        <w:t>лы адам екенін ықтиярсыз таниды. Сонда Үзікбай аты-</w:t>
        <w:br/>
        <w:t>нан Абайды текке жалалап жүргендер елдің жуан содыр</w:t>
        <w:br/>
        <w:t>феодалдары, бұзық атқамінерлері болып шығады. Абай-</w:t>
        <w:br/>
        <w:t>ды 1878 жылдарда тергеуге ұшыратып жүрген көп ша-</w:t>
        <w:br/>
        <w:t>ғымдардың ең бір үлкені осылай боп шығады. Сол тер-</w:t>
        <w:br/>
        <w:t>геулердің тұсында Абай ұлық атаулының талайын көріп,</w:t>
        <w:br/>
        <w:t>барлығымен де әлденеше халде кездескен болады.</w:t>
        <w:br/>
        <w:t>Ұлық алдыңда жұмысты болу, бір ғана ұлықтың өзі</w:t>
        <w:br/>
        <w:t>емес, сол кездің көп-көп адвокат, тілмаш сияқтыларын</w:t>
        <w:br/>
        <w:t>372</w:t>
        <w:br/>
        <w:t>шағынан жаңа өтер-өтпесте, әкесініп жұмсауымен барып</w:t>
        <w:br/>
        <w:t>сөйлескендердің барлығына да Абай осы мінезді істей</w:t>
        <w:br/>
        <w:t>бастаған.</w:t>
      </w:r>
    </w:p>
    <w:p>
      <w:r>
        <w:t>Құнанбайдың Көкше ішіндегі тұрғылас, дос кісісі Қа-</w:t>
        <w:br/>
        <w:t>ратай болған. Ол көп елдің сынынша шешен, жүйрік</w:t>
        <w:br/>
        <w:t>адам. Сол Қаратай бір күні Абай бастаған жас жігіттер-</w:t>
        <w:br/>
        <w:t>дің үстіне келіп, бұлардың заманын жамандап, өз зама-</w:t>
        <w:br/>
        <w:t>нын мақтай бастайды. Абай бұл сөздерге көп дау айтып</w:t>
        <w:br/>
        <w:t>келіп, ақырында: «Сіздің заманыңызда көрші елдер ара-</w:t>
        <w:br/>
        <w:t>сында бір кол кісі болып жиналып, түн қатып жүрмесе,</w:t>
        <w:br/>
        <w:t>жалғыз-жарым кісі қатынаса алмаушы еді. Ұрлық, ба-</w:t>
        <w:br/>
        <w:t>рымта, бұзықтық көп болғандықтан «әне алып кетті, міне</w:t>
        <w:br/>
        <w:t>алып кетті!» деп, кемпір-шал, қатын-қалаш, жас бала</w:t>
        <w:br/>
        <w:t>тыныштықпен асын іше алмаушы еді. Сол заман да жақ-</w:t>
        <w:br/>
        <w:t>сы ма?» дегенде, Қаратай дау айтып келіп: «Менің 3а-</w:t>
        <w:br/>
        <w:t>маным пайғамбар заманына жақын»,-- депті. Бұған қар-</w:t>
        <w:br/>
        <w:t>сы Абай: «Алатаудың басы күнге жақын, бірақ басында</w:t>
        <w:br/>
        <w:t>мәңгілік қар жатады. Сайында неше түрлі өсімдік, неше</w:t>
        <w:br/>
        <w:t>алуан жеміс шығады. Жақсылыққа алыс жер, алыс за-</w:t>
        <w:br/>
        <w:t>ман жоқ. Қайда болса да жетеді. Сіз пайғамбарға Әзі-</w:t>
        <w:br/>
        <w:t>рет Әлінің әкесінен жақын емессіз, ол кәпір болған»,-</w:t>
        <w:br/>
        <w:t>депті.</w:t>
        <w:br/>
        <w:t>Осы қағысудың тұсында әке заманы мен бала зама-</w:t>
        <w:br/>
        <w:t>нының айырмасы ғана айтылып отырған жоқ. Екі буын-</w:t>
        <w:br/>
        <w:t>ның біріне-бірі қайшы, қарсы көзқарастары да танылады.</w:t>
        <w:br/>
        <w:t>Ел мен елді шабыстырған, бұрынғы пәле басы «басшы»</w:t>
        <w:br/>
        <w:t>болыстарды сынаған, жақтырмаған сарын бар. Қалың</w:t>
        <w:br/>
        <w:t>ел мұңына, ел тілегіне өзі жақын болуға талпынып «сол</w:t>
        <w:br/>
        <w:t>ел тілегіне бейім болсаң жақсысып, болмаса өзің де</w:t>
        <w:br/>
        <w:t>жақсы емессің, өзің билеп қалыптаған заманың да жақ-</w:t>
        <w:br/>
        <w:t>сы емес» деген сапалы жастың, жаңа адамныц аңғары</w:t>
        <w:br/>
        <w:t>сезіледі. Осылайша бірін сынаудан бастап, өз уақытын-</w:t>
        <w:br/>
        <w:t>дағы, өзінің ар жағындағы «үлкен», «жүйрік» дегеннің</w:t>
        <w:br/>
        <w:t>әрқайсысына да Абай ұрынып қалып отырады. Бәрінің</w:t>
        <w:br/>
        <w:t>де шама-шарқын сынап отырады.</w:t>
        <w:br/>
        <w:t>Жаңағы сияқты біраз сөзбен Шорманныц Мұсасымен</w:t>
        <w:br/>
        <w:t>де жанасыпты. Мұса Құнанбай құрбылас, өзі жуан-шон-</w:t>
        <w:br/>
        <w:t>жардың бірі. «Шешен», «жүйрік» деген де атағы болған.</w:t>
        <w:br/>
        <w:t>Бір жылы Семейде Мұса Құнанбаймен бір мәжілісте</w:t>
        <w:br/>
        <w:t>отырганда (тегі Құнанбайдың сұрауымен болса керек)</w:t>
        <w:br/>
        <w:t>үйдегі балаларының атын атап, Салуақас деген баласы</w:t>
        <w:br/>
        <w:t>барлығын айтады. Сонда Абай: «Бір адамға екі бірдей</w:t>
        <w:br/>
        <w:t>адамның атын қояды екен, ол Сағид бин Уақас әкелі-ба-</w:t>
        <w:br/>
        <w:t>лалы екі кісінің аты емес пе?»-- депті.</w:t>
        <w:br/>
        <w:t>866</w:t>
        <w:br/>
        <w:t>Ерте ояндым, ойландым, жете алмадым,</w:t>
        <w:br/>
        <w:t>Етек басты көп көрдім елден бірақ...</w:t>
        <w:br/>
        <w:t>Болмаса:</w:t>
        <w:br/>
        <w:t>Ой кіргелі тимеді ерік өзіме, )</w:t>
        <w:br/>
        <w:t>Сандалмамен күн кешкен түспе ізіме,--</w:t>
        <w:br/>
        <w:t>дейді. Ақыл айтады, сөгеді. Көппен бірге өз мінін де те-</w:t>
        <w:br/>
        <w:t>ріп, өзін де жазалайды. Бірақ ем болмайды.</w:t>
        <w:br/>
        <w:t>Осыдан соң сыртқы өмір бұның ырқына көнбей, қай-</w:t>
        <w:br/>
        <w:t>та өзінің билігіне еріксіз көндіріп, ескі жолға қайта тар-</w:t>
        <w:br/>
        <w:t>та берген соң, Абайдың арманы мен күнделік Тірлігінде</w:t>
      </w:r>
    </w:p>
    <w:p>
      <w:r>
        <w:t>көп қайшылықтар кездесіп отырады. Бір жағынан, бұ-</w:t>
        <w:br/>
        <w:t>рынғы күйге үйлескісі келмей, заманынан, ортасынан</w:t>
        <w:br/>
        <w:t>озып шығып, сыншы, ұстаз, ақын, данышлан болуға</w:t>
        <w:br/>
        <w:t>айналған Абайды көреміз. Екінші жағынан, күндегі</w:t>
        <w:br/>
        <w:t>өмірдің талқысы мен шырмауынан шыға алмаған, содан</w:t>
        <w:br/>
        <w:t>азап шегіп, қиналған Абай көрінеді. Абайдың сыртқы</w:t>
        <w:br/>
        <w:t>өмірі жеміссіз, мағынасыз болса, оған өз ішінде толып</w:t>
        <w:br/>
        <w:t>жатқан қарсылық бар, Өз халқының неше алуан қамы</w:t>
        <w:br/>
        <w:t>туралы ойына жиылған улы зар, үлкен мұң, қалың ар-</w:t>
        <w:br/>
        <w:t>ман бар. Осының бәрін қауымына, замандастарына жет-</w:t>
        <w:br/>
        <w:t>кізіп, мәлім етерлік құрал -- ақындық, өлең болады.</w:t>
        <w:br/>
        <w:t>Й Сонымен, енді Абайдың нағыз өнімді ақындығы дами</w:t>
        <w:br/>
        <w:t>ереді.</w:t>
        <w:br/>
        <w:t>Мен жазбаймын өлеңді ермек үшін,</w:t>
        <w:br/>
        <w:t>Жоқ-барды, ертегіні термек үшін.</w:t>
        <w:br/>
        <w:t>Көкірегі сезімді, тілі орамды</w:t>
        <w:br/>
        <w:t>Жаздым үлгі жастарга бермек үшін,-</w:t>
        <w:br/>
        <w:t>дейді.</w:t>
        <w:br/>
        <w:t>Бұл кездегі Абайға -- ақындық үлкен қадірлі мағы-</w:t>
        <w:br/>
        <w:t>насы бар, әлеуметтік қызмет, қоғамдық зор сцбек боп</w:t>
        <w:br/>
        <w:t>танылады. Ол надандық, зорлық, жуандық, пәлеқорлық</w:t>
        <w:br/>
        <w:t>сияқты халық үстіндегі паразит атқамінерлер мінезімен</w:t>
        <w:br/>
        <w:t>мықтап тұрып алысуға кіріседі. Абайды кейінгі тарихқа</w:t>
        <w:br/>
        <w:t>және сол кездегі еңбек еліне, көпшілікке, саналы жас-</w:t>
        <w:br/>
        <w:t>тарға нағыз қадірлі Абай етіп көрсететін еңбегі өркен-</w:t>
        <w:br/>
        <w:t>дейді. Өлең сөзін, поэзияны әлеуметтік тартыстың құра-</w:t>
        <w:br/>
        <w:t>лы етеді, оны сыншы, тәрбиеші, қасиетті дос етіп ұсына-</w:t>
        <w:br/>
        <w:t>ды. Зұлымдық, надандықпен кектене алысады. Ендігі</w:t>
        <w:br/>
        <w:t>Абай ақын, ақындық мүддесі деген жайларға Белинский,</w:t>
        <w:br/>
        <w:t>Чернышевский, Добролюбовтар айтқан эстетикалық тұр-</w:t>
        <w:br/>
        <w:t>ғыдан қарайды, Ақын еңбегі, әлеуметтік тартыстың құ-</w:t>
        <w:br/>
        <w:t>ралы, қоғамдағы мінді ашатын, соған өкім айтатын ұлы</w:t>
        <w:br/>
        <w:t>380</w:t>
        <w:br/>
        <w:t>өте көп еді. Оның түбі патшалық саясатыпың рубасы-</w:t>
        <w:br/>
        <w:t>лары ортасына әдейілеп егіп тұратын әрекетінен туады.</w:t>
        <w:br/>
        <w:t>Неғұрлым тартыс күшті болса, соғұрлым даланың ісі ру-</w:t>
        <w:br/>
        <w:t>басылар арқылы қалаға кеп сарқады. Әмір иесі болам</w:t>
        <w:br/>
        <w:t>дегендер дала мен қалада бірдей алысады.</w:t>
        <w:br/>
        <w:t>Патша өкіметінің қырдағы өкіл-ұлықтары бұрын аға</w:t>
        <w:br/>
        <w:t>сұлтан, беріде болыс, би, елубасы, старшын деген орта-</w:t>
        <w:br/>
        <w:t>пың өзі де өзгеше нәрсіз, шірік орта болатын. Абайдың</w:t>
        <w:br/>
        <w:t>бертінде жазған: «Болыс болдым мінеки», «Болды да</w:t>
        <w:br/>
        <w:t>партия», «Бөтен елде бар болса», «Қалың елім, қазағым»</w:t>
        <w:br/>
        <w:t>деген сияқты көптен-көп өлеңдеріне көз салып, ойлап</w:t>
        <w:br/>
        <w:t>қарасақ, сол ортаның жиренішті, құнарсыз сурет, мінез-</w:t>
        <w:br/>
        <w:t>дерін, әдет машықтарын анық танытады. Патшалықтың</w:t>
        <w:br/>
        <w:t>парақор ұлық, жандарал, ояз начальниктеріне, адвокат,</w:t>
        <w:br/>
        <w:t>чиновник, тілмәштарына табынған жаңағы атқамінерлер</w:t>
        <w:br/>
        <w:t>қоғамдық тілекті лайлаған, неше алуан мін мен дертке</w:t>
        <w:br/>
        <w:t>толы еді. Бұл күй, бұл қалып бір ғана Абай көріп жүрген</w:t>
        <w:br/>
        <w:t>тобықты ішінде ғана емес, қазақ сахарасының барлы-</w:t>
        <w:br/>
        <w:t>ғын басқан тұманды түнектей, қалың дерт болды. Ол</w:t>
      </w:r>
    </w:p>
    <w:p>
      <w:r>
        <w:t>патшаның отаршылық саясатынан туған күй болатын.</w:t>
        <w:br/>
        <w:t>Патшалықтың ел ішіндегі өкілі, әкімі, сүйеніші -- бай,</w:t>
        <w:br/>
        <w:t>жуаннан шыққан болыс, би, елубасылар. Олар үшін ру-</w:t>
        <w:br/>
        <w:t>шылдықты, ескі тәртіпті сақтап, сол арқылы өз үстемді-</w:t>
        <w:br/>
        <w:t>гін жүргізу қажет. Қазақ сияқты Россиядағы көп бұра-</w:t>
        <w:br/>
        <w:t>тана елді билеуде патшалық өкіметінің өзі де жаңағы</w:t>
        <w:br/>
        <w:t>рушылдық, ескішілдік қалыпты нық сақтап отырды. Бұл</w:t>
        <w:br/>
        <w:t>елдерде өмір өркендесін, мәдениет дамысын дегеп ой</w:t>
        <w:br/>
        <w:t>онда мүлде болған жоқ. Қайта жаңағы ескіліктің кер-</w:t>
        <w:br/>
        <w:t>тартпа құрылысын өз керегіне пайдалана жүріп, соны</w:t>
        <w:br/>
        <w:t>мызғытпай сақтап отырды. Сондықтан да болыстық,</w:t>
        <w:br/>
        <w:t>старшындық билік үшін ел жуандары қырқысса, сопы</w:t>
        <w:br/>
        <w:t>патшалық ұлықтары әдейі қоздыра түсетін. Бұл тек сая-</w:t>
        <w:br/>
        <w:t>саттық қана тәсіл емес, сол күндегі Россия буржуазия-</w:t>
        <w:br/>
        <w:t>сының пайдасы үшін де керек.</w:t>
        <w:br/>
        <w:t>Ленин ХІХ ғасырдың соңғы 25 жылының ішінде Рос-</w:t>
        <w:br/>
        <w:t>сия буржуазиясы Россияның шығыстагы отарларына не-</w:t>
        <w:br/>
        <w:t>ліктен ынтығып, ұмтылып жүрген себебін айта кеп, «ол</w:t>
        <w:br/>
        <w:t>жақта сауданың «талау табысы» әлде де бірнеше жүз</w:t>
        <w:br/>
        <w:t>процент пайда кіргізуші еді» дейді.</w:t>
        <w:br/>
        <w:t>Осындай неше алуан қанау, талау ауыртпалық боп</w:t>
        <w:br/>
        <w:t>орнағанда, қалың момын еңбек елінің басына орнайтын.</w:t>
        <w:br/>
        <w:t>Болыс сайлауының лаңынан басқа, патшалықтың алым-</w:t>
        <w:br/>
        <w:t>салығы, парақор жемір-болыс, бидің «қара шығыны-</w:t>
        <w:br/>
        <w:t>369</w:t>
        <w:br/>
        <w:t>маңызы бар әрекет деп түсінеді. Сол себепті өз заманын-</w:t>
        <w:br/>
        <w:t>дағы, қазақ қауымдарындағы мін атаулыны көзге шұ-</w:t>
        <w:br/>
        <w:t>қып, басқа сабап айтады, 1886--87 жылдардан бастап</w:t>
        <w:br/>
        <w:t>Абай осындай өлеңдер туғызуға кіріседі. Бұлайша өрле-</w:t>
        <w:br/>
        <w:t>уіне іштей себеп болған жайлардыц барлығын мәлімде-</w:t>
        <w:br/>
        <w:t>дік, Бірақ осы жылдарда жаңағы айтылған күймен қа-</w:t>
        <w:br/>
        <w:t>тар, Абайдың ақындық еңбегіне сыртқы өмірдің үлкен</w:t>
        <w:br/>
        <w:t>бөгеттері тағы араласады.</w:t>
        <w:br/>
        <w:t>Құнанбай балаларының дәуірі ұзақ жүргендіктен,</w:t>
        <w:br/>
        <w:t>барлық Ырғызбай деген рудың ішінде болысы да, болыс</w:t>
        <w:br/>
        <w:t>емесі де түгелімен бақ мастыққа салынып, орынсыз жу-</w:t>
        <w:br/>
        <w:t>андық, орайсыз тентектік молаяды. Сонымен, ел арасын-</w:t>
        <w:br/>
        <w:t>дағы жалпы наразылық күшейеді. «Ырғызбаймын» деу</w:t>
        <w:br/>
        <w:t>орынсыз зорлық, орынсыз тентектік, жуандыққа кепіл-</w:t>
        <w:br/>
        <w:t>сіз, шексіз берілген еркіндік сияқты болады.</w:t>
        <w:br/>
        <w:t>Осындай себептер жиылып келіп жәпе рубасылардың</w:t>
        <w:br/>
        <w:t>тек жүре алмайтын пәле іздегіш мінездері де себепші</w:t>
        <w:br/>
        <w:t>боп, Абайдың туыстары мен сол ел жуандарының екі</w:t>
        <w:br/>
        <w:t>арасынан зор тың тартыс туады. Абайдың өз басы кінә-</w:t>
        <w:br/>
        <w:t>сіз болса да, тек отырайын десе де, жау жағы да, туыс-</w:t>
        <w:br/>
        <w:t>тар жағы да еркіне қоймайды. Жақындары пәлені бас-</w:t>
        <w:br/>
        <w:t>тап алып, салмағып Абайға әкеп тастайды. Қүншіл, кек-</w:t>
        <w:br/>
        <w:t>шіл, арамза атқамінерлер де Абайдың ақтығына, жазық-</w:t>
        <w:br/>
        <w:t>сыздығына қарамай, көп арыз бен шағымда ылғи пәле</w:t>
        <w:br/>
        <w:t>басы қып Абайды атайды. Соны сүйрейді. Осы мінезді</w:t>
        <w:br/>
        <w:t>бұрын Абайға жақынмын деп жүрген кісілер алдымен</w:t>
        <w:br/>
        <w:t>бастайды.</w:t>
        <w:br/>
        <w:t>Бұрынғы дос болып жүрген Жиренше, Қүнту сияқты</w:t>
        <w:br/>
        <w:t>сенген адамдары кетеді. Осылардың ішіне Абайдың:</w:t>
      </w:r>
    </w:p>
    <w:p>
      <w:r>
        <w:t>«Қүн ашықта мойныңда, күн жауында қойныңда» дейтін</w:t>
        <w:br/>
        <w:t>құнсыз бұзақы ағайындарынан да қосылушы болады.</w:t>
        <w:br/>
        <w:t>Кісілік, әкімдік болса, оны таласпен алатын да-- солар.</w:t>
        <w:br/>
        <w:t>Жаманшылық, бұзық мінездерінеп ел бүлінгенде пәле-</w:t>
        <w:br/>
        <w:t>ден бас сауғалап қашатын да солар. Өз мінездерімен</w:t>
        <w:br/>
        <w:t>Абай басына пәле әкеп тастайтып да осылар. Мысалы,</w:t>
        <w:br/>
        <w:t>Шыңғысқа сол кезде болыс болып тұрған Ысқақ ойына</w:t>
        <w:br/>
        <w:t>келгенін істейді. Ел кісілеріп жазықсыз сабағыш болады.</w:t>
        <w:br/>
        <w:t>Болыстың әйелі Мәніке кез келген қостың семізін сұрау-</w:t>
        <w:br/>
        <w:t>сыз, тергеусіз ұстатып алып сойғызып жатады. Осындай-</w:t>
        <w:br/>
        <w:t>лар бұларға жақын жүрген Жиренше, Оразбайларды да</w:t>
        <w:br/>
        <w:t>түңілтеді.</w:t>
        <w:br/>
        <w:t>Құнаңбай тұсында елге зорлықты көп етіп байып, жу-</w:t>
        <w:br/>
        <w:t>андап алған сотқар, бұзық Ырғызбай тобы және әсіресе</w:t>
        <w:br/>
        <w:t>Құнанбайдың әмір несі болған бала-інілері жалпы ха-</w:t>
        <w:br/>
        <w:t>881</w:t>
        <w:br/>
        <w:t>пен болса да тең сөйлеседі. Елдің тілегің жеткізе айта-</w:t>
        <w:br/>
        <w:t>ды. Және әсіресе ешбір ұлық баса алмайтын ұрлық, ша-</w:t>
        <w:br/>
        <w:t>буыл, құн дауы, жер дауы сиякты дау-шар атаулының</w:t>
        <w:br/>
        <w:t>барлығын да қалай шешіп, қалай аяқтау жолдарын Абай</w:t>
        <w:br/>
        <w:t>басқа адамнан артық біледі. Сол жолда ел-елге тыныш-</w:t>
        <w:br/>
        <w:t>тық тапқызып, мағынасыз құр алыс, бос пәледен құтқа-</w:t>
        <w:br/>
        <w:t>рады. Бұл-- өзінің де іздейтіні.</w:t>
        <w:br/>
        <w:t>Сондықтан ұлық атаулы өз әлсіздігін біліп, Абайдың</w:t>
        <w:br/>
        <w:t>ақылына, біліміне амалсыздан құштар болатын. Жаңа-</w:t>
        <w:br/>
        <w:t>ғы жандарал Абайға құлшынып, жазалаймын деп келіп,</w:t>
        <w:br/>
        <w:t>артынан мәдениетті түрде өзімен тең сөйлесетін Абайды</w:t>
        <w:br/>
        <w:t>көргенде, еріксіз құралынан айрылып қалады. Абайды</w:t>
        <w:br/>
        <w:t>танып алған соң амалсыз келіп шербешпай сиязға оны</w:t>
        <w:br/>
        <w:t>төбе би қып өзі ұсынады. Өзге шағымқор, шепқұмар, па-</w:t>
        <w:br/>
        <w:t>рашыл атқамінердің ешнәрсені шеше алмайтынын көре-</w:t>
        <w:br/>
        <w:t>ді. Ел арыздары шешілмесе, кеңсеге тағы көп тілектер</w:t>
        <w:br/>
        <w:t>үйіледі. Сондайлардың себебімен Абайдың билігіне өзі</w:t>
        <w:br/>
        <w:t>мұқтаж боп өзге рубасыларға кеп: «Сиязды жақсы өт-</w:t>
        <w:br/>
        <w:t>кізіңдер. Ұрыда ақылары кеткендердің ақысын толық</w:t>
        <w:br/>
        <w:t>әперіңдер. Сиязды жақсы өткізу үшін Абай сияқты кісі-</w:t>
        <w:br/>
        <w:t>ні твбе би сайлаңдар»,-- дейді.</w:t>
        <w:br/>
        <w:t>Ел жуандарын осы жеңуі Абайдың партияшылдық</w:t>
        <w:br/>
        <w:t>тартысынан емес, өзінің көпшілік тілегіне жақын болған</w:t>
        <w:br/>
        <w:t>қасиетінен туған. Ерекше халықшыл бағыты үшін, өнер,</w:t>
        <w:br/>
        <w:t>еңбегі үшін Абайды бағалаушы халық саны сол тұстың</w:t>
        <w:br/>
        <w:t>өзінде де көбейіп қалғанына осы дәлел еді. Солар жәр-</w:t>
        <w:br/>
        <w:t>меңкеге келіп, Өскемен билерін де тежеп, Абайға қастық</w:t>
        <w:br/>
        <w:t>істемек болған жуан содырдың көбін бір жол да болса,</w:t>
        <w:br/>
        <w:t>тойтаруға жарайды.</w:t>
        <w:br/>
        <w:t>Абай сондағы мансапқор, күншіл, шағымқой арам</w:t>
        <w:br/>
        <w:t>адамдардың қалың ортасында отырып, бәрін де көзге</w:t>
        <w:br/>
        <w:t>шұқып отырғандай қып, бір үлкен терең сөз тастайды.</w:t>
        <w:br/>
        <w:t>«Биік мансап -- биік жартас. Оның басына екпіндеп қы-</w:t>
        <w:br/>
        <w:t>ран да шығады, ерінбей еңбектеп жылап да шығады»,--</w:t>
        <w:br/>
        <w:t>Деген. Парамен, айламен, жағымпаздық, сұрқиялықпен</w:t>
        <w:br/>
        <w:t>ұлық, болыс болып жүрген надан жуандарды, ел жуан-</w:t>
        <w:br/>
        <w:t>дарын тағы әшкерелейді.</w:t>
        <w:br/>
        <w:t>Ел-елді ақылдастыратын, неше алуан ұлы-кіші даула-</w:t>
      </w:r>
    </w:p>
    <w:p>
      <w:r>
        <w:t>рын шешетін, түйін-түйнектерін жазатын -- сияз. Мұнда</w:t>
        <w:br/>
        <w:t>қай жолмен, қандай кесіктер айтылу керек. Дау алуа-</w:t>
        <w:br/>
        <w:t>нына қарай заң, ереже тудырып, орамды әділ билік жа-</w:t>
        <w:br/>
        <w:t>сау керек. Осы міндетті мойнына алған Абай бірнеше</w:t>
        <w:br/>
        <w:t>күн хатқа жазып ереже тізеді. Онысының көбі қазақтың</w:t>
        <w:br/>
        <w:t>өзі ескіден білген ел заңы болумен қатар, кей жерлерде</w:t>
        <w:br/>
        <w:t>13-285 385</w:t>
        <w:br/>
        <w:t>көркем әдебиеті мен сыны болу керек. Қөп заманға ше-</w:t>
        <w:br/>
        <w:t>Йін қалада жатып оқып, кейінірек талай кітаптарды</w:t>
        <w:br/>
        <w:t>қырға да алып шығып, слде де қарастыратын болады.</w:t>
        <w:br/>
        <w:t>Еуропаның көпке мәлім романшыл лрозаиктерін де оқы-</w:t>
        <w:br/>
        <w:t>ған.</w:t>
        <w:br/>
        <w:t>Әрі-беріден. соң кітаптарды өзі оқуымен қанағат</w:t>
        <w:br/>
        <w:t>қылмай, маңайындағыларға әңгіме қылып, айтып оты-</w:t>
        <w:br/>
        <w:t>рулы әдет ете бастайды. Сол 35--40 жастың арасында</w:t>
        <w:br/>
        <w:t>өзі кітап қарастыра бастауымен қатар, екінші баласы</w:t>
        <w:br/>
        <w:t>Әбдірахманды Семей қаласындағы уездік школға оқуға</w:t>
        <w:br/>
        <w:t>береді. Бұл баласы кейін өндіріп ұзақ оқып кетеді.</w:t>
        <w:br/>
        <w:t>Артынан біраз жылдан соц үшінші баласы Мағауияны</w:t>
        <w:br/>
        <w:t>Да, ойел баласы Қүлбәданды да әкеп, орыс школына</w:t>
        <w:br/>
        <w:t>береді.</w:t>
        <w:br/>
        <w:t>Абай енді Семей қаласының құр төрелікке мәз бол-</w:t>
        <w:br/>
        <w:t>ған ұлықтарыпан мүлде басқаша ортаны тапты. Олар</w:t>
        <w:br/>
        <w:t>патшалық үкіметінің Сібірге жер аударған ар алуан</w:t>
        <w:br/>
        <w:t>саясат қайраткерлері. Ертеректе Қазақстанның батыс</w:t>
        <w:br/>
        <w:t>жағына Шевченко айдалып келгенде, Омбы сияқты</w:t>
        <w:br/>
        <w:t>қалаға жазушы Ф. М, Достоевский сияқты талай адам</w:t>
        <w:br/>
        <w:t>кслген. Бұлардың ішінде Буташевич-Петрашсвскийдің</w:t>
        <w:br/>
        <w:t>өзі, Дуров сияқти ірі адамдар болған. Революционер-</w:t>
        <w:br/>
        <w:t>демократтардан Чернышевскийдің талай серіктері келе-</w:t>
        <w:br/>
        <w:t>ді. Абаймен жақындасып, достасқан Михаэлис осы соң-</w:t>
        <w:br/>
        <w:t>ғы топтан шыққан, Ұлы орыс халқының осылар сияқты</w:t>
        <w:br/>
        <w:t>адал, бұқарашыл ұлдарының бәрінің жүрегінде патша-</w:t>
        <w:br/>
        <w:t>лық дегенге өштік пен жиреніші аса күшті еді. Қатор-</w:t>
        <w:br/>
        <w:t>гада, айдауда, еріксіз солдаттықта жүрген күндерінің</w:t>
        <w:br/>
        <w:t>бәрінде де олар орыстың қалың бұқарасы, қара шаруа-</w:t>
        <w:br/>
        <w:t>сының құлдық-қорлық халін патшалыққа кешпейтін.</w:t>
        <w:br/>
        <w:t>Сонымен қатар олар Сібірде, Қазақстанда патшалық</w:t>
        <w:br/>
        <w:t>езіп жүрген барлық бұратана елдерге үлкен достықпен,</w:t>
        <w:br/>
        <w:t>зор бауырмалдықпен қараушы еді.</w:t>
        <w:br/>
        <w:t>Чернышевский болса, Россиядағы сияқты дүнне жү-</w:t>
        <w:br/>
        <w:t>зіндегі барлық қанауға, құлдық қорлыққа қаны қас бол-</w:t>
        <w:br/>
        <w:t>ғандықтан, поляк халқының патшаға қарсы алысуына</w:t>
        <w:br/>
        <w:t>тілеулес болғанындай, Америка халқының азаттық күре-</w:t>
        <w:br/>
        <w:t>сіне дс көп көціл бөліп, ондағы негрлердің көтерілісі</w:t>
        <w:br/>
        <w:t>болса екен деп те тілеген адам еді. Өз айналасындағы</w:t>
        <w:br/>
        <w:t>дос серігінің көбін патшалықпен қиян-кескі тартысқа,</w:t>
        <w:br/>
        <w:t>колма-қол алысқа әзірлеп тәрбиелегеп. Патшалықты</w:t>
        <w:br/>
        <w:t>құлатып, көзін жоюды өздерінің революциялық арманы,</w:t>
        <w:br/>
        <w:t>жолы етіп алған. Сол үшін, елі-- отаны үшін өз баста-</w:t>
        <w:br/>
        <w:t>рын, ой, күштерін ортаға салған орыс халқының адал</w:t>
        <w:br/>
        <w:t>377</w:t>
      </w:r>
    </w:p>
    <w:p>
      <w:r>
        <w:t>леуші етіп шығаратын тарихи терең себеп осыпда бола-</w:t>
        <w:br/>
        <w:t>тын. Абайдың алдындағы Шоқанды, Алтынсаринды ха-</w:t>
        <w:br/>
        <w:t>лық үшін жаңа, тың жол ідлзеуге беттеткен тарихи себеп-</w:t>
        <w:br/>
        <w:t>тер де осы еді. Кейін Абайды да алысқа құлаш сермете-</w:t>
        <w:br/>
        <w:t>тін тарихи қоғамдық басшы ойлар осыдан туған. Бірақ</w:t>
        <w:br/>
        <w:t>жас Абай әуелі осы ойларын туғызып, осы қорытынды-</w:t>
        <w:br/>
        <w:t>ларын жасататың қайшылық, ерсіліктерді көрумен, со-</w:t>
        <w:br/>
        <w:t>лармен алысумен жүрді. Алысқанда ел сорына себеп боп</w:t>
        <w:br/>
        <w:t>жүрген болыс, би, партия бастығы күмен, сұммен алыс-</w:t>
        <w:br/>
        <w:t>ты. Олар болса, патшалық тәртібінің бар жағдайын неше</w:t>
        <w:br/>
        <w:t>алуан сұмдық, азғындық түрінде пайдалапумен жүрді.</w:t>
        <w:br/>
        <w:t>Көбінше елді бір алдап, арбап, ұлықтың да олақтығы</w:t>
        <w:br/>
        <w:t>болса, оны да зор айлалы аярлықпен пайдаланды. Әсіре-</w:t>
        <w:br/>
        <w:t>се патша ұлықтарымен жемтіктес болғанда, олардың</w:t>
        <w:br/>
        <w:t>қазақ ішіндегі ерекшелік, қиын шытырман жағдайларды</w:t>
        <w:br/>
        <w:t>жете білмейтіндігімен пайдаланатын.</w:t>
        <w:br/>
        <w:t>Патшалық законы, сот, әкімшілік орындары қазақ</w:t>
        <w:br/>
        <w:t>ішінде атқамінер ортасының айла-тәсіл, салт-іпдетіпен</w:t>
        <w:br/>
        <w:t>түк білмейтін. Қазақ әкімдері мойындарына құрық түсір-</w:t>
        <w:br/>
        <w:t>мейтің қашаған сияқты боп, олақ кепселерді олай да, бұ-</w:t>
        <w:br/>
        <w:t>лай да алдайтын, Сондағы атқамінерлер машық болған</w:t>
        <w:br/>
        <w:t>бір мінез -- өтірік арыз болатын. Өштескен адамыңан, ең</w:t>
        <w:br/>
        <w:t>алдымен ауылда қара күшпен, қолмен есе алуға тыры-</w:t>
        <w:br/>
        <w:t>сады, ол болмаса, жауың мықтап жоймақ болса, ұлыққа</w:t>
        <w:br/>
        <w:t>шабады. Онда «кісі өлтірді», «ауыл шапты», «жер өрте-</w:t>
        <w:br/>
        <w:t>ді», «патшаны жамандады» деген сияқты пеше алуан жа-</w:t>
        <w:br/>
        <w:t>лалаз ойлап табу, сол үшін сот алдында жан беру, өтірік</w:t>
        <w:br/>
        <w:t>куолар салу -- жиі кездесетін іс болған. Немесе, бір жа-</w:t>
        <w:br/>
        <w:t>тынан, жаңағыдай арыз беріп, жала жауып қойып, арты-</w:t>
        <w:br/>
        <w:t>пап қыр жөпімен табысып, татуласып алып сол жауын</w:t>
        <w:br/>
        <w:t>қайта барып сот алдында жаңадан қиялап өздерін ақ-</w:t>
        <w:br/>
        <w:t>тау, бұрыпғы жаласын қайтып алу сияқты әдеттер де</w:t>
        <w:br/>
        <w:t>толып жатады. Өздері парақор, қолдарына ұры ұста-</w:t>
        <w:br/>
        <w:t>ғыш, өтірікке мөр басқыш, приговор бергіш би, стар-</w:t>
        <w:br/>
        <w:t>шын, елубасылар көбейді. Ұлықпенен жемтіктес болып,</w:t>
        <w:br/>
        <w:t>парамен ақты қара, қарапы ақ дегізе алатып айлакер де</w:t>
        <w:br/>
        <w:t>молайды. Сөйтіп ол күндердің арыз-тартыстарын тексер-</w:t>
        <w:br/>
        <w:t>генде кім кінәлі, кім ақтан күйген екенін айыру тіпті</w:t>
        <w:br/>
        <w:t>қиын болатын. Қөбінесе кінолі жаза шекпей, кінәсіздер</w:t>
        <w:br/>
        <w:t>күйетін халдер де аса көп болған. Әсіресе ел жуандары-</w:t>
        <w:br/>
        <w:t>пың тартысы момын елге, көпшілікке сор болушы еді. Ел</w:t>
        <w:br/>
        <w:t>жуандарының пәлесі олардың өзі емес, ел шығынымен,</w:t>
        <w:br/>
        <w:t>ел бейпетімен аяқталатын. Абай ел ісіне араласқанда өз</w:t>
        <w:br/>
        <w:t>әкесі мен оке достарының бұнып басыпа қалдырған</w:t>
        <w:br/>
        <w:t>871</w:t>
        <w:br/>
        <w:t>шепберіндегі партияның бір қабырғасын сүйетіп, өздері</w:t>
        <w:br/>
        <w:t>сопы арқа тіреу, бел қып отырып алысуға да дұрыс ке-</w:t>
        <w:br/>
        <w:t>леді. Құнтудың болыс болуы жеңген жаққа осындай да</w:t>
        <w:br/>
        <w:t>бір нәтиже береді.</w:t>
        <w:br/>
        <w:t>Екіпші, сол Құнтудың өзі де Құнанбай баласының қо-</w:t>
        <w:br/>
        <w:t>ластына қайта қарал қалмас үшін, өзіне ергеп руларын</w:t>
        <w:br/>
        <w:t>алып, көршілес Мұқыр болысына шығуға жол әзірлеп</w:t>
        <w:br/>
        <w:t>қояды. Кейін бұны түсіретін мезгіл болғанда, Қүнту өзі-</w:t>
        <w:br/>
        <w:t>не қажет болатын мәр, приговорды сайлап жүріп, Мұ-</w:t>
        <w:br/>
        <w:t>қырға шыгып кетеді. Бұл-- Құнту болыс болудың ең</w:t>
        <w:br/>
        <w:t>соцғы уақиғасы. Бірақ осыған жетпестен бұрын, ол адам-</w:t>
      </w:r>
    </w:p>
    <w:p>
      <w:r>
        <w:t>дар ең әуелі Құнанбай жағының барлық бұзақылары</w:t>
        <w:br/>
        <w:t>үшін Абайды жазалауға кіріседі. Осындай қызу тартыс</w:t>
        <w:br/>
        <w:t>Үстінде «Құнанбай баласынан болыстық кетті» деген</w:t>
        <w:br/>
        <w:t>дақпырт ұлық айдатқан жігітек балаларына да жетеді.</w:t>
        <w:br/>
        <w:t>Сонымен, Бөжей заманынан бері қарай Құнапбайға қар-</w:t>
        <w:br/>
        <w:t>сы жаулықты мықтап ұстаған Базаралы қашып келеді.</w:t>
        <w:br/>
        <w:t>Қүнтудің болыстығына сүйеніп, «қайта ұстатпайды, ұлық-</w:t>
        <w:br/>
        <w:t>қа көрсетпейді» деп бір сеніп, екінші -- орайы келсе,</w:t>
        <w:br/>
        <w:t>ескі кегін куып көрмек боп та келеді.</w:t>
        <w:br/>
        <w:t>Осы сияқты әр алуан түрде құралып келген уақиға-</w:t>
        <w:br/>
        <w:t>Лар алыстың түйінін шиеленістіре береді. Тартыс қырда</w:t>
        <w:br/>
        <w:t>да, ойда да қатты қозады. Осындаймен жүргенде Қара-</w:t>
        <w:br/>
        <w:t>мола деген жәрмеңкеде, ол күндегі әдет бойынша, ұлық-</w:t>
        <w:br/>
        <w:t>тар бас қосқан «шербешпай» дейтін (төтенше) сияз</w:t>
        <w:br/>
        <w:t>болады. Осыған Абай да келеді. Бұл уақытта тобықты</w:t>
        <w:br/>
        <w:t>ішіндегі Абайға жау болып шыққан кісілер, өздеріне іш-</w:t>
        <w:br/>
        <w:t>тей тілектес болатын атқамінерлерді басқа елден де</w:t>
        <w:br/>
        <w:t>тауып алған, Бұрын Абайдың өзге сырт елдегі достары</w:t>
        <w:br/>
        <w:t>көп болса, сол достарының қарсысында жүрген жуан,</w:t>
        <w:br/>
        <w:t>шонжар болыстар тәрізді жаулары да бар еді. Енді</w:t>
        <w:br/>
        <w:t>тобықты іші жіктеліп алғанда, солар шұрқырасып келіп,</w:t>
        <w:br/>
        <w:t>Абайдың тобықты ішіндегі жауларымен табысып, тобын</w:t>
        <w:br/>
        <w:t>молантады.</w:t>
        <w:br/>
        <w:t>Шербешнай сиязға жиналған топтың ішінде осы си-</w:t>
        <w:br/>
        <w:t>яқты Абайға қастық ниет ойлайтын кісілердің барлығы</w:t>
        <w:br/>
        <w:t>Қарамолаға келетін Семей жандаралынан Абайды жа-</w:t>
        <w:br/>
        <w:t>залауды күтеді. Абай айдалар деп те үміт қылатындар</w:t>
        <w:br/>
        <w:t>болады. Кейін жандарал келіп, тосып тұрған ел кісілерін</w:t>
        <w:br/>
        <w:t>жағалай жүріп, әрқайсысымен танысып келе жатып,</w:t>
        <w:br/>
        <w:t>Абайға тоқтайды.</w:t>
        <w:br/>
        <w:t>Абай өзге ұлықтарға істеген мінезін осы жандаралға</w:t>
        <w:br/>
        <w:t>да істеген. Жалпы атқамінерлерше ұлыққа пара беру,</w:t>
        <w:br/>
        <w:t>жалыну дегенді Абай ешуақытта білген емес. Қай ұлық-</w:t>
        <w:br/>
        <w:t>384</w:t>
        <w:br/>
        <w:t>лыққа қорлығын өткізгенде Абайды есепке алмайды.</w:t>
        <w:br/>
        <w:t>Оның қарсылығын, ашу, наразылығын слең қылмайды.</w:t>
        <w:br/>
        <w:t>Қайта, Абайдың өз басына бар жауынан бетер қастық</w:t>
        <w:br/>
        <w:t>еткен, қызғаныш, жаманшылық ойлаған талай адамда-</w:t>
        <w:br/>
        <w:t>ры болады. Абайға сыртымен дос болған боп жүріп</w:t>
        <w:br/>
        <w:t>Оразбай, Жиреншелер де сол қиянатты оның басына көп</w:t>
        <w:br/>
        <w:t>істейді.</w:t>
        <w:br/>
        <w:t>Мына тұста сол Оразбай, Жиренше, Қүнту, Абыралы</w:t>
        <w:br/>
        <w:t>дегендер астыртын баталасып ап, болыс боп жүрген Құ-</w:t>
        <w:br/>
        <w:t>нанбай баласын орнынан түсіріп, өз орталарыңан Қүн-</w:t>
        <w:br/>
        <w:t>туды болыс сайлайды. Сондағы мақсат, мұраттары, әри-</w:t>
        <w:br/>
        <w:t>не, көптің тілегіне маңайласпайды, тек өздері әкім болу,</w:t>
        <w:br/>
        <w:t>билеп-төстеу болады. Бірақ олардың ендігі ниеті бұл</w:t>
        <w:br/>
        <w:t>ғана емес, қолдарына болыстықты алып ап, ең алдымен</w:t>
        <w:br/>
        <w:t>Абайды мұқату, соны жазалау, қор ету. Олар болыстық-</w:t>
        <w:br/>
        <w:t>қа өз басы таласпай, таласпақ түгіл жұмысы да болмай,</w:t>
        <w:br/>
        <w:t>үйінде ел үшің еңбек етіп отырған Абайдың адамшылы-</w:t>
        <w:br/>
        <w:t>ғын күндейді, Халық сүйетін адал атағын, абыройын</w:t>
        <w:br/>
        <w:t>күндейді. Ел мұңына ниеті, жолы қабысқан Абай алыс-</w:t>
        <w:br/>
        <w:t>пастан үйде отырып, Оразбайдай партияқор атқамінер-</w:t>
        <w:br/>
        <w:t>лерді жеңіп отырған сияқты. Осынш олар Абайға кешпей-</w:t>
      </w:r>
    </w:p>
    <w:p>
      <w:r>
        <w:t>ді. Құнанбайдың елді жиренткен зорлықшыл балалары-</w:t>
        <w:br/>
        <w:t>на тимейді. Өйткені олармен өздері бір бітімдес. Олар-</w:t>
        <w:br/>
        <w:t>мен табысулары да оп-оңай. Қоғамға арналған үлкен</w:t>
        <w:br/>
        <w:t>ақтық беті бар, шындық үшін алысатын Абайды қуып,</w:t>
        <w:br/>
        <w:t>өздерінің үстемдігін нығайту қажет болады. Бұл--</w:t>
        <w:br/>
        <w:t>олардың үстем таптық қанаушылық қалпынан туатын</w:t>
        <w:br/>
        <w:t>сыр. Абай жуан фсодалдар, атқамінерлерді сынау арқы-</w:t>
        <w:br/>
        <w:t>лы өзінің әлеуметтік еңбегімен үстем таптап, өзі шыққан</w:t>
        <w:br/>
        <w:t>қанаушылар табынан бөлініп кетеді, Оларға қарсылық</w:t>
        <w:br/>
        <w:t>күрес ашады, әшкерелеп отырып, қалың бұқараға, шаруа-</w:t>
        <w:br/>
        <w:t>ға таптық жауларын танытып, таңбалап берсді. Осы</w:t>
        <w:br/>
        <w:t>бағыты мен еңбегі арқылы Абай өз табынан кеткен соң</w:t>
        <w:br/>
        <w:t>еңбекші бұқара халыққа дос болып келеді. Елінің осын-</w:t>
        <w:br/>
        <w:t>дай еңбекші көпшілігімен тілек, мұрат қосу Абайды шын</w:t>
        <w:br/>
        <w:t>бұқарашыл Абай ететін ұлы жол болады. Осындайлық</w:t>
        <w:br/>
        <w:t>Абайға өз жақындарынан шыққан атқамінерлер мен</w:t>
        <w:br/>
        <w:t>Оразбайлардың қатты жаулығы заңды нәрсе, Ол тарихи</w:t>
        <w:br/>
        <w:t>таптық қайшылық, қарсылықтардың айғағы болатын,</w:t>
        <w:br/>
        <w:t>Ел ішіндегі іс осыған келіп тірелген соң, кітап тәрбие-</w:t>
        <w:br/>
        <w:t>сі, ой тәрбиссімен жаңа бағыт ұстанармын деп жүрген</w:t>
        <w:br/>
        <w:t>ниетінің барлығы уақытта еріксіз бөгеліп, Абай тартыс,</w:t>
        <w:br/>
        <w:t>жаулықтың ортасында қалады. Бұл уақытта Абай тоқ-</w:t>
        <w:br/>
        <w:t>тайын десе де, тоқтай алмас еді, Өйткені өз кісілерін бо-</w:t>
        <w:br/>
        <w:t>882</w:t>
        <w:br/>
        <w:t>салып, Олжабайды өлтірмек болган. Жаны қысылған</w:t>
        <w:br/>
        <w:t>жастар көмек Тілеп Абайға тілхат жібереді.</w:t>
        <w:br/>
        <w:t>Абай сол арада бұл жандардың ауыр халіне ара тұ-</w:t>
        <w:br/>
        <w:t>сіп, тез бұйырып, Олжабан мен Қадишаны өз ауылына</w:t>
        <w:br/>
        <w:t>алдыртады. Сонда Қадиша Абай үйіне жақындап, есік-</w:t>
        <w:br/>
        <w:t>тен кіре бергенде, жастық арызып айтады:</w:t>
        <w:br/>
        <w:t>Шығады бүркіт алған қыр басына,</w:t>
        <w:br/>
        <w:t>Алаштың болдым жолдас мырзасына.</w:t>
        <w:br/>
        <w:t>Бір кісен жеке тимен аяғыма,</w:t>
        <w:br/>
        <w:t>Олжабан, ортақ болдың бір басына,</w:t>
        <w:br/>
        <w:t>Ол.жеке, тартынасың неге жүрмей,</w:t>
        <w:br/>
        <w:t>Бағана қалсаң еді маған ермей.</w:t>
        <w:br/>
        <w:t>Бір жүмыс не де болса істеген соң,</w:t>
        <w:br/>
        <w:t>тмарада жан қала ма дауга кірмен.</w:t>
        <w:br/>
        <w:t>Алдыңа келіп тұрмын, Абай аға,</w:t>
        <w:br/>
        <w:t>Бар шығар сізде-дагы мендей бала.</w:t>
        <w:br/>
        <w:t>Айданды кісен салып аяғыма,</w:t>
        <w:br/>
        <w:t>Ісіне құдіреттің бар ма шара?!</w:t>
        <w:br/>
        <w:t>Абай жуаптаяқ пен Есболаттың қарсылығына қара-</w:t>
        <w:br/>
        <w:t>май, аңдушы жігіттерді айыпты етіп, Олжабай, Қади-</w:t>
        <w:br/>
        <w:t>шаға азаттық әпереді. Екеуін қосып, Абыралыға аман-</w:t>
        <w:br/>
        <w:t>есен жөнелтеді. Мұқыр сайлауының дәл алдында болған</w:t>
        <w:br/>
        <w:t>осы билік Абайға қыз төркіні жуантаяқты, қыздың қай-</w:t>
        <w:br/>
        <w:t>ны Есболатты өкпелі, араз етеді. Оразбай тобына жалған</w:t>
        <w:br/>
        <w:t>намыс жоқтаған, қалың шоғыр тың руларды қосады.</w:t>
        <w:br/>
        <w:t>Ол Оразбайды бұрынғыдан да қыздыра түседі. Алыста-</w:t>
        <w:br/>
        <w:t>ғы Мұқыр сайлауына омыраулап араласып, асыға қи-</w:t>
        <w:br/>
        <w:t>мылдап, пәле шақырып жүреді.</w:t>
      </w:r>
    </w:p>
    <w:p>
      <w:r>
        <w:t>Сонымен, сайлау жақындаған соң Мұқыр болысын-</w:t>
        <w:br/>
        <w:t>дағы Абайдың тілектестері: «Сайлауға өзің келмесең</w:t>
        <w:br/>
        <w:t>болмайды. Оразбай келіп, сүйген адамын болыстыққа</w:t>
        <w:br/>
        <w:t>сайлап алып, басымызға пәле жаудырады» деп, Абайды</w:t>
        <w:br/>
        <w:t>еріксіз барғызады.</w:t>
        <w:br/>
        <w:t>Екі жақ та осы елдің сайлауын бір ірі түйін деп біл-</w:t>
        <w:br/>
        <w:t>ген. Шынында көп алысқан Оразбай бұл болыстың ішін-</w:t>
        <w:br/>
        <w:t>де дендеп тұрады. Қарсы жағында бұрынғы барлық Қо-</w:t>
        <w:br/>
        <w:t>ңыр -- Қөкшеден жалгыз гана аз ру Қөкше қалады.</w:t>
        <w:br/>
        <w:t>Одан басқа Мырза -- Жәкең деген сл және бұрын Шың-</w:t>
        <w:br/>
        <w:t>ғыстан Құнанбай балаларынан қашып, осында шыққан</w:t>
        <w:br/>
        <w:t>Жігітек, Бөкенші -- барлығы да Оразбай ниетінде болая-</w:t>
        <w:br/>
        <w:t>ды. Осы сайлауға шейін Мұқырдың болысы боп келген</w:t>
        <w:br/>
        <w:t>Әбен де Оразбайдың досы. Ол қыңыр, надан және өзі</w:t>
        <w:br/>
        <w:t>ожар, сотқар адам. Бұлардан басқа Шыцғыстың өз іші-</w:t>
        <w:br/>
        <w:t>нен жәпе тіпті Құнанбай балаларының арасынан да</w:t>
        <w:br/>
        <w:t>396</w:t>
        <w:br/>
        <w:t>соңғы күндеріне Шшей.н біржолата нығайып, орнығып</w:t>
        <w:br/>
        <w:t>алган арнасы сді. Әредікте қыс балсын, жаз болсын, ел</w:t>
        <w:br/>
        <w:t>сөзінен қолы босап, аз да болса орнығып отыратың уа-</w:t>
        <w:br/>
        <w:t>қыт жетсе, 1889--1890 жылдардай тағы да тәрбиешілік,</w:t>
        <w:br/>
        <w:t>ұстаздық етеді. Бұл уақытта жалғыз өз өсиетін айтпай,</w:t>
        <w:br/>
        <w:t>орыс кітаптары арқылы таныс болған бұрын-соңғы да-</w:t>
        <w:br/>
        <w:t>нышпан, галым, ақын, жазушы атаулының бәрінен мы-</w:t>
        <w:br/>
        <w:t>сал келтіріп отырады. Ұдайы ойшылдыққа салына бер-</w:t>
        <w:br/>
        <w:t>мей, көркемдік тәрбиені де көп ойлайды. Сол ретпен, өзі</w:t>
        <w:br/>
        <w:t>оқыган қызықты, шебез романдарының кәбін өз тілі, өз</w:t>
        <w:br/>
        <w:t>аудармасы (редакциясымен) асем әңгіме қып айтып</w:t>
        <w:br/>
        <w:t>береді</w:t>
        <w:br/>
        <w:t>Абай айтуынан тара:ан осындайлық жана, соны оң-</w:t>
        <w:br/>
        <w:t>гімелердің ішінде өз уяҡытында жаңа болған «Мың бір</w:t>
        <w:br/>
        <w:t>тұн». «Шаһнама», «Бақтажар», «Ләйлі-- Мгжнүн»,</w:t>
        <w:br/>
        <w:t>«Қапұглы сұлтан» сияқтылардан баска, орыс пен Буро-</w:t>
        <w:br/>
        <w:t>паның Да талай раманлары боллы АСайдың айтқанынан</w:t>
        <w:br/>
        <w:t>тараған А. Дюманың «Үш мушкетері», «Он жылдан соң-</w:t>
        <w:br/>
        <w:t>ғысы», «Қороль қатын Мапғасы», Лесаждың «Ақсақ</w:t>
        <w:br/>
        <w:t>фгознузы» («Хромой бес»), Пушкин, Лермонтов әнгіме-</w:t>
        <w:br/>
        <w:t>лері жоне Батыс Еуропада орта ғасырда инквизиция</w:t>
        <w:br/>
        <w:t>сотының замлнын суреттейтін «Қызыл сақал» деген ро-</w:t>
        <w:br/>
        <w:t>ман. онан соң Америка, Африка жабайылары ортасында</w:t>
        <w:br/>
        <w:t>күн кешкен «жәһәпкездер» жайындағы романдар да көп</w:t>
        <w:br/>
        <w:t>айтылатын болғап. Абай тәрбиесініп таты бір ерекшелі-</w:t>
        <w:br/>
        <w:t>гі-- ол өзін «Шығыс агамы едім», «мұсылман едім» деп,</w:t>
        <w:br/>
        <w:t>Дін тұсауына бағындырмаган, Халқына үлгі, тәлім етіп</w:t>
        <w:br/>
        <w:t>айтқанда, өлепінде Толстой, Салтыков-Шедринді ұсын-</w:t>
        <w:br/>
        <w:t>ғаны сияқты, ауызша өсиетте де Аристотельді, Белин-</w:t>
        <w:br/>
        <w:t>скийді қоса айтады. Ұлттық, діпдік тар көлемде әсте</w:t>
        <w:br/>
        <w:t>қалмайды.</w:t>
        <w:br/>
        <w:t>Бірақ атқамінерлер пәлесі Абойдын саналы еңбекпен</w:t>
        <w:br/>
        <w:t>өтыруына ырық бермейді. Оразбаймен ұстасқан жаулық</w:t>
        <w:br/>
        <w:t>1891 жылдан бастап 1897 жылға келеді. Бұл кезде Абай-</w:t>
        <w:br/>
        <w:t>дың ел жұмысына араласарлық Ақылбай, Мағауия си-</w:t>
        <w:br/>
        <w:t>яқты балалары, Қәкітай сияқты немере іпілері жетсе де,</w:t>
        <w:br/>
        <w:t>Абайдың соңынан ерген ел, жалпы тартыс болсын, ел</w:t>
        <w:br/>
        <w:t>ішініц кеңесі, билігі болсын -- үлкен шербешнай сияз-</w:t>
      </w:r>
    </w:p>
    <w:p>
      <w:r>
        <w:t>дар мен болыстық сияздары болсын, барлығынан да</w:t>
        <w:br/>
        <w:t>Абайды босатпайды.</w:t>
        <w:br/>
        <w:t>18097 жылға шейін Абай ел сөзі мен ел жұмысынан</w:t>
        <w:br/>
        <w:t>шыга алмай қойғанда, көбінесе әділ билікпен тыныштық</w:t>
        <w:br/>
        <w:t>орнатып, тым болмаса дау-шарды тоқтатармын деген</w:t>
        <w:br/>
        <w:t>үмітте болған. Әйтеуір босатпайтын болған соң «тым</w:t>
        <w:br/>
        <w:t>394</w:t>
        <w:br/>
        <w:t>Оразбайға астыртын тілеулес боп алған адамдар бар-</w:t>
        <w:br/>
        <w:t>ды. Соның бірі -- Абайдың ағасы Тәңірберді, бұл Ораз-</w:t>
        <w:br/>
        <w:t>баймен құда. Және болыс боп тұрған баласы Әзімбай</w:t>
        <w:br/>
        <w:t>сыртына шығармай, Абайға білдірмей, іштей Оразбайға</w:t>
        <w:br/>
        <w:t>ақыл да, сыр да қосып қояды. Мұқырға ояз келіп сайлау</w:t>
        <w:br/>
        <w:t>болғалы жатқанда, өз елінен Оразбай да аттанды. Ол</w:t>
        <w:br/>
        <w:t>жолшыбай Тәңірбердінің ауылына қонып отырып: «Абай</w:t>
        <w:br/>
        <w:t>бұл топқа бармасын, барса бүлік болады» дейді.</w:t>
        <w:br/>
        <w:t>Абай бұның алдында үйде тыныш отырып ақындық,</w:t>
        <w:br/>
        <w:t>ұстаздық еңбек етіп жатқанда, Оразбай, Жиреншслер</w:t>
        <w:br/>
        <w:t>және Жігітек, Бөкеншіден -- Бейсембі, Қүнтулар, Жә-</w:t>
        <w:br/>
        <w:t>кеңнен -- Әбендер тыным алмай пәле қоздырып жүрген.</w:t>
        <w:br/>
        <w:t>Осы топтың анық бүлік, жанжал басы екеніне солардың</w:t>
        <w:br/>
        <w:t>сыр-мінезін жақсы білетін Асылбектің дәл сол орайда</w:t>
        <w:br/>
        <w:t>айтқан бір сөзі айгақ.</w:t>
        <w:br/>
        <w:t>Сүйіндік баласы Асылбек ру жігі бойынша Қүнту-</w:t>
        <w:br/>
        <w:t>лармен бірге болса да, кесір іске бармайтын адал адам</w:t>
        <w:br/>
        <w:t>болған. Абайга өз басы дос. Үйде жатқан момын жан</w:t>
        <w:br/>
        <w:t>екен. Соған бір күні Жиренше кеп амандасқанда:</w:t>
        <w:br/>
        <w:t>-- Аманбысың, байғызым,-- дейді де:-- тастың ара-</w:t>
        <w:br/>
        <w:t>сында тек жатып, түбін ойлап жатырсың ғой,- дейді.</w:t>
        <w:br/>
        <w:t>Асылбек соған орай:</w:t>
        <w:br/>
        <w:t>-- Аманбысың, бәбісегім. Бәбісек көкекше әр қидың</w:t>
        <w:br/>
        <w:t>түбінен барып бір «пыс» деп, исі Олжайды түртіп тұр-</w:t>
        <w:br/>
        <w:t>ғызып жүрсін ғой!-- деп мысқылдайды. Тағы бір орайда</w:t>
        <w:br/>
        <w:t>Жиренше мінезін жақтырмай әжуалап:</w:t>
        <w:br/>
        <w:t>-- Қосаяқ қой бұл. Күні бойы тек жатып, кеш батқан</w:t>
        <w:br/>
        <w:t>апақ-сапақта екі аяқтап, шаңдатып жортады!-- дейді.</w:t>
        <w:br/>
        <w:t>Бұл айтқаны, Жиреншелердей тынымсыздардың елді</w:t>
        <w:br/>
        <w:t>пәлеге айдап, сол Мұқыр сайлауындай тартысқа әзірлеп</w:t>
        <w:br/>
        <w:t>жүрген сұмдықтарын танытады. Олар, бір жақтан бейбіт</w:t>
        <w:br/>
        <w:t>елді бөріктіріп «жау жетті» деп жүріп, екіншіден, өз</w:t>
        <w:br/>
        <w:t>араларын да нықтап шүйлей береді. Сол күндерде Ораз-</w:t>
        <w:br/>
        <w:t>бай өз алдына әлденеше тәсіл-айланың, қастық, жаулық-</w:t>
        <w:br/>
        <w:t>тың жолын атап, белгілеп ап, осының байлауын енді</w:t>
        <w:br/>
        <w:t>«Жер табанға берейік» дейді екен. «Жер табан» деп ат</w:t>
        <w:br/>
        <w:t>қойғаны сол кездегі Жігітектің қайсар, қыңыр биі Бей-</w:t>
        <w:br/>
        <w:t>сембі. Өздері түртпек салып жүрсе де, араздық туын</w:t>
        <w:br/>
        <w:t>Жігітекке ұстатпақ. Соларды найза басы етіп, алдына</w:t>
        <w:br/>
        <w:t>салып алмақ. Сол үшін Жігітектің «Жер табан» таймас,</w:t>
        <w:br/>
        <w:t>қайсар Бейсембісі топтың байлауын өз аузынан бекітсін</w:t>
        <w:br/>
        <w:t>дейді. Мұқыр сайлауында болатын оқиғаның бұ да ас-</w:t>
        <w:br/>
        <w:t>тар жағы, әзірлігі.</w:t>
        <w:br/>
        <w:t>Ақыры Абай да, Оразбай да сайлау басына барады.</w:t>
      </w:r>
    </w:p>
    <w:p>
      <w:r>
        <w:t>397</w:t>
        <w:br/>
        <w:t>Оразбайға Әбен: «Елді алатынбіз. Бірақ Абай келді.</w:t>
        <w:br/>
        <w:t>Енді тағы алып кетеді»,-- дейді. Оразбай сонда Абайдың</w:t>
        <w:br/>
        <w:t>аз кісімен келгенін біледі. Және Әбен жағында ел күші-</w:t>
        <w:br/>
        <w:t>нің көп жиылып тұрғанын көреді. Өзінің жаулық ниеті</w:t>
        <w:br/>
        <w:t>іске асатын бір кезеңі осы деп түсінеді. Сонымен, қол</w:t>
        <w:br/>
        <w:t>қимылын істеп жіберуді Әбен мен Жігітектерге тапсы-</w:t>
        <w:br/>
        <w:t>рады.</w:t>
        <w:br/>
        <w:t>Айтқанындай, Абай келген кезде Әбеншпің өзі баста-</w:t>
        <w:br/>
        <w:t>ған бір топ кісі Абайдың үйіне қаптап келіп, жабылып</w:t>
        <w:br/>
        <w:t>кетеді. Абайға таяқ тиеді. Әбендер Абаймен қоса Қакі-</w:t>
        <w:br/>
        <w:t>тайды да сабайды. Бұл Абайдың үстіне өзі жығылып,</w:t>
        <w:br/>
        <w:t>таяқты өз басына алады. Бір кез Кәкітай оязға жетеді.</w:t>
        <w:br/>
        <w:t>Ояздар мылтық атып барып, арашалап алады.</w:t>
        <w:br/>
        <w:t>Бұл оқиға ел ішін астан-кестен етеді. Елдің Абай</w:t>
        <w:br/>
        <w:t>үшін күйзелген жігітінің бәрі тегіс атқа мінеді. Жарым</w:t>
        <w:br/>
        <w:t>жұрт жол тосып, Оразбайды ұстап алып, өлтірмек те бо-</w:t>
        <w:br/>
        <w:t>лады. Ашу үстінде әр түрлі ірі жаулықтың жолдарын</w:t>
        <w:br/>
        <w:t>айтысады. Бірақ Абай оның ешбірін де қостамайды. Қол</w:t>
        <w:br/>
        <w:t>қимылынан елді тоқтатады. Жалғыз-ақ дәл сол күні</w:t>
        <w:br/>
        <w:t>Оразбайдың Тәшірберді ауылына тілдесуге жіберген</w:t>
        <w:br/>
        <w:t>жансызы сезіліп қалады.</w:t>
        <w:br/>
        <w:t>Абай соны білген жерде: «Менің жауым бауырымда</w:t>
        <w:br/>
        <w:t>отыр ғой, бүйткен елде қайтіп тұрам, кетем!»-- деп аты-</w:t>
        <w:br/>
        <w:t>на мініп, қасына бір ғана жігітті ала, күнбатысқа беттеп</w:t>
        <w:br/>
        <w:t>қашады. Артынан қуа келген Ысқаққа: «Бұл елде тұр-</w:t>
        <w:br/>
        <w:t>маймын, жогаламын»,-- дейді. Бірақ қуғыншылар шыл-</w:t>
        <w:br/>
        <w:t>бырына оралып, атын жетелеп, қайта әкеледі.</w:t>
        <w:br/>
        <w:t>Барлық осы әлектің терең тамыры жалғыз партия</w:t>
        <w:br/>
        <w:t>таласында емес, одан әріде жатыр. Бұл қастық -- ескі-</w:t>
        <w:br/>
        <w:t>шіл, қараңғы феодалдардың Абайга тап жауы екендігін,</w:t>
        <w:br/>
        <w:t>сондай қоғамдық тартыс жөнінен өштігін көрсетеді. Олар</w:t>
        <w:br/>
        <w:t>үшін Абайдың өсиеті, әр өлені, жаңа жарық дүниені із-</w:t>
        <w:br/>
        <w:t>деуі жат жаңалық болып көрінетін. Жуандардың шірік</w:t>
        <w:br/>
        <w:t>ортасы намысқа дақ салғанда, өздерінің қаншалық нәр-</w:t>
        <w:br/>
        <w:t>сіз, құнсыз екенін көрсетіп еді. Осы іс үстінде сол ру ба-</w:t>
        <w:br/>
        <w:t>сылар ортасының іштей шіри бастағанын, Абай жалғыз</w:t>
        <w:br/>
        <w:t>Тәңірберді емес, көп жерден көреді.</w:t>
        <w:br/>
        <w:t>Бұл уақыттағы Абай елден азайып, қайраты кеміп,</w:t>
        <w:br/>
        <w:t>таршылық керген жоқ-ты. Оразбай істеген іске он есе</w:t>
        <w:br/>
        <w:t>артық істеп, жаза мен қарсылық көрсету 1897 жылда да</w:t>
        <w:br/>
        <w:t>қолынан келуші еді. Абайды Оразбайдың сабағанын</w:t>
        <w:br/>
        <w:t>естігенде, тобықтының өз іші емес, алыс-жақын көп қа-</w:t>
        <w:br/>
        <w:t>зақ күйзеледі де, намысы қозады. Абай үшің ең алды-</w:t>
        <w:br/>
        <w:t>888</w:t>
        <w:br/>
        <w:t>нс де жер аударуға жақындайды. Осы орайда Семей қа-</w:t>
        <w:br/>
        <w:t>ласына Ақмола, Семей облысының «корпусы» (генерал-</w:t>
        <w:br/>
        <w:t>губернаторы) келеді. Абайға жаулық ойлағандардың</w:t>
        <w:br/>
        <w:t>арызы оның алдынан да жаңбырша жауады. Қорпус</w:t>
      </w:r>
    </w:p>
    <w:p>
      <w:r>
        <w:t>бұл істерді көрген соң, Абайды жер аудармақшы болады.</w:t>
        <w:br/>
        <w:t>Абай генерал-губернатормен де жәй арызшы түрінде</w:t>
        <w:br/>
        <w:t>емес, анадағы жандаралмен сөйлескендей еркін, кең</w:t>
        <w:br/>
        <w:t>сөйлеседі. Ақылының, ақтығының себебінен ақталып шы-</w:t>
        <w:br/>
        <w:t>ғады. Бұрынғы жер аударылу деген сөз іске аспай қа-</w:t>
        <w:br/>
        <w:t>лады. Аздан соң Қүнту өтірік шағымдары үшін болыс-</w:t>
        <w:br/>
        <w:t>тықтан түсіп, қызметті басқа кісіге тапсырады.</w:t>
        <w:br/>
        <w:t>Бұрын елдің сөзінен безер боп, басын алып қашқан</w:t>
        <w:br/>
        <w:t>Абай, жаңағы оқиғалар тұсында амалсыз кіріссе де, енді</w:t>
        <w:br/>
        <w:t>шамасы жеткенше атқамінерлер ортасынан, олардың</w:t>
        <w:br/>
        <w:t>пәлесінен аулақ болуға тырысады. Шынымен ел тыныш-</w:t>
        <w:br/>
        <w:t>тығын іздейді. Өз басы нәрлі еңбекке берілмек болады.</w:t>
        <w:br/>
        <w:t>Орыс кітабын ешуақытта да тастамаған еді. Сонымен</w:t>
        <w:br/>
        <w:t>бірге 1886 жылдан 1889 жылға жеткенше тағы да көп</w:t>
        <w:br/>
        <w:t>өлең жазады. Мүмкін болғанынша бұрынғы арман қыл-</w:t>
        <w:br/>
        <w:t>ған, мағыналы өмірін бастап көреді. Өз қолындағы кітап-</w:t>
        <w:br/>
        <w:t>тары біткенде әдейі ат айдатып қалаға кісі жіберіп, Се-</w:t>
        <w:br/>
        <w:t>мей кітапханасынан жаңа кітаптар алғызып, оқығанын</w:t>
        <w:br/>
        <w:t>қайтарып жіберіп, жаңғыртып отырады.</w:t>
        <w:br/>
        <w:t>Осы жылдары Абайдың барлық ақындық қызметінің</w:t>
        <w:br/>
        <w:t>ішіндегі ең өнімді, ең жемісті кезі болады. 1889 жылы</w:t>
        <w:br/>
        <w:t>25 шамалы өлең жазылады. Бұл сөздерінің ішінде бұрын-</w:t>
        <w:br/>
        <w:t>ғыша өз ортасының өзі көрген кемшілік міндерін қатал</w:t>
        <w:br/>
        <w:t>сыншы, үлкен ұстаз тілімен шенеп, тексеру бар. Соны-</w:t>
        <w:br/>
        <w:t>мен қатар махаббат жайындағы сөздер, табиғат сурет-</w:t>
        <w:br/>
        <w:t>тері, бас қайғысы да араласады. Пушкиннің «Евгений</w:t>
        <w:br/>
        <w:t>Онегинін» аудара береді. Және осы жылдан бастап</w:t>
        <w:br/>
        <w:t>Абайдың білімі мен өсиетіне құмар болған ел ішінің</w:t>
        <w:br/>
        <w:t>көзі ашық жастарына Абайдың ауылы үлкен білгіштің</w:t>
        <w:br/>
        <w:t>медресесі сияқты болады. Абай ұстаз да, мұның алдына</w:t>
        <w:br/>
        <w:t>келген сөз ұғатын талапты жастарының бәрі -- шәкірт.</w:t>
        <w:br/>
        <w:t>Абай іні, бала, ағайындарына дос, жастарға мағыналы</w:t>
        <w:br/>
        <w:t>тәрбиеші бола бастайды. Енді осы сөз ұғатын жастарды</w:t>
        <w:br/>
        <w:t>жаңа жолмен, өзі хиял қылған өнер-білімге, жаңа сапа-</w:t>
        <w:br/>
        <w:t>лы адамгершілікке қарай жетектеп, баулығысы келеді.</w:t>
        <w:br/>
        <w:t>Бұларға өз өмірінің өкініштерін, ауыртпалықтарын да</w:t>
        <w:br/>
        <w:t>көп айтады. «Ескі үлгіде қалма! Өзгерген заманның жаңа</w:t>
        <w:br/>
        <w:t>түрлі қайраткері болуға әзірлен»,-- дейді. Сондықтан</w:t>
        <w:br/>
        <w:t>өлең сөздерінде бір айтса, ауызша өсиет, мәжілістерімен</w:t>
        <w:br/>
        <w:t>тағы да баулып, ылғи ғана сол атаған жаңа жолына</w:t>
        <w:br/>
        <w:t>13“ 387</w:t>
        <w:br/>
        <w:t>болмаса осымен бірдеңе істеп болмас па екен» дегендей:</w:t>
        <w:br/>
        <w:t>Болды да партия,</w:t>
        <w:br/>
        <w:t>Ел іші жарылды.</w:t>
        <w:br/>
        <w:t>Әуремін мен тыя</w:t>
        <w:br/>
        <w:t>Дауың мен шарыңды,-</w:t>
        <w:br/>
        <w:t>дейді. Бірақ 1897 жылға шейінгі ісі жалғыз бұл емес.</w:t>
        <w:br/>
        <w:t>Оразбай партиясы бір Шыңғыс, бір тобықтымен тоқта-</w:t>
        <w:br/>
        <w:t>май, тағы мол ауданға, кең майданға шығып кеткен.</w:t>
        <w:br/>
        <w:t>Абай неғылся да бұл тартыс тийылмайды. Оразбай кегі</w:t>
        <w:br/>
        <w:t>сондай күшті болган. Еріксіз келіп, түрткі салып, соқ-</w:t>
        <w:br/>
        <w:t>тығып Абайды ерік алдына қоймайды.</w:t>
        <w:br/>
        <w:t>Оразбай өз болыстарымен қанағат қылмай, көрші</w:t>
      </w:r>
    </w:p>
    <w:p>
      <w:r>
        <w:t>болыстардың барлығының сайлауына барып, Абайға</w:t>
        <w:br/>
        <w:t>қарсы жаулардың басын құрап, сайлау сайын партия</w:t>
        <w:br/>
        <w:t>тартыс шығарады. Сонымен, жауы баратын болған соц</w:t>
        <w:br/>
        <w:t>ықтиярсыз Абай да барады. Бөтен елдегі достары өзге</w:t>
        <w:br/>
        <w:t>кісіні қанагат қылмай, өзін керек етеді. Осындайдың</w:t>
        <w:br/>
        <w:t>әлегімен жүріп 1897 жылдың сайлауына келгенде, Абай-</w:t>
        <w:br/>
        <w:t>дың үнемі арманды болып өткізгеп өмірінің ең мағына-</w:t>
        <w:br/>
        <w:t>сыз қорытындысы сияқты болып, бір үлкен оқиға туады.</w:t>
        <w:br/>
        <w:t>Бұл оқига Мұқыр болысының сайлауында болган.</w:t>
        <w:br/>
        <w:t>Мұқырға сайлаушы уез келер кезде, барлық Семей уезі-</w:t>
        <w:br/>
        <w:t>нің шылықтары кездесіп отырады. Бір жагынан, бұрын-</w:t>
        <w:br/>
        <w:t>ғы күйге үйлескісі келмей, замапынап, ортасынан озып</w:t>
        <w:br/>
        <w:t>шығып сыншы, ұстаз, ақын, данышпан болуға айналған</w:t>
        <w:br/>
        <w:t>Абайды көреміз. Екінші жағынан. күндегі өмірдің тал-</w:t>
        <w:br/>
        <w:t>қысы мен шыр-шеңберінде, түгел партия болып, барлық</w:t>
        <w:br/>
        <w:t>болыстар қақ жарылып, жартысы Отазбай жағында,</w:t>
        <w:br/>
        <w:t>жартысы оган қарсы ниетте жүреді. Оразбайдың бұл</w:t>
        <w:br/>
        <w:t>кезде байлыгы асып, қимылы қатал боп, көпті қорқытып,</w:t>
        <w:br/>
        <w:t>дәуірі тобықты ішінде басымдап келе жатқан.</w:t>
        <w:br/>
        <w:t>Мұқыр сайлауының дал алдында ел ортағынан тагы</w:t>
        <w:br/>
        <w:t>бір тын әрекет шығады. Ол Бозілдіп қызы Қадишаның</w:t>
        <w:br/>
        <w:t>дауы Бәзіл тобықты, жуантаяқ ішіндегі бай-жуапнық</w:t>
        <w:br/>
        <w:t>бірі Құнанбай тұстас кіс!. Бұның Байғұлақ деген бала-</w:t>
        <w:br/>
        <w:t>сы Оспан мен Оразбайдың аралыгында «тең тарта» жү-</w:t>
        <w:br/>
        <w:t>ретін елеулі атқамінерлердің бірі. Сонып қарындасы</w:t>
        <w:br/>
        <w:t>Қадишаны айттырып отырған жері Оразбайдың туысы,</w:t>
        <w:br/>
        <w:t>Есболат екен. Қыз атастырған жігітіне ырза болмай,</w:t>
        <w:br/>
        <w:t>Абыралыдан келген жолаушы қаракесек Олжабай деген</w:t>
        <w:br/>
        <w:t>жігітке ғашық болады. Екеуі көңіл қосын, қашуга әзір-</w:t>
        <w:br/>
        <w:t>леніп жүрген түні анду балып, қолга түседі. Байғұлақ</w:t>
        <w:br/>
        <w:t>пен Оразбайлар қыз бен жігіттің екі аяғына бір кісен</w:t>
        <w:br/>
        <w:t>395</w:t>
        <w:br/>
        <w:t>тасында «етек бастыны көріп» жүргенде, Абайдың аң-</w:t>
        <w:br/>
        <w:t>сап, тілеп, көп күткені сол баласының келешегі болатын.</w:t>
        <w:br/>
        <w:t>Қөп үшін өнімді еңбек істеп, магыналы адамшылық</w:t>
        <w:br/>
        <w:t>ұрығын шашады деген жалғыз үміті сол еді. Соның ерте</w:t>
        <w:br/>
        <w:t>өлгендігі Абайдың жүрегінен тағы да ұзақ шер, көп зар-</w:t>
        <w:br/>
        <w:t>ды шығарады. Әбіштің (Әбдірахман) өліміне арнап айт-</w:t>
        <w:br/>
        <w:t>қан өлеңдері Оспанның өліміне айтылғаннан да зарлы,</w:t>
        <w:br/>
        <w:t>ауыр қайғылы сөздер болады. Бұл аза ақынның сол</w:t>
        <w:br/>
        <w:t>кездегі басқа өлеңдеріне де өкініштің уытын жайғандай</w:t>
        <w:br/>
        <w:t>болады.</w:t>
        <w:br/>
        <w:t>Әринс бұл уақыттарда Абай терең, дапалықлен тол-</w:t>
        <w:br/>
        <w:t>ғайтын ақынның өзі болған. Сыртқы өмірдің у қосып</w:t>
        <w:br/>
        <w:t>тартып жатқан сыбағасы бар. Өз ішінде, қалыптанып</w:t>
        <w:br/>
        <w:t>толған сыншы ақылдың, бұны табынан ұзатып әкететін</w:t>
        <w:br/>
        <w:t>жалғыздығы бар. Оның үстіне жанына сүйеніш санап,</w:t>
        <w:br/>
        <w:t>тіршілігіне жұбаныш қылган сүйікті жандарының өлімі</w:t>
        <w:br/>
        <w:t>бар. Осының бәрі жиналған соң бар сотқармен алысып</w:t>
        <w:br/>
        <w:t>жүрсе де Абай өленді өз жүрегінің тынысы сияқты қы-</w:t>
        <w:br/>
        <w:t>лып алған. Сондықтан Лермонтовтай ақындардың өлең-</w:t>
        <w:br/>
        <w:t>дерін қазақшаға аударса, сол сөздерді құр ғана сырткы</w:t>
        <w:br/>
        <w:t>келісімін сүйгендіктен аудармайды. Барлығын да өз</w:t>
        <w:br/>
        <w:t>жүрегіне түсінік, өз халіне жанасатын, өзінің әлеуметтік</w:t>
        <w:br/>
        <w:t>мұң-арманына тап келетін және өз қиялына үйлесетін,</w:t>
        <w:br/>
        <w:t>ерекше бір жақындығы болғандықтан аударады. Аудар-</w:t>
      </w:r>
    </w:p>
    <w:p>
      <w:r>
        <w:t>малар ақынның өз жүрегінен толқып шыққан қайғылы</w:t>
        <w:br/>
        <w:t>шердің де айнасы, толас-тынысы сияқты болады.</w:t>
        <w:br/>
        <w:t>Кезі келгенде айта кету керек, Абайдан қалған ау-</w:t>
        <w:br/>
        <w:t>дармалар тегіс бірдей емес. Қейбірін, мысалы, Қрылов</w:t>
        <w:br/>
        <w:t>мысалдарының көп жерің пемесе Лермонтов өлеңдерінің</w:t>
        <w:br/>
        <w:t>бірқатарын ақын дәл аударады. Сонымен қатар, сол</w:t>
        <w:br/>
        <w:t>Қрылов, Лермонтовтың және әсіресе Пушкиннің «Евге-</w:t>
        <w:br/>
        <w:t>ний Онегинін» әдейі бір кең толғаумен өзінше еркін</w:t>
        <w:br/>
        <w:t>жырлап жеткізеді. Бұнысы-- аударма ғана емес, Еуро-</w:t>
        <w:br/>
        <w:t>па, Шығыс әдебиет тарихында көп ғасырлар бойында</w:t>
        <w:br/>
        <w:t>тәжірибеде болған сарын қосу сияқты бір жол. Алдыңғы</w:t>
        <w:br/>
        <w:t>ақын сезіміне, әңгімесіне, ой толғауына сүйсіне отырып,</w:t>
        <w:br/>
        <w:t>өз ішінен де соған үндес қоғамдық Сыр шығарып, қосы-</w:t>
        <w:br/>
        <w:t>Ла күңіреніп, қатар шабыттанып кетеді. Бұл түрдегі</w:t>
        <w:br/>
        <w:t>сезім, ойларды өзгерте жырлауы әдейі істелетін, өзіндік</w:t>
        <w:br/>
        <w:t>тумаларға жақын боп шыгады. Сондықтан бұл алуандас</w:t>
        <w:br/>
        <w:t>ақындық еңбегінің кейбіреулерін құр аударма деп қара-</w:t>
        <w:br/>
        <w:t>май, Пушкин, Лермонтов, Байрон сарынымен жазылған</w:t>
        <w:br/>
        <w:t>шығармалар деп тану керек.</w:t>
        <w:br/>
        <w:t>Осындай болып қалыптанған ақындық күйі Абайдың</w:t>
        <w:br/>
        <w:t>393</w:t>
        <w:br/>
        <w:t>ондай байлық болған емес. Қайта өмірінде талай рет</w:t>
        <w:br/>
        <w:t>«шағын дәулет», «шолақ дәулет» дейтін күйлерге жақып</w:t>
        <w:br/>
        <w:t>қалып жүрген. Мынау екеуі өздері байып, әлденіп алған</w:t>
        <w:br/>
        <w:t>соң Абайға қарсы жаулықты тобынан бұрын бастайды.</w:t>
        <w:br/>
        <w:t>Олардың ең алғаш Абаймен араз болған сылтау, се-</w:t>
        <w:br/>
        <w:t>бебі де өзгеше, Бір жылы тобықты, пайман шекарасын-</w:t>
        <w:br/>
        <w:t>да Абайлар жүргепде найманның екі руы -- сыбан мен</w:t>
        <w:br/>
        <w:t>мұрын арасында қатты қырқысқан дау туады. Жесір</w:t>
        <w:br/>
        <w:t>дауы, Абай тегі қатал қалпын өзгертіп, азаттық үшін</w:t>
        <w:br/>
        <w:t>алысам деп, сан рет қатты пәлеге ұшырап, өз басы арап-</w:t>
        <w:br/>
        <w:t>дап жүрген. Мынау жолда да соның бір кезі болады.</w:t>
        <w:br/>
        <w:t>Мұрын қызы күйеуін тең көрмей, өзінің сүйгеніне кс-</w:t>
        <w:br/>
        <w:t>теді. Сыбан қызды қайтарып алмақ. Пәле ұлғайып, ел</w:t>
        <w:br/>
        <w:t>шабысарман болған соң екі жағының сөзі Абай алдына</w:t>
        <w:br/>
        <w:t>келгенде, Абай бітім-тоқтау айтыңдар деп өз атынан</w:t>
        <w:br/>
        <w:t>Жиренше меп Оразбайды жібереді. «Мұрын қызына</w:t>
        <w:br/>
        <w:t>азаттық әперіцдер» деп арнап тапсырады. Жиреншелер</w:t>
        <w:br/>
        <w:t>Абайдың айтқанын орындап, қыз басын босатарман</w:t>
        <w:br/>
        <w:t>болғанда, сыбанның біреуі: «Жол осы ма еді. Кеңгірбай</w:t>
        <w:br/>
        <w:t>аруағы қайдасың!» деп ұрандап, аруақ шақырады. Осы-</w:t>
        <w:br/>
        <w:t>ған қайысқан Оразбай Кеңгірбай жолын бұзғысы кел-</w:t>
        <w:br/>
        <w:t>мей, Абайға келгенде, ол: «Қеңгірбайдан ел әділдік көр-</w:t>
        <w:br/>
        <w:t>ген жоқ. Әйел үшін ол «Қара қабап» атанған деп, өз</w:t>
        <w:br/>
        <w:t>айтқанын істетеді. Мұрын қызына еркіндік әпереді. Ал</w:t>
        <w:br/>
        <w:t>Оразбай мен Жиренше: «Абай асқан екен, Кеңгірбай жо-</w:t>
        <w:br/>
        <w:t>лын бұзумен тұрмай «қабан» деп тілін тигізді, Енді бұ-</w:t>
        <w:br/>
        <w:t>дан біз кеттік, жауластық», деп-- өзді-өзі серттесіп</w:t>
        <w:br/>
        <w:t>алады.</w:t>
        <w:br/>
        <w:t>Осыдан кейін екеуі жар құлағы жастыққа тимей:</w:t>
        <w:br/>
        <w:t>«Қалың найман алдында Абай Кеңгірбайға тілің тигізді»</w:t>
        <w:br/>
        <w:t>деп, өздеріне ұсаған бай-жуанның басын құрай бас-</w:t>
        <w:br/>
        <w:t>тайды. Байғұлақ, Қүнту бар, жиыны 16 атқамінер боп,</w:t>
        <w:br/>
        <w:t>Абайга қарсы шықпаққа серт байласады. Бұл серттері</w:t>
        <w:br/>
        <w:t>Жиренше қыстауының үстінде «Ши» деген жерде, Қеңгір-</w:t>
      </w:r>
    </w:p>
    <w:p>
      <w:r>
        <w:t>бай бейітінің қасында жасалады. Кеңгірбайдың аруағын</w:t>
        <w:br/>
        <w:t>атасып, бейітіне бет берісіп тұрып баталасады. Жаула-</w:t>
        <w:br/>
        <w:t>мақ, мұқатпағы -- Абай, Оның еткен «жаманшылығы»</w:t>
        <w:br/>
        <w:t>әлгі.</w:t>
        <w:br/>
        <w:t>Міне, Құнту болыс болудың алды осы еді. Содан бері</w:t>
        <w:br/>
        <w:t>Оспан болыс болған шақта да тыйылмай жүрген күндес-</w:t>
        <w:br/>
        <w:t>тік, араздықтың түбі үнемі Абайға сарықпай тұрмайды.</w:t>
        <w:br/>
        <w:t>Тартыс үстінде Оспан Оразбайды жазаға іліндірмек</w:t>
        <w:br/>
        <w:t>болады. Оразбай қалаға қашып кетеді. Оспан ел ішінде</w:t>
        <w:br/>
        <w:t>билер сиязын өз дегенінше өткізіп алып, қалаға Ораз-</w:t>
        <w:br/>
        <w:t>390</w:t>
        <w:br/>
        <w:t>мен Оразбайды жазалаймын десе, қалың қазақ Абайдың</w:t>
        <w:br/>
        <w:t>жасағынан табылатыны даусыз еді.</w:t>
        <w:br/>
        <w:t>Оразбай жөнінде тагы осындай бір іс 1898 жылдың</w:t>
        <w:br/>
        <w:t>жазында болған. Тоғалақ руынан шыққан Ержігіттің</w:t>
        <w:br/>
        <w:t>Бейсембайы деген жас жігіт Оразбай айтқан бір бұйрық-</w:t>
        <w:br/>
        <w:t>ты орындамайды. Соған ашуы келген Оразбай кар қы-</w:t>
        <w:br/>
        <w:t>лып, қорламақ боп, көр қаздырып, Бейсембайды тірідей</w:t>
        <w:br/>
        <w:t>көмдіреді де, өлімші гып жазалап, зорға босатады.</w:t>
        <w:br/>
        <w:t>Сол ісіне ызасы келген жай шаруаның көп елі бірігіп</w:t>
        <w:br/>
        <w:t>ап, Бейсембайдың намысын жоқтап, аттанып барып</w:t>
        <w:br/>
        <w:t>Оразбайдың ауылың талтүсте шауып, желісін кескілеп,</w:t>
        <w:br/>
        <w:t>үш мың жылқысына тиіп алады. Елдің осы ашуында</w:t>
        <w:br/>
        <w:t>Абай кегі де жок емес еді. Абай тілесе, бұл жолы Ораз-</w:t>
        <w:br/>
        <w:t>бай қайтып тұра алмастай соққы көрер еді. Бірақ Абай</w:t>
        <w:br/>
        <w:t>ел жуандарынша жаулық қумайды. Сол тұстағы бар-</w:t>
        <w:br/>
        <w:t>лық басқа ісі мен мінезі де осы айтқан сөзді дәлелдейді.</w:t>
        <w:br/>
        <w:t>1890 жылдың жазында землемер болыс-болыстың</w:t>
        <w:br/>
        <w:t>арасына меже салып, шек жүргізгенде бұрын Мұқыр</w:t>
        <w:br/>
        <w:t>болысына Абаймен араздасып шығып кеткен және сол</w:t>
        <w:br/>
        <w:t>жылғы жанжалдың кіндік енесі болған жігітек, жер-қо-</w:t>
        <w:br/>
        <w:t>ныс ыңғайы бойынша Шыңғысқа қарап қалады. Абай</w:t>
        <w:br/>
        <w:t>бұрын Құнанбайлармен араз болған ағайынның бар</w:t>
        <w:br/>
        <w:t>адамдарын шақырып алып:</w:t>
        <w:br/>
        <w:t>«Қырық жыл елдік, қырық жыл жаулық болмайды.</w:t>
        <w:br/>
        <w:t>Бұрынғы араздық кекті тастайық»,-- деп жігітек елімен</w:t>
        <w:br/>
        <w:t>татуласады.</w:t>
        <w:br/>
        <w:t>Абай жуандардың ісін ұлыққа да шақпаған. Заң-за-</w:t>
        <w:br/>
        <w:t>кон арқылы кек алуды да іздемеген.</w:t>
        <w:br/>
        <w:t>Жаңағы жылдарда бұрынғыдан біржолата тыйылма-</w:t>
        <w:br/>
        <w:t>ғына өмірден суынып, қажи бастағаны да себеп болған.</w:t>
        <w:br/>
        <w:t>«Алды-- үміт, арты-- өкініш» өмірден енді шып түңіл-</w:t>
        <w:br/>
        <w:t>ген сияқты.</w:t>
        <w:br/>
        <w:t>Дәмі қайтпас, бұзылмас тәтті бар ма?</w:t>
        <w:br/>
        <w:t>Бір бес күннің орны жоқ аптығарға.</w:t>
        <w:br/>
        <w:t>Қай қызығы татиды қу өмірдін,</w:t>
        <w:br/>
        <w:t>Татуды араз, жақынды жат қыларға?!--</w:t>
        <w:br/>
        <w:t>дейді. Бірақ Абайдың өз басы осы күйде болғанымен</w:t>
        <w:br/>
        <w:t>1807 жыл әлегінің арты тобықты ішінде із-тозсыз өшіп</w:t>
      </w:r>
    </w:p>
    <w:p>
      <w:r>
        <w:t>қалды, партия, пәле, алыс-жұлыс тыйылды деп ойлау ке-</w:t>
        <w:br/>
        <w:t>рек емес. Рубасы, атқамінер атаулыға ол ауа мен су</w:t>
        <w:br/>
        <w:t>сияқты тыныс, қорек ететін азығы. Сондықтан Абайдың</w:t>
        <w:br/>
        <w:t>өз бала-ішілері де Абай жаңағыдай қарады деп тоқтап</w:t>
        <w:br/>
        <w:t>қалған жоқ. Енді солар кекті боп, солар қуғыншы бола-</w:t>
        <w:br/>
        <w:t>299</w:t>
        <w:br/>
        <w:t>мен елі Семей қаласына жақын. Өзі адамшылық абы-</w:t>
        <w:br/>
        <w:t>ройы зор, қала меп қырға бірдей беделді адам болатын.</w:t>
        <w:br/>
        <w:t>Сол Нұркенің бойжеткен қызын Абайдың баласы Мағау-</w:t>
        <w:br/>
        <w:t>ия аламып деп әуелде бір қысырақтың үйірін қарғы бау-</w:t>
        <w:br/>
        <w:t>ға жібереді. Артынан Мағауия қызбен көрісе келе ұпат-</w:t>
        <w:br/>
        <w:t>пай, алғысы келмей, сырт беріп жүреді. Қыздың көңілін</w:t>
        <w:br/>
        <w:t>тұрақтатқан құдалық та жок, азаттық та жоқ, жіпсіз</w:t>
        <w:br/>
        <w:t>байлау болады. Соны ауырлаған қыз Айтқазы Деген</w:t>
        <w:br/>
        <w:t>адамға өздігінен сөз салып, тием дейді. Айтқазы -- Ер-</w:t>
        <w:br/>
        <w:t>тістің ішкі жағындағы Белағаш дсген болыстың адамы.</w:t>
        <w:br/>
        <w:t>Өзінің түбі көкше (тобықты), Абаймен қатты дос, шешен,</w:t>
        <w:br/>
        <w:t>алғыр адам болған. Бұның да жасы Мағауияға құрбы,</w:t>
        <w:br/>
        <w:t>жасынан озғын шыққан адам. Нұркенің қызына Айтқазы</w:t>
        <w:br/>
        <w:t>қызығады да, алып қашады. Осы жөнінде Айтқазының</w:t>
        <w:br/>
        <w:t>әзі де, Оразбай сияқты ел пәлесін тілеушілер де «Абай</w:t>
        <w:br/>
        <w:t>ашуланар, сойқан басталар, Айтқазы, Нұркелермен қиян-</w:t>
        <w:br/>
        <w:t>кескі жауласатын болар» деп ойлайды.</w:t>
        <w:br/>
        <w:t>Бірақ Абай түк намыс та етпейді. Сөз де айтпайды.</w:t>
        <w:br/>
        <w:t>Аз күн ішінде Айтқазыға «саспа» деп басу айтып ты-</w:t>
        <w:br/>
        <w:t>ныштандырышп, Нұркемен де қабақ шайыспай, бұрынгы</w:t>
        <w:br/>
        <w:t>достық күйінде қалады. Қыз сүйгеніне тиді, ерік алды.</w:t>
        <w:br/>
        <w:t>Әйел еркіне зорлық болмасын деп, өзге тұста жол айтып</w:t>
        <w:br/>
        <w:t>жүрген Абай өз басына келгенде сол жолынан тайған</w:t>
        <w:br/>
        <w:t>жоқ. Осыған айызы қанбай, бармағын шайнап қалған</w:t>
        <w:br/>
        <w:t>Оразбай өз бетімен пәле бастайды.</w:t>
        <w:br/>
        <w:t>Абай болса 1895 жылы тағы бір ауыр қаза көреді.</w:t>
        <w:br/>
        <w:t>Әбдірахман деген сүйікті баласынан айрылады. Ол Се-</w:t>
        <w:br/>
        <w:t>мейде уездік школды бітірген соң, Түменнің «Реальное</w:t>
        <w:br/>
        <w:t>училишесіне» барып, соны бітіреді. Петербургке барып</w:t>
        <w:br/>
        <w:t>«Мпихайловская артиллерийская школаға» түскен. Ба-</w:t>
        <w:br/>
        <w:t>сында Абай «Технологический институтқа» түс деп жі-</w:t>
        <w:br/>
        <w:t>берген екен. Сабаққа кешігіп келіп, түсе алмайтын бол-</w:t>
        <w:br/>
        <w:t>ған соң жаңағы мектепке түсіп, соны бітіріп шыққан.</w:t>
        <w:br/>
        <w:t>Әбдірахман Абайдың қаттты сүйеніш көріп, зор үміт</w:t>
        <w:br/>
        <w:t>қылған баласының бірі.</w:t>
        <w:br/>
        <w:t>Бұл жаңағы мектепті бітіруімен де қанағат қылмай,</w:t>
        <w:br/>
        <w:t>енді «Әскерлік академияға» түсемін деп жүргенде, кос-</w:t>
        <w:br/>
        <w:t>тоед (құрт ауру) болып, 1895 жылдың қысында, қызмет</w:t>
        <w:br/>
        <w:t>етіп тұрған жері -- Алматы (Верный) қаласында қайтыс</w:t>
        <w:br/>
        <w:t>болған. Оспанның өлімінен соң Абайды қатты күйіндір-</w:t>
        <w:br/>
        <w:t>ген өлімнің бірі осы болады.</w:t>
        <w:br/>
        <w:t>Бұл баласы Абайдай әке өмірінің жалғыз бір үлкен</w:t>
        <w:br/>
        <w:t>жұбанышы еді. Соныц мұратына жете алмай, ерте өлге-</w:t>
        <w:br/>
        <w:t>ні артында қалган әкесін қатты қайғыға салған. Ел ор-</w:t>
        <w:br/>
        <w:t>392</w:t>
      </w:r>
    </w:p>
    <w:p>
      <w:r>
        <w:t>жаңа жол-жоба болады. Біздің қолымызға Қарамола</w:t>
        <w:br/>
        <w:t>сиязы мен кейінірек болатын Семей, Жетісу облыстары</w:t>
        <w:br/>
        <w:t>бас қосқан Қөктума сиязындай ұлы дүбір сияздың хат-</w:t>
        <w:br/>
        <w:t>қа түскеп ережелері тимеді. Қөктума сиязында да төбе</w:t>
        <w:br/>
        <w:t>биге халықтың ұйғаруымен әділ би деп Абайды сайла-</w:t>
        <w:br/>
        <w:t>ған.</w:t>
        <w:br/>
        <w:t>Абаймен бірте Қарамолада болған Мүсірәліңің куә-</w:t>
        <w:br/>
        <w:t>літі ойынша, бұл жолы Абай тізген ереже бабы жүзден</w:t>
        <w:br/>
        <w:t>аса сді,-- дейді. Сол Мүсірәлінің есінде қалған екі бабы</w:t>
        <w:br/>
        <w:t>анық Абайдың өзі қолданған, өзі қостырған, тың жаңа</w:t>
        <w:br/>
        <w:t>жолға ұқсайды. Ол күннің жағдайында шамасы келген-</w:t>
        <w:br/>
        <w:t>ше көпшілік үшін әділет іздеген Абай ұрлық, қылмыс пен</w:t>
        <w:br/>
        <w:t>әйел мәселесіне арнап екі жаңа ереже айтады. Бұрынғы</w:t>
        <w:br/>
        <w:t>жол бойынша ақы иелері алатын малды төлеуге ұрының</w:t>
        <w:br/>
        <w:t>өз мүлкі жетпегенде, ағайыны төлейді екен. Абай енді</w:t>
        <w:br/>
        <w:t>«ағайыны емес, ұрыға ат майын беруші, сүйеуші бай-</w:t>
        <w:br/>
        <w:t>жуан төлейтін болсын»,-- дейді.</w:t>
        <w:br/>
        <w:t>Бұдан бұрын ері өлген жесір әйелді алатын әмеңгері</w:t>
        <w:br/>
        <w:t>жоқ болса, байының ағайыны өзге біреуге сатып беруге</w:t>
        <w:br/>
        <w:t>болады екен, Абай: «Бұл әділст емес, ол әйел баста бір</w:t>
        <w:br/>
        <w:t>сатылған, жасау-мүлкімен кеп алғашқы қалың мал</w:t>
        <w:br/>
        <w:t>орайын төлеткен. Енді екі сатылмақ -- зорлық. Алатын</w:t>
        <w:br/>
        <w:t>әмеңгері болмаса, еркі өзінде, ол әйел азат»,-- деген.</w:t>
        <w:br/>
        <w:t>Осы екі баптың, әсіресе алғашқысы -- ұрар жерін</w:t>
        <w:br/>
        <w:t>тауып соққан ереже, Ұрыға ат майын берушінің көбі аз-</w:t>
        <w:br/>
        <w:t>ғын, құнсыз қорқау байдан, ел ішіндегі арылмас пәле-</w:t>
        <w:br/>
        <w:t>басы, бықсық шонжардан шығатын. Абай мына ережеде,</w:t>
        <w:br/>
        <w:t>көп ұры еместі ұры етіп жіберетін сондай індет түбін та-</w:t>
        <w:br/>
        <w:t>уып ұрып отыр.</w:t>
        <w:br/>
        <w:t>Осыны среже қып бекітеді дс, Абай өзі орындатады.</w:t>
        <w:br/>
        <w:t>Мұндай жайлар да талай жерден Абай басына өшігетін</w:t>
        <w:br/>
        <w:t>сотқар, бұзарларды көбейте түседі.</w:t>
        <w:br/>
        <w:t>Сонымен қатар, қалың елдің шын әділетті іздейтін</w:t>
        <w:br/>
        <w:t>көп момын, көп бұқарасы Абайдай әділ таразының билі-</w:t>
        <w:br/>
        <w:t>гін іздегіш те болады. Кейінгі Абай өмірінде, талай да</w:t>
        <w:br/>
        <w:t>талай алыс елдің нелер қиын сүрі дауларымен мұны із-</w:t>
        <w:br/>
        <w:t>деп келетіні осыдан. Бұл соңғы жайдың өзі де Абай даң-</w:t>
        <w:br/>
        <w:t>қын асырып, көл ортаның би-жуанын Абай басына кас</w:t>
        <w:br/>
        <w:t>ете берген.</w:t>
        <w:br/>
        <w:t>Ал Қарамола сиязы Абайдың қатты әсерімен, сол</w:t>
        <w:br/>
        <w:t>белгілеген бетпен өтеді. Бірақ сияз осылай өтсе де, Қүш-</w:t>
        <w:br/>
        <w:t>ту болыс тұрған уақытта, Абаймен ұстасқан жуандар</w:t>
        <w:br/>
        <w:t>тартыстан да, арыз-шағымнан да тыйылмаған. Сонымен</w:t>
        <w:br/>
        <w:t>көрсету-шағым тағы молайып, карсы жағы Абайды жә-</w:t>
        <w:br/>
        <w:t>386</w:t>
        <w:br/>
        <w:t>сөзді ұғар-ау деген адамдарга, жастарға ілім сөзін сөй-</w:t>
        <w:br/>
        <w:t>леп, насихат айтып отыратын кезі болады. «Ондай сөзге</w:t>
        <w:br/>
        <w:t>түсіп отырғанда, шаруа судай ағып бара жатса да, қа-</w:t>
        <w:br/>
        <w:t>періне алған емес. Біреу не шаруа айтып, не ел арасын-</w:t>
        <w:br/>
        <w:t>дағы партияның жайын айтып, сөзін бөлсе кейіп, я ашу-</w:t>
        <w:br/>
        <w:t>ланып қалушы еді».</w:t>
      </w:r>
    </w:p>
    <w:p>
      <w:r>
        <w:t>«Сауданып, ақшаның есебі секілді есеп әңгімесі шық-</w:t>
        <w:br/>
        <w:t>са, аза бойы қаза тұрып, жирепгеп кісідей болып мазасы</w:t>
        <w:br/>
        <w:t>кетіп, «есептерің бар болса, аулаққа барып есептеңдер»</w:t>
        <w:br/>
        <w:t>деп, өзі отырған үйінен қуып жіберуші еді»- деседі.</w:t>
        <w:br/>
        <w:t>Осы айтылған сөздердің барлығы -- жалғыз Абайдың</w:t>
        <w:br/>
        <w:t>шәкірттері емес, сол кездерде Абайдың тәрбиесінде бол-</w:t>
        <w:br/>
        <w:t>ған көп адамдардың бірдей айтатын сөзі. Сондай өмір,</w:t>
        <w:br/>
        <w:t>сондай мағыналы, үлгілі жол-- Абайдын барлық кейінгі</w:t>
        <w:br/>
        <w:t>өмірінде айнымай ұстансам деген жолы. Егер де ел ішінің</w:t>
        <w:br/>
        <w:t>бір қалыпта тұрмайтын тынымсыз әдеттері осындай өмір-</w:t>
        <w:br/>
        <w:t>ден Абайды кей уақытта еріксіз тартып алмаса, Абай</w:t>
        <w:br/>
        <w:t>1889 жылдап бастап, соңғы күндеріне шейін өз өмірін осы</w:t>
        <w:br/>
        <w:t>жолмен өткізбекші еді. Бірақ ойлаған мақсұт-ниеті бұл</w:t>
        <w:br/>
        <w:t>тұста да түгелімеп арман қылған өрісіне жете алмады.</w:t>
        <w:br/>
        <w:t>1890 жылға дейін тыныштық болып, кейін дәл сол жыл-</w:t>
        <w:br/>
        <w:t>дың жазында Оспап мен Оразбай қайта араздасып,</w:t>
        <w:br/>
        <w:t>жауласа бастайды.</w:t>
        <w:br/>
        <w:t>Абай ержетісімен өзі тұрғы жастан дос етіп, қасына</w:t>
        <w:br/>
        <w:t>ертіп адам гып шығарған кісілері ең алдымен осы Ораз-</w:t>
        <w:br/>
        <w:t>бай, Жиренше, Ерболдар болатын. Дәл Жиренше басына</w:t>
        <w:br/>
        <w:t>еткеп сан жақсылығының бірі -- көп сайлаудың Бірінде</w:t>
        <w:br/>
        <w:t>«тентек ояз», «қара ояз» деп атанған бір соткар ояз ел-</w:t>
        <w:br/>
        <w:t>дің жазықсыз адамдарына дүре соға бастап, солар қата-</w:t>
        <w:br/>
        <w:t>рында Жиреншеге де дүре салмақ болғанда, Абай ояз-</w:t>
        <w:br/>
        <w:t>беп қатты жанжалдасып, ара түсіп, сабатпай ананың</w:t>
        <w:br/>
        <w:t>арын, намысын корғап шыққан. Соның артынан «тентек</w:t>
        <w:br/>
        <w:t>ояз» Абайлы Семейдің каталашкасына да жапқызған.</w:t>
        <w:br/>
        <w:t>Арғын, найман арасына барса, өмірінде жалғыз-ақ рет,</w:t>
        <w:br/>
        <w:t>жас шағында Қоңыр-- Көкшеге болыс болса, Абайдың</w:t>
        <w:br/>
        <w:t>әрдайым сенімді, белді би қып ерткен кісілері осы Жи-</w:t>
        <w:br/>
        <w:t>репше мен Оразбай елі.</w:t>
        <w:br/>
        <w:t>Ол екеуі Абайдың ығында жүріп, елеусіз халден бел-</w:t>
        <w:br/>
        <w:t>гілі адам қалпыпа жеткенде, малдапын, әлленіп күшей-</w:t>
        <w:br/>
        <w:t>ген күндерінде Абайға ең алдымен қас бол шығады. Сол</w:t>
        <w:br/>
        <w:t>жылдардың алдында бұрын ондайлық бай болмаган</w:t>
        <w:br/>
        <w:t>екеуі мейлінше байып алады. Әрқайсысында мың-мыңнан</w:t>
        <w:br/>
        <w:t>жылқы болған. Оразбай бертінде жылқы санын үш мың-</w:t>
        <w:br/>
        <w:t>ға да жеткізген. Ал Абайдың өз басында ешбір уақытта</w:t>
        <w:br/>
        <w:t>389</w:t>
        <w:br/>
        <w:t>әдебиетінде мәңгілік ұмытылмайтын «Өлсем орным қара</w:t>
        <w:br/>
        <w:t>жерді» жазады,</w:t>
        <w:br/>
        <w:t>1896 жылы өзінің бұдан бұрын жазған өлеңдерін «жи-</w:t>
        <w:br/>
        <w:t>насын» деген. Бізге қаншалық ғажап көрінсе де осы 1896</w:t>
        <w:br/>
        <w:t>жылға шейін Абайдың өлеңдері бір арага топталып жи-</w:t>
        <w:br/>
        <w:t>налмаған болатын. Абай өзі бір жазып тастаған өлеңін</w:t>
        <w:br/>
        <w:t>қайтадан жоқтап, жинап отырмаған. Әрқашан, кейде</w:t>
        <w:br/>
        <w:t>кітап оқып отырғанда, кейде жай бір оймен қозғалып</w:t>
        <w:br/>
        <w:t>атырғанда қолына қағаз, қарындаш алып, айтпақ өлеңін</w:t>
        <w:br/>
        <w:t>жазып тастайды екен. Соны қасында отырып балалары,</w:t>
        <w:br/>
        <w:t>інілері я жәй адамдар болса да, қалтасына салып алып</w:t>
        <w:br/>
        <w:t>жүріп кетеді. Содан біреуден-біреу жазып алып жаттай-</w:t>
        <w:br/>
        <w:t>ды. Кейбірін әнге қосып, домбырамен айтып жүреді.</w:t>
        <w:br/>
        <w:t>Өлец жазу қызметі осы сияқты болғандықтан, қазір-</w:t>
        <w:br/>
        <w:t>де біздің қолымызға Абайдың өз колынан жазылған</w:t>
      </w:r>
    </w:p>
    <w:p>
      <w:r>
        <w:t>қолжазбасының бірде-бірі жетпей отыр. Барлығы да ел</w:t>
        <w:br/>
        <w:t>жігіттерінің қалтасында, қойны-қоншында жүріп, жо-</w:t>
        <w:br/>
        <w:t>ғалып кеткен. Осы ретіне қарағанда, «Абайдың беріде</w:t>
        <w:br/>
        <w:t>жазған талай өлеңі де ешкімге мәлімсіз болып, шығысы-</w:t>
        <w:br/>
        <w:t>мен жоқ болып кетпеді ме екен?»-- деген күдік туады.</w:t>
        <w:br/>
        <w:t>Өйткені жасынан біткен әдет бойынша Абай біреудің</w:t>
        <w:br/>
        <w:t>оғаш мінезін көргенде, ЫЛҒИ қалжың, әжуа, мысқыл</w:t>
        <w:br/>
        <w:t>өлең айтқыш болатын. Осындай сөздерінде әрқашан өз</w:t>
        <w:br/>
        <w:t>жанында жүрген жақындарын, ағрайын-туысқандарын</w:t>
        <w:br/>
        <w:t>мысқыл етіп, солардың мін-мінезін күлкі ғып, әйгілеп</w:t>
        <w:br/>
        <w:t>айтады. Қейде қалжың ғып жазып, өз қолдарына да бе-</w:t>
        <w:br/>
        <w:t>реді. Сол кісілердің көбі қолына өлең түсісімен, өз мінін</w:t>
        <w:br/>
        <w:t>айтқан сөздердің көзін жоғалтуға тырысқан. Сонан соң,</w:t>
        <w:br/>
        <w:t>кейбіреулер Абайдың өзінен жалынып-жалпайып сұрап</w:t>
        <w:br/>
        <w:t>алып та, көзінше жыртып тастайтын болған. Мысалы,</w:t>
        <w:br/>
        <w:t>Көкбайға, Қыздарға шығарды деген өлеңдер осындай</w:t>
        <w:br/>
        <w:t>күйге анық ұшыраған. Тағы бір алуан өлендерінде жа-</w:t>
        <w:br/>
        <w:t>қын туысқан, дос-жар таныстарын қатты мінеп айтқан-</w:t>
        <w:br/>
        <w:t>дықтан, інілері мен балалары, «ана адамдар өкпелер»</w:t>
        <w:br/>
        <w:t>деп, жасырып жоғалтып жіберетіні де бар. Еске алатын</w:t>
        <w:br/>
        <w:t>бір нәрсе, Абай кісі мінеп айтып, өлең шығарғыш болған-</w:t>
        <w:br/>
        <w:t>да, сол құралды ешуақытта нағыз жауына жұмсамаған.</w:t>
        <w:br/>
        <w:t>Өлеңімен мысқыл қылатыны ылғи жақыннан шыққан</w:t>
        <w:br/>
        <w:t>адамдар болады. Ал бұлардын Абай сөзін жоқ қып жі-</w:t>
        <w:br/>
        <w:t>беруі өзгеден сонағұрлым оңай болған. Қайта өлеңдері-</w:t>
        <w:br/>
        <w:t>не қарағанда, Абайдың қара сөздері көбірек, түгелірек</w:t>
        <w:br/>
        <w:t>сақталған сияқты.</w:t>
        <w:br/>
        <w:t>1890 жылдардан бастап ұстаздық, үгітшілік жолына</w:t>
        <w:br/>
        <w:t>түскен соң Абай өлеңді аз жазса да «қара сөзбен» айта-</w:t>
        <w:br/>
        <w:t>401</w:t>
        <w:br/>
        <w:t>бір өлеңін жақтырмай айтқаны. «Алтын иек, сары ала</w:t>
        <w:br/>
        <w:t>қызды» Әріп ақынның «Зияда» деген қиссасына арнаған.</w:t>
        <w:br/>
        <w:t>Әріп қыз көркін айтқанда:</w:t>
        <w:br/>
        <w:t>Ақ тамақ, алтын иек мойындары,</w:t>
        <w:br/>
        <w:t>Ұжмақ, жұпар исі қойындары.</w:t>
        <w:br/>
        <w:t>Бағдат, Мысыр қызығы ұқсамайды,</w:t>
        <w:br/>
        <w:t>Бұлардың сауық қылған ойындары,-</w:t>
        <w:br/>
        <w:t>деген. Сұлу қызды сипаттаймын деп «иегі алтын, көзі</w:t>
        <w:br/>
        <w:t>гәуһар» деп, түсіне қарамай, асыл тастарды санай бе-</w:t>
        <w:br/>
        <w:t>реді. Соған айтқан.</w:t>
        <w:br/>
        <w:t>Абайдың сын сөздері ақындардың барлығына да ауыр</w:t>
        <w:br/>
        <w:t>тиген шығар. Бірақ іштерінде әсіресе Әріп қатты намыс</w:t>
        <w:br/>
        <w:t>қылып, кектеніп, Абайдан есесін қайырмақ болып, «Бір-</w:t>
        <w:br/>
        <w:t>жан -- Сараның» айтысына өз жанынан Абайды жаман-</w:t>
        <w:br/>
        <w:t>дау сияқты көп сөздер қосқан деседі. Осы айтылған</w:t>
        <w:br/>
        <w:t>мысалдар ақын боламын деген жастардың шығармала-</w:t>
        <w:br/>
        <w:t>рына Абайдың үлкен шарт қоятынын анық көрсетеді.</w:t>
        <w:br/>
        <w:t>Абай сөздері көбірек жайыла бастаған соң тобықты</w:t>
        <w:br/>
        <w:t>іші болсын, басқа көрші елдер болсын, барлығы да мұ-</w:t>
        <w:br/>
        <w:t>ның жазбаларының ұдайы оқушысы, тыңдаушысы бола-</w:t>
        <w:br/>
        <w:t>ды. Бұларға сөздерді жеткізетін -- жалғыз жазу ғана</w:t>
      </w:r>
    </w:p>
    <w:p>
      <w:r>
        <w:t>емес, қайта көбінесе домбырашы, әнші жігіттер. Осы</w:t>
        <w:br/>
        <w:t>жағынан қарағанда, Абай өлеңдерінің тыңдаушысы мен</w:t>
        <w:br/>
        <w:t>жаттаушылары хат білетін, арнаулы аз адамдар ғана</w:t>
        <w:br/>
        <w:t>болмай, жалпақ ел болады. Фольклор мен жазба-баспа</w:t>
        <w:br/>
        <w:t>әдебиеттің жапсарында шыққан ақынның шығармалары</w:t>
        <w:br/>
        <w:t>әрі ауызша, әрі жазба әдебиеттіц күйін бірдей кешеді.</w:t>
        <w:br/>
        <w:t>Абай айналасында өлең айтып, ән саламын деген</w:t>
        <w:br/>
        <w:t>әнші-ақын болса, қыз-келіншек, жас-кәрі болса -- бар-</w:t>
        <w:br/>
        <w:t>дығының да топта, ойын-тойда айтатын жырларының</w:t>
        <w:br/>
        <w:t>көбі Абай сөздері, Абай әндері болған.</w:t>
        <w:br/>
        <w:t>Біз бұл уақытқа шейін Абайдың нәрлі еңбегін айт-</w:t>
        <w:br/>
        <w:t>қанда, ылғи ақындығын сөз қып келдік. Енді, осымен</w:t>
        <w:br/>
        <w:t>қатар, одан қалған мәденнет мұраларының ішінде үл-</w:t>
        <w:br/>
        <w:t>кен, елеулі орны бар, композиторлық еңбегін де атау</w:t>
        <w:br/>
        <w:t>керек. Абай өзі жақсы домбырашы болған. Қазақтың</w:t>
        <w:br/>
        <w:t>ескі ән-күйін жете білген, барынша сүйген. Елдің ән-</w:t>
        <w:br/>
        <w:t>күйін елти сүйіп айтқан:</w:t>
        <w:br/>
        <w:t>Құлақтан кіріп, бойды алар,</w:t>
        <w:br/>
        <w:t>Жақсы ән мен тәтті күй.</w:t>
        <w:br/>
        <w:t>Көңілге түрлі ой салар,</w:t>
        <w:br/>
        <w:t>Әнді сүйсең, менше сүй,-</w:t>
        <w:br/>
        <w:t>деген өлеңдері бұған дәлел. Және сол ән баян еткен ескі</w:t>
        <w:br/>
        <w:t>халді ойлап, толғанып кеп:</w:t>
        <w:br/>
        <w:t>403</w:t>
        <w:br/>
        <w:t>қарай жас қауымды бастай береді. Абай жалғыз өз</w:t>
        <w:br/>
        <w:t>өсиетіне қанағат қылмай, жастардың сезім тәрбиесін</w:t>
        <w:br/>
        <w:t>толықтырмақ болып, көбіне музыка үйретпекші болады.</w:t>
        <w:br/>
        <w:t>Сол мақсатпен Көкен еліндегі Мұқа деген скрипкашыны</w:t>
        <w:br/>
        <w:t>қолында ұстайды. Мұқа Абай ауылына кеңшілік жай</w:t>
        <w:br/>
        <w:t>емес, қысылшаң хал үстінде пана тілеп барған еді. Өз</w:t>
        <w:br/>
        <w:t>ағайыпының біреуінен қалған жесір әйелге ғашық бо-</w:t>
        <w:br/>
        <w:t>лып, соны әмеңгеріне тигізбей, алып қашады да, Абай</w:t>
        <w:br/>
        <w:t>ауылына барады. Бұл кеткен соң, жуан ағайыны, артын-</w:t>
        <w:br/>
        <w:t>дағы үйіп шауып алып, пәле басталады. Абай сондай-</w:t>
        <w:br/>
        <w:t>лық ауыртпалығына қарамай, Мұқа мен келіпшекке ара</w:t>
        <w:br/>
        <w:t>түсіп, бастарыңа азаттық әперіп, артын өзі жайғастыр-</w:t>
        <w:br/>
        <w:t>ып, өнер иесі Мұқаны өзіне дос етіп, туыс етіп алады.</w:t>
        <w:br/>
        <w:t>Тағы сол кезде өзге елдерден келген басқа бірнеше ақын-</w:t>
        <w:br/>
        <w:t>ды да сақтайды. Бұлардың көбі Абай өлеңдерін қатты</w:t>
        <w:br/>
        <w:t>кадірлеп, жаттап алып, кейін Орта жүз, Ұлы жүздің көп</w:t>
        <w:br/>
        <w:t>еліпе мол таратады.</w:t>
        <w:br/>
        <w:t>Ертерек уақытта қазақтың әнші, ақындарының ең</w:t>
        <w:br/>
        <w:t>бір ірі адамы -- Біржан сал да Абаймен жұз көрісіп, үл-</w:t>
        <w:br/>
        <w:t>кен дос болған. Ол Абайдың жасырақ кезіпде тобықты</w:t>
        <w:br/>
        <w:t>ішіне келіп (атақты ақын қыз Сарамен айтысатын сапа-</w:t>
        <w:br/>
        <w:t>ры болу керек), көп уақыт қадірлі қонақ болып жатып,</w:t>
        <w:br/>
        <w:t>Көкшетау, Атбасардан бергі жерде болған қазақ өнер-</w:t>
        <w:br/>
        <w:t>паздарының көп қазынасымен Абайды кең таныстырып</w:t>
        <w:br/>
        <w:t>кетеді, Абай өзі де көп ән үйреніп, көп ақынның сөзіне</w:t>
        <w:br/>
        <w:t>қапып қалады. Әйелі Әйгерімге Біржанның әндерін үй-</w:t>
        <w:br/>
        <w:t>ретеді. Бұл сияқты кездесулер Абайды өз заманындағы</w:t>
        <w:br/>
        <w:t>қазақ сахарасындағы халық өнерімен мол таныстырып,</w:t>
      </w:r>
    </w:p>
    <w:p>
      <w:r>
        <w:t>нық байланыстырып отырған.</w:t>
        <w:br/>
        <w:t>Тоқсаныншы жылдарда әлеп, өнерге тереңдеп кіріс-</w:t>
        <w:br/>
        <w:t>кен Абай бір өзінің көргені мен сезгенін жырлайтын ақын</w:t>
        <w:br/>
        <w:t>емес, бүкіл қазақ даласындағы ой-сезімін жырлаушы</w:t>
        <w:br/>
        <w:t>Абай болады. Осындай үлкен арналы ақындық жолына</w:t>
        <w:br/>
        <w:t>берілген соң, 1891 жылға шейінгі өмірі Абайдың өзінше</w:t>
        <w:br/>
        <w:t>ең мағыналы өткізген жыдары болады. 1890--91 жылдар-</w:t>
        <w:br/>
        <w:t>да да көп өлең жазады. Сол уақыттарда жас жігіт болып,</w:t>
        <w:br/>
        <w:t>әкесінің колында тұрып, оқып жүрген шәкірт достары:</w:t>
        <w:br/>
        <w:t>«Осы жылдардың мәжілісінде ілім сөзінен басқа сөз жоқ</w:t>
        <w:br/>
        <w:t>болды. Бар талапкер жастар болып сөзін тыңдап медре-</w:t>
        <w:br/>
        <w:t>седегі шәкірттерше хақикат олай емес» деседі. )</w:t>
        <w:br/>
        <w:t>Осы екі жылдың ішінде Абай өзінің көп жаңа өлең-</w:t>
        <w:br/>
        <w:t>деріне ән шығарады. Ұстаздық қып отырғанда «малқүұ-</w:t>
        <w:br/>
        <w:t>мар, мансапқор адам адам емес» деп ұғындырады. Әр-</w:t>
        <w:br/>
        <w:t>дайым сағынып, көксеп, қатты рахаттанатын уақыты</w:t>
        <w:br/>
        <w:t>388</w:t>
        <w:br/>
        <w:t>тын өсиетті көп жазады. «Ғақлия» деген өсиеттері сол</w:t>
        <w:br/>
        <w:t>1890 жыл мен 1898 жылдардың арасында жазылған. 1891</w:t>
        <w:br/>
        <w:t>жылдан соң өлеңмен айтпақ болғаң сөздерінің талайын</w:t>
        <w:br/>
        <w:t>қара сөз үгітіне айналдырып жіберген. Қей уақыттарда</w:t>
        <w:br/>
        <w:t>бірталай өлеңдерін сол қара сөзде айтқан пікірлерінен</w:t>
        <w:br/>
        <w:t>шығарып, өлең қылып кеткені де бар.</w:t>
        <w:br/>
        <w:t>Қалай да соңғы 10-15 жыл ішінде Абай осы сияқты</w:t>
        <w:br/>
        <w:t>жаңа жанрды тауып, соған кейде өлеңнен де көп уақыт</w:t>
        <w:br/>
        <w:t>бөледі. Бұл кездерде Абай сөзін қадірлі көріп, әрбір</w:t>
        <w:br/>
        <w:t>шыққан жаңа өлеңдеріне ынтық болып отырған ел оқу-</w:t>
        <w:br/>
        <w:t>шылары «қара сөздер» шыға бастаған соң, мұны өлең-</w:t>
        <w:br/>
        <w:t>нен кем көрмейтін болады. Қайта берірек келгенде ел</w:t>
        <w:br/>
        <w:t>ішіндегі оқушының барлығы да Абай сөздерін молда-</w:t>
        <w:br/>
        <w:t>ларға ақша беріп жазғызып, көшіртіп алып жүргенде,</w:t>
        <w:br/>
        <w:t>ең алдымен қара сөзді тілейтін. Соған көп ынтығатын.</w:t>
        <w:br/>
        <w:t>Тегі «қара сөздер» кім болса соның қолында кетпей,</w:t>
        <w:br/>
        <w:t>жазылысымен маңайындағы сауаттылардың қолына тү-</w:t>
        <w:br/>
        <w:t>сіп, сонда шашылмай, аман сақталып қалған сияқты.</w:t>
        <w:br/>
        <w:t>Бұл ретте Абай сөздерінің шашылмауына, жоғалмауы-</w:t>
        <w:br/>
        <w:t>на мезгілімен тізіліп, жазылып, елге тарап отыруына көп</w:t>
        <w:br/>
        <w:t>еңбек еткен адамдар бар. Олар Кішкеңе молда, Махмуд,</w:t>
        <w:br/>
        <w:t>Самарбай, сонан соң әсіресе Мүрсейіт. Баспаға шық-</w:t>
        <w:br/>
        <w:t>қанынша жыл бойы әлденеше рет Абай жинағын көшіріп</w:t>
        <w:br/>
        <w:t>отырып, Мүрсейіт бір кітапты бір қойға сатушы еді.</w:t>
        <w:br/>
        <w:t>Өз өлендерін 1896 жылға шейін жиғысы келмегені--</w:t>
        <w:br/>
        <w:t>Абайдың өлен сөзге өте үлкен сынмен қарап, үлкен</w:t>
        <w:br/>
        <w:t>шарттар қойғандығынан болған. Өлең Лермонтов, Пуш-</w:t>
        <w:br/>
        <w:t>кин сөздеріндей болмаса, одан берідегі сөздері өз сөзі</w:t>
        <w:br/>
        <w:t>болса да, толық қанағат қылмаған. Барлық қазақ әде-</w:t>
        <w:br/>
        <w:t>биетінің өзі білген ескілігінен Абай жалғыз Марабай</w:t>
        <w:br/>
        <w:t>мең Шөжені ғана «нағыз ақын» дейді екең. Бірақ Абай</w:t>
        <w:br/>
        <w:t>Махамбет сияқты ірі ақындарды ести алмаған. Абай өз</w:t>
        <w:br/>
        <w:t>сөздерін қатаң сынаумен қатар, маңында өлең жазатын</w:t>
        <w:br/>
        <w:t>жастарға да сондай мінез істеген.</w:t>
        <w:br/>
        <w:t>Кешірімсіз қатты сын жасап отырады. Олардың сөз-</w:t>
        <w:br/>
        <w:t>дері ұнамаған уақытта міндерін өлеңге қосып та жібере-</w:t>
        <w:br/>
        <w:t>ді. Мәселен, Қәкбай, Әріптердің өлеңдерін еске алып:</w:t>
      </w:r>
    </w:p>
    <w:p>
      <w:r>
        <w:t>Сөз айттым «Әзірот Әлі, айдаһарсыз»,</w:t>
        <w:br/>
        <w:t>Мұнда жоқ «алтын нек, сары ала қыз».</w:t>
        <w:br/>
        <w:t>Кәрілікті жамандап, әлім тілеп,</w:t>
        <w:br/>
        <w:t>Болсын деген жерім жоқ жігіт арсыз --</w:t>
        <w:br/>
        <w:t>дейді. Алғашқы жолдағы «Әзірет Әлі, айдаһарды» Көк-</w:t>
        <w:br/>
        <w:t>байға арнаған. Оның діншіл қисса сарынымен жазған</w:t>
        <w:br/>
        <w:t>49%</w:t>
        <w:br/>
        <w:t>Енді ақындығының соңғы жылдарына оралып кел-</w:t>
        <w:br/>
        <w:t>сек, Абай 1899 жылы өленді недәуір жазады да, осы</w:t>
        <w:br/>
        <w:t>жылдан соң алғашқы жаза бастаған 1880 жылдары</w:t>
        <w:br/>
        <w:t>сияқты, өлең сандары тағы азая бастайды. Қөп жазыл-</w:t>
        <w:br/>
        <w:t>ған жылы 4--8, әйтпесе 2--3 өлеңмен 1903 жылға келеді</w:t>
        <w:br/>
        <w:t>де, солан кейіп біржолата өлең жазылмай қалады.</w:t>
        <w:br/>
        <w:t>1903 жыл мен 1904 жылдың қысында Абайдың тірі</w:t>
        <w:br/>
        <w:t>қалған балаларының ішіндегі ең жақсы көретіні -- Маға-</w:t>
        <w:br/>
        <w:t>уия бұрып көптен әлсіретіп жүрген құрт аурудан төсек</w:t>
        <w:br/>
        <w:t>тартып, жатып қалады. Мағауия әке ұғымынша да және</w:t>
        <w:br/>
        <w:t>өз ортасының бағалауынша да Абайдың барлық баласы-</w:t>
        <w:br/>
        <w:t>ның ең жақсысы, ең ірі деп саналған. Бұл ақындығының</w:t>
        <w:br/>
        <w:t>үстіне ерекше мінезді кісі болған. Жасынан денсаулығы</w:t>
        <w:br/>
        <w:t>нашар болғандықтан, қаладан толық тәрбие ала алмаса</w:t>
        <w:br/>
        <w:t>да, әкесінің үнемі өз қасында ұстап, шын жақсылап</w:t>
        <w:br/>
        <w:t>тәрбиелеп шығардым деген баласы осы болатын. Елде</w:t>
        <w:br/>
        <w:t>отырып Еуропа тәрбиесіп алган адамдардай ақыл, мінез,</w:t>
        <w:br/>
        <w:t>адамшылығы түгелімен мәдениетті кісінің халінде бол-</w:t>
        <w:br/>
        <w:t>ған. Бұ да әкесі сияқтанып, қырда отырып, көп оқып,</w:t>
        <w:br/>
        <w:t>өзінен-өзі қарастырумен көп білім алып қалған адам</w:t>
        <w:br/>
        <w:t>елі.</w:t>
        <w:br/>
        <w:t>Ел жұмысына кіріссе, әкесінің міндетін өз мойнына</w:t>
        <w:br/>
        <w:t>алатын. Жұмсақ мінезді болып, ел көпшілігіне аса сүйік-</w:t>
        <w:br/>
        <w:t>ті болған. Сол Мағауия 1903 жылы қыс бойы төсек тар-</w:t>
        <w:br/>
        <w:t>тып ауырып келіп, 1904 жылы жазғытұрым қайтыс бо-</w:t>
        <w:br/>
        <w:t>лады.</w:t>
        <w:br/>
        <w:t>Абайдың өзі бұл өлімнен бұрын да өмірден қажып,</w:t>
        <w:br/>
        <w:t>талып, ендігі тіршілігін артық нәрседей санай бастаған</w:t>
        <w:br/>
        <w:t>еді. Өз сынынша: ажарсыз, мағынасыз өткен дәурені</w:t>
        <w:br/>
        <w:t>жалғыздық дертімен құлазытып, жүдетіп, тоздыруға ай-</w:t>
        <w:br/>
        <w:t>налған. Соның барлығының үстіне Мағауия өлген соң</w:t>
        <w:br/>
        <w:t>Абай бір алуан ауруға айналады. Тәсек тартып жатпаса</w:t>
        <w:br/>
        <w:t>да отырып ауырады. Ешкіммен сөйлеспейді де, ешнәрсе-</w:t>
        <w:br/>
        <w:t>мен өзіп жұбатпайды. Ауруын ешкімге көрсетпейді де.</w:t>
        <w:br/>
        <w:t>Мұның бәрін керексіз деп біледі. Сонымен, Мағауияның</w:t>
        <w:br/>
        <w:t>өлімінен кейін қырық күн отырып, 23 маусымда 1904</w:t>
        <w:br/>
        <w:t>жылы алпыс жасында қайтыс болады. Абайдың сүйегі</w:t>
        <w:br/>
        <w:t>Жидебайда өз қыстауының жанына қойылады.</w:t>
        <w:br/>
        <w:t>ж ж ж</w:t>
        <w:br/>
        <w:t>Абайдың өмірбаянын зерттеп, толықтырып жазу жұ-</w:t>
        <w:br/>
        <w:t>мысы жетер өрісіне жетіп, аяқталған жоқ. Бірақ бұл</w:t>
        <w:br/>
        <w:t>күнге шейін ақын шығармаларының әрбір толық басы-</w:t>
        <w:br/>
        <w:t>лымының тұсында сол өмірбаянына кіретін тың дерек, жа-</w:t>
      </w:r>
    </w:p>
    <w:p>
      <w:r>
        <w:t>405</w:t>
        <w:br/>
        <w:t>Еспкендей болады,</w:t>
        <w:br/>
        <w:t>Құлағым ескі сыбырды.</w:t>
        <w:br/>
        <w:t>Ескі ойға көңілім толады,</w:t>
        <w:br/>
        <w:t>Тірілтіп өткен құрғырды,-</w:t>
        <w:br/>
        <w:t>деген жолдары бұның өз еңбектерінің терең тамырлары</w:t>
        <w:br/>
        <w:t>сол қазақтың өткен өнер, мәдениетімен жалғасып жатқа-</w:t>
        <w:br/>
        <w:t>нын көрсетеді. Осы сияқты әр кезде, көп өлеңінде Абай</w:t>
        <w:br/>
        <w:t>ән-күйге талай-талай сұлу мағыналы жырларын арнай-</w:t>
        <w:br/>
        <w:t>ды. Ол музыкаға ақын болып қосқан үні. Сонымен қа-</w:t>
        <w:br/>
        <w:t>тар Абай музыканың өзіне композитор болып та атсалы-</w:t>
        <w:br/>
        <w:t>сады. Абайдан қалған 16--17 ән бар. Бұлардың көбі-</w:t>
        <w:br/>
        <w:t>өзі жазған жаңа ұйқас, жаңа түрлі әлеңдеріне арналған</w:t>
        <w:br/>
        <w:t>әндер. Мысалы, «Сегіз аяқ», «Сен мені нетесің», «Қор</w:t>
        <w:br/>
        <w:t>болды жаным» сияқты алты, жеті, сегіз жолды өлең түр-</w:t>
        <w:br/>
        <w:t>лерін шығарса соларын жұрт құлағына жұғымды, сіңім-</w:t>
        <w:br/>
        <w:t>ді ету үшін қосарлық әнін де шығарады. Бұл ісі жаңа</w:t>
        <w:br/>
        <w:t>түрлі өлеңдерін өте даңқты қып, көпшілік ән қып әкетеді.</w:t>
        <w:br/>
        <w:t>Сол тәрізді Пушкиннен аударған Татьяна, Онегин хат-</w:t>
        <w:br/>
        <w:t>тарына да арнаулы әндер шығарады. Қазақ көпшілігіне</w:t>
        <w:br/>
        <w:t>әншейінде ұғымсыз, тосаң көрінерлік орыс жастарының</w:t>
        <w:br/>
        <w:t>аттарын, өмірін, сезімдерін мынау өлеңдер арқылы аса</w:t>
        <w:br/>
        <w:t>түсінікті, әсерлі және даңқты етіп жібереді. 1890 жыл-</w:t>
        <w:br/>
        <w:t>дардан бастап Онегин, Татьяна аттары қазақ сахара-</w:t>
        <w:br/>
        <w:t>сында халықтың өзі тудырған жырлардағы адамдардың</w:t>
        <w:br/>
        <w:t>атындай белгілі, сүйікті аттардың бірі болады.</w:t>
        <w:br/>
        <w:t>Абайдың композиторлық еңбектерінде де ақындық</w:t>
        <w:br/>
        <w:t>еңбегі сияқты өзіне тиісті үлкен жаңа өзгешеліктер бар.</w:t>
        <w:br/>
        <w:t>Бұрынғы ауызша әдебиетке Абай көп еліктемей, жалпы.</w:t>
        <w:br/>
        <w:t>сөз қорын пайдалана отырып «Сөз түзелді, тыңдаушы,</w:t>
        <w:br/>
        <w:t>сен де түзел» деп өзінше жаңа түрлі өлеңдер шығарады.</w:t>
        <w:br/>
        <w:t>Бұрынғы әнді өзі бұрынғы әдебиеттен сонағұрлым артық</w:t>
        <w:br/>
        <w:t>бағаласа да, ендігі өз әнін жақсы-жаман болса да жаңа-</w:t>
        <w:br/>
        <w:t>ша үлгімен айтпақ болады. Шырқауы, айғайы аз, көбі-</w:t>
        <w:br/>
        <w:t>несе құлақ күйіне ұқсаған қоңыр баяу әндер туғызады.</w:t>
        <w:br/>
        <w:t>Орыс пен Еуропаның камерный әніне, романстарына ұқ-</w:t>
        <w:br/>
        <w:t>сацқырап келеді. Бұрынғы қазақ әнінің жаңа бір стиль-</w:t>
        <w:br/>
        <w:t>мен дами бастағанын байқатарлық әндер болады. Бұл</w:t>
        <w:br/>
        <w:t>да-- өзінше жаңа жол табам деп, нық ізденудің ноти-</w:t>
        <w:br/>
        <w:t>жесі. Абайдан қалған мәдени мұраның бұ да бір күрде-</w:t>
        <w:br/>
        <w:t>лі, үлкен саласы болып саналады. Жеке әндерінің шы-</w:t>
        <w:br/>
        <w:t>ғарылган жылдары дәлді мәлім болмаса да, жиыны 1886</w:t>
        <w:br/>
        <w:t>жыл меп 1897 жылдар арасында шықты деседі. Өлепі</w:t>
        <w:br/>
        <w:t>қою шыққан жылдарда әндері де жарыса шығып отыра-</w:t>
        <w:br/>
        <w:t>тын сияқты.</w:t>
        <w:br/>
        <w:t>404</w:t>
        <w:br/>
        <w:t>ды. Бар күштерін ел кегін алуға салады. Баяғы әдіс-тар-</w:t>
        <w:br/>
        <w:t>тыс қайта қолданылады. Елді көп алғандық шербеш-</w:t>
        <w:br/>
        <w:t>найларға тоғысатын билерді көп алудан білінеді. Биді</w:t>
        <w:br/>
        <w:t>молайтып, басып алған жақ кесікті өз қолына алып, түп-</w:t>
        <w:br/>
        <w:t>кі кекті сол кесік жазаларымен орындайды. Абайдың</w:t>
        <w:br/>
        <w:t>намысын, ісін қуған жақындары ендігі барды осы шер-</w:t>
        <w:br/>
        <w:t>бешнайларға салады. Екі жақ бірдей би атаулыға мал</w:t>
      </w:r>
    </w:p>
    <w:p>
      <w:r>
        <w:t>мен пұлды кезек беріп, қатты шығындап жатады.</w:t>
        <w:br/>
        <w:t>Бұл тартыс-таластардың тұсында жандарал, ояз кең-</w:t>
        <w:br/>
        <w:t>селері де, әсіресе, жасырын тыңшы полиция кеңселері де</w:t>
        <w:br/>
        <w:t>тек отырып қалмайды. Тегінде патшалыққа қарсы бол-</w:t>
        <w:br/>
        <w:t>ған төңкерісшіл топтармен іштей достык, байланыс жа-</w:t>
        <w:br/>
        <w:t>саған Абайға патшалықтың ресми орындары, кертартпа</w:t>
        <w:br/>
        <w:t>ұлықтары көптен қадала қарап жүрген-ді.</w:t>
        <w:br/>
        <w:t>Жылдан жыл асқан сайын қазақ сахарасына өлең-</w:t>
        <w:br/>
        <w:t>өсиет үгіті тарап, қалың елге, әсіресе еңбек еліне қадірі</w:t>
        <w:br/>
        <w:t>артып бара жатқан Абай, патшалықтың болыс ұлықта-</w:t>
        <w:br/>
        <w:t>рын шенеп жерлеуші Абай жәйлі кісі, жақсы кісі боп са-</w:t>
        <w:br/>
        <w:t>налмайтын. Сондықтан оның ел ортасындағы әсерін әл-</w:t>
        <w:br/>
        <w:t>сіретіп, қанатын қырқатын дүлей күш қазақтың өз іші-</w:t>
        <w:br/>
        <w:t>нен табылса, оны жандарал кеңселері әлдеқашан құп-</w:t>
        <w:br/>
        <w:t>тап, қостаушы болуға әзір жүретін. Оразбайларға астыр-</w:t>
        <w:br/>
        <w:t>тын дем беріп отыратын өздерінің де арам саясаты бар-</w:t>
        <w:br/>
        <w:t>ды. Елден Абайды жамандап түскен арыз болса, оны</w:t>
        <w:br/>
        <w:t>ерекше ықыласпен тыңдайтын. Сондай жасырын шағым</w:t>
        <w:br/>
        <w:t>мына тұста да аз болмайды. Осындай арыз-шағымның</w:t>
        <w:br/>
        <w:t>бірін сылтау, себеп етіп 1903 жылы қырдағы Абай ауы-</w:t>
        <w:br/>
        <w:t>лына жандарал бұйрығымен Семейдің тыңшы кісілерінің</w:t>
        <w:br/>
        <w:t>бастығы полицмейстер өзі бастап, бір топ жандармдар-</w:t>
        <w:br/>
        <w:t>мен кеп, қатты тінту жасайды. Ниеті Абайды бір жазаға</w:t>
        <w:br/>
        <w:t>іліктіру еді. Бірақ ақынның халық арасындағы зор атақ,</w:t>
        <w:br/>
        <w:t>даңқынан, қадірінен жасқанып, батыл әрекет істей алмай</w:t>
        <w:br/>
        <w:t>кетеді. Сол жолы Абайды астыртын көрсетіп отырған -</w:t>
        <w:br/>
        <w:t>тағы да бүлік, бұзық рубасылары, сатымсақ болыстар.</w:t>
        <w:br/>
        <w:t>Абайдың барлық өмір бойында халқына деген қасиетті</w:t>
        <w:br/>
        <w:t>еңбегіне өш болған қараңғы кертартпа, қанаушы топ.</w:t>
        <w:br/>
        <w:t>Абайдың «ел мінезі» деп рубасылар мінезін алып,</w:t>
        <w:br/>
        <w:t>қатты ызамен, сын сатирамен жырлауы осы халдерден</w:t>
        <w:br/>
        <w:t>туады. Ақын тіршілігінің ең ауыр қорытындысы, әсіресе,</w:t>
        <w:br/>
        <w:t>сол 1897 жылдарда және өзі тоқтаган жылдарда тіпті</w:t>
        <w:br/>
        <w:t>айқын бол шығады. Абай енді жылдан жыл өткен</w:t>
        <w:br/>
        <w:t>сайын өмірден қажып, шөге береді. Осы жылдарда өлім-</w:t>
        <w:br/>
        <w:t>ді де ойлай бастайды. Өзі кешірген ерекше дертті, өмір-</w:t>
        <w:br/>
        <w:t>дің барлық қайғысын, өкінішін еске ала отырып, қазақ</w:t>
        <w:br/>
        <w:t>400</w:t>
        <w:br/>
        <w:t>байды куа барады да, ояз кенсесінің алдынан өз қолы-</w:t>
        <w:br/>
        <w:t>мен ұстап алып, «қорлық көрсін» деп, өзі міңген арба-</w:t>
        <w:br/>
        <w:t>сының артына таңып алып, елге әкелелі. Бұрын зорлық-</w:t>
        <w:br/>
        <w:t>қа бойсұнбаймын, көнбеймін деп тырысып жүрген Ораз-</w:t>
        <w:br/>
        <w:t>байға мынау істеген іс «құлақ естіп, көз көрмеген» кекті</w:t>
        <w:br/>
        <w:t>жаза болады. Бірақ Оспанның осы істеген ісінің арты</w:t>
        <w:br/>
        <w:t>көп арыз, көп қуғын болып, ең алдымен өзі болыстығы-</w:t>
        <w:br/>
        <w:t>нан түседі. Орнына кандидаты Арапты коймай, сол кез-</w:t>
        <w:br/>
        <w:t>дегі «долынжы би» (бұл болыс пен кандидат екеуі де</w:t>
        <w:br/>
        <w:t>орлынан тайса, уақытша болыстық міндетін атқаратын</w:t>
        <w:br/>
        <w:t>бірінші би) Шәке деген Оспанның інісін қояды. Осы</w:t>
        <w:br/>
        <w:t>араздық, жаулық арты Абайға ең зор дұшпандық, ең</w:t>
        <w:br/>
        <w:t>салмағы ауыр міндет боп тағы кеп ошарылады. Оспан</w:t>
        <w:br/>
        <w:t>жаңағы ұлы пәленің артынан, үлкен тартыс енді молай-</w:t>
        <w:br/>
        <w:t>ып келе жатқанда, 1891 жылы қайтыс болады. Мұның</w:t>
        <w:br/>
        <w:t>өлімі Абай көрген қатты ауыр қазаның бірі еді. 1899</w:t>
        <w:br/>
        <w:t>жылы өлеңдерінің көбінде Абай Оспанның өлімінен ұула-</w:t>
        <w:br/>
        <w:t>нып, дерттенген жайын көп жерде сездірелі. Осы өлім-</w:t>
      </w:r>
    </w:p>
    <w:p>
      <w:r>
        <w:t>ніп өзіне арнап Та өлең жазады,</w:t>
        <w:br/>
        <w:t>Оспан өлген соң, барлық жаудыц азабы мен әлегі</w:t>
        <w:br/>
        <w:t>түгел келіп Абайлың жеке басына түседі. Еңбекке толы</w:t>
        <w:br/>
        <w:t>тыныштық өмір бұзылады. Барлық ішкі куат-сезімімен</w:t>
        <w:br/>
        <w:t>бұрынғыны барынша жек көріп, жиреніп алған Абай</w:t>
        <w:br/>
        <w:t>кайтадан сол әуелгі қалыпқа келген соц тіршіліктің бұл</w:t>
        <w:br/>
        <w:t>сыбағасын ас орнына у тартқандай көреді. Бірақ қалай</w:t>
        <w:br/>
        <w:t>да болса, кіріспесіне болмайды. Қірісу міндет болып</w:t>
        <w:br/>
        <w:t>алган Әсиетін көксеп, мәжілісін іздеген жастарға медре-</w:t>
        <w:br/>
        <w:t>се есігі уақытша жабылғандай болады. Өлеңдері де</w:t>
        <w:br/>
        <w:t>бұрынғы сияқты тыныштықпен отырып жазылмай, ерек-</w:t>
        <w:br/>
        <w:t>ше тынышсыздық, алыс-жұлыстың үстінде жазыла</w:t>
        <w:br/>
        <w:t>жүреді.</w:t>
        <w:br/>
        <w:t>Осы жылдарда Абайдың өлеңімен катар аудармала-</w:t>
        <w:br/>
        <w:t>ры көп орын ала бастайды. 1891 жылғы жаулық тағы да</w:t>
        <w:br/>
        <w:t>ұзакқа кетеді. Тартыс бір ел емес, әлделеше елдің ішін-</w:t>
        <w:br/>
        <w:t>де, әлдепеше жұмыстардың тұсыннда бола келіп, 1897</w:t>
        <w:br/>
        <w:t>жылға шейін созылады. Бұл әредікте іст елде болған</w:t>
        <w:br/>
        <w:t>тартыс -- тобықты мен уақтың тартысы. Ол пәленің</w:t>
        <w:br/>
        <w:t>басы да Оразбай болады.</w:t>
        <w:br/>
        <w:t>Оспан өліп, ел ішіндегі үлкенді-кішілі істерге өзі бас</w:t>
        <w:br/>
        <w:t>боп жүрген Оразбай енді Абайды түрткілеп қоздырып,</w:t>
        <w:br/>
        <w:t>бір пәлеге тартуға құмартады. Осы орайда Абай мен</w:t>
        <w:br/>
        <w:t>уақтың бір адамы Нұрке дегеп кісінің екі арасын шие-</w:t>
        <w:br/>
        <w:t>Леністіретін бір кез келеді. Бұрын Абай мен Нұрке аса</w:t>
        <w:br/>
        <w:t>тату, дос еді. Нұрке -- Көкен болысының қазағы. Жері</w:t>
        <w:br/>
        <w:t>391</w:t>
        <w:br/>
        <w:t>Мухтар АУЭЗОВ</w:t>
        <w:br/>
        <w:t>НАУЧНАЯ БИОГРАФИЯ АБАЯ</w:t>
        <w:br/>
        <w:t>(ка казахском языке)</w:t>
        <w:br/>
        <w:t>Редакторы Қазтайулы Әлихан</w:t>
        <w:br/>
        <w:t>Көркемдеуші редакторы Тәменов 4.</w:t>
        <w:br/>
        <w:t>Техникалық редакторы Овчиникова Ф.</w:t>
        <w:br/>
        <w:t>Ив Хе 394</w:t>
        <w:br/>
        <w:t>Теруге 17.08.97 жіберілді. Басуға 29.04.07 қол қойылды. Пішімі</w:t>
        <w:br/>
        <w:t>84Х108/ы. Жоғары басылыс. Баспаханалық е | қағаз. Шартты</w:t>
        <w:br/>
        <w:t>баспа табағы 21,8. Есептік баспа табағы 92,8. Таралымы 2000 дана.</w:t>
        <w:br/>
        <w:t>Тапсырыс 285. Бағасы келісімді.</w:t>
        <w:br/>
        <w:t>«Санат» мемлекеттік баспасы, 480012, Алматы қаласы, А. Бай-</w:t>
        <w:br/>
        <w:t>тұрсынұлы көшесі, 65 «А».</w:t>
        <w:br/>
        <w:t>Қазақстан Республикасы Баспасөз және бұқаралық ақпарат</w:t>
        <w:br/>
        <w:t>істері жөніндегі ұлттық агенттігінің Полнграфия комбинаты, 480002,</w:t>
        <w:br/>
        <w:t>Алматы, Мақатаев көшесі, 41-үй.</w:t>
      </w:r>
    </w:p>
    <w:p>
      <w:r>
        <w:t>МАЗМҰНЫ</w:t>
        <w:br/>
        <w:t>БІРІНШІ БӨЛІМ. Мұхтар Әуезов және Абай әлемі (алғы сөз</w:t>
        <w:br/>
        <w:t>орнына) я зо е 4 8 4 аж а аз 00</w:t>
        <w:br/>
        <w:t>Мұхтартану және Абай құмырнайағы 42004 8008</w:t>
        <w:br/>
        <w:t>ЕКІНШІ БӨЛІМ Абай ғұмырнамасы Төрт түрді нұсқасы 2-95</w:t>
        <w:br/>
        <w:t>Абай өмірбаянының алғашқы нұсқасы (1927--193) 2. ..097</w:t>
        <w:br/>
        <w:t>Абай өмірбаянының екінші нұсқасы (194) 2.... 1181</w:t>
        <w:br/>
        <w:t>Абайдың өмірбаянына қосымша материалдар 2.0.0.0. 2.2931</w:t>
        <w:br/>
        <w:t>Абай өмірбаянының үшінші нұсқасы (194002... . .2972</w:t>
        <w:br/>
        <w:t>Абай өмірбаянының төртінші (соңғы) нұсқасы (1950) . . .350</w:t>
        <w:br/>
        <w:t>ҚҰРМЕТТІ ОҚЫРМАН!</w:t>
        <w:br/>
        <w:t>«Санат» баспасынан 1997 жылы М. Әуезовтің 100</w:t>
        <w:br/>
        <w:t>жылдық мерейтойына арналған мынадай кітаптар жа-</w:t>
        <w:br/>
        <w:t>рық көреді:</w:t>
        <w:br/>
        <w:t>1. М.Әуезов. Әдебиет туралы. О литературе. Қазақ</w:t>
        <w:br/>
        <w:t>және орыс тілдерінде. Қөлемі 20 б. т.</w:t>
        <w:br/>
        <w:t>2. М, Әуезов. Абайды білмек парыз ойлы жасқа.</w:t>
        <w:br/>
        <w:t>(Абайдың ғұмырнамасы). Көлемі 25 б. т. Құрастырған</w:t>
        <w:br/>
        <w:t>М. Мырзахметов.</w:t>
        <w:br/>
        <w:t>3. М, Әуезов. Абайтану дәрістерінің дерек көздері.</w:t>
        <w:br/>
        <w:t>Көлемі 30 6. т. Құрастырған М. Мырзахметов, Л. Әуе-</w:t>
        <w:br/>
        <w:t>зова.</w:t>
        <w:br/>
        <w:t>4. М. Әуезов. Қилы заман. Роман. Француз тілінде.</w:t>
        <w:br/>
        <w:t>Аударған Ғ, Мұқанов. Көлемі 15 б. т.</w:t>
        <w:br/>
        <w:t>5, Әуезовтің беймәлім хаттары. Орыс тілінде, Қөле-</w:t>
        <w:br/>
        <w:t>мі 20 б. т.</w:t>
        <w:br/>
        <w:t>6. Қабдолов З. Дана-дидар. Роман-эссе, әдеби зерт-</w:t>
        <w:br/>
        <w:t>теу. Көлемі 25 б.т.</w:t>
        <w:br/>
        <w:t>7. Р. Нұрғали. Әуезов және Алаш, Көлемі 25 6. т.</w:t>
        <w:br/>
        <w:t>8. Л. Әуезова. Қазақстан тарихы М. Әуезов шығар-</w:t>
        <w:br/>
        <w:t>машылығында. Орыс тілінде. Көлемі 20 б. т.</w:t>
        <w:br/>
        <w:t>9, З. Ахметов. М. Әуезовтіп роман-эпопеясы. Орыс</w:t>
        <w:br/>
        <w:t>тілінде. Көлемі 20 6. т.</w:t>
        <w:br/>
        <w:t>Осы жолғы өмірбаянын, соның біразын айтумен аяқтай-</w:t>
        <w:br/>
        <w:t>мыз.</w:t>
        <w:br/>
        <w:t>Бұл әңгімелердің көбі 1935 жылдан бері қарай, әсіре-</w:t>
        <w:br/>
        <w:t>се соңғы жылдарда «Абай» ауданындағы немесе жалпы</w:t>
        <w:br/>
        <w:t>Семей облысындағы колхозшы еркек, әйелдердің аузы-</w:t>
        <w:br/>
        <w:t>нан жазылып алынған. Мұнда Абайдың жас жігіт кезі-</w:t>
        <w:br/>
        <w:t>нің әңгімелерінен бастап, өлер шағына шейінгі жайлары</w:t>
        <w:br/>
        <w:t>араласа жүреді. Әңгімелер ақып Абай, әзілқой, мысқыл-</w:t>
        <w:br/>
        <w:t>шыл Абай жайын айтады. Өнер мен өнерпазды, аңшы-</w:t>
      </w:r>
    </w:p>
    <w:p>
      <w:r>
        <w:t>лықты, ас пен тойды, ат қосуды сүйетін Абайды сурет-</w:t>
        <w:br/>
        <w:t>тейді. Және аса бір бағалы естегілер кедей көршіге,</w:t>
        <w:br/>
        <w:t>жалпы еңбек иесі бұқараға берік дос болған Абайды</w:t>
        <w:br/>
        <w:t>тапытады. Балаға, келін, жасқа тәлім айтып, ұстаздық</w:t>
        <w:br/>
        <w:t>ағалық етіп отырған ақынды кейіптейді. Сондай әңгіме-</w:t>
        <w:br/>
        <w:t>лердің бір алуаны Абайдың қалжыңды қадірлегенін</w:t>
        <w:br/>
        <w:t>көрестеді. Қалжың, әзілді Абай өлеңімен де, қара сөз-</w:t>
        <w:br/>
        <w:t>бен де айтып, айтысып отырады екен. Абай Қөкшеге жас</w:t>
        <w:br/>
        <w:t>жігіт кезінде бір рет болыс болады. Сонда бір күні</w:t>
        <w:br/>
        <w:t>Бәйкөкше ақын Абай отыргап үйге кіре бергенде, Абай</w:t>
        <w:br/>
        <w:t>қарсы алдынан өлең бастап:</w:t>
        <w:br/>
        <w:t>Тақыр жерге қабындап шөп бітеді,</w:t>
        <w:br/>
        <w:t>Кей адимға мал мен бақ көп бітеді,-</w:t>
        <w:br/>
        <w:t>дей салып, «ал осының аяғын отырғатша айтып жібер-</w:t>
        <w:br/>
        <w:t>ші» дегенде, Бәйкөкше:</w:t>
        <w:br/>
        <w:t>Қей жігітті пысық деп болыс қойсаң,</w:t>
        <w:br/>
        <w:t>Қашан түсіп қалғанша жеп бітеді,--</w:t>
        <w:br/>
        <w:t>деп қалжыңдаған.</w:t>
        <w:br/>
        <w:t>Өлсең, қалжың Абайда аса көп болған, Ұлы сөзде</w:t>
        <w:br/>
        <w:t>өрелгі жок болса, зіл де жоқ. Жалпы айтыстың еркіндігі</w:t>
        <w:br/>
        <w:t>бойынша «Сөз тапқанға қолқа жоқ» деп, екшесе берген.</w:t>
        <w:br/>
        <w:t>Абайдың Ақылбай деген баласынан туған немере қы-</w:t>
        <w:br/>
        <w:t>зының күйеуі келіп жатады. Сол кезде күйеуді ертіп</w:t>
        <w:br/>
        <w:t>келген құда шал отырғанда Абай өлең бастап:</w:t>
        <w:br/>
        <w:t>Есіктің алды тастақ тя,</w:t>
        <w:br/>
        <w:t>Тастақтың алды баспақ та</w:t>
        <w:br/>
        <w:t>дей бергенде, жаңағы құда шал:</w:t>
        <w:br/>
        <w:t>Атасы басқа жау жеңге,</w:t>
        <w:br/>
        <w:t>Қүйеу қасына тастап та,-</w:t>
        <w:br/>
        <w:t>деп ойын-сауық өлеңінің ізіне салып жіберген. Абай</w:t>
        <w:br/>
        <w:t>кейде әзіл сөзді қара сөздей қолма-қол айтып салып,</w:t>
        <w:br/>
        <w:t>407</w:t>
        <w:br/>
        <w:t>лар алдында жасау сандықтарының түбіне ең асыл</w:t>
        <w:br/>
        <w:t>бұйым етіп Абайдың өлең жинағын әкететін болған.</w:t>
        <w:br/>
        <w:t>Балалықтың мінезін, сырын білмей, қаталдық еткен</w:t>
        <w:br/>
        <w:t>ата-ананы Абай үнемі мінеп отырған. «Балаға ақылын</w:t>
        <w:br/>
        <w:t>бұрып бермей, ашуын бұрын берген атадап бала үлгі</w:t>
        <w:br/>
        <w:t>ала алмайды. О да ашуланады» дейді.</w:t>
        <w:br/>
        <w:t>Келін, күйеу туралы да Абай көзқарасы жұрттан бас-</w:t>
        <w:br/>
        <w:t>қа, кеңдік, еркін, теңдік қалпында ұстауға тырысады.</w:t>
        <w:br/>
        <w:t>Өз колында соңғы жылдарда болып, Абайды өзі күткен</w:t>
        <w:br/>
        <w:t>Қомәолия (Қәмәш) деген келініне алғаш түскен күннен</w:t>
        <w:br/>
        <w:t>бастап бетін ашып жүруді шарт етеді. Бар жайдан ұял-</w:t>
        <w:br/>
        <w:t>май, ашық сөйлесіп отыруды тілейді. Сол келініне Абай</w:t>
        <w:br/>
        <w:t>өзі өлерден бұрын ауырмай тұрып: «Мен биыл өледі</w:t>
        <w:br/>
        <w:t>екем» деп, ішкі өзі түйген ауыр сырын ең алдымен ай-</w:t>
        <w:br/>
        <w:t>тады.</w:t>
      </w:r>
    </w:p>
    <w:p>
      <w:r>
        <w:t>Осындай жас атаулының бәріне көнтерлі, кең, дос-</w:t>
        <w:br/>
        <w:t>жарға, көпке мәжілісі ортақ ұстаз болғандықтан Абай</w:t>
        <w:br/>
        <w:t>манынан елдің талапкер, өнерлі, сапалы жасының бәрі</w:t>
        <w:br/>
        <w:t>арылмаған. Үнемі айналасын, ауылың, үйін қоршап,</w:t>
        <w:br/>
        <w:t>Абай тәрбиесін кең алып, мейлінше қызықтап жүрген.</w:t>
        <w:br/>
        <w:t>Сол себепті шет елдің бір үлкен адамдары Абайға</w:t>
        <w:br/>
        <w:t>келгенде, жаңагы жастар тағы Абай қасынан шықпай</w:t>
        <w:br/>
        <w:t>отырғанда, қонақтың бірі:</w:t>
        <w:br/>
        <w:t>-- Жастар, сендерге бақ бергеп. Ол бақ күпде ортац-</w:t>
        <w:br/>
        <w:t>да, қолыңда -- бәріңе неше алуан ұстаздық, үлгі, өнер</w:t>
        <w:br/>
        <w:t>үйретіп отырған Абай! Жылында Абайды бір-ақ көретін</w:t>
        <w:br/>
        <w:t>бізді айтсайшы!-- дейді.</w:t>
        <w:br/>
        <w:t>Шынында, Абай малшы, көршіден бастап, солардың</w:t>
        <w:br/>
        <w:t>баласынан, жасынан бастап, айналасындағы барлык ес-</w:t>
        <w:br/>
        <w:t>тияр жанның, үлкенді-кішілі қауымның, жұрттың бәріне</w:t>
        <w:br/>
        <w:t>бойында барын түгел, үнемі үлеске салып отырған. Сол</w:t>
        <w:br/>
        <w:t>арқылы өзі тіршілік еткен ортасына тағы да мол сәуле</w:t>
        <w:br/>
        <w:t>төгіп, нәр беріп отырған Абай да ақын Абайдың өнегелі</w:t>
        <w:br/>
        <w:t>сыр-сипатын танытушы еді.</w:t>
        <w:br/>
        <w:t>Тіпті бұрынғы жау жігітек ішінен де сондай еткен, жақ-</w:t>
        <w:br/>
        <w:t>сы көрген адамдары болған.</w:t>
        <w:br/>
        <w:t>Кейін барлық бала-шағасымен Абайдың шын берік</w:t>
        <w:br/>
        <w:t>досы болып қалған Қорамжан сондай адам еді. Мұсабек</w:t>
        <w:br/>
        <w:t>деген жігітек ұрысының адам болуына да Абай көп һә-</w:t>
        <w:br/>
        <w:t>мек еткен. Қорамжанның баласы Қатпа әуелі малшы</w:t>
        <w:br/>
        <w:t>болып жүріп, артынан Абайдың туған баласындай ст-</w:t>
        <w:br/>
        <w:t>бауыр жақыны, дос інісі боп кетеді.</w:t>
        <w:br/>
        <w:t>Осы Қорамжан, Қатпалардыпц Абай қолына жаңа кө-</w:t>
        <w:br/>
        <w:t>шіп кеп, кедей боп жүрген кезінде бұрын кеп байып ал-</w:t>
        <w:br/>
        <w:t>ған Жетібай Қатпаны боқтап қорлайды. Абай Жетібай-</w:t>
        <w:br/>
        <w:t>дың кедейліктен шығып ап, енді кешегі өзіндей кедейді</w:t>
        <w:br/>
        <w:t>ренжіткеніне қатты ашуланып, бір-ақ күннің ішінде қа-</w:t>
        <w:br/>
        <w:t>сынан көшіріп жібергді, бірақ жер беріп, қыстау беріп</w:t>
        <w:br/>
        <w:t>көшіреді.</w:t>
        <w:br/>
        <w:t>Кейін Қорамжан білікті, беделді кісі боп, өзініц жігі-</w:t>
        <w:br/>
        <w:t>тегі ішіне Абай ырҙалығымен кайта көшкенде, 15 бие</w:t>
        <w:br/>
        <w:t>байлаған желісі бар, көп мал иесі боп көшеді. Осындай</w:t>
        <w:br/>
        <w:t>бұрын ұры болғанның талайын Абай кісі етеді. Әрине</w:t>
        <w:br/>
        <w:t>кісі болғысы келгеннің негізі бұзық емесін танып, соны</w:t>
        <w:br/>
        <w:t>кісі етеді. Болмаса жалпы ұры дегенге Абай аса қатал,</w:t>
        <w:br/>
        <w:t>қатты болған. Сондықтан да бір ұрының өлеңінде:</w:t>
        <w:br/>
        <w:t>Күнту болыс болғанда жортқаным-ай,</w:t>
        <w:br/>
        <w:t>Қерей мен Матайды торытқаным-ай.</w:t>
        <w:br/>
        <w:t>Қазы менен қартаны кертіп шайнап,</w:t>
        <w:br/>
        <w:t>Абай болыс болғанда қорыққаным-ай!--</w:t>
        <w:br/>
        <w:t>дейтін сөздер бар. Тегіпде, Абай жас шағында бір-ақ</w:t>
        <w:br/>
        <w:t>рет болыс болған. Мынау орайда болған емес, бұнда</w:t>
        <w:br/>
        <w:t>Абайдың айтқанын істейтін біреу болыс болғандығын</w:t>
        <w:br/>
        <w:t>айту керек.</w:t>
      </w:r>
    </w:p>
    <w:p>
      <w:r>
        <w:t>Ұрлық, сотқарлықтың себебі боп, көп уақытқа көп</w:t>
        <w:br/>
        <w:t>жігіттің басында кедейлік ызғары жүргенін Абай жақсы</w:t>
        <w:br/>
        <w:t>біледі. Кедейліктің ауыр бейнеті ұры емес момын көпші-</w:t>
        <w:br/>
        <w:t>ліктің бәрін де езіп жүргенін терең түсініп, Абай өлең,</w:t>
        <w:br/>
        <w:t>өсиетінде сол қазақ кедейінің жайын көп толғайды.</w:t>
        <w:br/>
        <w:t>Ырысты еңбек жайын сол кедейге құтқарушы, көмекші</w:t>
        <w:br/>
        <w:t>есебінде көп үгіттеп, көп ұсынады. Адал енбек иесі адам-</w:t>
        <w:br/>
        <w:t>нан артық ол сахарада Абай сүйген адам болмаған. Көп</w:t>
        <w:br/>
        <w:t>өлеңдері мен қара сөз толғауларында кедейдің үнемі</w:t>
        <w:br/>
        <w:t>жоқтаушысы болған.</w:t>
        <w:br/>
        <w:t>Қедейдің өзі жүрер малды бағып,</w:t>
        <w:br/>
        <w:t>Отыруға отын жоқ үзбей жағып...</w:t>
        <w:br/>
        <w:t>Қара қидан орта қап ұрыспай берсе,</w:t>
        <w:br/>
        <w:t>О да-- қылған кедейге үлкен сыйы,-</w:t>
        <w:br/>
        <w:t>4%</w:t>
        <w:br/>
        <w:t>деген Абай, еңбек иесі кедейге жақын дос, қамқор боп</w:t>
        <w:br/>
        <w:t>кеп, оның еңбегін қанайтын байды «қара қиына» шейін</w:t>
        <w:br/>
        <w:t>сатып беретін құлқыны жаман, арсыз қанаушы етіп жер-</w:t>
        <w:br/>
        <w:t>лейді.</w:t>
        <w:br/>
        <w:t>Еңбек қылсаң ерінбей,</w:t>
        <w:br/>
        <w:t>Тояды қарның тіленбей,-</w:t>
        <w:br/>
        <w:t>деген сияқты толып жатқан өлеңдері халық ішінде Абай-</w:t>
        <w:br/>
        <w:t>дың ең жақыны-- еңбек адамы, еңбек қауымы екепін</w:t>
        <w:br/>
        <w:t>айқын көрсетеді, Бір күнгі мәжілісте кедей баласын мі-</w:t>
        <w:br/>
        <w:t>неген тоқ мырзаның сөзін естіп отырып: «Бай баласы</w:t>
        <w:br/>
        <w:t>көп ішсе, ішіп үйренген дейді. Аз ішсе, негізі тойған</w:t>
        <w:br/>
        <w:t>дейді. Қедей баласы көп ішсе, көні кеуіп қалған дейді.</w:t>
        <w:br/>
        <w:t>Аз ішсе, шілдесінде шық көрмеген дейді. Осы кедей бала-</w:t>
        <w:br/>
        <w:t>сының кінәдан құтылары бар ма?!»-- деген.</w:t>
        <w:br/>
        <w:t>Кедейдің момыны, адалы көмек тілеп келген кезде</w:t>
        <w:br/>
        <w:t>Абай жәрдем етпей қалған емес. Баласы мініп жүрген</w:t>
        <w:br/>
        <w:t>атты алып беру, өзі жеккелі отырған семіз аты құла ай-</w:t>
        <w:br/>
        <w:t>ғырды бір шалға бере салу сияқты істері толып жатады.</w:t>
        <w:br/>
        <w:t>Осы тәрізді естегілердің соңында Абайдың күндегі</w:t>
        <w:br/>
        <w:t>тіршілікте балаға, келінге, үй ішіне істейтін достық, ата-</w:t>
        <w:br/>
        <w:t>лық, кішіпейілділік мінез-әдеттерінің кейбіріп айтуға</w:t>
        <w:br/>
        <w:t>болады.</w:t>
        <w:br/>
        <w:t>Өзінен туған бала мен айналасын қоршаған ініге</w:t>
        <w:br/>
        <w:t>Абай істейтін ұстаздық бір алуан. Олардан ақын, білгір,</w:t>
        <w:br/>
        <w:t>оқымысты адамдар, ел қайраткері сияқты ересек азамат-</w:t>
        <w:br/>
        <w:t>тар өсіріп, білімді адамдармен достастырып жүреді. Сол</w:t>
        <w:br/>
        <w:t>тәрбиешілік, ұстаздық мінезді үлкендер емес, мектеп</w:t>
        <w:br/>
        <w:t>жасындағы балаларға да көп істеген. Абайдың қолында</w:t>
        <w:br/>
        <w:t>ауылында өскен шәкірт балалар, жас қыздар, көп келін-</w:t>
        <w:br/>
        <w:t>дер де Абайдың алдың көріп, көп-көп өсиеттеріне қанып</w:t>
        <w:br/>
        <w:t>қалған. Әрқайсысының шамасына қарай, өзінше ұстаз-</w:t>
        <w:br/>
        <w:t>дық, тәрбиешілік үлгі, өрнек табады. Жас балаларға</w:t>
        <w:br/>
        <w:t>өлең, тақпақтар жаттату, қыз немерелеріне ертегілер</w:t>
        <w:br/>
        <w:t>айтқызу, ән салғызу, малшы көршілерге де ертек, аңыз-</w:t>
        <w:br/>
        <w:t>дар айтқызып отыру, соны өзі елтіп тыңдау аса көп бол-</w:t>
        <w:br/>
        <w:t>ған. Абай үйі бөгде қонақ, үлкен кісілер жоқта неше</w:t>
      </w:r>
    </w:p>
    <w:p>
      <w:r>
        <w:t>алуан қызық ермек, халық сауығының үйі болады.</w:t>
        <w:br/>
        <w:t>Осындай дағдыдан барып Абайдың досы Баймағамбет-</w:t>
        <w:br/>
        <w:t>тей ертекшілер ысылып, ұстаз көріп шығып, кейін Абай</w:t>
        <w:br/>
        <w:t>айтқан әңгімелерді үлгі етіп көпке таратқан.</w:t>
        <w:br/>
        <w:t>Сондайлық тәрбие, үлгі-өсиет үстінде Абайдың өлең-</w:t>
        <w:br/>
        <w:t>дерін өз аузынан ұғып жаттаған Пәкизат, Уәсилә, Әсия,</w:t>
        <w:br/>
        <w:t>Рахила сияқты оқымысты, тәлімді қыздар өсіп, ұзаты-</w:t>
        <w:br/>
        <w:t>“4!</w:t>
        <w:br/>
        <w:t>ңалықтар қосыла түсіп, өсіп келеді. Осы зерттеуде де</w:t>
        <w:br/>
        <w:t>ақынның өмірбаяны бұрынғы жазылғандардан бірталай</w:t>
        <w:br/>
        <w:t>өзгертіліп, тың редакциядан өтті. Абай өмірі туралы</w:t>
        <w:br/>
        <w:t>бұдан былай да ел аузынан жиналатын естегілер, жалпы</w:t>
        <w:br/>
        <w:t>әңгімелер жамала беруге тиіс. Сонымен қатар ерекше</w:t>
        <w:br/>
        <w:t>бір көңіл бөліп, кейінгі зерттеушілердің есіне әсіресе</w:t>
        <w:br/>
        <w:t>салып өтетін бір жай: ақын жөніндегі орыс тілінде сақ-</w:t>
        <w:br/>
        <w:t>талған деректер туралы.</w:t>
        <w:br/>
        <w:t>Бұл күнге шейін біз Абайдың достары болған орыс</w:t>
        <w:br/>
        <w:t>оқымыстыларының -- Михаэлистердің Не хат, не күнде-</w:t>
        <w:br/>
        <w:t>лік, не мақала сияқты еңбектерінде Абайды сөз қылған</w:t>
        <w:br/>
        <w:t>бөлімдерін жинай алмадық. Бір табылған аз сөз-- Қен-</w:t>
        <w:br/>
        <w:t>нанның «Сібір және айдау жазасы» деген кітабында</w:t>
        <w:br/>
        <w:t>Абай жайында айтылған бір дерек. Онан соц, Семей</w:t>
        <w:br/>
        <w:t>архивінен табылған тергеу ісі бар.</w:t>
        <w:br/>
        <w:t>Анығында Абайдың өмірбаянын оқыған кісінің бә-</w:t>
        <w:br/>
        <w:t>ріне мәлім нәрсе оның патшалық ұлығымен, ұлықтар</w:t>
        <w:br/>
        <w:t>кеңселерімен аса көп рет кездесуі туралы болады. Қрес-</w:t>
        <w:br/>
        <w:t>тьян начальнигі, ояз начальнигі, жандарал, округ соты,</w:t>
        <w:br/>
        <w:t>Омбыдағы корпус (генерал-губернатор) кеңселері бар-</w:t>
        <w:br/>
        <w:t>дығының архивтерінде Абай жөнінен әлі де көп жаңалық</w:t>
        <w:br/>
        <w:t>табуға болатын тәрізді. Орыс достарының өзара хатта-</w:t>
        <w:br/>
        <w:t>ры, естеліктері, күнделік жазбалары да Абай жөнінен</w:t>
        <w:br/>
        <w:t>қымбат, қызық жаңалықтар айтса керек.</w:t>
        <w:br/>
        <w:t>Осымен бірге тағы бір ескеретін нәрсе, бұл күнге ше-</w:t>
        <w:br/>
        <w:t>Йін Абайдып өмірбаянын жазғанда барлық әңгіме, дерек</w:t>
        <w:br/>
        <w:t>тобықтының ішінен және әсіресе Абайға анық жақын</w:t>
        <w:br/>
        <w:t>болған туыстан, достан алынып келген. Тек осы сонғы</w:t>
        <w:br/>
        <w:t>жылда ғана Қерей, Уақ, Найман елдерінің азды-көпті</w:t>
        <w:br/>
        <w:t>әңгімелері енді ғана кіріп отыр. Бұдан былай сол сыбай-</w:t>
        <w:br/>
        <w:t>лас елдердің Абайды өз көзімен көріп әңгімелескен адам-</w:t>
        <w:br/>
        <w:t>дарынан қалған ертегі, аңыз емес, нақтылы деректері,</w:t>
        <w:br/>
        <w:t>жаңалықтары болса, соларды көп қосу қажет.</w:t>
        <w:br/>
        <w:t>Бұның бәрінің үстіне Абайдың өзі туып-өскен елдің</w:t>
        <w:br/>
        <w:t>ішінен Абайдың үлкенді-кішілі істері, сөздері, мінез-ма-</w:t>
        <w:br/>
        <w:t>шықтары туралы айтылатын қосымша әңгіме, естегілер</w:t>
        <w:br/>
        <w:t>теріліп жазылып, тізіле беру керек. Осындай неше сала-</w:t>
        <w:br/>
        <w:t>дан сарқылып келерлік жаңалықтар әлі де бар, мол деп</w:t>
        <w:br/>
        <w:t>сенгендіктен, біз әлі ақынның өмірбаяны үстей береді,</w:t>
        <w:br/>
        <w:t>өсе береді дейміз.</w:t>
        <w:br/>
        <w:t>Абайдың жайына соңғы жылдарда қосылған өмірбая-</w:t>
        <w:br/>
        <w:t>нының жаңағы соңғы түріне кірген ірі деректерден бас-</w:t>
        <w:br/>
        <w:t>қа бірталай ұсақ, бірақ аса қажет, елеулі-әңгімелер бар.</w:t>
        <w:br/>
        <w:t>Олар Абайды әр жағынан мінездейтін бағалы деректер.</w:t>
      </w:r>
    </w:p>
    <w:p>
      <w:r>
        <w:t>406</w:t>
        <w:br/>
        <w:t>кайта есіне алмай қалдырып кете берген. Осындай бір</w:t>
        <w:br/>
        <w:t>қалжыңды Ағыбай деген туралы айтады. Біреу кеп:</w:t>
        <w:br/>
        <w:t>«Ағыбай тағы алдап, сырт беріп кетті» дегенде:</w:t>
        <w:br/>
        <w:t>Адам деп есеп қылма Ағыбайды,</w:t>
        <w:br/>
        <w:t>Апттан қорқып құдайды танымайды.</w:t>
        <w:br/>
        <w:t>Сабын жаққан терідей жылп-жылп етіп,</w:t>
        <w:br/>
        <w:t>Шіркін-ай, бір орыннан табылмайды,-</w:t>
        <w:br/>
        <w:t>дейді. Қейде Абай оқыс бір сұраумен ел кісілерін сынай-</w:t>
        <w:br/>
        <w:t>ды. Шақантайдың Төлтай, Ошыбай деген кісілері ксл-</w:t>
        <w:br/>
        <w:t>генде, Абай: «Қаттыда не қатты, тоттіде не тәтті?» деп</w:t>
        <w:br/>
        <w:t>сұрайды. Соған Ошыбай: «Құрттың ақ малтасына қосып</w:t>
        <w:br/>
        <w:t>жеген қанттан тәтті бар дейсіз бе?» деп бастағанда, Төл-</w:t>
        <w:br/>
        <w:t>тай Ошыбайдың құрдасы екен: «Ой, ит, оттама. Қат-</w:t>
        <w:br/>
        <w:t>ты дегені-- жоқшылық, тәтті дегені -- жан емес пе!»--</w:t>
        <w:br/>
        <w:t>депті. Абай күліп: «Жарайсың, Төлтайым. Құдай ақы-</w:t>
        <w:br/>
        <w:t>мақты да, ақылдыны да Шақантайга берген екен!»--</w:t>
        <w:br/>
        <w:t>дейді.</w:t>
        <w:br/>
        <w:t>Қалжыңды Абай билік үстінде де қолданып, мылжың</w:t>
        <w:br/>
        <w:t>даугерді мысқыл-әжуа стеді екен, Мамай Қарабас руы-</w:t>
        <w:br/>
        <w:t>нан шыққан Тоқа деген кісі өзінің бір туысынан құнан</w:t>
        <w:br/>
        <w:t>даулап Абайға келеді. Екі жағы бір-бір рет айтқаншпан</w:t>
        <w:br/>
        <w:t>кейін Абай жауапкерге: «Мына Тоқаның құнанын бер!»--</w:t>
        <w:br/>
        <w:t>дейді. Бірақ Тоқа дауқұмар, мұндай тез билікке айызы</w:t>
        <w:br/>
        <w:t>қанбай: «Абай, сөзімді екіндіге шейін тыңдашы!-- дейді.</w:t>
        <w:br/>
        <w:t>Абай қозғалмай, үндемей тыңдап, тыңдап алып, енді</w:t>
        <w:br/>
        <w:t>жауапкерге: «Сен енді құнаныңды берме!»-- дейді. Сон-</w:t>
        <w:br/>
        <w:t>да Тоқа: «Е, бұның не?» дегенде: «Сен құнаныңды 6а-</w:t>
        <w:br/>
        <w:t>ғана алып ең, өзің дауға саттың» деп, мылжың даукесті</w:t>
        <w:br/>
        <w:t>жазалайды.</w:t>
        <w:br/>
        <w:t>Абайдың ел ішінде өзіне тартып, дос тұтып, серік</w:t>
        <w:br/>
        <w:t>етіп жүретіндері неше алуан өнерпаздар болған. Қавказ</w:t>
        <w:br/>
        <w:t>адамы, айдаудан қашқан бір зергерді ұзақ сақтап, елдің</w:t>
        <w:br/>
        <w:t>зергерлерін жиып, әлгі қашқыннан күміске қарала жүр-</w:t>
        <w:br/>
        <w:t>гізуді үйреттіреді. Сонда Абай нақысқа қазақтың өз ою-</w:t>
        <w:br/>
        <w:t>ларын салғызып, үлгі таратады.</w:t>
        <w:br/>
        <w:t>Өнер несінің ішінде құсбегі, аңшы, мерген, ат бапшы-</w:t>
        <w:br/>
        <w:t>лы болса -- бәрі Абайдың сыйлас адамдары болған.</w:t>
        <w:br/>
        <w:t>Жасынан Тұрғамбай құсбегі, Бәшей мерген, өз інісі</w:t>
        <w:br/>
        <w:t>Шәке сияқты кісілерді ертіп, «салбурынға» (бүркіт</w:t>
        <w:br/>
        <w:t>аңшылығына қостап бару сапары) көп шығып жүрген.</w:t>
        <w:br/>
        <w:t>Ал ән-күй өнерпаздарынан жасында Біржанды сақ-</w:t>
        <w:br/>
        <w:t>гап, қонақ еткеніндей, бертінде Мұқаны, Әсетті, Әл-</w:t>
        <w:br/>
        <w:t>мағамбетті сақтап және өзінің барлық балаларын әон-</w:t>
        <w:br/>
        <w:t>408</w:t>
        <w:br/>
        <w:t>күй өнеріне көп баулыған. Өз әйелі Әйгерімнің әншілігін</w:t>
        <w:br/>
        <w:t>өсірмек боп, Біржаннан жаз бойы ән үйретеді. Қейін</w:t>
        <w:br/>
        <w:t>Тәкежанның Мақұлбай деген баласы өлгенде Әйгерімге</w:t>
        <w:br/>
        <w:t>жоқтау өлеңді өзі шығарып беріп, жаздай жақсы әуен-</w:t>
      </w:r>
    </w:p>
    <w:p>
      <w:r>
        <w:t>мен жоқтау антқызады.</w:t>
        <w:br/>
        <w:t>Белгілі әнші-күйші емес, жәй орташа айтушыларға</w:t>
        <w:br/>
        <w:t>да халық жырларын немесе өз тұсындағы ақындар жаз-</w:t>
        <w:br/>
        <w:t>ған дастандарды жырлатып отырады. Топай Бейсембай</w:t>
        <w:br/>
        <w:t>дегеп ақынға «Қозы КҚөрлешті» Жанақ үлгісімен жырла</w:t>
        <w:br/>
        <w:t>деп тапсырады. Бірақ бар өлеңін бір қалыпты әуенмен</w:t>
        <w:br/>
        <w:t>айту жол емес деп, Қарабай, Қодар,Тазша, Сақау қатын,</w:t>
        <w:br/>
        <w:t>Баян, Қозы -- барлығына кей сөздерін өз әуелімен айт-</w:t>
        <w:br/>
        <w:t>қызатың болады.</w:t>
        <w:br/>
        <w:t>Халықтың қайрат-өнер спортын да Абай қатты қы-</w:t>
        <w:br/>
        <w:t>зықтаған, Өз тұсында болған ірі астардың барлығына</w:t>
        <w:br/>
        <w:t>ол барып отырады. Бәйгесіпе ат қосып, күресіне балуан</w:t>
        <w:br/>
        <w:t>түсіріп, үнемі зор қызық етіп тамашалайды. Абайдың</w:t>
        <w:br/>
        <w:t>жолдасы, серігі боп кеткен Құдабай, Нұрмағамбет сияқ-</w:t>
        <w:br/>
        <w:t>ты «түйе балуандар» болғап. Өз тұсындағы «Бозамбай</w:t>
        <w:br/>
        <w:t>асы», «Тормайғыр асы», «Мұрын Бұлаппың асы» деген</w:t>
        <w:br/>
        <w:t>сияқты талай асқа нелер жүйрік бәйгелерді апарып қо-</w:t>
        <w:br/>
        <w:t>сып жүреді.</w:t>
        <w:br/>
        <w:t>«Қедей құла», «Айдапкелдің ақтабаны», «Ақбас ат»</w:t>
        <w:br/>
        <w:t>деген сияқты ірі бәйге аттарды біреуден көп төлеп сатып</w:t>
        <w:br/>
        <w:t>алып, біреуден базыпалықпен сұрап алып, сол арада өзі-</w:t>
        <w:br/>
        <w:t>нен сұрап келген сыйлас адамдарына бере салып, риза-</w:t>
        <w:br/>
        <w:t>лап жүрген. Бәйге ат, қыран құс, алғыр ит сияқты көп</w:t>
        <w:br/>
        <w:t>қызығы болатын асылдардың бір-ақ кісінің қолында бол-</w:t>
        <w:br/>
        <w:t>май, әр ортаның қызықтауында жүргенін мақұл көреді,</w:t>
        <w:br/>
        <w:t>Осындай естегілер қатарында Абайдың ауылыңа малшы,</w:t>
        <w:br/>
        <w:t>жалшы, қоңсы-көрші болған әйел-еркектің, жас-кәрінің</w:t>
        <w:br/>
        <w:t>әңгімелері де аса бір қымбатты дерек боп отыр.</w:t>
        <w:br/>
        <w:t>Еңбек сүйгеп адамды Абай зор бағалаған. Өз ауылы-</w:t>
        <w:br/>
        <w:t>на көріпі, малшы болған сондай еңбекшіл адамның та-</w:t>
        <w:br/>
        <w:t>лайын Абай байытып шығаруға тырысады. Оспан үйіне</w:t>
        <w:br/>
        <w:t>малшы боп, артынан Абайдың қарамағында болған</w:t>
        <w:br/>
        <w:t>Жетібай, Қөтібай деген екі кедейді кейін ауқатты ауыл</w:t>
        <w:br/>
        <w:t>етеді,</w:t>
        <w:br/>
        <w:t>Абай ауылынан Байсүгір, Дарқан, жаңағы Жетібай-</w:t>
        <w:br/>
        <w:t>лар сияқты талай жандар малданып, әлденіп көшкен.</w:t>
        <w:br/>
        <w:t>Қейбір пысық, мықты жігіттер кедейліктен ұрлыққа</w:t>
        <w:br/>
        <w:t>салынып кеткенде, ұрлығынды қой деп серт, уәде алып,</w:t>
        <w:br/>
        <w:t>«енді саған ерген кедейлік итті мен көрейіп» деп, алдына</w:t>
        <w:br/>
        <w:t>аз жылда мал салып, тоқ, ауқатты үй етіп жіберген.</w:t>
        <w:br/>
        <w:t>409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
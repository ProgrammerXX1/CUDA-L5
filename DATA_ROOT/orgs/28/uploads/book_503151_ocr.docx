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Абай атындағы Қазақ ұлттық педагогикалық университетінің</w:t>
        <w:br/>
        <w:t>Отан тарихы кафедрасында орындалды.</w:t>
        <w:br/>
        <w:t>Ғылыми жетекшілері: тарих ғылымдарының докторы!</w:t>
        <w:br/>
        <w:t>Г.Х.Халидуллин</w:t>
        <w:br/>
        <w:t>рофессор Ж.Қ.Қасымбаев</w:t>
        <w:br/>
        <w:t>Ресми оппоненттер: ) тарих ғылымдарының докторы,</w:t>
        <w:br/>
        <w:t>. профессор С.М. Мәшімбаев</w:t>
        <w:br/>
        <w:t>тарих ғылымдарының кандидаты</w:t>
        <w:br/>
        <w:t>Б.Қ. Қосаяқов</w:t>
        <w:br/>
        <w:t>Жетекші ұйым: Ахмет Яссауи атындағы Халықаралық</w:t>
        <w:br/>
        <w:t>қазақ-түрік университетінің</w:t>
        <w:br/>
        <w:t>Қазақстан тарихы кафедрасы.</w:t>
        <w:br/>
        <w:t>Диссертация 2006 жылы “13” қыркүйекте сағат 14.00-де</w:t>
        <w:br/>
        <w:t>Абай атындағы Қазақ ұлттық педагогикалық увинерситетінің тарих</w:t>
        <w:br/>
        <w:t>ғылымдарының докторы ғылыми дәрежесін беру жөніндегі Д 14.15.09</w:t>
        <w:br/>
        <w:t>Диссертациялық кеңес мәжілісінде қорғалады.</w:t>
        <w:br/>
        <w:t>Мекен жайы: 050010, Алматы қаласы, Достық даңғылы, 13.</w:t>
        <w:br/>
        <w:t>Диссертациямен 7 Абай атындағы Қазақ ұлттық педагогикалық</w:t>
        <w:br/>
        <w:t>университетінің кітапханасында танысуға болады.</w:t>
        <w:br/>
        <w:t>Автореферат 2006 жылы “ 30 ” маусымда таратылды.</w:t>
        <w:br/>
        <w:t>Диссертациялық кеңестің ғылыми</w:t>
        <w:br/>
        <w:t>хатшысы, тарих ғылымдарының</w:t>
        <w:br/>
        <w:t>кандидаты жмҒ Қырықбаева Э.О. |</w:t>
        <w:br/>
        <w:t>Агоов</w:t>
        <w:br/>
        <w:t>2,65</w:t>
        <w:br/>
        <w:t>ӘОЖ 94 (574.4) «1831/1914» Қолжазба құқығында</w:t>
        <w:br/>
        <w:t>БЕКБАЕВА ТОЛҚЫН АМАНЖОЛҚЫЗЫ</w:t>
        <w:br/>
        <w:t>Аякөз окруғы мен Аякөз уезінің 1831-1914 жылдардағы саяси-әкімшілік</w:t>
        <w:br/>
        <w:t>және әлеуметтік-экономикалық дамуы.</w:t>
        <w:br/>
        <w:t>07. 00. 02 - Отав тарихы</w:t>
        <w:br/>
        <w:t>(Қазақстан Республикасының тарихы)</w:t>
        <w:br/>
        <w:t>Тарих ғылымдарының кандидаты ғылыми дәрежесін</w:t>
        <w:br/>
        <w:t>алу үшін дайындалған диссертацияның</w:t>
        <w:br/>
        <w:t>АВТОРЕФЕРАТЫ</w:t>
        <w:br/>
        <w:t>Қазақстан Республикасы .</w:t>
        <w:br/>
        <w:t>Алматы, 2006</w:t>
      </w:r>
    </w:p>
    <w:p>
      <w:r>
        <w:t>Дегенменде үлкен білім орталықтарынан алшақ орналасқан Аякөз уезі</w:t>
        <w:br/>
        <w:t>халқының патшалық отарлау саясатқа қарсы наразылықтары да көрініс</w:t>
        <w:br/>
        <w:t>тапты,</w:t>
        <w:br/>
        <w:t>Зерттеу жұмысының қолданбалы маңызы. Зерттеу жұмысының</w:t>
        <w:br/>
        <w:t>нәтижесін Қазақстан тарихы курсы немесе қала тарихын оқытуда жоғарғы</w:t>
        <w:br/>
        <w:t>оқу орындарында, арнайы лекциялар мен семинар сабақтарын өткізген</w:t>
        <w:br/>
        <w:t>кездерде пайдалануға болады. ХІХ ғасыр мен ХХ ғасырдың басындағы</w:t>
        <w:br/>
        <w:t>Қазақстан тарихы туралы жалпылама еңбектер жазған кезде де қолдануға</w:t>
        <w:br/>
        <w:t>болады.</w:t>
        <w:br/>
        <w:t>Зерттеу жұмысының сыннан өтуі. Диссертациялық жұмысымыздың</w:t>
        <w:br/>
        <w:t>негізгі мәселелері бойынша жасалған қорытынды тұжырымдарымыз бен ой-</w:t>
        <w:br/>
        <w:t>пікірлеріміз ғылыми; ғылыми-көпшілік, тарихи танымдық және бұқаралық</w:t>
        <w:br/>
        <w:t>ақпарат басылымдарында жарияланды. Тақырыпқа орайлас негізгі қағидалар</w:t>
        <w:br/>
        <w:t>5 ғылыми басылымдарда жарияланып, 1 республикалық және 2 халықаралық</w:t>
        <w:br/>
        <w:t>ғылыми-практикалық конференцияларда баяндалды. Диссертациялық жұмыс</w:t>
        <w:br/>
        <w:t>Абай атындағы Қазақ ұлттық педагогикалық университетінің Отан тарихы.</w:t>
        <w:br/>
        <w:t>кафедрасының отырысында талқыланып, Диссертациялық, кеңесте қорғауға</w:t>
        <w:br/>
        <w:t>ұсынылды.</w:t>
        <w:br/>
        <w:t>Диссертация құрылымы мен көлемі. Диссертация жұмысы</w:t>
        <w:br/>
        <w:t>кіріспеден, негізгі мәселені қарастыратын үш бөлімнен, қорытындыдан және</w:t>
        <w:br/>
        <w:t>пайдаланылған деректер тізбегінен тұрады.</w:t>
        <w:br/>
        <w:t>ЖҰМЫСТЫҢ НЕГІЗГІ МАЗМҰНЫ.</w:t>
        <w:br/>
        <w:t>Кіріспеде зерттеу жұмысының өзектілігі негізделіп, мақсаттары мен</w:t>
        <w:br/>
        <w:t>міндеттері, әдістемелік негізі, ғылыми жаңалығы мен қолданбалы маңызы:</w:t>
        <w:br/>
        <w:t>айқындалып, мәселенің зерттелу дәрежесіне талдау жасалды және</w:t>
        <w:br/>
        <w:t>пайдаланылған деректерге сипаттама берілді. )</w:t>
        <w:br/>
        <w:t>»Аякөз (Сергиополь) округының құрылу алғы шарттары мен</w:t>
        <w:br/>
        <w:t>бастапқы даму кезеңі” деп аталған зерттеудің бірінші бөлімінде Ресей</w:t>
        <w:br/>
        <w:t>әкімшілігінің Орта жүзде М. М. Сперанскийдің реформасын енгізуі</w:t>
        <w:br/>
        <w:t>нәтижесінде Омбы облысында 1831 жылы Аякөз округының ашылуы және</w:t>
        <w:br/>
        <w:t>оның 1830-1850 жылдарға дейінгі дамуына байланысты туындаған мәселелер</w:t>
        <w:br/>
        <w:t>қарастырылды. Сондай-ақ, Патшалық Ресейдің қазақ даласына СІбір</w:t>
        <w:br/>
        <w:t>қазақтарын басқару туралы ережесін еңгізу барысында жүргізген іс-</w:t>
        <w:br/>
        <w:t>әрекеттері мен тиімді жерлерде алғаш округтар ашуға рұқсат беруі жан-</w:t>
        <w:br/>
        <w:t>жақты сарапталынды. Өзінің сыртқы саудасын дамыту мақсатын көздеген</w:t>
        <w:br/>
        <w:t>Патшалық Ресейге орта жүзде хандық билікті жойып, Азия елдеріне</w:t>
        <w:br/>
        <w:t>тереңірек үңілу қажет болды. Қазақ даласындағы сауда және керуен жолдары</w:t>
        <w:br/>
        <w:t>бойына әкімшілік және сауда орталықтандырып, онда қазақтар мен</w:t>
        <w:br/>
        <w:t>орыстарды орналастыруды көздеді |17). 1822 жылы қазақ даласына М. М.</w:t>
        <w:br/>
        <w:t>Сперанский ережесін енгізумен бірге казак бекеттерін құру қатар жүргізілді</w:t>
        <w:br/>
        <w:t>П8). Қазақ даласына Паттна үкіметі таранынан әр-түрлі мақсатта әскери және</w:t>
        <w:br/>
        <w:t>ғылыми экспедициялар жіберіліп, осы мәліметтер негізінде ыңғайлы және</w:t>
        <w:br/>
        <w:t>тиімді жерлерде округ ашуға рұқсат беру қарастырылды. 1828 жылдың 26</w:t>
        <w:br/>
        <w:t>13</w:t>
        <w:br/>
        <w:t>Семей облысындағы саяси-әкімшіліктегі басқару Ісі, халықтың</w:t>
        <w:br/>
        <w:t>шаруашылығы мен тұрмыстық жағдайы туралы құнды деректер</w:t>
        <w:br/>
        <w:t>Н.Я. Коншиннің |71 еңбектерінде жазылған. Ол қазақтың патриархалдық-</w:t>
        <w:br/>
        <w:t>феодалдық қоғамында болып жатқан өзгерістерді дәл түсініп, көре білген.</w:t>
      </w:r>
    </w:p>
    <w:p>
      <w:r>
        <w:t>Қазақ руларының арасындағы өзара жерге, билікке таласушылдығы қазақ</w:t>
        <w:br/>
        <w:t>жерінде алғаш округтардың ашылуына себеп болғандығы туралы айтады.</w:t>
        <w:br/>
        <w:t>Мұндай дау мәселесін шешуге көмек бергендей болған Сібір әкімшілігі осы</w:t>
        <w:br/>
        <w:t>кезде қазақтардың округ ашуға келісім беруін ұтымды пайдаланған. Әсіресе,</w:t>
        <w:br/>
        <w:t>осындай таластардың ру араларында Ұзақ күресуі нәтижесінде Аякөз округы</w:t>
        <w:br/>
        <w:t>және кейіннен Көкпекті округы ашылғандығы, туралы жазылған,</w:t>
        <w:br/>
        <w:t>Бұл зерттеулердің ішінен біз қарастырып отырған мәселеге</w:t>
        <w:br/>
        <w:t>байланысты ПП. Румянцевтің еңбектерін ерекше атауға болады. Аякөз</w:t>
        <w:br/>
        <w:t>округының тарихын әріден зерттеген ой, Аякөз округын ашу Сібір мен</w:t>
        <w:br/>
        <w:t>Қытай қаласы Шәуешек арасындағы керуен жолы үстінде жатқандығының</w:t>
        <w:br/>
        <w:t>келешекте орыс саудасының дамуына үлкен әсерін тигізетіні туралы жазған.</w:t>
        <w:br/>
        <w:t>41820 жылы Жоғарғы үкіметтің бұйрығы бойынша, 1831 жылы бұрынғы</w:t>
        <w:br/>
        <w:t>Аргынек болыстығының орныңа мемлекеттік мекемелер салу арқылы Аякөз</w:t>
        <w:br/>
        <w:t>оқругын ашу, орыс әскерлерінің Жетісуда алғаш орналасуларына жол ашты”</w:t>
        <w:br/>
        <w:t>ІЕ| - деп көрсеткен. Автор Аякөз округының территориялық жағдайын</w:t>
        <w:br/>
        <w:t>сипаттауы мен әлеуметтік-экономикалық өмірін, осы кездегі еніп келе</w:t>
        <w:br/>
        <w:t>жатқан тауар-ақша қатынасының дамуымен байланыстырған. Әсіресе, .</w:t>
        <w:br/>
        <w:t>П.Ш.Румянцевтің 1909 жылы Жетісу облысы уездерінің жағрафиялық ретімен</w:t>
        <w:br/>
        <w:t>әкімшілік ауылдардың, болыстықтардың территориясы және онда санақ</w:t>
        <w:br/>
        <w:t>жүргізу ісі, ауыл шаруашылығындағы. техника жағдайы мен</w:t>
        <w:br/>
        <w:t>жұмысшылардың жұмысқа жаңдануы, округтардың экономикалық жағдайы</w:t>
        <w:br/>
        <w:t>тарихи жағынан сипатталған. Онда алғашқы рет Лепсі уездінің. Аякөз,</w:t>
        <w:br/>
        <w:t>Ақшаулы, Қаракөл, Арғайты, Шарбақты және басқа барлық болыстықтары</w:t>
        <w:br/>
        <w:t>зерттелген. )</w:t>
        <w:br/>
        <w:t>ХІХ ғасырдағы қазақ халқының мәдениетін, сауда қатынасы мен</w:t>
        <w:br/>
        <w:t>әнеркәсібін зерттеген Г.Колмагоров, И. Завалишиннің 19) еңбектерін атап</w:t>
        <w:br/>
        <w:t>өткен дұрыс болар. Бұл еңбектердегі қазақ халқының тұрмыс-салты мен әдет-</w:t>
        <w:br/>
        <w:t>ғұрпының сипатталуынан, қазақ халқының әкімшілік басқаруындағы билік,</w:t>
        <w:br/>
        <w:t>сот, заңның бір жүйе бірлігінде болғанын көруге болады. Орыс әмірінің</w:t>
        <w:br/>
        <w:t>орнатылуына дейін қазақ жерінде өнеркәсіптің болмауы, олардың күнделікті</w:t>
        <w:br/>
        <w:t>тұрмыстық жағдайында қажетін мал шаруашылығы көзінен таба білгені</w:t>
        <w:br/>
        <w:t>туралы көп мәлімет берілген. Қазақ жеріндегі Қарқаралы, Аякөз, Көкпекті</w:t>
        <w:br/>
        <w:t>округтарында орыс қоныстарының болмауы Ресей мен Орта Азия елдері</w:t>
        <w:br/>
        <w:t>арасында айырбас сауда түрінің дамуында көп қиыншылықтар</w:t>
        <w:br/>
        <w:t>туғызғандығын айта келіп, жәрмеңкелер мен өнеркәсіп саласын көп сан</w:t>
        <w:br/>
        <w:t>көрсеткіштерімен көрсеткен. Сонымен қатар, Сібір-Азия саудасының дамуы</w:t>
        <w:br/>
        <w:t>келешекте әсіресе, Қазақстан арқылы, соның ішінде Қазақстанның шығысы</w:t>
        <w:br/>
        <w:t>арқылы қол жетерлік екендігі көрсетілген.</w:t>
        <w:br/>
        <w:t>Жоғарыда айтылып кеткендей, Аякөз округы көптеген деректерде тек</w:t>
        <w:br/>
        <w:t>ресми сипатта. Кеңес дәуіріне дейінгі зерттеушілер Қазақстан қалалары</w:t>
        <w:br/>
        <w:t>тарихымен арнайы айналыспағандықтан, олардың еңбектерінде бір жүйелік</w:t>
        <w:br/>
        <w:t>6</w:t>
        <w:br/>
        <w:t>Қазақстанның қала мен уез тарихының дамуы туралы, соның ішіңде Шығыс</w:t>
        <w:br/>
        <w:t>Қазақстан қалаларын зерттеген тарихшы Ж.Қ.Қасымбаевтың. еңбектерін</w:t>
        <w:br/>
        <w:t>ерекше атау қажет. Қалалар мен қалалық өмірдің тарихын зерттеу</w:t>
        <w:br/>
        <w:t>мәселесінде автор жаңа көзқарас- тұрғысында Ақмола, Семей, Өскемен,</w:t>
        <w:br/>
        <w:t>Павлодар және басқа да қалалардың алғашқы кезде әскери мақсатта қызмет</w:t>
        <w:br/>
        <w:t>атқарғанымен, кейіннен даму нәтижесінде Қазақстан мен Ресей арасындағы</w:t>
        <w:br/>
        <w:t>сауданы байланыстыратын сауда орталықтарына айналғандығын ашыш</w:t>
        <w:br/>
        <w:t>көрсетеді. Зерттеуді Қазақстанның солтүстік-шығысындағы қалалар</w:t>
        <w:br/>
        <w:t>тарихына тоқтала келіп, олардың пайда болуының негізгі факторы</w:t>
        <w:br/>
        <w:t>сауда қатынасы болғандығын айтады... Ж.Қ.Қасымбаевтың құнды</w:t>
        <w:br/>
        <w:t>монографияларынан бөлек тарих ғылымдарының кандидаттығына жазылған</w:t>
        <w:br/>
        <w:t>авторефераты және тарих ғылымдарының | докторлығына жазылған</w:t>
        <w:br/>
        <w:t>диссертациялық жұмысы осы зерттеуді жазуда үздік үлгі болды.</w:t>
      </w:r>
    </w:p>
    <w:p>
      <w:r>
        <w:t>ХІХ ғасырдың өн бойында Патшалық Ресейдің қазақ даласында</w:t>
        <w:br/>
        <w:t>жүргізген озбыр саясаты туралы жазылған М.С.Мәшімбаевтың еңбектері</w:t>
        <w:br/>
        <w:t>зерткеуіміздегі саяси-әкімшіліктің орнын. анықтауда көп мағұлмат берді.</w:t>
        <w:br/>
        <w:t>Онда ХІХ ғасырда әкімшілік реформалардың енгізілуі қазақ халқының</w:t>
        <w:br/>
        <w:t>элеуметтік-экономикасына, саяси-қоғамдық дамуына әсер еткен жақсы және</w:t>
        <w:br/>
        <w:t>жаман жақтары көрсетілген. Сонымен қатар, қазақ жерінде жергілікті</w:t>
        <w:br/>
        <w:t>мемлекеттік мекемелер отарлау саясатын іске асыру мақсатында</w:t>
        <w:br/>
        <w:t>ашылғандығы туралы және Қазақстанның Ресейге қосылу үрдісі жаңа</w:t>
        <w:br/>
        <w:t>көзқарас тұрғысында жазылған. .</w:t>
        <w:br/>
        <w:t>Осы уақытқа дейін айтылмай келген тың деректермен Жетісу облысы</w:t>
        <w:br/>
        <w:t>қазақтарының . қазақ жерін иеленуде өз құқықтарын асыра пайдалануы</w:t>
        <w:br/>
        <w:t>туруалы құнды деректерді бізге зерттеуші М.Ж.Абдиров ұсынады. Онда</w:t>
        <w:br/>
        <w:t>Қазақстанда казакктарды орталықтандыру кезінде Сергиополь станицасы</w:t>
        <w:br/>
        <w:t>арқылы Жетісуге өткен қазак әскерлерінің саны көрсетілген. Бұл зерттеулер</w:t>
        <w:br/>
        <w:t>қазіргі көзқараста жазылған алғашқы еңбектердің бірі болып отыр.</w:t>
        <w:br/>
        <w:t>Қазіргі зерттеушілердің бірі В.З.Галиев әз еңбектерінде саяси қуғынға</w:t>
        <w:br/>
        <w:t>ұшырап, жер аударылып келген революционерлердің, уақыт өте келіп, қазақ</w:t>
        <w:br/>
        <w:t>халқының саяси-қоғамдық өміріне тигізген әсері туралы көптеген деректер</w:t>
        <w:br/>
        <w:t>беред. ХІХ ғасырда қазақ. халқының арасында дәрігерлердің</w:t>
        <w:br/>
        <w:t>жетіспеушілігінен, осы жер аударылып келгендердің Аякөз ауруханасында да</w:t>
        <w:br/>
        <w:t>жұмыс істегені туралы жазған. )</w:t>
        <w:br/>
        <w:t>М.С.Мұқанов өз еңбектерінде орыс әкімшілігінің ең алдымен белгілі бір</w:t>
        <w:br/>
        <w:t>рудың, қауымның, дәстүлі мекен еткен жерлерін, ғасырлар бойы қалыптасқан</w:t>
        <w:br/>
        <w:t>бір жайылымдықтан екіншісіне ауысатын көші-қоныс жолдарын сақтап,</w:t>
        <w:br/>
        <w:t>көшпелі қауымның әдет-ғұрыптары мен дәстүрлеріне сүйенуді көздегендігі</w:t>
        <w:br/>
        <w:t>туралы мәлімдейді, Қазақ жерінде әкімшілік басқаруды енгізу барысында.</w:t>
        <w:br/>
        <w:t>1830-1840 жылдары ашылған округтардың қазақ халқы үшін тиімді және</w:t>
        <w:br/>
        <w:t>тиімсіз жақтарын көрсеткен. Қазақ даласында алғаш округтардың құрылуы</w:t>
        <w:br/>
        <w:t>жекелеген көшпенді қауымдардың жерлерін айқын белгілеп бергендігі:</w:t>
        <w:br/>
        <w:t>туралы айтады.</w:t>
        <w:br/>
        <w:t>Еліміздің қала тарихын зерттеген авторлардың ішінде К.М.Туманшин,</w:t>
        <w:br/>
        <w:t>А.А.Горячена, Б.Қ.Қосаяқовтың диссертациялық “авторефераттары және</w:t>
        <w:br/>
        <w:t>8</w:t>
        <w:br/>
        <w:t>Л.Е.Урдабаеваның ПІ6) диссертациялық еңбектерін бүгінгі таңдағы Отан</w:t>
        <w:br/>
        <w:t>тарихнамасында қалалар тарихың зерттеуге арналған еңбектер қатарына</w:t>
        <w:br/>
        <w:t>жатқызуға болады.</w:t>
        <w:br/>
        <w:t>Тарихнамалық талдауларды қорытындылай келе, көптеген деректерде</w:t>
        <w:br/>
        <w:t>Аякөз “қаласының 1831 жылы ашылғаны және нақты территориялық</w:t>
        <w:br/>
        <w:t>орналасуының сипатталуы ғана айқындалып отыр. Біздің қарастырып</w:t>
        <w:br/>
        <w:t>отырған .Аякөз қаласының 1831-1914 жылдардағы саяси-экімшілік және</w:t>
        <w:br/>
        <w:t>әлеуметтік-экономикалық даму тарихы туралы нақты зерттеулердің болмауы,</w:t>
        <w:br/>
        <w:t>бүгінгі “таңда отан тарихындағы осындай қалыс қалған қалаларымыздың</w:t>
        <w:br/>
        <w:t>тарихын зерттеуді қажет етеді. )</w:t>
        <w:br/>
        <w:t>Зерттеу жұмыстың деректік негіздері біршама мұрағат құжаттарын,</w:t>
        <w:br/>
        <w:t>мәліметтік жинақтарды, зерттеулерді,: сол кездегі жариялымдар мен</w:t>
        <w:br/>
        <w:t>статистикалық жинақтардың мәліметтерін біріктіріп отыр. Аякөз округы мен</w:t>
        <w:br/>
        <w:t>аттас уездің ашылуы мен оның 1831-1914 жылдардағы саяси-әкімшілік және</w:t>
        <w:br/>
        <w:t>әлеуметтік-экономикалық Дамуы туралы жинақталған біршама маңызды</w:t>
        <w:br/>
        <w:t>мұрағаттық деректер Қазақстан Республикасының Орталық Мемлекеттік</w:t>
        <w:br/>
        <w:t>Мұрағаты және Омбы облысының Мемлекеттік Мұрағаты қорларында</w:t>
        <w:br/>
        <w:t>топтастырылған. Тақырыпты қарастыруда Қазақстан Республикасының</w:t>
        <w:br/>
        <w:t>Орталық Мемлекеттік Мұрағатының 1 (Сергиополь сыртқы Округтық</w:t>
        <w:br/>
        <w:t>Приказы), 15 (Семей облыстық басқарма), 39 (Жетісу казак әскерінің</w:t>
      </w:r>
    </w:p>
    <w:p>
      <w:r>
        <w:t>басқармасы), 44 (Жетісу облыстық басқарма), 64 (Дала генерал-</w:t>
        <w:br/>
        <w:t>тубернаторының канцеляриясы), 122 (Сергиополь уезд судьясы), 123</w:t>
        <w:br/>
        <w:t>(Сергиополь уезінің шенеунігі), 144 (Лепсі жоғарғы оқу училишесі), 338</w:t>
        <w:br/>
        <w:t>(Омбы облыстық басқармасы), 345 (Сібір қазақтарының облыстық</w:t>
        <w:br/>
        <w:t>басқармасы), 374 (Сібір қазақтарының шекара басқармасы), 800 (Семей кеден</w:t>
        <w:br/>
        <w:t>округының канцелярия басшысы) қорлары қарастырылды. Бұл қорларда</w:t>
        <w:br/>
        <w:t>Қазақстандағы алғаш округтардың ашылуы мен дамуы, ондағы әкімшілік</w:t>
        <w:br/>
        <w:t>басқармасының қазақ жерінде жаңа басқару ісін енгізу кезінде іске</w:t>
        <w:br/>
        <w:t>асырылған жұмыстары мен оның нәтижелері туралы құжаттар жүйеленген.</w:t>
        <w:br/>
        <w:t>Сондай-ақ, алғаш қазақ жерлерінің отарлануы нәтижесінде дәстүрлі басқару</w:t>
        <w:br/>
        <w:t>жүйесінің жойылуы мен мемлекеттік мекемелердің ашылуы бір орталықтан</w:t>
        <w:br/>
        <w:t>басқару ісін енгізу кезінде Жерінен айырылған қазақ халқының егіншілікпен</w:t>
        <w:br/>
        <w:t>айналысуы, станицалардың атқарған қызметі мен ондағы казак әскерлерінің</w:t>
        <w:br/>
        <w:t>жергілікті халықпен өзара сауда байланысы және олардың құқықтары</w:t>
        <w:br/>
        <w:t>туралы да құжаттар бар.</w:t>
        <w:br/>
        <w:t>Диссертация. жазуда Ресей Федерациясының Омбы облысының</w:t>
        <w:br/>
        <w:t>мемлекеттік мұрағатының 3 (Батыс Сібірдің бас басқармасы) қорынан</w:t>
        <w:br/>
        <w:t>алынған көп құжаттар пайдаланылды. Әсіресе, 1831 жылы Аякөз округын ”</w:t>
        <w:br/>
        <w:t>ашу туралы бұйрықтар Ресейдің толық жағрафиялық заңдар жинағынан</w:t>
        <w:br/>
        <w:t>алынын, мұрағат құжаттарынан кейін көрсетіліп жазылды. )</w:t>
        <w:br/>
        <w:t>Зерттеу жұмысында революцияға дейінгі еңбектер кеңінен қаралып,</w:t>
        <w:br/>
        <w:t>тақырыптың маңызын ашуда ерекше орын алды. Қосымша деректер ретінде</w:t>
        <w:br/>
        <w:t>баспасөз материалдарындағы қалалар тарихын зерттеген қазіргі заман</w:t>
        <w:br/>
        <w:t>тарихшыларының мақалалары да пайдаланылды.</w:t>
        <w:br/>
        <w:t>КІРІСПЕ</w:t>
        <w:br/>
        <w:t>Тақырыптың өзектілігі, Еліміз егеменді ел болғаннан кейін күннен-</w:t>
        <w:br/>
        <w:t>күнге дәйекті орын ала бастаған пікірталас еріктілігі, қоғамдағы көптеген</w:t>
        <w:br/>
        <w:t>өзгерістер, қоғамдық өмірдің бұрын айтылмай келген немесе айтылса да</w:t>
        <w:br/>
        <w:t>нақты, толық бағаланбай келген келелі мәселелеріне қайта оралуға мүмкіндік</w:t>
        <w:br/>
        <w:t>беріп отыр. Қазақстан өз алдына тәуелсіз мемлекет болып құрылуы үшін ұзақ</w:t>
        <w:br/>
        <w:t>та, қиын жолдардан өтті. Бұл күнде Қазақстанның саяси-әкімшілік және</w:t>
        <w:br/>
        <w:t>әлеуметтік-экономикалық даму жағдайы, жалпы алғанда қоғамның дамуы,</w:t>
        <w:br/>
        <w:t>адамдардың рухани өсуі мен интелектеріне байланысты еліміздің алдында</w:t>
        <w:br/>
        <w:t>зор міндеттер жүктеліп отыр. Сол сияқты бүгінгі күні халқымыздың Ресей</w:t>
        <w:br/>
        <w:t>Империясының бодандығына айналған тарихына қатысты кезеңді жаңа</w:t>
        <w:br/>
        <w:t>көзқарас негізінде зерттеп жазуды қолға алып отырмыз.</w:t>
        <w:br/>
        <w:t>Қазақстан тарихының ХІХ ғасырдан ХХ ғасырдың басына дейінгі</w:t>
        <w:br/>
        <w:t>кезеңің зерттеу, Ресей Империясы құрамында болған Қазақстанның саяси-</w:t>
        <w:br/>
        <w:t>әкімшілік және әлеуметтік-экономикалық өмірін жаң-жақты танып білуге</w:t>
        <w:br/>
        <w:t>мүмкіндік береді. Әсіресе, 1822 жылғы Ереженің енгізілуі негізінде Ресей</w:t>
        <w:br/>
        <w:t>Қазақстанды саяси-әкімшілік және әлеуметтік-экономикалық жағынан өзіне</w:t>
        <w:br/>
        <w:t>тәуелді еткен еді. Патша үкіметі қазақтардың саяси-әкімшіліктегі басқару</w:t>
        <w:br/>
        <w:t>ісіне өзгерістер енгізді. Ондағы ауыл, болыстықтарды аймақтарға біріктіріп,</w:t>
        <w:br/>
        <w:t>аймақ басқармасын толықтай өз қолдарына шоғырландыру арқылы қазақ</w:t>
        <w:br/>
        <w:t>жерін түбегейлі билей бастады. Бұл ереже Қазақстанды басқаруды</w:t>
        <w:br/>
        <w:t>жеңілдетіп, өзара рулық қақтығыстарға шамалы соққы беріп, байлардың</w:t>
        <w:br/>
        <w:t>ғасырлар бойғы артық құқықтарына шектеу қойып, қазақ жеріңде Патша</w:t>
        <w:br/>
        <w:t>үкіметінің отарлау саясатының тереңдей енуіне жаңа қадам болды.</w:t>
        <w:br/>
        <w:t>ХІХ ғасырдың 30-жылдарында ашылған округтар халқымыздың даму</w:t>
        <w:br/>
        <w:t>тарихында ерекше орын алады. 1831 жылы іргесі қаланған Аякөз округының</w:t>
        <w:br/>
        <w:t>Қазан төңкерісіне дейінгі саяси-әкімшілік және әлеуметтік-экономикалық</w:t>
        <w:br/>
        <w:t>даму барысын зерттеу, Қазақстан тарихының отарлық кезендегі күңгірт</w:t>
        <w:br/>
        <w:t>қалған ақтаңдақтар бетін ашуға септігін тигізеді. Семей облысының</w:t>
        <w:br/>
        <w:t>Шәуешек керуен жолы бойында орналасқан Аякөз округы Ресей мен</w:t>
      </w:r>
    </w:p>
    <w:p>
      <w:r>
        <w:t>Қазақстанның Қытай және Орта Азия хандықтарымен сауда байланысының</w:t>
        <w:br/>
        <w:t>дамуына зор үлесін қосты.</w:t>
        <w:br/>
        <w:t>Аякөз оқругы ХІХ ғасырдың бірінші жартысында Ресей мемлекетінің</w:t>
        <w:br/>
        <w:t>Қазақстандағы стратегиялық тұрғыда мықты бекіген тірек пункттерінің бірі</w:t>
        <w:br/>
        <w:t>болды. Патша үкіметі тарапынан ХІХ ғасырдың өн бойында қазақ даласын</w:t>
        <w:br/>
        <w:t>басқару ісіне арналған әкімшілік реформалар енгізілсе, Аякөз округындағы</w:t>
        <w:br/>
        <w:t>басқару ісі сол реформалардың нәтижесінде өзгерістерге ұшырап отырды.</w:t>
        <w:br/>
        <w:t>1847 жылы Ұлы жүз қазақтары өлкесін алғаш зерттеуге жіберілген</w:t>
        <w:br/>
        <w:t>қазак әскерлері осы Аякөз округынан шығып, округтың әскеря қызметтегі</w:t>
        <w:br/>
        <w:t>рөлін арттырды. Аякөз округы саяси-әкімшілік өзгерістердің нәтижесінде.</w:t>
        <w:br/>
        <w:t>әскери станицалық орталық ретінде дамын, Патша үкіметінің “ қазақ</w:t>
        <w:br/>
        <w:t>даласында басқа округтар ашып, отардау саясатын жүзеге асыруға әз септігін</w:t>
        <w:br/>
        <w:t>тигізген округ. Осы станицадан Патшалық Ресей әскери стратегиялық</w:t>
        <w:br/>
        <w:t>тұрғыда зерттеушілерді Аякөзбен шекаралас Ұлы Жүз әлкесіне де жіберіп</w:t>
        <w:br/>
        <w:t>отырған. Мысалы, 1855-1859 жылдары Аякөз округындағы Сергиополь</w:t>
        <w:br/>
        <w:t>3</w:t>
        <w:br/>
        <w:t>станицасы арқылы Пржовальск (Иссыккуль), Жаркент (ХанТенгри) және Іпе</w:t>
        <w:br/>
        <w:t>өлкесіндегі Шу өзені бойын зерттеуге әскери-ғылыми экспедициялар</w:t>
        <w:br/>
        <w:t>жіберілген. Сондай-ақ, қазақ даласында зерттеу жұмыстарын іске асыруға</w:t>
        <w:br/>
        <w:t>1865-1866 жылдары жіберілген Гирс комиссиясы да осы Аякөз округы</w:t>
        <w:br/>
        <w:t>арқылы Жетісу облысы. жерлеріне аттанған. Аякөз округы мен аттас уездің</w:t>
        <w:br/>
        <w:t>саяси-әкімшілік және әлеуметтік-экономикалық дамуы, революдияға дейінгі</w:t>
        <w:br/>
        <w:t>және кеңес дәуірі зерттеушілерімен жеке тақырып ретінде зерттелмегенін</w:t>
        <w:br/>
        <w:t>байқатты. Сондықтан үлкен өндіріс және сауда орталығы болған Аякөз</w:t>
        <w:br/>
        <w:t>қаласын ғылыми тұрғысынан зерттеу өте қажет болып отыр.</w:t>
        <w:br/>
        <w:t>Қазақстанның Ресейге қосылуының жай-жапсарын бірер ауыз сөзбен</w:t>
        <w:br/>
        <w:t>айта салу мүмкін емес. Бұл оқиғаның мән-маңызына сол дәуірдегі тарихи</w:t>
        <w:br/>
        <w:t>жағдайды, екі оттың ортасында қалған елдің қиын халін, ұлт ретінде</w:t>
        <w:br/>
        <w:t>жойылып кету қаупі анық төніп тұрған тұста жасалған амалсыз шара екенін</w:t>
        <w:br/>
        <w:t>ескеріп барып баға беру әділ болмақ |11.</w:t>
        <w:br/>
        <w:t>Бүгінгі таңда Қазақстан қалаларының тарихын зерттеу қолға алынған</w:t>
        <w:br/>
        <w:t>кезде, 1831-1914 жылдардағы Аякөз округының саяси-әкімшілік және</w:t>
        <w:br/>
        <w:t>әлеуметтік-экономикасының дамуы туралы арнайы ғылыми зерттеудің</w:t>
        <w:br/>
        <w:t>болмауы және осы сияқты мәселелер отандық тарихнамада әлі де көп</w:t>
        <w:br/>
        <w:t>ғылыми ізденіс жұмыстарын қажет ӛтеді.</w:t>
        <w:br/>
        <w:t>Тақырыптың зерттелу деңгейі. ХХХ ғасырдағы Ертіс өңіріндегі ”</w:t>
        <w:br/>
        <w:t>қалалар мен ондағы қала тұрғындарын зерттеуге арналған еңбектер өте аз |21.</w:t>
        <w:br/>
        <w:t>Қазақстан қалаларының революцияға дейінгі кезеңдегі тарихын зерттеу</w:t>
        <w:br/>
        <w:t>проблемасының өзектілігі, оның тарихи маңыздылығы қазіргі</w:t>
        <w:br/>
        <w:t>қалаларымыздағы әлеуметтік- экономикалық мӛселелерді шешуге негіз бола</w:t>
        <w:br/>
        <w:t>алады. Революцияға дейінгі қала тарихы әлі де болса толық кзертеулі керек</w:t>
        <w:br/>
        <w:t>"етеді |31.</w:t>
        <w:br/>
        <w:t>Аякөз оқруғы мен Аякөз уезінің 1831-1914 жылдардағы саяси-</w:t>
        <w:br/>
        <w:t>әкімшілік және әлеуметтік-экономикалық дамуы жекелеген еңбектерде ресми</w:t>
        <w:br/>
        <w:t>түрде ғана қарастырылып, ХІХ ғасырдың бас кезінде алғаш құрылған</w:t>
        <w:br/>
        <w:t>округтардың бірі ретінде жалпылама зерттелген. Аякөз округы мен аттас</w:t>
        <w:br/>
        <w:t>уезінің құрылу алғы шарттары мен бастапқы даму кезеңінің нақты тарихына</w:t>
        <w:br/>
        <w:t>байланысты зерттеулер жоқтың қасы. Бұл округ Патшалық Ресейдің отарлау</w:t>
        <w:br/>
        <w:t>саясаты негізінде құрылғандықтан, округ тарихына қатысты деректер</w:t>
        <w:br/>
        <w:t>революцияға дейінгі зерттеушілердің еңбектерінде қозғалып, жүйеленген.</w:t>
        <w:br/>
        <w:t>Ресей әкімшілігі ХІХ ғасырда қазақ жеріне байланысты алға қойған</w:t>
      </w:r>
    </w:p>
    <w:p>
      <w:r>
        <w:t>мақсаттарын іске асыру үшін әртүрлі мемлекет қайраткерлерінің . зерттеу</w:t>
        <w:br/>
        <w:t>еңбектерін пайдалана отырып маңызды мәселелерді шешті. 1819-20 жылдары</w:t>
        <w:br/>
        <w:t>орыстың мемлекеттік және саяси қайраткері М.М. Сперанский Батыс Сібір</w:t>
        <w:br/>
        <w:t>өлкесінің басқару жүйесіне сараптамалық түйін жасайды. Осы</w:t>
        <w:br/>
        <w:t>жұмыстарының барысында оның құнды еңбектерінің бірі болып табылған</w:t>
        <w:br/>
        <w:t>“Сібір қазақтарын басқару туралы ережесі” құжат негізінде алынып, 1822</w:t>
        <w:br/>
        <w:t>жылы патша үкіметі қазақ жерін басқару тәртібі жөнінде заң шығарады.</w:t>
        <w:br/>
        <w:t>М.М.Сперанскийдің кейін декабрист болған Т.С.Батеньковтың мәлімет-</w:t>
        <w:br/>
        <w:t>кеңестеріне сүйене отырып шығарылған жарғының мақсаты - Қазақстанның</w:t>
        <w:br/>
        <w:t>солтүстік-шығыс өңірін әкімшілік, сот және саяси жағынан басқару ісін</w:t>
        <w:br/>
        <w:t>4</w:t>
        <w:br/>
        <w:t>Зерттеу жұмысының теориялық және әдістемелік негізі ғылыми</w:t>
        <w:br/>
        <w:t>принциптерге негізделген. Нақтылы фактілік материалдарды және</w:t>
        <w:br/>
        <w:t>мұрағаттық деректерді зерделеу, Отан тарихнамасында жарық . көрген</w:t>
        <w:br/>
        <w:t>қалалар тарихына байланысты деректерді, ғылыми зерттеулерді талдау,</w:t>
        <w:br/>
        <w:t>жинақтау, жүйелеу, қорытындылау сияқты жалпыға бірдей белгілі әдістер</w:t>
        <w:br/>
        <w:t>негізінде жазылды. ХІХ ғасырда ашылған облыстардағы округтардың алған</w:t>
        <w:br/>
        <w:t>орны мен рөлі және ондағы ең бастысы Ресейдегі қабылданған әкімшілік -</w:t>
        <w:br/>
        <w:t>реформалар мен Қазақстанның отарлық жағдайда болуы негізінде округтар</w:t>
        <w:br/>
        <w:t>мен уездердің дамуы тарихи қажеттілік ретінде алынып, тарихи үрдістің</w:t>
        <w:br/>
        <w:t>. шынайы тұрғысынан қарастырылды.</w:t>
        <w:br/>
        <w:t>Қорғауға ұсынылатын негізгі тұжырымдар. Патшалық Ресейдің</w:t>
        <w:br/>
        <w:t>ХҮХ ғасырдың 30-40 жылдары Қазақстанның саяси-әкімшілігінде отарлау</w:t>
        <w:br/>
        <w:t>саясатын жүргізуі барысында құрылған Аякөз округы мен Аякөз уезінің</w:t>
        <w:br/>
        <w:t>тарихы болғандықтан, алдыңғы қатарға мына мәселелер шығарылды: :</w:t>
        <w:br/>
        <w:t>- Патшалық Ресейдің қазақ жерінде хандық билікті жойып, бір</w:t>
        <w:br/>
        <w:t>орталықтан басқаратын М. М. Сперанскийдің «Сібір қазақтарын басқару</w:t>
        <w:br/>
        <w:t>туралы ережесін» енгізуі алғаш округтардың бірі болған Аякөз округының</w:t>
        <w:br/>
        <w:t>ашылуына себеп болды.</w:t>
        <w:br/>
        <w:t>- Округтардың ашылуы нәтижесінде округ құрамына біріктірілген</w:t>
        <w:br/>
        <w:t>болыстықтардың территориялық болмысы анықталып, алғаш рет оқругтағы.</w:t>
        <w:br/>
        <w:t>адам санағы мен мая басы есепке алынды. Аякөз округында әкімшілік</w:t>
        <w:br/>
        <w:t>басқарманы бір орталықтан басқару үшін Округтық Приказ ашылып,</w:t>
        <w:br/>
        <w:t>округтың алғаш қалыптасуына ықпалын тигізді.</w:t>
        <w:br/>
        <w:t>- 1847 жылы Аякөз округында казак әскерінің станицасы құрылып,</w:t>
        <w:br/>
        <w:t>алғаш Жетісу өлкесін барлауға казак әскерлері осы жерден аттандырылып,</w:t>
        <w:br/>
        <w:t>округтың стратегиялық пункт ретінде мықтап бекуіне септігін тигізді.</w:t>
        <w:br/>
        <w:t>- Папналық Ресей өзінің Орта Азия елдерімен сыртқы саудасын</w:t>
        <w:br/>
        <w:t>дамытуды көздеу мақсатында керуен жолы бойында тұрған округтың</w:t>
        <w:br/>
        <w:t>экономикасының дамуына елеулі өзгерістер енгізді. Мұның нәтижесінде ХІХ</w:t>
        <w:br/>
        <w:t>ғасырда Аякөз округы экономикалық даму жағынан Қазақстандағы</w:t>
        <w:br/>
        <w:t>округтардың алдыңғы қатарына шықты.</w:t>
        <w:br/>
        <w:t>- 1867-1868 жылдардағы «Уақытша ереженің» енгізілуі нәтижесінде</w:t>
        <w:br/>
        <w:t>Ұлы жүз бен Орта жүз тоғысқан Аякөз уезінің жерлерінің отарлануына әкеп</w:t>
        <w:br/>
        <w:t>соқты. Аякөз уезінің шұрайлы жерлерінің қазак әскері мен қоныс</w:t>
        <w:br/>
        <w:t>аударушыларға көптеп берілуі, жергілікті тұрғындардың шаруашылық</w:t>
        <w:br/>
        <w:t>жағдайына өзгерістер мен ерекшеліктер енгізді.</w:t>
        <w:br/>
        <w:t>- ХІХ ғасырдың аяғында Аякөз уездік орталығының мекемелері Лепсі</w:t>
        <w:br/>
        <w:t>қаласына көшірілгенімен, Аякөз уезі Шығыс Қазақстан өлкесіндегі ірі</w:t>
        <w:br/>
        <w:t>мәдени және жеңіл өнеркәсібінің ошағы ретінде қалыптасып, дамыды.</w:t>
        <w:br/>
        <w:t>- ХХ ғасырдың басында Жетісу Облысы құрамында болған Аякөз</w:t>
      </w:r>
    </w:p>
    <w:p>
      <w:r>
        <w:t>уезіндегі өндіріс саласы мен мәдени даму барысын жүйелі зерттеу, уездің</w:t>
        <w:br/>
        <w:t>элеуметтік-экоңомикалық және қоғамдық-саяси дамуының қырларын ашуға</w:t>
        <w:br/>
        <w:t>мүмкіндіктер берді.</w:t>
        <w:br/>
        <w:t>- ХХ ғасырдың басында Ресейде болған тарихи, саяси-экономикалық</w:t>
        <w:br/>
        <w:t>өзгерістер Аякөз уезінің халқына да өз әсерін тигізбей қойған жоқ.</w:t>
        <w:br/>
        <w:t>12</w:t>
        <w:br/>
        <w:t>Петропавловск саудагері Букеев ақшаға жылқы, сиыр, қой және тері сатып</w:t>
        <w:br/>
        <w:t>алу үшін, жылда мамыр айының басынан маусым айына дейін мал жинап</w:t>
        <w:br/>
        <w:t>жатқан. Жергілікті халық өздерінен 500 шақырым қашықтықтағы “Қоянды”</w:t>
        <w:br/>
        <w:t>жәрмеңкесіне азын-аулақ санаулы малын апарғанша Букеевке бергенді</w:t>
        <w:br/>
        <w:t>Ұтымды көрді. Бұл жерге Сергиополь уезінен, Тарбағатай жерлерінен және</w:t>
        <w:br/>
        <w:t>Зайсан өлкесінен саудагерлер малдарың жылда осы уақытта айдап әкеліп</w:t>
        <w:br/>
        <w:t>отырған. Осы жылы бұл жәрмеңкеге 287 мың рубльға мал тауары әкелініп,</w:t>
        <w:br/>
        <w:t>оның 40 мың руб. қой сатылып алынған. Ал қанша жылқы, сиыр, тері сатып</w:t>
        <w:br/>
        <w:t>алынғаны туралы нақты мәлімет жоқ. Осыдан 1884 жылдың 14 наурызында</w:t>
        <w:br/>
        <w:t>генерал-майор Фриде 1 мамыр мен 15 маусым аралығында жәрмеңке ашуды</w:t>
        <w:br/>
        <w:t>ұйымдастыруды ұсынды. Оны.“Нарын - Сергиополь” жәрмеңкесі деп атады.</w:t>
        <w:br/>
        <w:t>1889 жылы бұл жәрмеңкеге екі Петропавловск саудагері келіп, оған</w:t>
        <w:br/>
        <w:t>Сергиополь, Семей, Зайсаннан 200-дей қазақ жиналды. Ал Петропавловск</w:t>
        <w:br/>
        <w:t>саудагерлері жәрмеңкеге Ірбіттен әкелінген тауарлар әкелді. Одан сатылмай</w:t>
        <w:br/>
        <w:t>қалған тауарларды қазақтардың басқа болыстықтарына таратып, түскен</w:t>
        <w:br/>
        <w:t>ақшаға мал, Тері, шикізат сатып алынып, Петропавловскіге жіберіліп жатты.</w:t>
        <w:br/>
        <w:t>Жәрмеңкеге тек орыс-еуропалық бұйымдар әкелінді. Қытай, Сартов және</w:t>
        <w:br/>
        <w:t>басқа да азиат бұйымдарымен бірге түйе, есек, арқан, нан тағамдары, шылым,</w:t>
        <w:br/>
        <w:t>аяқ киім, тұз, ыдыс, жеміс-жидек. және тағы да басқа заттар жәрмеңкеге</w:t>
        <w:br/>
        <w:t>кіргізілмеді. Ал 1890 жылы бұл жәрмеңкеге 400 адам жиналған. Бұл</w:t>
        <w:br/>
        <w:t>жәрмеңке барысы жылда патша үкіметі әскерімен қадағаланып отырды |56).</w:t>
        <w:br/>
        <w:t>Бұл ең бастысы жергілікті халықтың кедей-кепшіктеріне тиімді болды.</w:t>
        <w:br/>
        <w:t>Енді осы кездегі уез халқына тоқталатын болсақ, 188% жылы</w:t>
        <w:br/>
        <w:t>Сергиопольдегі үй басы саны 27420, ондағы халықтың банағы 86714 мың</w:t>
        <w:br/>
        <w:t>адам болған. Сергиопольдегі басқа ұлт өкілдерінің саны 13493 болды, оның</w:t>
        <w:br/>
        <w:t>ішіне орыс шаруалары да кірді. Сергиополь уезінің казак станицалары мен</w:t>
        <w:br/>
        <w:t>тұрғылықтарында тұрып жатқандардың саны 8676 адам болған. Осы кезде</w:t>
        <w:br/>
        <w:t>Жетісу облысында 37. орыс шаруаларының тұрғылығы бойса, оның 8-і</w:t>
        <w:br/>
        <w:t>Сергиопольде болды. Казак тұрғылықтары Верный, Қапал, Сергиопольде 28</w:t>
        <w:br/>
        <w:t>станицаны құраса, оның 6-уы Сергиопольде болған |57). .</w:t>
        <w:br/>
        <w:t>1880 жылдары бос жатқан мемлекеттік жерлерде жекеменшік тау-кен</w:t>
        <w:br/>
        <w:t>өндірістерін ашу туралы ереже қабылданады |58). Осы кен өнеркәсібінің</w:t>
        <w:br/>
        <w:t>ашылулары кезінде жалған құжаттар жинау арқылы 1867 жылдың 21</w:t>
        <w:br/>
        <w:t>маусымынан Аягөз өзенінің 2 жақ жағалауын 1) Спасск, 2) Крестовский, 3)</w:t>
        <w:br/>
        <w:t>Воскресевский, 4) мыс көзі Преображенский жерін барлық жер асты және</w:t>
        <w:br/>
        <w:t>жер үсті байлығымен 90, 552, 074 кв. с. жерді Пермикин жекеменшігіне</w:t>
        <w:br/>
        <w:t>айналдырын алған |59).</w:t>
        <w:br/>
        <w:t>Енді округтың егіншілік жағдайына келер болсақ, бұл кезде Аякөз</w:t>
        <w:br/>
        <w:t>уезінде егіншілік көбінесе суармалы түрде болып, онда Түргескен-тоғаны,</w:t>
        <w:br/>
        <w:t>Қозы-Көрпеш тоғаны, Тарлау тоғаны, Үштөбе-тоғаны болған |08;173п.)..</w:t>
        <w:br/>
        <w:t>Мысалы, 1870 жылдары Сергиополь уезінде 2660 десятина жерге егіс егілген</w:t>
        <w:br/>
        <w:t>(60). Осылайша 1831 жылы ашылған Аякөз оқруғы енді 1867-1868</w:t>
        <w:br/>
        <w:t>жылдардағы реформаларға сәйкес әрі қарай дамыды. 1854 жылы округқа</w:t>
        <w:br/>
        <w:t>қала статусы берілсе, 1880 жылы Аякөз орталығы Лепсі қаласы болған Лепсі</w:t>
        <w:br/>
        <w:t>уезінің құрамына енгізіледі. 1867-186% жылдары Аякөз уезінің саяси-</w:t>
        <w:br/>
        <w:t>19</w:t>
      </w:r>
    </w:p>
    <w:p>
      <w:r>
        <w:t>көрсеткен |83). Сондай-ақ, 1849 жылы Шекаралық басқарманың сұрауы</w:t>
        <w:br/>
        <w:t>бойынша Аякөз округындағы Есенкүл, Садыр, Тумын, Қыржы, Байғұбек,</w:t>
        <w:br/>
        <w:t>Жанғұбек, Сыбан болыстықтарының да үй басы саны анықталады (34).</w:t>
        <w:br/>
        <w:t>Патша үкіметінің әр ауылдағы үй басы мен.мал басы санын есепке алудағы</w:t>
        <w:br/>
        <w:t>мақсаты, халықтан қазынаға түсетін үй. басы және май басы салығын</w:t>
        <w:br/>
        <w:t>жинаумен әкімшіліктің бір орталықтан басқару ісін жеңілдету үшін жасалды.</w:t>
        <w:br/>
        <w:t>Сонымен қатар 1843 жылы Аякөз сыртқы округындағы сұлтандар мен</w:t>
        <w:br/>
        <w:t>билердің қай руға жататындығы және қандай жеке бастарының ерекшеліктері</w:t>
        <w:br/>
        <w:t>болғаны да тізімге алынған. Ондағы тілмәштар саны 20, хатшылар 13</w:t>
        <w:br/>
        <w:t>болғандығы анықталған |351.</w:t>
        <w:br/>
        <w:t>Патша үкіметі 1833 жылы Аякөз Приказында тәжірибелік тұрғыда</w:t>
        <w:br/>
        <w:t>жәрмеңке ашу керектігі туралы қаулы қабылдап |36), 1842 жылы Көкшетау</w:t>
        <w:br/>
        <w:t>және Аякөз округтарын сауда-орталығы етін бекітеді |37). Қазақ даласымен</w:t>
        <w:br/>
        <w:t>шекаралас жерлердегі қалалардың пайда болуы негізінде қазақтардың мал</w:t>
        <w:br/>
        <w:t>шаруашылығының өнімдері орыс тауарларына айырбастальш, екі ел</w:t>
        <w:br/>
        <w:t>арасында айырбас сауда үлкен орын аяды. Енді Патша үкіметі қазақ</w:t>
        <w:br/>
        <w:t>даласына алғышқы “азиат саудасының” орталықтарын құрып, қазақ</w:t>
        <w:br/>
        <w:t>руларымен айырбас сауда жасау арқылы оны әрі қарай дамытуға кірісті |38).</w:t>
        <w:br/>
        <w:t>1838 жылы 6 сәуірде ,/Жеке Сібір казакіарын басқару ережесінің”</w:t>
        <w:br/>
        <w:t>қабылдануы Шығыс Қазақстан қалаларының сауда-әкімшілік орталықтарына .</w:t>
        <w:br/>
        <w:t>айналуының маңыздылығын арттырды (391.</w:t>
        <w:br/>
        <w:t>1846 жылы Қазақ дапасындағы генерал-майор Н.Ф.Вишневскийдің</w:t>
        <w:br/>
        <w:t>экспедициясы құрамында болған А.Янушкевич: ”Шәуешекпен сауда</w:t>
        <w:br/>
        <w:t>байланысында Құлжаға баратын жол үстінде жатқан Аякөз, бүгін Еуропада</w:t>
        <w:br/>
        <w:t>белгісіз болғанымен, кейін Сібір шекарасында алдыңғы қатарға өтеді”</w:t>
        <w:br/>
        <w:t>-деді |401.</w:t>
        <w:br/>
        <w:t>Қазақ даласына 1822 жылы М. м. Сперанскийдің Сібір қазақтарын басқару</w:t>
        <w:br/>
        <w:t>ережесінің енгізілуі нәтижесінде Омбы облысында 1831 жылы Аякөз сыртқы</w:t>
        <w:br/>
        <w:t>округы ашылып, онда бір орталықтан басқару ісі жүзеге асырылды. Енді</w:t>
        <w:br/>
        <w:t>Аякөз сыртқы округына алғаш болсытықтарды біріктіру жұмыстарын</w:t>
        <w:br/>
        <w:t>жүргізуде, округтағы қазақ халқының санағы мен мал басы саны және</w:t>
        <w:br/>
        <w:t>оқруғтың жер көлемі біршама анықталды. ХІХ ғасырдың бірінші</w:t>
        <w:br/>
        <w:t>жартысында Қазақ даласындағы “ашылған қалалар мен округтар Ресей</w:t>
        <w:br/>
        <w:t>мемлекетінің Орта Азия халықтарымен еркін сауда байланысын жүргізуде</w:t>
        <w:br/>
        <w:t>маңызды орын алды. Бұл жерлерде Ресей әкімшілігі қазынадан қаражат бөле</w:t>
        <w:br/>
        <w:t>отырып алғаш мемлекеттік мекемелер ашты. Бұл екі ел арасындағы сауда</w:t>
        <w:br/>
        <w:t>байланысы қазақ халқының экономикалық жағдайының жақсаруы мен</w:t>
        <w:br/>
        <w:t>дамуына үлкен септігін тигізді. 1854 жылы Семей облысы ашылып, оның</w:t>
        <w:br/>
        <w:t>құрамына енген Аякөз сыртқы округына қала статусы беріледі. Осы бірінші</w:t>
        <w:br/>
        <w:t>тарауда Аякөз қаласының құрылу алғышарттары мен дамуы тұралы</w:t>
        <w:br/>
        <w:t>жазылды.</w:t>
        <w:br/>
        <w:t>«Жетісу облысы құрамындағы Аякөз уезі” деп аталған екінші</w:t>
        <w:br/>
        <w:t>бәлімде 1867-1868 жылдардағы , Уақытша ереже” негізінде Аякөз округының</w:t>
        <w:br/>
        <w:t>орнына қайта құрылған Аякөз уезінің жаңа әкімшілік басқару жүйесінде</w:t>
        <w:br/>
        <w:t>дамуының маңызы қарастырылды. Осы ереженің енгізілуінен Аякөз уезінің</w:t>
        <w:br/>
        <w:t>16</w:t>
        <w:br/>
        <w:t>өзгертіп қолға алу еді. Осы жарғы бойынша орта жүздегі хандық билік</w:t>
        <w:br/>
        <w:t>түпкілікті жойылып, аға сұлтан сайлап басқару енгізілді. Орта жүз экімшілік</w:t>
        <w:br/>
        <w:t>жағынан округ, болыстық, ауыл болып бөлінді.</w:t>
        <w:br/>
        <w:t>Біздің қарастыратын мәселеміз осы ереже негізінде Аякөз округының</w:t>
        <w:br/>
        <w:t>құрылуы туралы болғандықтан, осы кезеңдегі орта жүздегі басқару жүйесіне</w:t>
      </w:r>
    </w:p>
    <w:p>
      <w:r>
        <w:t>тоқтала кетейік. ХІХ ғасырдың 20-жылдары басқарушы топтар қазақ</w:t>
        <w:br/>
        <w:t>даласындағы хандық билікті біржолата жойып, ендігі жерде әкімшілік билік</w:t>
        <w:br/>
        <w:t>орыс шенеунігі басқарған кеңестің қолына өтті. Осындай мақсаттар негізінде</w:t>
        <w:br/>
        <w:t>Патша үкіметі кіші және орта жүз хандықтарының саяси дербестігін жоюды</w:t>
        <w:br/>
        <w:t>алға қойды. | : )</w:t>
        <w:br/>
        <w:t>Орта жүздің ханы Уәли қайтыс болған соң патта үкіметі қайта хан</w:t>
        <w:br/>
        <w:t>сайлауға рұқсат бермеді. Орта жүзді бірнеше әкімшілікке бөліп, оларды -</w:t>
        <w:br/>
        <w:t>басқару үшін патіна өз адамдарын тағайындауды ұйғарды.</w:t>
        <w:br/>
        <w:t>М. М. Сперанскийдің өмірі мен шығармашылығының орыс халқының</w:t>
        <w:br/>
        <w:t>тарихында алған орны Чибиряев А. С., Шпалтаков В. ІІ., Томсинов В. А.</w:t>
        <w:br/>
        <w:t>(41. және т.б. авторлардың әдебиеттерінде кеңінен ашылған, Әсіресе,</w:t>
        <w:br/>
        <w:t>М.М.Сперанскийдің 1822 жылы қабылданған Қазақ даласын басқару туралы</w:t>
        <w:br/>
        <w:t>ережесінің маңыздылығы мен құндылығы туралы өз пікірлерін ортаға салған</w:t>
        <w:br/>
        <w:t>сол заманның саясат қайраткерлерінің көзқарастарын салыстырмалы түрде</w:t>
        <w:br/>
        <w:t>бағалаған И.О. Бабков: “М.М. Сперанскийге дейінгі Сібірдегі саяси-</w:t>
        <w:br/>
        <w:t>әкімшілік. және әлеуметтік-экономикалық жағдайлардағы қай</w:t>
        <w:br/>
        <w:t>өлкенің дамымай қалғанына себеп болды. Бұған дейінгі Генерал-</w:t>
        <w:br/>
        <w:t>Губернаторлар бірін-бірі ауыстыра отырып, қарама-қайшылыққа толы өз</w:t>
        <w:br/>
        <w:t>көзқарастарын іске асырын, реформа жасауға еш әрекет жасаған жоқ” І51-</w:t>
        <w:br/>
        <w:t>Деп жазған. Сонымен қатар, Ресей үшін Қытаймен шекаралас қазақ</w:t>
        <w:br/>
        <w:t>жерлеріндегі керуен жолдарының сауда мақсатындағы тиімділігі, оның</w:t>
        <w:br/>
        <w:t>ішінде Аякөз округының жағрапиялық орналасуының саяси-әкімшілікте</w:t>
        <w:br/>
        <w:t>пайдалы болғаны қарастырылған. :</w:t>
        <w:br/>
        <w:t>Диссертация барысында И.И. Крафт, Н. И. Красовский, М.И. Венюков,</w:t>
        <w:br/>
        <w:t>Ң. Н. Балкашин, Т. Седельников |6| және тағы да басқа зерттеушілердің</w:t>
        <w:br/>
        <w:t>еңбектері дерек көздері ретінде қолданылды. Бұл еңбектерде 1822 жылы</w:t>
        <w:br/>
        <w:t>қазақ даласына Сібір қазақтарын басқару туралы ереже енгізілгеннен кейінгі</w:t>
        <w:br/>
        <w:t>қазақтардың басқару ісіндегі саяси-экімшілік жағдайы сипатталып, осы жаңа</w:t>
        <w:br/>
        <w:t>басқару ісін енгізу жұмыстарының жүзеге асырылу барысы талданған.</w:t>
        <w:br/>
        <w:t>Сонымен қатар, сол уақыттағы қазақ халқының саяси-әкімшілік және</w:t>
        <w:br/>
        <w:t>элеуметтік-экономикалық дамуында болған өзгерістер. мен Қазақтардың</w:t>
        <w:br/>
        <w:t>Ресейге алғаш қосылуы кезінен бастап, әр жүзді бөліп, сол заманның саяси-</w:t>
        <w:br/>
        <w:t>әкімшілік жағдайы мен әлеуметтік жіктелістері жазылған. Ресей бодандығын</w:t>
        <w:br/>
        <w:t>мойындаған кіші. және орта жүздерде алғаш қалалардың негізі. орыс</w:t>
        <w:br/>
        <w:t>шаруаларының қоныстануы, далалық бекіністердің. салынуы, кейбір қазақ.</w:t>
        <w:br/>
        <w:t>“ қалаларында сауда слабодасы ретінде қалыптасуымен байланыстырылған.</w:t>
        <w:br/>
        <w:t>Осы кезде Қазақстанның барлық облыстарына орыс қоныстанушыларының</w:t>
        <w:br/>
        <w:t>келуі қазақтарға өнеркәсіп, сауда саласында өзгерістер әкелгендігі, сондай-</w:t>
        <w:br/>
        <w:t>ақ, Аякөз.округының ашылуы қорғаныстық пункт ретінде қажет болғандығы</w:t>
        <w:br/>
        <w:t>да сөз етілген. і</w:t>
        <w:br/>
        <w:t>бөлінеді |261. Осылайша Аякөз округы Аягөз өзенінің оң жағалауына майор</w:t>
        <w:br/>
        <w:t>Нуклеуовтың жетекшілігімен салынады. Бұл округқа осы өзеннің аты</w:t>
        <w:br/>
        <w:t>беріледі. Бастапқыда гарнизонды орналастыру үшін бекініс ішінен 500</w:t>
        <w:br/>
        <w:t>адамға арналған қорғаныс казармасын салу жоспарланып, оның екеуі</w:t>
        <w:br/>
        <w:t>ағаштан, қалғандары саман кірпіштен тұрғызылған. Бұдан басқа 16 адамға</w:t>
        <w:br/>
        <w:t>арналған лазарет, азық-түлік дүкені, саман кірпіштен офицерлер үйі</w:t>
        <w:br/>
        <w:t>салынған. Күйдірілген кірпіштен салынған биік шіркеу қаланың ең әдемі</w:t>
        <w:br/>
        <w:t>ғимараты болған |27). Казак әскерлеріне арналып салынған екі ағаш үйге 200</w:t>
        <w:br/>
        <w:t>казак әскері орналастырылады. Енді Сібір әкімшілігі бұл шекаралық</w:t>
        <w:br/>
        <w:t>жерлердегі бекіністерде билікті ерекше сақтықпен жүргізуі херек болды. Осы</w:t>
        <w:br/>
        <w:t>мақсатта Аякөз округының болыстықтары түгелдей орналасып</w:t>
        <w:br/>
        <w:t>біріктірілмейінше, жергілікті қазақтар үй басы салығынан да босатылады</w:t>
        <w:br/>
        <w:t>|02;58-61п.|. 1831 жылы Аякөз Приказы құрылғаннан кейін, округқа қазақ</w:t>
        <w:br/>
        <w:t>болыстықтарын біріктіру жұмыстары басталады. Бұл өте баяу іске асырылды.</w:t>
        <w:br/>
        <w:t>1839 жылы болыстықтар әші орналастырылып бітпеген еді 128). Осы кезде</w:t>
      </w:r>
    </w:p>
    <w:p>
      <w:r>
        <w:t>Аякөз округында 18 болыстық найман руынан, 6 болыстық керей руынан</w:t>
        <w:br/>
        <w:t>және 2 болыстық Уақ руынан болды. Наймандар болыстығын матай, қыршын,</w:t>
        <w:br/>
        <w:t>мұрын, қыржы, семізнайман, садыр-тумын, бұланшы, қаптаған және т.б.</w:t>
        <w:br/>
        <w:t>рулар мен ортақ бір қаракерей руынан тарайтын қауымдар жайлады. Керей</w:t>
        <w:br/>
        <w:t>руларынан сыбан, ақымбет, әжі рулары, ал уақ руынан сарымнан және шоға</w:t>
        <w:br/>
        <w:t>рулары енді |29).</w:t>
        <w:br/>
        <w:t>1833 жылғы 23 желтоқсандағы Омбы облысы басқармасының бұйрығы</w:t>
        <w:br/>
        <w:t>бойынша, Аякөз округына болыстықтарды енгізуде ережеге сойкес 20</w:t>
        <w:br/>
        <w:t>болыстық, әр болыстық 660 үй басынан құрылуы керек болды. Сонымен</w:t>
        <w:br/>
        <w:t>қатар болыстарды және ауыл басыларың сайлау үшін қазақтардан болыстар</w:t>
        <w:br/>
        <w:t>туралы мәліметтер жинау қажет болды. Округ қазақтарының жазғы және</w:t>
        <w:br/>
        <w:t>қысқы көші-қоныс жерлері турапы мәлімет жинау округ орынбасарының</w:t>
        <w:br/>
        <w:t>қызметін атқарған Герасимов мырзаға жүктеледі |301. 1835 жылы Қарқаралы</w:t>
        <w:br/>
        <w:t>округының Күшік-Тобықлы болыстығы Аякөз округының құрамына</w:t>
        <w:br/>
        <w:t>енгізіледі |311. Батыс Сібір генерал-губернаторының тапсыруы бойынша</w:t>
        <w:br/>
        <w:t>1835 жылы 10 желтоқсанда Аякөз округының болыстықтарының қоныс-</w:t>
        <w:br/>
        <w:t>жайының орналасуын, ондағы адам санағы мен мал басы санын анықтауға</w:t>
        <w:br/>
        <w:t>жүз басы Павлинов 80 уряднигімен және Аякөз округының орынбасары</w:t>
        <w:br/>
        <w:t>Каракин 40 адамымен жіберіледі. Осындай тексерулер нәтижесінде 1837</w:t>
        <w:br/>
        <w:t>жылы Аякөз округының Найман, Садыр және Тумын болыстықтары Қытай</w:t>
        <w:br/>
        <w:t>шекарасымен шектесіп жатқандықтан, олар туралы нақты мәлімет жоқ екені</w:t>
        <w:br/>
        <w:t>анықталады. 1837 жылы Каракин Аякөз округына біріктірілмей қалыс қалған</w:t>
        <w:br/>
        <w:t>Тумын, Қыржы, Ақымбет және Семіз-Найман, Садыр болыстықтарындағы үй</w:t>
        <w:br/>
        <w:t>басының санын тізімге алады. Онда 367 ауыл, оның ішінде 1490 үй басы,</w:t>
        <w:br/>
        <w:t>ерлер 4664, әйелдер 4788, жылқы 8760, сиыр 4935, ұсақ мал 50801 болған..</w:t>
        <w:br/>
        <w:t>Мұны анықтауда тілмәштар мен қазақтар көмек көрсеткен |30;12-48п.|. Уақ</w:t>
        <w:br/>
        <w:t>және керей болыстықтары Аякөз округына 1840 жылы 12 маусымда 24142</w:t>
        <w:br/>
        <w:t>бұйрық бойынша енгізілген |321. 1841 жылы 8 желтоқсанда Батыс Сібірдің</w:t>
        <w:br/>
        <w:t>Шекаралық басқармасына берген Шаруашылық бөлімінің есебінде Аякөз</w:t>
        <w:br/>
        <w:t>округының 28 болыстығында 2841 ауыл және онда 17762 үй басы бар деп</w:t>
        <w:br/>
        <w:t>15</w:t>
        <w:br/>
        <w:t>наурызында Омбы облысы басқармасының қызмет атқарушысы генерал-</w:t>
        <w:br/>
        <w:t>майор Кавалер де Сент Лоренге Батыс Сібір басқармасына қараған</w:t>
        <w:br/>
        <w:t>сұлтандар, билер, әр жүз бен ру басыларының шендерін анықтау, Ол</w:t>
        <w:br/>
        <w:t>жерлерде қанша отырықшы ауылдардың бар екендігін және көшіп-қонып</w:t>
        <w:br/>
        <w:t>жүрген қазақтарды тізімге аяу тапсырылады 1191. Бірақ қазақ даласының осы</w:t>
        <w:br/>
        <w:t>уақытқа дейін топографиялық суретке түсіріліп меңгерілмегендігінен,</w:t>
        <w:br/>
        <w:t>ыңғайлы жерлерде жаңа басқару ісін енгізу мақсатында округтар. ашу</w:t>
        <w:br/>
        <w:t>қиындыққа соқты |201. 1824 жылы Омбы облысының шенеунігі Қарқаралы</w:t>
        <w:br/>
        <w:t>сыртқы округын ашуға қазақ болыстықтары арасында жаңа басқару ісін</w:t>
        <w:br/>
        <w:t>қабылдаулары туралы саяси үгіт жариялайды. Мұндай округ ашу туралы</w:t>
        <w:br/>
        <w:t>хабарламалар Пресногорск және Эвериногорск бекінісіне қарсы жерлерде</w:t>
        <w:br/>
        <w:t>көшіп-қонып жүрген, қарамағында бірнеше болыстығы Фар сұлтан Джума</w:t>
        <w:br/>
        <w:t>Хұдаймендіге де келіп жетеді. Ол: Омбы шенеунігінен арғын руларының</w:t>
        <w:br/>
        <w:t>мекендеген Аргынек болыстығында (Аякөз болыстығы жерінде) округ ашуға</w:t>
        <w:br/>
        <w:t>рұқсат беруін өтінеді. Ол жерде Аргынек охругы ашылса Орынбор</w:t>
        <w:br/>
        <w:t>губерниясына қарамақ. Вреженің 285 бөлімінде Орта жүзде ашылған округ-</w:t>
        <w:br/>
        <w:t>тар тек Омбы облысы құрамына енгізілуі керек делінген. Сондықтан Джума</w:t>
        <w:br/>
        <w:t>Худаймендіге Аргынек оқругың ашуға рұқсат берілмейді |211. Бір жағынан</w:t>
        <w:br/>
        <w:t>қазақ жерінде алғаш округтардың ашылуына қазақ руларының өзара жерге</w:t>
        <w:br/>
        <w:t>билік етуге таласушылдығы да себеп болды. Әсіресе, осындай таластардың.</w:t>
        <w:br/>
        <w:t>ішінде ерекше күшті және ұзақ күрес найман болыстықтары арасындағы екі</w:t>
        <w:br/>
        <w:t>ықпалды сұлтандар Сиванқұл Ханходжин (Барақ ханның немересі) мен Сарт</w:t>
        <w:br/>
        <w:t>Джочин (Сиванқұлдың туыс ағайыны) арасындағы күрес болды. Бұл күрес</w:t>
        <w:br/>
        <w:t>нәтижесінде Аякөз округы және кейіннен Көкпекті округы ашылады. Аякөз</w:t>
        <w:br/>
        <w:t>әкругын ашуда Сібір әкімшілігі өз қолдауын Сарт Джочинге береді |7;9-14п.1.</w:t>
        <w:br/>
        <w:t>Осы кезде Батыс Сібір генерал-губернаторының қызмет атқарушысы</w:t>
        <w:br/>
        <w:t>Вельмияновтен сұлтан. Сарт Джочиннің Аягөз өзені бойында округ ашуға</w:t>
      </w:r>
    </w:p>
    <w:p>
      <w:r>
        <w:t>рұқсат сұрағанында, Сібірдің Қытай елінің қалаларына тура сауда жолында</w:t>
        <w:br/>
        <w:t>жатқандығы көзделген еді. Вельмияновтың Аякөз окруғын ашуға рұқсат</w:t>
        <w:br/>
        <w:t>беруі келешекте Жетісу өлкесін отарлауға алғашқы, мықты қадам бояды |22.</w:t>
        <w:br/>
        <w:t>Қазақ жеріндегі саяси-әкімшілікті Ресей үкіметі Қытай өлімен сауда-</w:t>
        <w:br/>
        <w:t>экономикалық байланысын арттыру үшін қадағалады |23|. 1830 жылдары</w:t>
        <w:br/>
        <w:t>қазақ сұлтандарының. сұрауымен ,Онругтық Приказдар” ашуға қазақ</w:t>
        <w:br/>
        <w:t>даласына 5 қазак отряды келеді. Олар өз тапсырмаларын орындай отырып,</w:t>
        <w:br/>
        <w:t>Жегісу облысымен шекаралас Аякөз сыртқы округының ашылуына Да ат</w:t>
        <w:br/>
        <w:t>салысады |24). 1830 жылы 19 қазанда Сібір Комитетінің отырысында Омбы</w:t>
        <w:br/>
        <w:t>облысының Аякөз сыртқы округында ,, Округтық Приказ” ашу туралы нұсқау</w:t>
        <w:br/>
        <w:t>қабылданады. Осы нұсқау негізінде Батыс Сібір генерал-губернаторы 1831</w:t>
        <w:br/>
        <w:t>жылы. 1 маусымда Жоғарғы үкімет шешімімен Хе 4870 бұйрық бойынша</w:t>
        <w:br/>
        <w:t>Аякөз округында Округтық Приказ ашуға үкім шығарады |25). Осы бұйрық</w:t>
        <w:br/>
        <w:t>негізінде 1831 жылдың 9 тамызында Сібір Комитетінің рұқсатымен және</w:t>
        <w:br/>
        <w:t>патша үкіметінің қадағалауымен Аякөз сыртқы, оқруғы ашылады. Патша</w:t>
        <w:br/>
        <w:t>үкіметінің Қаражат Министірлігінен Аякөз округында мемлекеттік</w:t>
        <w:br/>
        <w:t>мекемелер салуға 30 мың рубль, округ ашудағы жұмыстарға 31 мың рубль,</w:t>
        <w:br/>
        <w:t>ондағы қазак әскерлерінің төтенше жағдайына 15 мың рубль қаражат</w:t>
        <w:br/>
        <w:t>14</w:t>
        <w:br/>
        <w:t>әкімшілік және әлеуметтік-экономикалық құрылымына түбегейлі өзгерістер</w:t>
        <w:br/>
        <w:t>енгізілгенімен, басқа уездерден Аякөздің экономикасын ерекшелендірген,</w:t>
        <w:br/>
        <w:t>оның керуен жолы бойындағы жағрапиялық орналасуы еді.</w:t>
        <w:br/>
        <w:t>ЭХХ ғасырдың басындағы уездің әлеуметтік-экономикалық және</w:t>
        <w:br/>
        <w:t>қоғамдық-саяси дамуы” деп аталған үшінші бөлімде, Аякөз уезінің</w:t>
        <w:br/>
        <w:t>әлеуметтік-экономикалық даму мәселелерімен қала мен уез тұрғындарының</w:t>
        <w:br/>
        <w:t>әлеуметтік жағдайы зерттелді.</w:t>
        <w:br/>
        <w:t>ХХ ғасырдың басында Патша үкіметі қазақ халқының ата-қонысын</w:t>
        <w:br/>
        <w:t>«мемлекет меншігі” деп жариялап, ресейлік отарлаушылар Қазақстанның 45</w:t>
        <w:br/>
        <w:t>млн. десятинаға жуық жерін, басқаша айтқанда, ең құнарлы 16 пайыздай</w:t>
        <w:br/>
        <w:t>бөлігіне иелік етті (61). ХІХ ғасырдың 60-жылдарында басталған қоныс</w:t>
        <w:br/>
        <w:t>аудару саясаты қазақ халқын мал бағуға арналған шұрайлы, суы мол,</w:t>
        <w:br/>
        <w:t>тұрмыстық өмірге қолайлы жайылымдықтары мен отырықшы, жартылай</w:t>
        <w:br/>
        <w:t>отырықшы шаруашылық “ басым дамыған құнарлы егістік жерлерінен</w:t>
        <w:br/>
        <w:t>айырды. 1880-жылдары орыс, украин және басқа да халықтардың қазақ</w:t>
        <w:br/>
        <w:t>жеріне қоныстануы тұрақты құбылысқа айналды. Үкімет орындары қоныс</w:t>
        <w:br/>
        <w:t>аударушыларға түрлі жеңілдіктер жасап, артықшылықтар берді |62): 1906</w:t>
        <w:br/>
        <w:t>жылы Жетісу облысы аудандарындағы мемлекеттік бос жерлерді игеруде,</w:t>
        <w:br/>
        <w:t>мемлекет алдында екі жақты бірдей мәселені-шешу тұрды. Ол жергілікті</w:t>
        <w:br/>
        <w:t>көшшелі халықты орналастыру және қоныстанушыларды жермен қамтамасыз .</w:t>
        <w:br/>
        <w:t>ету. 1882-1899 жылдары жергілікті қазақтарға жер бөлуде бір адам басына</w:t>
        <w:br/>
        <w:t>орыс шаруаларына берілген сияқты 10 десятинадан қарастырылды Е31.</w:t>
        <w:br/>
        <w:t>Қоныстандыру барысында Лепсі уөзі жерінде қоныстанушылардың бірнеше</w:t>
        <w:br/>
        <w:t>тұрғылықтары ашылған еді 128;50-518. 1904 жылы Жетісу облысы жеріне</w:t>
        <w:br/>
        <w:t>Мемлекеттік Жер мүлкінің Департаментінің нұсқауымен жолсапарға О.А.</w:t>
        <w:br/>
        <w:t>Шкапский мырза жіберіледі. Ондағы мақсат, әлі орналастырылмаған шаруа-</w:t>
        <w:br/>
        <w:t>қоныстанушыларының жағдайымен және үкімет мекемелеріндегі жалпы</w:t>
        <w:br/>
        <w:t>ерікті қоныстану мен отарлау жерлерінің барысымен танысу еді. Шкапский</w:t>
        <w:br/>
        <w:t>Солтүстік-Шығыс уездері Лепсі және Қапал аудандарындағы ерікті</w:t>
        <w:br/>
        <w:t>қоныстанушылар жағдайымен таныса отырып: “Менің барлық жинаған</w:t>
        <w:br/>
        <w:t>дәлелім мені мынандай қорытындыға әкелді. Бұл жерлерде жүргізілген</w:t>
        <w:br/>
        <w:t>жұмыстар қоныстандыру мәселесін. шешу емес, жалпы ауыл інаруашылық</w:t>
        <w:br/>
        <w:t>мәселесін дамыту үшін жүргізілген екен. Қоныстандыру барысы тек жалпы</w:t>
        <w:br/>
        <w:t>ауыл шаруаштылық мәселесінің бір бөлігі ғана. Өйткені бос жерлердегі жерді</w:t>
        <w:br/>
        <w:t>игеруге қоныстанушылар еркін . орналастырылды. Тек келешекте ауып</w:t>
        <w:br/>
        <w:t>шаруашылығын дамытумен бірге осы жерлерге жаңа қоныстанушылар</w:t>
        <w:br/>
        <w:t>әкеліп, оларға жер беріп орналастыру еді”,- деп жазды өз есебінде |641. 1910</w:t>
        <w:br/>
        <w:t>жылғы 3 қарашадағы Ма 54 бұйрықта Жалпы жұмыстар Департаменті</w:t>
      </w:r>
    </w:p>
    <w:p>
      <w:r>
        <w:t>қозғаған Семей облысының агрономының баяндамасында: “Семей</w:t>
        <w:br/>
        <w:t>облысының шекаралық шектері табиғи-тарихи және экономикалық, өлкелік</w:t>
        <w:br/>
        <w:t>жағдайлары ескерілмей белгіленген. Оған себеп, ол кездегі зерттеу</w:t>
        <w:br/>
        <w:t>жұмыстарының игерілмеуі мен патша үкіметінің өз жерін ұлғайтуда орыс</w:t>
        <w:br/>
        <w:t>халқының қазақ даласына жапыра енуі болды”-деп жазылған. Осыдан Семей</w:t>
        <w:br/>
        <w:t>облысының “шығысындағы шекаралық шек мәселесін .ттешуде Жетісу</w:t>
        <w:br/>
        <w:t>облысының Лепсі уезін Семей облысына қобу қажеттігі туындады. Лепсі</w:t>
        <w:br/>
        <w:t>29</w:t>
        <w:br/>
        <w:t>ХІХ ғасырдың басындағы алғашқы округтардың ашылу тарихының</w:t>
        <w:br/>
        <w:t>зерттелуі қазіргі таңдағы жеке қалалардағы сауда, әлеуметтік-экономикалық</w:t>
        <w:br/>
        <w:t>қатынастарының тарихының маңыздылығын айқындайды. Нысанаға алып</w:t>
        <w:br/>
        <w:t>отырған зерттеу жұмысымыз аталған кезеңдегі округтың саяси-әкімшілік</w:t>
        <w:br/>
        <w:t>және әлеуметтік-экономикалық жағдайы қалай дамыды, қандай заңдылықтар</w:t>
        <w:br/>
        <w:t>мен ерекшеліктері болды, оларды қазіргі тарихи саңа тұрғысынан қалай</w:t>
        <w:br/>
        <w:t>бағалауға болады, осы тақырып төңірегінде қандай зерттеулер мен еңбектер</w:t>
        <w:br/>
        <w:t>жарық көрді, оған біздің көзқарасымыз бен ойымыз қандай болу керек деген</w:t>
        <w:br/>
        <w:t>сауалдарға жауап береді деп сенеміз. .</w:t>
        <w:br/>
        <w:t>Зерттеу жұмысының Мақсаты мен міндеттер. Автор</w:t>
        <w:br/>
        <w:t>диссертациялық зерттеудің мақсаттарына, ғылыми айналымға енген</w:t>
        <w:br/>
        <w:t>құжаттар мен зерттеулерде қалыптасқан ой-пікірлер мен тұжырымдарды</w:t>
        <w:br/>
        <w:t>пайдаланып, жаңа деректер мен көзқарастар негізінде 1831 жылдан 1914</w:t>
        <w:br/>
        <w:t>жылдар аралығындағы Аякөз округы мен аттас уездің саяси-әкімшілік және</w:t>
        <w:br/>
        <w:t>әлеуметтік-экономиканық дамуының алған орны мен рөлінің тарихын қазіргі</w:t>
        <w:br/>
        <w:t>күн тұрғысынан пайымдап, қарастырды. Осы мақсатқа қол жеткізу жолында</w:t>
        <w:br/>
        <w:t>төмендегідей міндеттемелерді шешуге ұмтылыс жасалды:</w:t>
        <w:br/>
        <w:t>51822 жылғы М.М. Сперанскийдің “Сібір қазақтарын басқару туралы</w:t>
        <w:br/>
        <w:t>Ережесі" негізінде Қазақстан үш Генерал-Губернаторлыққа бөлініп, оның</w:t>
        <w:br/>
        <w:t>құрамына облыстар енгізіліп, облыстар округтарға бөлініп, охругтарға</w:t>
        <w:br/>
        <w:t>болыстықтар біріктіріліп жаңа басқару жүйесін енгізу кезінде алғаш.</w:t>
        <w:br/>
        <w:t>округтардың бірі болын ашылған Аякөз округы мен аттас уездің 1831-1914</w:t>
        <w:br/>
        <w:t>жылдардағы саяси-әкімшілік және әлеуметтік-экономикалық дамуының</w:t>
        <w:br/>
        <w:t>тарихи алғы шарттарын анықтау.</w:t>
        <w:br/>
        <w:t>- Аталған уақыттағы округ пен аттас уездің құрылуының және дамуының</w:t>
        <w:br/>
        <w:t>тарихын зерттеу. .</w:t>
        <w:br/>
        <w:t>- Оқругтың ашылуының негізгі мақсаты мен атқарған қызметі және бекініс</w:t>
        <w:br/>
        <w:t>ретінде тірек пункт болып қалыптасуының маңызын анықтау.</w:t>
        <w:br/>
        <w:t>- Округтың дамуындағы өзгерістер мен халықтың жағдайының саяси-</w:t>
        <w:br/>
        <w:t>әкімшілік және әлеуметтік-экономикалық маңызына тоқталу.</w:t>
        <w:br/>
        <w:t>. Ресей мен Қытай мемлекетінің арасындағы сауда байланысының</w:t>
        <w:br/>
        <w:t>дамуындағы округтың атқарған қызметі мен рөлін анықтау.</w:t>
        <w:br/>
        <w:t>- Патшалық Ресейдің қазақ даласындағы саяси-әкімшілігіне жаңа басқару</w:t>
        <w:br/>
        <w:t>түрлерін енгізуде бір орталықтан басқару ісінің барысына сипаттама беру.</w:t>
        <w:br/>
        <w:t>- Қазіргі көзқараста Аякөз округы мен аттас уездің бір ғасырдан астам</w:t>
        <w:br/>
        <w:t>уақыттағы даму тарихын Қазақстанның қалалары тарихын зерттеудегі</w:t>
        <w:br/>
        <w:t>айналымға енгізу. :</w:t>
        <w:br/>
        <w:t>Зерттеу нысаны Қазақстанның Ресейге қосылуы кезеңіндегі алғаш</w:t>
        <w:br/>
        <w:t>округтарда патшалық үкімет тарапынан мемлекеттік мекемелердің ашылуы</w:t>
        <w:br/>
        <w:t>жәңе ондағы орталықтандырылған Округтық Приказдардың атқарған саяси-</w:t>
        <w:br/>
        <w:t>әкімшілік қызметтерінің барысы болып табылады. Ондағы негізгі</w:t>
        <w:br/>
        <w:t>қарастыратын мәселе екі мемлекет арасындағы сауда қарым-қатынасын</w:t>
      </w:r>
    </w:p>
    <w:p>
      <w:r>
        <w:t>дамытудағы Аякөз округының саяси-әкімшілік және әлеуметтік-экономикада</w:t>
        <w:br/>
        <w:t>алған орнын ашып көрсету.</w:t>
        <w:br/>
        <w:t>10</w:t>
        <w:br/>
        <w:t>өз хатында аталған екі облыс арасында әлі де шекаралық шектің қойылмауын</w:t>
        <w:br/>
        <w:t>және бұған байланысты себептерді келтірген |461. Уақытша ереже негізінде</w:t>
        <w:br/>
        <w:t>жергілікті басқарма өзгергенімен Жетісу құрамындағы Сергиополь уезінің</w:t>
        <w:br/>
        <w:t>Семей облысы құрамына енген жерлеріндегі мекен етушілер арасында</w:t>
        <w:br/>
        <w:t>бұрынғы қарым-қатынастар сақталып қалды. Сергиополь уезінде әлі де болса</w:t>
        <w:br/>
        <w:t>мал, жер даулары көбінесе халық соты, яғни құн төлеу арқылы жүзеге асқан.</w:t>
        <w:br/>
        <w:t>1869 жылы Семей, Көкпекті, Қарқаралы уез шенеуніктері Семейден Жетісу</w:t>
        <w:br/>
        <w:t>облысына берілетін болыстықтар шекарасын жүріп өтуде, Сергиополь</w:t>
        <w:br/>
        <w:t>шенеуніі Гудановский қалыс қалған. Орнына Жетісу Әскери</w:t>
        <w:br/>
        <w:t>губернаторымен Верныйға арнайы жіберілген генерал-майор Безносиков</w:t>
        <w:br/>
        <w:t>жіберіліп, ол Сергиополь уезінің 5183 үй басың Семей облысына қаратын</w:t>
        <w:br/>
        <w:t>береді |471. і</w:t>
        <w:br/>
        <w:t>1869 жылы Түркістан генерал-губернаторы Сергиополь қаласының</w:t>
        <w:br/>
        <w:t>уездік орталығын Лепсі станицасына көшіруге бұйрық береді |48). Осыдан</w:t>
        <w:br/>
        <w:t>1880 жылы Лепсі уездік қала орталығы болып, Сергиопольдағы уездік</w:t>
        <w:br/>
        <w:t>мекемелер Лепсі қаласына көшіріледі (И91. Сергиопольға казактар мен орыс</w:t>
        <w:br/>
        <w:t>шаруаларын қоныстандыру үшін, осы қаланың тнұрайлы жерлерінің</w:t>
        <w:br/>
        <w:t>көлемірек алынуы қажет болды |50). Аякөз бекінісі ашылғаннан бері, заң</w:t>
        <w:br/>
        <w:t>бойынша бір казак басына 30 десятина жер бөлінуі “керек болса,</w:t>
        <w:br/>
        <w:t>Сергиопольда 300 десятинадан иемденген. Сонда Сергиополь станицасында”</w:t>
        <w:br/>
        <w:t>117618 мың десятина жер қазақтардан тартып алынған |51). 1899 жылы</w:t>
        <w:br/>
        <w:t>Жетісуге қоныстандырылған казак әскері құрамындағы халық саны 40000</w:t>
        <w:br/>
        <w:t>мың адам болған |52). Аякөз уезінің жерлерінің отарлануы, жергілікті</w:t>
        <w:br/>
        <w:t>халықтың жағдайын әлсіретті. Ендігі жерде олар отырықшылыққа</w:t>
        <w:br/>
        <w:t>бейімделіп, өмір сүрудің басқа түрлеріне көшті.</w:t>
        <w:br/>
        <w:t>1860 жылдары қазақ даласына әнеркәсіптің жаңа түрі шарап өндіру</w:t>
        <w:br/>
        <w:t>енеді. 1882 жылы Сергиопольдегі зауытта бұл саладағы өнімнің бір жылдық</w:t>
        <w:br/>
        <w:t>құны 18400 руб. құраса, Семей қаласында 100805 шелек спирт өнімі</w:t>
        <w:br/>
        <w:t>өндіріпген. Өндіріс орындарының дамуында диірмендер де орын ала</w:t>
        <w:br/>
        <w:t>бастаған әді. Аягөз өзені бойындағы Батпақты жайлауында 4 ұн диірмені</w:t>
        <w:br/>
        <w:t>болған. Онда 1105 пұт ұн, 78 пұт жарма, 50 пүт солода өндірілген. Бұл</w:t>
        <w:br/>
        <w:t>жылдары Сергиопольде 8 диірмен жұмыс істеген. Осындай тағы бір жаңа</w:t>
        <w:br/>
        <w:t>өнеркәсіп түрі тері өңдеу де осы кездері пайда болған еді. Сергиопольде тері</w:t>
        <w:br/>
        <w:t>өңдеу кәсіпшілігі 16 болған |23;70-71п.1. 1890 жылдары Сергиопольдегі екі</w:t>
        <w:br/>
        <w:t>тері “өңдеу зауытында 635 түрлі тері, құны 3166 руб. өндірілген |53).</w:t>
        <w:br/>
        <w:t>Сондай-ак, 1891 жылдың 1 қаңтарынан 1 мамырына дейін Қазақ жері арқылы</w:t>
        <w:br/>
        <w:t>Қытай өлкесіне 29 керуен өткен, оның ішінде қазақ херуендері де болған.</w:t>
        <w:br/>
        <w:t>1891 жылы қазақ және басқа ұлт саудагерлерімен Синь Цэяннан Сергиополь</w:t>
        <w:br/>
        <w:t>уезі арқылы Қазақстанға 283824 руб. 22 коп. тауары өтсе, Қазақстаннан</w:t>
        <w:br/>
        <w:t>Қытайға өткен тауар құны 327109 руб. 15коп. болған |54). Ал 1899 жылы</w:t>
        <w:br/>
        <w:t>Сергиополь жәрмеңкесінің сауда айналымы 78000 руб. құраған |55). Бұл тек</w:t>
        <w:br/>
        <w:t>ақшаға сатып алынған мал құны, мұнда саудагерлер мен қазақтар</w:t>
        <w:br/>
        <w:t>арасындағы айырбас сауданы есептемегенде.</w:t>
        <w:br/>
        <w:t>1884 жылы орыс шенеунігі Махониннің жеткізуі бойынша Сергиополь</w:t>
        <w:br/>
        <w:t>уезінен 8 шақырым жердегі Нарын өзенінің бойында 15 жыл бұрын</w:t>
        <w:br/>
        <w:t>1%</w:t>
      </w:r>
    </w:p>
    <w:p>
      <w:r>
        <w:t>болмаған. Осы ХІХ ғасырда Аякөз округында болған М.Путинцев;</w:t>
        <w:br/>
        <w:t>А.Янушкевич, О/Финш және А.Брем |10) сияқты саяхатшылардың Аякөз</w:t>
        <w:br/>
        <w:t>туралы жазған еңбектерінің құндылығын ерекше атап өткен орынды болар.</w:t>
        <w:br/>
        <w:t>Бұл авторлардың еңбектері зерттеу жұмысымыздың маңызын ашуға септігін</w:t>
        <w:br/>
        <w:t>тигізді. Жеке тақырып ретінде алынып зерттелмеген Аякөз округының</w:t>
        <w:br/>
        <w:t>тарихына өзіндік ерекшеліктер береді.</w:t>
        <w:br/>
        <w:t>Диссертациялық жұмыстың екінші тарауындағы үшінші бөлімнің</w:t>
        <w:br/>
        <w:t>мазмұнын ашуда Г. Е.Катанаев, Ф.Усов және Н.Леденев |11) зерттеулері көп</w:t>
        <w:br/>
        <w:t>мәлімет берді. Бұл зерттеулерде: қазақтар мен козак әскерлерінің өзара</w:t>
        <w:br/>
        <w:t>қарым-қатынастарының барысы жазылғанымен Патша үкіметі билеп тұрған</w:t>
        <w:br/>
        <w:t>заманда жазылған бұл зерттеулерде қазақ даласындағы казак әскерлерінің</w:t>
        <w:br/>
        <w:t>бұйрықты орындаудағы қызметтері басым көрсетілген. Кейбір жағдайларда</w:t>
        <w:br/>
        <w:t>қазақтарға казактардың қыспақ көрсеткен іс-әрекеттері еш сөз етілмеген.</w:t>
        <w:br/>
        <w:t>Жалпы алғанда бұл авторлардың зерттеулерінде Аякөз округындағы</w:t>
        <w:br/>
        <w:t>Сергиополь станицасы казактарының атқарған қызметтері туралы бірқатар</w:t>
        <w:br/>
        <w:t>деректер жүйеленген,</w:t>
        <w:br/>
        <w:t>“ХХ ғасырдағы Отан тарихының әртүрлі мәселелеріне кеңес дәуірінің</w:t>
        <w:br/>
        <w:t>1950-1980-ші жылдарында - жарық көрген тарихи әдебиеттердің</w:t>
        <w:br/>
        <w:t>көпшілігі арналды. Бұл жылдары тарихшы-ғалымдар Е.Б.Бекмахановтың,</w:t>
        <w:br/>
        <w:t>С.З.Зимановтың, А.С.Елагиннің, Н.Алексеенконың, Н.Г.Аполлованың ПІ21</w:t>
        <w:br/>
        <w:t>және тағы басқа зерттеушілердің еңбектерінде Қазақстанның революцияға</w:t>
        <w:br/>
        <w:t>дейінгі тарихы мен қалалар тарихының саяси-әкімшілік және әлеуметтік-</w:t>
        <w:br/>
        <w:t>экономикалық, мәдени дамуы жөнінде жан-жақты зерттеу жүргізілген.</w:t>
        <w:br/>
        <w:t>Қазақстанның Ресейге қосылуы тарихының үрдістері жан-жақты</w:t>
        <w:br/>
        <w:t>зерттеліп, әр кезеңдегі саяси-әкімшілік және әлеуметтік-экономикалық</w:t>
        <w:br/>
        <w:t>жағдайлар кеңінен қамтылған. Онда Қазақстанның саяси-қоғамдық және</w:t>
        <w:br/>
        <w:t>шаруашылық саласындағы өзгерістер ХІХ ғасырдың бірініні жартысында</w:t>
        <w:br/>
        <w:t>тереңдей түскендігі туралы жазылған. Ресей мен Қазақстан арасындағы сауда</w:t>
        <w:br/>
        <w:t>қарым-қатынастарының дамуында алғаш бекініс болып қалыптасқан</w:t>
        <w:br/>
        <w:t>округтардың жалпы экономикада алған орны өте зор екендігі қарастырылған.</w:t>
        <w:br/>
        <w:t>ХІХ ғасырдың соңындағы қазақтардың көпшілігінің жартылай</w:t>
        <w:br/>
        <w:t>отырықшы шаруашылық түріне көшкендігі туралы С.Е.Толыбековтың,</w:t>
        <w:br/>
        <w:t>Ғ.Тоғжановтың |13) зерттеулерінде қарастырылған. Осы мәселе туралы</w:t>
        <w:br/>
        <w:t>қазақтардың аграрлық жағдайын барынша толық зерттеген Б.Сүлейменов,</w:t>
        <w:br/>
        <w:t>ПІ-.Галузоның |14| еңбектерінде. мал шаруашылығы мен егіншіліктің</w:t>
        <w:br/>
        <w:t>дамуындағы жалпы экономикалық Жағдай реформалардың жасалуы негізінде</w:t>
        <w:br/>
        <w:t>округтардың экономикалық және әкімшілік-территориялық өзгерістерге</w:t>
        <w:br/>
        <w:t>ұшырағандығымен байланыстырылған. Сонымен қатар, Жетісу облысының</w:t>
        <w:br/>
        <w:t>Сергиополь уезінің ХІХ ғасырдың екінші жартысындағы мал шаруашылығы</w:t>
        <w:br/>
        <w:t>мен егіншілік жағдайының даму барысы ХХ ғасырдың бас кезімен.</w:t>
        <w:br/>
        <w:t>салыстырылып, статистикалық кесте түрінде келтірілген. ”</w:t>
        <w:br/>
        <w:t>Отан тарихын зерттеуде мол еңбектерімен танымал болған</w:t>
        <w:br/>
        <w:t>Ж.Қ.Қасымбаев, М.С.Мәшімбаев, М.Ж.Абдиров, В.З.Галиев, М.С.Мұқанов</w:t>
        <w:br/>
        <w:t>П51| және тағы басқа қазіргі көзқараста жазылған авторлардың еңбектері</w:t>
        <w:br/>
        <w:t>зерттеушілерге негіз болып қаланған ғылыми еңбектер қатарында.</w:t>
        <w:br/>
        <w:t>3</w:t>
        <w:br/>
        <w:t>жерлерінің отарлануы мен уез құрамыңа енген болыстықтардағы</w:t>
        <w:br/>
        <w:t>қазақтардың орыс-казак әскерімен. өзара сауда қарым-қатынастарының</w:t>
        <w:br/>
        <w:t>дамуы мұрағат деректері негізінде зерделенді. :</w:t>
        <w:br/>
        <w:t>1867-1868 жылдардағы 21 қазанда бекітілген ,,Уақытша ережені”</w:t>
        <w:br/>
        <w:t>Қазақстанның әкімшілік басқару жүйесіне енгізу алға қойылып, жер көлемін</w:t>
      </w:r>
    </w:p>
    <w:p>
      <w:r>
        <w:t>белгілеуге айқындама жасалады. Осы ереже негізінде қайта құрылған Семей</w:t>
        <w:br/>
        <w:t>облысына Сергиополь уезінің солтүстік бөлігі қаратылып, Жетісу облысына</w:t>
        <w:br/>
        <w:t>оңтүстік бөлігі қаратылады |411. 1860 жылы Аякөз уезінің аты Сергиополь</w:t>
        <w:br/>
        <w:t>болып өзгертіледі.</w:t>
        <w:br/>
        <w:t>1865 жылы 24 маусымда Сергиопольдың Округтық Приказына</w:t>
        <w:br/>
        <w:t>Патшалық үкіметтен қатынас келеді. Онда: "барлық Округтық Приказдарда</w:t>
        <w:br/>
        <w:t>ерекше комитеттер ашылсын”-делінген. Бұл Комитеттер 1867-186%</w:t>
        <w:br/>
        <w:t>жылдардағы реформаны құру үшін, қазақтардың салт-дәстүрі мен әдет-</w:t>
        <w:br/>
        <w:t>ғұрпын негізге ала отырып, құжаттар жинау керек болды, Алғашында</w:t>
        <w:br/>
        <w:t>Сергиопольде Комитет ашылмай тек бұйрық ретіңде тапсырылады. 1865</w:t>
        <w:br/>
        <w:t>жылы 3 шілдеде Семей облысы басқармасының Ке3353 бұйрығы бойынша</w:t>
        <w:br/>
        <w:t>Сергиопольде Комитет ашылады |42). Осы 1865-1866 жылдары қазақ</w:t>
        <w:br/>
        <w:t>өлкесінде зерттеу жұмыстарын іске асыруға жіберілген Гирс комиссиясы</w:t>
        <w:br/>
        <w:t>қазақтарды басқаруда жаңа ереже бойынша жұмыс жасады. Бұл</w:t>
        <w:br/>
        <w:t>комиссияның қазақтарды басқарудағы жобасы 1867 жылы Жетісу облысы</w:t>
        <w:br/>
        <w:t>құрылғаннан кейін іске асырыла бастады |28;48-156 п.). Комиссия тексеру</w:t>
        <w:br/>
        <w:t>барысында, Сергиополь уезінің территориялық аумағы дала комиссиясы</w:t>
        <w:br/>
        <w:t>жобалағаннаң үлкен екендігін айтты. Енді бұл екі облыс шекарасында тұрған</w:t>
        <w:br/>
        <w:t>уездің территориялық өзгерістерге ұшыраған иеліктерін анықтап, шешу</w:t>
        <w:br/>
        <w:t>қажет болды. Сергиопольде ұйымдастырылған комиссия шешімі бойынтпа</w:t>
        <w:br/>
        <w:t>уез құрамына енген және уезге енетін көпшенділер мәселесін тпенпуде Жетісу</w:t>
        <w:br/>
        <w:t>облысының Әскери губернаторы алдына барлық қиыншылықтарды жол”</w:t>
        <w:br/>
        <w:t>ашып шешуді Жетісу облысы басқармасына жүктеді |431. Осыдан Жетісу</w:t>
        <w:br/>
        <w:t>облысы басқармасы Семей облысы құрамына берілген Сергиополь уезінің</w:t>
        <w:br/>
        <w:t>қыстақтарында - мекен еткен халықты Іріктеп, өз аймағына көшіру</w:t>
        <w:br/>
        <w:t>жұмыстарын іске асыра бастады.</w:t>
        <w:br/>
        <w:t>Үш: генерал-губернаторлыққа бөлінген қазақ даласы үш -әкімшілік</w:t>
        <w:br/>
        <w:t>басқару жүйеде қайта құрыла бастады. 1867- 1868 жылдардағы уақытша</w:t>
        <w:br/>
        <w:t>ереже қоғамның түрлі қайшылықтарын шеше алмады. Бұл реформа</w:t>
        <w:br/>
        <w:t>Патіналық Ресейдің Қазақстанға отарлау мақсатында басқару билігін</w:t>
        <w:br/>
        <w:t>нығайтты |441. 1868 жылғы реформаның басты міндеті заң жүйесінде</w:t>
        <w:br/>
        <w:t>қабылданғандай Ресейдің қоластындағы халықтарды бір басқару ісімен</w:t>
        <w:br/>
        <w:t>бағындыру еді |45). Бұл реформаның еңгізілуі негізінде қазақ жерін патша</w:t>
        <w:br/>
        <w:t>үкіметінің «мемлекеттік жері» деп жариялап, оны территориялық негізде</w:t>
        <w:br/>
        <w:t>пайдалануына жол берді. Жетісу және Семей облыстары арасындағы</w:t>
        <w:br/>
        <w:t>шекаралық шекті белгілеуге басты себеп, екі облыс қазақтары арасындағы</w:t>
        <w:br/>
        <w:t>жерге таласушылық болды. Далалық аудандардағы қазақтардың қоныстанған</w:t>
        <w:br/>
        <w:t>жерлерінде бөлгілі шекаралық меже болмаса, олардың арасындағы туыстық</w:t>
        <w:br/>
        <w:t>қатынастардың негізінде ауылдар бірігіп, кейіннен жер даулары туындап</w:t>
        <w:br/>
        <w:t>отырған. 1867 жылы: 15 қарашада жоғарғы штабтың генерал-майоры Накшев</w:t>
        <w:br/>
        <w:t>17</w:t>
        <w:br/>
        <w:t>1</w:t>
        <w:br/>
        <w:t>Зерттеу жұмысының хронологиялық шегі 1831 жылдан 1914</w:t>
        <w:br/>
        <w:t>жылдардың аралығын қамтиды. Бұл жылдардың аралығы Қазақстанның</w:t>
        <w:br/>
        <w:t>Ресейге қосылуы кезеңіндегі маңызды тарихи оқиғалар Аякөз округының</w:t>
        <w:br/>
        <w:t>қала деңгейіне көтеріліп, өсіп-өркендеуіне негіз болған тарихи кезең.</w:t>
        <w:br/>
        <w:t>Зерттеудің жағрациялық шеңбері. Орта жүзбен Ұлы жүз тоғысқан</w:t>
        <w:br/>
        <w:t>жердегі Аякөз сыртқы округы осы кезде мынандай жерлерді қамтыған еді:</w:t>
        <w:br/>
        <w:t>оңтүстікте -- Тарбағатай мен Сауыр жоталарына дейін, оңтүстік-батыста --</w:t>
        <w:br/>
        <w:t>Лепсі өзені мен Балхаштың оңтүстік-шығыс жоталарына дейін, солтүстікте -</w:t>
        <w:br/>
        <w:t>Шыңғыс тауының оңтүстік-шығыс тармақтары мен одан эрі Зайсан</w:t>
        <w:br/>
        <w:t>қазаншұңқырының оңтүстік бөліктерімен, шығыста - Сауыр жоталары мен</w:t>
        <w:br/>
        <w:t>Кендірілік өзенінің алқабына дейін, батыста Шыңғыс тауларынан бастап</w:t>
        <w:br/>
        <w:t>Аякөз өзенінің бойымен Балқаш көлінің солтүстік-шығыс жағалауларына</w:t>
        <w:br/>
        <w:t>дейін. )</w:t>
        <w:br/>
        <w:t>Диссертациялық жұмыстың ғылыми жаңалығы: Онда мұрағат</w:t>
      </w:r>
    </w:p>
    <w:p>
      <w:r>
        <w:t>құжаттарының және жеке зерттеулердегі нәтижелер Аякоз оқругы мен аттас:</w:t>
        <w:br/>
        <w:t>уездің алғаш құрылуы және оның қазақ даласындағы сауда байланысында</w:t>
        <w:br/>
        <w:t>алған орны мен рөлі, саяси-әкімшілігі мен әлеуметтік-экономикасы алғаш рет</w:t>
        <w:br/>
        <w:t>бір жүйеге келтіріліп зерделенді. Аякөз округындағы орыс-қазақ өзара сауда</w:t>
        <w:br/>
        <w:t>қарым-қатынастарының дамуы мен округтың әкімшілік-экономикалық</w:t>
        <w:br/>
        <w:t>маңыздылығы тың деректермен қазіргі заман тұрғысынан қарастырылды.</w:t>
        <w:br/>
        <w:t>1822 жылдан бірінші дүние жүзілік соғысқа дейінгі уақыт аралығындағы</w:t>
        <w:br/>
        <w:t>Аякөз оқруғындағы көшпелі мал шаруашылығының дамуы, егіншіліктің,</w:t>
        <w:br/>
        <w:t>алғашқы өнеркәсіптердің ашылуы, сауданың дамуы мен тауар-ақша</w:t>
        <w:br/>
        <w:t>қатынасының ену ерекшеліктері анықталды.</w:t>
        <w:br/>
        <w:t>- Патша Үкіметінің Қытаймен шекаралас жерлеріндегі сауда жолдарын</w:t>
        <w:br/>
        <w:t>қауіпсіздендіру . мақсатында Аякөз округында Сергиополь казак</w:t>
        <w:br/>
        <w:t>станицасының тшыйуының негізгі өзбектеріне қазіргі көзқараста сипат</w:t>
        <w:br/>
        <w:t>берілді.</w:t>
        <w:br/>
        <w:t>- Аякөз округы ашылғаннан кейін оған болыстықтарды біріктіру мақсатында,</w:t>
        <w:br/>
        <w:t>алғашқы рет Аякөз халқының санағы мен мал басы саны біршама анықталды,</w:t>
        <w:br/>
        <w:t>- Аякөз окруғындағы қазақ руларының белгілі бір жерлерде көшіп-қонатын</w:t>
        <w:br/>
        <w:t>территориясы жалпы анықталып, бекітілгендігі жүйеленді.</w:t>
        <w:br/>
        <w:t>- Округтың дамуындағы өзгерістер мен халықтың жағдайының саяси-</w:t>
        <w:br/>
        <w:t>әкімшілікте жаңа басқару түрлерін енгізуде бір орталықтан басқару ісіне</w:t>
        <w:br/>
        <w:t>және сауда байланысының дамуындағы әлеуметтік-экономикалық маңызы</w:t>
        <w:br/>
        <w:t>бір жүйеге келтіріліп, сипатталды. ./</w:t>
        <w:br/>
        <w:t>- Осы диссертациялық еңбектің зерттелуі негізінде Аякөз округы мен аттас</w:t>
        <w:br/>
        <w:t>уез Қазақстан қалаларының тарихын зерттеу айналымына енгізіліп отыр.</w:t>
        <w:br/>
        <w:t>Сондай-ақ, осы қарастырып отырған кезендегі Аякөз округының алғаш</w:t>
        <w:br/>
        <w:t>құрылуынан оның ХХ ғасырдың басына дейінгі даму тарихы патша</w:t>
        <w:br/>
        <w:t>үкіметінің озбыр саясатының нәтижесінде зерттелмей қалған еді. Бұл зерттеу</w:t>
        <w:br/>
        <w:t>жұмысында Аякөз қаласына бүгінгі таңдағы көзқараста баға беріпіп, Аякөз</w:t>
        <w:br/>
        <w:t>округы мен аттас уездің 1831-1914 жылдардағы даму тарихы бір жүйеге</w:t>
        <w:br/>
        <w:t>келтіріліп алғаш зерттеліп отыр.</w:t>
        <w:br/>
        <w:t>11</w:t>
        <w:br/>
        <w:t>аударған және өздігінен көшіп келген шаруалардың көп келуінің салдарынан</w:t>
        <w:br/>
        <w:t>еді.</w:t>
        <w:br/>
        <w:t>Әлкенің қажеттіліктерін айта отырып, экономиканың тұтқасы болған -</w:t>
        <w:br/>
        <w:t>темір жол қатынасы туралы айтпай кету мүмкін емес. 1912 жылы 30 қаңтарда</w:t>
        <w:br/>
        <w:t>Семей облысының Биржа Комитетінде оңтүстік СІбі) және Алтай темір</w:t>
        <w:br/>
        <w:t>жолын салу туралы мәселені шешуге ерекше комиссия. құрылады.</w:t>
        <w:br/>
        <w:t>Осыдан Орал - Семей және Ташкент- -Верный-Семей-Барнауыл Ұлы Сібір</w:t>
        <w:br/>
        <w:t>жолымен ұштастырылмақ болды. Осының ішіне пошталық станица Семей-</w:t>
        <w:br/>
        <w:t>Сергиополь-Қапал-Верный жолы да кірді |68).</w:t>
        <w:br/>
        <w:t>Патша үкіметі қазақ балаларына мектептер аша отырыд, отарлау</w:t>
        <w:br/>
        <w:t>мақсатын көздеді. Қаншалықты болғанымен бұл мектептердің ашылуы</w:t>
        <w:br/>
        <w:t>нәтижесінде шаруашылық түрінің және орыс мәдениетінің қазақ даласына</w:t>
        <w:br/>
        <w:t>енуіне себеп болды. Қазақ балалары ол мектептерде орыс тілін үйреніп, орыс</w:t>
        <w:br/>
        <w:t>халқының тарихымен, мәдениетімен жақын танысты.</w:t>
        <w:br/>
        <w:t>Уездердегі қазақ тұрғындарының мал шаруашылығымен және</w:t>
        <w:br/>
        <w:t>егіншілікпен жаппай айналысуы оларды отырықшы етті. Бұл экономиканы</w:t>
        <w:br/>
        <w:t>және қалалардың мәдениетін өсірді. Ауыл шаруашылығын шөпке, етке,</w:t>
        <w:br/>
        <w:t>сүтке, жүнге, теріге сұраныс еткізді. Қала мен уездерде жұмыс күшіне</w:t>
      </w:r>
    </w:p>
    <w:p>
      <w:r>
        <w:t>сұраныстың артуы оларды үлкен мәдени орталықтарға айналдырды |69). )</w:t>
        <w:br/>
        <w:t>Осы кезде Лепсі уезінің шенеунігі мектептер ашу мәселесімен уездің</w:t>
        <w:br/>
        <w:t>барлық болыстықтарда сьездер өткізген (707.</w:t>
        <w:br/>
        <w:t>ХІХ ғасырдың соңында жергілікті қалаларда кітапханалар ашыла</w:t>
        <w:br/>
        <w:t>бастады. Олар әсіресе, бірінші болып Аулие-Ата, Қазалыда, Лепсіде,</w:t>
        <w:br/>
        <w:t>Қапалда, Сергиопольда ашылған еді |71). Осы кездері Аякөзде бірнеше</w:t>
        <w:br/>
        <w:t>мектептер мен медреселер болған. Онда молдалар ескіне сабақ берген.</w:t>
        <w:br/>
        <w:t>Осыдан қалада қоғамдық кітапхана ашу ұйғарылған. Ондағы қоғамдық</w:t>
        <w:br/>
        <w:t>мақсат-жергілікті халыққа кітаптар мен мерзімді басылымдарды қолдануына</w:t>
        <w:br/>
        <w:t>жағдай жасау. Сергиопольдық кітапхана қоғамы өз шығармашылығын.</w:t>
        <w:br/>
        <w:t>Сергиополь станициясының болыстықтарына таратпақ болды |72). Сонымен</w:t>
        <w:br/>
        <w:t>қатар, 1916 жылдарға қарай Лепсіде, Сергиополь станицасында бірнеше</w:t>
        <w:br/>
        <w:t>кітапханалық қоғамдар болса, шіркеу қауымдығы Бахтыда болған. Бахты</w:t>
        <w:br/>
        <w:t>кедендік басқармасында Сергиопольдық түрік кітапханасы (орыс-қазақ) және</w:t>
        <w:br/>
        <w:t>Лепсі қалалық басқармасының қоғамдық кітапханалары жұмыс атқарды |731.</w:t>
        <w:br/>
        <w:t>ХІХ ғасырдың . аяғында Қазақстандағы зерттеуші-этнограф және</w:t>
        <w:br/>
        <w:t>өлкетанушылардың бірі, 1846 жылы Аякөзде туылған Құрбанали Халиди</w:t>
        <w:br/>
        <w:t>болған. Ол бірінші Аякөзде, кейін Семей медреселерінің бірінде оқыған.</w:t>
        <w:br/>
        <w:t>Қазақ, татар тілдерін білген адам. К. Халиди бір уақыттарда Бахты</w:t>
        <w:br/>
        <w:t>бекінісінде тұрып, 1874 жылдан Шәуешек қалаларының біріне имам болып</w:t>
        <w:br/>
        <w:t>кеткен, Ол Меккеге қажылыққа және таяу шығысқа, Түркияға, Буропаға</w:t>
        <w:br/>
        <w:t>барған адам. Сонымен қатар Н. Ф. Катанов, В. В. Радлов, А. Вамбери</w:t>
        <w:br/>
        <w:t>еңбектерімен таныс болған. К. Халиди Қазан қаласында өзінің - “Тарих-и</w:t>
        <w:br/>
        <w:t>Джарида-и Джадида” (жаңа тарихи хаттар, 1889 ж.); “Тауа-н хамса-и шарки”</w:t>
        <w:br/>
        <w:t>(бес шығыс халқының тарихи очеркі, 1910 ж.) - атты екі еңбегін жазған.</w:t>
        <w:br/>
        <w:t>“Өрнек” басылымынан шыққан екінші еңбегінде қазақ халқының тарихы,</w:t>
        <w:br/>
        <w:t>этнографиясы, мәдениеті ерекше орын алған |74).</w:t>
        <w:br/>
        <w:t>22</w:t>
        <w:br/>
        <w:t>уезі толықтай немесе солтүстік бөлігі Семей облысына қосылғаннан кейін,</w:t>
        <w:br/>
        <w:t>жаңа уездік қала Сергиополь құрылмақ. Сергиопольдан Семей облысының</w:t>
        <w:br/>
        <w:t>оңтүстік шекаралары 20 шақырым. Сондықтан Сергиополь қаласын</w:t>
        <w:br/>
        <w:t>қоныстандыру аудандарының орталығы етіп құру, Семей облысының</w:t>
        <w:br/>
        <w:t>оңтүстік ауылдары мен Лепсі уезінің оңтүстігін Семей арқылы қоныстандыру</w:t>
        <w:br/>
        <w:t>екі жақты тиімді болар деп топшыланды |65). 1909 жылы Лепсі уезінің</w:t>
        <w:br/>
        <w:t>Аякөз болыстығының Қарамыс, Үйгентас жерлері біріктіріліп, 1062</w:t>
        <w:br/>
        <w:t>десятинадан 42 шақырым 277 сажын өлшеніп 16 межелік белгілер</w:t>
        <w:br/>
        <w:t>орнатылады. Бұп кезде Сергиополь бөлімшесі пристав бөлімшесінің</w:t>
        <w:br/>
        <w:t>құрамында болды. Оның құрамында: а) казак станицасы Сергиополь; 6) орыс</w:t>
        <w:br/>
        <w:t>шаруаларының Ново Андреевская болыстығы, Ново-Андреевское ауылы,</w:t>
        <w:br/>
        <w:t>Алексеевсков ауылы, Покровское, Афанасьевское ауылдары болды: в) қазақ</w:t>
        <w:br/>
        <w:t>болыстықтары: Ақшауылда - 10 ауыл, 2277 үй басы болды. Арғанатыда -</w:t>
        <w:br/>
        <w:t>Тауыл, 1780 үй басы. Аякөзде - 8 ауыл, 2263 үй басы. Қаракелде - 7 ауыл,</w:t>
        <w:br/>
        <w:t>1389 үй басы, Тауқұм - Балқашта - 7 ауыл, 177% үй басы болған. Лепсі</w:t>
        <w:br/>
        <w:t>уезінде жалпы халық кәсібі осы кездері ауыл шаруашылығымен айналысу</w:t>
        <w:br/>
        <w:t>еді. Соның ішінде егіншілік бірінші орында болды. 1911 жылы нан</w:t>
        <w:br/>
        <w:t>өнімдерінің қымбаттауына байланысты Сергиополь станицасында тиынмен</w:t>
        <w:br/>
        <w:t>есептегенде бидай - 95, ұн - 115 болды. Егіншілікті суаратын кездері жұмыс</w:t>
        <w:br/>
        <w:t>күшінің жетіспеушілігінен жұмысшының бір күндік еңбек ақысы 40</w:t>
        <w:br/>
        <w:t>копейкадан 1 рубль 40 копейкаға дейін жетті. Қоныстанушылар егіншілік</w:t>
        <w:br/>
        <w:t>шаруашылығында қолданылатын тұқым сепкіштер және тағы басқа жаңа</w:t>
        <w:br/>
        <w:t>шаруашылық құрал түрлерін енгізді. Облыс халқы арасында бұл жаңа</w:t>
        <w:br/>
        <w:t>құралдарды сатумен мемлекеттік және эскери қоймалар айналысты, Лепсі</w:t>
        <w:br/>
        <w:t>уезінде осындай 3 жекеменшік қойма шаруашылық құралдарын сатумен</w:t>
        <w:br/>
        <w:t>айналысқан. 1911 жылы 1 қаңтарда Лепсі уезінің Аякөз, Ақшаулы, Арғанаты,</w:t>
        <w:br/>
        <w:t>Қаракөл, Мақаншы-Садыр, Тауқұм-Балқаш, Үржар, Қысқаш-Садыр және</w:t>
        <w:br/>
        <w:t>басқа да болыстықтарында өз алдына жекеменшік шаруашылығымен</w:t>
      </w:r>
    </w:p>
    <w:p>
      <w:r>
        <w:t>айналысқандар мен қазақ болыстықтарына тіркелген қоғам мүшелерін қосып</w:t>
        <w:br/>
        <w:t>есептегенде: тіркелгендер 32832, отырықшы әртүрлі шендегілер 112,</w:t>
        <w:br/>
        <w:t>тіркелген жанұялар 45926, ондағы еркек 69752, әйел 5074% болған. Осы</w:t>
        <w:br/>
        <w:t>жылы Сергиополь станицасында орыстар 1010, қазақтар 450, татарлар 246,</w:t>
        <w:br/>
        <w:t>сарттар 7 болған. Осы жылы Сергиопольдағы училишеде 82 қазақ баласы</w:t>
        <w:br/>
        <w:t>оқыған (661. ;</w:t>
        <w:br/>
        <w:t>Патша өкіметі Қазақстанды Ресейдің орталық қалаларындағы фабрик,</w:t>
        <w:br/>
        <w:t>зауыттары үшін шикізат өңдіретін қоры етіп ұстады. Қазақстанда орыстың ірі</w:t>
        <w:br/>
        <w:t>фабриканттары мен шетел капиталистері тұрғысынан салыңған ұсақ өндіріс</w:t>
        <w:br/>
        <w:t>орындары негізінде халық шаруашылығы ішінен шығып, өсіп-өнбесе де,</w:t>
        <w:br/>
        <w:t>Қазақстанда өнеркәсіп пен жұмысшы табы қалыптасты. Жұмысшылардың</w:t>
        <w:br/>
        <w:t>көпшілігі өздері салып алған жер үйлерінде, лас барактарда, қараңғы және.</w:t>
        <w:br/>
        <w:t>ылғалды жер үйлерде тұрды. Жаз уақыттарында күн шыққаннан күн батқанға</w:t>
        <w:br/>
        <w:t>дейін жұмыс істейтін жұмысшылардың күніне айятын жалақысы</w:t>
        <w:br/>
        <w:t>15-20 копейка ғана болған |67). Жалақының мұнша азаюының жоне</w:t>
        <w:br/>
        <w:t>жұмыссыздықтың кең етек алуының тағы бір себебі, Қазақстанға қоныс</w:t>
        <w:br/>
        <w:t>21</w:t>
        <w:br/>
        <w:t>Басуға 29.06.2006 кол қойылды. Пішімі 60х90 1/16. Офсеттік</w:t>
        <w:br/>
        <w:t>қағаз. Әріп түрі "Таймс". Офсеттік басылыс. Шартты баспа табағы</w:t>
        <w:br/>
        <w:t>1,5. Таралымы 100 дана.</w:t>
        <w:br/>
        <w:t>Тапсырыс М 638,</w:t>
        <w:br/>
        <w:t>"Қазақ университеті" баспаханасы; 050038, Алматы қаласы,</w:t>
        <w:br/>
        <w:t>; “Әл-Фараби д., 71. 7”</w:t>
        <w:br/>
        <w:t>66 Обзор Семиреченской области за 1910 год. Верный. Типография</w:t>
        <w:br/>
        <w:t>Семиреченского Правления. 1912. С.6-8,17,23,29.</w:t>
        <w:br/>
        <w:t>67 Шойынбаев Т. Қазақстан бірінші орыс революция жылдарында.</w:t>
        <w:br/>
        <w:t>/1 Вестник. АН КазССР. 1995 жыл. 212. 26,30 беттер.</w:t>
        <w:br/>
        <w:t>68 Записка о -торгово-экономическом положений приграничной к</w:t>
        <w:br/>
        <w:t>Катаю Семипалатинской области в связи-с необходимостью направления</w:t>
        <w:br/>
        <w:t>Южно-Сибарской | железнодорожной магистрали с Уральска на</w:t>
        <w:br/>
        <w:t>Семипалатинск. Семипалатинек, 1912. С.12</w:t>
        <w:br/>
        <w:t>69 Туманшин К. История развития Петропавловска и өго уезда</w:t>
        <w:br/>
        <w:t>(1861-1917гг.) Автореферат диссертации на соискание уч. степ. кан. ист. науж</w:t>
        <w:br/>
        <w:t>А.ЖазГУ им. С.М. Кирова. 1960. С.3,16,17</w:t>
        <w:br/>
        <w:t>70 Асфендияров С. История Казахстана. А.:Қазақ Университелі.</w:t>
        <w:br/>
        <w:t>1993. С.281,282</w:t>
        <w:br/>
        <w:t>71 Галиев В.З. Библиотека дореволюдионного Семиречья. А.Нац.</w:t>
        <w:br/>
        <w:t>биб. РК. 2003. С.З</w:t>
        <w:br/>
        <w:t>72 ҚРОММ қор 44, тізбе 1, іс 4274, парақ 1-2,7.</w:t>
        <w:br/>
        <w:t>73 ҚРОММ қор 44, тізбе 1, іс 4955, парақ 2.</w:t>
        <w:br/>
        <w:t>74 Гәолиев В.З. Караванные тропы. А. Атамұра. 1994. С.103-104</w:t>
      </w:r>
    </w:p>
    <w:p>
      <w:r>
        <w:t>75 Аякөз газеті, 1993 жыл, 28 сәуір, 2 парақ.</w:t>
        <w:br/>
        <w:t>Диссертация тақырыбы бойынша жарық көрген еңбектер:</w:t>
        <w:br/>
        <w:t>1 «Мемлекеттік тәуелсіздік жолындағы Қазақстан: тарихы және</w:t>
        <w:br/>
        <w:t>қазіргі жағдайы» атты халықаралық ғылыми-практикалық конференция.</w:t>
        <w:br/>
        <w:t>Семей, 2001жыл. 102-106 беттер.</w:t>
        <w:br/>
        <w:t>2 «Академик К.Ш Шүлембаевты | еске алуға арналған:</w:t>
        <w:br/>
        <w:t>Современность мир мнений» атты халықаралық ғылыми-теориялық</w:t>
        <w:br/>
        <w:t>конференциясы. А., 2002 год. 70-773 беттер.</w:t>
        <w:br/>
        <w:t>3 «Қазақстан халықтарының мәдени мұраларын насихаттау &gt; мен</w:t>
        <w:br/>
        <w:t>зерттеудің өзекті мәселелері»... Республикалық ғылыми-практикалық</w:t>
        <w:br/>
        <w:t>конференция. А., 2004 жыл. 44-49 беттер.</w:t>
        <w:br/>
        <w:t>4 Патша үкіметінің Қазақстанда жаңа аймақтар ашуы. Аягөз</w:t>
        <w:br/>
        <w:t>аймағын құрудың алғышарттары. |ГЕпт тағылымы. Кә 4-5. 2001 жыл. 42-46</w:t>
        <w:br/>
        <w:t>беттер.</w:t>
        <w:br/>
        <w:t>5 Бір жарым ғасыр бұрынғы езен. //Қазақ тарихы. Хе 4. 2003 жыл.</w:t>
        <w:br/>
        <w:t>24-28 беттер.</w:t>
        <w:br/>
        <w:t>6 Аякөз аймағының жярияуы. Қазақ ордасы. 223. 2003. бі-Ы</w:t>
        <w:br/>
        <w:t>беттер:</w:t>
        <w:br/>
        <w:t>7 Сперанский” және «Сібір қазақтарын басқару туралы жарғы».</w:t>
        <w:br/>
        <w:t>/Ақақат. Кө 12. 2003 жыл. 90-93 беттер.</w:t>
        <w:br/>
        <w:t>8 ХХ ғасырдың басындағы Аякөз уезінің әлеуметтік-экономикалық</w:t>
        <w:br/>
        <w:t>және саяси-қоғамдық дамуы. //ҚазҰУ Хабаршысы. Уе ы 2004 жыл. 67-71</w:t>
        <w:br/>
        <w:t>беттер.</w:t>
        <w:br/>
        <w:t>28</w:t>
        <w:br/>
        <w:t>әкелді. Ресей және Қазақстанның Қытаймен сауда қарым-қатынасының</w:t>
        <w:br/>
        <w:t>дамуында маңызды орын алған Аякөз округына 1854 жылы қала статусы</w:t>
        <w:br/>
        <w:t>беріледі.</w:t>
        <w:br/>
        <w:t>- Аякөз округы ашылғаннан кейін, онда ҡазак әскерлері көптеп</w:t>
        <w:br/>
        <w:t>қоныстандырылып, олар 1847 жылы осы жерде ұлы князь Сергейдің</w:t>
        <w:br/>
        <w:t>құрметіне | Сергиополь станицасын құрды. Казак әскерлерінің осы</w:t>
        <w:br/>
        <w:t>Сергиополь станицасы арқылы Жетісу өңірін барлауға аттандырылуы,</w:t>
        <w:br/>
        <w:t>станицаның стратегиялық жағынан мықты болып бекуіне себеп болды. 1867-</w:t>
        <w:br/>
        <w:t>1868 жылдардағы уақытша ереже негізінде құрылған Аякөз уезінің</w:t>
        <w:br/>
        <w:t>мемлекеттік мекемелері 1880 жылы Лепсі қаласына көшіріліп, Аякөз уезі</w:t>
        <w:br/>
        <w:t>Лепсі уезі құрамына енгізіледі. Қоныстанушылардың осы елді-мекенге</w:t>
        <w:br/>
        <w:t>көптеп келуі, Аякөз уезі жерлерінің отарлануына және өңірдің ұлттық</w:t>
        <w:br/>
        <w:t>құрылымына елеулі өзгерістер әкеліп, дәстүрлі шаруашылықтың бұзылуына</w:t>
        <w:br/>
        <w:t>әкелді. :</w:t>
        <w:br/>
        <w:t>- Аякөз қаласында ашылған қоғамдық кітапханалар мен мектептер халық</w:t>
        <w:br/>
        <w:t>ағарту ісінде үлкен орын алды. Осы кезде жоғары даму үстінде болған кен</w:t>
        <w:br/>
        <w:t>және өндіріс орындары уездің экономикасын іпгерлетті. ХХ ғасырдың</w:t>
        <w:br/>
        <w:t>басында жекеменшік өнеркәсіштерде жұмыс істеген жұмысшылардың</w:t>
        <w:br/>
        <w:t>тұрмыстық жағдайының нашарлығы, олардың белгілі бір әлеуметтік топтарға.</w:t>
        <w:br/>
        <w:t>қарсы шығуларына себеп “болды. Ұлттық мұраны жан-жақты қалпына</w:t>
        <w:br/>
        <w:t>келтіруде, ел аралық проблемаларды жаңғыртуда Орта жүз бен Ұлы жүз</w:t>
        <w:br/>
        <w:t>тоғысқан жерде орналасқан Аякөз қаласының орны ерекше. .</w:t>
        <w:br/>
        <w:t>ХІХ ғасырдың аяғы мен ХХ ғасырдың басында Шығыс Қазақстанда</w:t>
        <w:br/>
        <w:t>сауда орталығы ретінде дамыған Аякез қаласы, өлкенің мәдени ошағы және</w:t>
        <w:br/>
        <w:t>өндіріс орталықтарының бірі болып табылады.</w:t>
      </w:r>
    </w:p>
    <w:p>
      <w:r>
        <w:t>. Пайдаланылған деректер тізбегі</w:t>
        <w:br/>
        <w:t>1. Назарбаев Н. Ә. Қалың елім, қазағым. А., Өнер. 1998. п.24</w:t>
        <w:br/>
        <w:t>2 Қасымбаев Ж.Қ. О демографий тородского населения</w:t>
        <w:br/>
        <w:t>Прииртышья во второй половине ХТХ века, // Вестник, АҢ Каз ССР. 1975.</w:t>
        <w:br/>
        <w:t>Х812. С.24,25,28 ) :</w:t>
        <w:br/>
        <w:t>3 Благин.А. С. Состояние и задачи. дальнейшего изучения историй</w:t>
        <w:br/>
        <w:t>городов Казахстана. // Известия. АН Каз ССР. Серия обшественных наук.</w:t>
        <w:br/>
        <w:t>1974.93. С.33,40 . “ % 805</w:t>
        <w:br/>
        <w:t>4 Чибиряев С.А Великий русский реформатор. М.,1989г.</w:t>
        <w:br/>
        <w:t>С.213.; Шпалтаков В. П. Формирование и развитие рыночного хозяйства В</w:t>
        <w:br/>
        <w:t>Западной Сибири в перв. половине ХІХ века. Омск, 1997. С.303; Томсинов</w:t>
        <w:br/>
        <w:t>В.А.Светило Российской бюрократий.М.,1991г. С.335.</w:t>
        <w:br/>
        <w:t>5 Бабков И. О. Воспоминания о моей службе в Западной Сибири.</w:t>
        <w:br/>
        <w:t>1859-1875 г. Спб., тип. В. Ф. Карицбаума, 1912. С.575.</w:t>
        <w:br/>
        <w:t>6 Ұрафт И. И. Положение об управлений-в Степных областях.</w:t>
        <w:br/>
        <w:t>Оренбург. Типо-метогр. П. И. Жаринова, 1898. С.685.; Он же: Сборник</w:t>
        <w:br/>
        <w:t>узаконений “о: киргизах степных областей. Оренбург, “1898. С.532.;</w:t>
        <w:br/>
        <w:t>Красовский Н. И. Область Сибирских “киргизов. чЧ.І. 1868. &lt;.428:</w:t>
        <w:br/>
        <w:t>24</w:t>
        <w:br/>
        <w:t>Резюме ц-%</w:t>
        <w:br/>
        <w:t>Бекбаева Толкын Аманжоловна</w:t>
        <w:br/>
        <w:t>Алминистративно-политическое я социально-экономическо развитие</w:t>
        <w:br/>
        <w:t>Аягузекого округа и одноименного уезда (1831-1914гғ.)</w:t>
        <w:br/>
        <w:t>Дассертаңия на сойскание ученой степени кандидата исторических</w:t>
        <w:br/>
        <w:t>наук по специальности 07.00.02-Отечественная история</w:t>
        <w:br/>
        <w:t>(История Республика Казахстан)</w:t>
        <w:br/>
        <w:t>Обьһектом исследования являетоя административно-политическое и</w:t>
        <w:br/>
        <w:t>социально-экономическов развитие Аягузского округа и-одноименного уезда</w:t>
        <w:br/>
        <w:t>(1831-1914тгт.). Целью данной диссертационной работы является целостнов и</w:t>
        <w:br/>
        <w:t>всестароннсе изучение Аягузского города. Кроме того, изучение социально-</w:t>
        <w:br/>
        <w:t>экономической истории данного региона в указанный период еше не</w:t>
        <w:br/>
        <w:t>квлялось темой опеңиального научного иеследования,</w:t>
        <w:br/>
        <w:t>Крупными событиями в история казахов была ликвидация ханской</w:t>
        <w:br/>
        <w:t>власти в Среднем и Мдләдшем жузах в 20-х тт. ХІХ в.. Распространение</w:t>
        <w:br/>
        <w:t>системы российского государственного управления на казахов Среднего</w:t>
        <w:br/>
        <w:t>жуза в соответствия с указом под названием “Устав о сибирских киргизах” и</w:t>
        <w:br/>
        <w:t>утвержден правительством 22 июля 1822 года.</w:t>
        <w:br/>
        <w:t>После упразднения ханской: нласти в (Сроднем жузе дарское</w:t>
        <w:br/>
        <w:t>правительство, опираясь на “Устав о сибирских киргязах” 1822г. ввело</w:t>
        <w:br/>
        <w:t>новую систему управления. Основная линия политики русского</w:t>
        <w:br/>
        <w:t>правительства в этот период, была направлена на развитие оседлости и</w:t>
        <w:br/>
        <w:t>земледелия среди казахов. По Уставу территория казахской степи, занятая</w:t>
        <w:br/>
        <w:t>под кочевья Среднего и частью Старшего жузов, получила назвавие</w:t>
        <w:br/>
        <w:t>“Область Сибирских киргизов”, и вошла в состав вновь созданного Западно-</w:t>
        <w:br/>
        <w:t>Сибирского генерал-губернаторства с центром управления (до 1839ғ.) в</w:t>
        <w:br/>
        <w:t>Тобольске, затем ( с 1839г.) в.Омске. Согласно Уставу, населения Среднего</w:t>
        <w:br/>
        <w:t>жуза должно .было группироватьоя в административиые аулы по 50-70</w:t>
      </w:r>
    </w:p>
    <w:p>
      <w:r>
        <w:t>кибиток; 10-12 таких аулов образовывали волость, а 15-20 волостей-округ.</w:t>
        <w:br/>
        <w:t>Таким образом, управление имело основание окружных городов в историй</w:t>
        <w:br/>
        <w:t>казахского народа. На основе этого Устава в 183Іг, был основан Аягузский</w:t>
        <w:br/>
        <w:t>внешний округ, который был одним из центров установления казахско-</w:t>
        <w:br/>
        <w:t>русских экономическия И/| политических: отношений. Медденное</w:t>
        <w:br/>
        <w:t>проникновение капиталистических отношений в казахское традиционное</w:t>
        <w:br/>
        <w:t>обіцество постепенно взламывало его. изнутри. Это способствовало</w:t>
        <w:br/>
        <w:t>“ изменению структуры казахского обшества. Изучение истории Аягузского</w:t>
        <w:br/>
        <w:t>внешнего округа и одвонменного “уезда позволяет найболев нағпядно</w:t>
        <w:br/>
        <w:t>проследить закономерности развития экономической связей, хозяйственного</w:t>
        <w:br/>
        <w:t>сближения народов Россий и ее национальных оқраин.</w:t>
        <w:br/>
        <w:t>37 РФООММ қор3,т.1,1с2027, п.7, 13.</w:t>
        <w:br/>
        <w:t>38 Қасымбаев Ж. Қ. Поднадежную зашиту Росии. А. Қазақстан.</w:t>
        <w:br/>
        <w:t>1986. С.15</w:t>
        <w:br/>
        <w:t>39 Қасымбаев Ж. Қ. Казахстан - Китай:Караванная торговля в ХІХ-</w:t>
        <w:br/>
        <w:t>нач. ХХ веков, А., Өлке. 1996. С.29</w:t>
        <w:br/>
        <w:t>40 Янушкевич А, Дневники я письма из нутешествия по казахским</w:t>
        <w:br/>
        <w:t>степьям. А., 1966. С.48</w:t>
        <w:br/>
        <w:t>41 .ҚРОММ қор 15, тізбе 1, іс 2047, парақ 8-9.</w:t>
        <w:br/>
        <w:t>42: ҚРОММ кор!, тізбе 1,іс 16, п. 1,2,12,</w:t>
        <w:br/>
        <w:t>43 ҚРОММ қор 15, тізбе 1,іс 1857,п. 2,62. )</w:t>
        <w:br/>
        <w:t>44 Зиманов С.3. Обшцественный стой казахов ХІХ в. Перзой</w:t>
        <w:br/>
        <w:t>половине ХХ века, А.:АН КазССР, 1958г, С.86</w:t>
        <w:br/>
        <w:t>45 Тәжібаев Т.Т. Развитие просвешшения и педагогические мысли в</w:t>
        <w:br/>
        <w:t>Казахстане во второй половине ХІХ века. А.гизд. Акад. Наук, 1958. С.9,11</w:t>
        <w:br/>
        <w:t>46 ҚРОММ қор 15, тізбе 1,іс 1828, парақ 2-11</w:t>
        <w:br/>
        <w:t>47 РФООММ қор3, т. 6, іс 10008, п. 1,2</w:t>
        <w:br/>
        <w:t>48:. Алекоссенко Н.В. Население дореволюционного Казахстана.</w:t>
        <w:br/>
        <w:t>А.:Наука, 1981. С.42</w:t>
        <w:br/>
        <w:t>49 Крафт И.И. Положение об управлений в Степных областях.</w:t>
        <w:br/>
        <w:t>Оренбург. 1898. С.15-22</w:t>
        <w:br/>
        <w:t>50 ҚРОММ қор 64, тізбе 1, іс 4963, парақ 1.</w:t>
        <w:br/>
        <w:t>51 Абдиров :М.Ж. История азачоство в Казахстане. А..Астана.</w:t>
        <w:br/>
        <w:t>1994, С.119,122.</w:t>
        <w:br/>
        <w:t>52 &gt; Елагин С.А. Казачество и казачий войска в Казахстане. А., 1993.</w:t>
        <w:br/>
        <w:t>С.А5-73:</w:t>
        <w:br/>
        <w:t>53 ҚРОММ қор 64, тізбе 1, іс 3077, парақ 126.</w:t>
        <w:br/>
        <w:t>54 ҚРОММ қор 64, тізбе 1, іс 3075, парақ 48-60.</w:t>
        <w:br/>
        <w:t>55 Обзор Семипалатинской области за 1890г. Семипалатинск, 1991.</w:t>
        <w:br/>
        <w:t>С.25 : : :</w:t>
        <w:br/>
        <w:t>56 ҚРОММ қор 64, тізбе 1, іс 4089, парақ 1,3,6,8.</w:t>
      </w:r>
    </w:p>
    <w:p>
      <w:r>
        <w:t>57 Статистика Российской Империи ХХҮП. Волости и населенные</w:t>
        <w:br/>
        <w:t>места. С-Петербург, 1899. С.1,38</w:t>
        <w:br/>
        <w:t>58 ҚРОММ қор 64, тізбе 1, іс 3999, парақ 53,54,56, 126.</w:t>
        <w:br/>
        <w:t>59 ҚРОММ қор 64, тізбе 1, іс 4005, парақ 1-6.</w:t>
        <w:br/>
        <w:t>60 Мұқанов М.С. Қазақ жерінің тарихы. А.: даабата фннцрлыі</w:t>
        <w:br/>
        <w:t>1994.34 п.</w:t>
        <w:br/>
        <w:t>61 Нұрпейісов К. Алаш һәм Алашорда. А., Ататек. 1995,-30-31 п.</w:t>
        <w:br/>
        <w:t>62 Галузо ПІ. Вооружение русских переселеннев в Средную Азию.</w:t>
        <w:br/>
        <w:t>Ташкент, 1926. С,58 .</w:t>
        <w:br/>
        <w:t>63 Воронков В. По вопросу о поземельном устройстве туземного</w:t>
        <w:br/>
        <w:t>жиргизокого населения в Семиреченской области. Верный, 1908. С.1,15 )</w:t>
        <w:br/>
        <w:t>64 ПҺереселенцы-самовольцы и аграрный вопрос в Семиреченской</w:t>
        <w:br/>
        <w:t>области. С-Петербург, 1906. С.1,4</w:t>
        <w:br/>
        <w:t>65 ҚРОММ қор 15, тізбе 1,іс 2294, парақ 17,18.</w:t>
        <w:br/>
        <w:t>27</w:t>
        <w:br/>
        <w:t>Өз халқының жағдайын ойлаған Аякөздік Жұмахан Кудерин 1893</w:t>
        <w:br/>
        <w:t>жылы орта-дәулетті жанұяда дүниеге келген. Ол 1907 жылы ауыл молдасы</w:t>
        <w:br/>
        <w:t>Мұқаш Бәкеновтің, 1909 жылы мұғалім Жабағытаевтың малын баға жүріп,</w:t>
        <w:br/>
        <w:t>сауатын ашқан. Осылайша бастауыш білім алған Жұмахан 1910 жылы</w:t>
        <w:br/>
        <w:t>Сергиопольдағы 9 жылдық мұсылмандар мектебіне түседі. Сол кезде</w:t>
        <w:br/>
        <w:t>Жетісудағы үздік мектептердің бірі Қарағаш ауылындағы (Лепсі уезді)</w:t>
        <w:br/>
        <w:t>“Мамания” мектебі болды. Мектеп Уфа қаласындағы Ғалия медресесіне</w:t>
        <w:br/>
        <w:t>ұқсас ұйымдастырылған. Уфадан оқу жоспары алынып, мұғалімдер</w:t>
        <w:br/>
        <w:t>шақырылады. Бұл мектеп діни тұрғыда оқытылды. Мектепте оқитын қазақ</w:t>
        <w:br/>
        <w:t>балалары үшін интернат ұйымдастырылып, мұғалімдерге пәтер беріледі.</w:t>
        <w:br/>
        <w:t>Жұмахан 1912 жылдың 15 қыркүйегінен 1913 жылдың мамырына дейін</w:t>
        <w:br/>
        <w:t>“Мамания” мМедіресесінің соңғы ҡурсында оқып, 1914 жылдың басында</w:t>
        <w:br/>
        <w:t>осында сабақ береді, мектеп құрылысын одан әрі жетілдіруе көп жұмыстар</w:t>
        <w:br/>
        <w:t>атқарған адам. 1915 жылы Қытайға ауып кеткен қазақтардың 6000</w:t>
        <w:br/>
        <w:t>отбасының Отанына оралуына мүмкіндік жасады. Жетісу губерниясындағы</w:t>
        <w:br/>
        <w:t>барлық уездерінде реформа нәтижесінде кулактардың жергілікті</w:t>
        <w:br/>
        <w:t>тұрғындардан тартып алынған 232 891 десятина жерді қайтарып алуға ат</w:t>
        <w:br/>
        <w:t>салысқан.</w:t>
        <w:br/>
        <w:t>1927 жылы оның Мәскеуде араб әріпімен «Өсімдік өмірі» атты кітабы</w:t>
        <w:br/>
        <w:t>шығады. Бұл қазақ тіліндегі алғашқы ботаника оқулығы еді. “Өсімдік</w:t>
        <w:br/>
        <w:t>өмірінің” екінші кітабы 1930 жылы латын әрпімен шықты. Осы жылдары</w:t>
        <w:br/>
        <w:t>оның “Кендір”, “Кенеп”, “Қой және жүн” кітаптары жарық көреді |751.</w:t>
        <w:br/>
        <w:t>Қазақстан тарихында қана мен уездерді жан-жақты зерттеу;</w:t>
        <w:br/>
        <w:t>Қазақстанның Ресейге қосылуының нәтижелерін ашады. Қазақ даласына</w:t>
        <w:br/>
        <w:t>алғаш орыс мәдениетінің енуі мен қазақтардың орыс жұмысшы табымен</w:t>
        <w:br/>
        <w:t>бірігіп революциялық қарсы тұруларға тартылуы нәтижесіне келгендігінің</w:t>
        <w:br/>
        <w:t>барысын анықтатады. ХХ ғасырдың басында уез тұрғындарының әлеуметтік</w:t>
        <w:br/>
        <w:t>қарсы тұруларға қатысуы, қазақ ауылдарындағы аграрлық мәселенің әр</w:t>
        <w:br/>
        <w:t>топтар арасындағы шиеленісінен- болды. Сергиопольда мұндай қарсы</w:t>
        <w:br/>
        <w:t>тұрулардың кең етек алмауы, бұл жердің үлкен оқу орындары бар</w:t>
        <w:br/>
        <w:t>орталықтардан алшақ орналасқандығының себебінен шығар.</w:t>
        <w:br/>
        <w:t>Қорытындыда жалпы Аякөз округы мен аттас уезінің даму тарихын</w:t>
      </w:r>
    </w:p>
    <w:p>
      <w:r>
        <w:t>зерттеу барысында жасалған тұжырымдар ғылыми жағынан, қазіргі көзқарас</w:t>
        <w:br/>
        <w:t>негізінде қарастырылды. Зерттеу бойынша төмендегідей тұжырымдарды алға</w:t>
        <w:br/>
        <w:t>қоямыз.</w:t>
        <w:br/>
        <w:t>- Ресей мемлекеті өзінің шығыстағы сауда байланысын нығайту үшін, қазақ</w:t>
        <w:br/>
        <w:t>жерінде қайтсе де өз билігін жүргізуді көздеу мақсатында 1822 жылы “Сібір</w:t>
        <w:br/>
        <w:t>қырғыздарын басқару туралы ережені” енгізеді. Осы ереже негізінде 1831</w:t>
        <w:br/>
        <w:t>жылы Омбы облысы құрамында Аякөз сыртқы оқруғы ашылады. Қытай</w:t>
        <w:br/>
        <w:t>елімен шекаралық аймақтағы қазақ даласының осы өңірдегі саяси.</w:t>
        <w:br/>
        <w:t>оқиғалардың барысы және өндірістік, сауда-экономикалық мүдделер қала</w:t>
        <w:br/>
        <w:t>негізін салуға ұйтқы болды. 1842 жылы тұрақты сауда орталығы болған</w:t>
        <w:br/>
        <w:t>Аякөз Шәуешек керуен жолы бойында салынғандықтан, оның экономикасы</w:t>
        <w:br/>
        <w:t>басқа округтарға қарағанда біршама жоғары болуына себеп болды. Сауданың</w:t>
        <w:br/>
        <w:t>дамуы қала қоғамында жаңа әлеуметтік топтар мен жіктердің қалыптасуына</w:t>
        <w:br/>
        <w:t>23</w:t>
        <w:br/>
        <w:t>ю Шйом ргейісійМе деусіоре есопоштіса| соппесіопв, Фотевіс</w:t>
        <w:br/>
        <w:t>сіовепеве Вивйап реоре әпі Ия паболаі тешоіе рагі.Іегевііпр,</w:t>
        <w:br/>
        <w:t>аб огіріпіі мау оҒ Ауардо2 ехетпеаі (ізігіс?е есопотіс ала</w:t>
        <w:br/>
        <w:t>сшашаі Феуеіюршепі 248 іпуезірдіеі іп (ізбейайоп ғо. Еог</w:t>
        <w:br/>
        <w:t>Іһе Нізйеі) пе агре ілштібег оғ агеһіуез зошсез апа</w:t>
        <w:br/>
        <w:t>бізінісеі 4йа оп (е деуеюоршеш | оҒ &gt; Ауабо2 тесіоп Шот</w:t>
        <w:br/>
        <w:t>Ше шеһіуе ОҒ іһе Керіііс оҒ Кат?аКһйап апб іһе Кизвізп</w:t>
        <w:br/>
        <w:t>Еедегайоп зуеге ішгодисей ішо всіепіНс гезезгеі Беоге.</w:t>
        <w:br/>
        <w:t>Оп һе Ягзі сһарівг біззегініоп ууогс адтпіпізітаНуе-ро Шісгі ап зосізі-</w:t>
        <w:br/>
        <w:t>есопошісаі ргегедиевіНев ап4 геазоп оҒ ошабайоп оҒ Ауаво2 тедоп</w:t>
        <w:br/>
        <w:t>сопветей . АЙег іһе орепіпр (һе оҒ Ауаро2 ехіетпе! ізігісі іп 1831,</w:t>
        <w:br/>
        <w:t>18 уоо% оҒ пайпап Юіп, 6 уоһовів оҒ Кегеі, 2 уоіозів оҒ пак Кіп</w:t>
        <w:br/>
        <w:t>жеге Юштбей , ав “ей е ойһет Кіпс оҒ МійШе ?һа? ху/еге Іосаіей іп</w:t>
        <w:br/>
        <w:t>Іһе усіозів оҒ пайпап Кіп Ауаро2 алд КоКксһайу «ізігісі хуеге</w:t>
        <w:br/>
        <w:t>септе оҒ пәйбе іп 1842 айег Фе (опаайор оҒ бешіраізіулек</w:t>
        <w:br/>
        <w:t>төроп іп 1854, Ауаров ехісша! (ізгісі ваіпей һе Бізше оҒ 1%т.</w:t>
        <w:br/>
        <w:t>босізі - роШШісаі| сопФданоп оҒ роршабоп оҒ 1һе бегріороі віліоп</w:t>
        <w:br/>
        <w:t>ап4 өресіНе сһагастег оҒ 1Інһе деуеіортеші оҒ Ауарол теріоп із дезсгірей.</w:t>
        <w:br/>
        <w:t>Оп һе весопб Сһарһег ігабе-. есопошіса! деуеюршепі апі 1һе то</w:t>
        <w:br/>
        <w:t>оҒ пе” айшітістайуе тебі өоҒ 1867-1868 ів апаіузед. Алп а!зо</w:t>
        <w:br/>
        <w:t>е деуеіортеті алі өгепрлейар оҒ (ғаде-есопошіса/ Әйегсопившсайол &gt;</w:t>
        <w:br/>
        <w:t>оҒ пайуе роршайоп жШҺ ҚКатаЮКһя із сопсегпейі АпФ ав хе!</w:t>
        <w:br/>
        <w:t>ав әшіһбі | іпуезідев ізпів со)опізайою | оҒ Кивзіап івагізт</w:t>
        <w:br/>
        <w:t>оп МійШе айй белігі тлш/в Ц|оіні Оп (йе Бавіз оҒ рийіпе</w:t>
        <w:br/>
        <w:t>5 Ргоуізіюпаі тершабопв оҒ 1867-1868 7“ іп Іогсе пегі адтіпінігайоп</w:t>
        <w:br/>
        <w:t>ғаз Әгопергіп, Ағ не Веріппілр оҒ(һпе 1880 1о һе пеуғ еңідіНзһед І/ервіпзіс пегді</w:t>
        <w:br/>
        <w:t>айтіпізітаНуе іпвіішіопв оҒ Ауаро&gt; Пізігісі Рерагшпелі ууеге ігапвіегейі. 16</w:t>
        <w:br/>
        <w:t>сепіесг уға І.ервіпеіс ісуі.</w:t>
        <w:br/>
        <w:t>Тһе нд сһарег геһесі (һе %омт”5 дбеуеіюргеші ав сепгев оҰ</w:t>
        <w:br/>
        <w:t>зөсізі раБНсі-роННсаі, өосіо- есопошіс апб. а!во ав сепігев ОҒ Ка?аКһ</w:t>
        <w:br/>
        <w:t>роршайопв?8 іпіПсайов. А4 (һе Берішіпі о? Ше ХХ сепішу</w:t>
        <w:br/>
        <w:t>шайе, іштаягісіше ғаз 4еуеішсрей іп (һе іоупв. Ав ей 25 һе</w:t>
        <w:br/>
        <w:t>ргосезвв өҒ адйтілізітайуе Әеуеюртеш ав раввей. Тһив (ігі</w:t>
        <w:br/>
        <w:t>сһарег бекоей % оҒ восізі-роШісаі, һе риШіс- роШіса! деуеһюртелі</w:t>
        <w:br/>
        <w:t>оҒ Ауавов геріп. -</w:t>
        <w:br/>
        <w:t>Есопопасаі вігісіше апа іпбивігізі әсіуйу індегі! асіуйу оҒ іне</w:t>
        <w:br/>
        <w:t>пеуі із апаігеб. А сопФбоп оҒ шап апа чегі роршабоп іп іһе вузет</w:t>
      </w:r>
    </w:p>
    <w:p>
      <w:r>
        <w:t>оҒ зосізі -роННса! соштадісіоп оҒ КазаЕһҺвіап ап4 Епвзій із сһағасіетігейі.</w:t>
        <w:br/>
        <w:t>Тһе шаіп ровШШопв ші тевійв о? (һе хок аге тейесіесб іп</w:t>
        <w:br/>
        <w:t>разісайопв, іп зсіспійс ейШопв оҒ іһе тершзіс апб іп іне табегігін</w:t>
        <w:br/>
        <w:t>оҒөсіепііЕс-еогенса! апа ішетпабопа! сопбегепсев. ) і :</w:t>
        <w:br/>
        <w:t>і Іп сопсішсіоп іһе тідіп тезіня оҒ іһе чогс гезеагей аге ӛшіипегей</w:t>
        <w:br/>
        <w:t>шр алд сопсгейе сопсініоп із ріуел оп (не Кинмізшоп ап4 (еуеіортпепі;</w:t>
        <w:br/>
        <w:t>ое геріоп апб4 оҒ “һе загве пәше пеуд. .:</w:t>
        <w:br/>
        <w:t>ШІШІШІПІНІШІ</w:t>
        <w:br/>
        <w:t>210030036842</w:t>
        <w:br/>
        <w:t>В диссертационной работе иоследован история экономического,</w:t>
        <w:br/>
        <w:t>политического и культурного развития Аягузского внешнего округа.</w:t>
        <w:br/>
        <w:t>Показаны изменения ироисходившие в его экономической, политической и</w:t>
        <w:br/>
        <w:t>культурной жизни. Впервые в научный оборот введено болышое количество</w:t>
        <w:br/>
        <w:t>архивных источников и статистических данных из архивов Республика</w:t>
        <w:br/>
        <w:t>Казахстан и Государственный Архив Омской Области РФ..</w:t>
        <w:br/>
        <w:t>В первой главе автором рассматривается административно-политические</w:t>
        <w:br/>
        <w:t>ни социально-экономические предпосылки развития, причины основания</w:t>
        <w:br/>
        <w:t>Аягузского внешнего округа. После открытия 1831 году Аягузского</w:t>
        <w:br/>
        <w:t>внешнего округа образуются 18 волостей из рода найманов, 6 волостей из</w:t>
        <w:br/>
        <w:t>рода керей, 2 волости из рода уак, в волостяҡ рода найман также</w:t>
        <w:br/>
        <w:t>распологались другие рода среднего жуза. В 1842 году в Аягузском и</w:t>
        <w:br/>
        <w:t>Кокчетавском округах были отқрыты торговые центры. В 1854 году после</w:t>
        <w:br/>
        <w:t>образования Семипалатинской области Аягуэский внеліний округ получил</w:t>
        <w:br/>
        <w:t>статус города. Описывается социально-политическое положение и специфика</w:t>
        <w:br/>
        <w:t>развития населения Сергиопольской станицы Аягузского округа.</w:t>
        <w:br/>
        <w:t>Во второй главе исследуется торгово-экономическов развитие, роль новой</w:t>
        <w:br/>
        <w:t>административной реформы 1867-1868ғг. и создание Аягузского уезда. А</w:t>
        <w:br/>
        <w:t>также развитие и. укрепление торгово-экономических взаймосвязи местного</w:t>
        <w:br/>
        <w:t>населения с казачьим населеннем и колонизация земель Российским</w:t>
        <w:br/>
        <w:t>цариямом на стыке Среднеғо и Старшего жузов. Раскрывается значения</w:t>
        <w:br/>
        <w:t>Аягузского уезда как центра осуццествления внешней и внутренней торговли</w:t>
        <w:br/>
        <w:t>региона. В развитии регпональной торговли болыную роль сыграли ярмарки.</w:t>
        <w:br/>
        <w:t>В этой главе также освешаютоя вопросы культурного развития Аягузского</w:t>
        <w:br/>
        <w:t>уезда. На основе введения «Временноғо положения 1867-1868 гг.»- было</w:t>
        <w:br/>
        <w:t>введено уезднов управление. В начале 1880 годах управленческие</w:t>
        <w:br/>
        <w:t>учреждения. Аягузского Окружного Приказа были перенесены в новый</w:t>
        <w:br/>
        <w:t>созданный Лепсинский уезд. Центром которого являлся город Лепсинск.</w:t>
        <w:br/>
        <w:t>Третья глава отражает развитие городов как центров обіцественно-”</w:t>
        <w:br/>
        <w:t>политического, социально-экономическихих, а также қақ ценрами</w:t>
        <w:br/>
        <w:t>обһединение казахского населения. В начале ХХ века тгородах развивалась</w:t>
        <w:br/>
        <w:t>торговяя, инфроструктура, шел процесс административного .развития,</w:t>
        <w:br/>
        <w:t>Анализируется хозяйственная структура и производетвенная деятельность</w:t>
        <w:br/>
        <w:t>Аягузского уезда. Характеризуетея положение гародского Ии уездного</w:t>
        <w:br/>
        <w:t>населения в системе социально-политического противоборства Казахстана и</w:t>
        <w:br/>
        <w:t>России. Рассмотрены в данной теме основные этапы колониальной политики</w:t>
        <w:br/>
        <w:t>даризма в Казахстане, И вовлечения казахских трудяшихея.-масс “в</w:t>
        <w:br/>
        <w:t>революционную борьбу рабочего класса России за освобождение от всех и</w:t>
        <w:br/>
        <w:t>веяких форм колониального гнета и социального поработцения,</w:t>
        <w:br/>
        <w:t>&lt; Основные положения и результаты работы отражены в публикациях, в</w:t>
        <w:br/>
        <w:t>республиканских Баучных изданиях, в матерналах научно-теоретических и</w:t>
        <w:br/>
        <w:t>международных конференций. В заключений подводятся основные Итоги</w:t>
      </w:r>
    </w:p>
    <w:p>
      <w:r>
        <w:t>исследования и даются конкретные выводы по истории основания и развития</w:t>
        <w:br/>
        <w:t>Аягузского округа и однойименноғо уезда в 1831-1914тт..</w:t>
        <w:br/>
        <w:t>уч. степени докт. ист. наук. А.,1981.С.391; Абдиров М. Ж. История</w:t>
        <w:br/>
        <w:t>Казочество в Казахстане. А., 1994. С.156.; Галиев В. З. Караванные тропы. А.,</w:t>
        <w:br/>
        <w:t>Ата-мұра, 1994, С.121.; Он же. Баблиотека доревопюционного Семиречья. А.,</w:t>
        <w:br/>
        <w:t>Наң. библ. РК. 2003. С. 270.; Он же. Медицинская деятельность ссыльныҡ</w:t>
        <w:br/>
        <w:t>революционеров в Казахстане. А., Казахстан. 1982. С.158.; Мұқанов М.</w:t>
        <w:br/>
        <w:t>иническая территория казахов в ХУШ-нач. ХХ веков.А. Қазақстан.</w:t>
        <w:br/>
        <w:t>1991,С.62.; Он жә. Қазақ жерінің тарихы. А., Атамұра-Қазақстан, 1994. 201п..</w:t>
        <w:br/>
        <w:t>16 Туманшин К. М. “История развития Петропавловска и его уезда</w:t>
        <w:br/>
        <w:t>(1861-1917 гг.)”. Автореф. дисс. на сонскание ученой степени канд. ист. наук.</w:t>
        <w:br/>
        <w:t>А.,1960. С.24.; А. А. Горячева “Основание и развития города Верного (Алма-</w:t>
        <w:br/>
        <w:t>Ата) 1854-1990 гг.” Автореф. дисс. на сояскание ученой степени канд. ист.</w:t>
        <w:br/>
        <w:t>наук. М., 1952. С.26.; Урдабаева Л. Е. “История города Актюбинска и его</w:t>
        <w:br/>
        <w:t>уезда (1869-1917гт.)”диссертация на соиск. уч. степени канд. ист. наук.</w:t>
        <w:br/>
        <w:t>Костанай. 2001.С.159.</w:t>
        <w:br/>
        <w:t>117 Долинский В. Об отношениях Россий к Среднеззиятским</w:t>
        <w:br/>
        <w:t>владениям и обустройстве Киргизской степи. С.-- Петербург, 1865. С.19,21</w:t>
        <w:br/>
        <w:t>18. Усов О. Статистическое Обозрениение Сибирского Казачьего</w:t>
        <w:br/>
        <w:t>войска. С. - Петербург, 1879г. С. 112</w:t>
        <w:br/>
        <w:t>19: ҚРОММ қор 338, тізбе 1, іс 473, парақ 1,3, 117.</w:t>
        <w:br/>
        <w:t>20 ҚРОММ. қор 338, тізбе 1, іс 477, парақ 1, 8-9. )</w:t>
        <w:br/>
        <w:t>22221 РФ ООММ. қор3, тізбе 1, іс 568, парақ 1-3, 9-10, 30-33, 56-59, 85-</w:t>
        <w:br/>
        <w:t>89,316-317</w:t>
        <w:br/>
        <w:t>22 Леденев Н. История Семиреченского казатьяго войска. С.-</w:t>
        <w:br/>
        <w:t>Петербург. 1897. С.39</w:t>
        <w:br/>
        <w:t>23 Қасымбаев Ж. Қ. Города Востозного Казахстанав 1861-1917 гг.</w:t>
        <w:br/>
        <w:t>А.,Ғылым, 1990. С.42.. 50ө&gt;.</w:t>
        <w:br/>
        <w:t>24 Катанавв Г. Е. Краткий исторический обзор службы Сибирского</w:t>
        <w:br/>
        <w:t>казачьяго войска. С.-- Петербург, 1908г. С.37 .</w:t>
        <w:br/>
        <w:t>25 Полное собрание Законов Российской Империй. С. -- Петербург.</w:t>
        <w:br/>
        <w:t>том 6, собр. 2, 1832. С. 138</w:t>
        <w:br/>
        <w:t>26 ҚРОММ қор 338, тізбе 1, іс 707, парақ 3, 5-7.</w:t>
        <w:br/>
        <w:t>27 / ҚРОММ қор 374, тізбеі, іс 3043, парақ 15-16, 71. Қор 15, тізбе 1,</w:t>
        <w:br/>
        <w:t>іс 61, парақ 13.</w:t>
        <w:br/>
        <w:t>28 Материалы по обсдедованию туземного и старожильческого</w:t>
        <w:br/>
        <w:t>хозяйства и землепользования в-Семиреческой области. П. ПІ. Румянцева. том</w:t>
        <w:br/>
        <w:t>1. Лепсинский уезд. вып. 1. Киргизсков хозяйство. сиб. 1911. СА5 ”</w:t>
        <w:br/>
        <w:t>29 “ Мұқанов М. С. Қазақ жерінің тарихы. А.: Атамұра-Қазақстан.</w:t>
        <w:br/>
        <w:t>1994. С.24 .</w:t>
        <w:br/>
        <w:t>30 ҚРОММ қор 338, тізбе 1,1с 573, парақ 10.</w:t>
        <w:br/>
        <w:t>31. ҚРОММ қор 374,7.1,1с816,,2,3.</w:t>
        <w:br/>
        <w:t>32 ҚРОММ қор274,7.1,1іс 4847, п.5.</w:t>
      </w:r>
    </w:p>
    <w:p>
      <w:r>
        <w:t>33 ҚРОММ қор 374,1.1, іс 4908, п. 5.</w:t>
        <w:br/>
        <w:t>34 РФООММ қор3,т.2,іс 2669, п.2.</w:t>
        <w:br/>
        <w:t>35 ҚРОММ қор 374,т.1,іс 3893, п.79-82.</w:t>
        <w:br/>
        <w:t>36 ҚРОММ қор 374, т.1,1с 4912,п. 1,5,6.</w:t>
        <w:br/>
        <w:t>26</w:t>
        <w:br/>
        <w:t>-і.</w:t>
        <w:br/>
        <w:t>Безатпе</w:t>
        <w:br/>
        <w:t>Тһевіз бог өсіелііс Фергев оҒізіюгіс өсіепсез, вресізіЕу 07.00,02-бошезііс</w:t>
        <w:br/>
        <w:t>Нініюгу (Тһе Нічюту оҒіһе Беріліс о” КатаКіяіап)</w:t>
        <w:br/>
        <w:t>ВеКБаеуа Тоіқуп АшаптһоіКугу</w:t>
        <w:br/>
        <w:t>АйшіпізігаНуе-роВ Иса! аһ зосізі-есөпоттіса!</w:t>
        <w:br/>
        <w:t>деуеіюршелпе оғ Ауароз геріоп анд оҒ һе ваупе пәтпе негі</w:t>
        <w:br/>
        <w:t>(1831-1914)</w:t>
        <w:br/>
        <w:t>АҺяікасі оҒ Фзвеганол ршвшіпе асабетіс ННе оҒ сапсізіе Нізгісді</w:t>
        <w:br/>
        <w:t>всіепсе Кг вресіа бу 07.00.02. Раітіонс Нізіогу (Нізюгу оҒЕК).</w:t>
        <w:br/>
        <w:t>Тһе байіесі оҒ гевеаго і адпзіпізігаНуе - роШЖса! ап( зосілі - есопотісаі</w:t>
        <w:br/>
        <w:t>Әеуеіюртелі Ауаро&gt; геріоп анд о” зе ваше пате пе?іі.</w:t>
        <w:br/>
        <w:t>Шандабоп оҒ геаспопагу Ка?аКһ потабіс Кзапафев оҒ шііФе апд уошіреғ</w:t>
        <w:br/>
        <w:t>Зһоғ іп 20уелів оҒ ХІХ сепішу апа ехепсіоп оҒ зузет Кпивяап бізіс 3</w:t>
        <w:br/>
        <w:t>вузісті оҒ әдтілізігайоп іо Қа?аЕһ реоре оҒ 1һе шіӘЙе гіш? іп ассоғдапсе</w:t>
        <w:br/>
        <w:t>хғН 1а пәшей "Ешев оп бірегіап Кігрізі2ез" уғав ша)ог еуелі һауіне; ргоргеввіуе</w:t>
        <w:br/>
        <w:t>тезпіпе іп Һізішюгу оРКа?аЕВ реоріе.</w:t>
        <w:br/>
        <w:t>Тһе пе хғав 4еуеісрей Әу ЖКиззілп бішевтап М.М.брегапвКу</w:t>
        <w:br/>
        <w:t>апй жаз арргоуей 8у доуетшепті іп Ше 248 оҒ шу 1822.</w:t>
        <w:br/>
        <w:t>Ғиіше Песешіһгіні С.5.Бафепікоу іооК ап асіуе рагі іп шаііпр соғарИаШПоп</w:t>
        <w:br/>
        <w:t>оГ е віуеп гез.</w:t>
        <w:br/>
        <w:t>Айег аһоНвііпр Сһапв роуғег іп Міб Ее 22, Швагв роусгшпелі Тсапіпр оп</w:t>
        <w:br/>
        <w:t>"Әшез аһоші бірегіап Кігрһігез" ӘтоцвһЕ іп пеу/ зузет оҒ әдтілізітаіоп, Тһе</w:t>
        <w:br/>
        <w:t>іөпіюгу оғ МійШе апйб рай оҒ бепшіог 2һа2 де пәтше "ІИзігісі оғ</w:t>
        <w:br/>
        <w:t>бізейап Кігріізез" Боюріі іп пеу | вузіете оҒ адйштіпізіганоп.</w:t>
        <w:br/>
        <w:t>Тһе іепйюгу оғ МійШе апй рай оҒ бепіог 2ін2 рей пате "Түзігісі</w:t>
        <w:br/>
        <w:t>оҒ бірегап Кігеһілен" оп ЮКшев апд Весоше тешһег оҒ сгегіей аңаіп</w:t>
        <w:br/>
        <w:t>Хезіеті - біһегіп репетді роуегпог ууНһ сепіге оҒ әдітіпізігапоп (ЫН 1839)</w:t>
        <w:br/>
        <w:t>іп Торо, Шеп (йош 1839) іп ОшвКіп ассогбапсе уһ гшев,</w:t>
        <w:br/>
        <w:t>роршабоп об Мі4Ше 25ш2 һәй іо Юпп | ішо айтіпізтайуе уШарез</w:t>
        <w:br/>
        <w:t>аһош 50- 70 пошай ?спіз, 10-12 ІЮіл4 оғ вшсһ уШарев шей уоіові,</w:t>
        <w:br/>
        <w:t>ап4 15-20 уоіозі отпей «ізігісі. Тһе 1һе афшіпізгайоп һай Вавез</w:t>
        <w:br/>
        <w:t>өР ешкісі іомав іп Мізіюту ой ҚКауаҚһ. рсоріе. Тһе тәм Шше</w:t>
        <w:br/>
        <w:t>оғ Киввіап роуепипелі іп И/ артісшіпге роПсу іп (Шіз регісі уУав</w:t>
        <w:br/>
        <w:t>Феуеор апі вейеі Ше ашопр (һе ҚатаКЮі. Ой Ше Бәбіз оР</w:t>
        <w:br/>
        <w:t>Шезе пШев ав Іошпбей Аларо2 өшізійе “дізітісі /Місі ууав опе</w:t>
        <w:br/>
        <w:t>өоҒһе сепіге езідМізһіпб КатаКһ - Киввіап есопошіса! апай ро1Ніса! геһабоп,</w:t>
        <w:br/>
        <w:t>Іп «івегілбоп ууогк, әйішілізігайуе-ро Шісаі ап4 вөсізі-екопотіса!</w:t>
        <w:br/>
        <w:t>ргегершізИев апа теазопв о? Іошпаабов оҒ Ауаров теріоп із сопсегей. 5өкіу оҒ</w:t>
      </w:r>
    </w:p>
    <w:p>
      <w:r>
        <w:t>Ше Ш&lt;іюгу оҒ Ауадоғ ехістпа! дізігісі апб оҒ4һе загпе негі регі ия тшөзі сісаг</w:t>
        <w:br/>
        <w:t>Венюков М.И. Опыт военного обозрения русских границ в Азий. вып.2.спб.,</w:t>
        <w:br/>
        <w:t>типогр. Безобразова й комп. 1873-1876.-487с.; Он же. Поступальнов</w:t>
        <w:br/>
        <w:t>движение Россий в Средней Азий. Париж, 1876. -- 49с.; Балкашин Н. Н. О</w:t>
        <w:br/>
        <w:t>киргизах и вообше о подвластных Россий мусульманах. Спб., типәгр. Мин.</w:t>
        <w:br/>
        <w:t>Внутрен. Дел. 1887-57с.; Седельников Т. Россия полное географическов</w:t>
        <w:br/>
        <w:t>описание нашего отечества,спб.;тип.”Слова”,том 18. 1903. С.47%с.</w:t>
        <w:br/>
        <w:t>7 Коншин Н. Я. Краткий исторический очерк Семипалатинского</w:t>
        <w:br/>
        <w:t>края. Семипалатинск. 1914. С.38.</w:t>
        <w:br/>
        <w:t>8 РумянцевП.П. Уезды Жетысу. А.:Жалын баспасы. 2000. С.40</w:t>
        <w:br/>
        <w:t>9 Колмогоров Г. О промышиденности и торговле в киргизских</w:t>
        <w:br/>
        <w:t>степях Сибирского ведомства. Вестник РГО, 1855. С.38.; Завалишин И.</w:t>
        <w:br/>
        <w:t>Опасание Западной Сибири. Сабирско-Киргизская степь. М., 1866. С.145.</w:t>
        <w:br/>
        <w:t>10 Путинцев М. Из путевых заметок. Из Семипалативсха до</w:t>
        <w:br/>
        <w:t>Сергиополя. Павлоград.: 1865г. С.386.; Янушкевич А. Дневники и письма из</w:t>
        <w:br/>
        <w:t>путешествия по казахским степьям. А.1966. С.219.; Финш О., Брем А.</w:t>
        <w:br/>
        <w:t>Путешествие в Западную Сибирь. М., 1882. С.572.</w:t>
        <w:br/>
        <w:t>ПП. Катанаев Г. Е, Краткий исторический обзор службы Сибирскогд</w:t>
        <w:br/>
        <w:t>казачьяго войска. С. - Петербург, 1908. С. 67.; Усов О. Статистическое</w:t>
        <w:br/>
        <w:t>описание Сибирского Казачьего войска. С. - Петербург, 1879г. С.283.;</w:t>
        <w:br/>
        <w:t>Леденев Н. История Семиреченского казачьяго войска. С.- Петербурғ. 1897.</w:t>
        <w:br/>
        <w:t>С.119.</w:t>
        <w:br/>
        <w:t>12 Бекмаханов Е. Б. Присовдинение Казахстана к Россий. М. 1957.</w:t>
        <w:br/>
        <w:t>С.339.; Он же: Қазақстан ХІХ ғасырдың 20-40 жылдарында. А., Санат. 1994.-</w:t>
        <w:br/>
        <w:t>413п.; Елагин А. С. Города Казахстана в период строительства социализма. В</w:t>
        <w:br/>
        <w:t>книге: Актуальные проблемы историй Советского Казахстана.А., Наука;</w:t>
        <w:br/>
        <w:t>1980. С.344.; Петропавловск. Отв. Ред. Елагин А. С. А./Наука. 1985. С.208.;</w:t>
        <w:br/>
        <w:t>Алексеенко Н. В. Население дореволюционного Казахстана. А., Наука. 1981.</w:t>
        <w:br/>
        <w:t>С.109.; Аполлова Н. Г. Экономические и политические связи Казахстана с</w:t>
        <w:br/>
        <w:t>Российв ХУШ- -нач. ХҰХ в. М., АНССР. 1960. С.454..</w:t>
        <w:br/>
        <w:t>13 .Толыбеков. С. Е. Кочевое обшество казахов в ХУП-нач. ХХ века:</w:t>
        <w:br/>
        <w:t>(Политико-экономический анализ). Наука, А., 1971. С.634.; Тоғжанов Ғ,</w:t>
        <w:br/>
        <w:t>Казахский колониальный аул. Изд. Научно исследовательской ассоциаций по</w:t>
        <w:br/>
        <w:t>изучению национальных и колониальных проблем. М., 1934. С.109.</w:t>
        <w:br/>
        <w:t>14 Сүлейменов Б. Ағрарный вопрос в Казахстане ХІХ и начало ХХ</w:t>
        <w:br/>
        <w:t>века. А., изд.акад. наук, 1965г.-403с.; Галузо П. Г. Ағрарные отношения на</w:t>
        <w:br/>
        <w:t>Юге Казахстана в 1867-1914 тт. А., Наука, 1965. С.342.</w:t>
        <w:br/>
        <w:t>15 Қасымбаев Ж.Қ. Поднадежную Зашиту. Россий.А.,Қазақстан.</w:t>
        <w:br/>
        <w:t>1956. С.134.; Он же. Города Восточного Казахстанав 1861-1917 тт. А.,</w:t>
        <w:br/>
        <w:t>Ғылым. 1990. С.180. Он же. Казахстан - Китай-Карананная торговля в ХІХ-</w:t>
        <w:br/>
        <w:t>на. ХХ веков. А.) Өлке. 1996. С.205.; Он же.“История воэникновения Ии.</w:t>
        <w:br/>
        <w:t>развития доревблюционного Семипалатинска (1718-1917 гг.У?. Автореф. дисс.</w:t>
        <w:br/>
        <w:t>на сойскание уЧеной степени канд. ист. наук. А.,1970. С.24;Он же.</w:t>
        <w:br/>
        <w:t>“Развития городов Восточного Казахстана как центров взаймоотношениня со</w:t>
        <w:br/>
        <w:t>скотоводческим, русским крестьянским населениям и сопредельными</w:t>
        <w:br/>
        <w:t>странами (20-е годы ХҮШ-нач. ХХ в.)”. Докторская диссертация на сойск.</w:t>
      </w:r>
    </w:p>
    <w:p>
      <w:r>
        <w:t>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
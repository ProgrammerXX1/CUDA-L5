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</w:t>
        <w:br/>
        <w:t>РЕСПУБЛИКИ КАЗАХСТАН</w:t>
        <w:br/>
        <w:t>НАПИОНАЛЬНАЯ АКАДЕМИЯ</w:t>
        <w:br/>
        <w:t>РЕСПТУБЛИКИ КАЗАХСТАН</w:t>
        <w:br/>
        <w:t>ПЕНТРАЛЬНАЯ НАУЧНАЯ БИБЛИОТЕКА</w:t>
        <w:br/>
        <w:t>Малериалы к биобиблиографии ученых Казахстана</w:t>
        <w:br/>
        <w:t>Манан</w:t>
        <w:br/>
        <w:t>Кабашевич</w:t>
        <w:br/>
        <w:t>КОЗЫБАЕВ</w:t>
        <w:br/>
        <w:t>ИНСТИТУТ ФИЛОСОФИИ И ПОЛИТОЛОГИИ</w:t>
        <w:br/>
        <w:t>АЛМАТЫ 2001</w:t>
        <w:br/>
        <w:t>ҚАЗАҚСТАН РЕСПУБЛИКАСЫ</w:t>
        <w:br/>
        <w:t>БІЛІМ ЖӘНЕ ҒЫЛЫМ МИНИСТІРЛІГІ</w:t>
        <w:br/>
        <w:t>ҚАЗАҚСТАН РЕСПУБЛИКАСЫ</w:t>
        <w:br/>
        <w:t>ҰЛТЫҚ ҒЫЛЫМ АКАДЕМИЯСЫ</w:t>
        <w:br/>
        <w:t>ОРТАЛЫҚ ҒЫЛЫМИ КІТАПХАНА</w:t>
        <w:br/>
        <w:t>.--------</w:t>
        <w:br/>
        <w:t>Казакстан ғалымдарының биобиблиографиясына материалдар</w:t>
        <w:br/>
        <w:t>Манаш</w:t>
        <w:br/>
        <w:t>Қабашұлы</w:t>
        <w:br/>
        <w:t>ҚОЗЫБАЕВ</w:t>
        <w:br/>
        <w:t>Философия және саясаттану институты</w:t>
        <w:br/>
        <w:t>АЛМАТЫ 2001</w:t>
        <w:br/>
        <w:t>- А. Байтұрсынов атындағы Қостанай универститетінің “Құрметті</w:t>
        <w:br/>
        <w:t>профессоры” деген атақ берілді.</w:t>
        <w:br/>
        <w:t>- А. Байтүрсынов атындағы құрметті белгімен марапатталды.</w:t>
        <w:br/>
        <w:t>- “Астана” медалімен марапатталды.</w:t>
        <w:br/>
        <w:t>2001 ж. Казақстан Республикасының орнатылатын гскерткіштер</w:t>
        <w:br/>
        <w:t>мен монументтер жөніндегі Мемлекеттік комиссиясының мүшесі.</w:t>
        <w:br/>
        <w:t>- “Ежелгі түркі өркениеті: жазба ескерткіштері” халықаралық ғылы-</w:t>
        <w:br/>
        <w:t>ми конференциясының ұйымдастыру алқасының мүшесі, “Көне түркі</w:t>
        <w:br/>
        <w:t>өркениеті: тарихи аспект” секциясының төрағасы.</w:t>
        <w:br/>
        <w:t>- “Қазақстан - Заман ” газетінің құрылтайшысы.</w:t>
        <w:br/>
        <w:t>- Х. Досмұхамедов атындағы Атырау мемлекеттік универститетінің</w:t>
        <w:br/>
        <w:t>“Құрметті профессоры” атағы берілді. і</w:t>
        <w:br/>
        <w:t>13</w:t>
      </w:r>
    </w:p>
    <w:p>
      <w:r>
        <w:t>ББК-785</w:t>
        <w:br/>
        <w:t>М - 19</w:t>
        <w:br/>
        <w:t>Манаш Кабашевич Козыбаев: Материалы к биобиблиографии</w:t>
        <w:br/>
        <w:t>ученых Казахстана / Сост.: С.А.Смағулова, Л.Д. Абенбні,</w:t>
        <w:br/>
        <w:t>- Алматы, 2001. - 160 с.</w:t>
        <w:br/>
        <w:t>ІВМ - 9965-473-20-Х ББК 785”</w:t>
        <w:br/>
        <w:t>Главный редактор</w:t>
        <w:br/>
        <w:t>Академик Национальной Академии наук</w:t>
        <w:br/>
        <w:t>Республики Казахстан</w:t>
        <w:br/>
        <w:t>А.К. Кошанов</w:t>
        <w:br/>
        <w:t>Ответетвенный редактор</w:t>
        <w:br/>
        <w:t>Директор Центральной научной библиотеки</w:t>
        <w:br/>
        <w:t>К.К. Абугалиева</w:t>
        <w:br/>
        <w:t>Составители:</w:t>
        <w:br/>
        <w:t>кандидат исторических наук С.4. Смагулова</w:t>
        <w:br/>
        <w:t>Л.Д. Абенова</w:t>
        <w:br/>
        <w:t>Библиографическая редакция Т.В. Вдовухина</w:t>
        <w:br/>
        <w:t>- М 4406000000 ФӨ Смагулова С.А.</w:t>
        <w:br/>
        <w:t>00(05)-01 Абенова Л.Д. )</w:t>
        <w:br/>
        <w:t>1БВМ 99565-473-20-Х составители, 2001</w:t>
        <w:br/>
        <w:t>К ЧИТАТЕЛЯМ</w:t>
        <w:br/>
        <w:t>Нредлагаемый указатель - продолжение серии биобиблиографий</w:t>
        <w:br/>
        <w:t>ученых Казахстана - посвяшен академику Национальной академии</w:t>
        <w:br/>
        <w:t>наук, доктору исторических наук, профессору, видному обшествен-</w:t>
        <w:br/>
        <w:t>ному деятелю, лауреату Государственной премии Республики Казах-</w:t>
        <w:br/>
        <w:t>стан и Президентской премии мира и духовного согласия - Манашу</w:t>
        <w:br/>
        <w:t>Кабашевичу Козыбаеву.</w:t>
        <w:br/>
        <w:t>Биобиблиография включает материалы, характеризуютцие жизнь</w:t>
        <w:br/>
        <w:t>и деятельность ученого, перечень его публикаций и литературу о нем.</w:t>
        <w:br/>
        <w:t>Материал в указателе расположен в хронологическом порядке, в пре-</w:t>
        <w:br/>
        <w:t>Делах каждого года -- по алфавиту: сначала идут работы, опублико-</w:t>
        <w:br/>
        <w:t>ванныс на казахском языке, затем - на русском и иностранном.</w:t>
        <w:br/>
        <w:t>В алфавитном указателе трудов и именном указателе соавторов</w:t>
        <w:br/>
        <w:t>ссылки даютсея на порядковме номера работ, цомешенных в хроно-</w:t>
        <w:br/>
        <w:t>логическом указателе трудов.</w:t>
        <w:br/>
        <w:t>МИНИСТЕРСТВО ОБРАЗОВАНИЯ И НАУКИ</w:t>
        <w:br/>
        <w:t>&lt;РЕСПУБЛИКИ КАЗАХСТАН</w:t>
        <w:br/>
        <w:t>РЕСПУБЛИКИ КАЗАХСТАН</w:t>
        <w:br/>
        <w:t>НАЦИОНАЛЬНАЯ АКАДЕМИЯ НАУК</w:t>
      </w:r>
    </w:p>
    <w:p>
      <w:r>
        <w:t>ЦЕНТРАЛЬНАЯ НАУЧНАЯ БИБЛИОТЕКА</w:t>
        <w:br/>
        <w:t>Манаш</w:t>
        <w:br/>
        <w:t>Кабашевич/</w:t>
        <w:br/>
        <w:t>%</w:t>
        <w:br/>
        <w:t>КОЗЫБАЕВ</w:t>
        <w:br/>
        <w:t>р</w:t>
        <w:br/>
        <w:t>ББК 785</w:t>
        <w:br/>
        <w:t>М-19</w:t>
        <w:br/>
        <w:t>Манаш Қабашұлы Қозыбаев: Қазақстан ғалымдарының</w:t>
        <w:br/>
        <w:t>биобиблиографиясына материалдар / Құһаст. С.Ә. Смағүлова,</w:t>
        <w:br/>
        <w:t>Л.Д. Әбенова. - Алматы, 2001. -:160 бет. )</w:t>
        <w:br/>
        <w:t>ІӨВ - 9965-473-20-Х ББК 785</w:t>
        <w:br/>
        <w:t>Бас релактор</w:t>
        <w:br/>
        <w:t>Қазакстан Республикасы</w:t>
        <w:br/>
        <w:t>Ұлттық ғылым Академиясының академигі</w:t>
        <w:br/>
        <w:t>А. Қ. Қошанов</w:t>
        <w:br/>
        <w:t>Жауапты редактор</w:t>
        <w:br/>
        <w:t>Орталық ғылыми кітапханасының директоры</w:t>
        <w:br/>
        <w:t>К.К. Әбуғалиева</w:t>
        <w:br/>
        <w:t>Құрастырушылар:</w:t>
        <w:br/>
        <w:t>тарих ғылымдарының кандидаты С.Ә. Смағұлова,</w:t>
        <w:br/>
        <w:t>Л.Д. Әбенова</w:t>
        <w:br/>
        <w:t>Библиографиялық редакция Т.В. Вдовухина</w:t>
        <w:br/>
        <w:t>М 4406000000. О Смағұлова С.Ә.</w:t>
        <w:br/>
        <w:t>00(05)-01 ) Әбенова Л.Д. -</w:t>
        <w:br/>
        <w:t>15ВМ 9965-473-20- құрастырушылар, 2001</w:t>
        <w:br/>
        <w:t>ОҚЫРМАНДАРҒА</w:t>
        <w:br/>
        <w:t>Қазақстан ғалымдарының биобиблиографиялары сериясының жа-</w:t>
        <w:br/>
        <w:t>лғасы болып табылатын бұл көрсеткіш Қазақстан Республикасы Ұлттық</w:t>
        <w:br/>
        <w:t>Ғылым академиясынын академигі, тарих ғылымдарының докторы, про-</w:t>
        <w:br/>
        <w:t>фессор, көрнекті қоғам қайраткері, Қазақстан Республикасының</w:t>
        <w:br/>
        <w:t>Мемлекеттік сыйлығының лаургаты, және Қазақстан Реслубликасы-</w:t>
        <w:br/>
        <w:t>ның Президентінің бейбітшілік және рухани келісімі сыйлығының</w:t>
        <w:br/>
        <w:t>лауреаты - Манаш Қабашұлы Козыбаевқа арналған.</w:t>
        <w:br/>
        <w:t>Биобиблиографияға ғалымның өмірі мен ғылыми, қоғамдық, және</w:t>
        <w:br/>
        <w:t>педагогтік қызметін сипаттайтын мәліметтер, оның еңбектері және ол</w:t>
        <w:br/>
        <w:t>туралы әдебиеттер енгізілген.</w:t>
      </w:r>
    </w:p>
    <w:p>
      <w:r>
        <w:t>Көрсеткіш материалы хронологиялық, тәртіппен орналасқан: әр</w:t>
        <w:br/>
        <w:t>жылдың көлемінде әліпби ретімен -қазақша, одан кейін орыс және</w:t>
        <w:br/>
        <w:t>шет тілінде жарияланған еңбектері беріліп отыр-</w:t>
        <w:br/>
        <w:t>Әліпбилік және бірлесіп жазған авторлардың қосылып жазған</w:t>
        <w:br/>
        <w:t>еңбектерінің сілтемелері хронологиялық, көрсеткіштерінде орналасқ-</w:t>
        <w:br/>
        <w:t>ан жұмыстардың рет санында берілген. )</w:t>
        <w:br/>
        <w:t>1999 г. Член Государственной комиссии по проведению Года на-</w:t>
        <w:br/>
        <w:t>родного сдинства и преемственности поколений.-</w:t>
        <w:br/>
        <w:t>- Избран Почетным профессором университета “Семей”.</w:t>
        <w:br/>
        <w:t>- Избран Почетным профессором Карагандинской медицинской</w:t>
        <w:br/>
        <w:t>академии, Кзылординского университета им. Коркыт-Ата, академии</w:t>
        <w:br/>
        <w:t>“Қазгор?. ;</w:t>
        <w:br/>
        <w:t>- Член государственной комиссии по проведению юбилея К.И.</w:t>
        <w:br/>
        <w:t>Сатпаева.</w:t>
        <w:br/>
        <w:t>- Научный консультант документальных фильмов “К. И. Сатпа-</w:t>
        <w:br/>
        <w:t>ев”, “Национальная Академия наук”.</w:t>
        <w:br/>
        <w:t>- Делегат конгресса исламских стран по проблеме “Диалог между</w:t>
        <w:br/>
        <w:t>цивилизациями”, проходившей под эгидой Президента Ирана в Те-</w:t>
        <w:br/>
        <w:t>геране.</w:t>
        <w:br/>
        <w:t>2000 г. Член государственной комиссии по организация и прове-</w:t>
        <w:br/>
        <w:t>деную Года полдержки культуры.</w:t>
        <w:br/>
        <w:t>- Член правительственных комиссий по проведению 1500 -летия</w:t>
        <w:br/>
        <w:t>г.Туркестана и 2000-летия т.Тараза.</w:t>
        <w:br/>
        <w:t>- Лауреат конкурса газеты “ Казахстан - Заман ”, обьянленного к</w:t>
        <w:br/>
        <w:t>1500-летию т. Туркестана.</w:t>
        <w:br/>
        <w:t>- Член орткомитета По подготовке и проведению международной</w:t>
        <w:br/>
        <w:t>научно-практической конференции “10 лет суверенного Казахстана:</w:t>
        <w:br/>
        <w:t>история и перспективы”</w:t>
        <w:br/>
        <w:t>- Член правительственной комиссии по проведению юбилея М.с.</w:t>
        <w:br/>
        <w:t>Муканова. ;</w:t>
        <w:br/>
        <w:t>- Признан “Человеком Года” Костанайской области.</w:t>
        <w:br/>
        <w:t>- Присвоено почетное звание профессора Костанайского универ-</w:t>
        <w:br/>
        <w:t>ститета им. А. Байтурсынова.</w:t>
        <w:br/>
        <w:t>- Награжлен Почетным энаком- А. Байтурсынова.</w:t>
        <w:br/>
        <w:t>- Награжден медалью “Астана”.</w:t>
        <w:br/>
        <w:t>2001 г. Член Государственной комиссии по памятникам и мону-</w:t>
        <w:br/>
        <w:t>ментам, сооружаемым в Республике Казахстан.</w:t>
        <w:br/>
        <w:t>- Член организационного совета по проведению международной</w:t>
        <w:br/>
        <w:t>конференции “Древнетюркская цивилизация письменности, предсе-</w:t>
        <w:br/>
        <w:t>датель секции “Древнеторкская цивилизация: Исторический аспект”</w:t>
        <w:br/>
        <w:t>- Учредитель газеты “Қазақстан - Заман”.</w:t>
      </w:r>
    </w:p>
    <w:p>
      <w:r>
        <w:t>- Присвосно звание почетного профессора Атырауското государ-</w:t>
        <w:br/>
        <w:t>ственного универститета им. Х. Досмухамедова.</w:t>
        <w:br/>
        <w:t>18:</w:t>
        <w:br/>
        <w:t>1969 ж. “Қазақстан Коммунистік партиясы Ұлы Отан соғысы жыл-</w:t>
        <w:br/>
        <w:t>дарында” деген тақырыпта докторлық диссертация қорғады.</w:t>
        <w:br/>
        <w:t>- Казакстан Компартиясы Орталық, Комитеті жанындағы Партия</w:t>
        <w:br/>
        <w:t>тарихы институтының ғылыми хатшысы.</w:t>
        <w:br/>
        <w:t>1969-1974 жж. Казақстан Компартиясы Орталық комитеті жанын-</w:t>
        <w:br/>
        <w:t>дағы Партия тарихы институтының сектор меңгерушісі.</w:t>
        <w:br/>
        <w:t>1970 ж. В И.Ленин туғанына 100 жыл толуы құрметіне “Еңбектегі</w:t>
        <w:br/>
        <w:t>ерлігі үшін” медалімен марапатталды.</w:t>
        <w:br/>
        <w:t>1971 ж. Профессор ғылыми атағы берілді.</w:t>
        <w:br/>
        <w:t>- “Қазақстан - майдан арсеналы” атты монографиясы үшін Ш.Ш.</w:t>
        <w:br/>
        <w:t>Уәлиханов атындағы сыйлық берілді.</w:t>
        <w:br/>
        <w:t>- “Қазақстан - майдан арсеналы” атты монографиясы үшін ғылы-</w:t>
        <w:br/>
        <w:t>ми-көпшілік әдебиеттің озық шығармасы атты Бүкілодақтық конкурс-</w:t>
        <w:br/>
        <w:t>тың екінші дәрсжелі сыйлығын алды.</w:t>
        <w:br/>
        <w:t>1073 ж. Тарих ғылымдарын дамытудағы жетістіктері үшін Қазақ</w:t>
        <w:br/>
        <w:t>КСР Жоғарғы Кеңесінің Құрмет грамотасымен марапатталды.</w:t>
        <w:br/>
        <w:t>- КОКП Орталық, Комитеті жанындағы Марксизм-ленинизм ян-</w:t>
        <w:br/>
        <w:t>ститутының Құрмет грамотасымен марапатталды.</w:t>
        <w:br/>
        <w:t>1974 - Алматы зоотехникалық - малдәрігерлік институтының КОКП</w:t>
        <w:br/>
        <w:t>тарихы кафедрасының меңгерушісі.</w:t>
        <w:br/>
        <w:t>1977 ж. Ленин орденді Бүкілодақтық “Білім” қоғамының алғыс</w:t>
        <w:br/>
        <w:t>айтқан мақтау қағазын алды.</w:t>
        <w:br/>
        <w:t>1978 ж. С.М. Киров атындағы Қазақ мемлекеттік университеті</w:t>
        <w:br/>
        <w:t>жанындағы қоғамдық ғылымдар оқытушыларының білімдерін жетілдіру</w:t>
        <w:br/>
        <w:t>институтының КОКП тарихы кафедрасының меңгерушісі.</w:t>
        <w:br/>
        <w:t>1979 ж. Қазақ КСР Ғылым академиясының корреспондент-мүшесі</w:t>
        <w:br/>
        <w:t>болып: сайланды.</w:t>
        <w:br/>
        <w:t>1980 ж. алты сериялы құжатты “Қазақстан” фильмінің ғылыми</w:t>
        <w:br/>
        <w:t>кеңесшісі. )</w:t>
        <w:br/>
        <w:t>1980-1986 жж. Қазақ Совет Энциклопедиясының Бас редакторы.</w:t>
        <w:br/>
        <w:t>198І ж. Жемісті ғылыми-педагогтық қызметі үшін Қазақ КСР</w:t>
        <w:br/>
        <w:t>Жоғарғы Кеңесінің Құрмет грамотасымен марапатталды.</w:t>
        <w:br/>
        <w:t>- “Қазақ КСР халық ағарту ісінің үздігі” атағы берілді.</w:t>
        <w:br/>
        <w:t>1985 ж. 40 серияны құжатты “Қазакстан Ұлы Отан соғысы жылда-</w:t>
        <w:br/>
        <w:t>рында” фильмінің ғылыми кеңесшісі.</w:t>
        <w:br/>
        <w:t>1986 ж. Ғылыми-практикалық қызметі және қоғамдық өмірге бел-</w:t>
        <w:br/>
        <w:t>сене араласқаны үшін “Қазақ КСР-інің еңбек сіңірген ғылым қай-</w:t>
      </w:r>
    </w:p>
    <w:p>
      <w:r>
        <w:t>раткері” құрметті атағы берілді.</w:t>
        <w:br/>
        <w:t>лем председателя редакционной каллегии по подготовке республи-</w:t>
        <w:br/>
        <w:t>канской “Книги памяти”.</w:t>
        <w:br/>
        <w:t>1993 -- 1999 іт. Член Президиума Высшего аттестационного Ко-</w:t>
        <w:br/>
        <w:t>митета РК.</w:t>
        <w:br/>
        <w:t>1993-2001 тг. Член ред. коллегии журнала “Қазақ тарихы”.</w:t>
        <w:br/>
        <w:t>1994 т. Член комитета по подготовке международной конферен-</w:t>
        <w:br/>
        <w:t>ций по народонаселению и развитию, проводимой под эгилой ООН в</w:t>
        <w:br/>
        <w:t>т.Каире, делегат.</w:t>
        <w:br/>
        <w:t>- Член Комитета но государственным іремиям Республики Ка-</w:t>
        <w:br/>
        <w:t>захстан в области науки, техники и образования при Кабипете Мини-</w:t>
        <w:br/>
        <w:t>стров Республики.</w:t>
        <w:br/>
        <w:t>1994-1998 тт, Член республиканской комиссии по правам челове-</w:t>
        <w:br/>
        <w:t>ка при Презиленте Республики Казахстан.</w:t>
        <w:br/>
        <w:t>1995 г. Член Государственной комиссии по провелению юбилея</w:t>
        <w:br/>
        <w:t>Абая.</w:t>
        <w:br/>
        <w:t>- Лаурват Государстаенной нремии РК.</w:t>
        <w:br/>
        <w:t>1996 ғ. Член Национального Совета по государственной политике</w:t>
        <w:br/>
        <w:t>при Президенте РК.</w:t>
        <w:br/>
        <w:t>- Член Президиума Комитета по государственкым премиям РК В</w:t>
        <w:br/>
        <w:t>области науки, техники и образования при Правительстве РК.</w:t>
        <w:br/>
        <w:t>- Награжден Почетной Грамотой Министерства науки и высшего</w:t>
        <w:br/>
        <w:t>образования Республики Казахстан.</w:t>
        <w:br/>
        <w:t>- По приглашению Президента РК участвовал в работе встречи</w:t>
        <w:br/>
        <w:t>глав пяти гасударств з Шапхайе.</w:t>
        <w:br/>
        <w:t>1897 г. Лауреат Президентской премии мира и духовнога согласия.</w:t>
        <w:br/>
        <w:t>- Избран почетным Гражданином Мендыгаринского района лт.</w:t>
        <w:br/>
        <w:t>“Костаная.</w:t>
        <w:br/>
        <w:t>- Заместитель председателя государственной Комиссии по прове-</w:t>
        <w:br/>
        <w:t>дению Года обшенационального согласия и памяти жертв политичес-</w:t>
        <w:br/>
        <w:t>ких репрессий.</w:t>
        <w:br/>
        <w:t>- Руководитель делегации Дней культуры Казахстана в Индин.</w:t>
        <w:br/>
        <w:t>- Участник экспедиций в Монтолии по исследованию комплекса</w:t>
        <w:br/>
        <w:t>Кульхсгина и памятника Тоньо Кука.</w:t>
        <w:br/>
        <w:t>1998 г, Член Государственной Комиссии по прове-дению Года</w:t>
        <w:br/>
        <w:t>народного единства и национальной истории.</w:t>
        <w:br/>
        <w:t>- Главный редактор журнала “Отечественная история”.</w:t>
        <w:br/>
        <w:t>1998-1999 іт. Член коллегия Министерства образования, науки,</w:t>
        <w:br/>
        <w:t>здравоохранения и спорта.</w:t>
        <w:br/>
        <w:t>17</w:t>
      </w:r>
    </w:p>
    <w:p>
      <w:r>
        <w:t>ҚАЗАКСТАН РЕСПУБЛИКАСЫ</w:t>
        <w:br/>
        <w:t>ҰЛТТЫҚ ҒЫЛЫМ АКАДЕМИЯСЫНЫҢ АКАДЕМИГІ</w:t>
        <w:br/>
        <w:t>МАНАШ ҚАБАШҰЛЫ ҚОЗЫБАЕВТЫҢ .</w:t>
        <w:br/>
        <w:t>ӨМІРІ МЕН ҚЫЗМЕТІНІҢ НЕГІЗГІ КЕЗЕҢДЕРІ</w:t>
        <w:br/>
        <w:t>Манаш Қабашұлы Қозыбаев 1921 жылы 16 карашада Қостанай 06-</w:t>
        <w:br/>
        <w:t>лысының Мендіқара ауданындағы Тазкөл (Айдын-көл) ауылында дүни-</w:t>
        <w:br/>
        <w:t>еге келген. 4</w:t>
        <w:br/>
        <w:t>1042-1944 жж. Костанай облысының Мендіқара ауданындағы “Жа-</w:t>
        <w:br/>
        <w:t>ңатұрмыс” колхозында есеп жүргізушінің көмекшісі, бригада есеП-</w:t>
        <w:br/>
        <w:t>шісі болып істеді. ;</w:t>
        <w:br/>
        <w:t>1944-1947 жж. Ы. Алтынсарин атындағы Меңдіқара педагогика</w:t>
        <w:br/>
        <w:t>училишесінің студенті.</w:t>
        <w:br/>
        <w:t>1947 ж. Ы. Алтынсарин атындағы Менлікара педагогикалық учи-</w:t>
        <w:br/>
        <w:t>лишесін бітірді.</w:t>
        <w:br/>
        <w:t>1947-1948 жж. Қостанай облысының Ұзынкәл ауданындағы</w:t>
        <w:br/>
        <w:t>“Үлгілі” жеті жылдық, мектебінің мұғалімі. )</w:t>
        <w:br/>
        <w:t>1948-1953 жж. С.М.Киров атындағы Қазақ мемлекеттік универ-</w:t>
        <w:br/>
        <w:t>ситеті тарих факультетінің студенті. )</w:t>
        <w:br/>
        <w:t>1952 ж. ТУ курс студенті “Казақ буржуазиялық үлт болып қалып-</w:t>
        <w:br/>
        <w:t>тасуы туралы” деген тақырыптағы ғылыми жұмысы үшін студенттердің</w:t>
        <w:br/>
        <w:t>ғылыми жүмыстарының Алматы қаласының конкурсында екінші жүл-</w:t>
        <w:br/>
        <w:t>дені жеңіп алды. :</w:t>
        <w:br/>
        <w:t>1953-1958 жж. Қостанай мүғалімдер (қайта құрылған педагогика-</w:t>
        <w:br/>
        <w:t>лық) институтының аға оқытушысы.</w:t>
        <w:br/>
        <w:t>1957 ж. “Тың жерлерді игергені үшін” медалімен марапатталды.</w:t>
        <w:br/>
        <w:t>- Бүкілодақтық “Білім” коғамының алғыс айтқан мақтау қағазын алды.</w:t>
        <w:br/>
        <w:t>1958-1969 жж. Қазақстан Комлартиясы Орталық Комитеті жанын-</w:t>
        <w:br/>
        <w:t>дағы Партия тарихы институтының аға ғылыми қызметкері.</w:t>
        <w:br/>
        <w:t>1961 ж. Казақ КСР Жоғарғы Кенесінің Грамотасымен марапат-</w:t>
        <w:br/>
        <w:t>талды.</w:t>
        <w:br/>
        <w:t>1062. ж. Тарих ғылымдарының ҡандидаты ғылыми дәрежесін алу</w:t>
        <w:br/>
        <w:t>үшін “Қазакстан Жомпартиясының Ұлы Отан соғысы кезінде өнер-</w:t>
        <w:br/>
        <w:t>кәсіп пен транспортқа басшылық жасаудағы тәжірибесі” деген тақы-</w:t>
        <w:br/>
        <w:t>рыпта кандидаттық диссертация қорғады.</w:t>
        <w:br/>
        <w:t>1964 ж. “Аға ғылыми қызметкер” деген атақ, берілді.</w:t>
        <w:br/>
        <w:t>- Костанай қаласының, Меңдіғара ауданының “Құрметті Азама-</w:t>
        <w:br/>
        <w:t>ты” атағына ие болды.</w:t>
        <w:br/>
        <w:t>- Жалпыұлттық татулық, пен саяси қуғын -сүргін құрбандарын еске</w:t>
        <w:br/>
        <w:t>алу жылын өткізу жөніндегі мемлекеттік комиссия төрағасының орын-</w:t>
        <w:br/>
        <w:t>басары болды.</w:t>
      </w:r>
    </w:p>
    <w:p>
      <w:r>
        <w:t>- Индиядағы Қазакстанның мәдени күндерінің делегация. басшысы.</w:t>
        <w:br/>
        <w:t>- Монуолиядағы Күлтегін мен Тоны Көк ескерткіштерін кешенді</w:t>
        <w:br/>
        <w:t>түрде зерттеу экспедициясына қатысты.</w:t>
        <w:br/>
        <w:t>1998 ж. Халық бірлігі мен Ұлттық тарих жылын өткізуге қатысты</w:t>
        <w:br/>
        <w:t>құрылған мемлекеттік комиссия мүшесі.</w:t>
        <w:br/>
        <w:t>- “Отан тарихы” журналының бас редакторы.</w:t>
        <w:br/>
        <w:t>1998-1999 ж.ж. Білім, ғылым, денсаулық және спорт министірлігінің</w:t>
        <w:br/>
        <w:t>алқа мүшесі.</w:t>
        <w:br/>
        <w:t>1999 ж. Халық бірлігі және үрпақтар сабақтастығы жылын өткізуге</w:t>
        <w:br/>
        <w:t>қатысты құрылған мемлекеттік комиссия мүшесі.</w:t>
        <w:br/>
        <w:t>- “Семей” университетінің құрметті профессоры болып сайланды.</w:t>
        <w:br/>
        <w:t>- Қарағанды медициналық, Академиясының, Қызылорда “Қорқыт”</w:t>
        <w:br/>
        <w:t>-Ата” университетінің, “Қазгор” академиясының: құрметті профессо-</w:t>
        <w:br/>
        <w:t>ры болып сайланды. )</w:t>
        <w:br/>
        <w:t>- Қ.И. Сәтбасвтың юбилейін өткізу үшін құрылған мемлекеттік</w:t>
        <w:br/>
        <w:t>комиссия мүшесі.</w:t>
        <w:br/>
        <w:t>-“Қ.И. Сәтбаев”, “Ұлттық Ғылым Академиясы” құжатты фильм-</w:t>
        <w:br/>
        <w:t>дерінің ғылыми кеңесшісі. )</w:t>
        <w:br/>
        <w:t>- Иран Президентінің бастылығымен Тегеранда өткізілген “Өрке-</w:t>
        <w:br/>
        <w:t>ниеттер арасындағы сұхбат” конгресінің делегаты.</w:t>
        <w:br/>
        <w:t>7000 ж. Мәлениетті қолдау жылына қатысты құрылған мемлекеттік</w:t>
        <w:br/>
        <w:t>комиссия мүшесі. :</w:t>
        <w:br/>
        <w:t>- Түркістанның 1500 жылдығы мен Тараз қаласының 2000 жыл-</w:t>
        <w:br/>
        <w:t>дығын өткізуге байланысты құрылған мемлекеттік комиссиясының</w:t>
        <w:br/>
        <w:t>мүшесі болды.</w:t>
        <w:br/>
        <w:t>- Түркістанның 1500 жылдығына “Қазақстан - Заман” газеті жа-</w:t>
        <w:br/>
        <w:t>риялаған конкурстың лауреаты.</w:t>
        <w:br/>
        <w:t>- “Тәуелсіз Қазақстанға 10 жыл: тарих және перспективті даму”</w:t>
        <w:br/>
        <w:t>атты халықаралық ғыдлыми-практикалық, конференцияны дайындау</w:t>
        <w:br/>
        <w:t>және өткізуге қатысты күрылған ұйымдастыру комитетінің мүшесі.</w:t>
        <w:br/>
        <w:t>- М.С. Мұқановтың юбилейін өткізу үшін құрылған мемлекеттік</w:t>
        <w:br/>
        <w:t>комиссия мүшесі.</w:t>
        <w:br/>
        <w:t>- Қостанай облысының “Жыл Адамы” болып танылды.</w:t>
        <w:br/>
        <w:t>%р</w:t>
        <w:br/>
        <w:t>10893 ж. КР Президентінің қасындағы мемлекеттік саясат туралы</w:t>
        <w:br/>
        <w:t>ұлттық кеңесінің мүшесі.</w:t>
        <w:br/>
        <w:t>- ҚР Тарих және мәдениет корғау және пайдалану жөніндегі ғылы-</w:t>
        <w:br/>
        <w:t>ми-методикалық Кеңесінін төрағасы болып тағайындалды.</w:t>
        <w:br/>
        <w:t>- Республикалық тарихи-ағартушылық “Әділет” қоғамының Пре-</w:t>
        <w:br/>
        <w:t>зиденті болып сайланды.</w:t>
      </w:r>
    </w:p>
    <w:p>
      <w:r>
        <w:t>- Қазақстан Республикасының Жағарғы Кеңес каулысымен “Жап-</w:t>
        <w:br/>
        <w:t>пай саяси қуғын-сүргіндер құрбандарын ақтау туралы” комиосиясы-</w:t>
        <w:br/>
        <w:t>ның торағасы болып тағайындалды.</w:t>
        <w:br/>
        <w:t>- Министрлер кабинетінің жарлығы бойынша республикалық “Аза-</w:t>
        <w:br/>
        <w:t>лы кітап” (Книга памяти) кітабын дайындап шығаруға қатысты құрыл-</w:t>
        <w:br/>
        <w:t>ған редакциялық алқасының төрағасының орынбасары болып тағай-</w:t>
        <w:br/>
        <w:t>ындалды. )</w:t>
        <w:br/>
        <w:t>1993-1099 жж. ҚР Жоғарғы аттестациялық Комитетінің Президи-</w:t>
        <w:br/>
        <w:t>умы мүшесі.</w:t>
        <w:br/>
        <w:t>1993-2001 жж. “Қазақ тарихы” журналының редакциялық алка-</w:t>
        <w:br/>
        <w:t>сының мүшесі.</w:t>
        <w:br/>
        <w:t>1994 ж. Каир қаласында БҰҰ қамқорлығымен өткізілген халық</w:t>
        <w:br/>
        <w:t>саны және дамуы жөніндегі халықаралық конференцияны әзірлеу</w:t>
        <w:br/>
        <w:t>комитетінің мүшесі, делегаты.</w:t>
        <w:br/>
        <w:t>- Министрлер кабинетінің жанынан құрылған Қазакстан Респуб-</w:t>
        <w:br/>
        <w:t>ликасының ғылым, техника, білім салалары бойынша Мемлекеттік</w:t>
        <w:br/>
        <w:t>сыйлықтар жөніндегі комитет мүшесі.</w:t>
        <w:br/>
        <w:t>1994-1998 жж. Адам құқығы жөніндегі республикалық, комиссия-</w:t>
        <w:br/>
        <w:t>ның мүшесі.</w:t>
        <w:br/>
        <w:t>1995 ж. Абай Құнанбаевтың юбилейін өткізу үшін құрылған мем-</w:t>
        <w:br/>
        <w:t>лекеттік комиссияның мүлкесі.</w:t>
        <w:br/>
        <w:t>- ҚР Мемлекеттік сыйлығының лауреаты.</w:t>
        <w:br/>
        <w:t>19986 ж. КР Президентінің мемлекеттік саясатқа қатысты құрылғ-</w:t>
        <w:br/>
        <w:t>ан Ұлттық Кеңесінің мүшесі.</w:t>
        <w:br/>
        <w:t>- КР ғылым, техника, оқу ісіне қатысты Мемлекеттік сыйлықтар-</w:t>
        <w:br/>
        <w:t>ды бөлуге кұрылған комиссиясының мүшесі.</w:t>
        <w:br/>
        <w:t>- Қазақстан Республикасының Ғылым және жоғарғы білім</w:t>
        <w:br/>
        <w:t>министрлігінің Құрмет грамотасымен марапатталды.</w:t>
        <w:br/>
        <w:t>- ҚР Президентінің шақыртуымен Шанхайдағы бес мемлекет бас-</w:t>
        <w:br/>
        <w:t>шыларының кездесуіне қатынасты.</w:t>
        <w:br/>
        <w:t>1997 ж, КР Президентінің бейбітшілік және рухани келісімі сый-</w:t>
        <w:br/>
        <w:t>лығының лаургаты.</w:t>
        <w:br/>
        <w:t>П</w:t>
        <w:br/>
        <w:t>1969-1974 тт. Зав. сектором Института истории ПК Компартии</w:t>
        <w:br/>
        <w:t>Казахстана.</w:t>
        <w:br/>
        <w:t>1970 г. В ознаменование 100-летия со дня рождения В.И.Ленина</w:t>
        <w:br/>
        <w:t>награжден медалью “За доблестный труд”.</w:t>
        <w:br/>
        <w:t>1971 ғ. Утверждеп в ученом звании профессора.</w:t>
        <w:br/>
        <w:t>- Присуждена премия имени Ч.Ч. Валиханова за монографию “Ка-</w:t>
        <w:br/>
        <w:t>захстан - арсенал фронта”.</w:t>
        <w:br/>
        <w:t>- Присужден диплом П степени ексатыныю конкурса на лучшее</w:t>
        <w:br/>
        <w:t>произведение научно-популярной литературы за монографию “Ка-</w:t>
      </w:r>
    </w:p>
    <w:p>
      <w:r>
        <w:t>захстан - арсенал фронта”.</w:t>
        <w:br/>
        <w:t>1973 т. Награжден Почетной граматай Верховного Совета Кязахс-</w:t>
        <w:br/>
        <w:t>кой ССР за успехи в развитии историко-партийной науки.</w:t>
        <w:br/>
        <w:t>- Нағражден Почетной грамотой Института марксизма-лениниз-</w:t>
        <w:br/>
        <w:t>ма при ПК КПСС.</w:t>
        <w:br/>
        <w:t>1974 ғ. Зав. кафедрой истории КПСС Алма-Атинского зоовете-</w:t>
        <w:br/>
        <w:t>ринарного института.</w:t>
        <w:br/>
        <w:t>1977 г. Награжден благодарственной грамотой ордена Ленина Все-</w:t>
        <w:br/>
        <w:t>союзного обшества “Знание”.</w:t>
        <w:br/>
        <w:t>1978 г. Зан.кафедрой истории КПСС Института повьптения квалифи-</w:t>
        <w:br/>
        <w:t>кации преподавателей обішцественных наук при ҚазГУ им. С.М. Кирова.</w:t>
        <w:br/>
        <w:t>1979 г. Избран членом-корреспондентом АҢ КазССР.</w:t>
        <w:br/>
        <w:t>1980 г. Научный консультант 6-ти серийного документального</w:t>
        <w:br/>
        <w:t>фильма “Казахстан”.</w:t>
        <w:br/>
        <w:t>1980-1986 іт. Главный редактор Главной редакции Казахской Св-</w:t>
        <w:br/>
        <w:t>ветской Энциклопедии.</w:t>
        <w:br/>
        <w:t>1981 г. Награжден Почетной грамотай Верхоннога сөне» Казахс-</w:t>
        <w:br/>
        <w:t>кой ССР залилолотворную науччо-педагогическую деятельность.</w:t>
        <w:br/>
        <w:t>- Присвоено звание “Отличник народного просвешения Казахс-</w:t>
        <w:br/>
        <w:t>кой ССР”.</w:t>
        <w:br/>
        <w:t>1985 г. Научный консультант 40-серийного документального филь-</w:t>
        <w:br/>
        <w:t>ма “Казахстан в годы Великой Отечественной войны”.</w:t>
        <w:br/>
        <w:t>1986 г, Присвоено почетное звание “Заслуженный деятель науки</w:t>
        <w:br/>
        <w:t>Казахской ССР”.</w:t>
        <w:br/>
        <w:t>- Член проблемного соввта Президиума АН КазССР.</w:t>
        <w:br/>
        <w:t>- Председатель комиссии по науке и технике Президиума АН КазССР.</w:t>
        <w:br/>
        <w:t>1986-1988 тт. Зав.отделом историография Советского Казахстана,</w:t>
        <w:br/>
        <w:t>института историн, археологим и этнографии им. Ч.1.Валиханова Ақа-</w:t>
        <w:br/>
        <w:t>демий наук Казахской ССР.</w:t>
        <w:br/>
        <w:t>15</w:t>
        <w:br/>
        <w:t>ОСНОВНЫЕ ДАТЫ ЖИЗНИ Й ДЕЯТЕЛЬНОСТИ</w:t>
        <w:br/>
        <w:t>АКАДЕМИКА НАЦИОНАЛЬНОЙ АКАЛЕМИЙ НАУК</w:t>
        <w:br/>
        <w:t>РЕСПУБЛИКИ КАЗАХСТАН</w:t>
        <w:br/>
        <w:t>МАНҢАША КАБАШЕВИЧА КОЗЫБАЕВА</w:t>
        <w:br/>
        <w:t>Манаш Кабашевич Козыбаев родился 16 ноября 1931 ғ. в ауле Таз-</w:t>
        <w:br/>
        <w:t>кол (Айдын-кол) Меңдыгаринского района Кустанайской области.</w:t>
        <w:br/>
        <w:t>1942-1944 тг. Учетчик бригалы, помотцник счетовода колхоза Жана-</w:t>
        <w:br/>
        <w:t>Турмыс Мендыгаринского района Костанайской области.</w:t>
        <w:br/>
        <w:t>1944-1947 тг. Студент Мендыгаринского педагогического учили-</w:t>
        <w:br/>
        <w:t>ша им.И.Алтынсарина.</w:t>
      </w:r>
    </w:p>
    <w:p>
      <w:r>
        <w:t>1947 т. окончил Мендыгаринсков педагогическое училишце им.</w:t>
        <w:br/>
        <w:t>И.Алтынсарина.</w:t>
        <w:br/>
        <w:t>1947-1948 тғ. Учитель семилетней школы “Улыулы” Узункольс-</w:t>
        <w:br/>
        <w:t>кого района Костанайской области.</w:t>
        <w:br/>
        <w:t>1948-1953 гғ. Студепт исторического факультета Казахского госу-</w:t>
        <w:br/>
        <w:t>дарственного университета им-С.М.Кирова.</w:t>
        <w:br/>
        <w:t>1052 т. На 1У курсе за научную работу “О формировании казахс-</w:t>
        <w:br/>
        <w:t>кой национальной буржуазии” получил П премию на ҡонкурсе науч-</w:t>
        <w:br/>
        <w:t>ных работ среди студентов г. Алматы.</w:t>
        <w:br/>
        <w:t>1953-1958 гг. Старший преподаватель Костанайскоғо учительско-</w:t>
        <w:br/>
        <w:t>то (впоследствий педагогического) института.</w:t>
        <w:br/>
        <w:t>1957 г. Награжден медалью “За освосние целинных земель”.</w:t>
        <w:br/>
        <w:t>- Получил благодарственнов письмо Всесоюзного обшества “Зна-</w:t>
        <w:br/>
        <w:t>»</w:t>
        <w:br/>
        <w:t>1958-1969 іт. Старший научный сотрудник Института истории</w:t>
        <w:br/>
        <w:t>партии при ЦК Компартии Казахстана.</w:t>
        <w:br/>
        <w:t>196і г. Награжден Грамотой Верховного Совета Казахской ССР.</w:t>
        <w:br/>
        <w:t>1962. т. Зашитил диссертацию на соискание ученой степени кан-</w:t>
        <w:br/>
        <w:t>дидата исторических наук “Опыт Компартий Казахстана по рукавод-</w:t>
        <w:br/>
        <w:t>ству промызиленностью и транспортом в период Великой Отечествен-</w:t>
        <w:br/>
        <w:t>ной войны”.</w:t>
        <w:br/>
        <w:t>1964 г. Утвержден в должности “старшего научного сотрудника”.</w:t>
        <w:br/>
        <w:t>1969 г, Зашишена докторская диссертация “Коммунистическая</w:t>
        <w:br/>
        <w:t>партия Казахстана в период Великой Отечественной войны”.</w:t>
        <w:br/>
        <w:t>- Ученый секретарь Института истории партии ПК Компартии</w:t>
        <w:br/>
        <w:t>Казахстана.</w:t>
        <w:br/>
        <w:t>ние</w:t>
        <w:br/>
        <w:t>М</w:t>
        <w:br/>
        <w:t>- Қазақ КСР Ғылым академиясы Президиумының проблемалық,</w:t>
        <w:br/>
        <w:t>кеңесінің мүшесі.</w:t>
        <w:br/>
        <w:t>- Қазақ КСР Ғылым академиясы Президиумының ғылым мен тех-</w:t>
        <w:br/>
        <w:t>ника жөніндегі комиссиясының төрағасы.</w:t>
        <w:br/>
        <w:t>1986-1988 жж. Казақ КСР Ғылым Академиясының НІ.Ш.Уәлиха-</w:t>
        <w:br/>
        <w:t>нов атындағы Тарих, археология және этнография институтының</w:t>
        <w:br/>
        <w:t>Қазақстанның тарихнамасы бөлімінің меңгерушісі.</w:t>
        <w:br/>
        <w:t>1088 ж. Кеңестер Одағы Ғылым академиясының Презилиумы жа-</w:t>
        <w:br/>
        <w:t>нындағы Пробдемалық кеңестің Қазақстан мен Орта Азия республи-</w:t>
        <w:br/>
        <w:t>каларының тарихнамасы және деректеметану жөніндегі аймақтық сек-</w:t>
        <w:br/>
        <w:t>циясының жетекінісі.</w:t>
        <w:br/>
        <w:t>- Казак КСР Ғылым академиясы Ш.Ш. Уәлиханов атындағы Та-</w:t>
        <w:br/>
        <w:t>рих, археология және этнография институтының директоры.</w:t>
      </w:r>
    </w:p>
    <w:p>
      <w:r>
        <w:t>- 1. Кұдайбердиев, А.Байтұрсынов, М. Жұмабаев, Ж. Аймауы-</w:t>
        <w:br/>
        <w:t>товтың мұраларын зерттеуге арналған мемлекеттік комиссия мүшесі.</w:t>
        <w:br/>
        <w:t>- “Қазақ әдебиеті” ғазетінің лауреаты.</w:t>
        <w:br/>
        <w:t>1989 ж. Қазақ КСР Ғылым академиясының толық мүшесі (акаде-</w:t>
        <w:br/>
        <w:t>мигі) болып сайланды. ) )</w:t>
        <w:br/>
        <w:t>1990-1993 жж. Қазақ КСР халық депутаты болып сайланды.</w:t>
        <w:br/>
        <w:t>1990 ж. Қазақ Кеңестік Социалистік Республикасының мемлекеттік</w:t>
        <w:br/>
        <w:t>егемендігі туралы Декларация Дайындаған комиссияның мүшесі.</w:t>
        <w:br/>
        <w:t>1990-1997 жж. Жоғарғы Кенестің ұлттық саясат, мәдениет және</w:t>
        <w:br/>
        <w:t>тіл дамыту комитетінің мүшесі.</w:t>
        <w:br/>
        <w:t>1981 ж. Казак КСР Ғылым академиясының қоғамдық. ғылымдар</w:t>
        <w:br/>
        <w:t>бөлімінің мүшесі.</w:t>
        <w:br/>
        <w:t>- Қазақстан Республикасы Жоғарғы Кеңесінің “Казакстан Респуб-</w:t>
        <w:br/>
        <w:t>ликасының мемлекеттік тәуелсіздігі” туралы заңды дайындайтын ко-</w:t>
        <w:br/>
        <w:t>миссияның мүшесі.</w:t>
        <w:br/>
        <w:t>- Құжатты “Жұт” фильмінің ғылыми кеңесшісі.</w:t>
        <w:br/>
        <w:t>2 81928 ж. 27 тамыздағы ХКК мен ҚОАК-тің “Байлар шаруашы-</w:t>
        <w:br/>
        <w:t>лығын кәмпескелеуі”, 1930 ж. 19 ақпандағы “Ұжымдастыру мәселесін</w:t>
        <w:br/>
        <w:t>нығайту мең бай, құлақтарға қарсы күрес жүргізуге” қатысты шыққан</w:t>
        <w:br/>
        <w:t>жарлықтарын тереңдете зерттеу мәселесіне құрылған Қазақ КСР-ң</w:t>
        <w:br/>
        <w:t>Жоғарғы Кеңес Президиумы комиссиясының төрағасы болды.</w:t>
        <w:br/>
        <w:t>1991-2001 жж. “Ақиқат” журналының редакциялық алқасының</w:t>
        <w:br/>
        <w:t>мүшесі. )</w:t>
        <w:br/>
        <w:t>1092-1993 жж. Казакстан Республикасы жоғарғы Кеңесінің Ұлттық,</w:t>
        <w:br/>
        <w:t>қауіпсіздік комитетінің мүшесі болды.</w:t>
        <w:br/>
        <w:t>10</w:t>
        <w:br/>
        <w:t>ҚАЗАҚСТАН РЕСПУБЛИКАСЫ ҰЛТТЫҚ ҒЫЛЫМ</w:t>
        <w:br/>
        <w:t>АКАДЕМИЯСЫНЫҢ АКАДЕМИГІ</w:t>
        <w:br/>
        <w:t>МАНАШ ҚАБАШҰЛЫ ҚОЗЫБАЕВТЫҢ</w:t>
        <w:br/>
        <w:t>ҒЫЛЫМИ-ПЕДАГОГИКАЛЫҚ ЖӘНЕ ҚОҒАМДЫҚ</w:t>
        <w:br/>
        <w:t>ҚЫЗМЕТІНІҢ ҚЫСҚАНА ОЧЕРКІ</w:t>
        <w:br/>
        <w:t>Қазақстан Республикасының аса көрнекті ғалымы, қогам және мем-</w:t>
        <w:br/>
        <w:t>лекет қайраткері Манаш Қабашұлы Қозыбаев 70 жасқа келді. Оның 53</w:t>
        <w:br/>
        <w:t>жылғы еңбек жолының 40 жылы тікелей ғылыми қызметке арналған.</w:t>
        <w:br/>
        <w:t>М. Қ. Қозыбаев 1931 жылы 16 қарашада қазіргі Қостанай облысы</w:t>
        <w:br/>
        <w:t>Менңдікара ауданының Тазкөл басындағы ауылда шаруа отбасында дүни-</w:t>
        <w:br/>
        <w:t>еге келген. Ұлы Отан соғысы жылдары жасөспірім бала кезінен кол-</w:t>
        <w:br/>
        <w:t>хозда еңбекке араласқан. 1947 жылы Ы. Алтынсарин атындағы Мендікара</w:t>
        <w:br/>
        <w:t>педагогикалық училишцесін үздік бітіріп, бір жыл Үлгілі жеті жылдық,</w:t>
        <w:br/>
        <w:t>мектебінде мұғалім болып қызмет етеді. Болашақ ғалымның тәрбиесіне</w:t>
        <w:br/>
        <w:t>ата-анасымен қатар кейін көрнекті қайраткер болып танылған ағасы</w:t>
        <w:br/>
        <w:t>Қозыбаев Оразалы Әбілұлы айтарлықтай ықпал жасады.</w:t>
        <w:br/>
        <w:t>1953 жылы С.М. Киров атыңдағы “Қазақ мемлекеттік универси-</w:t>
        <w:br/>
        <w:t>тетінің тарих факультетін үздік бітіріп, Костанай недагогикалық ин-</w:t>
        <w:br/>
        <w:t>ститутында ғылыми-педағогикалық жұмыспен айналысады. Талантты</w:t>
      </w:r>
    </w:p>
    <w:p>
      <w:r>
        <w:t>жас ғалым 1958 жылы сол кездегі Қазақстан Компартиясы Орталық,</w:t>
        <w:br/>
        <w:t>Комитеті жанындағы Партия тарихы институтына қызметке шақыры-</w:t>
        <w:br/>
        <w:t>лып, онда аға ғылыми қызметкерден тарих ғылымдарының докторы</w:t>
        <w:br/>
        <w:t>(1969), профессор(1970), танымал ғалым дәрежесіне дейіңгі жолдан</w:t>
        <w:br/>
        <w:t>өтті. 1961-1970 ж. М.Қ. Қозыбаев осы Институттың ғылыми хатшысы,</w:t>
        <w:br/>
        <w:t>онан соң Қазакстандағы партия құрылысы тарихы бөлімінің меңгеру-</w:t>
        <w:br/>
        <w:t>шісі болып қызмет етті. 1974-1980 жылдары ол Алматы малдәрігерлік</w:t>
        <w:br/>
        <w:t>институында, кейіннен С.М. Киров атындағы ҚазМУ-дың жанын-</w:t>
        <w:br/>
        <w:t>дағы Қоғамдық ғылымдар пәндері оқытушыларының біліктілігін</w:t>
        <w:br/>
        <w:t>жетілдіру институтында кафедра меңгерушісі болды.</w:t>
        <w:br/>
        <w:t>М.Қ. Қозыбаев 1980 жылдан Қазақ совет энциклопедиясының бас</w:t>
        <w:br/>
        <w:t>редакциясын басқарды. Оның басшылығымен сол кезеңде орыс және</w:t>
        <w:br/>
        <w:t>қазақ тілдерінде 4 томдық “Қазақ ССР” энциклопедиясы, “Алматы”,</w:t>
        <w:br/>
        <w:t>“Қарағанды облысы” энциклопедиялары, Ш.Ш. Уәлихановтың 5 том-</w:t>
        <w:br/>
        <w:t>дық толықтырылып, өнделген шығармалар жинағы және тағы да ба-</w:t>
        <w:br/>
        <w:t>сқа іргелі еңбектер басылып шықты.</w:t>
        <w:br/>
        <w:t>Осы кезеңдерде М.Қ. Қозыбаевтың Қазақстанның, сондай-ақ жал-</w:t>
        <w:br/>
        <w:t>пы КСРО-ның шығыс аймақтарының тарихы мен тарихнамасы және</w:t>
        <w:br/>
        <w:t>19</w:t>
        <w:br/>
        <w:t>1988 г. Руководитель зональной Секции АН СССР ға историогра-</w:t>
        <w:br/>
        <w:t>фии и источниковедению республики Средней Азии и Казахстана.</w:t>
        <w:br/>
        <w:t>- Директор Института истории , архсологии и этнографии им.</w:t>
        <w:br/>
        <w:t>ЧЧ Валиханова Академии наук Казахской ССР.</w:t>
        <w:br/>
        <w:t>- Член тосударственной комиссии по изучению наследия Ш. Ку-</w:t>
        <w:br/>
        <w:t>дайбердиева, Ж. Аймауытова, М. Жумабаева.</w:t>
        <w:br/>
        <w:t>- Даурсат газеты “Қазақ әдебиеті”.</w:t>
        <w:br/>
        <w:t>1989 г. Избран действительным членом (академиком) АН</w:t>
        <w:br/>
        <w:t>КазССР.</w:t>
        <w:br/>
        <w:t>1990-1993 гг. Избран народным депутатом Верховного Совета Ка-</w:t>
        <w:br/>
        <w:t>захской ССР. )</w:t>
        <w:br/>
        <w:t>1990 г. Член комиссии по подготовке Декларашии о тосударственном</w:t>
        <w:br/>
        <w:t>суверенитете Казахской Советской Соцмалистической Республики.</w:t>
        <w:br/>
        <w:t>1990-1992 гғ. Әлен комитета по национальной политике, разви-</w:t>
        <w:br/>
        <w:t>тию культуры и науки.</w:t>
        <w:br/>
        <w:t>1991 ғ. Член Отделения обікественных наук АН КазССР.</w:t>
        <w:br/>
        <w:t>ы: Член комиссии Верховноғо Сонета Республики Казахстан по полғо-</w:t>
        <w:br/>
        <w:t>товке Закона “О государственной независимости Реснублики Казахстан”.</w:t>
        <w:br/>
        <w:t>- Научный консультант документального фильма “Жут”.</w:t>
        <w:br/>
        <w:t>- Председатель комиссия Президиума Верховного Совета Казахс-</w:t>
        <w:br/>
        <w:t>кой ССР по изучению постановлений КазЦИК и СНК КАССР.-от 27</w:t>
        <w:br/>
        <w:t>августа 1928 тода “О конфискации байских хозяйств”, от 19 февраля</w:t>
        <w:br/>
        <w:t>1930 года “О мероприятиях но укреплению социалистического пере-</w:t>
        <w:br/>
        <w:t>устройства сельского хозяйства В районах сплошной коллективиза-</w:t>
        <w:br/>
        <w:t>ций и по борьбе с кулачеством и байством”.</w:t>
        <w:br/>
        <w:t>1091-2001 гг. Член ред. коллегии журнала “Ақиқат”.</w:t>
      </w:r>
    </w:p>
    <w:p>
      <w:r>
        <w:t>1992 - 1993 гг. Член Комитета Национальной безопасности Вер-</w:t>
        <w:br/>
        <w:t>ховноғо Совста КазССР.</w:t>
        <w:br/>
        <w:t>1993 г. Член Национальноғо совета по государственной политике</w:t>
        <w:br/>
        <w:t>при Президент РК.</w:t>
        <w:br/>
        <w:t>- Назначен председателем научно-методическога совета По за1ЦИ-</w:t>
        <w:br/>
        <w:t>те памятников истории и культуры и их использованию.</w:t>
        <w:br/>
        <w:t>- Президент республиканского историко-просветительского обше-</w:t>
        <w:br/>
        <w:t>ства “Адилет”. ;</w:t>
        <w:br/>
        <w:t>- Постановлением Президиума Верховиого Сонета Республики Ка-</w:t>
        <w:br/>
        <w:t>захстан назначен председателем комиссии по реабилитации жертв мас-</w:t>
        <w:br/>
        <w:t>совых политических репрессий .</w:t>
        <w:br/>
        <w:t>- Распоряжбнием Кабинета Министров РК назначен заместите-</w:t>
        <w:br/>
        <w:t>16</w:t>
        <w:br/>
        <w:t>Ему присвоено почетное звание “Заслуженный деятель науки Казах-</w:t>
        <w:br/>
        <w:t>стана” (1986), награжден Почетными Грамотами Верховного Совета</w:t>
        <w:br/>
        <w:t>Казахской ССР, медалями Республики Казахстан и СССР. М.К. Ко-</w:t>
        <w:br/>
        <w:t>зыбаев избран почетным профессором Семипалатинского тосудар-</w:t>
        <w:br/>
        <w:t>ственного универститета им. Шакарима Кудайбердиева (1998), Кара-</w:t>
        <w:br/>
        <w:t>ғандинской государственной медицинской академии 1999), Коста-</w:t>
        <w:br/>
        <w:t>майского государственного университета им. А. Байтурсынова (2001),</w:t>
        <w:br/>
        <w:t>универститета им. .Х Досмухамедова, Кзылординского государствен-</w:t>
        <w:br/>
        <w:t>ного универститета-им. Коркыт Ата, Академии “ҚазГОР?. Он явля-</w:t>
        <w:br/>
        <w:t>ется Почетным гражданином г. Кастаная, родного Меңдыгаринскога</w:t>
        <w:br/>
        <w:t>района.</w:t>
        <w:br/>
        <w:t>К.С. АЛДАЖУМАНОВ</w:t>
        <w:br/>
        <w:t>кандидат исторических наук</w:t>
        <w:br/>
        <w:t>34</w:t>
        <w:br/>
        <w:t>59.</w:t>
        <w:br/>
        <w:t>60.</w:t>
        <w:br/>
        <w:t>61.</w:t>
        <w:br/>
        <w:t>62.</w:t>
        <w:br/>
        <w:t>64.</w:t>
        <w:br/>
        <w:t>65.</w:t>
        <w:br/>
        <w:t>ТАРИХ және тұлға // Сыр бойы.- 2001.- 26 сәуір /Хе 48/. (15916).</w:t>
        <w:br/>
        <w:t>67.</w:t>
        <w:br/>
        <w:t>68.</w:t>
        <w:br/>
        <w:t>770.</w:t>
        <w:br/>
        <w:t>71.</w:t>
        <w:br/>
        <w:t>72.</w:t>
        <w:br/>
        <w:t>73.</w:t>
        <w:br/>
        <w:t>74.</w:t>
        <w:br/>
        <w:t>75.</w:t>
      </w:r>
    </w:p>
    <w:p>
      <w:r>
        <w:t>76.</w:t>
        <w:br/>
        <w:t>СӘТТІБАЙҰЛЫ К. Тарихтағы айрыкша оқиға: |Аңырақай шайқасы-</w:t>
        <w:br/>
        <w:t>на - халықтын тағҙымы( // Егемен Қазақстан.- 1997.- 0 қыркүйек,</w:t>
        <w:br/>
        <w:t>СЕЙДІМБЕК А. Бағалы тарту // Наука Казахстана.- 1998.- 16-31</w:t>
        <w:br/>
        <w:t>марта .- Х&gt; 6.</w:t>
        <w:br/>
        <w:t>СҮЙІНОВ Е. Күрметті азамат атанды // Халық, кеңесі.- 1993.- 22</w:t>
        <w:br/>
        <w:t>сәуір.</w:t>
        <w:br/>
        <w:t>СҮЙІНОВ Е. Асылдың сынығы // Қостанай таңы.- 1993. - сәуір.</w:t>
        <w:br/>
        <w:t>СҮЙІШНКИНА П. Тарихқа терең бойлаған // Қостанай таңы. -</w:t>
        <w:br/>
        <w:t>1996.- 15 қараша.</w:t>
        <w:br/>
        <w:t>СҮҢҚАРБАЕВ Қ. Қазакстандықтардың ерлігі // Тың әлкесі.- 1965.</w:t>
        <w:br/>
        <w:t>- 19 ақпан.</w:t>
        <w:br/>
        <w:t>СЫЗДЫҚОВА Р. Сөз күдіреті.-Алматы, 1997.- 79 6.</w:t>
        <w:br/>
        <w:t>ТӘУЕЛСІЗДІКТІҢ ақ туызың түғыры биік болуы үшін (М.Қо-</w:t>
        <w:br/>
        <w:t>зыбаевқа ашық хат)// Оқжетпес.-1992.-Ке1.-қантар.</w:t>
        <w:br/>
        <w:t>ҰЛЫ орыс халқымен - мәңгі бірге // Орал әнірі.- 1981.- 18 жел-</w:t>
        <w:br/>
        <w:t>тоқсан.</w:t>
        <w:br/>
        <w:t>ХАЛЫҚ депутазтары сайланды // Соц. Қазақстан.- 1990.- 22 нау-</w:t>
        <w:br/>
        <w:t>рыз.</w:t>
        <w:br/>
        <w:t>ХАЛЫҚАРАЛЫҚ М.Х. Дулати оқуы - ұлттық тарихқа қосылған</w:t>
        <w:br/>
        <w:t>сүбелі үлес // Университет-тынысы.- 1998.- 18 қыркүйек.</w:t>
        <w:br/>
        <w:t>ШАЙМҰХАНОВ Д., Сағынаев О. Академик Манаш Қозыбаев //</w:t>
        <w:br/>
        <w:t>Орталық Қазақстан.- 1991.- 12 қараша.</w:t>
        <w:br/>
        <w:t>ШОЛАНОВ Ғ., Ержанов А. Қаһармандық күрестің ұйымдасты-</w:t>
        <w:br/>
        <w:t>рушысы // Соң. Қазакстан.- 1965.- 6 наурыз.</w:t>
        <w:br/>
        <w:t>ЫДЫРЫСОВ Т. Правдаға арнаған жинақ // Лениншіл жас.- 1962.</w:t>
        <w:br/>
        <w:t>- 5 мамыр.</w:t>
        <w:br/>
        <w:t>ЫСҚАҚОВА Д. Зерттеу тақырыбы - партия басшылығы //Қазақ</w:t>
        <w:br/>
        <w:t>әдебиеті.- 1969.- 28 маусым. )</w:t>
        <w:br/>
        <w:t>АБДРАХМАНОВАР. Дни науки в Костанае // Костанай.- 2001.-</w:t>
        <w:br/>
        <w:t>22 июня. - Ко 50. ы</w:t>
        <w:br/>
        <w:t>АБЕНОВА Л.Д. Биобиблиография ученого в изучения Истори-</w:t>
        <w:br/>
        <w:t>ческой науки Қазахстана // Наука и Высшая школа Казахстана.</w:t>
        <w:br/>
        <w:t>-- 2001. - ноябрь.</w:t>
        <w:br/>
        <w:t>. АБУТАЛИПОВ Ч, Золотой фонд партии // Партийная жизнь</w:t>
        <w:br/>
        <w:t>Узбекистана.- 1974.- 9 6.- С. 93-95.</w:t>
        <w:br/>
        <w:t>. АЛЕКСИН А. Слово о Советском Казахстане // Вечерняя Алма-</w:t>
        <w:br/>
        <w:t>Ата.- 1972.- 28 окт.</w:t>
        <w:br/>
        <w:t>М.Қ. ҚОЗЫБАЕВТЫҢ ІС-ҚЫЗМЕТІ</w:t>
        <w:br/>
        <w:t>ЖӨНІНДЕГІ ӘДЕБИЕТТЕР</w:t>
        <w:br/>
        <w:t>ЛИТЕРАТУРА О ЖИЗНИ И ДЕЯТЕЛЬНОСТИ</w:t>
        <w:br/>
        <w:t>М.К. КОЗЫБАЕВА</w:t>
      </w:r>
    </w:p>
    <w:p>
      <w:r>
        <w:t>АКАДЕМИК Манаш Козыбден // Соц. Қазақстан.- 1990.- 17 нау-</w:t>
        <w:br/>
        <w:t>рыз.</w:t>
        <w:br/>
        <w:t>АКАДЕМИК Манаш Қозыбаев. А:Атамұра, 2001. Б.240.</w:t>
        <w:br/>
        <w:t>АЛДАМЖАРОВ 3. Азамат. Ғалым. Қайраткер // Қостанай таңы.</w:t>
        <w:br/>
        <w:t>- 1991.- 11 қараша.</w:t>
        <w:br/>
        <w:t>АРУАҚТАР рухына тағзым:|қуғын-сүргін, ашаршылық құрбан-</w:t>
        <w:br/>
        <w:t>дарына ескерткіш ҡоюға арналған митинг| // Жетісу. -.1993. - 10</w:t>
        <w:br/>
        <w:t>маусым.</w:t>
        <w:br/>
        <w:t>АСЫЛБЕКОВ М. Тарихшы парызы // Егеменді Қазақстан. - 1991.</w:t>
        <w:br/>
        <w:t>- 26 желтоқсан.</w:t>
        <w:br/>
        <w:t>ӘБІЛДАЕВ Қ. Отан қорғаушылардың алдыңғы сапында // Сош.</w:t>
        <w:br/>
        <w:t>Қазакстан. - 1975.- 1 наурыз.</w:t>
        <w:br/>
        <w:t>ӘБІЛДАЕВН. Қазакстан комсомолы қаһарлы жылдарда // Еңбек |</w:t>
        <w:br/>
        <w:t>туы.- 1977.- 30 қараша.</w:t>
        <w:br/>
        <w:t>ӘБІЛДАЕВ Н. Хабарсыздық хабары // Еңбек туы.- 197).- 9 жел-</w:t>
        <w:br/>
        <w:t>тоқсан.</w:t>
        <w:br/>
        <w:t>БАБАҚҰМАР Қ. Қазаққа деген қамқорлық // Жаңа өмір /Баян-</w:t>
        <w:br/>
        <w:t>Өлгий аймағының газеті/.-1996.-30 қараша.</w:t>
        <w:br/>
        <w:t>. БАБАҚҰМАР Қ, Арқа сүйер ағаларымыз // Ғылым (Өлгий ай- |</w:t>
        <w:br/>
        <w:t>мақтық ғылыми орталықтың басылымы).- 1996.- Ме 1/25 көкек/.</w:t>
        <w:br/>
        <w:t>. БАЙҒАРИНА Б. Мұражайлар - халықтың қасиетті қазынасы //</w:t>
        <w:br/>
        <w:t>Егемен Казақстан.- 1998.- 6 наурыз.</w:t>
        <w:br/>
        <w:t>. БАЛАҚАЕВ Т. Отты жылдар оқиғасына арналған еңбек // Қазақ-</w:t>
        <w:br/>
        <w:t>стан коммунисі.- 1970.- /%11.-76 б.</w:t>
        <w:br/>
        <w:t>. БАЛАҚАЕВ Т., Алдажұманов Қ. Қазақстан еңбекшілері майдан</w:t>
        <w:br/>
        <w:t>қызметінде . А., 1985. -7, 10, 13, 14, 25,58, 113, 145, 167,175, 198,</w:t>
        <w:br/>
        <w:t>7 201, 216, 235,255, 271, 296 6.</w:t>
        <w:br/>
        <w:t>. БӘКЕНЕЕВ С.М. М. Қозыбаев - тарих ғылымының докторы //</w:t>
        <w:br/>
        <w:t>Соц. Қазақстан.- 1969.- 7 маусым.</w:t>
        <w:br/>
        <w:t>. БЕГМАНОВА М.М. Тарих саңлағы // Алматы ақшамы.- 2001.-</w:t>
        <w:br/>
        <w:t>. қараша. | )</w:t>
        <w:br/>
        <w:t>. БЕРДІБАЙ Р. Байкалдан Балқанға дейін.- Алматы, 1996..- 174-178 б.</w:t>
        <w:br/>
        <w:t>35</w:t>
        <w:br/>
        <w:t>17.</w:t>
        <w:br/>
        <w:t>18.</w:t>
        <w:br/>
        <w:t>22.</w:t>
        <w:br/>
        <w:t>23.</w:t>
        <w:br/>
        <w:t>24.</w:t>
      </w:r>
    </w:p>
    <w:p>
      <w:r>
        <w:t>25.</w:t>
        <w:br/>
        <w:t>26.</w:t>
        <w:br/>
        <w:t>27.</w:t>
        <w:br/>
        <w:t>ЖЫЛ адамы // Егемен Қазақстан.- 1997.- 31 желтоқсан.</w:t>
        <w:br/>
        <w:t>29.</w:t>
        <w:br/>
        <w:t>30.</w:t>
        <w:br/>
        <w:t>36.</w:t>
        <w:br/>
        <w:t>36</w:t>
        <w:br/>
        <w:t>БЕРДІБАЕВ Р. Тарихи танымның жаңа деңгейі // Егеменді Қазақ-</w:t>
        <w:br/>
        <w:t>стан.- 1994.- 10 желтоқсан.</w:t>
        <w:br/>
        <w:t>БИМЕНДИН Б. Манаш Қозыбаев - ұлы тарихшы // Қостанай</w:t>
        <w:br/>
        <w:t>таңы.- 1999.- 25 маусым.</w:t>
        <w:br/>
        <w:t>БОЛАТОВ Б. Қаһарлы күндер елесі // Соц. Қазақстан.- 1975.- 16</w:t>
        <w:br/>
        <w:t>мамыр.</w:t>
        <w:br/>
        <w:t>БОЛАТОВ Ж. Костанай жеріндегі келелі кенес // Қазақстан Эа-</w:t>
        <w:br/>
        <w:t>ман.- 2001.- 22 маусым .- ғ14. і</w:t>
        <w:br/>
        <w:t>БЫЛЫМИ-теориялық конференция // Коммунизм таңы. - 1970.-</w:t>
        <w:br/>
        <w:t>27 наурыз.</w:t>
        <w:br/>
        <w:t>ДӘНЕНОВ Ж. Шәкірттерімізді мақтан етеміз // Коммунизм таңы.-</w:t>
        <w:br/>
        <w:t>1969.- 16 сәуір.</w:t>
        <w:br/>
        <w:t>ДОСҚАЛИЕВ К. Қызыл Армияның қуатты арсеналы //</w:t>
        <w:br/>
        <w:t>Коммунистік еңбек.- 1970.- 13 қараша.</w:t>
        <w:br/>
        <w:t>ЕРЖАНОВ А., Шоланов Е, Қаһармандық күрестің лиатаыру-</w:t>
        <w:br/>
        <w:t>шысы // Соц. Қазақстан.- 1955.- 6 наурыз.</w:t>
        <w:br/>
        <w:t>ЕРСАРИН Қ. Өткен күндерлің бәрі елес, есте сақталғаны ғана</w:t>
        <w:br/>
        <w:t>өмір // Қостанай таңы.- 2000.- 24 наурыз.</w:t>
        <w:br/>
        <w:t>ЕСКОЖИН І. Озат студенттін ісі осындай // За отличную учебу.-</w:t>
        <w:br/>
        <w:t>1952.- 1 мамыр.</w:t>
        <w:br/>
        <w:t>ЖАҢА кітаптар // Соц. Қазақстан.- 1965.- 5 қаңтар.</w:t>
        <w:br/>
        <w:t>ЖЫЛ адамы - академик Манаш Қозыбаев // Қостанай таңы.-</w:t>
        <w:br/>
        <w:t>2001.- 5 қантар.</w:t>
        <w:br/>
        <w:t>ЖЫРЛАЙДЫ батырлықты, батылдықты // Соц. Қазакстан.- 1965.-</w:t>
        <w:br/>
        <w:t>28 наурыз.</w:t>
        <w:br/>
        <w:t>ЗАМАН және зиялы // Парасат.-1998.-Хә 6.- 2-7 б.</w:t>
        <w:br/>
        <w:t>КАНАПИН Ә., Ақынжанов М. Қазақстан комсомолы соғыс жыл-</w:t>
        <w:br/>
        <w:t>дарында // Казакстан коммунисі.- 1978.- Хз 6.- 91-94 б.</w:t>
        <w:br/>
        <w:t>КӘКІМЖАНОВ Ж. Ұлық болсан, кішік бол // Костанай таңы. &gt;</w:t>
        <w:br/>
        <w:t>2001. - 21 тамыз.</w:t>
        <w:br/>
        <w:t>КИІКБАЕВ Н., Жұмабеков Ж. Қазақстан Компартиясы қызметінің</w:t>
        <w:br/>
        <w:t>келелі кезеңі // Қазақстан коммунисі.- 1965.- Хе 4.- 29-42 6.</w:t>
        <w:br/>
        <w:t>ҠАЗАҚ әдебиетінің лауреаттары - 1988 // азақ әдебиеті.- 1989. -</w:t>
        <w:br/>
        <w:t>1 каңтар. :</w:t>
        <w:br/>
        <w:t>ҚАЗАҚСТАН Ұлы Отан соғысы жылдарында. Библиографиялық</w:t>
      </w:r>
    </w:p>
    <w:p>
      <w:r>
        <w:t>көрсеткізд. А., 1990. - 72,111-114, 138, 482,485,502-507,771,1076-</w:t>
        <w:br/>
        <w:t>1078,1637,2769,4712,6176-6179,6201,6282,6403, 6950,7030 6.</w:t>
        <w:br/>
        <w:t>АКАДЕМИК НАЦИОНАЛЬНОЙ АКАДЕМИЙ НАУК</w:t>
        <w:br/>
        <w:t>РЕСПУБЛИКИ КАЗАХСТАН</w:t>
        <w:br/>
        <w:t>МАНАНП КАБАШЕВИЧ КОЗЫБАЕВ</w:t>
        <w:br/>
        <w:t>(Краткий очерк научно-педагогической, государственной</w:t>
        <w:br/>
        <w:t>и обшественной деятельности)</w:t>
        <w:br/>
        <w:t>Исполняется 70 лет со дня рождения выдаюшегося учепого, а6-</w:t>
        <w:br/>
        <w:t>шественноғо и государственного деятеля Республики Казахстан Ма-</w:t>
        <w:br/>
        <w:t>наша Кабашевича Козыбаева. Из 53 лет его трудовой деятельности 40</w:t>
        <w:br/>
        <w:t>- посвяшены науке.</w:t>
        <w:br/>
        <w:t>М.К.Козыбаев родился 16 ноября 1931 т. Будучи подростком, в</w:t>
        <w:br/>
        <w:t>период Великой Отечественной войны он трудился в родном ауле в</w:t>
        <w:br/>
        <w:t>холхозе “Жана турмыс” Мендытаринското района. Костанайской об-</w:t>
        <w:br/>
        <w:t>дасти. В 1947 г. окончивн с отличием Мендыгаринское пелучилише</w:t>
        <w:br/>
        <w:t>им. И, Аяғынсарина, ғод проработал учителем в Ульгулинской семи-</w:t>
        <w:br/>
        <w:t>детней інколе. В молодыс годы в становлений будушето ученого,</w:t>
        <w:br/>
        <w:t>наряду с родителями, огромное влияние оқазал его брат Оразали Аби-</w:t>
        <w:br/>
        <w:t>левич Козыбаев, впоследствии ставший известным государственным</w:t>
        <w:br/>
        <w:t>деятелем, крупным организатором производства, Героем Социалис-</w:t>
        <w:br/>
        <w:t>тического Труда. )</w:t>
        <w:br/>
        <w:t>В 1953 г. с отличием охончив исторический факульгет Казахского</w:t>
        <w:br/>
        <w:t>государственного университета им. С.М. Кирова, вел научна-педағо-</w:t>
        <w:br/>
        <w:t>гическую работу в Костанайском пединституте. В 1958 г. талантливый</w:t>
        <w:br/>
        <w:t>молодой ученый был приглашен на работу в Институт истории партии</w:t>
        <w:br/>
        <w:t>при ЦК Компартии Казахстана, где прошел путь от старшего научно-</w:t>
        <w:br/>
        <w:t>го сотрудника до известного ученого, доктора исторических наук, про-</w:t>
        <w:br/>
        <w:t>фессора. В 1961 - 1974 гг. М.К. Козыбаев работал Ученым секретарем</w:t>
        <w:br/>
        <w:t>этого института, а затем заведуюшим отлелом историй партийного</w:t>
        <w:br/>
        <w:t>строительства в Казахстане. В 1969 г. затцитил докторскую диссерта-</w:t>
        <w:br/>
        <w:t>цию в Москве, и в 1970 году ему присвоено звание профессора. В</w:t>
        <w:br/>
        <w:t>1974-1980 гг. он заведовал кафедрой в Алматинском зооветеринарном</w:t>
        <w:br/>
        <w:t>институте, а затем - в Институте повышения квалификации препода-</w:t>
        <w:br/>
        <w:t>вателей обіцественных наук при ҚазГУ им.С.М. Кирова. С 1980 г.</w:t>
        <w:br/>
        <w:t>М.К. Козыбаев возглавлял Главную редакцию Казахской советской</w:t>
        <w:br/>
        <w:t>энциклопедии. Под его руководством в этот период осутцесталено</w:t>
        <w:br/>
        <w:t>изданив 4-х томной энпиклоледий “Казахская ССР” на русском и</w:t>
        <w:br/>
        <w:t>казахском языках, энциклопедим “Алматы”, “Каратандинская область”,</w:t>
        <w:br/>
        <w:t>27</w:t>
        <w:br/>
        <w:t>белгілі. Бұл тұрғыда кеңестік тоталитаризм мен оның зардаптары бұры-</w:t>
        <w:br/>
        <w:t>нғы Кеңестер Одағы республикалары ішінде Казақстанда ғана тыңғы-</w:t>
        <w:br/>
        <w:t>лықты әрі жүйелі зерттеліп келе жатқандығын ерекшо атап өткен жөн.</w:t>
        <w:br/>
        <w:t>1980-жылдардың екінші жартысынан бері академик М.Қ, Қозыбаев</w:t>
        <w:br/>
        <w:t>30-40-жылдардағы саяси қуғын-сүргіннің кұрбандарын анықтау және</w:t>
        <w:br/>
        <w:t>оларды ақтау жолында жалпы мемлекеттік маңызы бар көлемді де</w:t>
        <w:br/>
        <w:t>жүйелі жұмыстар жүргізіп келеді.</w:t>
        <w:br/>
        <w:t>1080-жылдарлың соңы мен: 1990-жылдардың бас кезі отандық та-</w:t>
        <w:br/>
        <w:t>рих ғылымында ұлт-азаттық қозғалыс тарихына байланысты, сонын</w:t>
        <w:br/>
        <w:t>ішінде Кенесары Қасыманв, Жанкожа Нұрмұхамедов, Әбдігаппар Жан-</w:t>
        <w:br/>
        <w:t>босынов бастаған ұлт-азаттық қозғалыстары және Алаш қозғалысы</w:t>
      </w:r>
    </w:p>
    <w:p>
      <w:r>
        <w:t>меп Алашорда автономиясына қатысты тыңғылықты зерттеулер</w:t>
        <w:br/>
        <w:t>жүргізілуімен, сөйтіп обьективті шындықты қалпына келтіруде елеулі</w:t>
        <w:br/>
        <w:t>жұмыстар атқарылуымен ерекшеленді. Сонымен қатар осы кезеңнен</w:t>
        <w:br/>
        <w:t>бері Казақ хандығының тарихы, жоңғар шапқыншылығына қарсы казақ</w:t>
        <w:br/>
        <w:t>халқының Отан соғысы, Абылай ханның өмірі мен қызметі туралы</w:t>
        <w:br/>
        <w:t>және тарихымыздың басқа да өзекті проблемаларына байланысты</w:t>
        <w:br/>
        <w:t>ауқымды зерттеу жұмыстары жүргізілігі келеді. Сонғы он жыл ішінде</w:t>
        <w:br/>
        <w:t>осындай күрделі де аса қиын ізденістер мен зерттеулердің барысында</w:t>
        <w:br/>
        <w:t>М.Қ. Қозыбаевтың “История и современность”, “Ақтаңдақтар</w:t>
        <w:br/>
        <w:t>ақиқаты”, “Жауға шаптым ту байлап”; “Тарих зердесі” (2 томдық),</w:t>
        <w:br/>
        <w:t>“Проблемы өтечественной истории: методолгия, историография, и</w:t>
        <w:br/>
        <w:t>источники” (2 томдық), “Труд во имя победы” және тағы да басқа</w:t>
        <w:br/>
        <w:t>еңбектері дүниеге келді. ;</w:t>
        <w:br/>
        <w:t>Отан тарихы мсн тарихнамасын зерттеудің -жаңа концелтуальдық</w:t>
        <w:br/>
        <w:t>тұжырымдарын айқындау және жинақталган материалдарды жаңа</w:t>
        <w:br/>
        <w:t>тұрғыдан зерделеу нәтижесінде М.Қ. Қозыбаев басқарған институт 1993</w:t>
        <w:br/>
        <w:t>және 1995 жылдары орыс және қазақ тілдерінде көне заманнан бүгінге</w:t>
        <w:br/>
        <w:t>дейінгі “Қазақстан тарихынын очерктерін” шығарды. Қазіргі кезде</w:t>
        <w:br/>
        <w:t>М.К. Қозыбасвтың басшылығымен көне заманнан бүгінге дейінгі</w:t>
        <w:br/>
        <w:t>“Қазақстан тарихының” 5 томдық академиялық басылымы шығары-</w:t>
        <w:br/>
        <w:t>лула. Оның үш томы қазақ және орыс тілдерінде жарық көрді, төртінші</w:t>
        <w:br/>
        <w:t>және бесінші томдары баспаға әзірленуде. Бұл ТМД мемлекеттерінің</w:t>
        <w:br/>
        <w:t>арасындағы тұңғыш басылым.</w:t>
        <w:br/>
        <w:t>Мұндағы ең бастысы Қазақстан тарихының күрделі де өзекті</w:t>
        <w:br/>
        <w:t>мәселелерін зерттеуде идея берушісі де, ұйымдастырушысы да әрдай-</w:t>
        <w:br/>
        <w:t>ым М.Қ. Қозыбаевтың өзі екенін айтқан жөн. Бұл жөнінде ең алды-</w:t>
        <w:br/>
        <w:t>мен оның отаршылдық, дәуірінің шовинистік аңыздарымен тұмшала-</w:t>
        <w:br/>
        <w:t>22</w:t>
        <w:br/>
        <w:t>нған Ермак туралы лақапты әшкерлеуге сіңірген еңбегін ерекше атап</w:t>
        <w:br/>
        <w:t>көрсету қажет. Сондай-ақ қазақ мемлекетінің территориялық түтас-</w:t>
        <w:br/>
        <w:t>тығының қалыптасуы, қазақтардың жоңғар шапқыншылығына қарсы</w:t>
        <w:br/>
        <w:t>азаттық күресі, латша әкіметінің отаршылдық саясатына қарсы қазақ</w:t>
        <w:br/>
        <w:t>халқының ұлт-азаттық казғалысы, Қазақстанның Ресей құрамына енуі,</w:t>
        <w:br/>
        <w:t>казармалық социализм жағдайындағы Қазақстан халқының ахуалы Отан</w:t>
        <w:br/>
        <w:t>тарихының шешуші мәселелерін ашып көрсетуде ғалым зерттеудің кон-</w:t>
        <w:br/>
        <w:t>цептуалдық тұжырымдамаларын жасады.</w:t>
        <w:br/>
        <w:t>Академик М.Қ. Қозыбаев тарих ғылымында алғаш рет Буразия</w:t>
        <w:br/>
        <w:t>кеңістігіндегі дала өркениетінің дамуы туралы тұжырымның негізін</w:t>
        <w:br/>
        <w:t>жасады.</w:t>
        <w:br/>
        <w:t>Академиялық ғылымның білім саласымен дәстүрлі байланыста-</w:t>
        <w:br/>
        <w:t>рын дамыта отырьнг, М.Қ, Қозыбаев орта мектептер мен жоғары оқу</w:t>
        <w:br/>
        <w:t>орындарына арналған оқулықтар мен оқу құралдарын шығарды</w:t>
        <w:br/>
        <w:t>(“Қазақстан тарихы” ІХ класс оқулығы. А., 1991-2001; “Қазақстан та-</w:t>
        <w:br/>
        <w:t>рихының хрестоматиясы”. А., 1994 т.б.). Соңғы алты жылда оның бас-</w:t>
        <w:br/>
        <w:t>шылығымен Ұлы Отан соғысында қаза тапқандар туралы 60 томнан</w:t>
        <w:br/>
        <w:t>асатын “Зерде кітабы”, саяси қуғын-сүргін құрбандары туралы 5 том-</w:t>
        <w:br/>
        <w:t>дық “Азалы кітап”, мектеп оқушылары мен көпшілік қауымға арнал-</w:t>
        <w:br/>
        <w:t>ған “Иллюстрированная история Казахстана” (1 т.А., 2001) басылып</w:t>
        <w:br/>
        <w:t>шықты. М.Қ. Қозыбаевтың көптеген енбектері ТМД елдері халықта-</w:t>
        <w:br/>
        <w:t>рының тілдеріне аударылған, сонымен бірге АҚШ-та, Ресейде, Қытай-</w:t>
        <w:br/>
        <w:t>да, Болғарияда, Германияда, Украинада, Америкада, Молдания-да,</w:t>
        <w:br/>
        <w:t>Жапонияда, Иранда және т.б. елдерде жарық көрді.</w:t>
        <w:br/>
        <w:t>М.Қ. Қозыбаев басқарған институт Ресейдің, АҚШ-тың, Қызай-</w:t>
        <w:br/>
        <w:t>дың, Жапонияның, Ұлыбританияның, Германияның, Түркияның және</w:t>
      </w:r>
    </w:p>
    <w:p>
      <w:r>
        <w:t>басқа да елдердің ғылыми орталықтарымен түрақты ғылыми байла-</w:t>
        <w:br/>
        <w:t>ныс жасап келеді.</w:t>
        <w:br/>
        <w:t>Академик М.Қ. Қозыбаев тарихшылардың Халықаралық Х</w:t>
        <w:br/>
        <w:t>конгрессіне, әскери тарихшылардың Халықаралық, ХІХ конгрессіне,</w:t>
        <w:br/>
        <w:t>Орталық Азия елдерінің мәдени және ғылыми қарым-қатынастары</w:t>
        <w:br/>
        <w:t>мәселелерін қарастырған Халықаралық конгресске (ЮНЕСКО-Теге-</w:t>
        <w:br/>
        <w:t>ран), Москвада, Санкт-Петербургте, Ташкентте, Самарқанда, Киевте,</w:t>
        <w:br/>
        <w:t>Минекде, Пекинде, Анкарада, Стамбулда, Парижяе, Тегеранда, Ұлан-</w:t>
        <w:br/>
        <w:t>Баторда, Бішкекте, Үрімшіде, Шанхайда және тағы баскд елдерде өткен</w:t>
        <w:br/>
        <w:t>халықаралық конференцияларға қатысып, баяндама жасаған.</w:t>
        <w:br/>
        <w:t>1995 жылы М.Қ. Қозыбаевтың басшылығымен Қазақстанда тари- ”</w:t>
        <w:br/>
        <w:t>хи сананы қалыптастыру тұжырымдамасы әзірленіп, оны Қазақстан</w:t>
        <w:br/>
        <w:t>.23</w:t>
        <w:br/>
        <w:t>дополненнов и переработаннов издание собрания сочинений Ч.Ч,</w:t>
        <w:br/>
        <w:t>Валиханова и других фундаментальных трудов.</w:t>
        <w:br/>
        <w:t>В этот нпериад научные исследования М.К.Козыбаева ло истории</w:t>
        <w:br/>
        <w:t>и историографий Казахстана и в целом восточного региона СССР по</w:t>
        <w:br/>
        <w:t>история Великой Отечественной войны получили высокую оценку в</w:t>
        <w:br/>
        <w:t>республике и на всесоюзном уровне. Ныне обшепризнаны сго моно-</w:t>
        <w:br/>
        <w:t>графин “Компартия Казахстана в период Великой Отечественной вой-</w:t>
        <w:br/>
        <w:t>ны: (1964), “Казахстан - арсенал фронта” (1970), “Ұлы ерлік” (1980)</w:t>
        <w:br/>
        <w:t>и другие труды о вкладе казахстанцев в всликую победу во второй</w:t>
        <w:br/>
        <w:t>мировой войне. Такие кардинальные аспекты военной экономики</w:t>
        <w:br/>
        <w:t>СССР как перемешение производительных сил страны в восточные</w:t>
        <w:br/>
        <w:t>регионы, в том числе в Казахстан, решение проблемы трудовых рс-</w:t>
        <w:br/>
        <w:t>сурсов и другие мобилизационныв меры советекого государства в ус-</w:t>
        <w:br/>
        <w:t>ловиях войны, участие народов СССР в сражениях второй мировой</w:t>
        <w:br/>
        <w:t>ройны, обіцественно-политическая и культурная жизнь страны В во-</w:t>
        <w:br/>
        <w:t>енные годы, нашелшие отражение в трудах М.К. Козыбаева, отлича-</w:t>
        <w:br/>
        <w:t>дись глубиной солержания и всесторонностью постановки проблемы.</w:t>
        <w:br/>
        <w:t>Об этом свидетельстнуют отзывы, содержапциеся в трудах академика</w:t>
        <w:br/>
        <w:t>АН СССР М.П. Кима, члена-корреспондента АН СССР П.А. Жили-</w:t>
        <w:br/>
        <w:t>на, докторов исторических наук А.В. Митрофановой, Г.А. Куманева,</w:t>
        <w:br/>
        <w:t>И.И. Захарова, А.И. Залесского, В.Т. Анискона, Ю.В. Арупоняна и</w:t>
        <w:br/>
        <w:t>других известных советских ученых.</w:t>
        <w:br/>
        <w:t>Как один из ведуших специалистов по проблемам история Вели-</w:t>
        <w:br/>
        <w:t>кой Отечественной войны М.К. Козыбаев в качестве автора участво-</w:t>
        <w:br/>
        <w:t>вал в написании фундаментальных трудов “Союз нерушимый” (М.,</w:t>
        <w:br/>
        <w:t>1982), “История рабочето класса СССР.”(7.3.М.,1959), “Во тлаве за-</w:t>
        <w:br/>
        <w:t>шиты Советской Родины” (М., 1984). “Саветокий тыл в первый пери-</w:t>
        <w:br/>
        <w:t>од Великой Отечественной Войны” (М., 1988), а также ряда книг,</w:t>
        <w:br/>
        <w:t>изданных в Москве, Баку, Новосибирске и других городах СССР.</w:t>
        <w:br/>
        <w:t>С марта 1986 (. М.К. Қозыбаев работает в Институте истории,</w:t>
        <w:br/>
        <w:t>археологии и этнографии им.Ч.Ч. Валиханова заведуюіцим отделом</w:t>
        <w:br/>
        <w:t>историографии и источниковедения, а в июне 1988 т. единогласно</w:t>
        <w:br/>
        <w:t>избирается его директором, где трудится И в настояіцев время.”</w:t>
        <w:br/>
        <w:t>С конца 1980-х - начала 1990-х годов, когда формирование суве-</w:t>
        <w:br/>
        <w:t>“-репного государства Казахстан, рост национального самасознания н4-</w:t>
        <w:br/>
        <w:t>рода, крах советскай государственной системы ж коммунистической</w:t>
        <w:br/>
        <w:t>идеологии коренным образом изменили положение исторической на-</w:t>
        <w:br/>
        <w:t>уки в обіцестве, возглавляемый академиком М.К. Козыбаевым инсти-</w:t>
        <w:br/>
        <w:t>28</w:t>
      </w:r>
    </w:p>
    <w:p>
      <w:r>
        <w:t>ликасы Президентінің “1997 жылды: жалпы ұлттық келісім және жап-</w:t>
        <w:br/>
        <w:t>пай саяси қуғын-сүргін құрбандарын еске алу Жылы деп жариялау ту-</w:t>
        <w:br/>
        <w:t>ралы”, “1998 жылды халық бірлігі және ұлттық тарих Жылы деп жари-</w:t>
        <w:br/>
        <w:t>ялау туралы”, “1999 жылды ұрпақтар бірлігі мен сабақтастығы Жылы</w:t>
        <w:br/>
        <w:t>Деп жариялау туралы” Жарлықтарын, сондай-ақ, Казақстан Республи-</w:t>
        <w:br/>
        <w:t>касы Үкіметінің Абай мен Жамбылдың, Мұхтар Әуезовтің 150 жылдық</w:t>
        <w:br/>
        <w:t>мерейтойларын, Түркістан қаласының 1500 жылдығын атап өтуге бай-</w:t>
        <w:br/>
        <w:t>ланысты қаулыларын жүзеге асыруды. қамтамасыз етуші Мемлекеттік</w:t>
        <w:br/>
        <w:t>комиссияның мүшесі ретінде де қыруар жұмыстар атқарды.</w:t>
        <w:br/>
        <w:t>М.Қ. Қозыбаев ғылыми, ғылыми-ұйымдастырушылық және педа-</w:t>
        <w:br/>
        <w:t>гогикалық қызметтерімен қатар мемлекеттік және коғамдық өмірге де</w:t>
        <w:br/>
        <w:t>белсенді араласып келе жатқан корнекті қайраткер. Ол 1989 жылы</w:t>
        <w:br/>
        <w:t>Ұлттық Ғылым Академиясының толық мүшесі - академик болып сай-</w:t>
        <w:br/>
        <w:t>ланды. 1990-1993 жылдары ҚР Жоғарғы Кеңесінің депутаты болып,</w:t>
        <w:br/>
        <w:t>егеменді Қазақстан мемлекетінің Конституциясын, заңдары мен</w:t>
        <w:br/>
        <w:t>актілерін қабылдауда орасан зор қайраткерлік танытты. Казір М.Қ.</w:t>
        <w:br/>
        <w:t>Козыбаев Қазақстан халықтары Ассамблеясының мүшесі.</w:t>
        <w:br/>
        <w:t>1993 жылдан М.Қ. Қозыбаев Қазақстан Республикасы Президенті</w:t>
        <w:br/>
        <w:t>жанындағы Мемлекеттік саясат жөніндегі Ұлттық Кеңестің және</w:t>
        <w:br/>
        <w:t>Алам құқығы бойынша Мемлекеттік комиссияның мүшесі болды.</w:t>
        <w:br/>
        <w:t>Сонымен қатар М.Қ. Қозыбаев соңғы жеті жылдан бері “Әділет” та-</w:t>
        <w:br/>
        <w:t>рихи-агартушы қоғамының төрағасы қызметін атқарып келеді.</w:t>
        <w:br/>
        <w:t>М.Қ. Қозыбаев 800-ден астам ғылыми және ғылыми-көпшілік</w:t>
        <w:br/>
        <w:t>еңбектердің, соның ішінде 30 монографияның (олардың 18-і бірлескен</w:t>
        <w:br/>
        <w:t>авторлықпен), 50-ден астам ұжымдық еңбектердің, оқулықтар мен оку</w:t>
        <w:br/>
        <w:t>құралдарының авторы. Оның еңбектерінің басым көтпігілігі Қазакстан-</w:t>
        <w:br/>
        <w:t>ның тәуелсіздігі жылқарында жарық көргенін атап айтқан жөн. М.Қ.</w:t>
        <w:br/>
        <w:t>Қозыбаевтың тек соңғы 10 жыл ішіндегі еңбектері мен зерттеулері</w:t>
        <w:br/>
        <w:t>және мақалалары мен ғылыми конференцияларда жасаған баяндама-</w:t>
        <w:br/>
        <w:t>хары.9 томды құрайды (“История и современность”. 1991: “Ақтандақ-</w:t>
        <w:br/>
        <w:t>тар ақиқаты”. 1992; “Жауға шаптым ту байлап”. 1994; “Труд во имя</w:t>
        <w:br/>
        <w:t>победы”. 1995; “Тарих зердесі” 1,2 кітап. 1999: “Казахстан на рубеже</w:t>
        <w:br/>
        <w:t>веков: размьшиления и поиски”. Т. 1-2. 2001; “Дала өркениеті және</w:t>
        <w:br/>
        <w:t>қазақ халқы”. 2001).</w:t>
        <w:br/>
        <w:t>Тарихшы-ғалым, мемлекет және қоғам қайраткері ретінде М.Қ.</w:t>
        <w:br/>
        <w:t>Қозыбаев қазақ халқының ұлттық сана-сезімінің орнығуына,</w:t>
        <w:br/>
        <w:t>мемлекеттілік идеологиясының, Қазақстан Республикасының этна-</w:t>
        <w:br/>
        <w:t>Территориялық тұтастығының нығаюына үнемі назар аударып келеді.</w:t>
        <w:br/>
        <w:t>25</w:t>
        <w:br/>
        <w:t>кеттік өмірдегі рөлінің күрт артуы нәтижесінде тарихи оқиғалар мен</w:t>
        <w:br/>
        <w:t>фактілерді баяндаудағы еуроцентристік принциптерден, оларды оқша-</w:t>
        <w:br/>
        <w:t>улап, идеологияландырудан бас тартуға қол жеткізіліп, таптық, және</w:t>
        <w:br/>
        <w:t>партиялық көзқарастарға негізделген тарихи зерттеулер методология-”</w:t>
        <w:br/>
        <w:t>сы түбегейлі өзгеріске ұшырады. Бұл тұрғыда Мемлекет түтастығы,</w:t>
        <w:br/>
        <w:t>ұлттық бірлік және рухани үйлесімділіктің тарихи процестерді терең</w:t>
        <w:br/>
        <w:t>зерттеу негізінде қалыптасатындығы туралы принциптің алға тарты-</w:t>
        <w:br/>
        <w:t>луы Қазақстан тарих ғылымының жаңа кезеңде дамуының айқын</w:t>
        <w:br/>
        <w:t>көрінісі, әрі бұлжымас ақиқатына айналды.</w:t>
        <w:br/>
        <w:t>Қазақстан Рсспубликасы тәуелсіздігінің алғышарттары пайда бол-</w:t>
        <w:br/>
        <w:t>ған 1980 жылдардың соңынан бергі уақыт ішінде Қазақстан тарихшы-</w:t>
      </w:r>
    </w:p>
    <w:p>
      <w:r>
        <w:t>лары академик М.Қ. Қозыбаевтың басшылығымен тарихи зерттеулер</w:t>
        <w:br/>
        <w:t>метолологиясының мәселесі, жинақталған тарихи білімдерді қайта пай-</w:t>
        <w:br/>
        <w:t>ымдау, казақ халқының шығу тегі мен этникалық тарихы,ұлттық</w:t>
        <w:br/>
        <w:t>мемлекеттілік пен ұлттық қауіпсіздік проблемалары, Қазақстанның</w:t>
        <w:br/>
        <w:t>саяси-әлеуметтік және экономикалық даму тарихының, ҚКазақстан-</w:t>
        <w:br/>
        <w:t>ның жалпы тарих тұрғысынан әлемдік қауымдастықтағы, оның ішінде</w:t>
        <w:br/>
        <w:t>ең алдымен Ресей және ТМД елдерімен, Қытаймен, алме шетелдер-</w:t>
        <w:br/>
        <w:t>мең қарымқатынасына байланысты өзекті мәселелер отандық тарих</w:t>
        <w:br/>
        <w:t>ғылымының басым бағыттарына айналды.</w:t>
        <w:br/>
        <w:t>Академик М.Қ, Қозыбаевтың өзі ғылыми зерттеу ісіне тікелей ұйтқы</w:t>
        <w:br/>
        <w:t>болып, қатынасып келеді. Ауыл шаруашылығын күштеп ұжымдастыру</w:t>
        <w:br/>
        <w:t>науқаны кезінде Қазақстанда орын алған зұлмат трагедиясы бүгінгі танда</w:t>
        <w:br/>
        <w:t>барша әлемге аян. 1988 жылғы қарашада М.Қ. Қозыбаевтың инициати-</w:t>
        <w:br/>
        <w:t>васы бойынша Ш. Уәлиханов атындағы Тарих және этнология инсти-</w:t>
        <w:br/>
        <w:t>тутында осы мәселеге арналған Бүкілодақтық ғылыми конференция</w:t>
        <w:br/>
        <w:t>шақырылған елі. Осы конференцияда Казақстан мен Орта Азия рес-</w:t>
        <w:br/>
        <w:t>публикаларында ауыл шаруашылығын күштеп ұжымдастыру тарихы жан-</w:t>
        <w:br/>
        <w:t>жақты талқыланып; ақиқатқа жол антылды. Осының нәтижесінде М.Қ.</w:t>
        <w:br/>
        <w:t>Қозыбаев және басқа ғалымдар 1989 ж. Масквалағы “Вопросы исто-</w:t>
        <w:br/>
        <w:t>рии” журналында жариялаған мақаладан Қазакстандағы ашаршылық,</w:t>
        <w:br/>
        <w:t>нәубетінің көлемі мен зардаптары әлемге тұңғыш рет аян болды.</w:t>
        <w:br/>
        <w:t>1991 ж. қарашада Қазақстан Республикасы Жоғарғы Кеңесі құрған</w:t>
        <w:br/>
        <w:t>Парламенттік арнайы комиссия сол кезде халық депутаты болған М.Қ.</w:t>
        <w:br/>
        <w:t>Қозыбаевтың басшылығымен бір жыл жұмыс істеп, 1920-1930 ж.ж.</w:t>
        <w:br/>
        <w:t>Қазақстандағы саяси қуғын-сүргін және 1931-1933 ж.ж. жаппай ашар-</w:t>
        <w:br/>
        <w:t>шылықтың себептері мен зардаптарын арнайы сараптаудан өткізді.</w:t>
        <w:br/>
        <w:t>Бұл комиссия жұмысының қорытындысы бүгінде барша жұртшылыққа</w:t>
        <w:br/>
        <w:t>21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. АМАНГЕЛЬДЫ Иманов - легендарный народный батыр, актив-</w:t>
        <w:br/>
        <w:t>. ный борен за власть Советов // Рудненский рабочий.- 1973.- 3 апр.</w:t>
        <w:br/>
        <w:t>АРУТЮНЯН Ю.В. Советсков крестьянство в годы Великой Өте-</w:t>
        <w:br/>
        <w:t>чественной войны. М.,1970.-С. 15-16, 20, 24, 33, 194.</w:t>
        <w:br/>
        <w:t>. АХМЕТОВ А. Плоды великого содружества // Партийная жизнь</w:t>
      </w:r>
    </w:p>
    <w:p>
      <w:r>
        <w:t>Қазахстана.- 1968.- М 7.- С. 69-71.</w:t>
        <w:br/>
        <w:t>АХМЕТОВА. Страницы исторической историй // Казахстан. прав-</w:t>
        <w:br/>
        <w:t>да.- 1963.- 4 дек.</w:t>
        <w:br/>
        <w:t>БАЛАҚАЕВ Т., Романов Ю. Ненное исследование // Партийная</w:t>
        <w:br/>
        <w:t>жизнь Казахстана.- 1965.- Х% 6.- С. 74-77.</w:t>
        <w:br/>
        <w:t>БИСЕНБАЕВ А., Кенжебаев Н. Правда и мифы // Огни Алатау.</w:t>
        <w:br/>
        <w:t>- 1991.- 5 сент.</w:t>
        <w:br/>
        <w:t>БУКАТКИН П.Р. Западоказахстанцы в ғоды суровых испытаний</w:t>
        <w:br/>
        <w:t>(1941-1945). Самара, 1995. С.163.</w:t>
        <w:br/>
        <w:t>БУТАКИН ӨН. Казахстан - арсенал фронта // Приуралье.- 1971.</w:t>
        <w:br/>
        <w:t>- 26 июня.</w:t>
        <w:br/>
        <w:t>В ЧЕСТЬ 100-летия Амангельды // Рудненский рабочий. - 143,</w:t>
        <w:br/>
        <w:t>- 3 апр.</w:t>
        <w:br/>
        <w:t>ВАЙДМАН Л. Истина стоит жизни //Жазахстан. правда. - . 1989.</w:t>
        <w:br/>
        <w:t>- 8 дек.</w:t>
        <w:br/>
        <w:t>ВАСИЛЬЕВ А.Ф. Обсспечение партией экономических предпо-</w:t>
        <w:br/>
        <w:t>сылок для победы Советского Союза в Отечественной войне (к</w:t>
        <w:br/>
        <w:t>историографии вопроса) // Вопросы истории КПСС.- 1967.</w:t>
        <w:br/>
        <w:t>- Ҡ%7.- С. 92-103.</w:t>
        <w:br/>
        <w:t>ВАШІ собеседник - Президент // Казахстан. правда.- 1998. - 22</w:t>
        <w:br/>
        <w:t>авг.</w:t>
        <w:br/>
        <w:t>ВОПРОСЫ историографии Казахстана. Сб. статей. А., 1983.- С</w:t>
        <w:br/>
        <w:t>134, 135, 180, 191, 192.</w:t>
        <w:br/>
        <w:t>ВОРОБЬЕВА С. О времени и о нас // Вечерняя Алма-Ата.- 1971.</w:t>
        <w:br/>
        <w:t>- 25 нояб.</w:t>
        <w:br/>
        <w:t>ВСТРЕЧА с учеными//Жазахстан. правда.-1997,-22 янв.</w:t>
        <w:br/>
        <w:t>БАМІ.А Е БЕМІНСІ 5АМІЛ ТАКІНІМ САМ ЗАНЫОТ // Қалақ»</w:t>
        <w:br/>
        <w:t>стан - Заман. - 2001. - 22 маусым. -- Х% 14.</w:t>
        <w:br/>
        <w:t>ДОСКАЛИЕВ Ҡ. Равнение на коммунистов // Касп. коммуна.-</w:t>
        <w:br/>
        <w:t>1977.- 19 окт. )</w:t>
        <w:br/>
        <w:t>ДУТКИНАА. Славнье вехи // Вечерняя Алма-Ата.- 1972. - 12 нояб.</w:t>
        <w:br/>
        <w:t>ЕСЕНОВ ПІ. Е. Наука и ученые Советского Казахстана. А.,</w:t>
        <w:br/>
        <w:t>1069.С.103.</w:t>
        <w:br/>
        <w:t>39</w:t>
        <w:br/>
        <w:t>Мұны М.Қ. Қозыбаевтың еңбектерінің: мазмұнынан айқын көруге</w:t>
        <w:br/>
        <w:t>болады. Сондай-ақ бұған оның мәдениет, ақпарат және қоғамдық</w:t>
        <w:br/>
        <w:t>келісім министрлігінің ғылыми-методикалық кеңесіне төрағасы,</w:t>
        <w:br/>
        <w:t>ескерткіштер мен монументтер жөніндегі Мемлекеттік комиссияның</w:t>
        <w:br/>
        <w:t>мүшесі ретіндегі қызметі де айкын дәлел.</w:t>
        <w:br/>
        <w:t>Академик М.Қ. Қозыбаев еңбектерінің негізгі мазмұны жалпыұл-</w:t>
        <w:br/>
        <w:t>ттық татулық пен Қазақстан халықтарының бірлігін нығайтуға, өске-</w:t>
        <w:br/>
        <w:t>лең ұрпаққа рухани және патриоттық тәрбие беруге, Қазақстан “Рес-</w:t>
        <w:br/>
        <w:t>публикасының Президенті Н.Ә. Назарбаевтың “2030 -- стратегия-</w:t>
        <w:br/>
        <w:t>сындағы” идеяларды жүзеге асыруға бағытталған.</w:t>
      </w:r>
    </w:p>
    <w:p>
      <w:r>
        <w:t>М.Қ. Қолыбаевтың отандық тарих ғылымын дамытуға сіңірген</w:t>
        <w:br/>
        <w:t>еңбегі, жемісті мемлекеттік және коғамдық, қызметі жоғары мемлекеттік</w:t>
        <w:br/>
        <w:t>наградалармен атап өтілген. “Казақстан - майдан арсеналы” моно-</w:t>
        <w:br/>
        <w:t>графиясы үшін оған 1970 ж. ПІ.ПЕ. Уәлиханов атындағы сыйлықтың</w:t>
        <w:br/>
        <w:t>лауреаты атағы берілді. 1995 ж. Казақстан тарихының өзекті пробле-</w:t>
        <w:br/>
        <w:t>маларына арналған бір топ зерттеулері үшін ол Қазакстан Геспубли-</w:t>
        <w:br/>
        <w:t>қасы Мемлекеттік сыйлығының лаурсаты атағына ие болды. Белсенді</w:t>
        <w:br/>
        <w:t>әрі жемісті мемлекеттік және қоғамдық қызметі үшін 1997 ж. ол</w:t>
        <w:br/>
        <w:t>Президенттің “Бейбітшілік және рухани келісім” сыйлығының иегері</w:t>
        <w:br/>
        <w:t>атанды. Оған 1986- ж. “Қазақстанның ғылымға еңбек сіңірген</w:t>
        <w:br/>
        <w:t>қайраткері” құрметті атағы берілген. Ғалым Қазақ КСР Жоғарғы</w:t>
        <w:br/>
        <w:t>Кеңесінің Құрмет грамоталарымен, Қазақстан Республи-касының және</w:t>
        <w:br/>
        <w:t>КСРО медалдарымен марапатталған. М.К, Қозыбаев Шәкәрім атын-</w:t>
        <w:br/>
        <w:t>дағы “Семей” мемлекеттік университетінің (1998 ж.) Қарағанды</w:t>
        <w:br/>
        <w:t>мемлекеттік медицина академиясының (1999 ж.), А. Байтұрсынов атын-</w:t>
        <w:br/>
        <w:t>дағы Қостанай мемлекеттік университетінің, Х. Досмұхамедов атын-</w:t>
        <w:br/>
        <w:t>дағы Атырау университетінің, Қорқыт Ата атындағы Қызылорда</w:t>
        <w:br/>
        <w:t>университетінің, “КазГОР” Академиясының құрметті профессоры</w:t>
        <w:br/>
        <w:t>болып сайланған. Ол Қостанай қаласының және Мендіқара ауданы-</w:t>
        <w:br/>
        <w:t>ның құрметті азаматы. Манаш Қабашұлының жансерік жолдасы Сара</w:t>
        <w:br/>
        <w:t>Пішенбайқызы - танымал педагог, ұстаз, інісі Сағынбай Қозыбаев,</w:t>
        <w:br/>
        <w:t>баласы Ілияс- тарих ғылымдарының докторлары, профессорлар, қызы</w:t>
        <w:br/>
        <w:t>Гүлшат тарих ғылымдарының кандидаты. Бұл күні Манаш Қабангұлы</w:t>
        <w:br/>
        <w:t>Қозыбай әулетінің көшбастар ағасы.</w:t>
        <w:br/>
        <w:t>Қ.С. АЛДАЖҰМАНОВ</w:t>
        <w:br/>
        <w:t>Тарих ғылымдарының ҡандидаты</w:t>
        <w:br/>
        <w:t>26</w:t>
        <w:br/>
        <w:t>Ұлы Отан соғысы тарихы бойынша зерттеулері республикада, әрі одақ</w:t>
        <w:br/>
        <w:t>көлемінде жоғары бағаға ие болды. Оның “Казакстан - арсенал фрон-</w:t>
        <w:br/>
        <w:t>та” (1970), “Компартия Казахстана в-период Великой Отечественной</w:t>
        <w:br/>
        <w:t>войны” (1964), “Ұлы ерлік” (1980) және басқа монографиялары мен</w:t>
        <w:br/>
        <w:t>екінші дүниежүзілік согыста қазақстандықтардың Ұлы Жеңіске косқан</w:t>
        <w:br/>
        <w:t>үлесі туралы басқа да зерттеулері бүкіл Одақтық қауымға танылды. М.Қ.</w:t>
        <w:br/>
        <w:t>Қозыбаев зерттеулеріндегі КСРО-ның соғыс кезіндегі әскери-эконо-</w:t>
        <w:br/>
        <w:t>микасының құрамдас бөлігі ретінде өндіргіш күштерді елдің шығыс</w:t>
        <w:br/>
        <w:t>аудандарына, оның ішінде Қазақстанға көшіру,табиғат ресурстарын Ота</w:t>
        <w:br/>
        <w:t>қорғау мүллесіне тиімді пайдалану шаралары, КСРО халықтарының</w:t>
        <w:br/>
        <w:t>екінші дүниежүзілік соғыс майдандарына қатысуы, соғыс жылдарын-</w:t>
        <w:br/>
        <w:t>дағы елдегі қоғамдық-саяси өмір мен мәдениет сияқты күрделі мәселе-</w:t>
        <w:br/>
        <w:t>лер өзінің терең де жан-жақты ашылуымен сиппаталады. Бүған көрнекті</w:t>
        <w:br/>
        <w:t>ғалымдар КСРО Ғылым академиясының акалемигі М.П. Кимнің, КСРО</w:t>
        <w:br/>
        <w:t>Ғылым академиясының мүше-корреспонденті П.А. Жилиннің, тарих</w:t>
        <w:br/>
        <w:t>ғылымдарының докторлары А.В. Митрофанова, Г.А. Куманев, И.И.</w:t>
        <w:br/>
        <w:t>Захаров, А.И. Залеский, Ю.В Арутюнян, В.Т. Анисков және баска да</w:t>
        <w:br/>
        <w:t>белгілі зерттеушілердің еңбектеріндегі пікірлер айқын дәлел.</w:t>
        <w:br/>
        <w:t>Сол кездегі Олақ көлеміндегі Ұлы Отан. Соғысы тарихын зерттеуші</w:t>
        <w:br/>
        <w:t>жетекші маман ролінде М.Қ. Қозыбаев “Союз нерушимый” (М., 1982),</w:t>
        <w:br/>
        <w:t>“Во главе зашиты Советской Родины” (М.,1984), “Советский тыл В</w:t>
        <w:br/>
        <w:t>первый период Великой Отечественной войны” (М., 1988),“История</w:t>
        <w:br/>
        <w:t>рабочего класса СССР”(Т.3.М.,1989) атты іргелі еңбектерді және осы-</w:t>
        <w:br/>
        <w:t>лар сияқты Маскна, Баку, Новосибирск, тағы басқа қалаларда Шшық-</w:t>
        <w:br/>
        <w:t>қан бірқатар кітаптарды жазуға қатынасты.</w:t>
        <w:br/>
        <w:t>1986 жылдың наурызыннан М.Қ, Қозыбаев Ш.ШІ. Уәлиханов атын-</w:t>
        <w:br/>
        <w:t>дағы Тарих, архсология және этнография институтында қызмет етіп,</w:t>
      </w:r>
    </w:p>
    <w:p>
      <w:r>
        <w:t>тарихнама және деректану бөлімінің меңгерушісі болды. 1988 жылы</w:t>
        <w:br/>
        <w:t>маусымда бірауыздан осы институт директоры болып сайланған ол</w:t>
        <w:br/>
        <w:t>сол уақыттан бері осы қызметін атқарып келеді.</w:t>
        <w:br/>
        <w:t>1980-Жылдардың саңы мен 1990-жылдардың бас кезінде ұлттық</w:t>
        <w:br/>
        <w:t>сана-сезімнің күшешбі, кеңестік мемлекеттік жүйе мен коммунистік</w:t>
        <w:br/>
        <w:t>идеологияның күйреуі және тәуелсіз Қазакстан мемлекетінің жария-</w:t>
        <w:br/>
        <w:t>лануы мен қалыптасуы тарих ғылымының қоғамдағы орнына түбегейлі</w:t>
        <w:br/>
        <w:t>өзгеріс еңгізгені.аян. Осы кезлен бастап академик М.Қ. Қозыбаев ба-</w:t>
        <w:br/>
        <w:t>сқарған Ш. Уәлиханов атындағы Тарих және этнология институты</w:t>
        <w:br/>
        <w:t>Қазақстан тарихының өзекті мәселелерін зерттеуге орасан зор үлес</w:t>
        <w:br/>
        <w:t>қосып келелі. Тарих ғылымының ұлттық, саңа, қоғамдық және мемле-</w:t>
        <w:br/>
        <w:t>20</w:t>
        <w:br/>
        <w:t>46.</w:t>
        <w:br/>
        <w:t>47.</w:t>
        <w:br/>
        <w:t>48.</w:t>
        <w:br/>
        <w:t>44.</w:t>
        <w:br/>
        <w:t>50.</w:t>
        <w:br/>
        <w:t>51.</w:t>
        <w:br/>
        <w:t>52.</w:t>
        <w:br/>
        <w:t>52.</w:t>
        <w:br/>
        <w:t>ҚАЙЫРБЕК Ә. Таразы//Казақ елі.-1998.-20-26 наурыз.</w:t>
        <w:br/>
        <w:t>ҚОЗЫБАЕВ Манаш Қабашевич // Абай: Энциклопедия.- Алма-</w:t>
        <w:br/>
        <w:t>ты, 1995.- 361 6.</w:t>
        <w:br/>
        <w:t>ҚОЗЫБАЕВ Манаш Қабашұлы //КСЭ.-Алматы, 1976.- Т.6.- 5856.</w:t>
        <w:br/>
        <w:t>- ҚОЗЫБАЕВА Г.М. Әкелер мен балалар // Парасат.- 2000.- 31.</w:t>
        <w:br/>
        <w:t>- 126.</w:t>
        <w:br/>
        <w:t>ҚҰЛ-МҰХАМЕД Мұхтар. Академик Қозыбаев: Портрет - эссе //</w:t>
        <w:br/>
        <w:t>Қазақ әдебиені.- 1991.- 13 желтоқсан.</w:t>
        <w:br/>
        <w:t>ҚҰРМЕТ грамотасымен // Соц. Қазакстан.- 1981.- 14 қараша.</w:t>
        <w:br/>
        <w:t>МАДАНОВ Х. Танымал тарихшы // Жас алаш.- 1991.- 27 қараша.</w:t>
        <w:br/>
        <w:t>МАЛЫБАЕВ О., Бәкенов М., Нүрпейісов К. Қаһарлы жылдар</w:t>
        <w:br/>
        <w:t>шежіресі // Соц. Қазақстан.- 1965.- 25 наурыз.</w:t>
        <w:br/>
        <w:t>МАМЕТ С. Тарих тағылымы - келешек кепілі // Егемен Қазақ-</w:t>
        <w:br/>
        <w:t>стан.- 1998.- 7 шілде.</w:t>
        <w:br/>
        <w:t>МЕҢДІБАЙ С. Академиктер ортасында // Қостанай таңы. - 2001.</w:t>
        <w:br/>
        <w:t>-? тамыз. )</w:t>
        <w:br/>
        <w:t>МЕҢДІБАЙ С. Қостанайдың Манашы бар // Қостанай таңы.-</w:t>
        <w:br/>
        <w:t>2001.- 26 маусым.</w:t>
        <w:br/>
        <w:t>МҰСТАФИН Т., Бәйтенов С. Бағалы еңбек // Орталық Қазақ-</w:t>
        <w:br/>
        <w:t>стан.- 1970.- 13 қыркүйек.</w:t>
        <w:br/>
        <w:t>МҰХИТОВ Қ. Тарих тағылымы үшін керек // Қазақ әдебиеті.-</w:t>
        <w:br/>
        <w:t>1998.- 10 шілде.</w:t>
        <w:br/>
        <w:t>НАЗАРБАЕВ Н.Ә. Жасай бер, тәуелсіз Қазақстан! // Егемен Қазақ-</w:t>
        <w:br/>
        <w:t>стан.- 1998.- 16 желтоқсан.</w:t>
      </w:r>
    </w:p>
    <w:p>
      <w:r>
        <w:t>НАЙЗАҒАРИН Т., Петриковец Ф. Ұлы ынтымақ жемісі // Қазақ-</w:t>
        <w:br/>
        <w:t>стан коммунисі.- 1968.- Хе 8.- 75-77 6.</w:t>
        <w:br/>
        <w:t>НҰРМАҒАМБЕТОВАР. Қозыбаев Манан Қабашұлы // Түркістан.</w:t>
        <w:br/>
        <w:t>Халықаралық энциклопедия.- Алматы, 2000.- 422 6.</w:t>
        <w:br/>
        <w:t>НҮРПЕЙІС К. Бәрінен шындық қымбат // Қазақ батырлары.</w:t>
        <w:br/>
        <w:t>- 2000. - %4.- Сәуір.</w:t>
        <w:br/>
        <w:t>НҰРПЕЙІС К. Кош басшы // Қазақ тарихы. - 2001. - %5.-2-66.</w:t>
        <w:br/>
        <w:t>НҰРПЕЙІСОВ К., Асылбеков М. Тәуелсіз елдің тарихи шежіресі</w:t>
        <w:br/>
        <w:t>// Егемен Казақстан.- 1993.- 15 қантар.</w:t>
        <w:br/>
        <w:t>НЫСАНБАЕВ 9. Санадағы серпіліс шежіресі // Егемен Қазақ-</w:t>
        <w:br/>
        <w:t>стан.- 1998.- 28 наурыз.</w:t>
        <w:br/>
        <w:t>ӨСЕР ел - өнерін ұмытпайды // Торғай.- 1998.- 30 казан.</w:t>
        <w:br/>
        <w:t>ПОКРОВСКИЙ С., Арғынбаев Х.А. ҚаЗармандық кезең шежіресі</w:t>
        <w:br/>
        <w:t>// Сап. Қазақстан.- 1971.- 14 қаңтар.</w:t>
        <w:br/>
        <w:t>37</w:t>
        <w:br/>
        <w:t>98.</w:t>
        <w:br/>
        <w:t>99.</w:t>
        <w:br/>
        <w:t>100.</w:t>
        <w:br/>
        <w:t>101.</w:t>
        <w:br/>
        <w:t>102.</w:t>
        <w:br/>
        <w:t>103.</w:t>
        <w:br/>
        <w:t>104.</w:t>
        <w:br/>
        <w:t>105.</w:t>
        <w:br/>
        <w:t>106.</w:t>
        <w:br/>
        <w:t>107.</w:t>
        <w:br/>
        <w:t>108.</w:t>
        <w:br/>
        <w:t>109.</w:t>
        <w:br/>
        <w:t>110.</w:t>
        <w:br/>
        <w:t>116.</w:t>
        <w:br/>
        <w:t>40</w:t>
        <w:br/>
        <w:t>15.</w:t>
        <w:br/>
        <w:t>ЕВЛАНОВА М.Н. Рабочий класс - фронту. Историографичес</w:t>
        <w:br/>
        <w:t>кий очерк. Челябинск,1984.С.6.</w:t>
        <w:br/>
        <w:t>ЖУМАСУЛТАНОВ А., Шаймуханов Д. Подвиг народа // Ин</w:t>
        <w:br/>
        <w:t>дустр. Караганда.- 1965.- 26 фея.</w:t>
        <w:br/>
        <w:t>ЗИНИЧ М.С. Будни военного лихолетия. Вып. 1-2.-М. 1994</w:t>
        <w:br/>
        <w:t>-С. 63, 135.</w:t>
        <w:br/>
        <w:t>ЗИНИЧ М.С. Трудовой подвиг рабочего класса в 1941-1945 гі</w:t>
        <w:br/>
        <w:t>(По материалам отрасли машиностроения). М., 1984. С. 10, 203</w:t>
      </w:r>
    </w:p>
    <w:p>
      <w:r>
        <w:t>ИБРАЕВ Б. Солдатская хроника // Правла.- 1973.- 23 июня.</w:t>
        <w:br/>
        <w:t>ИДТИ непременно дальше // Казахстан. правда.- 1967.- 13 лек.</w:t>
        <w:br/>
        <w:t>ИГЕНБАЕВ А. Подвиг казахстанцев // Боевое знанив.- 1965</w:t>
        <w:br/>
        <w:t>-% 13.</w:t>
        <w:br/>
        <w:t>ИГЕНБАЕВ А., Нурмухамедов С. Подвиг республики // Казах</w:t>
        <w:br/>
        <w:t>стан. правда.- 1969.- 8 янв.</w:t>
        <w:br/>
        <w:t>ИНСТИТУТ истории и этнологии им. Ч.Ч.Валиханова // Нацио</w:t>
        <w:br/>
        <w:t>нальңай академии нәук Республики Казахстан - 50 лет.- Алматы</w:t>
        <w:br/>
        <w:t>1996.- С. 173-179.</w:t>
        <w:br/>
        <w:t>ИСАЕНКО Ж. Рец. на книгу “Компартия Казахстана в перио</w:t>
        <w:br/>
        <w:t>Великой Отечественной войны (1941-1945 тг.)”.- Алма-Ата, 1964</w:t>
        <w:br/>
        <w:t>Уер. ист. журн.- 1965.- Хе 5.- С. 143-144.</w:t>
        <w:br/>
        <w:t>ИСТОРИОГРАФИЯ Великой Отечественной войны. М., 1980. -</w:t>
        <w:br/>
        <w:t>С. 64,66,71,184,186,196-197,208, 224, 226.</w:t>
        <w:br/>
        <w:t>ИСТОРИОГРАФИЯ Советского тыла псриода Великой Отече</w:t>
        <w:br/>
        <w:t>ственнай войны. СӨ. статей. М., 1976. С.14,64,66,282.</w:t>
        <w:br/>
        <w:t>ИСТОРИЯ и современность // Наука Казахстана.- 1995.- 16-3</w:t>
        <w:br/>
        <w:t>-мая.- Хғ 10.</w:t>
        <w:br/>
        <w:t>. ИСТОРИЯ яторой мировай войны (1939-1945). М., 1980. Т.Х.</w:t>
        <w:br/>
        <w:t>С. 338, 473.</w:t>
        <w:br/>
        <w:t>- ИСТОРИЯ Советского рабочего класса (1938-1945 гг.). М., 198%</w:t>
        <w:br/>
        <w:t>-С.20; 26, 492, 495, 516, 517, 534.</w:t>
        <w:br/>
        <w:t>-КҠАЙМАРАЕВ У. Единство народов // Вечерняя Алма-Ата.- 197:</w:t>
        <w:br/>
        <w:t>- 26 марта.</w:t>
        <w:br/>
        <w:t>.ҠАЙНАЗАРОВ Е. Человечный документ //Веч. Алма-Ата.- 197:</w:t>
        <w:br/>
        <w:t>- 25 апр.</w:t>
        <w:br/>
        <w:t>КАНАПИН А,, Басин В. Книга о великом содружествс //Каза»</w:t>
        <w:br/>
        <w:t>стан. правда.- 1968.- 29 нояб.</w:t>
        <w:br/>
        <w:t>КАНДАЛИН Н. Славный и трулный путь |К. 60-летию академик</w:t>
        <w:br/>
        <w:t>М.К.Козыбаева| // Кустанаец.- 1991.- 16 нояб. - Х% 126-127.</w:t>
        <w:br/>
        <w:t>по государственной политике при Президенте РК, Государственной</w:t>
        <w:br/>
        <w:t>комиссия гю правам человека при Президенте РК. Олновременно на</w:t>
        <w:br/>
        <w:t>протяжении последних семи лет М.К.Козыбаев является председате-</w:t>
        <w:br/>
        <w:t>лем историко-просветительского обшества “Адилет”,</w:t>
        <w:br/>
        <w:t>М.К. Козыбасв автар свыше 800 научных и научна-популярных</w:t>
        <w:br/>
        <w:t>работ, в том числе 30 монографий (из них 18 в соавторстве), свыше 50</w:t>
        <w:br/>
        <w:t>коллективных трудов, учебников и учебных пособий. При: этом следует</w:t>
        <w:br/>
        <w:t>отметить, что болышне половины своих работ М.К.Қозыбаевым опубли-</w:t>
        <w:br/>
        <w:t>ковано за Период независимости Казахстана. Только разработанные им”</w:t>
        <w:br/>
        <w:t>лично труды, исследования, статьи И выступления на научных конг- ,</w:t>
        <w:br/>
        <w:t>рессах и конференциях за последние 10 лет саставляют 9 томов: “Ис-</w:t>
        <w:br/>
        <w:t>тория и современность“. 1991: “Ақтандактар ақиқаты”. 1992: “ Жауды</w:t>
        <w:br/>
        <w:t>шаптым ту байлап”. 1994; “Труд во имя Победы”. А. 1995. “Тарих</w:t>
        <w:br/>
        <w:t>зердесі”. Кн. 1,2. 1999; “Казахстан на рубеже веков: размышления и</w:t>
      </w:r>
    </w:p>
    <w:p>
      <w:r>
        <w:t>поиски” Т. 1-2. А., 2001; Дала өркениеті және қазақ, халқы. А., 2001.</w:t>
        <w:br/>
        <w:t>Как ученый-историк, государственный и обшественный деятель</w:t>
        <w:br/>
        <w:t>М.К .Козыбасв постоянно уделяет внимание утверждению нацио-</w:t>
        <w:br/>
        <w:t>нального самосознания казахского народа, упрочению идеологий го-</w:t>
        <w:br/>
        <w:t>суларственности, этнотерриториальной пелостиости Республики Ка-</w:t>
        <w:br/>
        <w:t>захстап, о чем ярко свидетельствутют его паучшыв разработки. Эта так-</w:t>
        <w:br/>
        <w:t>же находит ярков отражение в его работе в качестве председателя науч-</w:t>
        <w:br/>
        <w:t>но-методического совста Министерства культуры, информации и о06-</w:t>
        <w:br/>
        <w:t>шественного согласия, члена Государственной комиссии по памятни-</w:t>
        <w:br/>
        <w:t>кам и монументам.</w:t>
        <w:br/>
        <w:t>Главное содержание трудов и исследований академика М.К. Ко-</w:t>
        <w:br/>
        <w:t>зыбагва направлено на укрепление обшенациональнага согласия И</w:t>
        <w:br/>
        <w:t>единства народов Казахстапа, развитие духовности и патриатизма под-</w:t>
        <w:br/>
        <w:t>растаютцего поколения, реализацию идей Президента РК Н.А.Назар-</w:t>
        <w:br/>
        <w:t>басва, заложенных в “Стратегии -2030”.</w:t>
        <w:br/>
        <w:t>Заслуги М.К. Қозыбаева в развитим отечественной исторической</w:t>
        <w:br/>
        <w:t>науки и его государственная и обшественная деятельность по праву</w:t>
        <w:br/>
        <w:t>отмечены высокими государственными наградами. За монографию “Ка-</w:t>
        <w:br/>
        <w:t>захстан - арсенал фронта” в 1970 г. он удостоен звания лауреята Пре-</w:t>
        <w:br/>
        <w:t>мини им. Ч.Ч. Валиханова. За цикл работ по актуальным проблемам</w:t>
        <w:br/>
        <w:t>историм Казахстана в 1995 г. ему присуждена Государственная пре-</w:t>
        <w:br/>
        <w:t>мия Республики Казахстан. За ақтивную в плодотворную тосудар-</w:t>
        <w:br/>
        <w:t>ственную и обшественную деятельность в 1997 ғ. он удостовн высоко-</w:t>
        <w:br/>
        <w:t>ғо звания лауреата Президентской премии мира и духовною согласия.</w:t>
        <w:br/>
        <w:t>53</w:t>
        <w:br/>
        <w:t>тут вносит огромный вклад в разработку актуальных проблем истории</w:t>
        <w:br/>
        <w:t>Республики Казахстан. В результате произошел отход от идеологиза-</w:t>
        <w:br/>
        <w:t>ций, евроцентристских принципов в изложении и трактовке событий и</w:t>
        <w:br/>
        <w:t>фактов, изменилась методология исторических исследований с отка-</w:t>
        <w:br/>
        <w:t>зом от уіцербной орментации на классово-групновые приоритеты и од-</w:t>
        <w:br/>
        <w:t>нопартийность. При этом ненргложным фактом развития историчес-</w:t>
        <w:br/>
        <w:t>кой науки Казахстана стал принцип о том, что государственное един-</w:t>
        <w:br/>
        <w:t>ство, наңиональлое и духовное согласие должны формироваться под</w:t>
        <w:br/>
        <w:t>воэздействием глубокого изучения исторических процессов.</w:t>
        <w:br/>
        <w:t>С этого времепи пол руководством акалемика М.К.Козыбаева глав-</w:t>
        <w:br/>
        <w:t>ными приоритетными направлениями исторической науки Казахста-</w:t>
        <w:br/>
        <w:t>на стали проблема методологим исторических исследонаний и пере-</w:t>
        <w:br/>
        <w:t>оценка накопленных исторических знаний, проблема этногенеза и</w:t>
        <w:br/>
        <w:t>этнической историй казахского народа, проблема национальной то-</w:t>
        <w:br/>
        <w:t>сударственности и национальной безопасности, актуальные пробле-</w:t>
        <w:br/>
        <w:t>мы социально-политической и экономической истории Казахстана,</w:t>
        <w:br/>
        <w:t>проблемы всеобіцей истории в плане взаймосвязей и взаимоотноше-</w:t>
        <w:br/>
        <w:t>ний Казахстана с Россией, Китаем, государствами СНГ, странами даль-</w:t>
        <w:br/>
        <w:t>него зарубежья и т.д.</w:t>
        <w:br/>
        <w:t>Академик М.К.Козыбаев в тазрабізтке всех этих проблем принима-</w:t>
        <w:br/>
        <w:t>ет личное участие. Ныне всем известны обстоятельства трагедии, по-</w:t>
        <w:br/>
        <w:t>стигшей Казахстан в период насильственной коллективизации сельс-</w:t>
        <w:br/>
        <w:t>кого хозяйства. В ноябре 1988 г. по инициативе М.К.Козыбаева в Ин-</w:t>
        <w:br/>
        <w:t>ституте истории и этчологии была созвана Всесоюзная научная конфе-</w:t>
        <w:br/>
        <w:t>ренция, посвяшценная отой проблеме. "В результате из публикаций</w:t>
        <w:br/>
        <w:t>М.К.Козыбаева и других ученых елде в 1089 ғ. со страниц журнала “Воп-</w:t>
        <w:br/>
        <w:t>росы истории” мир впервые узнал о масштабах казахстанской траге-</w:t>
        <w:br/>
        <w:t>дин. Ав 1991-1992 тг. под его руководством работала специальная Пар-</w:t>
        <w:br/>
        <w:t>ламентская комиссия, изучавшая обстоятельства голода 30-х годов и</w:t>
      </w:r>
    </w:p>
    <w:p>
      <w:r>
        <w:t>массовых политических репрессий. Итоги этой работы теперь обіцеиз-</w:t>
        <w:br/>
        <w:t>вестны. Нри этом следует отметить, что Қазахстан является единствен-</w:t>
        <w:br/>
        <w:t>ным государством ча постсоветском пространстве, где история советс-</w:t>
        <w:br/>
        <w:t>кого тоталитаризма и его последетвия изучается несьма обстоятельно.</w:t>
        <w:br/>
        <w:t>Со второй половины 80-х годов академик Козыбаев М.К. ведет масін-</w:t>
        <w:br/>
        <w:t>табную работу по выявлению и реабилитации жертв политических реп-</w:t>
        <w:br/>
        <w:t>рессий 30-40-х тодов, имеюшую обшегосударственное значение.</w:t>
        <w:br/>
        <w:t>Конец 80-х - начало 90-х тодов в отечественной историографии</w:t>
        <w:br/>
        <w:t>ознаменован глубокими проработками истории национально-освобо-</w:t>
        <w:br/>
        <w:t>29</w:t>
        <w:br/>
        <w:t>Под руководством М.К, Козыбаева в 1998 т. учрежден специаль-</w:t>
        <w:br/>
        <w:t>ный научный журнал “Отан тарихы” (“Отечественная история”), ко-</w:t>
        <w:br/>
        <w:t>торый получил широкове признанив не только в Казахстане, но Ив</w:t>
        <w:br/>
        <w:t>зарубежных научных кругах. М.К. Козыбаев является также членом</w:t>
        <w:br/>
        <w:t>редколлегии и постоянным автором “Известий Национальной Ақаде-</w:t>
        <w:br/>
        <w:t>мий наук Республики Казахстан (серия обіцестпенных наук)”, “Бест-</w:t>
        <w:br/>
        <w:t>ника НАН РК”, журналов “Қазақ тарихы” “Ақиқат”, учредителем</w:t>
        <w:br/>
        <w:t>газеты “Қазақстан - Заман” и ряда других изданий.</w:t>
        <w:br/>
        <w:t>Пожолуй нет каких-нибудь острых обіцественно-политических про-</w:t>
        <w:br/>
        <w:t>блем, связанных с историей и современностью, на которые не откли-</w:t>
        <w:br/>
        <w:t>кался бы академик М.К. Козыбаев. Его актуальные научные и публи-</w:t>
        <w:br/>
        <w:t>цистические статьи и выступления на страницах периодической Пе-</w:t>
        <w:br/>
        <w:t>чати и в средствах массовой информации заслужили добрую слану и</w:t>
        <w:br/>
        <w:t>пашди горячий откдик среди обіцественности.</w:t>
        <w:br/>
        <w:t>Таким образом, за тоды независимости М.К.Козыбаев внес ог-</w:t>
        <w:br/>
        <w:t>ромный вклад в формирование исторического сознания, возрожде-</w:t>
        <w:br/>
        <w:t>нис И развитие духовнасти, укрепление межнационального согласия</w:t>
        <w:br/>
        <w:t>и ғдинства народов суверенноога Казахстана, Он стоял у истоков но-</w:t>
        <w:br/>
        <w:t>вых концептуальных разработок истории казахской государственнос-</w:t>
        <w:br/>
        <w:t>ти, истории Казахстана в условиях колониализма и советского тота-</w:t>
        <w:br/>
        <w:t>дитаризма, реабилитании жертв массовых политических репрессий. В</w:t>
        <w:br/>
        <w:t>качестве члена Государственной комиссии им проведена болышая ра-</w:t>
        <w:br/>
        <w:t>бота по реализации Указов Президента РК “Об обьявлении 1997 года</w:t>
        <w:br/>
        <w:t>Годом обіценаролного согласия и памяти жертв массовых полити-</w:t>
        <w:br/>
        <w:t>ческих ропрессий”, “О6 абьявлении 1998 тада. Годом народного</w:t>
        <w:br/>
        <w:t>единства и национальной истории”, “Об обьявлении 1999 года Годом</w:t>
        <w:br/>
        <w:t>единства и преемственности поколений”, постановлений Прави-</w:t>
        <w:br/>
        <w:t>тельства РК по проведению 150-летия Абая, Жамбыла, 150-летия</w:t>
        <w:br/>
        <w:t>Мухтарч Ауэзова, 1500-летия г. Туркестана, а также других госулар-</w:t>
        <w:br/>
        <w:t>ственных акций обшенационального мастптаба.</w:t>
        <w:br/>
        <w:t>Одновременно с научной, научно-организационной и педагогичес-</w:t>
        <w:br/>
        <w:t>кой работой М.К. Козыбаев нринимает активное участие в государ-</w:t>
        <w:br/>
        <w:t>ственной и обшественной жизни страны. В 1989 г. он избран действи-</w:t>
        <w:br/>
        <w:t>тельным членом НАН РК - акалемиком. В 1990-1993 гг. являлся на-</w:t>
        <w:br/>
        <w:t>ролным депутатом Верховного Совета РК, принимал самов активное</w:t>
        <w:br/>
        <w:t>участие в принятии Конституции суверенного государства Казахстан.</w:t>
        <w:br/>
        <w:t>В настояшее время он является членом Ассамблеи народов Казахстана.</w:t>
        <w:br/>
        <w:t>С 1993 г. М.К. Козыбаев являлся членом Национального Совета</w:t>
        <w:br/>
        <w:t>32</w:t>
      </w:r>
    </w:p>
    <w:p>
      <w:r>
        <w:t>дителного движения, в том числе под руководством Кенесары Касы-</w:t>
        <w:br/>
        <w:t>мова, Жанкожи Нурмухамедова, Абдигафара Жанбосынова, восста-</w:t>
        <w:br/>
        <w:t>новлением обьективной истины истории движения Алаін И автоно-</w:t>
        <w:br/>
        <w:t>мий Алаш-Орды. Огромная работа в этот период велась также по ис-</w:t>
        <w:br/>
        <w:t>тории Казахского ханства, деятельности Абылая, Отечественной вой-</w:t>
        <w:br/>
        <w:t>ны казахского народа против джунгарской ағрессии И Т.Д. Итогом этих</w:t>
        <w:br/>
        <w:t>поистине титанических усилий ялились книги М.К.Козыбаева “Ис-</w:t>
        <w:br/>
        <w:t>тория и современность”, “Ақтаңдақтар ақиқаты“, “Жауды шаптым ту</w:t>
        <w:br/>
        <w:t>байлап”, “Тарих зердесі” в 2-х томах, “Проблемы отечественной ис-</w:t>
        <w:br/>
        <w:t>торим: методология, историография и источники ”в2-хтомах, “Труд</w:t>
        <w:br/>
        <w:t>во имя победы? и многие другие исследования ученого, вышедіние Вв</w:t>
        <w:br/>
        <w:t>1991-2001 тг.</w:t>
        <w:br/>
        <w:t>Наәкопленный материал, проработка и определение новых</w:t>
        <w:br/>
        <w:t>концептуальных подходов к исследованию отечественной истории и</w:t>
        <w:br/>
        <w:t>историографии позволили институту, возглавляемому М.К.Козыбае-</w:t>
        <w:br/>
        <w:t>вым, в 1993 и 1995 годах на казахском и русском языках издать очер-</w:t>
        <w:br/>
        <w:t>ки “Истории Казахстана с древнейших времен до наших дней”. Под</w:t>
        <w:br/>
        <w:t>руконодством М.К.Козыбавва в настояшее время осутцествляетоя ака-</w:t>
        <w:br/>
        <w:t>демическос издание “Истории Казахстана с древмейших времен до</w:t>
        <w:br/>
        <w:t>наших дней” в 5-ти томах, три тома которых уже изданы одновремен-</w:t>
        <w:br/>
        <w:t>но на казахском и русском языках, 4 И 5 тома готовятся к печати.</w:t>
        <w:br/>
        <w:t>Это первов аңалогичное издание срсди государств СНГ.</w:t>
        <w:br/>
        <w:t>При этом в разработке самых сложных и актуальных проблем ис-</w:t>
        <w:br/>
        <w:t>тории Казахстана генератором идей выступает сам М.К.Козыбаев. В</w:t>
        <w:br/>
        <w:t>первую очередь необходимо отметить его заслуги в развенчания мифа</w:t>
        <w:br/>
        <w:t>об Ермаке, опутаннога шовинизмом колониальной эпохи. Ученым</w:t>
        <w:br/>
        <w:t>разработаны новые подходы в освецении таких ключевых проблем</w:t>
        <w:br/>
        <w:t>истории Казахстана как формирование территариальной целостности</w:t>
        <w:br/>
        <w:t>казахской государсівенности, освободительная борьба казахов против</w:t>
        <w:br/>
        <w:t>джунгарских завоевателей, национально-освободительное движение</w:t>
        <w:br/>
        <w:t>против царизма в ХҮШІ - начале ХХ вн., вхождение Казахстана в с0-</w:t>
        <w:br/>
        <w:t>став России, народ Казахстана в условиях казарменного социализма.</w:t>
        <w:br/>
        <w:t>Академиком М.К. Козыбаевзым впервыс в исторической науке</w:t>
        <w:br/>
        <w:t>разработана концепция о развитии степной цивилизации на Евразий-</w:t>
        <w:br/>
        <w:t>ском пространстве.</w:t>
        <w:br/>
        <w:t>Развивая традиционные связи академической науки с системой о6-</w:t>
        <w:br/>
        <w:t>разования, М.К.Козыбаев подготовил учебники и учебные пособия по</w:t>
        <w:br/>
        <w:t>истории Казахстана для средних школ И вузов (История Казахстана.</w:t>
        <w:br/>
        <w:t>39</w:t>
        <w:br/>
        <w:t>Республикасы Президенті жанындағы Мемлекеттік саясат туралы</w:t>
        <w:br/>
        <w:t>Ұлттық кеңес бекіткен болатын.</w:t>
        <w:br/>
        <w:t>М.Қ. Қозыбаев ірі ғалым болуымен бірге ғылыми-педлагогикалық</w:t>
        <w:br/>
        <w:t>жұмыстарға да көп назар аударып келеді. Ол талантты ғалымдардың</w:t>
        <w:br/>
        <w:t>тұтас бір шоғырын тәрбиелеп шығарды. Оның жетекшілік етуімен 86</w:t>
        <w:br/>
        <w:t>ғылым кандидаттары мен докторлары әзірленді. 1970-1980 жж. м</w:t>
        <w:br/>
        <w:t>Қозыбаев профессор ретінде Әл-Фараби атындағы КазМУ-де дәріс</w:t>
        <w:br/>
        <w:t>беріп, аспиранттар мен докторанттардың ғылыми жұмыстарына</w:t>
        <w:br/>
        <w:t>жетекшілік етті. Сөйтіп М.Қ. Қозыбасв тәуелсіз Казақстан тарихы-</w:t>
        <w:br/>
        <w:t>ның өзекті мәселелерін зерттейтін ғылыми мектептін негізін құрды.</w:t>
        <w:br/>
        <w:t>Академик М.Қ, Қозыбаев көп жылдан бері Ш.М. Уәлиханов атын-</w:t>
        <w:br/>
        <w:t>дағы Тарих және этнология институты жанындағы докторлық дис-</w:t>
        <w:br/>
        <w:t>сертация қорғайтын Ғылыми Кеңестің төрағасы, тарих гылымдары</w:t>
        <w:br/>
        <w:t>саласындағы проблемалықтғылыми-үйлестіру Кеңесінің төрағасы, Мә-</w:t>
      </w:r>
    </w:p>
    <w:p>
      <w:r>
        <w:t>дениет, ақпарат және қоғамдық келісім министрлігінің кітап шығару</w:t>
        <w:br/>
        <w:t>&lt; жәніндегі ғылыми-сараптамалық кеңесінің төрағасы, Мемлекеттік оно-</w:t>
        <w:br/>
        <w:t>мастикалық комиссия мүшесі қызметтерін атқарып келеді.</w:t>
        <w:br/>
        <w:t>1998 жылдан бері М.Қ. Қозыбаевтың басшылығымен қазір Қазақ-</w:t>
        <w:br/>
        <w:t>стапға ғана емес, шетелдік ғылыми қауымға да кеңінен танылған ар-</w:t>
        <w:br/>
        <w:t>найы ғылыми басылым “Отан тарихы” журналы шығарылып келеді.</w:t>
        <w:br/>
        <w:t>М.Қ. Қозыбаев сонымен бірге “Казакстан Республикасы Ұлттық Ғылым</w:t>
        <w:br/>
        <w:t>Академиясының хабарлары (қоғамдық ғылымдар сериясы)”, “ҰҒА ха-</w:t>
        <w:br/>
        <w:t>баршысы”, “Ақиқат”, “Қазақ тарихы” журналдарының және басқа да</w:t>
        <w:br/>
        <w:t>басылымдардың редакциялық алқасының мүшесі әрі тұрақты азторы,</w:t>
        <w:br/>
        <w:t>“Қазақстан - Заман” ғазетінің құрылтайшысы әрі авторы жұмыста-</w:t>
        <w:br/>
        <w:t>рын да атқаруда.</w:t>
        <w:br/>
        <w:t>Сірә, академик М. Қозыбаев үн қатпаған тарих және казіргі зама-</w:t>
        <w:br/>
        <w:t>нға қатысты қандай да болмасын өткір коғамдық-саяси мәселе жоқ</w:t>
        <w:br/>
        <w:t>сияқты. Оның мерзімді баспасөз бен бұқаралық ақпарат күралдарып-</w:t>
        <w:br/>
        <w:t>дағы өзекті ғылыми және публицистикалық мақалалары мен сөйлеген</w:t>
        <w:br/>
        <w:t>сөздері кеңінен танылып, жұртшылықтың шыңайы ілтийатына бөленді.</w:t>
        <w:br/>
        <w:t>Осылайша тәуелдсіздік жылдарында М.Қ, Қозыбаев елімізде тари-</w:t>
        <w:br/>
        <w:t>хи сананы қалыптастыруға, рухани өмірдің жаңғыруы мен дамуына,</w:t>
        <w:br/>
        <w:t>ұлтаралық жарасым мен халықтар бірлігін нығайтуға зор үлес қосты.</w:t>
        <w:br/>
        <w:t>Ол қазақ мемлекеттілігі тарихының, отаршылдық және кеңестік тота-</w:t>
        <w:br/>
        <w:t>нитаризм жағдайындағы Казақстан тарихының жаңа концептуальдық</w:t>
        <w:br/>
        <w:t>багыттарын қалыптастырудың, саяси қуғын-сүргін құрбандарын ақтау-</w:t>
        <w:br/>
        <w:t>дың бастау көзінде тұрды. Соңғы жылдары ол Қазақстан Респуб-</w:t>
        <w:br/>
        <w:t>34</w:t>
        <w:br/>
        <w:t>Учеб.для ІХ класса. А., 1991-2001 всоавт.; История Казахстана. Хресто-</w:t>
        <w:br/>
        <w:t>матия. А., 1994. в соавт. ). Только за последние 6 лет под его"руковол-</w:t>
        <w:br/>
        <w:t>ством издано более 00-ти томов “Книги памяти” о погибших в Вели-</w:t>
        <w:br/>
        <w:t>қой Отечественной войне, 5 томов “Книги скорби” о жертвах массо-</w:t>
        <w:br/>
        <w:t>зых политических репрессий, “Иллюстриронанная история Казахста-</w:t>
        <w:br/>
        <w:t>на”. Т.1.А., 2001. Многие труды М.К.Козыбаева переведены на языки</w:t>
        <w:br/>
        <w:t>народов СНГ, изданы в США, России, Китае, Болгарии, Германии,</w:t>
        <w:br/>
        <w:t>Украине, Армения, Молдавии, Японий, Иране и других странах.</w:t>
        <w:br/>
        <w:t>Институт, возглавляемый М.К.Козыбаевым, полдерживает постоян-</w:t>
        <w:br/>
        <w:t>ные научные контакты с ведушими научными пентрами России, США,</w:t>
        <w:br/>
        <w:t>Китая, Японии, Великобританин, Германии, Турпции и других стран.</w:t>
        <w:br/>
        <w:t>Акалемик М.К.Козыбаев - участник Международного Х конгресса</w:t>
        <w:br/>
        <w:t>историков, ХІХ Междлународнаго конгресса вовнных историков,</w:t>
        <w:br/>
        <w:t>Международиоғо конгресса по культурному и научному сотрудниче-</w:t>
        <w:br/>
        <w:t>ству стран Центральной Азии (ЮНЕСКО-Тегеран), многочислен-</w:t>
        <w:br/>
        <w:t>ных международных конференций, проходивших в Москве, Ленинтра-</w:t>
        <w:br/>
        <w:t>де, Ташкенте, Самарканде, Киеве, Минске, Пекине, Анкаре, Стамбу-</w:t>
        <w:br/>
        <w:t>ле, Париже, Тегеране, Улан-Баторе, Бишкеке, Урумчи, Шанхав и т.л.</w:t>
        <w:br/>
        <w:t>В 1995 г. под руководством М.К. Козыбаева была разработана</w:t>
        <w:br/>
        <w:t>концепция по формираванию исторического сознания народа Казах-</w:t>
        <w:br/>
        <w:t>стана, принятая Национальңым Советом по государственной полити-</w:t>
        <w:br/>
        <w:t>ке нри Тірезиденте Республики Казахстан.</w:t>
        <w:br/>
        <w:t>М.К.Козыбаев являетея не только выдаюшцимся ученым. Огромное</w:t>
        <w:br/>
        <w:t>внимание он уделяет и научно-пгдагогической работе. Им подготовле-</w:t>
        <w:br/>
        <w:t>на целая плеяда талантливых ученых, в том числе, 86 кандидатов и</w:t>
        <w:br/>
        <w:t>докторов наук. В 1970-1980 голы М.К. Козыбаев в качестве профессора</w:t>
      </w:r>
    </w:p>
    <w:p>
      <w:r>
        <w:t>вел педагогическую работу в КазГУ им. Аль-Фараби, руководил науч-</w:t>
        <w:br/>
        <w:t>ной работой аспирантов и докторантов. Им создана научная інкола по</w:t>
        <w:br/>
        <w:t>исследованию актуальных проблем истории суверенного Казахстана.</w:t>
        <w:br/>
        <w:t>Мипоюгие годы академик М.К. Козыбаев является председателем</w:t>
        <w:br/>
        <w:t>диссертационного Совета по зашите докторских диссертаций при ин-</w:t>
        <w:br/>
        <w:t>ституте историй и этнологии им. Ч.Ч. Валиханова, Председателем про-</w:t>
        <w:br/>
        <w:t>Өлемного научно-координационного Совета в абласти исторических</w:t>
        <w:br/>
        <w:t>наук, председателем экспертного Совета по книғоизданию Министер-</w:t>
        <w:br/>
        <w:t>ства культуры, информация и обшественного сөгласия, членом госу-</w:t>
        <w:br/>
        <w:t>дарственной ономастической комиссии. При его непосредственном</w:t>
        <w:br/>
        <w:t>участии и инициативе возврашены и увековечены имена многих вы-</w:t>
        <w:br/>
        <w:t>даюшихся деятелей истории и культуры казахского народа.</w:t>
        <w:br/>
        <w:t>31</w:t>
        <w:br/>
        <w:t>173. 60-летие Акалемика АН КазССР М.К.Козыбаева //Вестн. АН</w:t>
        <w:br/>
        <w:t>КазССР.- 1991.- 2% 11.- С. 72.</w:t>
        <w:br/>
        <w:t>174. ШИГАЕВ М. Казахстан // Кн. абозрение.- 1971.- 26 марта.</w:t>
        <w:br/>
        <w:t>175. ШИМЫРБАЕВТ. Казахстан избавляется от ностальгии по прош-</w:t>
        <w:br/>
        <w:t>лому // Казахстан. правда.- 1997.- 25 окт. - 9 229.</w:t>
        <w:br/>
        <w:t>176. ЭКЗАМЕН для ученых // Веч. Алматы.- 1993.- 22 сент.</w:t>
        <w:br/>
        <w:t>177. ЯКАЕВ С. О подвигах, о славе // Ленинская смена.- 1978.- 18</w:t>
        <w:br/>
        <w:t>окт.</w:t>
        <w:br/>
        <w:t>44</w:t>
        <w:br/>
        <w:t>ҚАЗАҚСТАН РЕСПУБЛИКАСЫ ҰЛТТЫҚ ҒЫЛЫМ</w:t>
        <w:br/>
        <w:t>АКАДЕМИЯСЫНЫҢ АКАДЕМИГІ М.Е.ҚОЗЫБАЕВТЫҢ</w:t>
        <w:br/>
        <w:t>ЕҢБЕКТЕРІНІҢ ХРОНОЛОГИЯЛЫҚ КӨРСЕТКІНІ</w:t>
        <w:br/>
        <w:t>ХРОНОЛОГИЧЕСКИЙ УКАЗАТЕЛЬ ТРУДОВ АКАДЕМИКА</w:t>
        <w:br/>
        <w:t>НАНИОНАЛЬНОЙ АКАЛЕМИЙ НАУК РЕСПУБЛИКИ</w:t>
        <w:br/>
        <w:t>КАЗАХСТАН М.К.КОЗЫБАЕВА</w:t>
        <w:br/>
        <w:t>1952</w:t>
        <w:br/>
        <w:t>1. Ждем вас в нашу дружную семью // За отличную учебу.- 1952.-</w:t>
        <w:br/>
        <w:t>13 июня.</w:t>
        <w:br/>
        <w:t>2. Шире развернуть лекционную пропаганду // За отличную уче-</w:t>
        <w:br/>
        <w:t>бу.- 1952.- 13 ушоня.</w:t>
        <w:br/>
        <w:t>1953</w:t>
        <w:br/>
        <w:t>3. Л.Н.Толстой орыс революциясының айнасы // Коммунизм</w:t>
        <w:br/>
        <w:t>жолы.- 1953.- 9 қыркүйек.</w:t>
        <w:br/>
        <w:t>4, Великий учитель // Ленинская смена.- 1953.- 21 янв.</w:t>
        <w:br/>
        <w:t>1954</w:t>
        <w:br/>
        <w:t>5. СССР халықтарының мызғымас достығы - коммунизм үшін</w:t>
        <w:br/>
        <w:t>“ күрестегі ұлы қозғаушы күш // Коммунизм жолы.- 1954.- 16 қаңтар.</w:t>
        <w:br/>
        <w:t>6. Халықтық демократия елдерінің ауыл шаруашылығындағы ұлы</w:t>
      </w:r>
    </w:p>
    <w:p>
      <w:r>
        <w:t>өзгерістер // Коммуцизм жолы.- 1954.- 17 қыркүйек.</w:t>
        <w:br/>
        <w:t>7. Халықтың демократия елдерінің мемлекеттік құрылысы // Ком-</w:t>
        <w:br/>
        <w:t>мунизм жолы.- 1954.- 25 маусым.</w:t>
        <w:br/>
        <w:t>19855</w:t>
        <w:br/>
        <w:t>8. Мұғалімнің мәдениеті мен ой өрісі туралы // Каммунизм жолы.</w:t>
        <w:br/>
        <w:t>- 1955.- 3 мамыр.</w:t>
        <w:br/>
        <w:t>9. ХУ партия конференциясы // Коммунизм жолы.- 1955.- 29 казан.</w:t>
        <w:br/>
        <w:t>10. Партиямыздың идеялық қуатты құралы / Коммунизм жолы.</w:t>
        <w:br/>
        <w:t>- 1955.- 5 мамыр.</w:t>
        <w:br/>
        <w:t>45</w:t>
        <w:br/>
        <w:t>П1. Социалистік. мәдевиерінің дамуы // Коммупизм жолы.- 1955.</w:t>
        <w:br/>
        <w:t>- 24 ақпан.</w:t>
        <w:br/>
        <w:t>12. Студент жастар арасында төрбие жұмысы // Коммунизм жолы.-</w:t>
        <w:br/>
        <w:t>1955.- 21 тамыз.</w:t>
        <w:br/>
        <w:t>13. Үлкен табыс // Коммунизм жолы.- 1955.- 17 шілде.</w:t>
        <w:br/>
        <w:t>1956</w:t>
        <w:br/>
        <w:t>14. В.И.Лениннің революциялық қызметінің басталуы // Комму-</w:t>
        <w:br/>
        <w:t>низм жолы.- 1956.- 21 қараша.</w:t>
        <w:br/>
        <w:t>15. Жаңа оқу жылында өткен жылғы кемшіліктер қайталанбасын</w:t>
        <w:br/>
        <w:t>// Коммунизм жолы.- 1956.- 7 кыркүйек.</w:t>
        <w:br/>
        <w:t>16. Классик кқазахской литературы // Ленинский путь.- 1956.</w:t>
        <w:br/>
        <w:t>- 5 сентябрь.</w:t>
        <w:br/>
        <w:t>17. Партия большевиков в борьбе за установление Советской вла-</w:t>
        <w:br/>
        <w:t>сти в Кустанае.- Кустанай: Облиздат, 1956.- 24 с.</w:t>
        <w:br/>
        <w:t>1957</w:t>
        <w:br/>
        <w:t>18. Азаттық жолындағы өрлік ұмытылмайды // Коммунизм жолы.</w:t>
        <w:br/>
        <w:t>- 1957.- І қыркүйек.</w:t>
        <w:br/>
        <w:t>19. Әліби Тоқжанұлы Жангелдин // Коммунизм жолы.- 1957.</w:t>
        <w:br/>
        <w:t>- 22 қыркүйек.</w:t>
        <w:br/>
        <w:t>20. Қостанай партия ұйымының алғашқы қадамы // Коммунизм</w:t>
        <w:br/>
        <w:t>жолы.- 1957.- 20 тамыз.</w:t>
        <w:br/>
        <w:t>21. Творчестволық марксизмнің аса көрнекті еңбегі // Коммунизм</w:t>
        <w:br/>
        <w:t>жолы.- 1957.- 29 маусым.</w:t>
        <w:br/>
        <w:t>22. Торғай облыстық Советтер сьезі // Коммунизм жолы.- 1957.-</w:t>
        <w:br/>
        <w:t>27 наурыз.</w:t>
        <w:br/>
        <w:t>ж. ж ж</w:t>
        <w:br/>
        <w:t>23. Алибий Джангильдин - первый военный комиссар Степного</w:t>
        <w:br/>
        <w:t>края.-Кустанай: Облиздат, 1957.-32 с.</w:t>
        <w:br/>
        <w:t>24. Борьба за власть советов в Кустанайских степях.- Кустапай,</w:t>
      </w:r>
    </w:p>
    <w:p>
      <w:r>
        <w:t>1957.- 162 с. (коллектинная монография).</w:t>
        <w:br/>
        <w:t>25. Из истдрии нашей области // Блокнот агитатора.- 1957.- 8 1.</w:t>
        <w:br/>
        <w:t>- С.3-6; %2.- С.2-8;1283.- С.19-20.</w:t>
        <w:br/>
        <w:t>46</w:t>
        <w:br/>
        <w:t>1961</w:t>
        <w:br/>
        <w:t>59. Ауыл-село партия ұйымдары Ұлы Отан соғысы жылдарында</w:t>
        <w:br/>
        <w:t>// Қазақстан ауыл шаруашылығы.- 1961.- 76 6.- 32-38 6.</w:t>
        <w:br/>
        <w:t>60. Коммунизм - ең биік адамгершілік қоғамы // Коммунизм таңы.-</w:t>
        <w:br/>
        <w:t>1961.- 11 казан.</w:t>
        <w:br/>
        <w:t>61. Коммунизм инсаней-этннинән алип жэ жэмийти // Комму-</w:t>
        <w:br/>
        <w:t>низм туғи.- 1961.- 22 қараша.</w:t>
        <w:br/>
        <w:t>62. Комсомол откен қиын жол // Лениншіл жас.- 1961.- 22 мау-</w:t>
        <w:br/>
        <w:t>сым.</w:t>
        <w:br/>
        <w:t>63. Қазақстан коммунистік партиясы КПСС-тың жауынгер отря-</w:t>
        <w:br/>
        <w:t>ды // Коммунизм таңы.- 1961.- 31 мамыр.</w:t>
        <w:br/>
        <w:t>64. Қазақстан коммунистік партиясы Совет Одағының Ұлы Отан</w:t>
        <w:br/>
        <w:t>соғысы дәуірінде //Қазақстан коммунисі.-1961.- Хе 4.-54-98 6.</w:t>
        <w:br/>
        <w:t>65. Қазақстан Ұлы Отан соғысы жылдарында // Тың әлкесі. - 1961.</w:t>
        <w:br/>
        <w:t>- 21 маусым.</w:t>
        <w:br/>
        <w:t>66. Карт коммунистің естелігі С. Жанбаевтың “Әмір өткелдері”</w:t>
        <w:br/>
        <w:t>деген кітапшасы туралы // Соң. Қазақстан.- 1961.- 29 шілде.</w:t>
        <w:br/>
        <w:t>ж ж ж</w:t>
        <w:br/>
        <w:t>67. Арсенал Отечественной войны // Партийная жизнь Қазахста-</w:t>
        <w:br/>
        <w:t>на. - 1961.- Ж 6.- С,37-42.</w:t>
        <w:br/>
        <w:t>68. Переход от капитализма к коммунизму - путь развития чело-</w:t>
        <w:br/>
        <w:t>вечества.- Алма-Ата: Энание, 1961.- 24 с.</w:t>
        <w:br/>
        <w:t>69. Победа социализма в Казахстане (Рецензия на книгу С. Баи-</w:t>
        <w:br/>
        <w:t>шева) // Вопросы историм.- 1961.- Хв12.- С. 134-138.</w:t>
        <w:br/>
        <w:t>1962</w:t>
        <w:br/>
        <w:t>70. Марксизмнің үлы шығармасы // Коммунизм таңы. - 1962.- 23</w:t>
        <w:br/>
        <w:t>наурыз.</w:t>
        <w:br/>
        <w:t>2271. “Правда” газетінің көшпелі редакциясы Қазакстанда// Казақ-</w:t>
        <w:br/>
        <w:t>стан коммунисі.- 1962.- Хо4.-29-32 б.</w:t>
        <w:br/>
        <w:t>72. “Правда” Қазақстан туралы // Соц. Қазақстан.- 1962.-21 сәуір.</w:t>
        <w:br/>
        <w:t>73. Ұмытылмас есімдер // Казақ әдебиеті.-1962.- 7 қараша.</w:t>
        <w:br/>
        <w:t>ж ж ж</w:t>
        <w:br/>
        <w:t>74. Выоздная редакция газеты “Правда” на шахтах Қараганды в</w:t>
        <w:br/>
        <w:t>49</w:t>
        <w:br/>
        <w:t>1942-1943 тт. // “Тіравда” в борьбе за торжество ленинской нацио</w:t>
        <w:br/>
        <w:t>нальной политики в Казахстане.- Алма-Ата, 1962.- С. 143-154.</w:t>
      </w:r>
    </w:p>
    <w:p>
      <w:r>
        <w:t>75. Из истории деятельности Комиссии АН СССР по мобилиза</w:t>
        <w:br/>
        <w:t>ции ресурсов Урала, Западной Сибири и Казахстана на нужды оборо</w:t>
        <w:br/>
        <w:t>ны // Изв. АН КазССР.- 1962.- М8 1.- С. 62-69.</w:t>
        <w:br/>
        <w:t>76. “Правда” об индустриальной Караганде // Сон. Караганда.</w:t>
        <w:br/>
        <w:t>1962.- 5 мая.</w:t>
        <w:br/>
        <w:t>1963</w:t>
        <w:br/>
        <w:t>77; ЖНЕНЕЯ тобы күрес жолдарында // Қазақстан коммунисі.</w:t>
        <w:br/>
        <w:t>1963.- Ха 7.- 52-56 б.</w:t>
        <w:br/>
        <w:t>78. Қазақстан Компартиясы Совет Одағының Ұлы Отан соғысь</w:t>
        <w:br/>
        <w:t>дәуірінде // Қазақстан коммунистік партиясы тарихының очеркі.- Ал</w:t>
        <w:br/>
        <w:t>маты, 1963.- 424-463 б.</w:t>
        <w:br/>
        <w:t>79. Тарихи сьезд // Қазакстан таңы.- 1963.- 6 наурыз.</w:t>
        <w:br/>
        <w:t>ж ж ж</w:t>
        <w:br/>
        <w:t>80. Бессмертие.- Алма-Ата: Казахстан, 1963.- 80 с. (совместно(</w:t>
        <w:br/>
        <w:t>С.Честновзым).</w:t>
        <w:br/>
        <w:t>81. Бе имя живет // Молодой коммунист.- 1963.- Хе 10.- С. 104-</w:t>
        <w:br/>
        <w:t>105.</w:t>
        <w:br/>
        <w:t>82. Коммунистическая партия Казахстана в период Великой Оте-</w:t>
        <w:br/>
        <w:t>чественной войны Советского Союза //Очерки истории Коммунис-</w:t>
        <w:br/>
        <w:t>тической партии Казахстана.-Алма-Ата,1963.-С.407-458.</w:t>
        <w:br/>
        <w:t>83. Компаргия Казахстана в борьбе за дальнейший подьем сельс-</w:t>
        <w:br/>
        <w:t>ҡого хозяйства // Вопросы истории КПСС.- 1963.- Мө 1.- С. 142-143.</w:t>
        <w:br/>
        <w:t>84. Піроблемы, нуждаюициеся в дальнейшем исследованим /)</w:t>
        <w:br/>
        <w:t>Партийная жизнь Қазахстана.- 1963.- Хо 8.- С. 76-79.</w:t>
        <w:br/>
        <w:t>1904</w:t>
        <w:br/>
        <w:t>55. Ғибратты өмір// Соц.Қазақстан.- 1964.- 23 ақпан.</w:t>
        <w:br/>
        <w:t>86. Жалынды революшпионер // Үтітші блокноты.- 1964.- Х% 10.</w:t>
        <w:br/>
        <w:t>- 61-62 6.</w:t>
        <w:br/>
        <w:t>87. Партия өміріндегі елеулі кезең // Соң. Қазақстан.- 1964.- 2</w:t>
        <w:br/>
        <w:t>мамыр.</w:t>
        <w:br/>
        <w:t>88. Революцияның ҡатардағы жауынгері // Жетісу.- 1964.- 12 тамыз</w:t>
        <w:br/>
        <w:t>50</w:t>
        <w:br/>
        <w:t>151.Жеңіс арсеналы // Қазақстан коммунисі.- 1970.- Хв 6.- 50-546.</w:t>
        <w:br/>
        <w:t>152.Өмірдің мәні халық, үшін қызмет етуде // Қазақстан әйелдері.-</w:t>
        <w:br/>
        <w:t>1970.- 9» 4.- 6-7, 13 6.</w:t>
        <w:br/>
        <w:t>ж ж %</w:t>
        <w:br/>
        <w:t>153.Великая победа советского народа // Народнов хозяйство Ка-</w:t>
        <w:br/>
        <w:t>захстана.- 1970.- Хе 5.- С. 1-10.</w:t>
        <w:br/>
        <w:t>154.Казахская Советская Социалистическая Республика // Еже-</w:t>
      </w:r>
    </w:p>
    <w:p>
      <w:r>
        <w:t>тодник БОЭ.- М., 1970.- Вып.13.- С.123-128. (сонместно с Г.Ф. Дахш-</w:t>
        <w:br/>
        <w:t>лейгером, А. Кошановым, Р. Сейдалиным и др.).</w:t>
        <w:br/>
        <w:t>155.Казахская Советская Социалистическая Республика // Совет-</w:t>
        <w:br/>
        <w:t>ская Энциклопедия Азербайджана.- Баку, 1970.- С. 218-230:</w:t>
        <w:br/>
        <w:t>156.Казахстан - арсенал фронта.- Алма-Ата: Казахстан, 1970.-475 с.</w:t>
        <w:br/>
        <w:t>157.Коммунистическая партия - организатор и вдохновитель борьбы</w:t>
        <w:br/>
        <w:t>тоудяшихея Казахстана против немецко-фашистских захватчиков /</w:t>
        <w:br/>
        <w:t>Вестн. АН КазССР.- 1970.- Х% 5.- С. 13-21.</w:t>
        <w:br/>
        <w:t>188.Основатель и вождь партии нового типа // Партийная жизнь</w:t>
        <w:br/>
        <w:t>Казахстана.- 1970.- Х% 4.- С. 18-23.</w:t>
        <w:br/>
        <w:t>159.Сражались плечом к плечу // Огни Алатау.- 1970:- 16 апр.</w:t>
        <w:br/>
        <w:t>1971</w:t>
        <w:br/>
        <w:t>160.Пролетариаттың ұлы ұстазы // Соц. Қазақстан.-1971.-27 қараша.</w:t>
        <w:br/>
        <w:t>ж ж ж</w:t>
        <w:br/>
        <w:t>161.Вдохновитель великой победы // Всегда начеку.- Алма-Ата,</w:t>
        <w:br/>
        <w:t>1971.- С. 87-103.</w:t>
        <w:br/>
        <w:t>162. История разработки В.И. Лениным кооперативного плана //</w:t>
        <w:br/>
        <w:t>Кооператор Казахстана.- 1971.- М 4.-С.14-18.</w:t>
        <w:br/>
        <w:t>163.Казахская Советская Социалистическая Республика // БСЭ:</w:t>
        <w:br/>
        <w:t>Ежегодник.- М., 1971.- Вып.15.- С. 132-128. (Совместно с Г.Ж, Дахш-</w:t>
        <w:br/>
        <w:t>лейтером, А. Кошановым, Р.Сейдалиным, ІҢ. Сатпаевой).</w:t>
        <w:br/>
        <w:t>164.Новая книга о Денине // Сельское хозяйство Казахстана.- 1971.</w:t>
        <w:br/>
        <w:t>- 383.- 7 марта.</w:t>
        <w:br/>
        <w:t>165.Новое о легендарном -политруке // Кооператор Казахстана.</w:t>
        <w:br/>
        <w:t>- 1971.- 9» 6.- С. 47. )</w:t>
        <w:br/>
        <w:t>.</w:t>
        <w:br/>
        <w:t>өл</w:t>
        <w:br/>
        <w:t>26. Партия большевиков в борьбе за установление Созветской вла-</w:t>
        <w:br/>
        <w:t>сти в Кустанае.- Кустанай: Облиздат, 1957.- 24 с. (совместно с В.У.</w:t>
        <w:br/>
        <w:t>Слупким).</w:t>
        <w:br/>
        <w:t>27. Под руконодством большевиков // Ленинский путь- 1957. -</w:t>
        <w:br/>
        <w:t>20 окт.</w:t>
        <w:br/>
        <w:t>28. Правдиво освецать исторические события // Казахстан. прав-</w:t>
        <w:br/>
        <w:t>Да.- 1857.-- 11 авг.</w:t>
        <w:br/>
        <w:t>29. Прошлое нашей области // Ленинский путь.- 1957.- 27,28, 29</w:t>
        <w:br/>
        <w:t>ЯНВ.</w:t>
        <w:br/>
        <w:t>30. Увековечить память павших борцов // Ленинский путь.- 1957,-</w:t>
        <w:br/>
        <w:t>31 мая.</w:t>
        <w:br/>
        <w:t>1958</w:t>
        <w:br/>
        <w:t>31. Батыр Мӛншүк // Лениншіл жас.- 1958.-15 қазан.</w:t>
      </w:r>
    </w:p>
    <w:p>
      <w:r>
        <w:t>32. Қостанай комсомол ұйымының тарихынан // Коммунизм</w:t>
        <w:br/>
        <w:t>жолы.- 1958.- 2 шілде.</w:t>
        <w:br/>
        <w:t>33. Қостанай лениндік үндеу күндерінде // Коммунизм жолы.-</w:t>
        <w:br/>
        <w:t>1958.- 22 сәуір.</w:t>
        <w:br/>
        <w:t>34. Қостанайдың А.Иманов атындағы мемлекеттік педагогикалық</w:t>
        <w:br/>
        <w:t>институты // Сод. Қазақстан.- 1958.- 18 сәуір.</w:t>
        <w:br/>
        <w:t>35. Стуленттер арасындағы саяси тәрбие жұмысы // Соц. Қазақ-</w:t>
        <w:br/>
        <w:t>стан.- 1958.- 16 ақпан.</w:t>
        <w:br/>
        <w:t>36. Некоторые вопросы истории Октябрьской революции ң граж-</w:t>
        <w:br/>
        <w:t>данской войны в Кустанае и Кустанайсхой области // Ученые запис-</w:t>
        <w:br/>
        <w:t>ки Кустанайского пединститута.- Кустанай, 1958.- С.35-39.</w:t>
        <w:br/>
        <w:t>37. Оуважный руководитель красных партизан (о А.И. Миронове)</w:t>
        <w:br/>
        <w:t>// Ленинский путь.- 1958.- 2 фенр.</w:t>
        <w:br/>
        <w:t>38. Памятные события // Ленинский путь.- 1958.- 5 апр.</w:t>
        <w:br/>
        <w:t>39. Первые шаги // Кустан. комсомолец,- 1958.- 10,15,17, 22, 26</w:t>
        <w:br/>
        <w:t>шоля.</w:t>
        <w:br/>
        <w:t>1959</w:t>
        <w:br/>
        <w:t>40. Күрескер жастар ұйымы // Лениншіл жас.- 1959.- 21 қарашз.</w:t>
        <w:br/>
        <w:t>41. Марксизм-ленинизм ілімінің көрнекті мұрасы // Коммунизм</w:t>
        <w:br/>
        <w:t>таңы.- 1959.- 19 маусым. .</w:t>
        <w:br/>
        <w:t>47</w:t>
        <w:br/>
        <w:t>1966</w:t>
        <w:br/>
        <w:t>106.В.И. Ленин идеологиялық жұмыс туралы // Үгітші блокноты.-</w:t>
        <w:br/>
        <w:t>1966.- 9 6.- 75 б.</w:t>
        <w:br/>
        <w:t>107.Казақстан комсомолының тарихы // Лениншіл жас.- 1966.- 8</w:t>
        <w:br/>
        <w:t>мамыр. ; 2</w:t>
        <w:br/>
        <w:t>108.Ленин құрған іргелі ел // Жетісу.- 1966.- 27 тамыз.</w:t>
        <w:br/>
        <w:t>.109.Политрук Клочков // Ленин жолы.- 1966.- 20 караша.”</w:t>
        <w:br/>
        <w:t>110.Солдат хаттары // Жетісу.- 1966.- 9 мамыр.</w:t>
        <w:br/>
        <w:t>11.Тарихшылардың абыройлы борышы // Қазақстан коммунисі.-</w:t>
        <w:br/>
        <w:t>1966.- Уа 2.- 31-33 6.</w:t>
        <w:br/>
        <w:t>ж ж ж</w:t>
        <w:br/>
        <w:t>112. В ғоды суровых испытаний // Партийная жизнь Казахстана. -</w:t>
        <w:br/>
        <w:t>1966.- %8.- С. 45-49.</w:t>
        <w:br/>
        <w:t>113.В.И. Ленин об идеологической рабете // Блокнот агитатаора.-</w:t>
        <w:br/>
        <w:t>1966.- % 6.- С. 18-25.</w:t>
        <w:br/>
        <w:t>114.3намя МНР - панфиловцам // Казахстан. правда.- 1966.- 26</w:t>
        <w:br/>
        <w:t>нояЯб.</w:t>
      </w:r>
    </w:p>
    <w:p>
      <w:r>
        <w:t>115.Легендарный политрук // Индустр. Караганда. - 1966. - 8 дек.</w:t>
        <w:br/>
        <w:t>116.Некоторые проблемы изучения истории Казахстана периода</w:t>
        <w:br/>
        <w:t>Великой Отечественной войны // Вопросы истории Компартии Ка-</w:t>
        <w:br/>
        <w:t>захстана.- 1966.- Вып. 10.- С. 230-273.</w:t>
        <w:br/>
        <w:t>117.Письма домой // Огни Алатау.- 1966.- 13 июня.</w:t>
        <w:br/>
        <w:t>1967</w:t>
        <w:br/>
        <w:t>118.Зерттеу өзегі - өртті жылдар // Сац. Қазақстан.- 1967.- 12 сәуір.</w:t>
        <w:br/>
        <w:t>119.Коммунистік партия мен совет мемдекетінің көрнекті</w:t>
        <w:br/>
        <w:t>қайраткері // Казақстан ҡоммунисі.- 1967,- Х%3.- 24-28 6.</w:t>
        <w:br/>
        <w:t>120. Қазақстан Ұлы Отан соғысы жылдарында // Ленин жолы.-</w:t>
        <w:br/>
        <w:t>1967. - 4 мамыр; Коммунизм таңы.- 1967.- 3 маусым; Үгітші блокно-</w:t>
        <w:br/>
        <w:t>ты. - 1967.- Хә 13.- 4-7 6.</w:t>
        <w:br/>
        <w:t>ж ж Ж</w:t>
        <w:br/>
        <w:t>121. Борең за народное дело //Казахстан. правда. - 1967. - 14 дек.</w:t>
        <w:br/>
        <w:t>122.Казахстан в годы Великой Отечественной нойны // Блокнот</w:t>
        <w:br/>
        <w:t>агитатора.- 1967.- 9 13.- С. 4-6.</w:t>
        <w:br/>
        <w:t>52</w:t>
        <w:br/>
        <w:t>137.</w:t>
        <w:br/>
        <w:t>138.</w:t>
        <w:br/>
        <w:t>139.</w:t>
        <w:br/>
        <w:t>140.</w:t>
        <w:br/>
        <w:t>141.</w:t>
        <w:br/>
        <w:t>142.</w:t>
        <w:br/>
        <w:t>143.</w:t>
        <w:br/>
        <w:t>7148.</w:t>
        <w:br/>
        <w:t>152.</w:t>
        <w:br/>
        <w:t>153.</w:t>
        <w:br/>
        <w:t>154.</w:t>
        <w:br/>
        <w:t>155.</w:t>
        <w:br/>
        <w:t>42</w:t>
        <w:br/>
        <w:t>44.</w:t>
        <w:br/>
        <w:t>45.</w:t>
        <w:br/>
        <w:t>7146.</w:t>
        <w:br/>
        <w:t>47.</w:t>
        <w:br/>
        <w:t>49.</w:t>
        <w:br/>
        <w:t>50.</w:t>
        <w:br/>
        <w:t>МАРЛИЕВР К. Новая “История Казахстана” // Вез. Алма-Ата.-</w:t>
      </w:r>
    </w:p>
    <w:p>
      <w:r>
        <w:t>1993, - 28 янв. - 917.</w:t>
        <w:br/>
        <w:t>МИТРОФАНОВА А.В. Рабочий класс СССР вгоды Великой Оте-</w:t>
        <w:br/>
        <w:t>чественной войны. М., 1971. - С.9, 22.</w:t>
        <w:br/>
        <w:t>МУСТАФИН ТЛ. Глубокие исследования //Аннустр. Караган-</w:t>
        <w:br/>
        <w:t>да.- 1970.- 16 окт. ;</w:t>
        <w:br/>
        <w:t>НА заседаниях секций //Красная звезда.- 1975.-19 апр.</w:t>
        <w:br/>
        <w:t>НА Ученом совете в пединституте //Ленинский путь.- 1957.- 12</w:t>
        <w:br/>
        <w:t>нояб.</w:t>
        <w:br/>
        <w:t>НАЗАРБАЕВ Н.А. Незаписимому Казахстану -- жить и здрав-</w:t>
        <w:br/>
        <w:t>ствоваты // Казахстан. правда.- 1998.- 16 дек.</w:t>
        <w:br/>
        <w:t>НИКИТИН Е. Во главе зашиты Родины // Правда.- 1975.- 20</w:t>
        <w:br/>
        <w:t>июня.</w:t>
        <w:br/>
        <w:t>НИКИТИН Е. Во главе зашиты Советской родины // В мире</w:t>
        <w:br/>
        <w:t>книг.- 1975.- Х% 5.- С. 63-64.</w:t>
        <w:br/>
        <w:t>ОБЬЯВЛЕНИЕ о проведении Дней казахской культуры в Индим</w:t>
        <w:br/>
        <w:t>// Тіпев о? Іп(іа.- 1997.- 25 дек.- Р. 4.</w:t>
        <w:br/>
        <w:t>ОТ обшественных организаций // Казахстан. правда.- 1990, - 22</w:t>
        <w:br/>
        <w:t>марта. .</w:t>
        <w:br/>
        <w:t>ПАМЯТИ Амангельды Иманова // Тургайская новь.- 1973.- 24</w:t>
        <w:br/>
        <w:t>марта. )</w:t>
        <w:br/>
        <w:t>ПАНИБУДЬЛАСКА В. Плоды зеликаго сотрудничества // Прав-</w:t>
        <w:br/>
        <w:t>да Украины.- 1969.- 7 марта.</w:t>
        <w:br/>
        <w:t>ПЕТРОВ Фф. КПСС вгоды Великой Отечестненной войны // Ағи-</w:t>
        <w:br/>
        <w:t>татор.- 1975,- 3% 7.- С. 76-80.</w:t>
        <w:br/>
        <w:t>ПОНОМАРЕВ В. Во главе зашциты Советской родины // Партий-</w:t>
        <w:br/>
        <w:t>ная жизнь Қазахстана.- 1975.- Ка7.- С. 76-80. )</w:t>
        <w:br/>
        <w:t>-50-летие члена-корреспондента АН КазССР М.К. Козыбаева //</w:t>
        <w:br/>
        <w:t>Вестник АН КазССР. - 1981.-911. - С.70.</w:t>
        <w:br/>
        <w:t>РАМАЗАНОВА Б. Нгнаписанные строчки в книге скорби // Ка-</w:t>
        <w:br/>
        <w:t>захстан. правда.- 1997.- 16 янв.</w:t>
        <w:br/>
        <w:t>РОМАНОВ Ю.М., Куаңдыкова С.А. Манаш Кабашевич Козыба-</w:t>
        <w:br/>
        <w:t>ев (К 60-летию со дия рождения) // Изв. АН КазССР. Сер. об-</w:t>
        <w:br/>
        <w:t>шеств. наук.- 1991.- Хе 5.- С. 90-92. ;</w:t>
        <w:br/>
        <w:t>СЕРЕГИН В. Республика - арсенал победы //Жазахстан. правда.-</w:t>
        <w:br/>
        <w:t>1970.- 16 окт.</w:t>
        <w:br/>
        <w:t>СЕЧКИНА Л.П. Таджикистан В годы Великой Отечественной вой-</w:t>
        <w:br/>
        <w:t>ны. Дутанбе,1989. - С. 14.</w:t>
        <w:br/>
        <w:t>117.</w:t>
        <w:br/>
        <w:t>118.</w:t>
        <w:br/>
        <w:t>119.</w:t>
      </w:r>
    </w:p>
    <w:p>
      <w:r>
        <w:t>120.</w:t>
        <w:br/>
        <w:t>121.</w:t>
        <w:br/>
        <w:t>122.</w:t>
        <w:br/>
        <w:t>123.</w:t>
        <w:br/>
        <w:t>124.</w:t>
        <w:br/>
        <w:t>105.</w:t>
        <w:br/>
        <w:t>126.</w:t>
        <w:br/>
        <w:t>127.</w:t>
        <w:br/>
        <w:t>128.</w:t>
        <w:br/>
        <w:t>129.</w:t>
        <w:br/>
        <w:t>130.</w:t>
        <w:br/>
        <w:t>132.</w:t>
        <w:br/>
        <w:t>133.</w:t>
        <w:br/>
        <w:t>134.</w:t>
        <w:br/>
        <w:t>135.</w:t>
        <w:br/>
        <w:t>136.</w:t>
        <w:br/>
        <w:t>КАСЕНОВА Г. Моллавия - о Казахстане // Огни Алатау. - 1972.</w:t>
        <w:br/>
        <w:t>- 13 сент.</w:t>
        <w:br/>
        <w:t>КАК Феникс из пепла//ҚКазахстан. правда.-1996.-3 дек.</w:t>
        <w:br/>
        <w:t>КЕКИЛБАЕВ А. Они крепят мир и согласие в нашем деле //</w:t>
        <w:br/>
        <w:t>Казахстан. правда.- 1997.- 25 окт.</w:t>
        <w:br/>
        <w:t>КЕКИЛЬБАЕВ А. Отечественная история - источник духовнағо</w:t>
        <w:br/>
        <w:t>возрождения // Казахстан. прарда.- 1998.- 7 июля.</w:t>
        <w:br/>
        <w:t>КЕРИМБАЕВ С.К. Советский Киргизстан в Великой Отечествен-</w:t>
        <w:br/>
        <w:t>ной войне 1941-1945 тт. Фрунзе, 1985. - С.8.</w:t>
        <w:br/>
        <w:t>КЛЯШТОРНЫЙ С. Новый труд в Великой степи и Ппервом ка-</w:t>
        <w:br/>
        <w:t>захсқом государстве // Казахстан. правда.- 1998.- 14 мая.</w:t>
        <w:br/>
        <w:t>КНИГА - учебник, книга - история // Советы Казахстана.- 1993.</w:t>
        <w:br/>
        <w:t>- 30 янв. //%21/.</w:t>
        <w:br/>
        <w:t>КОЗЫБАЕВ Манаш Кабашевич // Академия наук Казахской</w:t>
        <w:br/>
        <w:t>ССР.- Алма-Ата, 1987.- С. 224.</w:t>
        <w:br/>
        <w:t>КОЗЫБАЕВ Манаш Кабашевич // Алматы: Энциклопедия.- Ал-</w:t>
        <w:br/>
        <w:t>маты, 1996.- С. 184.</w:t>
        <w:br/>
        <w:t>КОЗЫБАЕВ Манан Кабашевич // Биобиблиография обіцество-</w:t>
        <w:br/>
        <w:t>ведов Казахстаңа.- Алма-Ата; 1986.- С. 246-248.</w:t>
        <w:br/>
        <w:t>КОЗЫБАЕВ Манаш Кабашезич. Их именами славен наш край</w:t>
        <w:br/>
        <w:t>//Деятели науки и техники.- Кустанай, 1973.- Вып. 3.- С. 10-П1.</w:t>
        <w:br/>
        <w:t>КОЗЫБАЕВ Манаш Кабашевич // Кто есть кто в казахстанской</w:t>
        <w:br/>
        <w:t>науке: Справочник.- Алматы, 1999.- С. 87.</w:t>
        <w:br/>
        <w:t>КОЗЫБАЕВ Манаш Кабашевич //Национальная Академия нлук</w:t>
        <w:br/>
        <w:t>Республики Қазахстан: Энциклопедический словарь.- Алматы,</w:t>
        <w:br/>
        <w:t>1996.- С. 208-209.</w:t>
        <w:br/>
        <w:t>КОЗЫБАЕВ Манаш: Кабашевич // Элита Қазахетана. -- Алматы,</w:t>
        <w:br/>
        <w:t>1997.- С. 219.</w:t>
        <w:br/>
        <w:t>. КОЗЬМЕНКО В., Гуревич Л. Диалектика развития: история и</w:t>
      </w:r>
    </w:p>
    <w:p>
      <w:r>
        <w:t>экономика // Казахстан. правла.- 1988.- 3 марта.</w:t>
        <w:br/>
        <w:t>ЛЕВИПКАЯ Л. Доклад об истории Кустаная // Ленинский путь.-</w:t>
        <w:br/>
        <w:t>1957.- 12 нояб. !</w:t>
        <w:br/>
        <w:t>МАКОТЧЕНКО В. Вгеликому Октябрю посвяшается //Ленинс-</w:t>
        <w:br/>
        <w:t>кий Путь.- 1968.- 1 февр.</w:t>
        <w:br/>
        <w:t>МАЛЯР И. Верность судьба. К 50-летию со дия рождения Козы-</w:t>
        <w:br/>
        <w:t>баева // Ленинский путь.- 1981.- 14 нояб.</w:t>
        <w:br/>
        <w:t>МАЛЯРИ. Письма огненных лет // Казахстан. правда.- 1977,- 20 аяг.</w:t>
        <w:br/>
        <w:t>МАЛЯР И. Стойкооть партии и народа // Огни Алатау.- 1965.- 23 янв.</w:t>
        <w:br/>
        <w:t>“1</w:t>
        <w:br/>
        <w:t>1978</w:t>
        <w:br/>
        <w:t>248.В.И.Леңин, КІІСС об интернациональном характере зяіциты</w:t>
        <w:br/>
        <w:t>социалистического Отечества // Изв. АН КазССР. Сер. обшеств. наук.-</w:t>
        <w:br/>
        <w:t>1928.- % 2.- С. 1-11. (Совместно с А.Вашенко).</w:t>
        <w:br/>
        <w:t>249.Заслоняя сердцем // Казахстан. правда.- 1978.- 9 мая.</w:t>
        <w:br/>
        <w:t>250.Из опыта применения технических средств // Ҡомадексное</w:t>
        <w:br/>
        <w:t>использование ТСО в преподавании истории КПСС.- Ташкент, 1978.</w:t>
        <w:br/>
        <w:t>- С. 163-166. )</w:t>
        <w:br/>
        <w:t>251.КПСС - партия интернационалистов.- Алма-Ата: Знание, 1978.</w:t>
        <w:br/>
        <w:t>- 12 с.</w:t>
        <w:br/>
        <w:t>252.КПСС - партия интернационалистов // Изв. АН КазССР. Сер.</w:t>
        <w:br/>
        <w:t>обшеств. наук.- 1978.- Хе4.- С.1-14. (Совместно с В. Гриторьевым).</w:t>
        <w:br/>
        <w:t>253.Проблемы изучения истории Великой Отечественной войны /</w:t>
        <w:br/>
        <w:t>КПСС - организатор и вдохновитель зашиты социалистического Оте-</w:t>
        <w:br/>
        <w:t>чесіва и охраны его пограничных рубежей,- Алма-Ата, 19785.- С. 26-34.</w:t>
        <w:br/>
        <w:t>254.Советский Союз в годы Великой Отечественной войны // Воп-</w:t>
        <w:br/>
        <w:t>росы историн.- 1978.- Х%10.- С. 148-151.</w:t>
        <w:br/>
        <w:t>1979</w:t>
        <w:br/>
        <w:t>255.Ұлы Октябрь идеяларының Қазақстанда салтанат құруы //</w:t>
        <w:br/>
        <w:t>Қазақстан коммунисі.- 1979.- Хв2.- 25-31 6. ;</w:t>
        <w:br/>
        <w:t>ж ж ж</w:t>
        <w:br/>
        <w:t>256.Батыр революции // Казахстан. правда.- 1979.- 18 мая.</w:t>
        <w:br/>
        <w:t>257.Коммунистическая партия - вдохновитедь и организатор за-</w:t>
        <w:br/>
        <w:t>шиты завовваний Октября в Великой Отечественной войне // Вели-</w:t>
        <w:br/>
        <w:t>кий Октябрь - главное событие ХХ века.- Алма-Ата, 1979.- С. 277-282.</w:t>
        <w:br/>
        <w:t>258.О структурно-логических схемах по отдельным темам курса</w:t>
        <w:br/>
        <w:t>истории КПСС. - Алма-Ата: Знанис, 1979.- 25 с.</w:t>
        <w:br/>
        <w:t>259.Славная страница историм//Ленинс.путь.-1979.-2 июня.</w:t>
        <w:br/>
        <w:t>: 260.Школа интернационализма. Язык всех / Вечерн. Алма-Ата.-</w:t>
        <w:br/>
        <w:t>1979.- 14 марта.</w:t>
      </w:r>
    </w:p>
    <w:p>
      <w:r>
        <w:t>1980</w:t>
        <w:br/>
        <w:t>261.Лаңқты қала туралы туынды // Коммунизм таңы.- 1980.- 5 наурыз.</w:t>
        <w:br/>
        <w:t>61</w:t>
        <w:br/>
        <w:t>1977.</w:t>
        <w:br/>
        <w:t>231.Жамбыл творчествосының жаршысы // Жетісу.- 1977.- 23 қыр</w:t>
        <w:br/>
        <w:t>күйек.</w:t>
        <w:br/>
        <w:t>232.Кемел келісім // Лениншіл жас.- 1977.- 23 қыркүйек.</w:t>
        <w:br/>
        <w:t>233.Көреген ұстаз // Қазақ университеті.- 1977.- 28 қыркүйек (М</w:t>
        <w:br/>
        <w:t>Арғынбаевпен бірге).</w:t>
        <w:br/>
        <w:t>234.Отаншыля жүрек лүпілі // Қазақ Әдебиеті.- 1977.- 2 қыркүйек</w:t>
        <w:br/>
        <w:t>235 Лұғырың сенің асқар тау // Соң. Қазақстан.- 1977.- 3 тамыз.</w:t>
        <w:br/>
        <w:t>236.Ұлы жазушы Аманкелді туралы // Торғай таңы.- 1977.- 13 қыр-</w:t>
        <w:br/>
        <w:t>күйек.</w:t>
        <w:br/>
        <w:t>2 237.Ұлы жазушы Қарағандыда // Орталық Қазақстан. - 1977. - 2%</w:t>
        <w:br/>
        <w:t>қыркүйек.</w:t>
        <w:br/>
        <w:t>238.Ұлы Октябрь және халықтар достығы // Қазақстан мектейі</w:t>
        <w:br/>
        <w:t>- 1977.- М12.- 7-10 6.</w:t>
        <w:br/>
        <w:t>ж ж ж</w:t>
        <w:br/>
        <w:t>239.В созвездии республик свободных // Коммунист Белоруссии</w:t>
        <w:br/>
        <w:t>- 1077.-5% 10.- С. 67-71.</w:t>
        <w:br/>
        <w:t>240.В суровую годину // Казахстан. правда.- 1977.- 18 сент.</w:t>
        <w:br/>
        <w:t>241.Великий Октябрь и дружба народов.- Алма-Ата: Знание, 1977.</w:t>
        <w:br/>
        <w:t>- 36 с. (Совместно с Б.Сиргебаевым); Школа Казахстана.- 1977.- Хе 12.</w:t>
        <w:br/>
        <w:t>- С. 38-43, )</w:t>
        <w:br/>
        <w:t>242.Верный сын ленинской партии // Веч. Алма-Ата. - 1977.</w:t>
        <w:br/>
        <w:t>- 30 нояб.</w:t>
        <w:br/>
        <w:t>243.Возрастание роли КПСС в процессе коммунистичес-кого стро-</w:t>
        <w:br/>
        <w:t>ительства.- Алма-Ата: Казахстан, 1977.- 154 с. (В соавторстве с И.Юди-</w:t>
        <w:br/>
        <w:t>ным).</w:t>
        <w:br/>
        <w:t>244.Нексторые вопросы историография аграрной политики КПСС</w:t>
        <w:br/>
        <w:t>/ Межзузовская научная конференция “ХХУ сьезд КПСС и актуаль-</w:t>
        <w:br/>
        <w:t>ные проблемы ағрарной политики партии на современном этапе”.</w:t>
        <w:br/>
        <w:t>- Алма-Ата, 1977.- С. 14-18.</w:t>
        <w:br/>
        <w:t>245.Пет иных интересов // Правда.- 1977.- 4 сент.</w:t>
        <w:br/>
        <w:t>: 246.Равнение на коммунистов.- Алма-Ата: Казахстан, 1977.- 204 с.</w:t>
        <w:br/>
        <w:t>(В соавторстве с Б. Рахматуллиным).</w:t>
        <w:br/>
        <w:t>247.Сила отчизны в единетве народа // Новосибирский рабочий--</w:t>
        <w:br/>
        <w:t>1977.- 30 сент. (Совместно с Г.Куманевым).</w:t>
        <w:br/>
        <w:t>60</w:t>
      </w:r>
    </w:p>
    <w:p>
      <w:r>
        <w:t>ж ж ж</w:t>
        <w:br/>
        <w:t>198.А.Т. Джангильдин - чрезвычайный комиссар Степного края.-</w:t>
        <w:br/>
        <w:t>Алма-Ата: Знание, 1974.- 17 с.</w:t>
        <w:br/>
        <w:t>199.К. вопросу об историографии Амангельды Иманова // Амангель-</w:t>
        <w:br/>
        <w:t>ды Иманов: (статьи, документы, материалы).- Алма-Ата, 1974.- С. 20-38.</w:t>
        <w:br/>
        <w:t>200.КПСС - рукозодяшая сила Советского обшества.- Алма-Ата:</w:t>
        <w:br/>
        <w:t>Знание, 1974.- 25 &lt;.</w:t>
        <w:br/>
        <w:t>201.Научнов освешение Истории комсомола республик Срсдней</w:t>
        <w:br/>
        <w:t>Азии и Казахстана в период Великой Отечественной войны // Ленин-</w:t>
        <w:br/>
        <w:t>ский комсомол - боевой помошцник КПСС в годы Великой Отече-</w:t>
        <w:br/>
        <w:t>ственной войны.- М., 1974.- С. 3-6.</w:t>
        <w:br/>
        <w:t>202.Ресурсы Казахстана на зашиту Отечества // Советский тыл в</w:t>
        <w:br/>
        <w:t>Великой Отечественной войнсе.- М., 1974.- Т.2.- С. 306-312.</w:t>
        <w:br/>
        <w:t>203.Совхознов строительство в Казахстане // Партийная жизнь</w:t>
        <w:br/>
        <w:t>Казахстана.- 1974.- УХ 8.- С. 89-90.</w:t>
        <w:br/>
        <w:t>1975</w:t>
        <w:br/>
        <w:t>204.Аманкелді Иманов туралы тарихнама мәселесі // Аманкелді</w:t>
        <w:br/>
        <w:t>Иманов.- Алматы, 1975.- 22- 42 б.</w:t>
        <w:br/>
        <w:t>205:Жамбыл ата қамқорлығы // Казақ әдебиеті.- 1975.- 16 мамыр.</w:t>
        <w:br/>
        <w:t>206.Коммунистік партияның кемеңгерлік басшылығымен // Қазақ-</w:t>
        <w:br/>
        <w:t>стан коммунисі.- 1975.- Хе 5.- 18-23 б.</w:t>
        <w:br/>
        <w:t>207.Күрес көрігінде шыңдалған // Соц. Қазақстан.- 1975.- 27 шілде.</w:t>
        <w:br/>
        <w:t>208.Қазақстан бірінші орыс ренолюция жылдарында.- Алматы:</w:t>
        <w:br/>
        <w:t>Білім, 1973.- 18 6.</w:t>
        <w:br/>
        <w:t>209.Мызғымеас бірлік // Жетісу.- 1975.- Ті сәуір.</w:t>
        <w:br/>
        <w:t>210 Паша Ангелина Казақстанда // Қазақстан ауыл шаруашылығы.-</w:t>
        <w:br/>
        <w:t>1975.- М 6.- 10-11 6.</w:t>
        <w:br/>
        <w:t>211.Революцияның отты жындары // Оңтүстік Қазақстан.- 1975.-</w:t>
        <w:br/>
        <w:t>30 қаңтар.</w:t>
        <w:br/>
        <w:t>212.Тылдағы қаһарманды еңбек // Лениншіл жас.- 1975.- 14 сәуір.</w:t>
        <w:br/>
        <w:t>ж ж ж</w:t>
        <w:br/>
        <w:t>213.В огне революции // Южный Казахстан.- 1975.- 31 янв.</w:t>
        <w:br/>
        <w:t>214.Вклад трудяшихея Казахстана в побелу // Животноводческие</w:t>
        <w:br/>
        <w:t>калры.- 1975.- 1 мая.</w:t>
        <w:br/>
        <w:t>215.Во главе зшциты Советской Родины. Очерк деятельности КИСС</w:t>
        <w:br/>
        <w:t>58</w:t>
      </w:r>
    </w:p>
    <w:p>
      <w:r>
        <w:t>15.</w:t>
        <w:br/>
        <w:t>157.</w:t>
        <w:br/>
        <w:t>158.</w:t>
        <w:br/>
        <w:t>159,</w:t>
        <w:br/>
        <w:t>160,</w:t>
        <w:br/>
        <w:t>161.</w:t>
        <w:br/>
        <w:t>162.</w:t>
        <w:br/>
        <w:t>163.</w:t>
        <w:br/>
        <w:t>164.</w:t>
        <w:br/>
        <w:t>165.</w:t>
        <w:br/>
        <w:t>166.</w:t>
        <w:br/>
        <w:t>167.</w:t>
        <w:br/>
        <w:t>168.</w:t>
        <w:br/>
        <w:t>169.</w:t>
        <w:br/>
        <w:t>170.</w:t>
        <w:br/>
        <w:t>17</w:t>
        <w:br/>
        <w:t>ы</w:t>
        <w:br/>
        <w:t>СКРЫЖИН А. Все для победы // Коммунист.- 1975.- 397.</w:t>
        <w:br/>
        <w:t>- С. 121-122. )</w:t>
        <w:br/>
        <w:t>СЛАВНЫЙ путь борьбы и побед // Казахстан. правда.- 1985.- 1</w:t>
        <w:br/>
        <w:t>февр. ы</w:t>
        <w:br/>
        <w:t>СОВЕТСКИЙ тыл в перлый период Великой Отечественной вой-</w:t>
        <w:br/>
        <w:t>ны. М., 1988, С.7,382.</w:t>
        <w:br/>
        <w:t>СОШЕНКО О. Фундаментальный труд историка. // Казахстанс-</w:t>
        <w:br/>
        <w:t>кая правда. - 1969. 29 июня.</w:t>
        <w:br/>
        <w:t>СССР в годы Великой Отечественной войны. Указа-тель советс-</w:t>
        <w:br/>
        <w:t>кой литературы за 1941-1967 тг. М., 1977.-С. 300, 607, 609, 1010,</w:t>
        <w:br/>
        <w:t>1124, 1188, 6985, 7280.</w:t>
        <w:br/>
        <w:t>СУЛАПКОВ А. Книга Памяти // Наука Казахстана.- 1995.- 16-31</w:t>
        <w:br/>
        <w:t>авг. /Хе 16/.</w:t>
        <w:br/>
        <w:t>СУНКАРБЕКОВ Б., Суюндиков О. Рассказ о мужестве Казахста-</w:t>
        <w:br/>
        <w:t>на //Целиноградская правда.- 1970.- 8 окт.</w:t>
        <w:br/>
        <w:t>ТРОФИМОВ А. Это нужно и мертвым, это нужно живым // Отни</w:t>
        <w:br/>
        <w:t>Алатау.- 1993.- 9 шоня.</w:t>
        <w:br/>
        <w:t>ТУЛЕПБАЕВ Б., Жармагамбетов Н. Восстанавливая истину //</w:t>
        <w:br/>
        <w:t>Казахстан. пранда.- 1994.- 9 дек.</w:t>
        <w:br/>
        <w:t>ТУЛЕПБАЕВ Б., Сужиков Б. И опыт, сын ошибок трудных... //</w:t>
        <w:br/>
        <w:t>Казахстан. правда.- 1991.- 12 окт.</w:t>
        <w:br/>
        <w:t>ТУМАНШИН К. Компартия Казахстана в годы войны // Ленин-</w:t>
        <w:br/>
        <w:t>ский путь.- 1965.- 3 апр.</w:t>
        <w:br/>
        <w:t>ТЫЛ Советского Союза в тоды Великой Отечественной вайны</w:t>
        <w:br/>
        <w:t>1941-1945 тт. Указатель советской истарической литературы За</w:t>
        <w:br/>
        <w:t>1965-1977 іт. М., 1980.- в ІУ-х частях. С. 155, 491, 855-858, 1031-</w:t>
      </w:r>
    </w:p>
    <w:p>
      <w:r>
        <w:t>1033, 1193, 1293, 1294, 1337-1338 а, 1797, 1798, 2518, 3085, 2021аг-</w:t>
        <w:br/>
        <w:t>3026, 3028, 3230.</w:t>
        <w:br/>
        <w:t>УҚАЗ Президента Республики Казахстан о присуждении Прези-</w:t>
        <w:br/>
        <w:t>дентской премии мира и духовного согласия //Казахстан. правда.</w:t>
        <w:br/>
        <w:t>- 1997.- 25 окт.</w:t>
        <w:br/>
        <w:t>ХРОМОВ ЕА. Коммунисты и молодежь тыла в годы Великой</w:t>
        <w:br/>
        <w:t>Отечественной войны. Нөвосибирек, 1989. С. 200, 201.</w:t>
        <w:br/>
        <w:t>ЧЕРНЕГА Л. Судьба, написанная кровью // Казахстан. правда.-</w:t>
        <w:br/>
        <w:t>1998.- 25 шоля.</w:t>
        <w:br/>
        <w:t>-ЧЕРНЫШІ П.М. Трудные, но славные годы // Рожден и оправ-</w:t>
        <w:br/>
        <w:t>дан временем.- Қостанай, 1999.- С. 89-92.</w:t>
        <w:br/>
        <w:t>172. ШЕКБАЕВ А. Подвиг Казахстана // Боввое энамя.- 1971.- 16 янн.</w:t>
        <w:br/>
        <w:t>43</w:t>
        <w:br/>
        <w:t>1972</w:t>
        <w:br/>
        <w:t>166. Достықпен нұрланған ЖОЛ - даңғыл // Жетісу.- 1972.- 11 ақйан.</w:t>
        <w:br/>
        <w:t>167.Халықтар достығы - жеңістің қайнар көзі // Ұлы дастық мерейі.-</w:t>
        <w:br/>
        <w:t>Алматы: Қазакстан, 1972.- 241-279 б.</w:t>
        <w:br/>
        <w:t>168.Халықтар достығы - социализмнің күш-қуатының қайнар</w:t>
        <w:br/>
        <w:t>бұлағы // Соц. Қазақстан.- 1972.- 20 мамыр.</w:t>
        <w:br/>
        <w:t>ж ж ж</w:t>
        <w:br/>
        <w:t>169.Актуалдьные проблемы изучения партийноғо строительства 4</w:t>
        <w:br/>
        <w:t>Основные проблемы научно-исследовательской работы в области</w:t>
        <w:br/>
        <w:t>партийнаго строительстна.- М. 1972.- С. 67-73.</w:t>
        <w:br/>
        <w:t>Г70.Братское сотрудничество советеких народов в ГОДЫ Великой</w:t>
        <w:br/>
        <w:t>Отечесівен ной войны // Межреспубликанскяя: научно-теоретическая</w:t>
        <w:br/>
        <w:t>конференция.- Алма-Ата, 1972.- С. 33-37.</w:t>
        <w:br/>
        <w:t>171.В.И. Ленин - основатоль советского многонационального то-</w:t>
        <w:br/>
        <w:t>сударства //Партийная жизнь Казахстана. -1972.- Ма5.-С.Л-12.</w:t>
        <w:br/>
        <w:t>172.Дружба, скрепленная кровыо // Дружбой великой сильны.-</w:t>
        <w:br/>
        <w:t>Алма-Ата, 1972.- С. 304-354.</w:t>
        <w:br/>
        <w:t>173.Казахстанул Советик//Картя Молдовеняскэ. 1972. С.86.</w:t>
        <w:br/>
        <w:t>174.Капахская Советская Социалистическая Республика // Союз</w:t>
        <w:br/>
        <w:t>равных.- М., 1972.- С. 134-157. (Совместно с А.Улманом).</w:t>
        <w:br/>
        <w:t>175.КПСС - ум, честь, совесть нашей эпохи.- Алма-Ата: Энанме,</w:t>
        <w:br/>
        <w:t>1072.- 22 с. (Совместно с Ч.Мусиным).</w:t>
        <w:br/>
        <w:t>176.Могучий арсенал // Казахстан. правла.- 1972.- 8 янв.</w:t>
        <w:br/>
        <w:t>177.Несокрушимая сила // Боввое знамя.- 1972.- 1 дек.</w:t>
        <w:br/>
        <w:t>178.ПЛартийный билет - документ: члена леминской партии.- Алма-</w:t>
        <w:br/>
        <w:t>Ата: Знание, 1972.- 24 с. )</w:t>
      </w:r>
    </w:p>
    <w:p>
      <w:r>
        <w:t>179.Рабочий ұласс в годы Великой Отечественной войны // Исто-</w:t>
        <w:br/>
        <w:t>рия СССР.- 1972.-Ж3.- С. 137-139.</w:t>
        <w:br/>
        <w:t>180.Советский Казахстан в братской семье народов /| Труды Ар-</w:t>
        <w:br/>
        <w:t>мянского филиала ИМЛ.- Ереван, 1972.- С. 117-140.</w:t>
        <w:br/>
        <w:t>1973</w:t>
        <w:br/>
        <w:t>181.Заманымыздың ақыл-ойы, абыройы және ар-ожданы // Ҡом-</w:t>
        <w:br/>
        <w:t>мунизм таңы.- 1973.- 28 маусым.</w:t>
        <w:br/>
        <w:t>56</w:t>
        <w:br/>
        <w:t>в годы Великой Отечественной войны.- М.: Политиздат, 1975.- 408 с.</w:t>
        <w:br/>
        <w:t>(Совместно с И. Буцко, А. Н. Вербилой, А. И. Залесским, И. Захаро-</w:t>
        <w:br/>
        <w:t>ным, В. А. Мурдаиным, Г. М. Уткиным).</w:t>
        <w:br/>
        <w:t>216.Комсомольцчы Казахстана в годы Великой Отечест-веңной вой-</w:t>
        <w:br/>
        <w:t>ны.- Алма-Ата: Изл. ПК ЛКСМ Казахстана,1975.-48 с.</w:t>
        <w:br/>
        <w:t>217.Комсомольцы Казахстана с республик Средней Азии - фронту</w:t>
        <w:br/>
        <w:t>// Ленинский комсомол в Великой Отечественной войне.- М., 1975.</w:t>
        <w:br/>
        <w:t>- С. 156-166.</w:t>
        <w:br/>
        <w:t>218.Народы Казахстана и республик Средней Азии - фронту // Ве-</w:t>
        <w:br/>
        <w:t>Ликая победа советского народа. 1941-1945 тт.- М., 1975.- С. 461-470.</w:t>
        <w:br/>
        <w:t>219.Подвиг народа бессмертен // Партийная жизнь Казахстана.</w:t>
        <w:br/>
        <w:t>- 1975.- %4.- С. 93-94.</w:t>
        <w:br/>
        <w:t>220.Славному юбилею посвятцаетсея // Вестн. высш. шк.- 1975.</w:t>
        <w:br/>
        <w:t>- Ж 6.- С. 66-67.</w:t>
        <w:br/>
        <w:t>221.Экономика Советского Казахстана фронту // Народное хо-</w:t>
        <w:br/>
        <w:t>эяйство Казахстанз.- 1975.-3е3.- С.8-П.</w:t>
        <w:br/>
        <w:t>1970</w:t>
        <w:br/>
        <w:t>222.Сәт сапар, сана мең тиімділік жылы // Жетісу.- 1976.- 30 қантар.</w:t>
        <w:br/>
        <w:t>223.Тың жерлерді игеру - совет халқының ұлы ерлігі.- Алматы:</w:t>
        <w:br/>
        <w:t>Білім, 1976.- 20 6.</w:t>
        <w:br/>
        <w:t>224.Ұлы жеңіс.- Алматы: Білім, 1976.- 15 б.</w:t>
        <w:br/>
        <w:t>225.Ұлы мұрат ұлағаты // Коммунистік жол.- 1976.- 22 қыркүйек.</w:t>
        <w:br/>
        <w:t>ж % ж</w:t>
        <w:br/>
        <w:t>226.Великая победа.- Алма-Ата: Знание, 1976.- 15 с.</w:t>
        <w:br/>
        <w:t>227.Весликий подвиг советского народа.- Алма-Ата: Знание, 1976.</w:t>
        <w:br/>
        <w:t>-18 с.</w:t>
        <w:br/>
        <w:t>228.На пути к развитому социализму - Ташкент, 1976.- 365 с. (Кол-</w:t>
        <w:br/>
        <w:t>Дективная монография).</w:t>
        <w:br/>
        <w:t>229.Народы Казахстана и республик Средней Азии -- фронту //</w:t>
        <w:br/>
        <w:t>Великая победа советекого народа.- М., 1976.- С. 461-470. (Коллектив</w:t>
        <w:br/>
        <w:t>авторов).</w:t>
      </w:r>
    </w:p>
    <w:p>
      <w:r>
        <w:t>230.Проблемы партийного руководетва комсомольокими органи-</w:t>
        <w:br/>
        <w:t>зациями восточных районов страны в некоторых опубликованных ис-</w:t>
        <w:br/>
        <w:t>точниках // Актуальные проблемы источниковедения истории ВЛКСМ.</w:t>
        <w:br/>
        <w:t>- М., 1976. - С. 151-154,</w:t>
        <w:br/>
        <w:t>59</w:t>
        <w:br/>
        <w:t>89. Советтік Қазақстанның тарихы // Қазақстан коммунисі.- 1964.</w:t>
        <w:br/>
        <w:t>- 3%3.- 69-75 6.</w:t>
        <w:br/>
        <w:t>90. Ұлы күрес дабылдары // Тың өлкесі.- 1964.- 28 сәуір. - Ж 4.</w:t>
        <w:br/>
        <w:t>- 77-79 6.</w:t>
        <w:br/>
        <w:t>ж ж ж</w:t>
        <w:br/>
        <w:t>91. История революционного движения. Атлас Кустанайской об-</w:t>
        <w:br/>
        <w:t>ласти.- М., 1964.- 4 с.</w:t>
        <w:br/>
        <w:t>92. Компартия Казахстана в период Великой Отечественной вой-</w:t>
        <w:br/>
        <w:t>ны (1941-1945 тг.). - Алма-Ата: Казахстан, 1964.- 364 с.</w:t>
        <w:br/>
        <w:t>93. Полвзный труд // Народнов хозяйство Казахстана.- 1964.</w:t>
        <w:br/>
        <w:t>- Ж%4,- С. 77-79.</w:t>
        <w:br/>
        <w:t>94. Страницы воинской славы // Партийная жизнь Казахстана.</w:t>
        <w:br/>
        <w:t>- 1964.- Хв 2.- С. 71-73.</w:t>
        <w:br/>
        <w:t>95. Участие трудяшцихея Казахстана в восстановлении Донбасса в</w:t>
        <w:br/>
        <w:t>годы Великой Өтечественной войны // Укр. ист. журн.- 1964.- Хе 1.</w:t>
        <w:br/>
        <w:t>- С.51-36.</w:t>
        <w:br/>
        <w:t>1965</w:t>
        <w:br/>
        <w:t>96. Аңызға айналған батырлық, // Тың өлкесі.- 1965.- 30 сәуір.</w:t>
        <w:br/>
        <w:t>97. Одар батысқа аттанды // Лениншіл жас.- 1965.- 8 мамыр.</w:t>
        <w:br/>
        <w:t>98. Тылда жеңіс шыңдалды // Соң. Қазақстан.- 1965.- 5 мамыр.</w:t>
        <w:br/>
        <w:t>99. Ұлы ренолоция дабылы // Соң. Қазақстан.- 1965.- 21 желтоқсан.</w:t>
        <w:br/>
        <w:t>100.Халықтың ержүрек күші // Жетісу. - 1965. - 8 мамыр.</w:t>
        <w:br/>
        <w:t>ж ж ж</w:t>
        <w:br/>
        <w:t>101.Военно-организаторская деятельность Компар-тии Казахста-</w:t>
        <w:br/>
        <w:t>нав период Великой Отечестнонной войны // Изв. АН КазССР. Сер.</w:t>
        <w:br/>
        <w:t>обіцсств. наук.- 1965.-1%4.- С. 14-22.</w:t>
        <w:br/>
        <w:t>102.Возрожденный край //Огни Алатау.- 1965.-27 анг.</w:t>
        <w:br/>
        <w:t>103.Компартия Казахстана в период Великой Отечественной вой-</w:t>
        <w:br/>
        <w:t>ны // Партийная жизнь Казахстана.- 1965.-</w:t>
        <w:br/>
        <w:t>М2.- С. 55-58.</w:t>
        <w:br/>
        <w:t>104.Коммунистическая партия Казахстана в период Великой Оте-</w:t>
        <w:br/>
        <w:t>чественной войны в 1941-1945 тг. // Вопросы истории КНСС.- 1965.</w:t>
        <w:br/>
        <w:t>-Ж%5.- С. 127-129</w:t>
        <w:br/>
        <w:t>105.Пенный труд по истории Компартии Мазаорана //. Индустр.</w:t>
        <w:br/>
        <w:t>Караганда.- 1965.- 3 июля.</w:t>
        <w:br/>
        <w:t>51</w:t>
      </w:r>
    </w:p>
    <w:p>
      <w:r>
        <w:t>42. Республика партия ұйымының ұлт интеллигенциясын әсірудегі</w:t>
        <w:br/>
        <w:t>ролі // Соц. Қазақстан.- 1959.- 19 маусым.</w:t>
        <w:br/>
        <w:t>43. Советтік Шығыстың жұлдызы // Коммунизм жолы.- 1959.-8</w:t>
        <w:br/>
        <w:t>мамыр. . )</w:t>
        <w:br/>
        <w:t>44. Творчестволық марксизмнің ұлы шығармасы // Коммунизм</w:t>
        <w:br/>
        <w:t>таңы.- 1959.- 20 қазан.</w:t>
        <w:br/>
        <w:t>45. Ұлы халықтың ұлы мейрамы // Коммунизм жолы.- 1959.- 30</w:t>
        <w:br/>
        <w:t>қыркүйек.</w:t>
        <w:br/>
        <w:t>46. Халықаралық жұмысшылар қозғалысының елеулі белесі // Ком-</w:t>
        <w:br/>
        <w:t>мунизм таңы.- 1959.- 27 қыркүйек.</w:t>
        <w:br/>
        <w:t>47. Барыба за власть Советов в Кустанайских степях.- Кустанай:</w:t>
        <w:br/>
        <w:t>Облиздат, 1959.- 162 с.</w:t>
        <w:br/>
        <w:t>48. Коммунистическая партия - организатор и руководитель ком-</w:t>
        <w:br/>
        <w:t>- сомольского движения в Кустанайской области // Первые шағи кус-</w:t>
        <w:br/>
        <w:t>танайских қомсомольдев.- Құстанай, 1959.- С. 5-18.</w:t>
        <w:br/>
        <w:t>49. Кұстанайские болыпевики - ортанизаторы и руководи-тели парти-</w:t>
        <w:br/>
        <w:t>занскоғо лиижения в тылу Колчака // Казахстан. правда. - 19359.- 14 апр.</w:t>
        <w:br/>
        <w:t>30. Страницы былого.- Алма-Ата: Знание, 1959.-36 с.</w:t>
        <w:br/>
        <w:t>1900</w:t>
        <w:br/>
        <w:t>51. Жалынды революционерка (В. 3. Харужая жайында) //</w:t>
        <w:br/>
        <w:t>Лениншіл жас.- 1960.- 24 мамыр.</w:t>
        <w:br/>
        <w:t>82- Қазақстан коммунистері Ұлы Отан соғысы жылдарында.- Ал-</w:t>
        <w:br/>
        <w:t>маты: Білім, 1960.- 50 6.</w:t>
        <w:br/>
        <w:t>53. Қазақстандықтар ұлы Ленин туралы // Еңбек туы.- 1960.- 22 қазан.</w:t>
        <w:br/>
        <w:t>54.. Костөбенің бүгінгісі мен ертеңі // Соц. Қазақстан.- 1960. - 20</w:t>
        <w:br/>
        <w:t>қазан. (А.Сармурзин мен бірге).</w:t>
        <w:br/>
        <w:t>7 85. Шалағай, дүмбілез кітапшалар // Қазақстан коммунисі.- 1960.</w:t>
        <w:br/>
        <w:t>-%2.- 70-74 6.</w:t>
        <w:br/>
        <w:t>56. Бессмертие (о Н. Абдирове) // Казахстан. правда.- 1960.- 7 окт.</w:t>
        <w:br/>
        <w:t>57. Как Гостелло (о Н. Аблирове) // Ленинская смена.- 1960.- 8 мая.</w:t>
        <w:br/>
        <w:t>58. Коммунисты Казахстана в период Великой Отечественной вой-</w:t>
        <w:br/>
        <w:t>ны. - Алма-Ата: Знание, 1960.- 50 с.</w:t>
        <w:br/>
        <w:t>48</w:t>
        <w:br/>
        <w:t>123.Книға о рабочем классе // Казахстан. правда. - 1967.- 10 февр.</w:t>
        <w:br/>
        <w:t>124.Компартия - творец военно-политического союза народов //</w:t>
        <w:br/>
        <w:t>Путь Ленина.- 1967.- 15 авг.</w:t>
      </w:r>
    </w:p>
    <w:p>
      <w:r>
        <w:t>125.Первые шағи Кустанайской организации // Вопросы истории</w:t>
        <w:br/>
        <w:t>Компартиим Казахстана.- 1967.- Вып.5.- С. 187-207.</w:t>
        <w:br/>
        <w:t>126.Рецензия на книгу Покровского С.Н. “Разгром интервентов Ии</w:t>
        <w:br/>
        <w:t>внутренней контрроволюции в Казахстане. 1918-1920 тт.” // Вопросы</w:t>
        <w:br/>
        <w:t>истории СССР.- 1967.- Хе 10.- С. 172-174.</w:t>
        <w:br/>
        <w:t>127.Советы депутатов труляцихся Казахстана в период Великой</w:t>
        <w:br/>
        <w:t>Отечественной войны // Изв. АН КазССР. Сер. обшеств. наук.- 1967.</w:t>
        <w:br/>
        <w:t>- М 5.- С. 61-70.</w:t>
        <w:br/>
        <w:t>128.Этапы большого пути (1942-1945 тг.) // Казахстан. правда.-</w:t>
        <w:br/>
        <w:t>1967,- 27 авт.</w:t>
        <w:br/>
        <w:t>129.Этапы развития экономики Казахстана // Народное хозяйства</w:t>
        <w:br/>
        <w:t>Казахстана.- 1967.- Хо 10.- С.92-93 (в соавторстве с А.Ержановым, Г.Кур-</w:t>
        <w:br/>
        <w:t>мановым). )</w:t>
        <w:br/>
        <w:t>130.Этапы соңиалистических преобразований // Народное хозяй-</w:t>
        <w:br/>
        <w:t>ство Казахстана.- 1967.- Х% 5.- С. 93-95.</w:t>
        <w:br/>
        <w:t>1968</w:t>
        <w:br/>
        <w:t>131.Қазақстан комсомолы Отан қорғауда // Ленин жолы.-1968.</w:t>
        <w:br/>
        <w:t>- 10 қазан.</w:t>
        <w:br/>
        <w:t>132.Отан соғысының от жалынында // Казакстан хоммунисі.- 1968.</w:t>
        <w:br/>
        <w:t>- Х%10.- 41-44 6.</w:t>
        <w:br/>
        <w:t>133.Совет Одағының казақстандық батырлары.- Алматы: Қазакстан,</w:t>
        <w:br/>
        <w:t>1968.- Т.1.- 51-53, 65-67, 75-77,91-92, 109-111, 127-128, 143-145, 185-187,</w:t>
        <w:br/>
        <w:t>189-190, 205-206, 221-222, 237-238, 269-270, 273-274, 301-302, 319-320 66.</w:t>
        <w:br/>
        <w:t>134.Совет Одағының қазақстандық батырлары.- Алматы: Қазақ-</w:t>
        <w:br/>
        <w:t>стан, 1968.- Т.2.- 23-24, 39-40, 45-47, 55-56, 69-82, 85-86, 97-98, 105-</w:t>
        <w:br/>
        <w:t>106, 111-112, 119-120, 127-128, 149-150,</w:t>
        <w:br/>
        <w:t>165-166, 187-188, 201-202, 209-210, 229-230,243-244, 249-250, 275-</w:t>
        <w:br/>
        <w:t>276, 280-299, 317-318, 327-328, 359-362, 411-412, 423-424 66.</w:t>
        <w:br/>
        <w:t>135.Сталинград түбінде // Қазақстан коммунисі.- 1968. - %2.- 46-496.</w:t>
        <w:br/>
        <w:t>ж ж ж</w:t>
        <w:br/>
        <w:t>136.Вооруженным Силам СССР - 50 лет // БМарәдиде ХОЗЯЙСТВО</w:t>
        <w:br/>
        <w:t>Казахстана.- 1968.-% 2.- С.3-П.</w:t>
        <w:br/>
        <w:t>53</w:t>
        <w:br/>
        <w:t>137.Герои Советскоғо Союза - казахстанцы.- Алма-Ата, 1968.- Т.1.</w:t>
        <w:br/>
        <w:t>- С. 43-44, 51-52, 63-68, 77-78, 91-92, 109-111,:127-128, 143-144, 185-186,</w:t>
        <w:br/>
        <w:t>199-190, 205-206, 221-222, 237-238, 269-270, 273-274, 301-302, 319-320,</w:t>
        <w:br/>
        <w:t>369-370, 389-390, 399-400, 403-408, 417-418, 425-426, 439-442, 439-460.</w:t>
        <w:br/>
        <w:t>к 138.Герои Советского Союза - казахстанцы.- Алма-Ата, 1968.-Т.2.- С.</w:t>
        <w:br/>
        <w:t>23-24, 39-40, 45-47, 55-56, 69-82, 85-86, 97-98, 105-106, 111-112, 119-120,</w:t>
        <w:br/>
        <w:t>127-128, 145-146, 161-162, 182-186, 197-198, 205-206, 225-226, 239-240, 245-</w:t>
        <w:br/>
        <w:t>246,271-274, 280-299, 313-314, 323-324, 359-362, 369-370, 411-412, 423-424.</w:t>
        <w:br/>
        <w:t>139.Кзыл-аскеры Казахстана // Партийная жизнь Казахстана.</w:t>
        <w:br/>
        <w:t>- 1968.- Хе 2.- С. 12-16.</w:t>
      </w:r>
    </w:p>
    <w:p>
      <w:r>
        <w:t>140.Оғненный политрук //Казахстан. правда.- 1968.- 19 окт.</w:t>
        <w:br/>
        <w:t>141.Рабочий класс - фронту // Казахстан в Великой Отечествен-</w:t>
        <w:br/>
        <w:t>ной войне: Очерки.- Алма-Ата, 1968.- Вып.1.- С. 149-195.</w:t>
        <w:br/>
        <w:t>142.Укрепление братското содружества народов в период Великой</w:t>
        <w:br/>
        <w:t>Отечественной нойны // Илоды великого солружества.- Алма-Ата,</w:t>
        <w:br/>
        <w:t>1968.- С. 254-303. )</w:t>
        <w:br/>
        <w:t>ІМ3.Укрепление дружбы казахского и украинеского народов в период</w:t>
        <w:br/>
        <w:t>Великой Отечественной войны // Укр. ист. журн.- 1968.- Х8 8.- С. 63-69.</w:t>
        <w:br/>
        <w:t>1969</w:t>
        <w:br/>
        <w:t>144.Күрес дабылы//Қазақстан коммунисі.1969.- Уа5.-22-25 б.</w:t>
        <w:br/>
        <w:t>145.Қазақстанның бірінші тарихнамасы //Соц. Қазақстан.- 1969.</w:t>
        <w:br/>
        <w:t>- 15 қараша. й</w:t>
        <w:br/>
        <w:t>146 .Күдіретті күш // Соп. Казакстан.- 1969.- 18 қыркүйек.</w:t>
        <w:br/>
        <w:t>147.Ұлы күрес дабылы// Коммунизм таңы.- 1969.- 5 сәуір.</w:t>
        <w:br/>
        <w:t>148.Халықтардың Ұлы Отан соғысы кезіндегі туысқандық досты-</w:t>
        <w:br/>
        <w:t>ғының нығаюы // Ұлы ынтымақ жеңісі.- Алматы, 1969.-259-298 6.</w:t>
        <w:br/>
        <w:t>ж ж ж</w:t>
        <w:br/>
        <w:t>149.Коммунистическое вӛспитание учанейся и студенчес-кой моло-</w:t>
        <w:br/>
        <w:t>дежи Казахстана (1941-1945 тг.) // Вапрасы истории Компартии Казахста-</w:t>
        <w:br/>
        <w:t>на.- Алма-Ата, 1969.- Вып.6.- С. 232-233. (В соавторстве с Н. Итбаевым).</w:t>
        <w:br/>
        <w:t>1970</w:t>
        <w:br/>
        <w:t>150.В.И.Ленин революцияның маңызы туралы // Соц. Қазақстан.-</w:t>
        <w:br/>
        <w:t>- 1970.- 27 наурыз.</w:t>
        <w:br/>
        <w:t>54</w:t>
        <w:br/>
        <w:t>182.Қазақ халқының бостандығы жолындағы күрескер // Торғай</w:t>
        <w:br/>
        <w:t>таңы.- 1973.- 28 наурыз. )</w:t>
        <w:br/>
        <w:t>183.Қазақстанның Сталинград түбіндегі жеңіске қосқан үлесі /;/</w:t>
        <w:br/>
        <w:t>Қазақстан коммунисі.- 1973.- Хо2.-66-72 6,</w:t>
        <w:br/>
        <w:t>184.Орыс жұмысшы табы // Соц. Қазақстан.- 1973.- 14 қарапа.</w:t>
        <w:br/>
        <w:t>185.Революция ардагері (Аманкелді Имановтың туғанына 100 жыл</w:t>
        <w:br/>
        <w:t>толуына) // Қазақстан коммунисі. -1973.- Хе 3. -33-29 6.</w:t>
        <w:br/>
        <w:t>ж ж ж</w:t>
        <w:br/>
        <w:t>186.Батыр революции // Партийная жизнь Казахстана. - 1973.</w:t>
        <w:br/>
        <w:t>- КЖ» 3.- С.65-69.</w:t>
        <w:br/>
        <w:t>182.Братское сотрудничество советских народов в годы Великой</w:t>
        <w:br/>
        <w:t>Отечественной войны // Торжество ленинской национальной поли-</w:t>
        <w:br/>
        <w:t>тики.- Алма-Ата, 1973.- С. 411-416.</w:t>
        <w:br/>
        <w:t>188.Всемирно-историческое эначение П сьезда РСДРП // Вестн.</w:t>
        <w:br/>
        <w:t>АН КазССР. 1973.- Х99.- С.3-13.</w:t>
        <w:br/>
        <w:t>189.Золотой фонд партии. Из олыта қадровой политики КНСС.-</w:t>
      </w:r>
    </w:p>
    <w:p>
      <w:r>
        <w:t>Алма-Ата: Казахстан, 1973.- 240 с. (В соавторстве с З.Голиковой).</w:t>
        <w:br/>
        <w:t>190.Казахская Советская Социалистическая Республика // БСЭ:</w:t>
        <w:br/>
        <w:t>Ежегодник - М., 1973.- Вып.16.- С. 123-128. (Совместно с Г. Дахшлей-</w:t>
        <w:br/>
        <w:t>“гером, А. Кошановым, У. Садыковой, Ш. Сатпаевой, Р. Сейдалиным).</w:t>
        <w:br/>
        <w:t>191.Казахская Советская Социалистическа Республика // СССР</w:t>
        <w:br/>
        <w:t>(справочник).- София, 1973.- С. 143-164. (В соавторстве с А.Улманом).</w:t>
        <w:br/>
        <w:t>192.Партизаны - казахстанцы // Партийная жизнь Казахстана. -</w:t>
        <w:br/>
        <w:t>1973.- Ха 6.- С. 78-79.</w:t>
        <w:br/>
        <w:t>193.Тургайский комиссар // Тургайская новь.- 1973.- 28 марта.</w:t>
        <w:br/>
        <w:t>1974</w:t>
        <w:br/>
        <w:t>194.Әліби Тоқжанұлы Жапкелдин қазақ дала өлкесінің төтенше</w:t>
        <w:br/>
        <w:t>комисары.- Алматы: Білім, 1974.- 17 6.</w:t>
        <w:br/>
        <w:t>195.Қазақ даласының төтенше комиссары // Соц. Қазақстан.- 1974.-</w:t>
        <w:br/>
        <w:t>1. маусым.</w:t>
        <w:br/>
        <w:t>196.Революционер-болыневик (Әліби Жанкелдиннің туғанына 90</w:t>
        <w:br/>
        <w:t>жыл толуына) // Торғай таңы.- 1974.- 1 маусым.</w:t>
        <w:br/>
        <w:t>197.Ұлы жеңістің дүние жүзілік тарихи маңызы // Соң. Қазақ-</w:t>
        <w:br/>
        <w:t>стан.- 1974.- 6 қыркүйек.</w:t>
        <w:br/>
        <w:t>57</w:t>
        <w:br/>
        <w:t>ж ж ж</w:t>
        <w:br/>
        <w:t>277.Братское единство народов ССЕР в годы Великой Отечествен-</w:t>
        <w:br/>
        <w:t>ной войны // Народный подвиг в битве за Кавказ.- М., 1981.- С. 39-</w:t>
        <w:br/>
        <w:t>61. (Совместно с Г. Куманевым).</w:t>
        <w:br/>
        <w:t>278.Важная историческая веха // КС.Э. Энциклопедический спра-</w:t>
        <w:br/>
        <w:t>вочник.- Алма-Ата, 1981.- С. 271-275.</w:t>
        <w:br/>
        <w:t>279.Илей Ленина живут и побеждают // Агитағар Қазахстана.- 1981.</w:t>
        <w:br/>
        <w:t>-1е4.- С.3-8. )</w:t>
        <w:br/>
        <w:t>280.Историко-партийная наука в республике (исторический о6-</w:t>
        <w:br/>
        <w:t>зор) // Изв. АН КазССР. Сер. обшеств. наук.- 1981.-381.-С.17-23.</w:t>
        <w:br/>
        <w:t>281.Историческое значение присоединения Казахстана к России</w:t>
        <w:br/>
        <w:t>// Укр. ист. журн.- 1981.- Хз 10.- С.28-30. (Совместно с В.Басиным).</w:t>
        <w:br/>
        <w:t>282.Творческие удачи историков братского Киргизстана // Изв.</w:t>
        <w:br/>
        <w:t>АН КиргССР.- 1981.- Х%6.- С 96-48.</w:t>
        <w:br/>
        <w:t>1982</w:t>
        <w:br/>
        <w:t>283.Дамуымыздың айғағы // Жұлдыз.- 1982.-9%1.-167-172 б.</w:t>
        <w:br/>
        <w:t>284.Мәнгі бірге, мәңгі дастық // Қазақстан ауыл шаруашылығы.-</w:t>
        <w:br/>
        <w:t>1982.- Х% 2.- 6-8 6. - )</w:t>
        <w:br/>
        <w:t>285.Ұлы орыс елінде нұр алып шындалған / Қазақстан коммунисі.-</w:t>
        <w:br/>
        <w:t>1982.- % 12.-7-10 6.</w:t>
        <w:br/>
        <w:t>ж ж ж</w:t>
        <w:br/>
        <w:t>286.Военныс отлелы партийных органов в годы Великой Отече-</w:t>
        <w:br/>
        <w:t>ственной войны // Вопросы история КПСС.- 1982.- 7% 6.-7С. 62 73.</w:t>
      </w:r>
    </w:p>
    <w:p>
      <w:r>
        <w:t>(Сорместно с Н.Вашенко).</w:t>
        <w:br/>
        <w:t>287.Газахыстан ССР.- Баку: Азернешр, 1982.- 100 с. (На азерб.</w:t>
        <w:br/>
        <w:t>языке).</w:t>
        <w:br/>
        <w:t>288.Казахская Советская Социалистическая Республика // Союз</w:t>
        <w:br/>
        <w:t>нерушимый: Справочник.- М., 1982.- С. 141-162.</w:t>
        <w:br/>
        <w:t>289.Казахстан в боеном содружестве братских республик в голы</w:t>
        <w:br/>
        <w:t>Великой Отечественной войны // Навеки вместе.- Алма-Ата, 1982.</w:t>
        <w:br/>
        <w:t>- С. 379-281.</w:t>
        <w:br/>
        <w:t>290.Полезнов издянис // Партийная жизнь Казахстана.- 1982.</w:t>
        <w:br/>
        <w:t>-/%5.- С. 93-94, )</w:t>
        <w:br/>
        <w:t>63</w:t>
        <w:br/>
        <w:t>324.Ленинизмге адалдық // Қазақстан үгітшісі.- 1985.- Хә 6.- 14-16 б.</w:t>
        <w:br/>
        <w:t>325.Майдангер студенттер.- Алматы: Мектеп, 1985.- 112 6.</w:t>
        <w:br/>
        <w:t>ж ж ж</w:t>
        <w:br/>
        <w:t>326.Верность ленинизму // Агитатор Казахстана.- 1985.- Ха 6.- С. 14-16.</w:t>
        <w:br/>
        <w:t>327.Казахстан в боевом содружестве братских народов (1941-1945</w:t>
        <w:br/>
        <w:t>гг.) // Научный коммунизм.- 1985.- Хе 3.- С. 102-108.</w:t>
        <w:br/>
        <w:t>228.О соотношении оригинального и регионального материалов в</w:t>
        <w:br/>
        <w:t>пергводных энциклопедических изданиях // Методические материа-</w:t>
        <w:br/>
        <w:t>лы по подготовке к изданию совотских энциклопедий.- М., 1985.-</w:t>
        <w:br/>
        <w:t>Вып. 237 - С.9-10.</w:t>
        <w:br/>
        <w:t>329 Торжество ленинской национальной политики КПССв годы Ве-</w:t>
        <w:br/>
        <w:t>никой Отечественной войны // Вести. АН КазССР.- 1985.- %1.- С. 3-15.</w:t>
        <w:br/>
        <w:t>1986</w:t>
        <w:br/>
        <w:t>330.Атымлы адам қайған соң //Жалын.-1986.-Х% 3.-79-80 б.</w:t>
        <w:br/>
        <w:t>&lt;31.Коммунистік нартия программасы творчестволық марксизм-</w:t>
        <w:br/>
        <w:t>ленинизм салтанаты // ҚазССР ҒА хабарлары.- 1986.- Хе 2.- 8-12 6.</w:t>
        <w:br/>
        <w:t>332.Қоғамымыздың басшы және бағыт беруші күші /| Қазақстан</w:t>
        <w:br/>
        <w:t>коммунисі.- 1986.- Хе 1.- 30-35 б.</w:t>
        <w:br/>
        <w:t>ж Ж ж</w:t>
        <w:br/>
        <w:t>333.Братекая помошь трудяшихся Казахстана и республик Сред-</w:t>
        <w:br/>
        <w:t>ней Азии районам, освобожденным от фалтистской оккупации // Воз-</w:t>
        <w:br/>
        <w:t>рожление трифронтовых и өсвобож-денных районов СССР в годы</w:t>
        <w:br/>
        <w:t>Великой Отечественной войны.- М., 1986.- С. 154-167.</w:t>
        <w:br/>
        <w:t>334.Интернаниональный полвиг советского народа ү/ Укр. ист.</w:t>
        <w:br/>
        <w:t>журн.- 1986.- %11.- С.9-12.</w:t>
        <w:br/>
        <w:t>335.Программа по истарии Казахской ССР для средней обіцеоб-</w:t>
        <w:br/>
        <w:t>разовательной ішколы.- Алма-Ата, 1986.- 35 с. (Коллектив авторов).</w:t>
        <w:br/>
        <w:t>1987</w:t>
        <w:br/>
        <w:t>336. Ғаламат өзгерістер сабақтастығы // Казакстан коммунисі.- 1987.</w:t>
      </w:r>
    </w:p>
    <w:p>
      <w:r>
        <w:t>- КЕ11.- 11-17 б.</w:t>
        <w:br/>
        <w:t>337.Қазақртан тарихын зерттеудің кейбір проблемалары // Қазақ-</w:t>
        <w:br/>
        <w:t>стан коммунисі. - 1987.- е 1.- 3-11 6. (Р.Б. Сүлейменовпен бірге).</w:t>
        <w:br/>
        <w:t>44</w:t>
        <w:br/>
        <w:t>1983</w:t>
        <w:br/>
        <w:t>201. Асқар ірі ғалым, ұлы революционер / Қазақстан коммунисі.-</w:t>
        <w:br/>
        <w:t>1983.- Ха 5.- 34-40 6.</w:t>
        <w:br/>
        <w:t>292.Монғол халқының адал ұлы // Соп. Қазақстан.- 1983.- 2 ақпан.</w:t>
        <w:br/>
        <w:t>293.Жас ұрпақ өз рухын біліп өссін // Қазақстан мұғалімі.- 1983.- Хе 8.</w:t>
        <w:br/>
        <w:t>294.РСДРП П. сьезі және оның тарихи маңызы // ҠазССР ҒА</w:t>
        <w:br/>
        <w:t>хабаршысы. Қоғамдық ғылымдар сериясы.- 1982.-Хғ4.-13-17 б.</w:t>
        <w:br/>
        <w:t>295.Боевой отряд КІСС.- Алма-Ата: Знание, 1983.- 48 с. (В соан-</w:t>
        <w:br/>
        <w:t>торстве с В. Григорьсвым).</w:t>
        <w:br/>
        <w:t>296.Братская помошь трудяцихся Казахской ССР в возрожденияи</w:t>
        <w:br/>
        <w:t>экономики освобожленных районов (1943-1945 тт.) // Восстанолле-</w:t>
        <w:br/>
        <w:t>ние народного хозяйства освобожденных райояов СССР в 1942-1945</w:t>
        <w:br/>
        <w:t>г.- М., 1983.- С. 215.</w:t>
        <w:br/>
        <w:t>297.К вопросу о периодизация ксториографии Великой Отечествен-</w:t>
        <w:br/>
        <w:t>ной войны // Вопросы историографии Казахстана.- Алма-Ата, 1983.-</w:t>
        <w:br/>
        <w:t>С. 5-28.</w:t>
        <w:br/>
        <w:t>298.Казахстан - ближайший тыл Сталинградского фронта // Вести.</w:t>
        <w:br/>
        <w:t>АН КазССР-.- 1983.- М» 2.- С. 7-13.</w:t>
        <w:br/>
        <w:t>299.Оживет история // Друг читатоля.- 1983.- 10 сент.</w:t>
        <w:br/>
        <w:t>300.Сраженме века.- Алма-Ата: Обшество любителей книги, 19683.</w:t>
        <w:br/>
        <w:t>- 23с. !</w:t>
        <w:br/>
        <w:t>1984</w:t>
        <w:br/>
        <w:t>301. Аманкелді // Қазақ ССР. Қысқаша энциклопедия.- Алматы,</w:t>
        <w:br/>
        <w:t>1984.- Т. 1.- 65-66 6. (К.Нүрпеисовпен бірге).</w:t>
        <w:br/>
        <w:t>302.Қазақстан еңбекшілерінің В.И. Ленинге хаты // Сонда.- 258-</w:t>
        <w:br/>
        <w:t>259 6.</w:t>
        <w:br/>
        <w:t>303.Қазақстан колхозшыларының СССР мемлекеттік қорғаныс</w:t>
        <w:br/>
        <w:t>комитетіне хаты // Сонда.- 261-262 6.</w:t>
        <w:br/>
        <w:t>304.Казақстан Ұлы Отан соғысында // Сонда.- 276-278 6.</w:t>
        <w:br/>
        <w:t>305.Қаһарман әдебиеті // Жұлдыз.- 1984.- ғ11.- 186-197 6.</w:t>
        <w:br/>
        <w:t>306.Ленин гзардиясы түлегі // Жетісу.- 1984.- 12,13,14 маусым.</w:t>
        <w:br/>
        <w:t>307.Тарихи очерк // Қазақ ССР. Қыскаша энциклопедия.- Алма-</w:t>
        <w:br/>
        <w:t>ты, 1984.- Т.1.- 7-35 б.</w:t>
        <w:br/>
        <w:t>64</w:t>
      </w:r>
    </w:p>
    <w:p>
      <w:r>
        <w:t>дительной конференции обшества краенедов Қазахстаңа.- Алма-Ата,</w:t>
        <w:br/>
        <w:t>1990.- С.1-24, 59-61.</w:t>
        <w:br/>
        <w:t>404.Становление историографии Қазахстана в период Великой</w:t>
        <w:br/>
        <w:t>Отечественной войны // Историческая наука Советского Казахстана</w:t>
        <w:br/>
        <w:t>(1917-1960 гг.).- Алма-Ата,1990.-С.219-230.</w:t>
        <w:br/>
        <w:t>405.Суд над памятью // Казахстан. пранда. - 1990. - 30 сент.; 2 окт.</w:t>
        <w:br/>
        <w:t>406.Теоретико-методологические аспекты территориальной цело-</w:t>
        <w:br/>
        <w:t>стности КазССР как суверенного государства //Казахстан. правда.</w:t>
        <w:br/>
        <w:t>- 1990.- 4 окт. )</w:t>
        <w:br/>
        <w:t>407.Факт - аргумент истории // Казахстан. правда.- 1990.- 12 янв.</w:t>
        <w:br/>
        <w:t>1991</w:t>
        <w:br/>
        <w:t>408.Абылай - алып тұлға //Ақиқат.- 1991.- % 11.- 41-43-6.</w:t>
        <w:br/>
        <w:t>409.Абылай хан //Егеменді Қазақстан.- 1991.- 2 тамыз. )</w:t>
        <w:br/>
        <w:t>410.Азия елдерінің кілті мен қақпасы // Соң. Қазақстан.- 1991.- 16</w:t>
        <w:br/>
        <w:t>мамыр (Авторлық ұжым). :,</w:t>
        <w:br/>
        <w:t>411. Ақтаңдақтар туралы ақиқат (Сұхбат) // Халық көңесі.- 1091.-</w:t>
        <w:br/>
        <w:t>14 қараша. ) жо.</w:t>
        <w:br/>
        <w:t>412.Алматы. 1986. Желтоксан: Айғақ-кітап.- Алматы: Алтын орда,</w:t>
        <w:br/>
        <w:t>1991.- 192 6. 400,</w:t>
        <w:br/>
        <w:t>413.Брежнев және Қазақстан // Қазақстан коммунисі.- 1991.</w:t>
        <w:br/>
        <w:t>- Қә2.-.73-76 б. (басы). )</w:t>
        <w:br/>
        <w:t>414.Брежнев пен Қазакстан // Қазақстан коммунисі.- 199- Қө2.</w:t>
        <w:br/>
        <w:t>-46-52 6.</w:t>
        <w:br/>
        <w:t>415.Ел - ебелек емес, ер - кебенек емес ( Қазақ халқының ХУІІ</w:t>
        <w:br/>
        <w:t>ғасырдың бірінші жартысында өз бостандығы мен тәуелсіздігі үшін</w:t>
        <w:br/>
        <w:t>азаттық күресі) // Целинограл.- 1991.- 3-14 б.; Қазақ әдебиеті.- 1991.-</w:t>
        <w:br/>
        <w:t>14 маусым. )</w:t>
        <w:br/>
        <w:t>416.Кемеңгер қайраткер. Ер жүрек батыр, дарынды қолбасшы //</w:t>
        <w:br/>
        <w:t>Оқжетпес (Көкшетау облыстық, газеті).- 1991,-Ха16 ,- Тамыз.</w:t>
        <w:br/>
        <w:t>7 417.Кенесары қазасы //Қазақ әдебиеті.- 1991.- 3 мамыр.</w:t>
        <w:br/>
        <w:t>418.Қадірменді “Қазақ әдебиеті” газстінің оқырмандары //Қазақ</w:t>
        <w:br/>
        <w:t>әдебиеті.- 1991.- 3 мамыр.</w:t>
        <w:br/>
        <w:t>419.Казақ ССР тарихы. 10:класқа арналған оқу құралы.- Алматы:</w:t>
        <w:br/>
        <w:t>Рауан, 1991.- 242 6. (Н. Бекмахановпен бірге).</w:t>
        <w:br/>
        <w:t>420.Қызыл Қазақстан мүрагері // Қазақстан коммунисі.- 1991.</w:t>
        <w:br/>
        <w:t>-89.- 24-25 6. м. Ə</w:t>
        <w:br/>
        <w:t>Т1</w:t>
        <w:br/>
        <w:t>573.Труд во имя Победы.- Әонқалың Казахстан, 1995.- 175 с. (в со-</w:t>
        <w:br/>
        <w:t>авторстве с Н. Едыгеновым).</w:t>
      </w:r>
    </w:p>
    <w:p>
      <w:r>
        <w:t>574.Трудармейпы Казахстана на зашите Отечества //Приложение</w:t>
        <w:br/>
        <w:t>к “Дойче Альгемайне”.- 1995.- Ме 216.1 апр.</w:t>
        <w:br/>
        <w:t>575.Чей батыр батырестей? // Караван.- 1995.- 27 окт.</w:t>
        <w:br/>
        <w:t>199</w:t>
        <w:br/>
        <w:t>576.Аңам. Адамзат (Академик С. Зиманов туралы үздік сыр) //Заң</w:t>
        <w:br/>
        <w:t>газеті.- 1996.- 14-21 ақпан. - 2%7-8</w:t>
        <w:br/>
        <w:t>577.Азамат және азаматтық (Талдықорган обл. Алдабертеновтын</w:t>
        <w:br/>
        <w:t>ісін жалғастырушы К. Жанатов туралы) // Етемен Қазақстан.- 1996.</w:t>
        <w:br/>
        <w:t>- 6 сәуір.</w:t>
        <w:br/>
        <w:t>578.Ақ кеңіл еді ағамыз // Ғибратты гұмыр. Ғұлама галым Ғазиз</w:t>
        <w:br/>
        <w:t>Әбішев туралы эсселер, сстеліктер.- Алматы, 1996:- 11-13 6.</w:t>
        <w:br/>
        <w:t>579.Аңыздан ақикат тапқан // ҰҒА хабарлары.- 1996.- Мә2.- 69-72 б.</w:t>
        <w:br/>
        <w:t>580.Басылым аты бес рет өзгерген. Неге? // Ақикат.- 1996.- Ж% 9.</w:t>
        <w:br/>
        <w:t>- 42-44 6. )</w:t>
        <w:br/>
        <w:t>581.Ғылым дамытпай болмайды // Егемен Қазакстан.- 1996.- 8</w:t>
        <w:br/>
        <w:t>ақпай</w:t>
        <w:br/>
        <w:t>582.Ғылым тағдыры - ел тағдыры // Егемен Қазақстан.- 1996.- 8</w:t>
        <w:br/>
        <w:t>ақпан.</w:t>
        <w:br/>
        <w:t>583.Ел тағдыры тұрады сөз //Егемен Қазақстан.- 1996.- 18 мау-</w:t>
        <w:br/>
        <w:t>сым; Қостанай таңы.- 1996.- 3 шілде.</w:t>
        <w:br/>
        <w:t>584.Жазушылар әулетінін хан Кенесі: (Жазушы І. Есенберлиннін</w:t>
        <w:br/>
        <w:t>мерейтойына арай) // Арқа жары.- 1996.- 22 ақпан.</w:t>
        <w:br/>
        <w:t>583. Зерттеу мәселелері: (Мұстафа Шоқай және інетелдердегі казақ,</w:t>
        <w:br/>
        <w:t>зиялылары” атты мәслихат) // Қазақ елі.- 1996.- 27 желтоқсан.</w:t>
        <w:br/>
        <w:t>-586.Қамал Ормантаев // Алматы ақшамы.- 1996.- 11 қыркүйек.</w:t>
        <w:br/>
        <w:t>587.Қанды желтоқсан: дақпырт пен шындық // Егемен Қазақстан.-</w:t>
        <w:br/>
        <w:t>1996.- 4-5 желтоксан.</w:t>
        <w:br/>
        <w:t>588.1986 желтоқсан. Дақпырт және шындық (орыста, қазақша).-</w:t>
        <w:br/>
        <w:t>Алматы, 1996.- 38 6.: Егемен Қазақстан.- 1996.- 4,5,6 желтоксан.</w:t>
        <w:br/>
        <w:t>589.Өткеннен өй баз алсақ, келешегіміз де айқын // Етемен Қазақ-</w:t>
        <w:br/>
        <w:t>стан.- 1096.- 19 қаңтар.</w:t>
        <w:br/>
        <w:t>590.Сағынды сынар күн туды // Егемен Казақстан.- 1996.- 26 наурыз.</w:t>
        <w:br/>
        <w:t>591.Салық Зиманов // Заң.- 1996.- 25 наурыз.</w:t>
        <w:br/>
        <w:t>592.Сөз түйіні - ел тағдыры // Егемен Қазақстан.- 1996.- 18 маусым.</w:t>
        <w:br/>
        <w:t>80</w:t>
        <w:br/>
        <w:t>552.Қазақстан тарихы: Орта мектептің 10-сыныбына арналған</w:t>
        <w:br/>
        <w:t>оқулық. 2- бас.- Алматы: Рауан, 1995.- 223 6. )</w:t>
      </w:r>
    </w:p>
    <w:p>
      <w:r>
        <w:t>553.Өлара шаққа сыншы көп немесе басты тәуелсіздік рухани</w:t>
        <w:br/>
        <w:t>тәуелсіздік //Алматы ақшамы.- 1995.- 24 қазан.</w:t>
        <w:br/>
        <w:t>554.Сақ болайық, сахнада -- кәсіби арандатушы (А. Саолженицин</w:t>
        <w:br/>
        <w:t>туралы) // Егемен Қазақстан.- 1995.- 23 қыркүйек.</w:t>
        <w:br/>
        <w:t>555.Тағдыр: түнек пен шырақ (Ә. Бөкейхан тағдыры хақында) //</w:t>
        <w:br/>
        <w:t>Ақиқат.- 1995.- Х98.- 85-88 6.</w:t>
        <w:br/>
        <w:t>556.Тарих сабағы (сұхбат) // Егемен Қазақстан. - 1995. - 25 қыркүйек.</w:t>
        <w:br/>
        <w:t>557.Халык мүлдесі қашанда жоғары // Заң газеті.- 1995.- 22-28 шілле.</w:t>
        <w:br/>
        <w:t>ж ж ж</w:t>
        <w:br/>
        <w:t>558.Абай и его время // Абай. Наследники. На перепутьв... Піро-</w:t>
        <w:br/>
        <w:t>светителгская серия “Звезды Казахстана”.- Алматы, 1995.- С. 95-101.</w:t>
        <w:br/>
        <w:t>559. Абай и его время //Курьер. Юнеско. - 1995.- Х»6.- С.13-16.</w:t>
        <w:br/>
        <w:t>500.Актуальные проблемы историографии Великой Отечественной</w:t>
        <w:br/>
        <w:t>войны // Изв. АН. РК. Сер. обшеств. наук.- 1995.- 9» 2.- С. 36-47.</w:t>
        <w:br/>
        <w:t>561.Актуальныө проблемы историографии Великой Отечественной</w:t>
        <w:br/>
        <w:t>войны //Вестн. НАН РК.- 1995,- Ха 5.- С. 35-45.</w:t>
        <w:br/>
        <w:t>562.Дословно // Караван.- 1995.- 2 июля.</w:t>
        <w:br/>
        <w:t>593.Дословно // Караван.- 1995.- 29 сент.</w:t>
        <w:br/>
        <w:t>564.Изучение научной политики в Средней Азий (на корейском</w:t>
        <w:br/>
        <w:t>яз.) Сеул, 1995, С.344-368.</w:t>
        <w:br/>
        <w:t>565.Казахстан в тоды Великой Отечественной войны //Евразия.</w:t>
        <w:br/>
        <w:t>Народы. Культура. Религия.- 1995.- Ме 1(3).- С. 59-64.</w:t>
        <w:br/>
        <w:t>566.На алтарь Победы //Книга памяти. Сволный том.- Алматы,</w:t>
        <w:br/>
        <w:t>1995.- С. 462-464. .</w:t>
        <w:br/>
        <w:t>567.На войне, как на лойне//Горизонт.-1995.-5-11 мая.</w:t>
        <w:br/>
        <w:t>568.На сцене профессиональный провокатар // Караван.- 1995,-</w:t>
        <w:br/>
        <w:t>29 сент.</w:t>
        <w:br/>
        <w:t>569.При соцмализме не все было плохо //Казахстан. правда.- 1995.-</w:t>
        <w:br/>
        <w:t>22 мюля. )</w:t>
        <w:br/>
        <w:t>570.При сониализме не все было плохо // Караван.- 1995.- 29 сент.</w:t>
        <w:br/>
        <w:t>571.Раздел “История” //Акмола: Энциклопедия.- Алматы, 1995.-</w:t>
        <w:br/>
        <w:t>С. 35-66 (в соавторстве с Қ. Нурпенсовым, М. Мукановым, Ҡ. Есма-</w:t>
        <w:br/>
        <w:t>тамбетовым). ;</w:t>
        <w:br/>
        <w:t>572.Традиции казахской государственности //Межтғосударственное</w:t>
        <w:br/>
        <w:t>издание САЗРІМ.- 1995.- С. 222-225. (на каз., рус., англ.).</w:t>
        <w:br/>
        <w:t>79</w:t>
        <w:br/>
        <w:t>440.Национальные движения в условиях колониализма: Казахстан,</w:t>
        <w:br/>
        <w:t>Средняя Азия, Северный Кавказ // Материалы Всесоюзного “Круг-</w:t>
        <w:br/>
        <w:t>лого стола” (27-28 июля 1990 г.).- Целиноград: МГТП - Аль-Фараби,</w:t>
      </w:r>
    </w:p>
    <w:p>
      <w:r>
        <w:t>1991.- С. 120. :</w:t>
        <w:br/>
        <w:t>441.Нгкоторыг аспекты совершенствования национальных отно-</w:t>
        <w:br/>
        <w:t>.шений в условиях перестрайки // Земля у нас одна.- Ташкент: Учбе-</w:t>
        <w:br/>
        <w:t>кистан, 1991.- С. 28-40.</w:t>
        <w:br/>
        <w:t>442.Немцы Советского Казахстана: факты и Действительность /</w:t>
        <w:br/>
        <w:t>История Казахстана: белые пятна.- Алма-Ата: Казахстан, 1991.</w:t>
        <w:br/>
        <w:t>- С. 229-249.</w:t>
        <w:br/>
        <w:t>443.Новое о коллективизации в Казахстане //Метория Казахстана:</w:t>
        <w:br/>
        <w:t>белые пятна.- Алма-Ата: Казахстан, 1991.- С.183-217.</w:t>
        <w:br/>
        <w:t>444.Прроблемы истории, археологии Западиого Казахстана // Пров-</w:t>
        <w:br/>
        <w:t>лемные вопросы истории Западного Казахстана.- Гурьев, 1991.</w:t>
        <w:br/>
        <w:t>- С. 133-154.</w:t>
        <w:br/>
        <w:t>445.Сталин и Казахстан // Народный учитель- 1991.- 27 марта,</w:t>
        <w:br/>
        <w:t>5 апр. і</w:t>
        <w:br/>
        <w:t>446.Хрушев и Казахстан //Народный учитель.- 1901.- 7 мая.</w:t>
        <w:br/>
        <w:t>447. Школа академиқа Зимановна // Казахстан, правда.- 1991.-17 марға</w:t>
        <w:br/>
        <w:t>(В соавторстве с Ж. Абдильциным, К. Сатадиевым, А. Нысанбаевым).</w:t>
        <w:br/>
        <w:t>1992</w:t>
        <w:br/>
        <w:t>448.Ағаға хат // Орталық Казакстан.- 1997.- 29 мамыр.</w:t>
        <w:br/>
        <w:t>449.Азаттық күресінің айбыны: Конесары Қасымұлының көтерілісі</w:t>
        <w:br/>
        <w:t>туралы ақиқат нен жала // Арқа ажары.- 1992.- 3 сәуір.</w:t>
        <w:br/>
        <w:t>450.Ақтаңдақтар ақиқаты. (Истина “белых аятен”): Учебнов по-</w:t>
        <w:br/>
        <w:t>собив.- Алма-Ата: КазГУ, 1992.-272 б.(на каз.,рус. яз.).</w:t>
        <w:br/>
        <w:t>451.Ата тарихы туралы сөз // Ақиқат.- 1902.- М» 12.- 22-31 6.; Ана</w:t>
        <w:br/>
        <w:t>тілі. -1992.- 8 қазан.</w:t>
        <w:br/>
        <w:t>452.Бейбіт әмір керек // Алматы ақшамы.- 1992.- 15 желтоқсан.</w:t>
        <w:br/>
        <w:t>453.Біз қазақ қайдан шықтық, (Дүние жүзі қазақтарының құрыл-</w:t>
        <w:br/>
        <w:t>тайында сөйлеген сөзі) // Зерде.- 1992.- %12.- 6-5 6.</w:t>
        <w:br/>
        <w:t>454.Біз қайда бара жатырмыз? // Қостанай таңы.- 1992.- 9 желтоксан.</w:t>
        <w:br/>
        <w:t>455.Бізлің жолымыз айқын жол // Заман Қазақстан.- 1992.- 10 шілде.</w:t>
        <w:br/>
        <w:t>456.1916 жыл: үлт-азаттық, революция тарихнамасының кейбір</w:t>
        <w:br/>
        <w:t>мәселелері // Қазақ әдебиеті.- 1992.- 3 көкек.</w:t>
        <w:br/>
        <w:t>457.Ел - еңбек емес, ер - кебенек емес. Тарихымызды таразыласақ,</w:t>
        <w:br/>
        <w:t>73</w:t>
        <w:br/>
        <w:t>ров институтов истории республик Средней Азии, Казахстанаи Си-</w:t>
        <w:br/>
        <w:t>бири.- Алма-Ата, 1939.- С. 3-15.</w:t>
        <w:br/>
        <w:t>369.Воююшев солружество.- Алматы, 1989.- 100 с. (В соавторстве с</w:t>
        <w:br/>
        <w:t>Г.Куманевым). )</w:t>
        <w:br/>
        <w:t>370.Знать прошлое, чтобы помнить о бүдушем / Казахстан. прав-</w:t>
        <w:br/>
        <w:t>да.- 1989.- 12 нояб. )</w:t>
        <w:br/>
        <w:t>371.Казахстанская трагедия // Вопросы историй.- 1989.- 387. - С.</w:t>
        <w:br/>
        <w:t>53-71. (Совместно с Ж. Абылғожиным, М. Татимовым).</w:t>
        <w:br/>
        <w:t>372.Неудачиый экскурс в историю // Казахстан. правда.- 1989.- 28</w:t>
        <w:br/>
        <w:t>сент. (Совместно с В.С.. Познанским).</w:t>
      </w:r>
    </w:p>
    <w:p>
      <w:r>
        <w:t>373,Рецензия на кн.: Г. Козлова “Демократический централизм:</w:t>
        <w:br/>
        <w:t>критика и проблемы”. Алма-Ата, 1988 // Партийная жизнь Казахста-</w:t>
        <w:br/>
        <w:t>на.- 1989.-%1.- С. 88-89.</w:t>
        <w:br/>
        <w:t>374.Советские немцы: факты и действительность // Известия.-1989.-</w:t>
        <w:br/>
        <w:t>22 июня; Казахстан. правда.- 1989.- 18 июня; Соц. Қазақстан.- 1989.-</w:t>
        <w:br/>
        <w:t>21 маусым.</w:t>
        <w:br/>
        <w:t>375.Состояние краезедения в Казахстане // Материалы Учреди-</w:t>
        <w:br/>
        <w:t>тельной конференции әбшества кравнедов Казахстана,- Алма-Ата,</w:t>
        <w:br/>
        <w:t>1989.- С. 3-24, 59-61. )</w:t>
        <w:br/>
        <w:t>376.Ф.И. Голотцекин. Политнческий портрет // Заря.- 1989.- 93.</w:t>
        <w:br/>
        <w:t>- С. 6-7, 18-22.</w:t>
        <w:br/>
        <w:t>1990</w:t>
        <w:br/>
        <w:t>373.Ақиқаттан аттамаймыз // Соц, Қазақстан.- 1990.- 6 маусым (М.</w:t>
        <w:br/>
        <w:t>Мұқанов, Ю. Романов, А. Ақышев, И. Ерофеева, Н.Әлімбаевпен бірге).</w:t>
        <w:br/>
        <w:t>378.Әділдік болса жалғанда (Б. Момышұлы) // Халык кеңесі.- 1990.</w:t>
        <w:br/>
        <w:t>- 11 қазан.</w:t>
        <w:br/>
        <w:t>379.Бір туар еді ғой ( Е.Букетов) // Халық кеңесі.- 1990.- 20 жел-</w:t>
        <w:br/>
        <w:t>тоқсан.</w:t>
        <w:br/>
        <w:t>380.Голошекин. Саяси портрет // Нәубет: Публицистикалық ой-</w:t>
        <w:br/>
        <w:t>толғаулар.- Алматы: Жалын, 1990.- 65-83 6. ;</w:t>
        <w:br/>
        <w:t>381.Депутаттың арқалар жүгі мол // Халық кеңесі.- 1990.- 24 сәуір.</w:t>
        <w:br/>
        <w:t>382.Егеменді мемлекет ретінде Қазақ ССР-нің территориялық тұтас-</w:t>
        <w:br/>
        <w:t>тығы тұғырнамасын теориялық-методологиялық аспектілері // Соң.</w:t>
        <w:br/>
        <w:t>Қазақстан.- 1990.- 4 қазан.</w:t>
        <w:br/>
        <w:t>383.Еэдікті қойыл, елдікті ойлайық //Қазақстан мұғалімі.- 1990.- 8</w:t>
        <w:br/>
        <w:t>наурыз.</w:t>
        <w:br/>
        <w:t>99</w:t>
        <w:br/>
        <w:t>ж ж ж</w:t>
        <w:br/>
        <w:t>338.Великий Октябрь - переломное событие всемирной истории,</w:t>
        <w:br/>
        <w:t>новый этап в развитии национальных отношений: опыт и проблемы</w:t>
        <w:br/>
        <w:t>// Генинские принципы национальной политики КПСС и актуаль-</w:t>
        <w:br/>
        <w:t>ные задачи интернационального воспитания.- Алма-Ата, 1987.- С. 158-</w:t>
        <w:br/>
        <w:t>167.</w:t>
        <w:br/>
        <w:t>22 339.Вклад восточных районов СССР н достижение экономичес-</w:t>
        <w:br/>
        <w:t>кой победы // 40 лет Великой Победы.- М., 1987.- С. 297-305.</w:t>
        <w:br/>
        <w:t>340.История не вымысел //Казахстан. правда.- 1987.-26 авг.</w:t>
        <w:br/>
        <w:t>341.Кадровый потенциал исторической науки Советского Казах-</w:t>
        <w:br/>
        <w:t>стана // Вести. АН КазССР.- 1987.- Х%2.- С.26-32. (В соавторстве с И.</w:t>
        <w:br/>
        <w:t>Козыбаевым). )</w:t>
        <w:br/>
        <w:t>342.Некоторые проблемы историографии Всликого Октября и граж-</w:t>
        <w:br/>
        <w:t>данской войны в Казахстане // Великий Октябрь и социально-экана-</w:t>
        <w:br/>
        <w:t>мический прогресс Казахстана.- Алма-Ата, 1987.- С. 16-56.</w:t>
      </w:r>
    </w:p>
    <w:p>
      <w:r>
        <w:t>343.Осушествление ленинских идей развития производительных</w:t>
        <w:br/>
        <w:t>сил: (на примере Поволжья, Урала, Сибири, Дальнего Востока и Ка-</w:t>
        <w:br/>
        <w:t>захстана).- Алма-Ата, 1987.- 200 с. (Совместно с Г. А. Докучаевым).</w:t>
        <w:br/>
        <w:t>344.Содружество народов СССР как фактор индустриальноуо раз-</w:t>
        <w:br/>
        <w:t>вития Сибири (1941-1945 тг.) // Великий Октябрь и социалистичес-</w:t>
        <w:br/>
        <w:t>кис првобразования в Сибири: Тезисы доклядов и сообіцений всесо-</w:t>
        <w:br/>
        <w:t>юзной конференцин.- Новосибирск, 1987.-С.6-2.</w:t>
        <w:br/>
        <w:t>108%</w:t>
        <w:br/>
        <w:t>345.Ақтандақтар ақиқаты //Соц. Қазақстан.- 1988.- 11 қыркүйек.</w:t>
        <w:br/>
        <w:t>346.“Ақтаңдақты” ашуға қосылған үлес // Лениншіл жас.- 1988.-</w:t>
        <w:br/>
        <w:t>16 тамыз.</w:t>
        <w:br/>
        <w:t>347.Голошекин. Саяси портрет // Қазақ эдебисті.- 1988.- 9 жел-</w:t>
        <w:br/>
        <w:t>тоқсан. )</w:t>
        <w:br/>
        <w:t>348.Тарих және әдебиет // Қазақ әдебиеті.- 1988.- 15 қаңтар.</w:t>
        <w:br/>
        <w:t>249:Тарихтың әр парағы қымбат бізге (Дөңгелек столдағы әңгіме)</w:t>
        <w:br/>
        <w:t>//Сәц. Қазакстан.- 1988.- 25 тамыз.</w:t>
        <w:br/>
        <w:t>350.Тарихсыз халық - түл//Жалын.-1988.-Хе4.-2-14 6.</w:t>
        <w:br/>
        <w:t>351.Халық қасіреті және көркемдік толғау //Соц. Қазакстан.- 1980.-</w:t>
        <w:br/>
        <w:t>9 сәуір (бірлесе).</w:t>
        <w:br/>
        <w:t>352.Шындық тағылымы //Қазақ әдебиеті.- 1988.- 8 сәуір.</w:t>
        <w:br/>
        <w:t>67.</w:t>
        <w:br/>
        <w:t>ж ж ж</w:t>
        <w:br/>
        <w:t>308.Боевое и трудовое содружество украинского и казахского на-</w:t>
        <w:br/>
        <w:t>ролов // Укр. ист. журн.- 1984.- Х% 10.- С.79-87. (Совместно с П.С.Ба-</w:t>
        <w:br/>
        <w:t>лапом).</w:t>
        <w:br/>
        <w:t>309.Во главе зашиты Советской Родины. Өчерк деятельности КПСС.</w:t>
        <w:br/>
        <w:t>в годы Ведикой Отечественной войны.- М.: Политиздат, 1984.- 410 с.</w:t>
        <w:br/>
        <w:t>(Совместно с И. А. Буцко, А. И. Вербило, А. И. Залесским и др.).</w:t>
        <w:br/>
        <w:t>310.Дружба, испытанная в боях // Казахстан. правда.- 1984.- 13 дек.</w:t>
        <w:br/>
        <w:t>3І1.Дружба народов в годы Великой Отечественной войны // Фрой-</w:t>
        <w:br/>
        <w:t>ндшафт.- 1984.- 16, 17 окт.</w:t>
        <w:br/>
        <w:t>312.За счастье людей труда (К 90-летию со дня рождения Т. Рыс-</w:t>
        <w:br/>
        <w:t>кулова) // Известия.- 1984.- 20 дек.</w:t>
        <w:br/>
        <w:t>313.Компартия Казахстана в период Великой Отечественной войны</w:t>
        <w:br/>
        <w:t>// Очерки истории Компартин Казахстана.- Алма-Ата, 1984.- С. 315-362.</w:t>
        <w:br/>
        <w:t>314.Некоторые метолологические проблемы создания энциклопе-</w:t>
        <w:br/>
        <w:t>дин в союзных республиках // Методические материалы по полготов-</w:t>
        <w:br/>
        <w:t>кей изданию советских энциклопедий.- М., 1984,- Вып. 18.- С.21-28.</w:t>
        <w:br/>
        <w:t>315.Рабочий классе СССР накануне я в годы Великой Отечествен-</w:t>
        <w:br/>
        <w:t>ной войны // История советского рабочего класоа.- М., 1984.- Т.3.</w:t>
        <w:br/>
        <w:t>- С. 495-525.</w:t>
      </w:r>
    </w:p>
    <w:p>
      <w:r>
        <w:t>216.Союз рабочего класса и колхозного Крестьяцства - могучий</w:t>
        <w:br/>
        <w:t>источник победы в Великой Отечественной нойне // Изв. АН КазССР.</w:t>
        <w:br/>
        <w:t>Сер. обіцеств. наук.- 1984,- 1%4.- С. 8-18.</w:t>
        <w:br/>
        <w:t>1985</w:t>
        <w:br/>
        <w:t>317.Бәрін білгің келсе// Пионер.- 1985.- %6.-27-28 6.</w:t>
        <w:br/>
        <w:t>318.КПІСС әрі дем беруші, әрі ұйымдастырушы // Қазақстан</w:t>
        <w:br/>
        <w:t>коммунисі.- 1985.- 37-42 6. .</w:t>
        <w:br/>
        <w:t>319.Казақстан коммунистік партиясы Совет Одағының Ұлы Отан</w:t>
        <w:br/>
        <w:t>соғысы кезеңінде (1941-1945 жж.) // Қазакстан коммунистік партия-</w:t>
        <w:br/>
        <w:t>сы тарихының очеркі.- Алматы: Қазақстан, 1985.-206-354 6.</w:t>
        <w:br/>
        <w:t>320.Қазакстан каһарлы жылдары.- Алматы: Білім қоғамы, 1985.- 40 б.</w:t>
        <w:br/>
        <w:t>321.Қазақстан Ұлы Отан соғысы жылдарында // Ел мен ердің</w:t>
        <w:br/>
        <w:t>жеңісі.- Алматы, 1985,- 4-23 6.</w:t>
        <w:br/>
        <w:t>322.Қазақстанның жеңіске қосқан үлесі //Соң. Қазақстан.- 1985.</w:t>
        <w:br/>
        <w:t>-19 наурыз.</w:t>
        <w:br/>
        <w:t>323.Каһарман әдебиет // Уақыт және қаламгер.- Алматы, 1985. - 56-66 6.</w:t>
        <w:br/>
        <w:t>65</w:t>
        <w:br/>
        <w:t>534.Жәуке батыр-тарихи тұлға // Халық кеңесі.- 1994.- 17 қыркүйек.</w:t>
        <w:br/>
        <w:t>525.Ильяс Омаров - халықтың аяулы перзенті // Казахстан в нача-</w:t>
        <w:br/>
        <w:t>ле ХХ в.: методология, историография, -источниковедение.- Алматы,</w:t>
        <w:br/>
        <w:t>1994.- Вып.2.- С. 17-27.</w:t>
        <w:br/>
        <w:t>536.Қазақстан тарихы. Хрестоматия.- Алматы: Атамұра - Қазақ-</w:t>
        <w:br/>
        <w:t>стан, 1994.- 254 б. (І. Қозыбаевпен бірлесе).</w:t>
        <w:br/>
        <w:t>537.Қазақтың сен бір жұлдызы // Егемен Қазақстан.- 1994.- %</w:t>
        <w:br/>
        <w:t>тамыз. )</w:t>
        <w:br/>
        <w:t>538.Тарихын тәңіріндей таныған ел тектілігін жоғалтпайды // Еге-</w:t>
        <w:br/>
        <w:t>мен Қазақстан.- 1994.- 17 қыркүйек (бірлесе).</w:t>
        <w:br/>
        <w:t>539.Түркі халықтарының тарихы туралы әлемдік конгресте // За-</w:t>
        <w:br/>
        <w:t>ман Қазақстан.- 1994.- 29 қазан (бірлесе).</w:t>
        <w:br/>
        <w:t>540.Шалқардай шалқытайсың // Шалқар.- 1994.- 19 тамыз.</w:t>
        <w:br/>
        <w:t>54111сімен- өнеге болған мемлекет қайраткері (Нұртас Ондасынов-</w:t>
        <w:br/>
        <w:t>тың туғанына 90 жыл) // Егемен Қазақстан.- 1994.- 5 қазан.</w:t>
        <w:br/>
        <w:t>542.Еше раз о проблемах истории национально-асвободительного</w:t>
        <w:br/>
        <w:t>движения - революции 1916 г. в Казахстане // Казахстан в начале ХХ</w:t>
        <w:br/>
        <w:t>века: (методология, историография, источниковедение).- Алматы,</w:t>
        <w:br/>
        <w:t>1994.- Вып. 2.- С. 3-16. .</w:t>
        <w:br/>
        <w:t>543.За Отчизну свою.- Алматы, 1994.- 192 с.</w:t>
        <w:br/>
        <w:t>544.История Казахстана. Хрестоматия.- Алматы, Атамура - Қазах-</w:t>
        <w:br/>
        <w:t>стан, 1994.- 252 с. (в соавторстве).</w:t>
      </w:r>
    </w:p>
    <w:p>
      <w:r>
        <w:t>545.Откуда “есть пойшла” казахская земля //Мысль.- 1994.- Хе1.</w:t>
        <w:br/>
        <w:t>- С.77-80; 3%2. - С. 83-86.</w:t>
        <w:br/>
        <w:t>546. Чужая ли Победа! Нет, она наше достижение! // Казахстан.</w:t>
        <w:br/>
        <w:t>правда.- 1994.- 1 сент.</w:t>
        <w:br/>
        <w:t>1995</w:t>
        <w:br/>
        <w:t>547.Абай және оның заманы // ҚР ҒМ - ҒА хабаршысы.- 1995.</w:t>
        <w:br/>
        <w:t>- Ж 6.- 22-27 6. )</w:t>
        <w:br/>
        <w:t>548.Жаңа жылдық лебіздер // Ақиқат.- 1993.- /91.- 3-6 6.</w:t>
        <w:br/>
        <w:t>549.Жеңдік кой жауды // Қазақ әдебиеті.- 1995.- 9 май.</w:t>
        <w:br/>
        <w:t>550.Кеңес шыққан белес (К. Нүрпейістің 60 жылдығына) //Еге-</w:t>
        <w:br/>
        <w:t>мен Қазақстан.- 1993.- 14 наурыз. і</w:t>
        <w:br/>
        <w:t>551.Қазақстан 1941-1945 жж. Ұлы Отан соғысы кезеңінде //Қазақ-</w:t>
        <w:br/>
        <w:t>стан тарихы: Өчерктер.- Алматы, 1995.- 341-355 б.</w:t>
        <w:br/>
        <w:t>78</w:t>
        <w:br/>
        <w:t>262.Соңиалистік Отанды қорғау жөніндегі лениндік идеялар //</w:t>
        <w:br/>
        <w:t>Қазақстан коммунисі.- 1980.- Ме 2.- 28-32 6.</w:t>
        <w:br/>
        <w:t>263.Ұлы ерлік.- Алматы: Қазақстан, 1980.- 152 6.</w:t>
        <w:br/>
        <w:t>264.Халық қаһармандығының әшпес өнегесі // Қазақстан</w:t>
        <w:br/>
        <w:t>коммунисі.- 1980.- Хе 8.- 42-48 б.</w:t>
        <w:br/>
        <w:t>ж ж ж</w:t>
        <w:br/>
        <w:t>265.Актуальные тіроблемы воспитания трудяшцихея на революцион-</w:t>
        <w:br/>
        <w:t>ных, боевых и трудовых традициях // Тезисы конференции “Воспита-</w:t>
        <w:br/>
        <w:t>ние молодежи на примере жизни и деятельности В.И. Ленина, на рево-</w:t>
        <w:br/>
        <w:t>люционных, боғвых и трудовых традициях”.- Алма-Ата, 1980.- С. 3-8.</w:t>
        <w:br/>
        <w:t>266.В едином строю братских жародов.- Алма-Ата: Знание, 1980.-</w:t>
        <w:br/>
        <w:t>44 с. (Совместно с Г.Куманевым).</w:t>
        <w:br/>
        <w:t>267,В.И.Ленин и некоторые вопросы тенезиса партийных организа-</w:t>
        <w:br/>
        <w:t>ций Казахстана и республик Средней Азии // В.И. Ленин и актуальные</w:t>
        <w:br/>
        <w:t>проблемы истарико-партийнай науки.- Киев, 1980.- Вып. 42.- С. 40-49.</w:t>
        <w:br/>
        <w:t>268.Вклад советских ученых в дело победы // Изв. АН КазССР.</w:t>
        <w:br/>
        <w:t>Сер. обіцеств. наук.- 1980.- % 3.- С. 36-43.</w:t>
        <w:br/>
        <w:t>269.Все для фронта, все для победы // Народцое хозяйство Казах-</w:t>
        <w:br/>
        <w:t>стана.- 1980.- Х% 5.- С. 16-21.</w:t>
        <w:br/>
        <w:t>270.Казахстан в Великой Отечественной войне // Фройндшафт. -</w:t>
        <w:br/>
        <w:t>1980.- 20 авг.</w:t>
        <w:br/>
        <w:t>271.О компләксном перспективном планировании коммунисти-</w:t>
        <w:br/>
        <w:t>ческого воспитания студентов на весь период обучения в высших учеб-</w:t>
        <w:br/>
        <w:t>ных заведениях КазССР,- Алма-Ата: Казахстан, 1980.- 22 с.</w:t>
        <w:br/>
        <w:t>272.Повесть о большевике // Казахстан. правда.- 1980.- 26 октября.</w:t>
        <w:br/>
        <w:t>273.Сопиалистическов соревнонание л толы Великой Отечествен-</w:t>
      </w:r>
    </w:p>
    <w:p>
      <w:r>
        <w:t>ной войны в советской исторической литературе // Историография</w:t>
        <w:br/>
        <w:t>Великой Отечественной войны.- М., 1980.- С. 205-215.</w:t>
        <w:br/>
        <w:t>274.Социально-экономическое развитие Советского Казахстана //</w:t>
        <w:br/>
        <w:t>Вести. АП КазССР.- 1980.- Х%8.- С. 72-75.</w:t>
        <w:br/>
        <w:t>1981</w:t>
        <w:br/>
        <w:t>275.КІПІСС әскери саясатының шынайы мақсаты // Қазақстан</w:t>
        <w:br/>
        <w:t>коммунисі.- 1981.- Не 5.- 20-35 6. (Н. Вашенко мен бірлесе).</w:t>
        <w:br/>
        <w:t>276.Ленин идеялары мәңгі жасап, жеңістерге жетіп келеді // Қазақ-</w:t>
        <w:br/>
        <w:t>стан үгітшісі.- 1981.- Х% 6.- 16-19 6.</w:t>
        <w:br/>
        <w:t>62</w:t>
        <w:br/>
        <w:t>// Қалақ елінде болған халық-азаттық қозғалыстары бірыңғай тарихи</w:t>
        <w:br/>
        <w:t>құбылыс: Ізденіс, шешімдер. - Ахтөбе, 1992. - 3-13 6.</w:t>
        <w:br/>
        <w:t>458.Дала даңасы Бұқар жырау // ҚР ҰҒА хабарлары. - 1992.- 3% 6.</w:t>
        <w:br/>
        <w:t>- 40-53 6.</w:t>
        <w:br/>
        <w:t>459.Қазақ даласына ,қырғын қалай келді? // Халық кеңесі.- 1992.</w:t>
        <w:br/>
        <w:t>- 30 мамыр (Қ. Алдажұмановпен бірге).</w:t>
        <w:br/>
        <w:t>460.Қазақ даласындағы қасірет (трагедия) // Халық, кеңесі.- 1992.</w:t>
        <w:br/>
        <w:t>- 30 мамыр (бірлесе).</w:t>
        <w:br/>
        <w:t>461.Қазақ мемлекеттігі сақталуға тиіс. // Халық кенесі.- (032. 14</w:t>
        <w:br/>
        <w:t>шілде.</w:t>
        <w:br/>
        <w:t>462.Қазақстандағы күшпен коллективтендіру: қорлық пен Зерлі, -</w:t>
        <w:br/>
        <w:t>Алматы, 1992.- 36 б. (бірлесе).</w:t>
        <w:br/>
        <w:t>463.Нар жүгін көзерген // Ақикат.- 1992.- )% 2.- 27-35 6.</w:t>
        <w:br/>
        <w:t>464 Негізгі зациың негізі түзік болсын // Қазақ әдебиеті.- 1992.-</w:t>
        <w:br/>
        <w:t>17 шілде.</w:t>
        <w:br/>
        <w:t>465.Парасат лерзенті // Егемен Қазақстан.- 1992.- 21 қараша.</w:t>
        <w:br/>
        <w:t>466.Тәуелсіздік толғаныстары // Жас алаш.- 1992.- 16 желтоқсан.</w:t>
        <w:br/>
        <w:t>467.Тіл тағдыры - үлт тағдыры // Ана тілі.- 1992.- 24 желтоқсан.</w:t>
        <w:br/>
        <w:t>.468.Халқым қайда барасың? // Заман Қазакстан.- 1992.- 10 шілде.</w:t>
        <w:br/>
        <w:t>469.Хан кене, Сырым // Халық кеңесі. - 1992. - 28 қараша.</w:t>
        <w:br/>
        <w:t>% ж ж</w:t>
        <w:br/>
        <w:t>470.Восемь постулатов Екклезиаста // Экспресс.- 1992.- 12, 14 мая.</w:t>
        <w:br/>
        <w:t>ЕП .Гражданин имеет шраБӨ»е. Круглый стол // Советы Казахста-</w:t>
        <w:br/>
        <w:t>на.-1992.- 14 июля.</w:t>
        <w:br/>
        <w:t>472.Дьявол в центре пихря | Докум. фильм “Великий джут”|</w:t>
        <w:br/>
        <w:t>/ Нодгот. Ю. Шапарев // Оғни Алатау.- 1992.- 28 апр.</w:t>
        <w:br/>
        <w:t>473.Заключенис комиссии ВС РК по изучению обстоятельств кол-</w:t>
        <w:br/>
        <w:t>лективизацин и голода 30-х голов //Казахстан. правла.- (98. 22 дек.</w:t>
        <w:br/>
        <w:t>(в соавторстве).</w:t>
      </w:r>
    </w:p>
    <w:p>
      <w:r>
        <w:t>474.Заключение комиссии по изучению постановлений КазҢИК</w:t>
        <w:br/>
        <w:t>и СНК КазССР о конфискации байских хозяйств, ликвидации кула-</w:t>
        <w:br/>
        <w:t>чества и байства как класса, обстоятельств насильственной коллекти-</w:t>
        <w:br/>
        <w:t>визации и голода 1931-1933 ғг. (председатель) //Казахстан. правда.-</w:t>
        <w:br/>
        <w:t>1992.- 22 дек.; Халық кеңесі.- 1992.- 22 желтоқсан; Егемен Казакстан.</w:t>
        <w:br/>
        <w:t>- 1992.- 22 желтоксан; Сонеты Казахстана.- 1992.- 22 дек.</w:t>
        <w:br/>
        <w:t>473.И боль и скорбь народа (круглый стол) // Советы Казахстана.-</w:t>
        <w:br/>
        <w:t>1992.- 30 мая.</w:t>
        <w:br/>
        <w:t>74</w:t>
        <w:br/>
        <w:t>421. Сынақтан сырғып өткен қайран жылдар (Е. Мүсіреповты еске</w:t>
        <w:br/>
        <w:t>алу) // Соң, Қазақстан.- 1991.- 3 қаңтар.</w:t>
        <w:br/>
        <w:t>422.Тарих тәлкекке көнбейді ( Сұхбат) // Халық, кеңесі.- 1991.- 14</w:t>
        <w:br/>
        <w:t>қараша. :</w:t>
        <w:br/>
        <w:t>423.Тұңгиықтай терең түлға //Көкшетау.- 1991.- 2 тамыз.</w:t>
        <w:br/>
        <w:t>424.Ұлы жеңістің үлкен тағылымы (Сұхбат) // Жетісу.- 1991.</w:t>
        <w:br/>
        <w:t>- 9 мамыр.</w:t>
        <w:br/>
        <w:t>425.Халықтану қасіретті көрсетеді //Арқа жыры.- 1991.- 3 қыркүйек.</w:t>
        <w:br/>
        <w:t>ж ж ж</w:t>
        <w:br/>
        <w:t>426. Академик, гражданин, обіцественный деятель // Южный Ка-</w:t>
        <w:br/>
        <w:t>захстан. - 1991. - 2 қараша. )</w:t>
        <w:br/>
        <w:t>427.Брежнев и Казахстан // Народный учитель.- 1991.- 5, 12 июля.</w:t>
        <w:br/>
        <w:t>428 Великая Октябрьская социадистическая певолюция и установ</w:t>
        <w:br/>
        <w:t>ление Сөзетской власти в Казахстане // Народный учитель.- 1991.</w:t>
        <w:br/>
        <w:t>-Әв1 (17). (Спецвынуек).</w:t>
        <w:br/>
        <w:t>429. Демографические исследования в Казахстане: Итоги и перс-</w:t>
        <w:br/>
        <w:t>пективы // Вести. АН КазССР.- 1991.- Хе 11.- С. 7-13.</w:t>
        <w:br/>
        <w:t>430.Если по сүшеству // Казахстан. пранда.- 1991.- 27 февр.</w:t>
        <w:br/>
        <w:t>431.История и современность. - Алма-Ата: Наука, 1991. -254 с.</w:t>
        <w:br/>
        <w:t>432.История Казахской ССР. Учебник Для 10-Х классов средней шко-</w:t>
        <w:br/>
        <w:t>лы. - Алма-Ата: Рауан, 1991.- 238 с. (Совместно с Н.С. Бекмахановой).</w:t>
        <w:br/>
        <w:t>433.Казахстан в тоды инострамной интервенции и гражданской вой-</w:t>
        <w:br/>
        <w:t>ны (1918-1920 т.г.) // Народный учитель.- 1991.- е 2 (Спецвыпуск).</w:t>
        <w:br/>
        <w:t>434 Казахстан в период новой экономической политики // Народ-</w:t>
        <w:br/>
        <w:t>ный учитель.- 1991.- М» 3 (Спецвыпуск).</w:t>
        <w:br/>
        <w:t>435.Қазахстан в период индустриализации страны //Народный учи-</w:t>
        <w:br/>
        <w:t>тель. - 1991.- Х&gt; 4 (Спенвыпуек).</w:t>
        <w:br/>
        <w:t>436.Казахстанская историография великой победы: итоги и нерсе-</w:t>
        <w:br/>
        <w:t>шенные задачи. - Алма-Ата: “Ғылым, 1991.- 56 с. (В соавторстве с</w:t>
        <w:br/>
        <w:t>П.С.Беланом)- .</w:t>
        <w:br/>
        <w:t>437.Ключи и врата к азиатским странам // Казахстан. правда. -</w:t>
        <w:br/>
        <w:t>1991. - 16 мая. (Авторский коллектив).</w:t>
      </w:r>
    </w:p>
    <w:p>
      <w:r>
        <w:t>438.Краткий очерк научной и обшественной деятельности члена-</w:t>
        <w:br/>
        <w:t>корреспондента АН КазССР, акад. АН КазССР Б.А.Тулепбаева //Б.А.</w:t>
        <w:br/>
        <w:t>Тулепбаев. Библиография.- Алма-Ата, 1991. - С. 27-32.</w:t>
        <w:br/>
        <w:t>439.Культурное строительство во второй половине 20-х и 30-е годы</w:t>
        <w:br/>
        <w:t>// Народный учитель.- 1991.- Хв 5 (Спецвыпуск).</w:t>
        <w:br/>
        <w:t>72</w:t>
        <w:br/>
        <w:t>384.Елдің мерейін асыр, көсегесін көгерт, ұлан // Ұлан.- 1990.- 4</w:t>
        <w:br/>
        <w:t>қаңтар.</w:t>
        <w:br/>
        <w:t>385.Қазақ орта мектебіндегі білім мазмұнының тұжырымдамасы.</w:t>
        <w:br/>
        <w:t>Жоба. Жоба дайындау ісінің комиссия мүшесі //Соц. Қазакстан.- 1990.-</w:t>
        <w:br/>
        <w:t>28 шілде.</w:t>
        <w:br/>
        <w:t>386.Казақстан Компартиясының очеркі жөнінде //Соңц. Қазақстан. -</w:t>
        <w:br/>
        <w:t>1990.- 12 каңтар.</w:t>
        <w:br/>
        <w:t>387. Қасіретті кезең шындығы // Сұхбат.-:1990.- 1 қаңтар.</w:t>
        <w:br/>
        <w:t>388. Президент - ел ағасы // Халық кеңесі.- 1990.- 24 сәуір.</w:t>
        <w:br/>
        <w:t>389.Смағұл Садуакасов // Лениншіл жас.- 1990.- 19 маусым.</w:t>
        <w:br/>
        <w:t>390.Советтік Қазақстанға - 70 жыл // Сүхбат.- 1990.- 13 қыркүйек.</w:t>
        <w:br/>
        <w:t>(Ю.И. Романовпен бірге).</w:t>
        <w:br/>
        <w:t>391.Сталин және Қазақстан // Казақстан коммунисі.- 1990.- М» 3.</w:t>
        <w:br/>
        <w:t>- 9-65 6.</w:t>
        <w:br/>
        <w:t>392.Тағдыр тауқыметін татпадық па? // Халық кеңесі.- 1990.- 4-</w:t>
        <w:br/>
        <w:t>20 тамыз.</w:t>
        <w:br/>
        <w:t>292.Тарихтың табан тірері - ақиқат //Сош. Қазақстан.- 1990.- 12</w:t>
        <w:br/>
        <w:t>қаңтар. :</w:t>
        <w:br/>
        <w:t>394.Халқына қалтықсыз қызмет қылсын // Халық көңесі.- 1990.</w:t>
        <w:br/>
        <w:t>- 24 сәуір.</w:t>
        <w:br/>
        <w:t>395.Хрушев және Қазакстан // Қазақстан коммунисі.- 1990.- Хе 12:</w:t>
        <w:br/>
        <w:t>71-79 6.</w:t>
        <w:br/>
        <w:t>396.Истина и мифы // Казахстан. пранда.- 1990.- 26, 27, 28 июля.</w:t>
        <w:br/>
        <w:t>397.Национальные отношения в СССР накануне и н голы Веди-</w:t>
        <w:br/>
        <w:t>кой Отечественной войны // Вестн. АН КазССР.- 1990.- Хв1.- С. 12.</w:t>
        <w:br/>
        <w:t>398.Некоторые аспекты совершенствования национальных отно-</w:t>
        <w:br/>
        <w:t>шений в условиях перестройки // Болыне доверия.- Алма-Ата, 1990.</w:t>
        <w:br/>
        <w:t>- С. 58-70.</w:t>
        <w:br/>
        <w:t>399.Новое мышление и некоторые проблемы истории көллекти-</w:t>
        <w:br/>
        <w:t>визапцми // Коллективизация сельского хозяйства в республиках Сред-</w:t>
        <w:br/>
        <w:t>ней Азии и Казахстане.- Алма-Ата, 1990.- С. 9-27.</w:t>
        <w:br/>
        <w:t>400.Піроблемы историм, археология и этнографии Заладного Ка-</w:t>
        <w:br/>
        <w:t>захстана//Вестн. АН КазССР.- 1990.- 363.- С. 60-71.</w:t>
        <w:br/>
        <w:t>401.Реальность. О некоторых “идеях” пересмотра гряниц респуб-</w:t>
      </w:r>
    </w:p>
    <w:p>
      <w:r>
        <w:t>лики // Казахстан. правда.- 1990.- 30 июня (Кол. авторов).</w:t>
        <w:br/>
        <w:t>402.Советекому Казахстану - 70 лет // Позиция (Вестн. ЦК КП</w:t>
        <w:br/>
        <w:t>Қазахстана).- 1990. - Х918.- 13-26 сент.-(в соавторстве).</w:t>
        <w:br/>
        <w:t>403.Состояние и задачи развития в Казахстане // Материалы учре-</w:t>
        <w:br/>
        <w:t>70</w:t>
        <w:br/>
        <w:t>515.Шежіре - ата-баба мұрағаты (Методологиялык бағдар) //Аңа</w:t>
        <w:br/>
        <w:t>тілі.- 1993.- 30 қыркүйек (М. Мұқанов, Б. Көмекөвтармен бірлесе).</w:t>
        <w:br/>
        <w:t>516.Ввенная история Казахстана: проблемы научного постижения</w:t>
        <w:br/>
        <w:t>//Жазахстан. правда.- 1993.- 6 июля (в соавторстве).</w:t>
        <w:br/>
        <w:t>517.Гений великой степи // Индустр. Караганда. - 1993. - 20 авг.</w:t>
        <w:br/>
        <w:t>518.История Казахстана. Учебник Для 10 кл. - Алматы: Атамура,</w:t>
        <w:br/>
        <w:t>1993.- 224 с. (Совместно с И. Козыбаевым).</w:t>
        <w:br/>
        <w:t>519.Казахстанская трагедия // Бірлесу.- 1993.- 21 (120). (в соавторстве).</w:t>
        <w:br/>
        <w:t>520.Как архив новейшей истории стал жертвой бюрократической</w:t>
        <w:br/>
        <w:t>волокиты //Казахстан. правда.- 1993.- 20 янв.</w:t>
        <w:br/>
        <w:t>521.Национальная академия наук - сообіцесіво ученых или ин-</w:t>
        <w:br/>
        <w:t>тервью ученых академии //Наука Казахстана. -1993, -16-31 окт.</w:t>
        <w:br/>
        <w:t>522.Проблемы воснной истории Казахстана //Казахстан. правда.-</w:t>
        <w:br/>
        <w:t>1993.- 6 июля (в соавторстве).</w:t>
        <w:br/>
        <w:t>523.Проблемы этногенеза казахскпго народа // Изв. обіцествен-</w:t>
        <w:br/>
        <w:t>ных наук. -- 1993.- Ж1.- С.4-18.</w:t>
        <w:br/>
        <w:t>524.Протраммы по историй Казахстана аля средней школы (5-11</w:t>
        <w:br/>
        <w:t>кл.).- Алматы: Рауан, 1993. - 11% с.</w:t>
        <w:br/>
        <w:t>1994</w:t>
        <w:br/>
        <w:t>525.Аман болсын халқымыз // Қазақстан әйелдері.- 1994,-)83.-3-56.</w:t>
        <w:br/>
        <w:t>526.Ардақты азамат (Р. Ильяшев туралы) // Егемен Қазақстан.</w:t>
        <w:br/>
        <w:t>- 1994.- 15 қантар.</w:t>
        <w:br/>
        <w:t>527.Ауызы дуалы басылымға айналғай ПАтамүра.- 1994.- 24 на-</w:t>
        <w:br/>
        <w:t>урыз. - М41.- 3 6.</w:t>
        <w:br/>
        <w:t>528.Әмір Әбдіғапар // Қазақ әдебиеті.- 1994.- 4 наурыз; Аҡжол.-</w:t>
        <w:br/>
        <w:t>1994.- 9 сәуір; Торғай таңы.- 1994.- 7-11 маусым.</w:t>
        <w:br/>
        <w:t>529.Ғасыр қасіретін арқалаған арыстар // Егемен Қазақстан.- 1994,</w:t>
        <w:br/>
        <w:t>-:12 тамыз.</w:t>
        <w:br/>
        <w:t>530.Ғасыр тауқыметін арқалаған арыстар // ҚР ҰҒА хабаршысы.</w:t>
        <w:br/>
        <w:t>- 1994.- Ха 6. - 16-29 б.</w:t>
        <w:br/>
        <w:t>53І. Дала перзенті // Қазақ әдебиеті.- 1994.- 24 маусым.</w:t>
        <w:br/>
        <w:t>532.Ел тектілігін жоғалтпаса деймін //Егемен Қазақстан.- 1994..</w:t>
        <w:br/>
        <w:t>- 17 қыркүйек (коғам қайраткерлерімен бірлесе жазылған хат).</w:t>
      </w:r>
    </w:p>
    <w:p>
      <w:r>
        <w:t>533.Жауды шаптым ту байлап.- Алматы: Қазақстан, 1994.- 192 6.</w:t>
        <w:br/>
        <w:t>77</w:t>
        <w:br/>
        <w:t>ж ж ж</w:t>
        <w:br/>
        <w:t>353.Демократический централизм - практика и проблемы //</w:t>
        <w:br/>
        <w:t>Партийная жизнь Казахстана.- 1988.- /&gt;1.- С. 88-89.</w:t>
        <w:br/>
        <w:t>354.Лемография ... Без аргументов? // Арай.- 1988.- Хз 12.- С. 10-</w:t>
        <w:br/>
        <w:t>14. (Совместно с А. Галиевым).</w:t>
        <w:br/>
        <w:t>355.Национальные войсковые Формиревания в республиках Сред-</w:t>
        <w:br/>
        <w:t>ней Азии и Казахстане (1941-1945 гг.) // Изв. АН КазССР. Сер. об-</w:t>
        <w:br/>
        <w:t>шеств. наук.- 1988.- Хә 1.- С. 39-47. (Совместно с Р. Г. Каратасвым).</w:t>
        <w:br/>
        <w:t>356.Советский тыл в первый период Великой Отечественной вой-</w:t>
        <w:br/>
        <w:t>ны.- М.: Наука, 1988.- 422 с. (Совместно с В. Т. Анисковым, А. В.</w:t>
        <w:br/>
        <w:t>Басовым, А. М. Белиновым, А. Ф. Васильовым и др.).</w:t>
        <w:br/>
        <w:t>1989</w:t>
        <w:br/>
        <w:t>357.Белі бүкір, алысқа түкір // Өркен.- 1989.- 18 наурыз.</w:t>
        <w:br/>
        <w:t>358.Ермак: аңыз және ақиқат // Қазақ әдебиеті.- 1989.- 3, 10, 17,</w:t>
        <w:br/>
        <w:t>20, 27 қараша.</w:t>
        <w:br/>
        <w:t>359.Жас ұрпақ, өз рухын біліп өссін // Казақстан мұғалімі.- 1989.- Хе 6.</w:t>
        <w:br/>
        <w:t>360.Жеті атасын білген жеті рулы елдің қамын жейлі // Коммунистік</w:t>
        <w:br/>
        <w:t>еңбек.- 1989.- 19 желтоқсан.</w:t>
        <w:br/>
        <w:t>:361.Жеті сауал интернью// Зерде.- 1989.- Ус 3.- 1-4 6.</w:t>
        <w:br/>
        <w:t>362.Қабырғалы қаламгер // Соң. Қазақстан.- 1989.- 7 қаңтар (М.</w:t>
        <w:br/>
        <w:t>Қаратчевнен бірге).</w:t>
        <w:br/>
        <w:t>363.Соғыста шыңдалған достық.- Алматы: Білім,1989.- 36 б.</w:t>
        <w:br/>
        <w:t>364 Тағдыры күрделі қайсар талант //Соц. Қазақстан.- 1089.- 18</w:t>
        <w:br/>
        <w:t>қаңтар (К.Нүрпейісовлен бірге).</w:t>
        <w:br/>
        <w:t>365.Ұлттар қатынасының дамуының жаңа кезеңі: тәжрибелер мен</w:t>
        <w:br/>
        <w:t>тіроблемалар / Ленинские принципы национальной политики КПСС</w:t>
        <w:br/>
        <w:t>и актуалытые задачи интернационального воспитания. Урумчи: Изд.</w:t>
        <w:br/>
        <w:t>Синьцэянской молодежи, 1989. С. 129-136. (На китайск. языке).</w:t>
        <w:br/>
        <w:t>366.Ф.И.Голошекин (Саяси портрет) // Арай.- 1989.- /83.- 6-7б.,</w:t>
        <w:br/>
        <w:t>18-23 6.</w:t>
        <w:br/>
        <w:t>367.Взгляд на действительность из-за плетня // Казахстан. прав-</w:t>
        <w:br/>
        <w:t>да.- 1989.- 20 дек. (Совместно с Н. Алексеенко).</w:t>
        <w:br/>
        <w:t>368.Вопросы межрегиональной координаний исторических иссле-</w:t>
        <w:br/>
        <w:t>дований в условиях перестройки // Материалы совецания директо-</w:t>
        <w:br/>
        <w:t>58</w:t>
      </w:r>
    </w:p>
    <w:p>
      <w:r>
        <w:t>476.История Казахстана, Учебник дяя 10 класса средней школы.</w:t>
        <w:br/>
        <w:t>- Алма-Ата: Рауан. 1992:- 22Г-с. (в соявторстве с И.М. Козыбаевым).</w:t>
        <w:br/>
        <w:t>477.Коллективизация в Казахстане: трагедия крестьянства.- Алма-</w:t>
        <w:br/>
        <w:t>ты, 1992.- 36 с. (в соавторстве).</w:t>
        <w:br/>
        <w:t>478.Митридат Киргизской степи: Правда или вымысел о носста-</w:t>
        <w:br/>
        <w:t>ний Кенесары Касымова // Степной маяқ.- 1992.- 12 мая.</w:t>
        <w:br/>
        <w:t>479.Проблемы иеторической науки // Мысль. - 1992.- /%2.- С, 21-25</w:t>
        <w:br/>
        <w:t>480.Программы по истории Казахстана для средней школы (5-11</w:t>
        <w:br/>
        <w:t>классы).- Алма-Ата: Рауан, 1992.- 100 с.</w:t>
        <w:br/>
        <w:t>481.Символ республики //Сонеты Казахстана.-1992.- 16 дек.</w:t>
        <w:br/>
        <w:t>1993</w:t>
        <w:br/>
        <w:t>482.Абылай және оныц заманы //Абылай хан Кенесары.- Алматы,</w:t>
        <w:br/>
        <w:t>1993.- 16-26 6.</w:t>
        <w:br/>
        <w:t>483.Аласұрған ХХ ғасыр (толқыныс, ізденіс, проблемалар) // Ка-</w:t>
        <w:br/>
        <w:t>зақстан в начале ХХ н.- Алматы, 1993.- С. 3-15. е</w:t>
        <w:br/>
        <w:t>484. Ата тарихы тұралы сыр (Қазақ халқының тағдыры туралы) //</w:t>
        <w:br/>
        <w:t>ҚР ҰҒА хабарлары. Коғамдық, ғылымдар сериясы.- 1993.- Х%1.- 4-18</w:t>
        <w:br/>
        <w:t>6.; Казақстан мектебі.- 1993.- а 1.-9-15.6.; Обцественныс науки, Урум-</w:t>
        <w:br/>
        <w:t>чи.- 1993.-914. )</w:t>
        <w:br/>
        <w:t>485.Ата тарихы туралы сыр (Қазақ халқының тағдыры хақында) //</w:t>
        <w:br/>
        <w:t>Дүние жүзі қазақтарының құрылтайы: құттықтаулар, баяндамалар,</w:t>
        <w:br/>
        <w:t>тілектер, өлең-жырлар.- Алматы: Атамұра, Қазакстан, 1993.- 22-42 6.</w:t>
        <w:br/>
        <w:t>486. Әділдік пен даналық: (Төле, Әйтеке, Қазбек билер жайлы) //</w:t>
        <w:br/>
        <w:t>Жас Алаш.- 1993.- 28 мамыр.</w:t>
        <w:br/>
        <w:t>487. Әскерп және дипломатиялық тарих // Жас Алаш.- 1993.- 21</w:t>
        <w:br/>
        <w:t>тамыз.</w:t>
        <w:br/>
        <w:t>488.Бір пәтуаға тұрайық (Мемлекеттік ономастика комитетінің на-</w:t>
        <w:br/>
        <w:t>зарына) // Егемен Қазақстан.- 1993.- 14 қаңтар (Ш. Мұртаза, Ж.</w:t>
        <w:br/>
        <w:t>Әбділдин, Ө. Жәнібеков, Ө. Жолдасбаев, Ә. Кекілбайлармен бірлесе</w:t>
        <w:br/>
        <w:t>жазылған хат). :</w:t>
        <w:br/>
        <w:t>489.Даналық даңқы бар аға еді (Д. Қонаевтың қайтыс болуына)</w:t>
        <w:br/>
        <w:t>/ Халық кеңесі,- 1993.- 25 тамыз.</w:t>
        <w:br/>
        <w:t>490.Дархан даланың данасы - Бұқар жырау // Орталық, Қазақстан.-</w:t>
        <w:br/>
        <w:t>1993.- 21 тамыз.</w:t>
        <w:br/>
        <w:t>491.“Етемен Қазақстан” газетімен сұхбат // Егемен Қазақстан.-</w:t>
        <w:br/>
        <w:t>1993.- ПІ наурыз.</w:t>
        <w:br/>
        <w:t>75</w:t>
        <w:br/>
        <w:t>492.Ежелден бірлікті аңсаған қазақ елінің тұтастық туы тұғырлы</w:t>
        <w:br/>
        <w:t>болғай // Егемен Қазақстан.- 1993.- 19 маусым.</w:t>
        <w:br/>
        <w:t>493.Есет Көтібарұлы // Жас алаш.- 1993.- 5 қазан (бірлесе).</w:t>
        <w:br/>
        <w:t>494.Жазушылар әулетінің әулие хан Кенесі // Писатель. Личность.</w:t>
      </w:r>
    </w:p>
    <w:p>
      <w:r>
        <w:t>Человек.- Алматы: Атамұра - Қазакстан, 1993.-С.10-13.</w:t>
        <w:br/>
        <w:t>495.Замана перзенті туралы сыр //Торғай таңы.- 1993.- 7 қыркүйек.</w:t>
        <w:br/>
        <w:t>496.Зобалаңның түп тамыры осындай // Әркен.- 1993.- 16 қаңтар.</w:t>
        <w:br/>
        <w:t>497.Кітап қазынасы хақында (кіріспе сөз) // М. Мамажанов. Асыл</w:t>
        <w:br/>
        <w:t>мұра. Кітап - даналық қазынасы.- Алматы: Қазақстан.- 1993. - 3 б.</w:t>
        <w:br/>
        <w:t>498.Күркіреп күндей өтті ғой соғыс: Ұлы Отан соғысы және Қазақ-</w:t>
        <w:br/>
        <w:t>стан // Егемен Қазақстан.- 1993.- 8 мамыр. (К. Алдажұмановпен бірлесе).</w:t>
        <w:br/>
        <w:t>499.Қазақ даласына қырғын қалай келді? // Қызыл қырғын.- Ал-</w:t>
        <w:br/>
        <w:t>маты, 1993.- 5-10 6. (Қ. Алдажұмановпен бірлесе).</w:t>
        <w:br/>
        <w:t>500.Қазақ тарихы. 10 кл. арналған оқулық.- Алматы: Атамұра, 1993.-</w:t>
        <w:br/>
        <w:t>224 6. (1. Қозыбаевпен бірлесе).</w:t>
        <w:br/>
        <w:t>501.Қазаққа зұлмат қайдан келді? // Өркен.- 1993.- 16 қаңтар.</w:t>
        <w:br/>
        <w:t>502.Қазақстан әскері тарихының мәселелрі //Егемен Қазақстан.</w:t>
        <w:br/>
        <w:t>- 1993.- 6 маусым;</w:t>
        <w:br/>
        <w:t>908, Қазақстан тарихы қайта жазылады (сұхбат) //Парасат.- 1993.</w:t>
        <w:br/>
        <w:t>-28-5.- (2 6.</w:t>
        <w:br/>
        <w:t>тт Қаламгер әулетінің хан кенесі // Екемен Қазақстан.- 1993.- 29</w:t>
        <w:br/>
        <w:t>қыркүйек.</w:t>
        <w:br/>
        <w:t>505.Қандай слміз? Қандай болуға тиіспіз? // Халық конгресі. - 1993.</w:t>
        <w:br/>
        <w:t>-ц 28 сәуір.</w:t>
        <w:br/>
        <w:t>506.Н. Ә.Назарбаевқа ашық хат // Қазақ әдебиеті.- 1993.- 8 қазан.</w:t>
        <w:br/>
        <w:t>507.Ой арқауы - Ордабасы // Егемен Қазақстан.- 1993.- 27 мамыр.</w:t>
        <w:br/>
        <w:t>508.Өлі риза болмай, тірі байымайды // Егемен Қазахстан.- 1993.</w:t>
        <w:br/>
        <w:t>- 25 тамыз; 24 тамыз (М. Хасанаевпен бірлесе жазылған).</w:t>
        <w:br/>
        <w:t>509:Омір тағлымы // Қазақ әдебиеті.- 1993.- 29 қазан.</w:t>
        <w:br/>
        <w:t>510.Сайын лаланың данасы (Бұқар жырауға 325 жыл) // Егемен</w:t>
        <w:br/>
        <w:t>Қазақстан.- 1993.- 21 тамыз.</w:t>
        <w:br/>
        <w:t>51 .Тәуелсіздік самалы // Қазақ; тарихы.- 1993. -Хв3.- 3-7 6.</w:t>
        <w:br/>
        <w:t>512.Ұлы Отан соғысы және Қазакстан // Егемен Қазақстан.- 1993.</w:t>
        <w:br/>
        <w:t>- 8 мамыр.</w:t>
        <w:br/>
        <w:t>513.Хан Кене // Абылай хан-Кенесары: - Алматы, 1993.- 77-89 6.</w:t>
        <w:br/>
        <w:t>514.Хан Кене немесе Кенесары Қасымұлы // Көкбай ақын. Абы-</w:t>
        <w:br/>
        <w:t>дай.- Алматы: Дария-пресс, 1993. - 103-116 6.</w:t>
        <w:br/>
        <w:t>76</w:t>
        <w:br/>
        <w:t>593.Тарих тағлымы (Егемен Қазақстан зиялылары клубының</w:t>
        <w:br/>
        <w:t>мәжілісі) //. Егемен Қазакстан.- 1996.- 25 қыркүйек.</w:t>
        <w:br/>
        <w:t>594. Тарт қолынды, Чешенстаннан // Егемен Қазақстан.- 1996.- 26</w:t>
      </w:r>
    </w:p>
    <w:p>
      <w:r>
        <w:t>қантар. )</w:t>
        <w:br/>
        <w:t>595.Теңіздей телегей (Проф. Т.С. Амандосовтың 75-ке толуына</w:t>
        <w:br/>
        <w:t>орай) // Жас алаш.- 1996.- 10 желтоксан. .</w:t>
        <w:br/>
        <w:t>596.Той тағылымы // Жұлдыз.-1996.- ғ 4.-172-174 6.</w:t>
        <w:br/>
        <w:t>597.Ұлт мақтанышы ( Акядемик О. Сұлтанғазин туралы) // Егемен</w:t>
        <w:br/>
        <w:t>Қазақстан.- 1996.- 4 қазан (А. Сакабековпен бірлесе).</w:t>
        <w:br/>
        <w:t>598.Үміт өмір өзегі // Егемен Қазақстан.- 1996.- 13 қыркүйек.</w:t>
        <w:br/>
        <w:t>599.Время меняет взгляды (Беседа) // Мысль.- 1996.- М2. - С.65-68.</w:t>
        <w:br/>
        <w:t>ж ж ж</w:t>
        <w:br/>
        <w:t>809.Вступительнов слово // Материалы “круглых столов” и семи-</w:t>
        <w:br/>
        <w:t>наров.- Алматы, 1996.- С. 3-8, 107-114. :</w:t>
        <w:br/>
        <w:t>601.Ветупительноев слово // Народ не безмолвствует.- Алматы, 1996.-</w:t>
        <w:br/>
        <w:t>С.7-11.</w:t>
        <w:br/>
        <w:t>602.Зная прошлое видишь и перспективу развития страны // Қа-</w:t>
        <w:br/>
        <w:t>захстан. правда.- 1996.- 6 жз.</w:t>
        <w:br/>
        <w:t>603.История Казахстана. Учебник для 10 кл. (ңа уйгуреком язы-</w:t>
        <w:br/>
        <w:t>ке).- Алматы: Рауан, 1996.- 200 с. )</w:t>
        <w:br/>
        <w:t>604.Казахстанских историков спонсируег иностранең. Беседа с тл.</w:t>
        <w:br/>
        <w:t>ред. 4-х тт. издания “История Казахстана" // Казахстан. правда.- 1996.</w:t>
        <w:br/>
        <w:t>- 18 марта.</w:t>
        <w:br/>
        <w:t>605.Ломать - не стройть // Каразан.- 1996.- 14 ионя.</w:t>
        <w:br/>
        <w:t>606.Маихаил Вяткин - историк Казахстана (к 100-летию со дня</w:t>
        <w:br/>
        <w:t>рождения) //Наука Казахстана.- 1996.- 16-30 апр. -% 8(68)/ (в.соав-</w:t>
        <w:br/>
        <w:t>торстве с О.И. Романовым).</w:t>
        <w:br/>
        <w:t>607.Навсчно в памяти наролов // Азалы кйап - Книга скорби.</w:t>
        <w:br/>
        <w:t>Расстрельные списки. Алма-Ата и Алматинская область.- Алматы,</w:t>
        <w:br/>
        <w:t>1996.- Вып. 1.- С. 6-19 (в соавторстве). )</w:t>
        <w:br/>
        <w:t>2 605.Национально-освободительная война 1916 г. в Казахстане:</w:t>
        <w:br/>
        <w:t>концелтуальные проблемы // Материалы международной научно-те-</w:t>
        <w:br/>
        <w:t>оретической конференция “Национально-освободительное движение</w:t>
        <w:br/>
        <w:t>в Казахстане и Средней Алии в 1916 толу: характер, движушие силы,</w:t>
        <w:br/>
        <w:t>уроки”, - Алматы, 1996.- С. 10-22.</w:t>
        <w:br/>
        <w:t>509.Некоторые проблемы казахстанской государственмости // Қа-</w:t>
        <w:br/>
        <w:t>захстан и мировае сообшсство. - 1996.- Ке4. - С, 3-13.</w:t>
        <w:br/>
        <w:t>81.</w:t>
        <w:br/>
        <w:t>832.Эволюция института президентства (От формальңого сувере-</w:t>
        <w:br/>
        <w:t>нитота ҡ императивам национальной тосударственности) // Рсспуб-</w:t>
        <w:br/>
        <w:t>лика.- 2001.- 12 апр.</w:t>
        <w:br/>
        <w:t>923. Я себи считаю беспартийным гражданином"своего Отечества</w:t>
        <w:br/>
        <w:t>/) Заң және заман.- 2001.- %3.-С. 30-33.</w:t>
        <w:br/>
        <w:t>9%</w:t>
      </w:r>
    </w:p>
    <w:p>
      <w:r>
        <w:t>628.Дүниетаным деңгейіміздің дәрежесі сондай болды // Жас Алані.-</w:t>
        <w:br/>
        <w:t>1997.- 1 мамыр.</w:t>
        <w:br/>
        <w:t>629.Ел баласы -- Сыр баласы. Шахан туралы сыр // Біртуар Шах-</w:t>
        <w:br/>
        <w:t>мардан.- Алматы; 1997.- 40-46 6.</w:t>
        <w:br/>
        <w:t>630.Ел жаққа елеңдеп отырамын //Парасат.- 1997.- Х3.-13 6.</w:t>
        <w:br/>
        <w:t>631.Еліміз Алаш, керегеміз ағаш // Қазақ әдебиеті.- 1997.- 16 жел-</w:t>
        <w:br/>
        <w:t>тоқсан. ” )</w:t>
        <w:br/>
        <w:t>632.58 баптың “құрдымы” // Казахстан. милиция.- 1997.- 587.</w:t>
        <w:br/>
        <w:t>- 20-21 б.</w:t>
        <w:br/>
        <w:t>633.Жауды шаптым ту байлап // Костанай таңы.- 1997.- 25 қараша.</w:t>
        <w:br/>
        <w:t>- 634.Қазақ мемлекеттік тарихының кейбір мәселелері // Ақиқат.-</w:t>
        <w:br/>
        <w:t>1997.- 3» 2.- 18-25 6.; Қостанай таңы.- 1997.- 16-20 мамыр.</w:t>
        <w:br/>
        <w:t>635.Қазақстан тарихы. Орта мектептің 10 сыныбына арналған</w:t>
        <w:br/>
        <w:t>оқулық. 3 бас.- Алматы: Рауан, 1997.- 223 6. )</w:t>
        <w:br/>
        <w:t>636.Қазақтың қолынан іс келмей ме? (Қазақтың менталитеті.</w:t>
        <w:br/>
        <w:t>Сұбхат) // Заман Қазақстан.- 1997.- 14 ақпан. ;</w:t>
        <w:br/>
        <w:t>637.Қазақтың сен бір жұлдызы ... // Біртуар Шахмардан.- Алматы,</w:t>
        <w:br/>
        <w:t>1997.- 229 Б.</w:t>
        <w:br/>
        <w:t>638.Қарама-қайшылықты тұлға нсмесе Ж. Шаяхметовтың саяси</w:t>
        <w:br/>
        <w:t>келбеті // Заман Қазақстан.- 1997.- 25 шілде.</w:t>
        <w:br/>
        <w:t>639.Мұрат -- мақсаты бар қимыл // Қазақ әдебиеті.- 1997.- 27 мамыр.</w:t>
        <w:br/>
        <w:t>840.Ойды-ой қозғайды // Парасат.- 1997.- 99-16.</w:t>
        <w:br/>
        <w:t>641.33 жыл - ғасырдың үштен бірі // Заман Қазақстан.- 1997.- 17</w:t>
        <w:br/>
        <w:t>қазан. )</w:t>
        <w:br/>
        <w:t>642.Сәтбиевтар әлемі // Егемен Қазақстан. - 1997.- 21 мамыр.</w:t>
        <w:br/>
        <w:t>643.Сырдың сұлтаны - елдің сұлтаны /Ғ ҚазМУ хабар-шысы. Заң</w:t>
        <w:br/>
        <w:t>сериясы.- 1997.- М 4.- 7-9 6.; Заң газеті.- 1997.- 15 қазан.</w:t>
        <w:br/>
        <w:t>644.Сіз Наурызды қалай қарсы аласыз? // Парасат.- 1997.- 83.</w:t>
        <w:br/>
        <w:t>- 17-23 6. : :</w:t>
        <w:br/>
        <w:t>645.Тарих сабақтарының тағылымы / Ҡазақ әдебиеті.- 1997.- 27</w:t>
        <w:br/>
        <w:t>мамыр. : )</w:t>
        <w:br/>
        <w:t>- 646.Тарихтағы айрықша оқиға. Аңырақай шайқасы - халықтық</w:t>
        <w:br/>
        <w:t>тағзым // Егемен Қазақртан.- 1907.- 10 қыркүйек.</w:t>
        <w:br/>
        <w:t>647.Тоталитарлық жүйе қылмысы (толық әшкерленгенде ғана</w:t>
        <w:br/>
        <w:t>“Әділет” тарихи-ағарту қоғамы өзінің бір мақсатын орындады деп есеп-</w:t>
        <w:br/>
        <w:t>теуге болады )// Заң газеті.- 1997.- 28 мамыр. ”</w:t>
        <w:br/>
        <w:t>648. Түсінбестік пе, әлде түртпектеу ме? // Егемен Қазақстан.- 1997.</w:t>
        <w:br/>
        <w:t>- Бақпан.</w:t>
        <w:br/>
        <w:t>83</w:t>
        <w:br/>
        <w:t>686.Қазакстан Ресейге. өз еркімен қосылды ма? // Ақиқат.- 1998.</w:t>
        <w:br/>
        <w:t>-3е?.- 18-23 6.</w:t>
        <w:br/>
        <w:t>687.Қазакстан тарихы - дала өркениетінің құрамдас бәлігі // Шың-</w:t>
        <w:br/>
        <w:t>жаң коғамдық ғыдымы.- 1998.- Хз 3.-1-7 5.; Егемен Қазакстан.- 1998.</w:t>
        <w:br/>
        <w:t>- 3 шілде; Алматы ақшамы.- 1998.- 22 мамыр; Отан тарихы. - 1998.</w:t>
        <w:br/>
        <w:t>- М1.- 19-25 6.</w:t>
        <w:br/>
        <w:t>688 Қазақ тарихы - дала еркениеннің құрамды бөлігі // Отан та-</w:t>
        <w:br/>
        <w:t>рихы.- 1998.- Х81.- 19 6.</w:t>
        <w:br/>
        <w:t>689.Қазақстан тарихына арналған дәптер. Орта мектептің 10 сы-</w:t>
        <w:br/>
        <w:t>ныбына арналған.- Алматы, 1998. - 224 б.</w:t>
        <w:br/>
        <w:t>690.Қайран шолақ дүние -ай ! // Егемен Қазақстан.- 1998.- 24</w:t>
        <w:br/>
        <w:t>ақпан.</w:t>
      </w:r>
    </w:p>
    <w:p>
      <w:r>
        <w:t>“ 691.Қас батырдың қаһарлы жолдары (Қарасай батыр) // Жетісу.</w:t>
        <w:br/>
        <w:t>- 1998.- 10 қыркүйек.</w:t>
        <w:br/>
        <w:t>692.Президент сайлауы: талғам мен талап // Егемен Қазақстан.</w:t>
        <w:br/>
        <w:t>- 1998. - 20 қараша</w:t>
        <w:br/>
        <w:t>693.Рухы биік Үндістан // Заман Қазақстан.- 1998.- 20 ақпан.</w:t>
        <w:br/>
        <w:t>694.Тарих зердесі. 2 томдық.- Алматы: Ғылым, 1998. 1 т. - 344 6.;</w:t>
        <w:br/>
        <w:t>2т.-2786 |</w:t>
        <w:br/>
        <w:t>695.Тарихнама мәселесі толғандырады // Қазақ тарихы.- 1998.- М2.</w:t>
        <w:br/>
        <w:t>- 3-4 6.</w:t>
        <w:br/>
        <w:t>696.Тарихтың ақтандақтарын азайтайық ( тарихшы М. Қозыбаев</w:t>
        <w:br/>
        <w:t>пен Б. Исаевтың сұхбаты) // Егемен Қазакстан.- 1998. - 18 сәуір.</w:t>
        <w:br/>
        <w:t>697,Тарихтың ту ұстаушысы // Ұлан.- 1996.- 1 қаңтар.</w:t>
        <w:br/>
        <w:t>698 Тәуелсіздік рухы // Алматы ақшамы.- 1998.- 15 желтоқсан.</w:t>
        <w:br/>
        <w:t>699.Халық еркесі, көш бастар серкесі // Современные проблемы</w:t>
        <w:br/>
        <w:t>истории Казахстана: становление казахской государствениости и раз-</w:t>
        <w:br/>
        <w:t>витие нации: Материалы Межвузовской научно-практической кон-</w:t>
        <w:br/>
        <w:t>ференцин.- Уральск, 1998.- С. 4-13:</w:t>
        <w:br/>
        <w:t>.700.Халық рухының қайнары // Қазақ әдебиеті.- 1998.- 24 шілде.</w:t>
        <w:br/>
        <w:t>“</w:t>
        <w:br/>
        <w:t>701.Актуальные праблемы изучения Отечественной истории // Ка-</w:t>
        <w:br/>
        <w:t>захстан-Россия: политика, экопомика и культура ХІХ-ХХ веков.</w:t>
        <w:br/>
        <w:t>- Семипалатинск, 1998.- С. 50-56.</w:t>
        <w:br/>
        <w:t>702.Актуальные проблемы изучения Отечественной истории //Сто-</w:t>
        <w:br/>
        <w:t>личное обозренис.- 1998,- 10 июля; Уроки Отечественнай истории</w:t>
        <w:br/>
        <w:t>86</w:t>
        <w:br/>
        <w:t>Қазақстан Республикасы Ғылым Академиясының Академигі</w:t>
        <w:br/>
        <w:t>М.Қ, Қозыбаевтың редакциясымен шыққан еңбектер</w:t>
        <w:br/>
        <w:t>Труды изданные под редакцией Акалемика</w:t>
        <w:br/>
        <w:t>АН Республики Казахстан М.К.Козыбаева</w:t>
        <w:br/>
        <w:t>к-</w:t>
        <w:br/>
        <w:t>. АБАЙ. Энциклопедия. Алматы: Қазақ энциклопедиясы, 1995. 720 6.</w:t>
        <w:br/>
        <w:t>2. АБЫЛАЙХАН Кенесары: “Ұлт-азаттың қозғалыс мәселелері”.</w:t>
        <w:br/>
        <w:t>Алматы, 1993. 119 6.</w:t>
        <w:br/>
        <w:t>3. АЗАЛЫ кітап. Книга скорби. Расстрельные списки. Алматы,</w:t>
        <w:br/>
        <w:t>Алматинская, Жамбулская области. Вып.2. Алматы, 1998. 496 с.</w:t>
        <w:br/>
        <w:t>4. АЗАЛЫ кітап. Книга скорби. Расстрельные списки. Алма-Ата м</w:t>
        <w:br/>
        <w:t>Алматинская область. Алматы, 1996. Вып.Г. 260 с.</w:t>
        <w:br/>
        <w:t>5. АЗАЛЫ кітап. Книга скорби. Расстрельные списки. Караганда,</w:t>
      </w:r>
    </w:p>
    <w:p>
      <w:r>
        <w:t>Карагандинская область. Т.Ш. А., 1997. 368 с.</w:t>
        <w:br/>
        <w:t>6. АКАДЕМИК С.Б. Баишев тұлға: азамат, ғалым, қайраткер. Алматы,</w:t>
        <w:br/>
        <w:t>72000 (член редколлггим).</w:t>
        <w:br/>
        <w:t>7. АҚМОЛА. Энциклопедия. Алматы: Атамұра, 1995. 400 6.</w:t>
        <w:br/>
        <w:t>8. АЛМАТЫ. (Энциклопедиялық сөздік). Алматы, 1983. Т.). 780 б.</w:t>
        <w:br/>
        <w:t>9. АМАНГЕЛЬДЫ Иманов (Стәтьи, документы, материалы). Алма-</w:t>
        <w:br/>
        <w:t>Ата, 1974. 264 с.</w:t>
        <w:br/>
        <w:t>10.АМАНКЕЛДІ Иманов (Мақалалар, документтер, материалдар).</w:t>
        <w:br/>
        <w:t>Алматы, 1975. 264 6.</w:t>
        <w:br/>
        <w:t>1.АРЕЫНБАЕВ Х., Мұқанов М., Востров В. Қазақ шежіресі хақында.</w:t>
        <w:br/>
        <w:t>Алматы: Атамура, 2000. 464 б.</w:t>
        <w:br/>
        <w:t>12. АСФЕНДИЯРОВ Санджар Джафарович. Алма-Ата,1991.,152 с.</w:t>
        <w:br/>
        <w:t>13.БАИШЕВ С.Б. Очерки экономической истории Казахстана</w:t>
        <w:br/>
        <w:t>(Избранные труды). Алма-Ата, 1989. 288 с. р</w:t>
        <w:br/>
        <w:t>14.БАЛАҚАЕВ Т.Т., Алдажұманов Қ.С. Қазакстан еңбекшілері майдан</w:t>
        <w:br/>
        <w:t>қызметінде (1941-1945). Алматы, 1985. 321 6. Е</w:t>
        <w:br/>
        <w:t>15.БАЛАКАЕВ Т.Б., Алдажуманов К.С, Трудяшиеся Казахстана - .</w:t>
        <w:br/>
        <w:t>фронту. Алма-Ата, 1985. 320 с.</w:t>
        <w:br/>
        <w:t>16.БАТЫРБЕКОВ Г.О. Академик К.И.Сатпаев и его современники.</w:t>
        <w:br/>
        <w:t>Алматы, 1999, 176 с.</w:t>
        <w:br/>
        <w:t>17.БАТЫРБЕКОВ Г.О. Наследие академика Қ.И.Сатпаева пе</w:t>
        <w:br/>
        <w:t>обшественным наукам. Алматы: Гылым, 1997. 240 с.</w:t>
        <w:br/>
        <w:t>18.БОЗДАҚТАР. Книта памяти. Алматы, 2000. -712 с.</w:t>
        <w:br/>
        <w:t>19.БОРЬБА за власть Советов в кустанайских степях. Кустанай, 1959.</w:t>
        <w:br/>
        <w:t>244 с.</w:t>
        <w:br/>
        <w:t>95</w:t>
        <w:br/>
        <w:t>610.Обшественное сознание в период советского тоталитаризма и</w:t>
        <w:br/>
        <w:t>политических репрессий в Казахстане // Проблемы формирования</w:t>
        <w:br/>
        <w:t>ноного обшества в Казахстане: Материалы научно-теоретической кон-</w:t>
        <w:br/>
        <w:t>ференции. - Алматы, 1995.- С. 3-10.</w:t>
        <w:br/>
        <w:t>611.Определиться в своем будушем //Казахстан. правда.-:1996.- 18</w:t>
        <w:br/>
        <w:t>июня.</w:t>
        <w:br/>
        <w:t>612.Первый “директор института (об академике АН КазССР С.В.</w:t>
        <w:br/>
        <w:t>Юшкове) // Наука Казахстана. - 1996.- 16-50 июия.- М» 12(72) (в соав-</w:t>
        <w:br/>
        <w:t>торстве с Ю.И.Романовым). )</w:t>
        <w:br/>
        <w:t>613.Предисловис к кн.: Левшин А.И. Описание киргиз-казачьих,</w:t>
        <w:br/>
        <w:t>или киргиз-кайсацких орд и степей.- Алматы: Санат, 1996.- С. 5-10.</w:t>
        <w:br/>
        <w:t>614.Предисловив к кн: Мухаметханулы Н. ХУШ-ХТХ ғ, қазақ-қытай</w:t>
        <w:br/>
        <w:t>байланыстары.- Алматы, 1996.-С. 3-6.</w:t>
      </w:r>
    </w:p>
    <w:p>
      <w:r>
        <w:t>615. Принудительный труд в СССР: трудармейцы Казахстана на</w:t>
        <w:br/>
        <w:t>заіците Отечества //Феникс.- Алматы, 1996.-/93.-С.235-253.</w:t>
        <w:br/>
        <w:t>616.Размышления о путях развития науки // Сұлтангазин У.М.</w:t>
        <w:br/>
        <w:t>Статьи, доклады, интернью.- Алматы, 1996.- С. 3-6.</w:t>
        <w:br/>
        <w:t>617.Саятой хан Кене казахской литературы (К 80-летию и. Есен-</w:t>
        <w:br/>
        <w:t>берлина) // Акмол. правда.- 1996.- 19 марта.</w:t>
        <w:br/>
        <w:t>618.Уроки истории //Казахстан.- правда.- 1996.- 25 сент. (в сояв-</w:t>
        <w:br/>
        <w:t>торствс).</w:t>
        <w:br/>
        <w:t>619.Ценног наследие историн // Алматы ақшамы.- 1996.- 11 сент.</w:t>
        <w:br/>
        <w:t>1997</w:t>
        <w:br/>
        <w:t>. 620.Ақмола - астана, Алматы - бас қала //Егемен Қазақстан.-</w:t>
        <w:br/>
        <w:t>1997.- 1 ақпан.</w:t>
        <w:br/>
        <w:t>621.Басылым аты бес рет өзгерген // Егемен Казақстан.- 1997.- 7</w:t>
        <w:br/>
        <w:t>ақпан.</w:t>
        <w:br/>
        <w:t>622. Болашаққа бағдар // Шалқар.- 1997.- 3%21.- 14 қараша.</w:t>
        <w:br/>
        <w:t>623.“Бірлік барда - тірлік бар” // Қазакстан әйелдері.- 1997.- Хө5.- 5-76.</w:t>
        <w:br/>
        <w:t>624.1986. Желтоқсан: Дақпырт және шындық // Қазак тарихы.-</w:t>
        <w:br/>
        <w:t>1997.- %1.- 1-96. Хе 3.- 51-53 б. Соңы.</w:t>
        <w:br/>
        <w:t>625.Ғұмырнама жанрын зерттеу мәселелері // Ахмет Яссауи</w:t>
        <w:br/>
        <w:t>универститетінің хабаршысы.- 1997.- М1.- 5-10 6.</w:t>
        <w:br/>
        <w:t>626. Ғұмырнама проблемалары // Қазақ тарихы. - 1997.- Ха 4.- 37-44 6.</w:t>
        <w:br/>
        <w:t>627.Достық сыр (Оразбай Батырбековке хат) // Түркістан.- 1997.-</w:t>
        <w:br/>
        <w:t>30 сәуір - 7 мамыр.</w:t>
        <w:br/>
        <w:t>82</w:t>
        <w:br/>
        <w:t>742.Ұлт зиялылары (Қазақ зиялылары хақында) // Заман Қазақ-</w:t>
        <w:br/>
        <w:t>стан.- 1999.- 4 тамыз.</w:t>
        <w:br/>
        <w:t>743.Ұлт намысы // Заман Қазақстан.- 1999.- 27 сәуір.</w:t>
        <w:br/>
        <w:t>744.Ұлттық бастауымыздың тұнба көзі // Түркістан.- 1999.- 17-23</w:t>
        <w:br/>
        <w:t>қыркүйек.</w:t>
        <w:br/>
        <w:t>745.Ұлттық мәдениет // Заман Қазақстан.- 1999.- 7 Мамыр.</w:t>
        <w:br/>
        <w:t>746.Ұлттың рухы // Заман Қазақстан.- 1999.- 9 маусым.</w:t>
        <w:br/>
        <w:t>747.Ұлы дарын - Қаһарман Нүрғиса.- Алматы,1999,- 314 6.</w:t>
        <w:br/>
        <w:t>748. Ұлы ойшыл, қарымтал қаламгер // Ә. Кекілбаев. 12 томдық</w:t>
        <w:br/>
        <w:t>шығармалар жинағы.- Алматы, 1999.- Т8.- 390-293 6.</w:t>
        <w:br/>
        <w:t>749.Шығыстың Шыңғысы, Түркі әлемінің жұлдызы! // Заман Қазақ-</w:t>
        <w:br/>
        <w:t>стан.- 1999- 26 мамыр.</w:t>
        <w:br/>
        <w:t>ж ж ж</w:t>
      </w:r>
    </w:p>
    <w:p>
      <w:r>
        <w:t>750 Академик К.И.Сатпаев Отан тарихы-1999.-Х1.-С.5-14.</w:t>
        <w:br/>
        <w:t>751.Академик К.И. Сатпаев и проблемы вхождения Казахстана в</w:t>
        <w:br/>
        <w:t>состав России // Қ.И.Сатпаев и обшественные науки. Материалы юби-</w:t>
        <w:br/>
        <w:t>лейных Сатпаевских чтений.- Алматы: Ғылым, 1999.- С. 54-73.</w:t>
        <w:br/>
        <w:t>752.Введение к учебному пособию “Исторический опыт зашиты</w:t>
        <w:br/>
        <w:t>Отечества” (Военная история Казахстана) // Исторический опыт за-</w:t>
        <w:br/>
        <w:t>шиты Отечества. - Алматы, 1999. - С.4-10.</w:t>
        <w:br/>
        <w:t>753.Заключеңие к учебному пособию “Исторический опыт заши-</w:t>
        <w:br/>
        <w:t>ты Отечества // Исторический опыт зашиты Отечества.- Алматы, 1999.-</w:t>
        <w:br/>
        <w:t>С. 345-349.</w:t>
        <w:br/>
        <w:t>754. Мирза Мухаммед Хайдар о казахах и казахской государствен-</w:t>
        <w:br/>
        <w:t>ности // Мухамед Хайдар Дулати “Тарих-и-Рашили.- Алматы: Санат,</w:t>
        <w:br/>
        <w:t>1999.- 656 с. (в соавторстве с К.А.Пишулиной).</w:t>
        <w:br/>
        <w:t>755.По поводу одной публикаций / Заман Қазақстан.- 1999.- 14</w:t>
        <w:br/>
        <w:t>июля. )</w:t>
        <w:br/>
        <w:t>756. Проблемы Отечественной историИ: методоло-гия, историог-</w:t>
        <w:br/>
        <w:t>рафия и источниковедение.- Алматы: Ғылым, 1999,-90 с.</w:t>
        <w:br/>
        <w:t>757.“Тарих-и-Рашиди? Мирза Мухамед Хайдар Дуглати о казахах</w:t>
        <w:br/>
        <w:t>и казахской тосударственности // Материалы ІШ-й международной</w:t>
        <w:br/>
        <w:t>конференций.- Тараз, 1999. - С. 31-48. (в соавторст.).</w:t>
        <w:br/>
        <w:t>758.Ураз Джандосов: судьба, преданная революцией // Отан тари-</w:t>
        <w:br/>
        <w:t>хы-Отечественная история.- 1999.- 3% 3.- С. 20-49 (в соавтарстве с</w:t>
        <w:br/>
        <w:t>С.Ф. Мажитовым, К.Нурпесовым).</w:t>
        <w:br/>
        <w:t>89</w:t>
        <w:br/>
        <w:t>84. МАЖИТОВ С., Кусаинова Ж. Книга испытанная временем. Алматы,</w:t>
        <w:br/>
        <w:t>1998. 24 с. р</w:t>
        <w:br/>
        <w:t>85. МАҢҒЫСТАУ. Энциклопедия. Алматы: Атамұра, 1997.384 6.</w:t>
        <w:br/>
        <w:t>86. МАРГУЛАН А.Х. Сочинения. Алматы: Атамура, 1998. 400 с.</w:t>
        <w:br/>
        <w:t>87.МУХАММЕД Хайдар Дулати. Тараз, 1997. 230 с.</w:t>
        <w:br/>
        <w:t>88.МУХАМЕД Хайдар Дулати. Тарих-и-Рашиди. Алматы: Санат, 1999.</w:t>
        <w:br/>
        <w:t>656 с.</w:t>
        <w:br/>
        <w:t>89.НАБИЖАН Мұхаметқанұлы. ХУІН-ХІХ ғасырдағы қазақ-қытай</w:t>
        <w:br/>
        <w:t>байланыстары. Алматы: Санат, 1996. 128 б.</w:t>
        <w:br/>
        <w:t>90.НАРОДНО-ОСВОБОДИТЕЛЬНОВЕ движение казахов в 1836-1822</w:t>
        <w:br/>
        <w:t>іт. (Документы, материалы, статьи). Алматы, 1992. - 208 с.</w:t>
        <w:br/>
        <w:t>91. ПАСИЛЬСТВЕННАЛЯ коллективизация и толод в Казахстанев 1931-</w:t>
        <w:br/>
        <w:t>33 тг. Алматы: Фонд “ХХІ век”, 1998. 263 с.</w:t>
        <w:br/>
        <w:t>92. НАЦИОНАЛЬНАЯ академия наук Республики Казахстин.</w:t>
        <w:br/>
        <w:t>Энниклопедический справочник. Алматы, 1996. 416 с.</w:t>
        <w:br/>
        <w:t>93.НАЦИОНАЛЬНО-ОСВОБОДИТЕЛЬНОЕ движение в Казахстане</w:t>
        <w:br/>
        <w:t>и Средней Азим в 1916 году: характер, движутцие силы, уроки.</w:t>
      </w:r>
    </w:p>
    <w:p>
      <w:r>
        <w:t>Алматы, 1997, 95 с.</w:t>
        <w:br/>
        <w:t>94.НАЦИОНАЛЬНО-ОСВОБОДИТЕЛЬНАЯ борьба казахского нарада</w:t>
        <w:br/>
        <w:t>под предводительством Кеңесары Касымова. (Сборник документов).</w:t>
        <w:br/>
        <w:t>Алматы, 1996. 512 с. )</w:t>
        <w:br/>
        <w:t>95.НАПИОНАЛЬНОЙ акадеомий наук Республики Казахстан - 50 дет.</w:t>
        <w:br/>
        <w:t>Алматы: Гылым, 1996. 256 с. (член редколлегин).</w:t>
        <w:br/>
        <w:t>96.НЕРУШИМОВЕ единство и дружба народов СССР в толды Великой</w:t>
        <w:br/>
        <w:t>Отечественной войны. Алма-Ата, 1975. 240 с.</w:t>
        <w:br/>
        <w:t>97.НУРБЕКОВА Г. Женшины Казахстана - фронту. Алма-Ата, 1968,</w:t>
        <w:br/>
        <w:t>159 с. :</w:t>
        <w:br/>
        <w:t>98.НУСУПБЕКОВ А.Н. Вопросы истории Казахстана. Избранные</w:t>
        <w:br/>
        <w:t>труды. Алма-Ата, 1989, 344 с. (іле редколлегин).</w:t>
        <w:br/>
        <w:t>99. НҮРПЕЙІСОВ К. Алаш һәм Алашорда. Алматы, 1995. 256 6.</w:t>
        <w:br/>
        <w:t>100.ОЛ кім, бүл не. Төменгі класс оқушыларына арналған 3 томдық.</w:t>
        <w:br/>
        <w:t>энциклопедия. Алматы,1985.Т.І. 473 6.</w:t>
        <w:br/>
        <w:t>101.ОРАЗ Джандосов. Документы и публикации (1918-1937 тғ.).</w:t>
        <w:br/>
        <w:t>Алматы, 1999. Т.1-2. )</w:t>
        <w:br/>
        <w:t>102.ОЧЕРКИ истории Коммунистической партии Казахстана. Алма-</w:t>
        <w:br/>
        <w:t>Ата, 1961. 263с.</w:t>
        <w:br/>
        <w:t>103. ОТЕРКИ историй Коммунистической партии Казахстана. Алма-</w:t>
        <w:br/>
        <w:t>Ата, 1962,</w:t>
        <w:br/>
        <w:t>14.ПОДВИГУ жить в веках. Фотоальбом. Алма-Ата, 1975, 250 с.</w:t>
        <w:br/>
        <w:t>99</w:t>
        <w:br/>
        <w:t>63.КНИГА памяти. Северо-Казахстанская область. Петропавловск,</w:t>
        <w:br/>
        <w:t>1995, (ален редколлегим).</w:t>
        <w:br/>
        <w:t>64.КНИГА памяти. Талды- Курганская область. Талды- Курган, 1995,</w:t>
        <w:br/>
        <w:t>(член редколлегии).</w:t>
        <w:br/>
        <w:t>65.КНИГА памяти. Южно- Казахстанская область. 1-2 тт. Чимкент,</w:t>
        <w:br/>
        <w:t>1995, (член редколлегия).</w:t>
        <w:br/>
        <w:t>66. КОЛЛЕКТИВИЗАЦИЯ сельского хөзяйства в респубдиках</w:t>
        <w:br/>
        <w:t>Средней Азии и Казахстане. Алма-Ата, 1990. 352 с.</w:t>
        <w:br/>
        <w:t>687.КПСС - организатор и вдохновитель зашиты социалистического</w:t>
        <w:br/>
        <w:t>Отечества и охраны его пограничных рубежей. Алма-Ата, 1978.</w:t>
        <w:br/>
        <w:t>126 с.</w:t>
        <w:br/>
        <w:t>68.ҚАЗАҚ еліңде болған халық азаттың козғалыстары бірынғай тарихи</w:t>
        <w:br/>
        <w:t>құбылыс: ізденіс, шешімдер. Ақтөбе, 1992. )</w:t>
        <w:br/>
        <w:t>69.ҚАЗАҚ ССР (Қыскаша энциклопедия). Алматы, 1985. Т.1. 569 6.</w:t>
        <w:br/>
        <w:t>70.ҚАЗАҚ Советтік Социалистік Республикасы (Энциклопедиялық</w:t>
        <w:br/>
        <w:t>анықтама). Алматы, 1981. 756 с.</w:t>
        <w:br/>
        <w:t>-71.ҚАЗАҚ совет энциклонедиясы (Алфавит-есім көрсеткіші). Алматы,</w:t>
      </w:r>
    </w:p>
    <w:p>
      <w:r>
        <w:t>1982. 960 6.</w:t>
        <w:br/>
        <w:t>72.ҚАЗАҚТЫҢ этномәдени Мұраларын жинаудың бірінғай</w:t>
        <w:br/>
        <w:t>сұрақтамасы. Алматы, 1998. 20 б.</w:t>
        <w:br/>
        <w:t>73.ҚАЗАҚСТАН Ұлттык энциклопедиясы. Т.1. Алматы: Қайақ</w:t>
        <w:br/>
        <w:t>энциклопедиясы, 1998, 720 6.</w:t>
        <w:br/>
        <w:t>74.ҚАЗАҚСТАН Ұлттық энциклопедиясы. Т.2. Алматы: Қазак</w:t>
        <w:br/>
        <w:t>энциклопедиясы,1999. 707 6.</w:t>
        <w:br/>
        <w:t>75.ҚАЗАҚСТАН тарихы (Көне заманнан бүгінге дейін). Алматы, 1996.</w:t>
        <w:br/>
        <w:t>Т.1. 544 6.</w:t>
        <w:br/>
        <w:t>76.ҚАЗАҚСТАН тарихы. Очерктер. Алматы, 1994.446 6.</w:t>
        <w:br/>
        <w:t>77.ҚАЗАҚСТАН тарихы көне заманнан бүгінге дейін. Бес томдық.</w:t>
        <w:br/>
        <w:t>Алматы, 1998. Т.2. 640 6.</w:t>
        <w:br/>
        <w:t>78.ҚАЗАҚСТАН-Ұлы Отан соғысы жылдарымда (Библиографиялық</w:t>
        <w:br/>
        <w:t>көрсеткіш). Алматы, 1990. 464 6.</w:t>
        <w:br/>
        <w:t>79.ҚАЗАҚСТАННЫҢ. 2030 жылға дейінгі даму стратегиясы:</w:t>
        <w:br/>
        <w:t>проблемалар және оларды шешудің жолдары. Алматы: Қазақстан,</w:t>
        <w:br/>
        <w:t>1998. 156 6.</w:t>
        <w:br/>
        <w:t>80. ҚАҺАРЛЫ 1916 жыл. Алматы: Қазакстан, 1995. Т.1. 423 б.</w:t>
        <w:br/>
        <w:t>81.ҚАҺАРЛЫ 1916 жыл. Алматы: Казакстан, 1998. Т.2. емі 5</w:t>
        <w:br/>
        <w:t>82.ҚАҺАРМАН. Алматы, 1975. 900 б.</w:t>
        <w:br/>
        <w:t>83.ЛЕВШИН А.И.Описание киргиз-казачьих, Или киргиз -кайсацхих</w:t>
        <w:br/>
        <w:t>орд н степей. Алматы: Санат, 1996. 656 с.</w:t>
        <w:br/>
        <w:t>98</w:t>
        <w:br/>
        <w:t>649.Ұлттын ұяты мен мияты // Парасат.- 1997.- Х55.- 1-2 6.</w:t>
        <w:br/>
        <w:t>650.Ұлттық рух - ұлағат бастауы немесе тарихи сананы қалыптас-</w:t>
        <w:br/>
        <w:t>тыру туралы // Қазақ әдебиеті.- 1997.- 4 қараша.- Х% 44.</w:t>
        <w:br/>
        <w:t>651.Халқымыз ер халық, болашағы мол халық // Егемен Қазак-</w:t>
        <w:br/>
        <w:t>стан.- 1997,- 5 сәуір. )</w:t>
        <w:br/>
        <w:t>652.“Хан Кенедегі” халық тарихының көріністері // Түркістан.-</w:t>
        <w:br/>
        <w:t>1997.- 10-16 қыркүйек.</w:t>
        <w:br/>
        <w:t>ж ж ж</w:t>
        <w:br/>
        <w:t>653.Беседа академиков // Наука Казахстана.- 1997.- 16-31 янв.</w:t>
        <w:br/>
        <w:t>654.Грозный, тревожный 1916-й //Абай.- 1997.- Хв1.-С.27-32.</w:t>
        <w:br/>
        <w:t>655.Дети Октября не забываот своего мятсжного папашу // Кя-</w:t>
        <w:br/>
        <w:t>захстан. правда.- 1997.- 7 нояб.</w:t>
        <w:br/>
        <w:t>656.Еше не все иэвестны имена // Казахстан. правда.- 1997.- 19 февр.</w:t>
        <w:br/>
        <w:t>657.“Золотой фонд партия” на костре по воле партии // Наука</w:t>
        <w:br/>
        <w:t>Казахстана.- 1997.- 1-15 нояб.</w:t>
        <w:br/>
        <w:t>658.История Казахстана : Учеб. для учацихся 10 кл. рус. шк. 3-</w:t>
        <w:br/>
        <w:t>изд., доп.- Алматы: Атамұра, 1997.- 208 с.</w:t>
        <w:br/>
        <w:t>659.История глазами художника // Казахстан. правда.- 1997.- 27 сент.</w:t>
        <w:br/>
        <w:t>560.История Қазахстана от мира кочевников до наших дней //</w:t>
      </w:r>
    </w:p>
    <w:p>
      <w:r>
        <w:t>Азамат.- 1997.- 1 мая.</w:t>
        <w:br/>
        <w:t>661.Казахстан избавляется от ностальгий по прошлому // Казах-</w:t>
        <w:br/>
        <w:t>стан. правда.- 1997.- 25 акт.</w:t>
        <w:br/>
        <w:t>662.Китай, Россия, Среднеазиатские государства // Вестн. ун-та</w:t>
        <w:br/>
        <w:t>Ясави.- 1997.-3%5.- С. 5-8.</w:t>
        <w:br/>
        <w:t>663.Межнациональное соғласие - залог ввутренней стабильности</w:t>
        <w:br/>
        <w:t>// Проблемы стратегин преобразования казахстанского обіцества на</w:t>
        <w:br/>
        <w:t>пороге ХХІ в.- Алматы, 1997.- С. 146-158.</w:t>
        <w:br/>
        <w:t>664.Межнациональчов согласие - залог внутренней стабильности</w:t>
        <w:br/>
        <w:t>// Казахстан. правда.- 1997.- 7 марта.</w:t>
        <w:br/>
        <w:t>6865.Москва в моей судьбе // Казахстанцы о Москве ( К 850-летию</w:t>
        <w:br/>
        <w:t>Москвы).- М., 1997.- С. 55-63.</w:t>
        <w:br/>
        <w:t>666.Мухаммед Хайдар Дулати // Знамя труда.- 1997.- 23 марта.</w:t>
        <w:br/>
        <w:t>067.М.О. Ауэзов - великий писатель и истарик-мыслитель // Сбор-</w:t>
        <w:br/>
        <w:t>ник материалов специальной конференций “М. Әуэзов -- ХХ ғасыр-</w:t>
        <w:br/>
        <w:t>дың ұлы жазушысы және гуманисі.”- Алматы, 1997.- С. 79-84.</w:t>
        <w:br/>
        <w:t>668.Научная экспедиция в Монғолию // Наука Казахстана.- 1997.</w:t>
        <w:br/>
        <w:t>16-31 шоля.</w:t>
        <w:br/>
        <w:t>84</w:t>
        <w:br/>
        <w:t>1999</w:t>
        <w:br/>
        <w:t>718.Азамат // Заман Қазақстан.- 1999.- 15 қыркүйек.</w:t>
        <w:br/>
        <w:t>719.Алдыңда ағаң болса асқар тауын (Ш. Жәнібеков туралы сыр)</w:t>
        <w:br/>
        <w:t>/) Казақ, әдебиеті.- 1999.- 18 мамыр. е</w:t>
        <w:br/>
        <w:t>720.Аңырақай шайқасы - Отан тарихының жарқын белесі // Еге-</w:t>
        <w:br/>
        <w:t>мен Қазакстан.- 1999. - 25 тамыз.</w:t>
        <w:br/>
        <w:t>721.Армысың Атырау - кәрі Каспий өңірі // Заман Қазакстан.-</w:t>
        <w:br/>
        <w:t>1999.- 1 қыркүйек.</w:t>
        <w:br/>
        <w:t>722.Ата тарихы туралы сыр (Н.Ә. Назарбаевтың “Тарих толқы-</w:t>
        <w:br/>
        <w:t>нында” атты еңбегі хақында) // Егемен Қазакстан.- :1999.- 20 сәуір.</w:t>
        <w:br/>
        <w:t>723.Басты тұғыр-тәуелсіздік // Ұлт тағылымы. - 1999. - %3.-5-8 6.</w:t>
        <w:br/>
        <w:t>724.Бақыттың кіндігі - Отан // Заман Қазакстан.- 1999.- 19 наурыз.</w:t>
        <w:br/>
        <w:t>725. Ғалым ғибраты // Егемен Қазақстан.- 1999.- 5 ҡараша.</w:t>
        <w:br/>
        <w:t>726 Досым менің Гожахмет // Мәңгу қәлбимиздә. (Навеки в серд-</w:t>
        <w:br/>
        <w:t>не. Воспоминания о?Г.С. Садвакасове).- Алматы, 1999. - 57-59 6.</w:t>
        <w:br/>
        <w:t>727.Егемендік Декларациясы - тәуелсіздіктің алдыңғы баспалдағы</w:t>
        <w:br/>
        <w:t>// Алматы ақшамы. - 1999.- 22 қазан.</w:t>
        <w:br/>
        <w:t>728.Жер тағдыры - ел тағдыры // Заман Қазақстан.- 1999.- 14 шілде.</w:t>
        <w:br/>
        <w:t>729.Қазақ зиялылары хаһында // Заман Қазақстан.- 1999.--4 тамыз.</w:t>
        <w:br/>
        <w:t>730.Казакстанның ХХ ғ. тарихын зерделеу проблемалары /) Отан</w:t>
        <w:br/>
        <w:t>тарихы.- 1999.- У:4.- 21-32 6.</w:t>
        <w:br/>
        <w:t>731.Отан туралы сөз // Отан.- 1999.- Хг1.- 10-11 6.</w:t>
        <w:br/>
        <w:t>732.Өзбекәлі хаһында // Өзбекәлі Жәнібек.- Алматы,1999.- 146-151 6.</w:t>
        <w:br/>
        <w:t>733.Өркениет хаһында // Заман Қазақстан.- 1999.- 7 шілде.</w:t>
      </w:r>
    </w:p>
    <w:p>
      <w:r>
        <w:t>734.Өтті, кетті сол заман (Д. Қонаев тураны естелік) // Егемен</w:t>
        <w:br/>
        <w:t>Қазақстан.- 1999.- 1 ақпан.</w:t>
        <w:br/>
        <w:t>735.Патриотизм хаһында // Заман Қазақстан.- 1999.- 3 мамыр.</w:t>
        <w:br/>
        <w:t>736.Рухты адамның ойы-өрде, тұғыры-төрде // Жетісу.- 1999. - 12</w:t>
        <w:br/>
        <w:t>қаңтар.</w:t>
        <w:br/>
        <w:t>737.Саглиев Мақатай туралы сыр // Қазак әдебиеті. - 1999.- 25</w:t>
        <w:br/>
        <w:t>маусым.</w:t>
        <w:br/>
        <w:t>738.Сайдау // Заман Қазақстан. - 1999. - 20 қыркүйек.</w:t>
        <w:br/>
        <w:t>739.Сәлемнін де сәті бар // Заман Қазақстан.- 1999. - 23 маусым.</w:t>
        <w:br/>
        <w:t>740.Тәуелсіздіктің рухани көрінісі // Егемен Қазақстан.- 1999. -</w:t>
        <w:br/>
        <w:t>29 маусым.</w:t>
        <w:br/>
        <w:t>741.Ұлт болымысы // Заман Қазақстан. - 1999. - 9 көкек.</w:t>
        <w:br/>
        <w:t>88</w:t>
        <w:br/>
        <w:t>105.-РЫСҚУЛОВ Т.Р.Собрание сочинений в трех томах. Алматы:</w:t>
        <w:br/>
        <w:t>Казахстан.</w:t>
        <w:br/>
        <w:t>Т.. 1997. 236 с.</w:t>
        <w:br/>
        <w:t>7.2. 1997. 384 с.</w:t>
        <w:br/>
        <w:t>Т.З. 1998. 444 с.</w:t>
        <w:br/>
        <w:t>106.С ИМЕНЕМ Ленина по ленинскому. пути. Алма-Ата, 1978. 960 с.</w:t>
        <w:br/>
        <w:t>107.САТПАЕВ Қ.И. Йзбранныс статьи. Алма-Ата, 1989. 440 с.</w:t>
        <w:br/>
        <w:t>108 СӘЛЕМ саған майданнан, Қазақстан! Алматы, 1975. 400 6.</w:t>
        <w:br/>
        <w:t>109.СОВЕТ Олағының қазақстандық, батырлары. Алматы, 1969. Т... Б.</w:t>
        <w:br/>
        <w:t>10.СОВЕТСКИЙ тыл в первый период Великой Отечественной войны.</w:t>
        <w:br/>
        <w:t>М., 1988. 422 с.</w:t>
        <w:br/>
        <w:t>11.СУЖИКОВ Б.М. Национальная идентификация и динамика</w:t>
        <w:br/>
        <w:t>этнических процессов в зарубежных центральновзматских</w:t>
        <w:br/>
        <w:t>исследованиях. Алматы, 1997.65. |</w:t>
        <w:br/>
        <w:t>112.ХШІ сьезд Коммунистической партии Казахстана. Алма-Ата, 1972.</w:t>
        <w:br/>
        <w:t>208 с</w:t>
        <w:br/>
        <w:t>113. ТУМАНШИН К.М. Деятельность Компартии Казахстана по</w:t>
        <w:br/>
        <w:t>созданию и развитию .Кустанайско-Тургайского территориально-</w:t>
        <w:br/>
        <w:t>промышленного комплекса (1959-1970). Алма-Ата, 1978. 290 с.</w:t>
        <w:br/>
        <w:t>114.УЧЕНЫЕ эалиски Кустанайского пединстизута. Кустанай, 1958.</w:t>
        <w:br/>
        <w:t>108 с.</w:t>
        <w:br/>
        <w:t>115.ҰСТАЗҒА тағзым //Қазақ тарихы.-2001.- Хе3.-3 б.</w:t>
        <w:br/>
        <w:t>116.ТҮРКІСТАН халықаралық энциклопедия. Алматы: Қазақ</w:t>
        <w:br/>
        <w:t>энциклопедиясы, 2000. 656 6.</w:t>
        <w:br/>
        <w:t>117.ФРОНТОВОЙ прияет тебе, Казахстан! Алма-Ата, 1975. 484 с.</w:t>
      </w:r>
    </w:p>
    <w:p>
      <w:r>
        <w:t>118.ХРОМОВ Е.А. Коммунисты и молодежь тыла в годы Великой</w:t>
        <w:br/>
        <w:t>Өтечественной войны. Новосибирск, 1989. 240 с.</w:t>
        <w:br/>
        <w:t>100</w:t>
        <w:br/>
        <w:t>43.ИСТОРИЯ рабочего класса Советского Казахстана (1917-1937 т).</w:t>
        <w:br/>
        <w:t>Т.1. Алма-Ата, 1987. 432 с. (член редколлегии).</w:t>
        <w:br/>
        <w:t>44. ИСТОРИЯ рабочего класса Советского Казахстана (1917- 1937 ғг.).</w:t>
        <w:br/>
        <w:t>Т.2. Алма-Ала, 1988. 464 с. (член редколлегин).</w:t>
        <w:br/>
        <w:t>45.ИСТОРИЯ советского рабочего хласса. В 6 томах. Т.З. М., 1989.</w:t>
        <w:br/>
        <w:t>464 с.</w:t>
        <w:br/>
        <w:t>46. КАЗАХИ: Историко-этнографическое исследование. Алматы; 1995.</w:t>
        <w:br/>
        <w:t>352 с.</w:t>
        <w:br/>
        <w:t>47.КАЗАХСКАЯ Советская Сопиалистическая Республика,</w:t>
        <w:br/>
        <w:t>Энниклопедический спраночник. Алма-Ата, 1981. 740 с.</w:t>
        <w:br/>
        <w:t>48. КАЗАХСКО-русский; русско-казахский терминологический</w:t>
        <w:br/>
        <w:t>словарь. История. Т.24. Алматы, 2001. 312 с.</w:t>
        <w:br/>
        <w:t>49. КАЗАХСТАН в Великой Отечественной войне 1941-1943 тодов.</w:t>
        <w:br/>
        <w:t>Алматы, 2000. 160 с.</w:t>
        <w:br/>
        <w:t>50. КАЗАХСТАН в ңачале ХХ века: Методология, историография,</w:t>
        <w:br/>
        <w:t>“источниковедение. Вып.П. Алматы, 1994.- 120 с.</w:t>
        <w:br/>
        <w:t>51.КАЗАХСТАН в период Великой Отечественной вайны. Алма-Ата,</w:t>
        <w:br/>
        <w:t>1990. 450 с.</w:t>
        <w:br/>
        <w:t>52.КАЗАХСТАН в период Великой ӨленкйБоцтей войны Советского</w:t>
        <w:br/>
        <w:t>Союза. Алма-Ата, 1968. Т.П. 925 с.</w:t>
        <w:br/>
        <w:t>53.КАЗАХСТАН - Россия : политика, экономика и культура ХІХ-ХХ</w:t>
        <w:br/>
        <w:t>вв. Материалы междунар. конференции. Семипалатинск 1998.</w:t>
        <w:br/>
        <w:t>54. КАЗАХСТАНЦЫ на фронтах Великой Отечественной” войны.</w:t>
        <w:br/>
        <w:t>Фотоальбом. Алма-Ата, 1969. 156 с.</w:t>
        <w:br/>
        <w:t>55.КНИГА памяти. Акмолинская область. 1-8 тт. Акмола, 1995 (член</w:t>
        <w:br/>
        <w:t>редколлегий).</w:t>
        <w:br/>
        <w:t>56.КНИГА памяти. Алма-Атинская область. 1995, (член редколлегия).</w:t>
        <w:br/>
        <w:t>57.КНИГА памяти. Актюбинская область. Актюбе, 1995, (член</w:t>
        <w:br/>
        <w:t>редколлегия).</w:t>
        <w:br/>
        <w:t>58.КНИГА памяти. Атырауская әбласть. Атырау, 1995, (член</w:t>
        <w:br/>
        <w:t>релколлегии).</w:t>
        <w:br/>
        <w:t>59.КНИГА памяти. Қарагандинская область. Караганда, 1995, (член</w:t>
        <w:br/>
        <w:t>2“ редколлегий).</w:t>
        <w:br/>
        <w:t>60.КНИГА памяти. Кзыл-Ординская область. Кзыл-Орда, 1995, (ален</w:t>
        <w:br/>
        <w:t>редколлегии).</w:t>
        <w:br/>
        <w:t>61.КНИГА памяти. Көкчетавская область. Кокшетау, 1995, (член</w:t>
        <w:br/>
        <w:t>редколлегии).</w:t>
      </w:r>
    </w:p>
    <w:p>
      <w:r>
        <w:t>62.КНИГА памяти: Павлодарская область. Павлодар, 1995, Т.Ш. (член</w:t>
        <w:br/>
        <w:t>редколлегии).</w:t>
        <w:br/>
        <w:t>97</w:t>
        <w:br/>
        <w:t>816.Өмір жолы // Төліп Әбішев. Өмір өткелдері. - Алматы, 2001.- 3-4 6.</w:t>
        <w:br/>
        <w:t>817.Өркениет хақында//Қазақ өркениеті.-200і. - 61.</w:t>
        <w:br/>
        <w:t>818.Рухты адамның ойы өрде, тұғыры төрде // Армысың Ата тарих</w:t>
        <w:br/>
        <w:t>- Аңырақай.- Алматы, 2001.- 27-34 6.</w:t>
        <w:br/>
        <w:t>7 819.Тәуелсіздік даңғылы еді//Ақиқат.-2001. - Уә4.-3-9 6.</w:t>
        <w:br/>
        <w:t>820.Түрік әлемінің рухани даму мәселелері //ТОВКІУЕ УЕ</w:t>
        <w:br/>
        <w:t>А?ЕКВАҮСАМ, КА?АКІЗТАМ, КІКСІ?5ТАМ ВШІМ АКАрЕМНЕРІ</w:t>
        <w:br/>
        <w:t>ОКТАК ТОРІ.АМТІ8І.- НА2ІБАМ; 2001.-:18-21 6.</w:t>
        <w:br/>
        <w:t>821.Ұлттың ұлағатты ұлы еді // Түркістан.- 2001.- 11-18 мамыр.</w:t>
        <w:br/>
        <w:t>822.Ұстазға тағзым (Нүсіпбеков Ақай Нүсіпбекұлы туралы) // Қазақ,</w:t>
        <w:br/>
        <w:t>тарихы.- 2001.- Х&gt;3.- 3-4 6.</w:t>
        <w:br/>
        <w:t>823.Үлкен тұлға (Райымжан Мәрсеков туралы) // Егемен Қазақ-</w:t>
        <w:br/>
        <w:t>стан.- 2001.- 28 шілде.</w:t>
        <w:br/>
        <w:t>ж - ж</w:t>
        <w:br/>
        <w:t>824.Война против своих // Аргументы и факты Казахстана:- 2001.</w:t>
        <w:br/>
        <w:t>-Х 22.</w:t>
        <w:br/>
        <w:t>825.Гражданин, ученый, роформатор // Граждавин и выдаюшийся</w:t>
        <w:br/>
        <w:t>ученый, академик Зиманов Салык Зиманович. ООбилейный сбор-</w:t>
        <w:br/>
        <w:t>ник).- Алматы, 2001.- С. 8-10. (В соавторстве с К. Сагадиевым); Ка-</w:t>
        <w:br/>
        <w:t>захстан. правда.- 2001.- 17 февр.</w:t>
        <w:br/>
        <w:t>826.Иссыкульско-Чуйский очаг национально-освободительного</w:t>
        <w:br/>
        <w:t>движения 1916 года // Ақкөз батыр.- Алматы; 2001.- 14-29 6.</w:t>
        <w:br/>
        <w:t>827.Независимость Республики Казахстан - возрождение Отече-</w:t>
        <w:br/>
        <w:t>ственной истории // Материалы международной научной конферен-</w:t>
        <w:br/>
        <w:t>ции “10 лет независимости Казахстана: итоғи и Перспективы разви-</w:t>
        <w:br/>
        <w:t>тия”.- Алматы, 2001.- Т.1.- С. 30-35.</w:t>
        <w:br/>
        <w:t>828.О тюркской цивилизацин (Интервью) // Казахстан. правда.-</w:t>
        <w:br/>
        <w:t>2001.- 18 мая. )</w:t>
        <w:br/>
        <w:t>829.Орхоно-енисейская письменность и некоторые методологи-</w:t>
        <w:br/>
        <w:t>ческие аспекты изучения история тюркских народов (в соавторстве с</w:t>
        <w:br/>
        <w:t>Кинаятұлы 3., Пишцулиной К.А.) // Байырғы түркі өркениеті: жазба</w:t>
        <w:br/>
        <w:t>ескерткіштер. (Материалы международной научно-теоретической кон-</w:t>
        <w:br/>
        <w:t>ференцин, посвяцценнай 10-летию Безависимости Республики Казах-</w:t>
        <w:br/>
        <w:t>стан).- Алматы, 2001.- С. 95-104. !</w:t>
        <w:br/>
        <w:t>830.Предисловие к книге С. Ертыспаева “Демократизация в Ка-</w:t>
        <w:br/>
        <w:t>Захстане: 1990-2000 годы”.- Алматы, 2001.- С. 5,</w:t>
        <w:br/>
        <w:t>831.Проверка на прочность//Юг-2001.-20 июня. -29 28.</w:t>
        <w:br/>
        <w:t>93</w:t>
      </w:r>
    </w:p>
    <w:p>
      <w:r>
        <w:t>669.Писатель одобряет ГУЛАГ // Наука Казахстана.- 1997.- 16-31 Мая.</w:t>
        <w:br/>
        <w:t>670.Правоохранительные органы и обшество // Время испытаний.</w:t>
        <w:br/>
        <w:t>Очерк из истории прокуратуры Казахстана: Сб. статей.- Алматы, 1997.</w:t>
        <w:br/>
        <w:t>- С. 15-20.</w:t>
        <w:br/>
        <w:t>671.“Тарихи Рашиди” Мирзы Мухаммад Хайдар Дулати - вылаю-</w:t>
        <w:br/>
        <w:t>шийоя памятник истории и культуры // Вести. АН РК.- 1997.- 96.</w:t>
        <w:br/>
        <w:t>- С. 22-29.</w:t>
        <w:br/>
        <w:t>672.“Тарихи Рашиди” Мирзы Мухаммад Хайдар Дулати - выдаю-</w:t>
        <w:br/>
        <w:t>шийся памятник истории и хультуры // М.Х. Дулати -- Государствен-</w:t>
        <w:br/>
        <w:t>ный деятель, видаюшийея ученый-историк.- Тараз, 1997.- С. 10-23.</w:t>
        <w:br/>
        <w:t>673.Тоталитарный социализм: реяльность и последствия.- Алматы,</w:t>
        <w:br/>
        <w:t>Фонд ХХІ века, 1997. - 28 с. (в соавторстве с К. С. Алдажумановым).</w:t>
        <w:br/>
        <w:t>674.У народа должно быть йсторическое мышдение // Наука Ка-</w:t>
        <w:br/>
        <w:t>захстана.- 1997.- 31 дек. :</w:t>
        <w:br/>
        <w:t>675.Филиал ГУЛАГА - Казахстан // Дидар-Қазақстан.- 1997.- Х%3;</w:t>
        <w:br/>
        <w:t>Аргументы и факты.-1997.- 3822.-С.3. (Прилож.)</w:t>
        <w:br/>
        <w:t>676.Эксперимент мирового масштаба провалился // Голос қаза-</w:t>
        <w:br/>
        <w:t>ха.- 1997.- 11 нояб.</w:t>
        <w:br/>
        <w:t>199%</w:t>
        <w:br/>
        <w:t>677.Астана ажары // Парасат.- 1998.- М 1.- 6 6.</w:t>
        <w:br/>
        <w:t>678.Ахмет Байтұрсынов - ХХ ғасырдың ұлы реформаторығ// Егемен</w:t>
        <w:br/>
        <w:t>Қазақстан.- 1998.- 24 қыркүйек; //Отан тарихы.- 1998.-Х53.- 22-28 6.</w:t>
        <w:br/>
        <w:t>679.Егемен Қазақстан: отандық тарихтың келелі мәселелері // Гол</w:t>
        <w:br/>
        <w:t>народного единства и национальной история: проблемы и пути их</w:t>
        <w:br/>
        <w:t>рвализаций.- Алматы, 1998. - С. 21-29.</w:t>
        <w:br/>
        <w:t>680.Ел тағдыры - Ел басы қалауы // Егемен Қазақстан.- 1998. - 8</w:t>
        <w:br/>
        <w:t>қазан.</w:t>
        <w:br/>
        <w:t>681.Ел тұғыры (Құттықтау сәз) // Қазақ елі.- 1998.- 5-11 маусым.</w:t>
        <w:br/>
        <w:t>2 682.Ердің де ері болады (Экономист ғалым К. Сағадиев - 60 жаста)</w:t>
        <w:br/>
        <w:t>/ҒТүркістан.- 1998.- 18-24 ақпан.</w:t>
        <w:br/>
        <w:t>683.Жауды шаптым ту байлап (Торғай қозғалысы жайлы деректер)</w:t>
        <w:br/>
        <w:t>// Қостанай таңы.- 1998.- 21-30 қаңтар.</w:t>
        <w:br/>
        <w:t>684.Заман және зиялы // Нарасат.- 1998.- Х6.- 3-8 6.</w:t>
        <w:br/>
        <w:t>685.Қазақ тарихы - ұлы дала өркениеттің перзенті // Проблемы</w:t>
        <w:br/>
        <w:t>отражения основных этапов Отечественной истории в музейной экс-</w:t>
        <w:br/>
        <w:t>позиций.- Алматы,1998.- С. 21-29.</w:t>
        <w:br/>
        <w:t>85</w:t>
        <w:br/>
        <w:t>возрождение ҡазахстанского обіцеста.- Алматы,1998.- С. 24-48; Вестн.</w:t>
      </w:r>
    </w:p>
    <w:p>
      <w:r>
        <w:t>МН-АН РК.- 1998.- 2%4- С,9,</w:t>
        <w:br/>
        <w:t>703.Великая степь и синтез цивилизаций //Наука Казахстана.</w:t>
        <w:br/>
        <w:t>- 1998.- 1-15 июля.</w:t>
        <w:br/>
        <w:t>704.Великий реформатор ХХ века // Столич. обөзрение.- 1998.</w:t>
        <w:br/>
        <w:t>- Ж936; 18 сснт.- 2937.; 25 сент.- М838.; 9 окт. /939.</w:t>
        <w:br/>
        <w:t>705.Военные реформы: исторический опыт // Бағдар-Ориентир</w:t>
        <w:br/>
        <w:t>(Военно-теоретический журнал).- 1998.- 2%2.- С. 41-45.</w:t>
        <w:br/>
        <w:t>706.Истоки государственности Казахстана // Государство и поли-</w:t>
        <w:br/>
        <w:t>тические партии: история и современнасть.- Алматы,1998.-С. 27-38.</w:t>
        <w:br/>
        <w:t>707.История России есть История страны, которая колонизуется</w:t>
        <w:br/>
        <w:t>// Столиз. обозрение.- 1998.- 8 мая.</w:t>
        <w:br/>
        <w:t>708.Казахстан суверенный: опыт и проблемы: Мусульмане в быв-</w:t>
        <w:br/>
        <w:t>ших социалистических государствах // Сборник материалов Республи-</w:t>
        <w:br/>
        <w:t>канской научно-практической конференции “Государство я полити-</w:t>
        <w:br/>
        <w:t>ческие партии: история и современность”.- Алматы, 1998.- С. 30-35.</w:t>
        <w:br/>
        <w:t>709.“Классовый натиск // Депортированные в Казахстане народы:</w:t>
        <w:br/>
        <w:t>время и судьбы.- Алматы: Арыс-Казахстан,1998.-С.52-59.</w:t>
        <w:br/>
        <w:t>710.На пути к свободе // Новос поколение.- 1998.- 22 янв.</w:t>
        <w:br/>
        <w:t>711.Некоторыье аспекты Изучения истории депортированных на-</w:t>
        <w:br/>
        <w:t>родов // Депортация народов и проблема прав человека.- Алматы,1998.</w:t>
        <w:br/>
        <w:t>- С. 5-9.</w:t>
        <w:br/>
        <w:t>712.Олределить место казахов в истории мировой цивилизапин //</w:t>
        <w:br/>
        <w:t>Столич. обозрение.- 1998.- 3 апр.</w:t>
        <w:br/>
        <w:t>713.С чето начинается военная рзформа (Казахстан - 2030) // Ка-</w:t>
        <w:br/>
        <w:t>захстан. правда.- 1998.- 28 марта.</w:t>
        <w:br/>
        <w:t>214.Сталин: “Наша страна станет самой хлебной страной в мире”</w:t>
        <w:br/>
        <w:t>// Депортированные в.Қазахстане народы: время и судьбы.- Алма-</w:t>
        <w:br/>
        <w:t>ты,1998.- С. 60-65.</w:t>
        <w:br/>
        <w:t>715.Степная цивилизация И ев уроки // Казахстан. правда.- 1998.-</w:t>
        <w:br/>
        <w:t>29 мая; Столич. обозрәние.- 1998.- 29 мая.</w:t>
        <w:br/>
        <w:t>ж ж ж )</w:t>
        <w:br/>
        <w:t>716.Тілеіу Опевйіолв оҒ Вевеагеһ оГ (һе ҚаңаЮһөбап” Нізіюту// Отан</w:t>
        <w:br/>
        <w:t>тарихы.- 1998.- )92.-Р.5-ІҺ.</w:t>
        <w:br/>
        <w:t>717.Тһе Әшогевв оҒ пем Не // Нівіогу о? Каңаһвіап.- Айтгіу, 1998.</w:t>
        <w:br/>
        <w:t>-Р.7-14.</w:t>
        <w:br/>
        <w:t>87</w:t>
        <w:br/>
        <w:t>Кандидаттық диссертапиялар</w:t>
        <w:br/>
        <w:t>Кандидатские диссертапин</w:t>
        <w:br/>
        <w:t>14. АБДИЛЬДАЕВ К. Газета “Социалистік Қазақстан” в годы Великой</w:t>
        <w:br/>
        <w:t>Отечественной войны. Алма-Ата, 1973.</w:t>
        <w:br/>
        <w:t>15.АБДРАИМОВ Д.И. Развитие трудовой и творческой активности</w:t>
        <w:br/>
        <w:t>тружеников железнодорожного транспорта Казахстана (1966-1975</w:t>
        <w:br/>
        <w:t>тг.). Алматы, 1990.</w:t>
      </w:r>
    </w:p>
    <w:p>
      <w:r>
        <w:t>16. АБДУЛЛАЕВ У. Местные Советы депутатов трудятцихоя Казахстана</w:t>
        <w:br/>
        <w:t>в ғоды Великой Отечественной войны (1941-1945 гг.). Ташкент,</w:t>
        <w:br/>
        <w:t>1923. :</w:t>
        <w:br/>
        <w:t>17.АККАСОВ Б.К. Деятельность Компартии Казахстана по даль-</w:t>
        <w:br/>
        <w:t>нейшему развитию и техническому усовершенствованию же-</w:t>
        <w:br/>
        <w:t>лезнодорожного транпорта республики (1946-1960 тт.). Алма-Ата,</w:t>
        <w:br/>
        <w:t>1989.</w:t>
        <w:br/>
        <w:t>18 АЛЕКСЕЕНКО А.Н. Сельсков население Казахстана 1920-1990 тт.</w:t>
        <w:br/>
        <w:t>Алматы, 1994.</w:t>
        <w:br/>
        <w:t>19.АТУШЕВА С. Джуты в Казахстане в конце ХІХ нач. ХХ в. Алматы,</w:t>
        <w:br/>
        <w:t>2000.</w:t>
        <w:br/>
        <w:t>20.БАБИНА В.А. Деятельность партийных организаций Южного</w:t>
        <w:br/>
        <w:t>Казахстана по коммунистическому воспитанию рабочего класса</w:t>
        <w:br/>
        <w:t>(1928-1937 тт.). Алма-Ата, 1980. )</w:t>
        <w:br/>
        <w:t>21.БАЙМАҒАМБЕТОВА Б. Алма Оразбаеваның өмірі мен қоғамдық</w:t>
        <w:br/>
        <w:t>қызметі. Қостанай, 1999.</w:t>
        <w:br/>
        <w:t>22.БАЙШУАКОВ А. Кзыл-Ординская областная партйная организация</w:t>
        <w:br/>
        <w:t>втоды Великой Отечественной войны 1941-1945 тг. Алма-Ата, 1967.</w:t>
        <w:br/>
        <w:t>23.БАКАЕВ Л.Н. Деятельность Компартий Казахстана по повышению</w:t>
        <w:br/>
        <w:t>роли военных комиссариатов и оборонно-массовых организаций в</w:t>
        <w:br/>
        <w:t>военно-патриотическом воспитании молодежи (4976-1980 тт.). Алма-</w:t>
        <w:br/>
        <w:t>Ата,1990.</w:t>
        <w:br/>
        <w:t>24. БАЛАПАНОВА А. Проблемы истории и культуры казахов По</w:t>
        <w:br/>
        <w:t>материалам героического эпоса историко-статистический анализ</w:t>
        <w:br/>
        <w:t>(на примере эпоса “Кобланды-батыр” и др.). Алматы, 1999.</w:t>
        <w:br/>
        <w:t>25. БАТЫРХАНОВ Ғ. Патшалық Ресейдің Қазақстанға жүргізген</w:t>
        <w:br/>
        <w:t>миссионерлік саясаты. Алматы, 1997.</w:t>
        <w:br/>
        <w:t>26.БЕКЕЖАНОВА С. Деятельнасть Компартии Казахстана по</w:t>
        <w:br/>
        <w:t>организации помоши трудяцихся республики Красной Армии</w:t>
        <w:br/>
        <w:t>(1941-июнь-1945 гг.). Алма-Ата, 1979.</w:t>
        <w:br/>
        <w:t>27.БЕЛОГЛАЗОВ В. Из олыта КПСС по созданию и развитию Южно-</w:t>
        <w:br/>
        <w:t>102</w:t>
        <w:br/>
        <w:t>2900</w:t>
        <w:br/>
        <w:t>759.Алтын көпір // Парасат.- 2000.- Үе1.- 10-12 6.</w:t>
        <w:br/>
        <w:t>760.Алып емен // Акад. С.Б. Бамшея түлға: азамат, галым, қайрат-</w:t>
        <w:br/>
        <w:t>кер.- Алматы, 2000.- 3-4 6. :</w:t>
        <w:br/>
        <w:t>761.Ана тілім - айбарым//Парасат.- 2000.- Х«8.- 2-3 6.</w:t>
        <w:br/>
        <w:t>762.Батыр. Қайраткер. Жырау // Егемен Қазақстан.- 2000.- 26 жел-</w:t>
        <w:br/>
        <w:t>тоқсан. :</w:t>
        <w:br/>
        <w:t>763.Біз немі ұмыттық // Жас Алаш.- 2000.- 22 наурыз.</w:t>
        <w:br/>
        <w:t>764. Дала әркениетінің діңгегі // Егемен Қазақстан.- 2000.- 20 қазан.</w:t>
      </w:r>
    </w:p>
    <w:p>
      <w:r>
        <w:t>765.Ел мақтанышы Мақтай.- Алматы, 2000.- 150 6.</w:t>
        <w:br/>
        <w:t>766.Елдік үшін күрес мын жылдығы // Егемен Қазақстан.- 2000.-</w:t>
        <w:br/>
        <w:t>27 желтоқсан.</w:t>
        <w:br/>
        <w:t>767.Ең бастысы - экономиканың көтерілуі, халықтың жұмыс істеуі</w:t>
        <w:br/>
        <w:t>// Костанай таңы.- 2000.- 19 қыркүйек.</w:t>
        <w:br/>
        <w:t>168.Жүзге жеткен ананың жетпістегі жеткіншегі // Жас Алаш. -</w:t>
        <w:br/>
        <w:t>2000.-:2 қараша.</w:t>
        <w:br/>
        <w:t>769.Қазақ әдебиетінің қара нары // Бейісқұлон Т. Бейімбетті атқ-</w:t>
        <w:br/>
        <w:t>ан кім?.- Алматы, 2000.- 3-4 б.</w:t>
        <w:br/>
        <w:t>170.Казакстан тарихы. 9 сынып оқулығы.- Алматы: Дәуір, 2000.-</w:t>
        <w:br/>
        <w:t>255 б. (К. Нұрпейіс, К.М. Жүкешевпен бірлесе).</w:t>
        <w:br/>
        <w:t>771.Қазақтың даңқын асырған (Абылай хан туралы) // Егемен</w:t>
        <w:br/>
        <w:t>Қазакстан. - 2000.- 1 ақлан.</w:t>
        <w:br/>
        <w:t>772.Қасиетті Түркістанда Абылайхан мүрлесін саркофагқа салып</w:t>
        <w:br/>
        <w:t>орнату рәсімінде сөйлеген сөз // Егемен Қазақстан.- 2000.- 17 наурыз.</w:t>
        <w:br/>
        <w:t>713.Оған тарихы: ақиқат пен аңыз // Егемен Қазақстан.- 2000.- 14 сәуір.</w:t>
        <w:br/>
        <w:t>774.Отан тарихының мәселелері хақында // Егемен Қазакстан.</w:t>
        <w:br/>
        <w:t>2000.- 8 мамыр.</w:t>
        <w:br/>
        <w:t>775.Өрге баста елімді // Парасат.- 2000.- Хв6.- 13 6.</w:t>
        <w:br/>
        <w:t>776.Пірге құрмет - елге құрмет // Құрманғали Ашанов. Мүсірәлі</w:t>
        <w:br/>
        <w:t>абыз.- Алматы, 2000.- 4-6 б.</w:t>
        <w:br/>
        <w:t>777.Релакциялағы кездесу // Қостанай Таңы.- 2000.- 19 қыркүйек.</w:t>
        <w:br/>
        <w:t>778.Сағдиев Мақтай туралы сыр // Мақтай аға.- Алматы, 2000.- 2-14:0.</w:t>
        <w:br/>
        <w:t>779.Түбін білмеген түгін білмейді // Казақ батырлары. - 2000.- Х» 3/20).</w:t>
        <w:br/>
        <w:t>780.Түбін білмеген түгін білмейді // Шынжаң коғамдық ғылымы. -</w:t>
        <w:br/>
        <w:t>2000.- Хе 2.- 39-45 6.</w:t>
        <w:br/>
        <w:t>781.Түрік әлемінің рухани даму мәселелері //КР ҰҒА баяндамала-</w:t>
        <w:br/>
        <w:t>ры.- 2000. - Мв1.- 58 6.; Заман Қазақстап.- 2000.- 15 наурыз.</w:t>
        <w:br/>
        <w:t>90</w:t>
        <w:br/>
        <w:t>782.Ұлт намысы үшін //Қазақ әдебиеті.-2000.-3 наурыз.-Хз 9.</w:t>
        <w:br/>
        <w:t>783.Ұлттық өре, әлемдік тұғыр (Отырардың ұлы эпопеясына 780</w:t>
        <w:br/>
        <w:t>“ жыл) // Түркістан.- 2000.- 17-23 қыркүйек.</w:t>
        <w:br/>
        <w:t>784.Ұстаз бейнесі // Академик С. Б.Баишев тұлға: азамат, ғалым,</w:t>
        <w:br/>
        <w:t>қайраткер.- Алматы, 2000.- 76-82 6.</w:t>
        <w:br/>
        <w:t>785.Шежіре - шетін тарих // Арғынбаев Х., Мұқанов М., Востров</w:t>
        <w:br/>
        <w:t>В. Қазақ шежіресі хақында-Алматы, 2000.-5-12 6.</w:t>
        <w:br/>
        <w:t>786.Ыстықта, ызғарлы сол күндер // Алтын ұя (Истоки памяти).-</w:t>
        <w:br/>
        <w:t>Қостанай, 2000.- 76-84 6.</w:t>
        <w:br/>
        <w:t>ж ж ж</w:t>
      </w:r>
    </w:p>
    <w:p>
      <w:r>
        <w:t>787.Академик К.И.Сатпаев // Академик К.И.Сатпаев: (СӨ. доку-</w:t>
        <w:br/>
        <w:t>ментов и материалов).- Алматы, 2000.- 10 с. : :</w:t>
        <w:br/>
        <w:t>788.Великая Отечественная война (1941-1942 тг.): мифы и реальность</w:t>
        <w:br/>
        <w:t>// Материалы научно-теоретическай конференции “Вклад Казахстана в</w:t>
        <w:br/>
        <w:t>победу нал фашистской Германией”.- Алматы, 2000.- С. 4-13.</w:t>
        <w:br/>
        <w:t>789.Евразийство: в поисках Джемшидовой чаши /Евразия.- 2000.-</w:t>
        <w:br/>
        <w:t>%37- С. 10-13. )</w:t>
        <w:br/>
        <w:t>790.Историография Казахстана (ХУШ-ХХ века) // История Ка-</w:t>
        <w:br/>
        <w:t>захстана (с древнейших времен до наших дней).- Алматы, 2000.- Т.3.-</w:t>
        <w:br/>
        <w:t>С. 100-101. (в соавторстве с Д. Дулатовой).</w:t>
        <w:br/>
        <w:t>791.История Казахстана для ІХ классов. Алматы: Дәуір, 2000.-250</w:t>
        <w:br/>
        <w:t>с. (в соавторстве с И.М. Казыбаевым).</w:t>
        <w:br/>
        <w:t>792.Казахско-русский, русско-казахский терминологический сло-</w:t>
        <w:br/>
        <w:t>варь. - Алматы: Рауан, 2000.- Т. 24.- История.- 312с. (руководитель и</w:t>
        <w:br/>
        <w:t>один Из анторов).</w:t>
        <w:br/>
        <w:t>793.Казахстан на рубеже веков: Размышления и поиски. В2-хкн.-</w:t>
        <w:br/>
        <w:t>Алматы: Ғылым, 2000. 1 ҡн.- 420 с.; 2 кн.- 388с - )</w:t>
        <w:br/>
        <w:t>794.Ложь и правда о великой войне // Аргументы и факты Казах-</w:t>
        <w:br/>
        <w:t>стана.- 2000.- 15 апр. )</w:t>
        <w:br/>
        <w:t>795.Некаторые вопросы изучения истории Казахстана // Обшце-</w:t>
        <w:br/>
        <w:t>ственные науки в Синь-цзяне.-2000.- Хз2.-С.30-45.</w:t>
        <w:br/>
        <w:t>796.Отечественная История:мифы и реальность // Казахстан. прав-</w:t>
        <w:br/>
        <w:t>Дда.- 2000.- 23, 24, 25 мая. .</w:t>
        <w:br/>
        <w:t>ж ж ж</w:t>
        <w:br/>
        <w:t>797.Сіуі! івайоп. (О цивилизациим.) Қа?аҚһв(ан біне Пігсеіа?у.-</w:t>
        <w:br/>
        <w:t>АПтаіу, 2000.- С.50-53. (на англ., рус. яз.).</w:t>
        <w:br/>
        <w:t>91</w:t>
        <w:br/>
        <w:t>2004</w:t>
        <w:br/>
        <w:t>798.Алғысоз // Ақкөз батыр.- Алматы, 2001.- 4-5 6.</w:t>
        <w:br/>
        <w:t>799.Аман бол Күлжиһан // Призвание библиотекарь.- Алматы,</w:t>
        <w:br/>
        <w:t>2001.- С. 36-37. )</w:t>
        <w:br/>
        <w:t>800.Аңырақай шайқасы - Отан тарихының жарқын белесі // Ар-</w:t>
        <w:br/>
        <w:t>мысың Ата тарих - аңырақай.- Алматы, 2001.- 71-77 6.</w:t>
        <w:br/>
        <w:t>801.Аруақтармен атысқаннан абырой алмаймыз // Егемен Қазақ-</w:t>
        <w:br/>
        <w:t>стан.- 2001.-.20 қантар.</w:t>
        <w:br/>
        <w:t>802.Балалыктың соңы - ұстаздықтың бірінші баспалдағы // Қоста-</w:t>
        <w:br/>
        <w:t>най таңы. - 2001. - 19 маусым. і</w:t>
        <w:br/>
        <w:t>803.Біз тарихты қалай жазыл жүрміз? (Сұхбат) // Түркістан.- 2001.-</w:t>
        <w:br/>
        <w:t>21-27 сәуір. - Мазм.: Қ. Жұмаділов, М. Қозыбаев, М. Қойгелдиев.</w:t>
        <w:br/>
        <w:t>504.Бізде ұяттық элита бар... // Қазақ әдебиеті. - 2001. - 17 тамыз.</w:t>
      </w:r>
    </w:p>
    <w:p>
      <w:r>
        <w:t>805.Ғылым-мен білімді интеграциялауда асықпаған жән (Сұхбат)</w:t>
        <w:br/>
        <w:t>2) Түркістан.- 2001. - 10-15 ақпан.</w:t>
        <w:br/>
        <w:t>806.Дала өркениетінің інжу-маржандары //. Қазақстан сарбаҙы.</w:t>
        <w:br/>
        <w:t>- 2001. - 19 қантар.</w:t>
        <w:br/>
        <w:t>807.Ел “Егемен” замана дүбірі // Егемен Қазақстан. - 2001. - 2</w:t>
        <w:br/>
        <w:t>қазан.-8221.? ) “</w:t>
        <w:br/>
        <w:t>808.Жалаңнтос Баһалүр Тұран өркениетінін ұлы перзенті // Заман</w:t>
        <w:br/>
        <w:t>Қазақстан.- 2001.- 13, 20, 27 көкек; 4,11 мамыр; 8 маусым.</w:t>
        <w:br/>
        <w:t>809.Жұлдызым менің. А.: Арыс, 2001. 250 6.</w:t>
        <w:br/>
        <w:t>810.Киелі тәуелсіздік // Парасат.- 2001.- Хе 5-16.</w:t>
        <w:br/>
        <w:t>811.Қадырғали би Қосымұлы - ұлы тарихшы // Жетісу. - 2001. - 6</w:t>
        <w:br/>
        <w:t>қалан.</w:t>
        <w:br/>
        <w:t>812.Қарапайым жан еді ол // КР Б және ЕМ мен.ҰҒА хабарлары.</w:t>
        <w:br/>
        <w:t>Биология, медипина сериялары.- 2001.- Уә 1-2.- 70-71 6.</w:t>
        <w:br/>
        <w:t>813.Ой толтау - киелі тәуелсіздік // Жас Алаш.- 2001.- 15 наурыз;</w:t>
        <w:br/>
        <w:t>Парасат.- 2001.- Хв3.- 10.</w:t>
        <w:br/>
        <w:t>814.Орхон-Енисей жазулары &gt; аталан қалған рухани мүра // Көне</w:t>
        <w:br/>
        <w:t>түркі өркениеті: жазба ескерткіштер: “ Байырғы түрк өркенметі жазба</w:t>
        <w:br/>
        <w:t>ескерткіштер” атты халықаралық ғылыми-теориялық конференцияға</w:t>
        <w:br/>
        <w:t>арналған тақырынтық көрме.- Айматы: Қазақстан білім және ғылым</w:t>
        <w:br/>
        <w:t>министрлігі. Орталық ғылыми кітапхана, 2001. - 5-8 6.</w:t>
        <w:br/>
        <w:t>815.Осы жұрт С. Зимановты біле ме екен? // Гражданин, Ии зыдаю-</w:t>
        <w:br/>
        <w:t>шийся ученый, академик Зиманов Салык Зиманович: (Юбилейны?</w:t>
        <w:br/>
        <w:t>сборнию).- Алматы, 2001.- 42-53 б. //Атырау. “ 2001. - 24 қыркүйек</w:t>
        <w:br/>
        <w:t>92</w:t>
        <w:br/>
        <w:t>20.-ВАЛИХАНОВ 1.Ч. Собр. соч. в 5-ти томах. Т.1. Алма-Ата, 1984. 432 с.</w:t>
        <w:br/>
        <w:t>21.-ВАЛИХАНОВ Ч.Ч. Собр. со%. в 5-ти томах. Т.2. Алма-Ата, 1985. 416 с.</w:t>
        <w:br/>
        <w:t>22 ВАЛИХАНОВ Ч.Ч. Собр. соч. в 5-ти томах. Т.4. Алма-Ата, 1985. 462 с.</w:t>
        <w:br/>
        <w:t>93. ВАЛИХАНОВ Ч.Л. Собр. соч. в 5-ти томах. Т.5. Алма-Ата, 1985. 528 с.</w:t>
        <w:br/>
        <w:t>24.ВЕЛИКИЙ Октябрь и социально-экономический прогресс ҠҚазахстана</w:t>
        <w:br/>
        <w:t>(Историография: опыт и проблемы). Алма-Ата, 1987. 335 с.</w:t>
        <w:br/>
        <w:t>25.ВОПРОСЫ историй Компартии Казахстана. Алма-Ата, 1963. Вып...</w:t>
        <w:br/>
        <w:t>308 с. ;</w:t>
        <w:br/>
        <w:t>26.ВОПРОСЫ историм Компартии Казахстана. Алма-Ата, 1969. Вып.УІ.</w:t>
        <w:br/>
        <w:t>314 с.</w:t>
        <w:br/>
        <w:t>27.ВОПРОСЫ историй Компартии Казахстана. Алма-Ата, 1970.</w:t>
        <w:br/>
        <w:t>Вып.УТІ. 325 с. !</w:t>
        <w:br/>
        <w:t>28.ВОПРОСЫ историографии Казахстана. Алма-4Ата,1983.236 с.</w:t>
        <w:br/>
        <w:t>29. ВОПРОСЫ историография и источниковедения Казахстана. (Дорвв.</w:t>
      </w:r>
    </w:p>
    <w:p>
      <w:r>
        <w:t>22 период). Алма-Ата, 1988. 264 с. е</w:t>
        <w:br/>
        <w:t>30.ВОПРОСЫ партийного строительства, Алма-Ата,1972. 255 с.</w:t>
        <w:br/>
        <w:t>31.ЕСЕ для фронта, все дяя победы! Алма-Ата, 1985. 268 с.</w:t>
        <w:br/>
        <w:t>32.ДЕПОРТИРОВАННЫБ в Казахстане народы: время и судьбы.</w:t>
        <w:br/>
        <w:t>Алматы: Арыс -- Казахстан, 1998. 428 с. )</w:t>
        <w:br/>
        <w:t>33.ХХУ сьезд КИССИ актуальные проблемы аграрной политики партии</w:t>
        <w:br/>
        <w:t>на современном этапе. Алма-Ата, 1978. 254 с.</w:t>
        <w:br/>
        <w:t>24.ЕРЖАНОВ А. Компартия Казахстана в послевоенный период. Алма-</w:t>
        <w:br/>
        <w:t>Ата, 1975. 480 с.</w:t>
        <w:br/>
        <w:t>35. ИЛЛЮСТРИРОВАННАЯ история Казахстаня в 3-х томах. Т.1. (От</w:t>
        <w:br/>
        <w:t>эпохи палеоличта до монгольского нашествия). Алматы: РОНД, 2001.</w:t>
        <w:br/>
        <w:t>24) с.</w:t>
        <w:br/>
        <w:t>36 ИСТОРИЧЕСКАЯ наука Советского Казахстана (1917-1960 тг.).</w:t>
        <w:br/>
        <w:t>Алма-Ата, 1990, 272 с.</w:t>
        <w:br/>
        <w:t>37.ИСТОРИЧЕСКИЙ опыт зашиты Отечества. Учебное пособие.</w:t>
        <w:br/>
        <w:t>Алматы, 1999, 352с )</w:t>
        <w:br/>
        <w:t>38.ИСТОРИЯ исторической науки Советского Казахстана. Алма-Ата,</w:t>
        <w:br/>
        <w:t>1990. Т.І. 269 с.</w:t>
        <w:br/>
        <w:t>39. ИСТОРИЯ Казахстана. Өчерки. Алматы, 1993. 416 с.</w:t>
        <w:br/>
        <w:t>40.ИСТОРИЯ Казахстана с древнейших времен ло наших дней.</w:t>
        <w:br/>
        <w:t>Алматы, 1996. Т. 1. Казахи. 544 с.</w:t>
        <w:br/>
        <w:t>41.ИСТОРИЯ Казахстана с древнейших времен до наших дней. В Пяти</w:t>
        <w:br/>
        <w:t>томах. Т. 2. Алматы: Атамура, 1997. 624 с.</w:t>
        <w:br/>
        <w:t>42. ИСТОРИЯ Қазахстана с древнвйших времен до наших дней. В 5-</w:t>
        <w:br/>
        <w:t>ти томах. Т.З. Алматы, 2000. 768 с.</w:t>
        <w:br/>
        <w:t>96</w:t>
        <w:br/>
        <w:t>М.Ж.Қозыбаевтың жетекшілігімен қорғалған</w:t>
        <w:br/>
        <w:t>докторлық және кандидаттық, диссертациялар</w:t>
        <w:br/>
        <w:t>Докторские и кандидатекие диссертацин,</w:t>
        <w:br/>
        <w:t>выполиенниые под научным руководством</w:t>
        <w:br/>
        <w:t>М.К.Козыбаева.</w:t>
        <w:br/>
        <w:t>Докторлық диссертациялар</w:t>
        <w:br/>
        <w:t>Докторские диссертация</w:t>
        <w:br/>
        <w:t>1. БАТЫРБЕКОВ Г.О. Наследие академика Сатпаева по оБіңесі-</w:t>
        <w:br/>
        <w:t>венным наукам в историческом освешении, Алматы, 2000.</w:t>
        <w:br/>
        <w:t>2. БЕРДЕНОВА К.А. История развития сельского хозяйства</w:t>
        <w:br/>
        <w:t>Казахстана в 60-х-80-х тг. Алма-Ата, 1991. )</w:t>
        <w:br/>
        <w:t>3. ГУРЕВИЧ Л.Я. Интеллигенция Казахстана и политика</w:t>
        <w:br/>
        <w:t>тоталитарного государства в сфере науки и высшего образования</w:t>
        <w:br/>
        <w:t>“(1946-1985 тг.) Алматы, 1993. )</w:t>
      </w:r>
    </w:p>
    <w:p>
      <w:r>
        <w:t>4. ЕСМАГАМБЕТОВ К.Л. Зарубежная историография Кязахстана (с</w:t>
        <w:br/>
        <w:t>древних времен до начала 90-х годов ХХ в.) Алматы, 2000. .</w:t>
        <w:br/>
        <w:t>5. ҚАБЫШУЛЫ И. История ҡазахов Алтая (керей и найманы).</w:t>
        <w:br/>
        <w:t>Научный доклад представленный на соискание уч. Степени докт.</w:t>
        <w:br/>
        <w:t>ист. наук. Алматы,1992.</w:t>
        <w:br/>
        <w:t>6. ҚОЙГЕЛДИЕВ М.Қ. Қазақ демократиялық, интеллигенциясының</w:t>
        <w:br/>
        <w:t>1905-1907 жылдардағы қоғамдық-саяси қызметі. Алматы, 1994,</w:t>
        <w:br/>
        <w:t>7. Құрметхан МҰХАМАДИҰЛЫ. Монғолиядағы қазақ этникалық</w:t>
        <w:br/>
        <w:t>тобының қалыптасуы мен дамуы. Алматы, 2000.</w:t>
        <w:br/>
        <w:t>8. МЕНДИКУЛОВА Г.М. Исторические судьбы казахской диаспоры:</w:t>
        <w:br/>
        <w:t>происхождение ж развитие. Алматы, 1998.</w:t>
        <w:br/>
        <w:t>9. САДЫҚОВ Т, Жезқазған өнеркәсіп аймағының қалыптасу және</w:t>
        <w:br/>
        <w:t>даму тарихы (ХТХ ғ. ортасы және ХХ ғ.). Алматы, 1999,</w:t>
        <w:br/>
        <w:t>10.СЫДЫКОВ Е:Б. Казахстан в составе Российской федерапин.</w:t>
        <w:br/>
        <w:t>Алматы, 1999.</w:t>
        <w:br/>
        <w:t>П.ТАБЫЛДИЕВ Х.Б. Қазақстанда сауатсыздықты жою: тарихи</w:t>
        <w:br/>
        <w:t>тәжірибе және тағылым (1917-1941 жж.). Алматы, 1997.</w:t>
        <w:br/>
        <w:t>І?.ТУМАНШИН К.М. Деятельности Компартии Казахстана по</w:t>
        <w:br/>
        <w:t>созданию и развитию Кустанайско-Туртайского промыпіленного</w:t>
        <w:br/>
        <w:t>комплекса (1956-1976). Алматы, 1978.</w:t>
        <w:br/>
        <w:t>ІЗ.ХРОМОВ С.Д. Партийное руководство идейно-воспитательной</w:t>
        <w:br/>
        <w:t>работой Ленинекого комсомола в годы Великой Отечественной</w:t>
        <w:br/>
        <w:t>зойны (1941-1945 гг.). Алматы, 1991. : )</w:t>
        <w:br/>
        <w:t>101</w:t>
        <w:br/>
        <w:t>ференции “Народы Северного Кавқаза на загците завовваний Октяб-</w:t>
        <w:br/>
        <w:t>ря в годы Великой Отечественной войны”. Новосибирск, 1977.</w:t>
        <w:br/>
        <w:t>Некоторые вопросы историографии аграрной политики КПСС /</w:t>
        <w:br/>
        <w:t>Межвузовская научная конференция “ХХУ сьезд КТІСС и актуаль-</w:t>
        <w:br/>
        <w:t>ныс проблемы аграрпой политики Партии на современном этапе”.</w:t>
        <w:br/>
        <w:t>Алма-Ата, 1977.</w:t>
        <w:br/>
        <w:t>1980</w:t>
        <w:br/>
        <w:t>Актуальные проблемы воспитания трудяшцихся на революцион-</w:t>
        <w:br/>
        <w:t>ных, боевых и трудовых традициях // Научная конференция “Воспи-</w:t>
        <w:br/>
        <w:t>тапме молодежи на примере жизни и деятельности В.И.Ленина, на</w:t>
        <w:br/>
        <w:t>революционных, боевых и трудовых традициях”. Алма-Ата, 1980.</w:t>
        <w:br/>
        <w:t>1981</w:t>
        <w:br/>
        <w:t>Қазақстан Ұлы Отан соғысы кезінде туысқан республикалармен</w:t>
        <w:br/>
        <w:t>жауынгерлік ынтымақтастықта // Қазақстанның Россияға өз еркімен</w:t>
        <w:br/>
        <w:t>қосылуының 250 жылдығына арналған “Ұлы орыс халқымен мәңгі</w:t>
        <w:br/>
        <w:t>бірге” тақырыбындағы облыстықтылыми- трактикалық конференция.</w:t>
        <w:br/>
        <w:t>Орал, 1981.</w:t>
        <w:br/>
        <w:t>,</w:t>
      </w:r>
    </w:p>
    <w:p>
      <w:r>
        <w:t>Выеступил с научным сообшением на Всесоюзной научно-тсоре-</w:t>
        <w:br/>
        <w:t>-тической конференции “Прогрессивная роль России в исторических</w:t>
        <w:br/>
        <w:t>судьбах народов Казахстана”. Алма-Ата, 1981.</w:t>
        <w:br/>
        <w:t>1985</w:t>
        <w:br/>
        <w:t>Выступил с научным сообшением на Межаяународной научной кон-</w:t>
        <w:br/>
        <w:t>ференцим, посвяшенной 40-летию Нобеды советского народа в Вели-</w:t>
        <w:br/>
        <w:t>кой Отечественной войне. Москва, 1985.</w:t>
        <w:br/>
        <w:t>З.Ч.Валиханов &gt; ученый - энциклопедист // Научная конферен-</w:t>
        <w:br/>
        <w:t>ция КазГУ, посвяшенная 150-летию со дня рождения Ч.Ч.Валихано-</w:t>
        <w:br/>
        <w:t>ва. Алма-Ата, 1985.</w:t>
        <w:br/>
        <w:t>109</w:t>
        <w:br/>
        <w:t>жественное собрание, посвяценное 100-летию со дня рождения на-</w:t>
        <w:br/>
        <w:t>пионального героя казахского народа Амангельды Иманова. Руд-</w:t>
        <w:br/>
        <w:t>ный,1973.</w:t>
        <w:br/>
        <w:t>Выступил с докладом на Всесоюзной научной конференций, по-</w:t>
        <w:br/>
        <w:t>сняшенной ратному и трудовому подвиту комсомола и молодежи в</w:t>
        <w:br/>
        <w:t>годы Великой Отечественной войны. Москва, 1973.</w:t>
        <w:br/>
        <w:t>Тургайский комиссар // Научно-теоретическая конференция, по-</w:t>
        <w:br/>
        <w:t>свяшенная 100-летию со ДНЯ рождения Амангельды Иманова “Борец</w:t>
        <w:br/>
        <w:t>резолюции, интернационалист, патриот земли”. Тургай,1973.</w:t>
        <w:br/>
        <w:t>1975</w:t>
        <w:br/>
        <w:t>Великая победа Сояетского народа // Международная научная кон-</w:t>
        <w:br/>
        <w:t>ференция, посвяшценная 30-летию Нобеды советского народа И его</w:t>
        <w:br/>
        <w:t>всоруженных сил в Великой Отечественной войне 1941-1945 тг. Выс-</w:t>
        <w:br/>
        <w:t>тупил с докладом на секции. Москва, 1975.</w:t>
        <w:br/>
        <w:t>Республики Средней Азии и Казахстан в Великой Әтечественной</w:t>
        <w:br/>
        <w:t>войне // Международная научная конференция, посвяшенная 30-ле-</w:t>
        <w:br/>
        <w:t>тию советекого народа в Великой Отечественной войне 1941-1945 гг.</w:t>
        <w:br/>
        <w:t>Выступил с докладом на секции. Москвва,1975.</w:t>
        <w:br/>
        <w:t>Участник Всесоюзной научной конференции “Историография Ве-</w:t>
        <w:br/>
        <w:t>ликой Отечественной войны”. Москва, 1975.</w:t>
        <w:br/>
        <w:t>1976</w:t>
        <w:br/>
        <w:t>Участник Всссоюзной конференции - заведуших обшественных</w:t>
        <w:br/>
        <w:t>наук (т.Москва), 1976.</w:t>
        <w:br/>
        <w:t>Участпик Всесоюзного совешания - заведуюшцих кафедр обіце-</w:t>
        <w:br/>
        <w:t>отвенных наук. Москва, 1976.</w:t>
        <w:br/>
        <w:t>1977</w:t>
        <w:br/>
        <w:t>Выступил с докладом На пленарном заседании региональной кон-</w:t>
        <w:br/>
        <w:t>108</w:t>
        <w:br/>
        <w:t>1987</w:t>
      </w:r>
    </w:p>
    <w:p>
      <w:r>
        <w:t>Содружество народов СССР ҡак фактор индустриального разви-</w:t>
        <w:br/>
        <w:t>тия Сибири (1941-1945 тг.) // Всесоюзная конференция “Великий Оқ-</w:t>
        <w:br/>
        <w:t>тябрь и социалистические преобразования в Сибири”. Новосибирск,</w:t>
        <w:br/>
        <w:t>1987. )</w:t>
        <w:br/>
        <w:t>1989</w:t>
        <w:br/>
        <w:t>“Круглый стол” в ИМЛ при ЦК КПСС на тему “Социально-По-</w:t>
        <w:br/>
        <w:t>литические проблемы национальных отношений в ССЕР: теория и</w:t>
        <w:br/>
        <w:t>практика”. Мәсква,1989.</w:t>
        <w:br/>
        <w:t>“Круглый стол”, проведенный в колхозе им.Исатая, Махамбетс-</w:t>
        <w:br/>
        <w:t>кого района Гурвевской области о проблемах развития Западного Ка-</w:t>
        <w:br/>
        <w:t>захстана. 1989.</w:t>
        <w:br/>
        <w:t>“Круглый стол” редакции тазоты “Казахстанская правда” на тему</w:t>
        <w:br/>
        <w:t>“Алаш-Орла: история зарождения, деятельность и крушение”. Алма-</w:t>
        <w:br/>
        <w:t>р</w:t>
        <w:br/>
        <w:t>ты, 1989.</w:t>
        <w:br/>
        <w:t>“Қруглый стол” редакции газеты “Коммунистік еңбекң о пробле-</w:t>
        <w:br/>
        <w:t>мах развития Западного Казахстана. 1989.</w:t>
        <w:br/>
        <w:t>Национальные отношения в годы Великой Отечественной войны</w:t>
        <w:br/>
        <w:t>// Всесоюзная конференция “КТІСС в годы Великой Отечественной</w:t>
        <w:br/>
        <w:t>войны”. Москва, 1989.</w:t>
        <w:br/>
        <w:t>Некоторые актуальные проблемы истории Казахстана и задачи ко-</w:t>
        <w:br/>
        <w:t>ординации научных иселсдований /) Заседание Совета по координа-</w:t>
        <w:br/>
        <w:t>ции научно-исследовательской работы в области истории КПССи</w:t>
        <w:br/>
        <w:t>партийного строительства и научного Совета по проблеме “История</w:t>
        <w:br/>
        <w:t>Казахстана” при Отделении обшественных наук АН КазССР. Алма-</w:t>
        <w:br/>
        <w:t>ты,1989.</w:t>
        <w:br/>
        <w:t>Немцы Советского Казахстана: факты и действительность // Рес-</w:t>
        <w:br/>
        <w:t>публиканская научная конференция “Немңы - в братской семье с0-</w:t>
        <w:br/>
        <w:t>ветских народов”. Алматы, 1989.</w:t>
        <w:br/>
        <w:t>ТЕН</w:t>
        <w:br/>
        <w:t>конференция, посвяценцная 50-летию историческогоө факультета Каз-</w:t>
        <w:br/>
        <w:t>ГУ. Алматы, 1993.</w:t>
        <w:br/>
        <w:t>Проблемы национальзой безопасности В странах Центральной Азии</w:t>
        <w:br/>
        <w:t>// Международная конференция (Национальнос бюро азиатских ис-</w:t>
        <w:br/>
        <w:t>еледований (США), Академия наук РК, Казахский институт менедж-</w:t>
        <w:br/>
        <w:t>мента, экономики и прогнозирования). Алматы, 1993.</w:t>
        <w:br/>
        <w:t>Развитие исторической науки в современных условиях //Научно-</w:t>
        <w:br/>
        <w:t>теоретичвская конференния, посвяценная презентации Кустанайс-</w:t>
        <w:br/>
        <w:t>кого университета. Костанай, 1992,</w:t>
        <w:br/>
        <w:t>1994</w:t>
        <w:br/>
        <w:t>Дала перзенті (вступитальное слова) // Научная конференция, по-</w:t>
        <w:br/>
        <w:t>оэценная 90-летию со дня рождения акад. А.Х.Маргулана. Алма-</w:t>
        <w:br/>
        <w:t>ты,1994. :</w:t>
        <w:br/>
        <w:t>Заман сыры. Ғасыр қасыретін арқалаған арыстар // Веспубликан-</w:t>
        <w:br/>
        <w:t>ская научно-теоретическая конференция, посвяценная 100-летию со</w:t>
      </w:r>
    </w:p>
    <w:p>
      <w:r>
        <w:t>дия рождения Б.Майлина. Костанай, 1994. і</w:t>
        <w:br/>
        <w:t>Тарих ғылымының орталығы және Қазақстан ларих ғылымынын.</w:t>
        <w:br/>
        <w:t>дәрежесі (Основные направления исторических исследований в Қа-</w:t>
        <w:br/>
        <w:t>захстане) // Международный конгресс по изучению истории тюркс-</w:t>
        <w:br/>
        <w:t>ких народов мира. Анкара-бСтамбул (Турция), 1994,</w:t>
        <w:br/>
        <w:t>Вступительное слоно // Научные чтения “Центральная Азия: ис-</w:t>
        <w:br/>
        <w:t>точниковедение, история, политика, филология, ҡультура”, посвяшен-</w:t>
        <w:br/>
        <w:t>ные памяти востоковедения В.П. Юдина. Алматы, 1994.</w:t>
        <w:br/>
        <w:t>Дискуссия по вопросу сабственности на землю или формирование</w:t>
        <w:br/>
        <w:t>земсльных отношений в РК. Дискуссия состоялась в зале заседаний</w:t>
        <w:br/>
        <w:t>Президиума Казахской акалемии сельскохозяйственных наук. 1994,</w:t>
        <w:br/>
        <w:t>Казахско-узбекские отношения // Дни Казахстана в Узбекистане,</w:t>
        <w:br/>
        <w:t>Ташкент, Наменган, Андижан, 1994,</w:t>
        <w:br/>
        <w:t>5</w:t>
        <w:br/>
        <w:t>Актуальные проблемы казахской государственности // “Круглый</w:t>
        <w:br/>
        <w:t>стол”, 1.освяшенный 530-летию казахской тосударственности. Алма-</w:t>
        <w:br/>
        <w:t>ты, 1995. "</w:t>
        <w:br/>
        <w:t>Актуальные проблемы советского тыла во второй мировой войне</w:t>
        <w:br/>
        <w:t>/ Межлународная научная конференция “Уроки второй МИРОВОЙ вой-</w:t>
        <w:br/>
        <w:t>ны и значение Победы над фашизмом”, М., 1995. ”</w:t>
        <w:br/>
        <w:t>Вступительное слово /( Научно-теоретическая конференция, по-</w:t>
        <w:br/>
        <w:t>овяшенная 50-летию Института истории и этнологии им.Ч.Ч.Валиха-</w:t>
        <w:br/>
        <w:t>нова. Алматы, 1995.</w:t>
        <w:br/>
        <w:t>Ермухан Бекмаханов и его время // Республиканская научная кон-</w:t>
        <w:br/>
        <w:t>ференция, посвяшенная 80-летию Е.Б.Бекмаханова, Алматы, 1995,</w:t>
        <w:br/>
        <w:t>Некоторые проблемы истариографии и источниковедения Вели-</w:t>
        <w:br/>
        <w:t>қой Отечественной войны // Научно-теоретическая конференция “Ве-</w:t>
        <w:br/>
        <w:t>ликая Отечественная война 1941-1945 тг. История и современность”.</w:t>
        <w:br/>
        <w:t>Акмола,1995. і</w:t>
        <w:br/>
        <w:t>Силовая коллективизания и ее Последствия: // Республиканская</w:t>
        <w:br/>
        <w:t>научно-практическяя конференция “Насильетвенная коллективиҙа-</w:t>
        <w:br/>
        <w:t>ция и Политические репрессин н Казахстане”. Алматы,1995.</w:t>
        <w:br/>
        <w:t>Сын нации: ученый, воин, писатель // Научно-теоретическая кон-</w:t>
        <w:br/>
        <w:t>ференция, посвятценная 80-летию Героя Сонетского Союза МІ.Габ-</w:t>
        <w:br/>
        <w:t>дуллина. Кокшетау, 1995,</w:t>
        <w:br/>
        <w:t>Трудармейцы Казахстана на зашитв Отечества // Республиканс-</w:t>
        <w:br/>
        <w:t>кий І сьозд трудармейцев Казахстана “Трудармейцы: трагедия, боль,</w:t>
        <w:br/>
        <w:t>надежда”, посвзяшенный 50-летию Победы в Великой Отечественной</w:t>
        <w:br/>
        <w:t>зойне. Алматы, 1995,</w:t>
        <w:br/>
        <w:t>1596</w:t>
        <w:br/>
        <w:t>Халық еркесі, көш бастар серкесі //Межвузовская научно-практи-</w:t>
        <w:br/>
        <w:t>ческая конференция. Уральск, 1996.</w:t>
        <w:br/>
        <w:t>П7</w:t>
      </w:r>
    </w:p>
    <w:p>
      <w:r>
        <w:t>Проблемы духовной независимости РК. // Между-наролная: конфв-</w:t>
        <w:br/>
        <w:t>ренция “Современный Казахстан в мировом сообіцестве”. Алматы, 1992.</w:t>
        <w:br/>
        <w:t>Этляпы национально-освободительного движения 1916 года в Срсд-</w:t>
        <w:br/>
        <w:t>ней Азии и Казахстане (вступительное слово). Проблемы историогра-</w:t>
        <w:br/>
        <w:t>фии национально-освободительного движения 1916 г. // Республикан-</w:t>
        <w:br/>
        <w:t>ская научно-теоретическая конференция “Национально-освободитель-</w:t>
        <w:br/>
        <w:t>ное движение 1916 г. и сго место в историческом сознании народов</w:t>
        <w:br/>
        <w:t>Средней Азии и Казахстана”. Алматы, 1992.</w:t>
        <w:br/>
        <w:t>1993</w:t>
        <w:br/>
        <w:t>Дана данасы - Бұқар жырау // Научно-теоретическая конферен-</w:t>
        <w:br/>
        <w:t>ция, посвяшенная 325-детию со дия рождения Бухар жырау. Караган-</w:t>
        <w:br/>
        <w:t>да,1993.</w:t>
        <w:br/>
        <w:t>Кіріспе сөз “Ерлік - елдіктің нышаны” //. Научно-теоретическая</w:t>
        <w:br/>
        <w:t>конференция, посвяшенная национально-освободительному движс-</w:t>
        <w:br/>
        <w:t>нию казахского народа против джунгарских завоевателей. Алматы, 1993,</w:t>
        <w:br/>
        <w:t>Тарих ғылымы: “Бірлік - халық тілегі, тәуелсіздік тірегі” //:Науч-</w:t>
        <w:br/>
        <w:t>но-теоретическая конференция, посвяшценная исторической роли вы-</w:t>
        <w:br/>
        <w:t>даюшихся государственных дейтелей ХҮШ века - Толе би, Казыбек</w:t>
        <w:br/>
        <w:t>би, Айтеке би в единении народа и укреплении казахской государ-</w:t>
        <w:br/>
        <w:t>етвенности. Алматы, 1993.</w:t>
        <w:br/>
        <w:t>Шақшақ-кошкар ұлы Жанібек - замана сыры // Научно-теорети-</w:t>
        <w:br/>
        <w:t>ческая конференция, посвяшснная 300-лстию видного полковолца</w:t>
        <w:br/>
        <w:t>ХҮШІ в. Жанибека Тархана. Торғай, 1992.</w:t>
        <w:br/>
        <w:t>Военпая доктрина республики Казахстан // Международный кол-</w:t>
        <w:br/>
        <w:t>локвиум по военной истории. Истамбул -- Турция, 1993.</w:t>
        <w:br/>
        <w:t>Героизм - проявление государственности // Научно-теоретичес-</w:t>
        <w:br/>
        <w:t>кая конференция “Национально-освободительнов движение казахс-</w:t>
        <w:br/>
        <w:t>ҡоғо народа против джунгарских завоввателей”. Алматы, 1993.</w:t>
        <w:br/>
        <w:t>Проблемы истории Казахстана ХХ пека //Научно-теоретическая</w:t>
        <w:br/>
        <w:t>114</w:t>
        <w:br/>
        <w:t>Международная конференция “Россия и республики Средней Азии</w:t>
        <w:br/>
        <w:t>в Востозной Азии: новая эра”. Токио, Япония,1994.</w:t>
        <w:br/>
        <w:t>Слово о Жауке батыре // Научно-теоретическая конференция,</w:t>
        <w:br/>
        <w:t>посвяшенная Жауке батыру. Торгай, 1994.</w:t>
        <w:br/>
        <w:t>Слово о ?.Б.Сулейменове // Научные чтения “История и культура</w:t>
        <w:br/>
        <w:t>Казахстанан, лосвяценные памяти академика Р.Б.Сулейменова. Ал-</w:t>
        <w:br/>
        <w:t>маты, 1994.</w:t>
        <w:br/>
        <w:t>Ілово о С.Сейфуллине // Научно-теоретическая конференция,</w:t>
        <w:br/>
        <w:t>посвяшенниая 100-летию С.Сейфуллина. Акмола, 1994.</w:t>
        <w:br/>
        <w:t>Уроки истории Казахстана // Вечер исторической памяти, Посвя-</w:t>
        <w:br/>
        <w:t>шенный 100-лстию Т.Рыскулова, С. Холжанова, С.Сейфуллина, И.Д-</w:t>
        <w:br/>
        <w:t>жансугурова; Б.Майлина. Алматы, 1994.</w:t>
      </w:r>
    </w:p>
    <w:p>
      <w:r>
        <w:t>Факторы развития суверенного Казахстана // Казахско-французс-</w:t>
        <w:br/>
        <w:t>кий симпозиум “Проблемы развития постсоветекой Пентральнай</w:t>
        <w:br/>
        <w:t>Азии”. Алматы,1994.</w:t>
        <w:br/>
        <w:t>Эксперт по проблемам изучения вопросов Китая и России в обла-</w:t>
        <w:br/>
        <w:t>сти политики и безопасности в Азиатско-Тихоокеанском регионе //</w:t>
        <w:br/>
        <w:t>Международная конференция “Китай, Россия и страны Центральной</w:t>
        <w:br/>
        <w:t>Азии”. Китай, Пекин, 1994.</w:t>
        <w:br/>
        <w:t>1995</w:t>
        <w:br/>
        <w:t>Абай және оның заманы // Юбилейная международная сессия НАҢ</w:t>
        <w:br/>
        <w:t>РК, посвяценная 150-летию Абая. Алматы, 1995.</w:t>
        <w:br/>
        <w:t>Абай заманы // Научно-теоретическая конференция, посвятцен-</w:t>
        <w:br/>
        <w:t>ная 150-летию Абая. Алматы, 1995.</w:t>
        <w:br/>
        <w:t>Ақтуалыные проблемы историографии Великой Отечественной вой-</w:t>
        <w:br/>
        <w:t>ны // Республиканская научно-практическая конференция, посняшен-</w:t>
        <w:br/>
        <w:t>ная 50-летлию “Победы в Великой Отечественной войне советского</w:t>
        <w:br/>
        <w:t>народа: история и современность”. Алматы, 1995.</w:t>
        <w:br/>
        <w:t>Не</w:t>
        <w:br/>
        <w:t>публиканская научно-теоретическая конференция “Территория Ка-</w:t>
        <w:br/>
        <w:t>захстана: история и современность”. Алматы, 1990.</w:t>
        <w:br/>
        <w:t>1091</w:t>
        <w:br/>
        <w:t>Кіріспе сөз. Хан Кене // Республиканская научно-теоретическая</w:t>
        <w:br/>
        <w:t>конференция, посвяценная национально-освободительному Движі-</w:t>
        <w:br/>
        <w:t>нию Кенесары хана. Алматы, 1991.</w:t>
        <w:br/>
        <w:t>Ұлы Жібек жолындағы көшпелі және отырықшы цивилизация-</w:t>
        <w:br/>
        <w:t>лардың өзара ықпалы // Международная научная конференция. Тур-</w:t>
        <w:br/>
        <w:t>кестан, 1991.</w:t>
        <w:br/>
        <w:t>Аблай Ұ его время // Республиканская научно-теоретическая конфе-</w:t>
        <w:br/>
        <w:t>ренция, посвяшенная 280-летию со дия рождения Аблая. Кокчетав, 1991.</w:t>
        <w:br/>
        <w:t>Актуальные проблемы историографий национально-освободитель-</w:t>
        <w:br/>
        <w:t>ного движения 1916 ғ. и его место в исторической памяти народов //</w:t>
        <w:br/>
        <w:t>Симпозиум “Национально-освободительнос движение 1916 т. и его</w:t>
        <w:br/>
        <w:t>место в истарическом сознаний народов Средней Азии и Казахста-</w:t>
        <w:br/>
        <w:t>на”. Алматы, 1991.</w:t>
        <w:br/>
        <w:t>Национальные движения в условиях колониализма: Казахстан,</w:t>
        <w:br/>
        <w:t>Срелияя Азия, Северный Кавказ // Всесоюзный “круглый столң. Це-</w:t>
        <w:br/>
        <w:t>линоград, 1991.</w:t>
        <w:br/>
        <w:t>Проблемы изучения демографических процессов в Казахстанс /</w:t>
        <w:br/>
        <w:t>Всесоюзная конференция “Демографические пропессы на Урале, в</w:t>
        <w:br/>
        <w:t>Средней Азии и Казахстане”. Целиноград, 1991.</w:t>
        <w:br/>
        <w:t>Проблемы истории Западного Казахстана // Региональная конфс-</w:t>
        <w:br/>
        <w:t>ренция “Проблемы истории Западного Казахстана”. Гурьев, 1991.</w:t>
        <w:br/>
        <w:t>Проблемы политической жизни Казахстана ХҮШ века // Научно-</w:t>
        <w:br/>
        <w:t>практическая конференция, посвяцениая 300-летию со дня рожде-</w:t>
        <w:br/>
        <w:t>ния Богембай-батыра. Алматы, 1991.</w:t>
      </w:r>
    </w:p>
    <w:p>
      <w:r>
        <w:t>Участник Международной конференции “Взаимодействис коче-</w:t>
        <w:br/>
        <w:t>112</w:t>
        <w:br/>
        <w:t>Межнациональные отпошения и проблема устойчивого развития</w:t>
        <w:br/>
        <w:t>РК // Международная научно-практическая конференпия по книге</w:t>
        <w:br/>
        <w:t>Н.А. Назарбаева “На пороге ХХІ нека” // Проблемы стратегии прсоб-</w:t>
        <w:br/>
        <w:t>разования казахстанского обіцества на пороге ХХІ века”, Алматы,1997.</w:t>
        <w:br/>
        <w:t>Мухаммед Хайдар Дулати - как историк //Международная науч-</w:t>
        <w:br/>
        <w:t>Но-теоретическая конференция, посвяцценная выдаюшемуся учено-</w:t>
        <w:br/>
        <w:t>му-историку - Мухаммед Хайдар Дулати (1499-1551). Тараз, 1997.</w:t>
        <w:br/>
        <w:t>Политические репрессии - преступления тоталитарного ежима //</w:t>
        <w:br/>
        <w:t>луі</w:t>
        <w:br/>
        <w:t>Научно-теорстическая конференция, посвяценная “Межнациональкому</w:t>
        <w:br/>
        <w:t>согласию и памяти жертв политических репрессин”. Алматы, 1997.</w:t>
        <w:br/>
        <w:t>Проблемы истории немецкого населения Центральной Азии В исто-</w:t>
        <w:br/>
        <w:t>рических исследованиях. (Вступительное слово) // Международная науч-</w:t>
        <w:br/>
        <w:t>ная конференция “История немцев Центральной Азии”. Алматы, 1997.</w:t>
        <w:br/>
        <w:t>Советский тоталитарный социализм: историография и проблемы</w:t>
        <w:br/>
        <w:t>/Научно-практическая конференция “Уроки политических репрес-</w:t>
        <w:br/>
        <w:t>сий и опыт Республики Казахстан по формированию обшенациональ-</w:t>
        <w:br/>
        <w:t>ного согласия”, Алматы, 1997.</w:t>
        <w:br/>
        <w:t>Тоталитарный социализм и нолитические репрессин //Научно-</w:t>
        <w:br/>
        <w:t>практическая конференция, посвяшенная Году согласия и памяти</w:t>
        <w:br/>
        <w:t>жертв политических репрессии. Алматы, 1997.</w:t>
        <w:br/>
        <w:t>Тоталитарный социализм: искалеченные судьбы // Научно-теоре-</w:t>
        <w:br/>
        <w:t>тическая конференция, посвяшенная Году согласия и памяти жертв</w:t>
        <w:br/>
        <w:t>политических репрессий. Алматы, 1997.</w:t>
        <w:br/>
        <w:t>1998</w:t>
        <w:br/>
        <w:t>Қазақ-моңғол байланыстары // Научный коллоквиум “Актуаль-</w:t>
        <w:br/>
        <w:t>ные проблемы казахестанского монголоведения: прошлов, настояшее,</w:t>
        <w:br/>
        <w:t>перспективы”. Алматы,1998,</w:t>
        <w:br/>
        <w:t>А. Байтурсынов - реформатор //Научная конференция, посвяшен-</w:t>
        <w:br/>
        <w:t>ная 125-летию А. Байтурсынова. Костанай, 1998. а</w:t>
        <w:br/>
        <w:t>121</w:t>
        <w:br/>
        <w:t>Проблемы истории, археологийи и этнографии Западного Казах-</w:t>
        <w:br/>
        <w:t>стана // Научная сессия АН КазССРв Гурьеве. 1989.</w:t>
        <w:br/>
        <w:t>С.Ж. Асфендиаров туралы сөз // Научно-теоретическая коңфе-</w:t>
        <w:br/>
        <w:t>ренция “С.Д.Асфендиаров: время, жизнь и творчество” (к 100-летию</w:t>
        <w:br/>
        <w:t>со дня рождения). Алматы, 1989.</w:t>
        <w:br/>
        <w:t>Совершенствование межнациональных отношений в условиях пе-</w:t>
        <w:br/>
        <w:t>рестройки // “Круглый стол” на страницах журнала “Вопросы исто-</w:t>
        <w:br/>
        <w:t>рин”. 1989. М5. С.8-10.</w:t>
        <w:br/>
        <w:t>Состояние и перспективы краеведения в Казахстане // Учреди-</w:t>
      </w:r>
    </w:p>
    <w:p>
      <w:r>
        <w:t>тельный сьезд краеведов Казахской ССР. Алматы, 1989.</w:t>
        <w:br/>
        <w:t>1990</w:t>
        <w:br/>
        <w:t>Абылай және оның заманы // Научно-теоротическая конферен-</w:t>
        <w:br/>
        <w:t>ция, посвяценная 200-летию Аблайхана. Коюкшетав,1990.</w:t>
        <w:br/>
        <w:t>Казақ ССР-нің егеменді мемлекет ретіндегі территориялық тұтас-</w:t>
        <w:br/>
        <w:t>тығы концепциясынын территориялық-методологиялық мәселелері</w:t>
        <w:br/>
        <w:t>// “Қазақ территориясы: тарих және кәзіргі кезең деген тақырыпқа</w:t>
        <w:br/>
        <w:t>арналған Республикалық ғылыми-теориялық конференция. 27.09.1990.</w:t>
        <w:br/>
        <w:t>Вступительное слово // Всесоюзный “круглый стол” “Националь-</w:t>
        <w:br/>
        <w:t>но-освободительнне движения вусловиях колониализма” (Казахстан,</w:t>
        <w:br/>
        <w:t>Средняя Азия, Поволжье, Северный Кавказ). 1990,</w:t>
        <w:br/>
        <w:t>Некоторые проблемы историографии Великой Отечественной ной-</w:t>
        <w:br/>
        <w:t>Ны В свете нового мышления // Научная конференция, посвжценная</w:t>
        <w:br/>
        <w:t>45-летию Победы. Алма-Ата, 1990.</w:t>
        <w:br/>
        <w:t>Основные концептуальные проблемы современных национальных</w:t>
        <w:br/>
        <w:t>отношений в Казахстане // Всесоюзная научная этнографическая и</w:t>
        <w:br/>
        <w:t>антропологическая сессия. Алматы, 1990.</w:t>
        <w:br/>
        <w:t>Теоретико-методологическис аспекты коннепций территориаль-</w:t>
        <w:br/>
        <w:t>ной целостности Казахской ССР как суверенного государства // Рес-</w:t>
        <w:br/>
        <w:t>е</w:t>
        <w:br/>
        <w:t>Казахстанского комплекса цветной металлургия (1926-1941 тг.).</w:t>
        <w:br/>
        <w:t>Алма-Ата, 1971.</w:t>
        <w:br/>
        <w:t>28.БЕРДИГАЛИЕВА Р. Становлеине национальной бибилиотеки РК</w:t>
        <w:br/>
        <w:t>и развитие исторических исследований (1931-1945 тг.). Алматы, 1997.</w:t>
        <w:br/>
        <w:t>29.БИРБАЕВА Г.Б. Женіцины Қазахстана в Великой Отечественной</w:t>
        <w:br/>
        <w:t>войны. Проблемы историографин. Алматы,1996.</w:t>
        <w:br/>
        <w:t>30.ВАШЕНКО Н.И. Деятельность Компартии по нарашиванию</w:t>
        <w:br/>
        <w:t>морального духа народных масс в годы гражданской войны и</w:t>
        <w:br/>
        <w:t>иностранной интервенции (1918-1920 гг.). Алма-Ата, 1976.</w:t>
        <w:br/>
        <w:t>31.ГАЛИЕВ -В.В. Казахстан в системе российско-китайских Торгово-</w:t>
        <w:br/>
        <w:t>экономических отношений (конец ХІХ - начало ХХ вв.). Алматы, 1997.</w:t>
        <w:br/>
        <w:t>32.ГОЛОВИНА П.П. Наролный контроль - актияный помошник</w:t>
        <w:br/>
        <w:t>Коммунистичсской партии в борьбе за подьем сельского хозяйства</w:t>
        <w:br/>
        <w:t>(1965-1970 тғ.). Алма-Ата, 1971. .</w:t>
        <w:br/>
        <w:t>23.ГРИГОРЬЕВА: О.И. Деятельность Компартин Казахстана по</w:t>
        <w:br/>
        <w:t>развертыванию промышленного строительства в годы Великой</w:t>
        <w:br/>
        <w:t>Отечественной войны. (1941-1945 гг.). Алма-Ата, 1978.</w:t>
        <w:br/>
        <w:t>З.ГУРЕВИЧ Л.Я. Деятельность Компартии Қазахстана по</w:t>
        <w:br/>
        <w:t>коммунистическому воспитанию инженерно-технической</w:t>
        <w:br/>
        <w:t>интсллитенции (1971-1975 тг.). Алма-Ата, 1982. )</w:t>
        <w:br/>
        <w:t>35.ДЖАНИБЕКОВ УД. Проблемы традиционного искусства казахов</w:t>
        <w:br/>
        <w:t>в историко-этнографическом аспекте. Новосибирск, 1991.</w:t>
        <w:br/>
        <w:t>36. ДИЛЬМАНОВ С. Подготовка молодежи к зашите Родины (1971-</w:t>
      </w:r>
    </w:p>
    <w:p>
      <w:r>
        <w:t>80 гг.). (На материалах Казахстана). Алматы, 1991.</w:t>
        <w:br/>
        <w:t>37.ДОМБРОВСКИЙ П.В. Деятельность Компартии Казахстана по</w:t>
        <w:br/>
        <w:t>военно-патриотическому воспитанию трудяцихея республики в</w:t>
        <w:br/>
        <w:t>предвоенные годы (1937- июнь 1941 гг.). Алма-Ата, 1973.</w:t>
        <w:br/>
        <w:t>38.ДОСКАЛИЕВ К. Деятельность Компартия по нарашиванию</w:t>
        <w:br/>
        <w:t>помоши фронту Казахстаном в период Сталингралской битзы (июоль</w:t>
        <w:br/>
        <w:t>1942-февраль 1943 іт.). Алма-Ата, 1972.</w:t>
        <w:br/>
        <w:t>39.ДҮКЕНБАЕВА З.О. Шығармашылық одақтардың қалыптасуы және</w:t>
        <w:br/>
        <w:t>оның Қазақстан мәдениетіне тигізген ықпалы (1920-1930</w:t>
        <w:br/>
        <w:t>жж.).Алматы, 1994: )</w:t>
        <w:br/>
        <w:t>40.ЕМЕЛИНА Г.М. Деятельность партийной организации Казахстана</w:t>
        <w:br/>
        <w:t>По повышению роли профсоюзов в подьеме сельского хозяйства</w:t>
        <w:br/>
        <w:t>(1966-1970 гг.). Алма-Ата, 1976. )</w:t>
        <w:br/>
        <w:t>41.ЕСЕНБЕКОВ Х.Е. Деятельвость Компартии по охране окружаюшей</w:t>
        <w:br/>
        <w:t>среды, рапиональнаму использованию и воспроизводству</w:t>
        <w:br/>
        <w:t>природных ресурсов (1959-1970 тг.). Алма-Ата, 1978.</w:t>
        <w:br/>
        <w:t>103</w:t>
        <w:br/>
        <w:t>Вступительндое и заключительное слово // “Круглый стол” “Лепор-</w:t>
        <w:br/>
        <w:t>тация народов - преступление тоталитарного режима”. Алматы, 1996.</w:t>
        <w:br/>
        <w:t>Вступительнов и заключительное слово // Международная науч-</w:t>
        <w:br/>
        <w:t>но-практическая конференция “Роль и мосто Амира Тимура в исто-</w:t>
        <w:br/>
        <w:t>рий народов Средней Азии”, посвяшенная 660-летию Амира Тимура.</w:t>
        <w:br/>
        <w:t>Алматы, 1996.</w:t>
        <w:br/>
        <w:t>Вступительное и зактючительнов слова // Научно-практическая</w:t>
        <w:br/>
        <w:t>конференция, посвяценная 90-летию видного обшественного деяте-</w:t>
        <w:br/>
        <w:t>ля, публициста 3.М. Темирбекова (1906-1938 тғ.). Алматы, 1996.</w:t>
        <w:br/>
        <w:t>Вступительное и заключительнов слово // Научно-практическая</w:t>
        <w:br/>
        <w:t>конференция “Проблемы формирования нового обіцественного созца-</w:t>
        <w:br/>
        <w:t>ния и построения гражданскоғо обшества в Казахстане”. Алматы,1996.</w:t>
        <w:br/>
        <w:t>Вступительное и заключительнов слово //Расширеннов заседание</w:t>
        <w:br/>
        <w:t>историко-просветительского обшества “Адилет”, посвяценное 100-</w:t>
        <w:br/>
        <w:t>летию А.Х. Букейханова. Алматы, 1996.</w:t>
        <w:br/>
        <w:t>Вступительнов и заключительнов слово //Семинар правления ис-</w:t>
        <w:br/>
        <w:t>торико-просветительского обшества “Адилет”. Сопротивлениг тота-</w:t>
        <w:br/>
        <w:t>литәрному режиму и политике репрессий в Казахстане. Алматы, 1996.</w:t>
        <w:br/>
        <w:t>Вступительнов слово “Во имя справеддивости”: Презентация “Кии-</w:t>
        <w:br/>
        <w:t>ги скорби” - “Азалы кітап”. Алматы, ҢГА. 1996.</w:t>
        <w:br/>
        <w:t>Государственнасть Казахстана в исторической перспективе // На-</w:t>
        <w:br/>
        <w:t>Учно-теоретическая конференция “Государственность Казахстана: ис-</w:t>
        <w:br/>
        <w:t>теки и развитие”. Алматы, 1996.</w:t>
        <w:br/>
        <w:t>Декабрь 1986 год: факты и размьниления // Научно-практическая</w:t>
        <w:br/>
        <w:t>конференция “Стратегия становления и развития государствонности</w:t>
        <w:br/>
        <w:t>независимаго Казахстана (К. 5-летию независимости Казахстана и 10-</w:t>
        <w:br/>
        <w:t>летию декабрьских событий 1986 г.) Алматы,1996.</w:t>
        <w:br/>
        <w:t>“Қрутлый стол”, лосвяценный 80-летию Т. Жангельдина - учена-</w:t>
      </w:r>
    </w:p>
    <w:p>
      <w:r>
        <w:t>го, писателя, участника Великой Отечественной войны. Алматы, 1996.</w:t>
        <w:br/>
        <w:t>8</w:t>
        <w:br/>
        <w:t>72.СЕРДЮК К.П. Местная лечзать Казахстана - важнов средство партии</w:t>
        <w:br/>
        <w:t>по мобилизаңии трудяшцихся республики на помошь фронту в</w:t>
        <w:br/>
        <w:t>тоды Великой Отечественной войны 1941-1945 тт.). Алма-Ата, 1978.</w:t>
        <w:br/>
        <w:t>73.СИДОРОВ Н.А. Деятельность политорганон САВО по воспитанию</w:t>
        <w:br/>
        <w:t>военнослужаших на революционных, боғвых и трудовых традициях</w:t>
        <w:br/>
        <w:t>Советского народа (1971-1980 гг.). Алматы, 1989.</w:t>
        <w:br/>
        <w:t>74.СЫДЫКОВ Е.Б. Комсомол Казахстана - боевой помотцник партии</w:t>
        <w:br/>
        <w:t>в организации и развертывании социалистического соревнования</w:t>
        <w:br/>
        <w:t>в промышленности (1946-1958). Алматы, 1984.</w:t>
        <w:br/>
        <w:t>75.СУВОРОВ Л.С. Деятельность Коммунистической партии Казахстана</w:t>
        <w:br/>
        <w:t>по вовлечению трудишихся в управление промышленным</w:t>
        <w:br/>
        <w:t>производстяом (1966-1970 гг.). Алма-Ата, 1977.</w:t>
        <w:br/>
        <w:t>76.ТАЖИН М. Организационно-партийная, идейно-политическая</w:t>
        <w:br/>
        <w:t>работа Гурһевской областной партийной организацим. Алма-Ата, 1973.</w:t>
        <w:br/>
        <w:t>77.ТАКИШЕВ О. Школьное стромтельство в Казахстане (1917-1980</w:t>
        <w:br/>
        <w:t>гт.): опыт и проблемы. Алматы, 1991.</w:t>
        <w:br/>
        <w:t>78. ТАСБУЛАТОВ А. Национальные вопросы в Сопетской Армин и</w:t>
        <w:br/>
        <w:t>вооруженных силах СНГ в период. 1980-1992 тг. (на материалах</w:t>
        <w:br/>
        <w:t>Казахстана). Алматы, 1992.</w:t>
        <w:br/>
        <w:t>79.ТАУЛАНОВ С.С. Воспитательная работа в частях ВАВО в 1969-</w:t>
        <w:br/>
        <w:t>1980 гг.: история и уроки. Алматы, 1993.</w:t>
        <w:br/>
        <w:t>90. ТЕМИРТАСОВГ. Становление и идейно-агитаңионное укрепление</w:t>
        <w:br/>
        <w:t>Гурьевской областной партийной организации (1938-1945 тт.)</w:t>
        <w:br/>
        <w:t>Алматы, 1977.</w:t>
        <w:br/>
        <w:t>81.ТУРСУНБАЕВ Т.А. Развитие паңий и межнациональных отношений</w:t>
        <w:br/>
        <w:t>на пути к гуманному и демократическому сопиализму (на примерс</w:t>
        <w:br/>
        <w:t>Казахстана). Алматы, 1991.</w:t>
        <w:br/>
        <w:t>82.ТҰРЫСБЕКОВ А.С. Қазакстан ғылымының қалыптасуы мен дамуы</w:t>
        <w:br/>
        <w:t>(1917-1940 жж.): Алматы, 1996. )</w:t>
        <w:br/>
        <w:t>83.УАЛИЕВ Н. Партийно-советская печать Казахстана в период</w:t>
        <w:br/>
        <w:t>Великой отечественной войны (1941-1948 гг.). Алматы, 1973.</w:t>
        <w:br/>
        <w:t>84 ШНАЙМУХАНОВА С. Вклад советской молодежи в развитие</w:t>
        <w:br/>
        <w:t>угольно-металлургической базы в Центральном Казахстане накануне</w:t>
        <w:br/>
        <w:t>и вгоды ВОВ (1928-1945 т.). Алма-Ата, 1990.</w:t>
        <w:br/>
        <w:t>85. ШАМ ШИДЕНОВА Ф. Сібір жылнамалары бойынша ХУ1-ХУЕІ тғ.</w:t>
        <w:br/>
        <w:t>Қазақстан тарихының проблемалары. Алматы, 1997.</w:t>
        <w:br/>
        <w:t>106</w:t>
        <w:br/>
        <w:t>вых и осодлых цивилизаций на трассе Великого. шелкового пути”.</w:t>
        <w:br/>
        <w:t>Туркестан, 1991.</w:t>
      </w:r>
    </w:p>
    <w:p>
      <w:r>
        <w:t>1992 .</w:t>
        <w:br/>
        <w:t>Ала тарихы туралы сәз // Всемирный курултай қазахов. Алма-Ата; 1992,</w:t>
        <w:br/>
        <w:t>Исатай батыр туралы сәз // Республиканская конференция, по-</w:t>
        <w:br/>
        <w:t>свяценная 200-летию И.Тайманова. Алматы, 1992.</w:t>
        <w:br/>
        <w:t>Қазақстандағы ұлт-азаттық қозғалыстардың тарихын жете</w:t>
        <w:br/>
        <w:t>зерттеудегі жаңа көзқарастар // Республиканская конференция, по-</w:t>
        <w:br/>
        <w:t>свяценная 250-летию Срыма Датова. Алматы,1992.</w:t>
        <w:br/>
        <w:t>Ұлттың аяулысы //Республиканская конференция, посвяпенная</w:t>
        <w:br/>
        <w:t>80-летию Ильяса Омарова. Кустанай, 1992.</w:t>
        <w:br/>
        <w:t>Восстание 1916 г. в исторической памяти народов Средней Азии и</w:t>
        <w:br/>
        <w:t>Казахстана // Республиканская конференция “Национально-освобо-</w:t>
        <w:br/>
        <w:t>дительнос движение 1916 года”. Алматы, 1992. -</w:t>
        <w:br/>
        <w:t>Вступительное слово // Научно-теоретическая конференция, по-</w:t>
        <w:br/>
        <w:t>свяшценная Жанкоже-батыру. Алма-Ата,1992.</w:t>
        <w:br/>
        <w:t>“Қруглый стол” редакции газеты “Советы Казахстана” на тему</w:t>
        <w:br/>
        <w:t>“Насильственцая коллективизация и голод в Казахстане 1971-1932 тг.”</w:t>
        <w:br/>
        <w:t>Алматы, 1992.</w:t>
        <w:br/>
        <w:t>Независимость РК - независимость историчсской науки // Пер-</w:t>
        <w:br/>
        <w:t>вый международный конгресс ЮНЕСКО по культурному и научному</w:t>
        <w:br/>
        <w:t>сәтрудиичеству стран Центральной Азии. Тегеран, 1992.</w:t>
        <w:br/>
        <w:t>Новое соотношение сил между Востоком и Западом //. Междуна-</w:t>
        <w:br/>
        <w:t>родная конференция “Восток - Запад: проблемы взаимодействия”.</w:t>
        <w:br/>
        <w:t>Алматы, 1992:</w:t>
        <w:br/>
        <w:t>Хан Кене и его роль в национально-освобо-дительном движенин</w:t>
        <w:br/>
        <w:t>казахского народа // Республиканская конференция, посвяшенная дви-</w:t>
        <w:br/>
        <w:t>жению К.Касымова. Коқчетав, 1992.</w:t>
        <w:br/>
        <w:t>113</w:t>
        <w:br/>
        <w:t>Академик М.Қ.Қозыбаевтың халықаралық, өдақтық,</w:t>
        <w:br/>
        <w:t>республикалық конгресс, симпозиумдар, конференциялар жасалған</w:t>
        <w:br/>
        <w:t>баяндамалары, ғылыми хабарлары</w:t>
        <w:br/>
        <w:t>Доклады и научные совбіцения, с которыми выстунил акалемик</w:t>
        <w:br/>
        <w:t>М.Ж.Козыбаев на межиународных, союзных, республиканских</w:t>
        <w:br/>
        <w:t>конгрессах, симпозиумах, конфоренциях</w:t>
        <w:br/>
        <w:t>1962</w:t>
        <w:br/>
        <w:t>Участник Всесоюзного совешания “О Мерах улучшению подғо-</w:t>
        <w:br/>
        <w:t>товки научно-педагоғических кадров но историческим наукам” ( т.Мос-</w:t>
        <w:br/>
        <w:t>ква).</w:t>
        <w:br/>
        <w:t>1970</w:t>
        <w:br/>
        <w:t>Әлемдік тарихшылардың Х конгресіне қатысып, “Екінші</w:t>
        <w:br/>
        <w:t>дүниежүзілік соғыс” секциясында баяндама жасады.</w:t>
        <w:br/>
        <w:t>Ленинское учение о зашите социялистического Отечества // Рес-</w:t>
        <w:br/>
        <w:t>публикансқая научно-теоретическая конференция, посвяшенная 100-</w:t>
        <w:br/>
        <w:t>летию со дня рождения В.И.Ленина. Алма-Ата,1970.</w:t>
      </w:r>
    </w:p>
    <w:p>
      <w:r>
        <w:t>1871</w:t>
        <w:br/>
        <w:t>Выступил с научным сообіцением на Всесоюзной научной сессии.</w:t>
        <w:br/>
        <w:t>по проблеме “Советский тыл в Великой Отечественной войнең. Мос-</w:t>
        <w:br/>
        <w:t>ква, 1971.</w:t>
        <w:br/>
        <w:t>1972</w:t>
        <w:br/>
        <w:t>Братекое сотрудничество советских народов в годы БЕоликой Өте-</w:t>
        <w:br/>
        <w:t>чественнай войны // Межреспубликанская научно-теоретическая кон-</w:t>
        <w:br/>
        <w:t>ференция. Алма-Ата, 1972.</w:t>
        <w:br/>
        <w:t>1973</w:t>
        <w:br/>
        <w:t>Амангельды Иманов - актипный борец за власть Советов // Тор-</w:t>
        <w:br/>
        <w:t>107</w:t>
        <w:br/>
        <w:t>42.ЖАНПЕИСОВА Ж.Д. Деятельность Компартий Казахстана по</w:t>
        <w:br/>
        <w:t>укреплению союза рабочего класса и колхозного крестьянства В</w:t>
        <w:br/>
        <w:t>годы Великой Отечественной войны (1941-1945 гг.). Алма-Ата, 1990,</w:t>
        <w:br/>
        <w:t>43.ЖАУЛИН К. Батыс Қазакстандағы шаруалар қожалықтарын күштеп</w:t>
        <w:br/>
        <w:t>ұжымдастыру: тәжірибе, тағлым. Алматы, 1997.</w:t>
        <w:br/>
        <w:t>44, ЖУБАТКАНОВ Қ. Региональная неравномерность социально-</w:t>
        <w:br/>
        <w:t>экономического развития Казахстана (конкретно-исторический</w:t>
        <w:br/>
        <w:t>анализ проблемы “Север-ІЮг». 1950-1980 гтг.). Алматы, 1955.</w:t>
        <w:br/>
        <w:t>45.ЗАЛЕВСКИЙ В.Т. Деятельность Компартии Казахстана по</w:t>
        <w:br/>
        <w:t>дәльнейшему развитию цвстной металлургии Пентрального</w:t>
        <w:br/>
        <w:t>Казахстана. Алма-Ата, 1980.</w:t>
        <w:br/>
        <w:t>46.ЗИКРИНОВА Н. Деятельность Компартии Казахстана По идейно-</w:t>
        <w:br/>
        <w:t>политическому воспитаникюо и повьпнению роли тружениң аула и села</w:t>
        <w:br/>
        <w:t>в социалистическом строительстве. (1946-1950 тт.). Алма-Ата, 1976.</w:t>
        <w:br/>
        <w:t>47.ИТБАЕВ Н.М. Деятельность Компартии Казахстана по руководству</w:t>
        <w:br/>
        <w:t>народным образованием в годы Великой Отечественной войны</w:t>
        <w:br/>
        <w:t>(4941-1945 ттг.).Алма-Ата, 1968.</w:t>
        <w:br/>
        <w:t>48.КАЛАНІНИКОВ В.Т. Партийное руководство деятельностью</w:t>
        <w:br/>
        <w:t>народных дружин, товаришеских судов По воспитанию нового</w:t>
        <w:br/>
        <w:t>человека. Алма-Ата, 1984.</w:t>
        <w:br/>
        <w:t>49.КАРАТАЕВ Р.Г. Опыт Коммунистической партии Советского Союза</w:t>
        <w:br/>
        <w:t>то созданию национальных войсковых формирований в Казахстано</w:t>
        <w:br/>
        <w:t>втоды Великой Отечественной войны (1941-1945 тг.). Алматы, 1986.</w:t>
        <w:br/>
        <w:t>50. КОЖКЕНОВ С. Роль научных дискуссий в 20-30-х годах в</w:t>
        <w:br/>
        <w:t>становлений исторической науки Казахстана. Алматы, 1993.</w:t>
        <w:br/>
        <w:t>51. КОШКЕНБАЕВ 3.Ш. Военно-организаторская работа Кампартии</w:t>
        <w:br/>
        <w:t>Казахстана в тоды Великой Отечественной войны (1941-1945</w:t>
        <w:br/>
        <w:t>ғг.).Алма-Ата, 1965.</w:t>
        <w:br/>
        <w:t>52.КУЛЬБАЕВ Т.С. Деятельность Компартии Казахстана по руко-</w:t>
        <w:br/>
        <w:t>водству профсоюзами в годы Великой Отечественной нойны (19</w:t>
        <w:br/>
        <w:t>уоня 1941-1945 гг.).Алма-Ата, 1984.</w:t>
      </w:r>
    </w:p>
    <w:p>
      <w:r>
        <w:t>53. ҚҰЛМҰХАМЕТОВ М. Қазақстанның ХУІІ ғ. мен ХХ ғасырдың</w:t>
        <w:br/>
        <w:t>басындағы саяси-әлеуметтік тарихының проблемалары, Алматы, 1995,</w:t>
        <w:br/>
        <w:t>54. МАДИЯРОВ М.М. Подготовка трудяшцихся восточных найио-</w:t>
        <w:br/>
        <w:t>нальностей Казахстана к зашите социалистического Отечества (1924-</w:t>
        <w:br/>
        <w:t>1938 гг.). Алматы, 1991.</w:t>
        <w:br/>
        <w:t>55. МАЖИТОВ С.Ф. Жизнь, деятельность и исторические взгляды</w:t>
        <w:br/>
        <w:t>С.Бекмаханова. Алматы, 1992.</w:t>
        <w:br/>
        <w:t>56. МАНСУРОВ Т.А. Демократизация обіественной жизни В</w:t>
        <w:br/>
        <w:t>104</w:t>
        <w:br/>
        <w:t>Казахстане (вторая половина 80-х - начало 90-х гғ.). Алматы, 1992.</w:t>
        <w:br/>
        <w:t>57.МИРЗАЛИЕВА Р.М. Железнодорожный транспорт Казахстана в</w:t>
        <w:br/>
        <w:t>голы Великой Отечественной войны (1941-1945 гг.). Алма-Ата, 1990,</w:t>
        <w:br/>
        <w:t>58.МОЛДАХМЕТОВА Ж. Динамика межэтнических процессов 20-</w:t>
        <w:br/>
        <w:t>30-е гг. ХХ“в. Алматы, 2001. )</w:t>
        <w:br/>
        <w:t>59.МҰХАМЕТХАН Н. Қазақ-қытай қарым-қатынастарының даму</w:t>
        <w:br/>
        <w:t>тарихы (ХҮІШП-ХХ ғ аралығында). Алматы, 1995.</w:t>
        <w:br/>
        <w:t>60.МҰХИТОВ Қ. Ұлы Отан соғысы қарсаңы мен соғыс жылдарындағы</w:t>
        <w:br/>
        <w:t>Қазақстан мұнай өнеркәсібінің даму тарихы (1938-1945 жж.).Алматы,</w:t>
        <w:br/>
        <w:t>2000.</w:t>
        <w:br/>
        <w:t>61.МҰХТАРХАН О. Қазақстан тарихы мәселелері (б.з.д. У ғ. - 6.ә.Ү</w:t>
        <w:br/>
        <w:t>ғ.). Алматы, 1991.</w:t>
        <w:br/>
        <w:t>62.НАУРЫЗБАЕВА 3. Х. Творческая интеллигенция Казахстана в 30-</w:t>
        <w:br/>
        <w:t>40-е гг. Алматы, 1997.</w:t>
        <w:br/>
        <w:t>63.НУРЖАНОВ Р. Организационнов, идейно-политическое</w:t>
        <w:br/>
        <w:t>укрепление и повышение боеспособности сельских и партийных</w:t>
        <w:br/>
        <w:t>организаций Актюбинской области между ХХШП -ХХУ сьездами</w:t>
        <w:br/>
        <w:t>КПСС. Алма-Ата, 1978.</w:t>
        <w:br/>
        <w:t>бА.ОРЫНБАЕВА Д. Политическае репрессии в Казахстане в 1937-1938</w:t>
        <w:br/>
        <w:t>ІТ. сравнительно-исторический анализ проблемы. Алматы, 1999.</w:t>
        <w:br/>
        <w:t>65.РЫСКАЛИЕВА Ф. Жалау Мыңбаевтың өмірі мен қоғамдық-саяси</w:t>
        <w:br/>
        <w:t>қызметі. Алматы, 2000. )</w:t>
        <w:br/>
        <w:t>66.РЯБОВА С.К. Работа Коммунистической партии Казахстана по</w:t>
        <w:br/>
        <w:t>воспитанию и развитию творческой активности рабочего қласса в</w:t>
        <w:br/>
        <w:t>годы Великой Отечественной войны (1941-1943 гт.). Алма-Ата, 1972.</w:t>
        <w:br/>
        <w:t>67.САВЧЕНКО В.М. Деятельность Компартии Казахстана по</w:t>
        <w:br/>
        <w:t>материально-бытовому и социальному обеспечению трудяіцихея В</w:t>
        <w:br/>
        <w:t>годы Великой Отечественной войны ( 1941-1945 гг.). Алма-Ата, 1969.</w:t>
        <w:br/>
        <w:t>68.САПАРБАЕВ К. Деятельность Компартии Казахстана по созданию</w:t>
        <w:br/>
        <w:t>машиностройтельной промьпиленности в республике в ғоды</w:t>
        <w:br/>
        <w:t>Великой Отечественной вайны ( 1941-1945 гг.). Алма-Ата, 1968.</w:t>
        <w:br/>
        <w:t>69.САУРАНБАЕВ Р. Т. Историческая деятельность Компартии но</w:t>
        <w:br/>
        <w:t>освоению целинных земель в Казахстане. Алма-Ата, 1979.</w:t>
      </w:r>
    </w:p>
    <w:p>
      <w:r>
        <w:t>70.СЕГИЗБАЕВА Э.С. Опыт Компартии Казахстана пө мобидизацин</w:t>
        <w:br/>
        <w:t>трудовой активности и идейно-политическому воспиитанию</w:t>
        <w:br/>
        <w:t>Тружениц аула и деревни в годы Великой Отечественной войны.</w:t>
        <w:br/>
        <w:t>Алма-Ата, 1976.</w:t>
        <w:br/>
        <w:t>71.СЕРГАЗИНА ІГ. История создания и функционирования</w:t>
        <w:br/>
        <w:t>Семипалатинского ядерного”полигона в Казахстане. Алматы, 2000.</w:t>
        <w:br/>
        <w:t>105</w:t>
        <w:br/>
        <w:t>А. Байтурсынов - великий реформатор ХХ века //Чаучная конфе-</w:t>
        <w:br/>
        <w:t>ренция, посвяшенная 125 леуню А. Байтурсынова “А. Байтурсынов -</w:t>
        <w:br/>
        <w:t>ученый, просветитель, обіцественный деятель”. Алматы,1998.</w:t>
        <w:br/>
        <w:t>Актуальные проблемы изучения әтечественной истории //Научнаҙ</w:t>
        <w:br/>
        <w:t>сессия ученых Министерства науки - Академии наук РК, посвязценнаҙ</w:t>
        <w:br/>
        <w:t>Году народного единства и национальной истории. Алматы, 1998.</w:t>
        <w:br/>
        <w:t>Актуальные проблемы отечественной истории // Международнағ</w:t>
        <w:br/>
        <w:t>конферепния “Казахстан-Рассия: политика, экономика и культура ХІХ-</w:t>
        <w:br/>
        <w:t>ХХ вв.” Семипалатинск, 1998.</w:t>
        <w:br/>
        <w:t>Встреча с коллективом казахекой средней школы Хе 123 им</w:t>
        <w:br/>
        <w:t>М. Ауэзова. Алматы, 1998.</w:t>
        <w:br/>
        <w:t>Встунительнов слово // Научная конференция “Исторические кор-</w:t>
        <w:br/>
        <w:t>ни и Перспективы епразийстна ҡак социокультурного и социополити-</w:t>
        <w:br/>
        <w:t>ческого феномена”. Алматы, 1998.</w:t>
        <w:br/>
        <w:t>Вступительное слово //Научная конференция, посвяшценная 125-</w:t>
        <w:br/>
        <w:t>детию прелводитсля национально-освободительного восстания 1916</w:t>
        <w:br/>
        <w:t>ғ.-Аманкелды Иманова. Алматы, 1998. 4</w:t>
        <w:br/>
        <w:t>Вступительнове слоно //Семинар “Проблемы национальной кон-</w:t>
        <w:br/>
        <w:t>солидации в полиэтнических обшествах”. Алматы, 1998.</w:t>
        <w:br/>
        <w:t>Е.Б. Бекмаханов и развитие исторической науки Казахстана //На-</w:t>
        <w:br/>
        <w:t>учно-теоретическая конференция “Бекмахановские чтения”, по теме:</w:t>
        <w:br/>
        <w:t>“Тюркская цивилизация: История, настояшее и перспективы”. Алма-</w:t>
        <w:br/>
        <w:t>ты, 1998.</w:t>
        <w:br/>
        <w:t>К вопросу о месте казахов в истории мировой пивилизанми //</w:t>
        <w:br/>
        <w:t>Научно-практическая конференция ЦГА “Архивы в Год народного</w:t>
        <w:br/>
        <w:t>единства и национальной истории”. Алматы, 1998,</w:t>
        <w:br/>
        <w:t>Казахстан суверенный: опыт и проблемы //Научно-практическая</w:t>
        <w:br/>
        <w:t>конференция “Государства и политичес-кие партии: история И:с0-</w:t>
        <w:br/>
        <w:t>врсменность”, Алматы, 1998.</w:t>
        <w:br/>
        <w:t>р2</w:t>
        <w:br/>
        <w:t>Н.А. Назарбаев об исторической альгернативе народов Казахстана</w:t>
        <w:br/>
        <w:t>//Научно-практическая конференция по книге Президента РК Н.А.</w:t>
        <w:br/>
        <w:t>Назарбаева “На пороге ХХІ века”. Алматы,1996,</w:t>
        <w:br/>
        <w:t>Национальнд-освободительное движение 1916 г.: концептуальные</w:t>
        <w:br/>
        <w:t>проблемы // Международная научно-практическая конференция “На-</w:t>
        <w:br/>
        <w:t>ционально-освободительнос движение в Казахстане и Средней Азии</w:t>
      </w:r>
    </w:p>
    <w:p>
      <w:r>
        <w:t>в 1916 г.: характер, движушие силы, уроки”. Алматы, 1996. !</w:t>
        <w:br/>
        <w:t>Обіцественног сознание в период советского тоталитаризма И по-</w:t>
        <w:br/>
        <w:t>литические репрессии в Казахстане // Научно-практическая конфе-</w:t>
        <w:br/>
        <w:t>ренция “Проблемы формирования нового обшественноғо сознания и</w:t>
        <w:br/>
        <w:t>постросния гражданского обшества в Казахстане”. Алматы, 1996.</w:t>
        <w:br/>
        <w:t>Основные факторы безопасности стран Центральной Азии // Меж-</w:t>
        <w:br/>
        <w:t>дународный семинар по проблемам безопасности в Азии, Тегеран, 1996.</w:t>
        <w:br/>
        <w:t>Проблемы исслсдований судеб представителей казахской интелли-</w:t>
        <w:br/>
        <w:t>тенций // Международная научио-практическая конференция “М. Шо-</w:t>
        <w:br/>
        <w:t>кай и зарубежные представители казахской интеллигенции”, Алматы,1996.</w:t>
        <w:br/>
        <w:t>1997</w:t>
        <w:br/>
        <w:t>Замана перзенті - кіріспе сөз // Вечер, посватценный памяти ЗИД-</w:t>
        <w:br/>
        <w:t>ного тосударственцого деятеля Фазыла Карибжанова. Алматы, 1997.</w:t>
        <w:br/>
        <w:t>М. Әуезов тарихшы // Международная научно-теоретическая кон-</w:t>
        <w:br/>
        <w:t>ференция “М.О. Ауэзов - великий мыслитель, педағог, писатель, уче-</w:t>
        <w:br/>
        <w:t>ный - энциклопедист казахской степи”. Алматы, 1997,</w:t>
        <w:br/>
        <w:t>Алашекое реформаторског движение и его сушность //Республи-</w:t>
        <w:br/>
        <w:t>канская научно-теоретическая конференция, посвяшенная 80-летию</w:t>
        <w:br/>
        <w:t>Алашской автономии и правительства Алаш-Орды “Движение казах-</w:t>
        <w:br/>
        <w:t>ских реформатаров начала ХХ века”. Алматы, 1997,</w:t>
        <w:br/>
        <w:t>Алашсков реформаторское движение: поиски, находки, проблемы</w:t>
        <w:br/>
        <w:t>Республиканская научно-практическая конференция, “Ахмет Бай-</w:t>
        <w:br/>
        <w:t>турсынов и Алашская творческая интеллигенцияз. Костанай,1997.</w:t>
        <w:br/>
        <w:t>119</w:t>
        <w:br/>
        <w:t>Воспоминания об академике С.К. Кенесбаеве //Совместнов 24</w:t>
        <w:br/>
        <w:t>дание ООиИГН и Ученого Совета ИЯ, посвятненное 90-летию ақа</w:t>
        <w:br/>
        <w:t>мика С.К. Кенесбаева. Алматы, 1997.</w:t>
        <w:br/>
        <w:t>Всупительное слово //Научная конференция, посвяшенная |</w:t>
        <w:br/>
        <w:t>летию видного государственного и обшественного деятеля Л.И. М</w:t>
        <w:br/>
        <w:t>зояна. Алматы, 1997.</w:t>
        <w:br/>
        <w:t>Вступительнос слово // Научная конференция, посвяшенная 1</w:t>
        <w:br/>
        <w:t>летию А. Розыбакиева. Алматы, 1997.</w:t>
        <w:br/>
        <w:t>Вступительное слово // Заучно-практическая конференция, ор</w:t>
        <w:br/>
        <w:t>низонанной Казахским государственным юридическим универси</w:t>
        <w:br/>
        <w:t>том. Алматы, 1997.</w:t>
        <w:br/>
        <w:t>Ветупительное слово. Некоторые аспекты изучения историн</w:t>
        <w:br/>
        <w:t>портированных народов //Семинар по теме “Депортация народа)</w:t>
        <w:br/>
        <w:t>проблема прав человека”. Алматы, 1997.</w:t>
        <w:br/>
        <w:t>Вступительное слово // Расширенное заседание Ученого сою</w:t>
        <w:br/>
        <w:t>посвяшеннов 100-летию выдаюшегося ученого, академика А.М. П:</w:t>
        <w:br/>
        <w:t>кратовой. 1997.</w:t>
        <w:br/>
        <w:t>Вступительное слово //Торжествениое собрание, посвяшенное:</w:t>
        <w:br/>
        <w:t>летию видного государственного и обшественного деятеля Мухам</w:t>
        <w:br/>
        <w:t>жана Абдыкалыкова. Алматы, 1997.</w:t>
      </w:r>
    </w:p>
    <w:p>
      <w:r>
        <w:t>Выступление в День поминовения жертв политических репр</w:t>
        <w:br/>
        <w:t>сий 21 мая. 1997 г., с. Жаналық, Алма-тинской обл.</w:t>
        <w:br/>
        <w:t>“Қруглый стол” посвяценный толу согласия и памяти жертві</w:t>
        <w:br/>
        <w:t>дитических репрессцй. Алматы, 1997.</w:t>
        <w:br/>
        <w:t>Межнациональное согласие - залог внутренней стабильностя</w:t>
        <w:br/>
        <w:t>Международная научно-практическая конференция “Проблемы сц</w:t>
        <w:br/>
        <w:t>тегии преобразования казахстанского обіцестпа на пораге ХХІ ве»</w:t>
        <w:br/>
        <w:t>по книге Президента Республики Қазахстан Н.А. Назарбаева “Наг</w:t>
        <w:br/>
        <w:t>роге ХХІ века”. Алматы, 1997.</w:t>
        <w:br/>
        <w:t>120</w:t>
        <w:br/>
        <w:t>Независимость РК - возрождение Отечественной историй //Меж-</w:t>
        <w:br/>
        <w:t>дународная научная конференция “10 лет независимости Казахстана:</w:t>
        <w:br/>
        <w:t>итоги и перспективы развития”. Алматы, 2001.</w:t>
        <w:br/>
        <w:t>Независимость - столбоная дорога к прогрессу //Международная</w:t>
        <w:br/>
        <w:t>научная конференция “10 лет суверенного Казахстана: история и пер-</w:t>
        <w:br/>
        <w:t>спективы” Алматы, 2001. Ы</w:t>
        <w:br/>
        <w:t>Орхоно-енисейская письменность и некоторые методологические</w:t>
        <w:br/>
        <w:t>аспекты изучения истории тюрских народов // Международная науч-</w:t>
        <w:br/>
        <w:t>но-теоретическая конференция “Древнетюркская цивилизация: па-</w:t>
        <w:br/>
        <w:t>мятники письменности”. Астана, 2001.</w:t>
        <w:br/>
        <w:t>р27</w:t>
        <w:br/>
        <w:t>ЕҢБЕКТЕРІНІҢ АЛФАВИТТІК КӨРСЕТКІШ</w:t>
        <w:br/>
        <w:t>АЛФАВИТНЫЙ УКАЗАТЕЛЬ ТРУЛОВ</w:t>
        <w:br/>
        <w:t>АБАЙ жане оның заманы.</w:t>
        <w:br/>
        <w:t>АБЫЛАЙ - алып тұлға</w:t>
        <w:br/>
        <w:t>АБЫЛАЙ және оның замаңы</w:t>
        <w:br/>
        <w:t>АБЫЛАЙ хан</w:t>
        <w:br/>
        <w:t>АҒАҒА хат</w:t>
        <w:br/>
        <w:t>АДАМ. Адамзат (Академик С. Зиманов туралы үздік сыр)</w:t>
        <w:br/>
        <w:t>АЗАМАТ</w:t>
        <w:br/>
        <w:t>АЗАМАТ және азаматтық,</w:t>
        <w:br/>
        <w:t>АЗАТТЫҚ жолындағы ерлік ұмытылмайды</w:t>
        <w:br/>
        <w:t>АЗАТТЫҚ күресінің айбыны: Кенесары Қасымұлының</w:t>
        <w:br/>
        <w:t>көтерілісі туралы ақиқат пен жала</w:t>
        <w:br/>
        <w:t>АЗИЯ елдерінің кілті:мен қақпасы</w:t>
        <w:br/>
        <w:t>АҚ көңіл еді ағамыз. (Ғұлама ғалым Ғазиз Әбішев туралы</w:t>
        <w:br/>
        <w:t>эсселер, естеліктер)</w:t>
      </w:r>
    </w:p>
    <w:p>
      <w:r>
        <w:t>АҚИҚАТТАН аттамаймыз</w:t>
        <w:br/>
        <w:t>АҚМОЛА -- астана, Алматы - бас қала</w:t>
        <w:br/>
        <w:t>АҚТАҢДАҚТАР ақиқаты</w:t>
        <w:br/>
        <w:t>“АҚТАНДАҚТАР” ашуға қосылған үлес</w:t>
        <w:br/>
        <w:t>АҚТАНДАҚТАР туралы ақикат (Сұбхал)</w:t>
        <w:br/>
        <w:t>АЛАСҰРҒАН ХХ ғасыр (толқыныс, ізденіс, проблемалар)</w:t>
        <w:br/>
        <w:t>АЛҒЫСӨЗ. (Аккөз батыр).</w:t>
        <w:br/>
        <w:t>АЛДЫҢДА ғғаң болса Асқар тауың (Ш. Жәнібеков</w:t>
        <w:br/>
        <w:t>туралы сыр)</w:t>
        <w:br/>
        <w:t>АЛМАТЫ. 1986. Желтоқсан: Айғақ-кітап</w:t>
        <w:br/>
        <w:t>АЛТЫН көпір</w:t>
        <w:br/>
        <w:t>АЗЫП емен</w:t>
        <w:br/>
        <w:t>АМАН бол Күлжиһан</w:t>
        <w:br/>
        <w:t>АМАН болсын халқымыз</w:t>
        <w:br/>
        <w:t>АМАНКЕЛЬДІ</w:t>
        <w:br/>
        <w:t>АМАНКЕЛЬДІ Иманов туралы тарихнама мәселесі</w:t>
        <w:br/>
        <w:t>АНА тілім -- айбарым</w:t>
        <w:br/>
        <w:t>АҢЫЗҒА айналған батырлық</w:t>
        <w:br/>
        <w:t>128</w:t>
        <w:br/>
        <w:t>547</w:t>
        <w:br/>
        <w:t>408</w:t>
        <w:br/>
        <w:t>482</w:t>
        <w:br/>
        <w:t>409</w:t>
        <w:br/>
        <w:t>448</w:t>
        <w:br/>
        <w:t>576</w:t>
        <w:br/>
        <w:t>718</w:t>
        <w:br/>
        <w:t>577</w:t>
        <w:br/>
        <w:t>449</w:t>
        <w:br/>
        <w:t>410</w:t>
        <w:br/>
        <w:t>578</w:t>
        <w:br/>
        <w:t>377</w:t>
        <w:br/>
        <w:t>620</w:t>
        <w:br/>
        <w:t>345,450</w:t>
        <w:br/>
        <w:t>346</w:t>
        <w:br/>
        <w:t>ап</w:t>
        <w:br/>
        <w:t>483</w:t>
        <w:br/>
        <w:t>798</w:t>
        <w:br/>
        <w:t>719</w:t>
        <w:br/>
        <w:t>525</w:t>
        <w:br/>
        <w:t>301</w:t>
        <w:br/>
        <w:t>204.</w:t>
        <w:br/>
        <w:t>761</w:t>
        <w:br/>
        <w:t>9%</w:t>
      </w:r>
    </w:p>
    <w:p>
      <w:r>
        <w:t>ТҮСІНБЕСТІК пе, әлде түртпектеу ме?</w:t>
        <w:br/>
        <w:t>“ТЫЛДА жеңіс шындалды</w:t>
        <w:br/>
        <w:t>ТЫЛДАҒЫ қаһарманды енбек</w:t>
        <w:br/>
        <w:t>ТЫҢ жерлерді игеру - совет халқының ұлы ерлігі</w:t>
        <w:br/>
        <w:t>ҰЛТ зиялылары</w:t>
        <w:br/>
        <w:t>ҰЛТ болымысы</w:t>
        <w:br/>
        <w:t>ҰЛТ мақтанышы</w:t>
        <w:br/>
        <w:t>ҰЛТ намысы</w:t>
        <w:br/>
        <w:t>ҰЛТ намысы үшін</w:t>
        <w:br/>
        <w:t>ҰЛТ рухы</w:t>
        <w:br/>
        <w:t>ҰЛТТАР қатынасының дамуының жаңа кезеңі: тәжрибелер</w:t>
        <w:br/>
        <w:t>мен проблемалар</w:t>
        <w:br/>
        <w:t>ҰЛТТЫҚ бастауымыздың тұнба көзі</w:t>
        <w:br/>
        <w:t>ҰЛТТЫҚ мәдениет</w:t>
        <w:br/>
        <w:t>ҰЛТТЫҚ өре, әлемдік тұғыр</w:t>
        <w:br/>
        <w:t>ҰЛТТЫҚ рух - ұлағат бастауы немесе тарихи сананы</w:t>
        <w:br/>
        <w:t>қалыптастыру туралы</w:t>
        <w:br/>
        <w:t>ҰЛТТЫҢ ұлағатты ұлы еді Б.</w:t>
        <w:br/>
        <w:t>ҰЛТТЫҢ рух - ұлагат бастауы немесе тарихи сананы</w:t>
        <w:br/>
        <w:t>қалыптастыру туралы )</w:t>
        <w:br/>
        <w:t>ҰЛТТЫҢ рухы</w:t>
        <w:br/>
        <w:t>ҰЛТТЫҢ ұяты мен мияты</w:t>
        <w:br/>
        <w:t>ҰЛЫ ерлік</w:t>
        <w:br/>
        <w:t>ҰЛЫ дарын - Каһарман Нұрғиса</w:t>
        <w:br/>
        <w:t>ҰЛЫ жазушы Аманкелді туралы</w:t>
        <w:br/>
        <w:t>ҰЛЫ жазушы Қарағандыда |</w:t>
        <w:br/>
        <w:t>ҰЛЫ жеңіс</w:t>
        <w:br/>
        <w:t>ҰЛЫ жеңістің дүние жүзілік тарихи маңызы</w:t>
        <w:br/>
        <w:t>ҰЛЫ жеңістің үкен тағылымы</w:t>
        <w:br/>
        <w:t>ҰЛЫ күрес дабылы</w:t>
        <w:br/>
        <w:t>ҰЛЫ күрес дабылдары</w:t>
        <w:br/>
        <w:t>ҰЛЫ мұрат ұлағаты</w:t>
        <w:br/>
        <w:t>ҰЛЫ ойшыл, қарымтал қаламгер</w:t>
        <w:br/>
        <w:t>ҰЛЫ Октябрь және халықтар достығы</w:t>
        <w:br/>
        <w:t>ҰЛЫ Октябрь идеяларынын Қазақстанда салтанат құруы |</w:t>
      </w:r>
    </w:p>
    <w:p>
      <w:r>
        <w:t>ҰЛЫ орыс елінде нұр алып шындалған</w:t>
        <w:br/>
        <w:t>ҰЛЫ Отан соғысы және Қазақстан</w:t>
        <w:br/>
        <w:t>ҰЛЫ революция дабылы</w:t>
        <w:br/>
        <w:t>648</w:t>
        <w:br/>
        <w:t>98</w:t>
        <w:br/>
        <w:t>20</w:t>
        <w:br/>
        <w:t>223</w:t>
        <w:br/>
        <w:t>742</w:t>
        <w:br/>
        <w:t>741</w:t>
        <w:br/>
        <w:t>743</w:t>
        <w:br/>
        <w:t>782</w:t>
        <w:br/>
        <w:t>365</w:t>
        <w:br/>
        <w:t>745</w:t>
        <w:br/>
        <w:t>783</w:t>
        <w:br/>
        <w:t>821</w:t>
        <w:br/>
        <w:t>650</w:t>
        <w:br/>
        <w:t>746</w:t>
        <w:br/>
        <w:t>649</w:t>
        <w:br/>
        <w:t>263</w:t>
        <w:br/>
        <w:t>741</w:t>
        <w:br/>
        <w:t>236</w:t>
        <w:br/>
        <w:t>237</w:t>
        <w:br/>
        <w:t>224</w:t>
        <w:br/>
        <w:t>197</w:t>
        <w:br/>
        <w:t>24 |</w:t>
        <w:br/>
        <w:t>147</w:t>
        <w:br/>
        <w:t>225</w:t>
        <w:br/>
        <w:t>748</w:t>
        <w:br/>
        <w:t>238</w:t>
        <w:br/>
        <w:t>255</w:t>
        <w:br/>
        <w:t>285</w:t>
        <w:br/>
        <w:t>513</w:t>
        <w:br/>
        <w:t>139</w:t>
        <w:br/>
        <w:t>Казахстанская государственность; истоки и традиции //Научная</w:t>
        <w:br/>
        <w:t>конференция “Государство и исторические науки: история и совре-</w:t>
        <w:br/>
        <w:t>менность”. Алматы: КИСИ, 1998.</w:t>
        <w:br/>
        <w:t>2: Карасай батыр в исторических исследованиях //Научно-практи-</w:t>
        <w:br/>
        <w:t>ческая конференция, посвяшенная 400-летию Карасай батыра. Алма-</w:t>
        <w:br/>
        <w:t>ты,1998,</w:t>
        <w:br/>
        <w:t>Ключевме вопросы осмысления национальной истории В свете</w:t>
        <w:br/>
        <w:t>современных требований //Научная конференция “Проблемы отра-</w:t>
        <w:br/>
        <w:t>жения основных этапов отечественной истории в музгйной экспози-</w:t>
        <w:br/>
        <w:t>циИ”,Алматы,1998.</w:t>
        <w:br/>
        <w:t>Мирза Мухаммел Хайдар Дулати и ироблемы возниковения ка-</w:t>
        <w:br/>
        <w:t>захского ханстна // Научная конференния, посвиценная 500-летию м.Х.</w:t>
      </w:r>
    </w:p>
    <w:p>
      <w:r>
        <w:t>Дулати “Проблемы древней истории Казахстана”. Алматы, 1998.</w:t>
        <w:br/>
        <w:t>Степная цивилизация И ес уроки // Международная научная кҡон-</w:t>
        <w:br/>
        <w:t>ференция “Стратегические приоритеты развития Казахстана ло 2030</w:t>
        <w:br/>
        <w:t>года”. Алматы, 1998.</w:t>
        <w:br/>
        <w:t>Суверенный Казахстан: актуальные проблемы Отечественной ис-</w:t>
        <w:br/>
        <w:t>тории // Научно-практическая конференция посвяшенная “Т олу на-</w:t>
        <w:br/>
        <w:t>родного единства и национальной истории”. Алматы, 1998. :</w:t>
        <w:br/>
        <w:t>Тюркский мир и Казахстан // Научная конференция посвяшцен-</w:t>
        <w:br/>
        <w:t>ная с 75-летию образования Турецкой Республики. Алматы, 1998,</w:t>
        <w:br/>
        <w:t>1999</w:t>
        <w:br/>
        <w:t>Академик К.И. Сатпаев и историческая наука Қазахстана: “Круг-</w:t>
        <w:br/>
        <w:t>ЛЫЙ стол”, посвяшенный 100-летию академика К.И. Сатпаева. Алма-</w:t>
        <w:br/>
        <w:t>ты, 1999.</w:t>
        <w:br/>
        <w:t>Актуальные проблемы отечественной истории // Научно-теоре-</w:t>
        <w:br/>
        <w:t>тическая конференция “Современные социально-экономические Ии по-</w:t>
        <w:br/>
        <w:t>литико-Правовые проблемы развития казахстанското обшества”. Ал-</w:t>
        <w:br/>
        <w:t>маты, 1999.</w:t>
        <w:br/>
        <w:t>123</w:t>
        <w:br/>
        <w:t>БІЗДЕ ұлттық элита бар...</w:t>
        <w:br/>
        <w:t>БІЗДІҢ жолымыз айқын жол</w:t>
        <w:br/>
        <w:t>1916 ЖЫЛ: ұлт-азаттық, революция тарихнамасының</w:t>
        <w:br/>
        <w:t>кейбір мәселелері</w:t>
        <w:br/>
        <w:t>1986. ЖЕЛТОҚСАН: Дақпырт және шындық</w:t>
        <w:br/>
        <w:t>“БІР пәтуаға тұрайық</w:t>
        <w:br/>
        <w:t>БІР туар еді ғой (Е. Букетов)</w:t>
        <w:br/>
        <w:t>“БІРЛІК барда - тірлік бар”</w:t>
        <w:br/>
        <w:t>БРЕЖНЕВ және Қазақстан |</w:t>
        <w:br/>
        <w:t>БРЕЖНЕВ пен Қазақстан</w:t>
        <w:br/>
        <w:t>В.И. ЛЕНИН идеологиялық жүмыс туралы</w:t>
        <w:br/>
        <w:t>В.И. ЛЕНИН революцияның маңызы туралы</w:t>
        <w:br/>
        <w:t>В.И. ЛЕНИННІҢ революпиялық қызметінің басталуы</w:t>
        <w:br/>
        <w:t>ГӨЛОШЕКИН. Саяси портрет</w:t>
        <w:br/>
        <w:t>ҒАЛАМАТ өзгерістер сабақтастығы</w:t>
        <w:br/>
        <w:t>ҒАЛЫМ ғибраты</w:t>
        <w:br/>
        <w:t>БАСЫР қасіретін арқалаған арыстар</w:t>
        <w:br/>
        <w:t>ҒАСЫР тауқыметін арқалаған арыстар</w:t>
        <w:br/>
        <w:t>ҒИБРАТТЫ өмір</w:t>
        <w:br/>
        <w:t>БҰМЫРНАМА жанрын зерттеу мәселелері</w:t>
        <w:br/>
        <w:t>БҰМЫРНАМА проблемалары</w:t>
        <w:br/>
        <w:t>ҒЫЛЫМ дамытпай болмайды</w:t>
        <w:br/>
        <w:t>ҒЫЛЫМ мен білімді интеграциялауда асықпаған жөн</w:t>
        <w:br/>
        <w:t>ҒЫЛЫМ тағдыры - ел тағдыры</w:t>
        <w:br/>
        <w:t>ДАЛА данасы Бұқар жырау</w:t>
        <w:br/>
        <w:t>ДАЛА өркениетінің діңгегі</w:t>
        <w:br/>
        <w:t>ДАЛА өркениетінің інжу-маржандары</w:t>
        <w:br/>
        <w:t>ДАЛА перзенті</w:t>
        <w:br/>
        <w:t>ДАМУЫЛСЫЗДЫҢ айғағы</w:t>
        <w:br/>
        <w:t>ДАНАЛЫҚ данқы бар аға еді (Д. Қонаевтің қайтыс</w:t>
        <w:br/>
        <w:t>болуына)</w:t>
        <w:br/>
        <w:t>ДАҢҚЫ қала туралы туынды</w:t>
        <w:br/>
        <w:t>ДАРХАН даланың данасы - Бұқар жырау</w:t>
        <w:br/>
        <w:t>ДЕПУТАТТЫҢ арқалар жүті мол</w:t>
        <w:br/>
        <w:t>ДОСТЫҚ сыр</w:t>
      </w:r>
    </w:p>
    <w:p>
      <w:r>
        <w:t>ДОСТЫҚПЕН нұрланған жол -- даңғыл</w:t>
        <w:br/>
        <w:t>ДОСЫМ менің Гожахмет )</w:t>
        <w:br/>
        <w:t>ДҮНИЕТАНЫМ деңгейіміздің дәрежесі сондай болды</w:t>
        <w:br/>
        <w:t>130</w:t>
        <w:br/>
        <w:t>804</w:t>
        <w:br/>
        <w:t>455</w:t>
        <w:br/>
        <w:t>456</w:t>
        <w:br/>
        <w:t>81,624</w:t>
        <w:br/>
        <w:t>47,380</w:t>
        <w:br/>
        <w:t>283</w:t>
        <w:br/>
        <w:t>489</w:t>
        <w:br/>
        <w:t>261</w:t>
        <w:br/>
        <w:t>499</w:t>
        <w:br/>
        <w:t>381</w:t>
        <w:br/>
        <w:t>627</w:t>
        <w:br/>
        <w:t>166</w:t>
        <w:br/>
        <w:t>726</w:t>
        <w:br/>
        <w:t>628</w:t>
        <w:br/>
        <w:t>РЕСПУБЛИКА партия ұйымының үлт интеллигенциясын</w:t>
        <w:br/>
        <w:t>өсірудегі ролі</w:t>
        <w:br/>
        <w:t>РСДРП П.сьезі және оның тарихи маңызы</w:t>
        <w:br/>
        <w:t>РУХТЫ адамның ойы-өрде, тұғыры-төрле</w:t>
        <w:br/>
        <w:t>РУХЫ биік Үндістан</w:t>
        <w:br/>
        <w:t>САҒДИЕВ Мақатай туралы сыр</w:t>
        <w:br/>
        <w:t>САҒЫНДЫ сынар күн туды</w:t>
        <w:br/>
        <w:t>САЙЛАУ</w:t>
        <w:br/>
        <w:t>САЙЫН даланың данасы (Бұқар жырауға 325 жыл)</w:t>
        <w:br/>
        <w:t>САҚ болайық, сахнада -- кәсіби арандатушы</w:t>
        <w:br/>
        <w:t>(А. Солженицин туралы)</w:t>
        <w:br/>
        <w:t>САЛЫҚ Зиманов</w:t>
        <w:br/>
        <w:t>СӘЛЕМНІҢ де сәті бар</w:t>
        <w:br/>
        <w:t>СӘТ сапар, сана мен тиімділік жылы</w:t>
        <w:br/>
        <w:t>СӘТБАЕВТАР әлемі</w:t>
        <w:br/>
        <w:t>СМАҒҰЛ Салуакасов</w:t>
        <w:br/>
        <w:t>СОВЕТ Одағының қазақстандық батырлары</w:t>
        <w:br/>
        <w:t>СОВЕТТІК Қазакстанға - 70 жыл</w:t>
        <w:br/>
        <w:t>СОВЕТТІК Қазақстанның тарихы</w:t>
        <w:br/>
        <w:t>СОВЕТТІК Шығыстың жұлдызы</w:t>
        <w:br/>
        <w:t>СОҒЫСТА шындалған достық,</w:t>
        <w:br/>
        <w:t>СОЛДАТ хаттары</w:t>
        <w:br/>
        <w:t>СОЦИАЛИСТІК мәдениетінің дамуы</w:t>
      </w:r>
    </w:p>
    <w:p>
      <w:r>
        <w:t>СОЦИАЛИСТІК Отанды қорғау жөніндегі лениндік идеялар</w:t>
        <w:br/>
        <w:t>СССР халықтарының мызғымас достығы - коммунизм үшгін</w:t>
        <w:br/>
        <w:t>күрестегі ұлы қозғаушы күш</w:t>
        <w:br/>
        <w:t>СӨЗ түйіні - ол тағдыры</w:t>
        <w:br/>
        <w:t>СТАЛИН және Қазақстан</w:t>
        <w:br/>
        <w:t>СТАЛИНГРАД түбінде )</w:t>
        <w:br/>
        <w:t>СТУДЕНТ жастар арасында тәрбие жұмысы</w:t>
        <w:br/>
        <w:t>СТУДЕНТТЕР арасындағы саяси тәрбие жүмысы</w:t>
        <w:br/>
        <w:t>СЫНАҚТАН сырғып өткен қайран жылдар</w:t>
        <w:br/>
        <w:t>(Ғ. Мүсіреполты еске алу).</w:t>
        <w:br/>
        <w:t>СЫРДЫҢ сұлтаны - елдің сұлтаны</w:t>
        <w:br/>
        <w:t>СІЗ Наурызды қалай қарсы аласыз?</w:t>
        <w:br/>
        <w:t>ТАҒДЫР тауқыметін таптадық па?</w:t>
        <w:br/>
        <w:t>42</w:t>
        <w:br/>
        <w:t>294</w:t>
        <w:br/>
        <w:t>818,736</w:t>
        <w:br/>
        <w:t>893</w:t>
        <w:br/>
        <w:t>737,778</w:t>
        <w:br/>
        <w:t>590</w:t>
        <w:br/>
        <w:t>738</w:t>
        <w:br/>
        <w:t>510</w:t>
        <w:br/>
        <w:t>554</w:t>
        <w:br/>
        <w:t>591</w:t>
        <w:br/>
        <w:t>739</w:t>
        <w:br/>
        <w:t>222</w:t>
        <w:br/>
        <w:t>642</w:t>
        <w:br/>
        <w:t>389:</w:t>
        <w:br/>
        <w:t>133,134</w:t>
        <w:br/>
        <w:t>135.</w:t>
        <w:br/>
        <w:t>12</w:t>
        <w:br/>
        <w:t>3</w:t>
        <w:br/>
        <w:t>421</w:t>
        <w:br/>
        <w:t>643</w:t>
        <w:br/>
        <w:t>644.</w:t>
        <w:br/>
        <w:t>392</w:t>
        <w:br/>
        <w:t>ТАҒДЫР : түнек пен шырақ (Ә. Бөкейхан тағдыры хаҡында) 555</w:t>
        <w:br/>
        <w:t>ТАҒ, ДЫРЫ күрделі қайсар талант</w:t>
        <w:br/>
        <w:t>364</w:t>
        <w:br/>
        <w:t>137</w:t>
        <w:br/>
        <w:t>Научная конференция к 70-летию со дия рождения М.Р. Сатадиена.</w:t>
      </w:r>
    </w:p>
    <w:p>
      <w:r>
        <w:t>Алматы, 1999.</w:t>
        <w:br/>
        <w:t>Ураз Джандосов - видный государственый и әбтцественный дея-</w:t>
        <w:br/>
        <w:t>тель казахского народа // Научная конференция, Посвяцценная 100-</w:t>
        <w:br/>
        <w:t>летию О. Джандосова, презентация документального сборника: “Ураз</w:t>
        <w:br/>
        <w:t>Джандосов. Документы и публицистика 1918-1937 тт.”. Алматы,1999.</w:t>
        <w:br/>
        <w:t>Участник международного симпозиума “Диалог между цивилиза-</w:t>
        <w:br/>
        <w:t>циями” в Тегеране. Тегеран, 1999.</w:t>
        <w:br/>
        <w:t>2000</w:t>
        <w:br/>
        <w:t>Аңырақай шайқасы Республиканская научно-практическая кон-</w:t>
        <w:br/>
        <w:t>ференция “Историческое значение Анракайской битвы?”, посвяшен-</w:t>
        <w:br/>
        <w:t>ная се 270-летию. Алматы, 2000.</w:t>
        <w:br/>
        <w:t>Дала өркециетінің рухани астанасы // асиетті Түркістан қаласы-</w:t>
        <w:br/>
        <w:t>ның 1500 жылдығына арналған “ Қазақстан: Ғасырлар тоғысында?ат-</w:t>
        <w:br/>
        <w:t>ты ғылыми-практикалық көнференпия. Алматы, 2000.</w:t>
        <w:br/>
        <w:t>ХХ ғасырдағы ұлт тарихының проблемалары //ХХ век: культура,</w:t>
        <w:br/>
        <w:t>язык, искусство Казахстана. Алматы, 2000.</w:t>
        <w:br/>
        <w:t>Кіріспе сөз //Көрнекті қайраткер, ғалым, инженер Мұхаметжан</w:t>
        <w:br/>
        <w:t>Тынышбаевтың өмірі мен қызметіне арналған ғылыми-практикалық</w:t>
        <w:br/>
        <w:t>конференция. Алматы, 2000.</w:t>
        <w:br/>
        <w:t>Кірістте сөз // Касиетті Түркістан жеріңде Абылай хан сүйегін сар-</w:t>
        <w:br/>
        <w:t>қофагқа салып орнату рәсімі. Түркістан, 2000.</w:t>
        <w:br/>
        <w:t>Кіріспе сөз //“Халел Арғынбаев және Мұрат Мұқанов - қазақ эт-</w:t>
        <w:br/>
        <w:t>нографиясының көрнекті зерттеушілері” атты гылыми-теориялық кон-</w:t>
        <w:br/>
        <w:t>ференция. Алматы, 2000.</w:t>
        <w:br/>
        <w:t>Қазақстанның қорғаныс саясатын жаңарту мәселелері жөнінде //</w:t>
        <w:br/>
        <w:t>лттық қауіпсіздік пен әскери құрылысты қамтамасыз етудегі ғылым-</w:t>
        <w:br/>
        <w:t>ның ролі” атты тылыми-практикалық мәжіліс. Алматы, 2000.</w:t>
        <w:br/>
        <w:t>”</w:t>
        <w:br/>
        <w:t>125</w:t>
        <w:br/>
        <w:t>ОРЫС жұмысшы табы ? .</w:t>
        <w:br/>
        <w:t>ОСЫ жұрт С. Зимановты біле ме екен? |</w:t>
        <w:br/>
        <w:t>ОТАН соғысының от жалынында</w:t>
        <w:br/>
        <w:t>ОТАН тарихы: ақиқат пен аңыз</w:t>
        <w:br/>
        <w:t>ОТАН тарихының мәселелері хакында</w:t>
        <w:br/>
        <w:t>ОТАН туралы сөз</w:t>
        <w:br/>
        <w:t>ОТАНШЫЛ жүрек лүпілі</w:t>
        <w:br/>
        <w:t>33 ЖЫЛ - ғасырдың үштен бірі</w:t>
        <w:br/>
        <w:t>ОЗБЕКӘЛІ хаһында</w:t>
        <w:br/>
        <w:t>ӨЛАРА шаққа сыншы көл немесе басты тәуелсіздік</w:t>
      </w:r>
    </w:p>
    <w:p>
      <w:r>
        <w:t>рухани тәуелсіздік і</w:t>
        <w:br/>
        <w:t>ӨЛІ риза болмай, тірі байымайды</w:t>
        <w:br/>
        <w:t>ӨМІР жолы</w:t>
        <w:br/>
        <w:t>ӨМІР тағлымы</w:t>
        <w:br/>
        <w:t>ӨМІРДІҢ мәні халық үшін қызмет етуде</w:t>
        <w:br/>
        <w:t>ӨРГЕ баста еліңді</w:t>
        <w:br/>
        <w:t>ӨРКЕНИЕТ хаһында</w:t>
        <w:br/>
        <w:t>ӨТКЕННЕН ғибат алсақ, келешегіміз де айқын</w:t>
        <w:br/>
        <w:t>ӨТТІ, кетгі сол заман (Д. Қонаев туралы естелік)</w:t>
        <w:br/>
        <w:t>ПАРАСАТ перзенті</w:t>
        <w:br/>
        <w:t>ПАРТИЯ өміріндегі елеулі кезең</w:t>
        <w:br/>
        <w:t>Партиямыздың идеялық қуатты құралы</w:t>
        <w:br/>
        <w:t>ПАТРИОТИЗМ хаһында</w:t>
        <w:br/>
        <w:t>ПАША Ангелина Қазақстанда</w:t>
        <w:br/>
        <w:t>ПОЛИТРУК Клочков</w:t>
        <w:br/>
        <w:t>“ПРАВДА” газетінің көшпелі редакциясы Қазақстанда</w:t>
        <w:br/>
        <w:t>“ПРАВДА” Қазақстан туралы</w:t>
        <w:br/>
        <w:t>ПРЕЗИДЕНТ - ел ағасы</w:t>
        <w:br/>
        <w:t>ПРЕЗИДЕНТ сайлауы: талғам мен, талап</w:t>
        <w:br/>
        <w:t>ПРОЛЕТАРИАТТЫҢ ұлы ұстазы</w:t>
        <w:br/>
        <w:t>ПІРГЕ құрмет - елге құрмет ”</w:t>
        <w:br/>
        <w:t>РЕВОЛЮЦИОНВР - большевик (Әліби Жанкелдиннің</w:t>
        <w:br/>
        <w:t>тугапына 90 жыл толуына)</w:t>
        <w:br/>
        <w:t>РЕВОЛЮЦИЯ ардагері (Амангельді Имановтың туғанына</w:t>
        <w:br/>
        <w:t>100 жыл толуына)</w:t>
        <w:br/>
        <w:t>РЕВОЛЮЦИЯНЫҢ қатардағы жауынгері</w:t>
        <w:br/>
        <w:t>РЕВОЛЮЦИНЫҢ отты жылдары</w:t>
        <w:br/>
        <w:t>РЕДАКЦИЯДАҒЫ кездесу</w:t>
        <w:br/>
        <w:t>ІЗ6</w:t>
        <w:br/>
        <w:t>184</w:t>
        <w:br/>
        <w:t>732</w:t>
        <w:br/>
        <w:t>“ЕГЕМЕН Қазақстан” газетімен сұхбат</w:t>
        <w:br/>
        <w:t>ЕГЕМЕН Қазақстан: отандық, Тарихтың келелі мәселелері</w:t>
        <w:br/>
        <w:t>ЕГЕМЕНДІ мемлекет ретіңде Қазақ ССР-нің территориялық,</w:t>
        <w:br/>
        <w:t>ұтастығы тұғырнамасы теоретиялық-методологиялық,</w:t>
        <w:br/>
        <w:t>аспектілері</w:t>
        <w:br/>
        <w:t>ЕГЕМЕНДІК Декларациясы - тәуелсіздіктің алдынғы</w:t>
      </w:r>
    </w:p>
    <w:p>
      <w:r>
        <w:t>баспалдағы</w:t>
        <w:br/>
        <w:t>ЕЖЕЛДЕН бірлікті аңсаған қазақ ешшпің тұтастық туы</w:t>
        <w:br/>
        <w:t>тұғырды болғай .</w:t>
        <w:br/>
        <w:t>ЕЗДІКТІ қойып, елдікті ойлайық</w:t>
        <w:br/>
        <w:t>ЕЛ баласы -- Сыр баласы. Шахан туралы сыр.</w:t>
        <w:br/>
        <w:t>ЕЛ ебелек емес, ер кебенек емес (Қазақ халқының ХУШП</w:t>
        <w:br/>
        <w:t>ғасырдың бірінигі жартысында өз бостандығы мен тәуелсіздігі</w:t>
        <w:br/>
        <w:t>үшін азаттық күресі)</w:t>
        <w:br/>
        <w:t>ЕЛ “Егемен” - замана дүбірі</w:t>
        <w:br/>
        <w:t>ЕЛ - еңбек емес, ер кебенек емес.</w:t>
        <w:br/>
        <w:t>Тарихымызды таразыласақ,</w:t>
        <w:br/>
        <w:t>ЕЛ жаққа елеңдеп отырмын</w:t>
        <w:br/>
        <w:t>ЕЛ мақтанышы Мақатай</w:t>
        <w:br/>
        <w:t>ЕЛ тағдыры - Ел басы қалауы</w:t>
        <w:br/>
        <w:t>ЕЛ тағдыры туралы сөз</w:t>
        <w:br/>
        <w:t>ЕЛ тектілігін жоғалтна са деймін</w:t>
        <w:br/>
        <w:t>ЕП зұғыры</w:t>
        <w:br/>
        <w:t>ЕЛДІК үшін күрес мың жылдығы</w:t>
        <w:br/>
        <w:t>ЕЛДІҢ мерейін асыр, көсегесін көгерт, ұлан</w:t>
        <w:br/>
        <w:t>58 БАПТЫҢ “құрдымы”</w:t>
        <w:br/>
        <w:t>ЕЛІМІЗ Алаш, керегеміз ағаш</w:t>
        <w:br/>
        <w:t>ЕҢ бастысы - экономиканын көтерілуі, халықтың жұмыс</w:t>
        <w:br/>
        <w:t>істеуі</w:t>
        <w:br/>
        <w:t>ЕРДІҢ де ері болады (Экономист ғалым К. Сағадиев</w:t>
        <w:br/>
        <w:t>60 жаста).</w:t>
        <w:br/>
        <w:t>ЕРМАК: аңыз және ақикат</w:t>
        <w:br/>
        <w:t>ЕСЕТ Көтібарұлы</w:t>
        <w:br/>
        <w:t>ЖАЗУШЫЛАР әулетінің әулие хан Кеңесі</w:t>
        <w:br/>
        <w:t>ЖАЗУШЫЛАР әулетінің хан Кенесі: (Жазушы</w:t>
        <w:br/>
        <w:t>І. Есенберлиннің мерейтойына орай)</w:t>
        <w:br/>
        <w:t>ЖАЛАҢТӨС Баһадүр Түран өркениетінің үлы перзенті.</w:t>
        <w:br/>
        <w:t>ЖАЛЫНДЫ революционер )</w:t>
        <w:br/>
        <w:t>491</w:t>
        <w:br/>
        <w:t>679</w:t>
        <w:br/>
        <w:t>282</w:t>
      </w:r>
    </w:p>
    <w:p>
      <w:r>
        <w:t>727</w:t>
        <w:br/>
        <w:t>492</w:t>
        <w:br/>
        <w:t>383</w:t>
        <w:br/>
        <w:t>629</w:t>
        <w:br/>
        <w:t>415</w:t>
        <w:br/>
        <w:t>807</w:t>
        <w:br/>
        <w:t>457</w:t>
        <w:br/>
        <w:t>630</w:t>
        <w:br/>
        <w:t>765</w:t>
        <w:br/>
        <w:t>680.</w:t>
        <w:br/>
        <w:t>584</w:t>
        <w:br/>
        <w:t>532</w:t>
        <w:br/>
        <w:t>681</w:t>
        <w:br/>
        <w:t>766</w:t>
        <w:br/>
        <w:t>384</w:t>
        <w:br/>
        <w:t>632</w:t>
        <w:br/>
        <w:t>631</w:t>
        <w:br/>
        <w:t>767</w:t>
        <w:br/>
        <w:t>682</w:t>
        <w:br/>
        <w:t>258</w:t>
        <w:br/>
        <w:t>493</w:t>
        <w:br/>
        <w:t>494</w:t>
        <w:br/>
        <w:t>585</w:t>
        <w:br/>
        <w:t>808</w:t>
        <w:br/>
        <w:t>86</w:t>
        <w:br/>
        <w:t>131</w:t>
        <w:br/>
        <w:t>ҰЛЫ халықтың ұлы мейрамы</w:t>
        <w:br/>
        <w:t>ҰМЫТЫЛМАС есімдер</w:t>
        <w:br/>
        <w:t>ҰСТАЗ бейнесі</w:t>
        <w:br/>
        <w:t>ҰСТАЗҒА тағзым</w:t>
        <w:br/>
        <w:t>ҮЛКЕН табыс</w:t>
        <w:br/>
        <w:t>ҮЛКЕН түлға</w:t>
        <w:br/>
        <w:t>ҮМЕТ мақтанышы</w:t>
        <w:br/>
        <w:t>ҮМІТ омір өзегі</w:t>
        <w:br/>
        <w:t>Ф.И. Голошекин (саяси портрет)</w:t>
        <w:br/>
        <w:t>ХАЛҚЫМ қайда барасың?</w:t>
        <w:br/>
        <w:t>ХАЛҚЫМЫЗ ер халық, болашағы мол халық</w:t>
        <w:br/>
        <w:t>ХАЛҚЫНА қалтықсыз қызмет қылсын</w:t>
        <w:br/>
        <w:t>ХАЛЫҚ еркесі, көш бастар серкесі</w:t>
      </w:r>
    </w:p>
    <w:p>
      <w:r>
        <w:t>ХАЛЫҚ касіреті және көркемдік толғау</w:t>
        <w:br/>
        <w:t>ХАЛЫҚ қаһармандығының өшпес өнегесі</w:t>
        <w:br/>
        <w:t>ХАЛЫҚ рухының қайнары</w:t>
        <w:br/>
        <w:t>ХАЛЫҚ мүддесі кантанда жоғары</w:t>
        <w:br/>
        <w:t>ХАЛЫҚТАНУ касіретті көрсетеді</w:t>
        <w:br/>
        <w:t>ХАЛЫҚТАР достығы - жеңістің қайнар көзі</w:t>
        <w:br/>
        <w:t>ХАЛЫҚТАР достығы - социализімпің күш -қуатының</w:t>
        <w:br/>
        <w:t>қайнар бұлағы</w:t>
        <w:br/>
        <w:t>ХАЛЫҚТАРДЫҢ Ұлы Отан соғысы кезіндегі туысқандық</w:t>
        <w:br/>
        <w:t>достығының нығаюы</w:t>
        <w:br/>
        <w:t>ХАЛЫҚАРАЛЫҚ, жұмысшылар қозғалысының елеулі Без лесі</w:t>
        <w:br/>
        <w:t>ХАЛЫҚТЫҢ демократия елдерінің ауыл мемлекеттік</w:t>
        <w:br/>
        <w:t>құрылымы</w:t>
        <w:br/>
        <w:t>ХАЛЫҚТЫҢ демократия елдерінің ауыл |</w:t>
        <w:br/>
        <w:t>шаруашылығындағы ұлы өзгерістер</w:t>
        <w:br/>
        <w:t>ХАЛЫҚТЫҢ ержүрек: күші</w:t>
        <w:br/>
        <w:t>ХАН Кене</w:t>
        <w:br/>
        <w:t>ХАН Кене немесе Кенесары Қасымұлы</w:t>
        <w:br/>
        <w:t>ХАН Кене, Сырым</w:t>
        <w:br/>
        <w:t>“ХАН Кенедегі” халық тарихының көріністері</w:t>
        <w:br/>
        <w:t>ХРУШЕВ және Қазақстан</w:t>
        <w:br/>
        <w:t>ШАЛАҒАЙ, дүмбілез кітапшалар</w:t>
        <w:br/>
        <w:t>ШАЛҚАРДАЙ шалқығайсын</w:t>
        <w:br/>
        <w:t>ШЕЖІРЕ - ата-баба мұрағаты</w:t>
        <w:br/>
        <w:t>ШЕЖІРЕ - ішетін тарих</w:t>
        <w:br/>
        <w:t>9</w:t>
        <w:br/>
        <w:t>45</w:t>
        <w:br/>
        <w:t>184</w:t>
        <w:br/>
        <w:t>822</w:t>
        <w:br/>
        <w:t>823</w:t>
        <w:br/>
        <w:t>598</w:t>
        <w:br/>
        <w:t>168</w:t>
        <w:br/>
        <w:t>148</w:t>
        <w:br/>
        <w:t>46</w:t>
        <w:br/>
        <w:t>4</w:t>
        <w:br/>
        <w:t>100</w:t>
        <w:br/>
        <w:t>513</w:t>
      </w:r>
    </w:p>
    <w:p>
      <w:r>
        <w:t>514</w:t>
        <w:br/>
        <w:t>469</w:t>
        <w:br/>
        <w:t>652</w:t>
        <w:br/>
        <w:t>395</w:t>
        <w:br/>
        <w:t>540</w:t>
        <w:br/>
        <w:t>515</w:t>
        <w:br/>
        <w:t>785</w:t>
        <w:br/>
        <w:t>Великая Отечественная война: мифы и реальность // Межлународ-</w:t>
        <w:br/>
        <w:t>ная научная конференция, посвяценная 55-й тодовшине Победы в</w:t>
        <w:br/>
        <w:t>Великой Отечественной войне. Алматы; 2000.</w:t>
        <w:br/>
        <w:t>Вступительнов слово //Научно-теоретическая конференция “Про-</w:t>
        <w:br/>
        <w:t>блемы источниконедения и историографии средневекого Казахстана</w:t>
        <w:br/>
        <w:t>(к 70-летию С.К. Ибрагимова)”. Алматы, 2000.</w:t>
        <w:br/>
        <w:t>Вступительное слово //Республиканская научная конференция,</w:t>
        <w:br/>
        <w:t>посвяшенная 80-летию Смагула Садвакасова. Алматы, 2000.</w:t>
        <w:br/>
        <w:t>Түркі әлемінің рухани даму мәселелері // “Тува - түрік халықта-</w:t>
        <w:br/>
        <w:t>рының Ғылым академиясының жиыны” атты халықаралық конфе-</w:t>
        <w:br/>
        <w:t>ренция. Анкара, 2000.</w:t>
        <w:br/>
        <w:t>2001</w:t>
        <w:br/>
        <w:t>Жалаңтөс Баһадүр Тұран өркениетінің ұлы перзенті // Республиканская</w:t>
        <w:br/>
        <w:t>научная конференция, посвяшценная Жалантос баһадуру. Кзыл-Орда, 2001.</w:t>
        <w:br/>
        <w:t>Осы жүрт С. Зимановты біле ме екен? // С. Зимановтың 70 жыл-</w:t>
        <w:br/>
        <w:t>дық мерейтойына арналған ғылыми конференция. Алматы, 2001.</w:t>
        <w:br/>
        <w:t>Балым. Азамат, реформатор С.Зимановтың 80- жылдық мерейтой-</w:t>
        <w:br/>
        <w:t>ына Атырауда өткізілген кеште жасалған баяндама. Атырау, 2001.</w:t>
        <w:br/>
        <w:t>Иссыкульско-Чуйский очаг национально-освободительного дви-</w:t>
        <w:br/>
        <w:t>жения 1916 года // Международная научно-теоретическая конферен-</w:t>
        <w:br/>
        <w:t>ция “Ақкөз батыр”. Мерке (Жамбульская обл.), 2001.</w:t>
        <w:br/>
        <w:t>Қазахстан в системе Гулаға СССР //Международная научно-прак-</w:t>
        <w:br/>
        <w:t>тическая конференция, посвяценная 10-летию независимости Рес-</w:t>
        <w:br/>
        <w:t>публики Казахстан “Казахстан на пути к государственной независи-</w:t>
        <w:br/>
        <w:t>мости: история и современность”. Семипалатинек, 2001.</w:t>
        <w:br/>
        <w:t>Қадырғали би Қосымұлы - ұлы тарихшы // “Қадырғали би Қосы-</w:t>
        <w:br/>
        <w:t>мұлы /1530-1605/ қазақтың тұңғыш тарихшысы” атты ғылыми-теоре-</w:t>
        <w:br/>
        <w:t>тикалық конференция. Алматы,2001.</w:t>
        <w:br/>
        <w:t>126</w:t>
        <w:br/>
        <w:t>ҚАРАПАЙЫМ жан елі ол 812</w:t>
        <w:br/>
        <w:t>ҚАРТ коммунистің естелігі 66</w:t>
        <w:br/>
        <w:t>Қас батырдың қаһарлы жолдары (Қарасай батыр) ) 691</w:t>
        <w:br/>
        <w:t>ҚАСИЕТТІ Түркістанда Абылайхан мүрдесін саркофатқа</w:t>
        <w:br/>
        <w:t>салып орнату рәсімінде сөйлеген сөз 772 )</w:t>
        <w:br/>
        <w:t>ҚАҺАРМАН әдебиеті е 305,323</w:t>
      </w:r>
    </w:p>
    <w:p>
      <w:r>
        <w:t>КӘСІРЕТТІ кезең шындығы 387</w:t>
        <w:br/>
        <w:t>ҚОҒАМЫМЫЗДЫҢ басшы және бағыт беруші күші 332</w:t>
        <w:br/>
        <w:t>ҚОСТАНАЙ комсомол ұйымының тарихынан 32:</w:t>
        <w:br/>
        <w:t>ҚОСТАНАЙ лениндік үндеу күндерінде 33</w:t>
        <w:br/>
        <w:t>ҚОСТАНАЙ партия ұйымының: алғашқы қадамы 20</w:t>
        <w:br/>
        <w:t>ҚОСТАНАЙДЫҢ А. Имаков атындағы мемлекеттік</w:t>
        <w:br/>
        <w:t>педагогикалық институты 34</w:t>
        <w:br/>
        <w:t>КОСТӨБЕНІҢ бүгінгісі мен ертеңі 54</w:t>
        <w:br/>
        <w:t>ҚҰДІРЕТТІ күш 146:</w:t>
        <w:br/>
        <w:t>ҚЫЗЫЛ Қазақстан мүрагері 420”</w:t>
        <w:br/>
        <w:t>Л.Н. ТОЛСТОЙ орыс революциясының айнасы 3</w:t>
        <w:br/>
        <w:t>ЛЕНИН твардиясы түлегі 306 .</w:t>
        <w:br/>
        <w:t>ЛЕНИН идеялары мәңгі жасап, жеңістерге жетіп келеді. 276</w:t>
        <w:br/>
        <w:t>ЛЕНИН құрған іргелі ел ) 72108</w:t>
        <w:br/>
        <w:t>ЛЕНИНИЗМГЕ адалдық, ) 324</w:t>
        <w:br/>
        <w:t>МАЙДАНГЕР студенттер . 325</w:t>
        <w:br/>
        <w:t>МАРКСИЗМ-ЛЕНИНИЗМ ілімінің көрнекті мұрасы 41</w:t>
        <w:br/>
        <w:t>МАРКСИЗМНІҢ ұлы шығармасы 70</w:t>
        <w:br/>
        <w:t>МӘҢГІ бірге, мәңгі достық, 284.</w:t>
        <w:br/>
        <w:t>МОНҒОЛ халқының адал ұлы 292</w:t>
        <w:br/>
        <w:t>МҰҒАЛІМНІҢ мәдениеті мен ой өрісі туралы 8</w:t>
        <w:br/>
        <w:t>МҰРАТ -- мақсаты бар қимыл 639</w:t>
        <w:br/>
        <w:t>МЫЗЕЫЛМАС бірлік 209</w:t>
        <w:br/>
        <w:t>НАР жүгін көтерген 463</w:t>
        <w:br/>
        <w:t>Н.А. НАЗАРБАЕВҚА ашық хат 506</w:t>
        <w:br/>
        <w:t>НЕГІЗГІ заңның негізі түзу болсын 464</w:t>
        <w:br/>
        <w:t>ОЙ арқауы - Ордабасы 507</w:t>
        <w:br/>
        <w:t>ОЙ толғау киелі тәуелсіздік 813</w:t>
        <w:br/>
        <w:t>ОЙДЫ -ой қозғайды 640</w:t>
        <w:br/>
        <w:t>ОЛАР батысқа аттанды 97</w:t>
        <w:br/>
        <w:t>ХУ партия конференциясы 9</w:t>
        <w:br/>
        <w:t>ОРХОН --Енисей жазулары - атадан қалған рухани мұра 814</w:t>
        <w:br/>
        <w:t>135</w:t>
        <w:br/>
        <w:t>КАЗАКСТАН коммунистік партиясы Совет Одағының</w:t>
        <w:br/>
        <w:t>Ұлы Отан соғысы кезеңінде (1941-1945 жж.) 319</w:t>
        <w:br/>
        <w:t>ҚАЗАКСТАН Компартиясы Совет Одағының</w:t>
        <w:br/>
        <w:t>Ұлы Отан соғысы дәуірінде 78</w:t>
        <w:br/>
        <w:t>ҚАЗАКСТАН Компартиясының очеркі жөнінде 386</w:t>
        <w:br/>
        <w:t>ҚАЗАҚСТАН комсомолы Отан қорғауда 131</w:t>
        <w:br/>
        <w:t>ҚАЗАКСТАН комсомолының тарихы 107</w:t>
        <w:br/>
        <w:t>ҚАЗАҚСТАН қаһарлы жылдары 320</w:t>
        <w:br/>
        <w:t>ҚАЗАҚСТАН Ресейге өз еркімен қосылды ма? 686</w:t>
        <w:br/>
        <w:t>ҚАЗАҚСТАН тарихы қайта жазылады (Сұхбат) 503</w:t>
        <w:br/>
        <w:t>ҚАЗАҚСТАН тарихы. Хрестоматия. ! 536</w:t>
        <w:br/>
        <w:t>ҚАЗАҚСТАН тарихы - дала өркениетінің құрамдас бөлігі 688</w:t>
        <w:br/>
        <w:t>ҚАЗАКСТАН тарихы -- дала өркениетінің құрамды бөлігі</w:t>
        <w:br/>
        <w:t>ҚАЗАҚСТАН тарихы қайта жазылады 503</w:t>
        <w:br/>
        <w:t>ҚАЗАҚСТАН тарихы. Орта мектептің 10 сыныбына</w:t>
        <w:br/>
        <w:t>арналған оқулық. 3 бас. 52,635</w:t>
        <w:br/>
        <w:t>ҚАЗАҚСТАН тарнхы. 9 сынып оқулығы 770</w:t>
        <w:br/>
        <w:t>ҚАЗАҚСТАН тарихын зерттеудің кейбір проблемалары 337</w:t>
        <w:br/>
        <w:t>ҚАЗАҚСТАН тарихына арналған дәптер 689</w:t>
        <w:br/>
        <w:t>ҚАЗАҚСТАН Ұчны Отан соғысы жылдарында 65,120,32!</w:t>
        <w:br/>
        <w:t>ҚАЗАҚСТАН Ұлы Отап соғысында 304</w:t>
      </w:r>
    </w:p>
    <w:p>
      <w:r>
        <w:t>ҚАЗАҚСТАНДАҒЫ күшпен коллективтендірі: қорлық</w:t>
        <w:br/>
        <w:t>пен зорлық 462</w:t>
        <w:br/>
        <w:t>ҚАЗАҚСТАНДЫҚТАР Ұлы Ленин туралы 22233</w:t>
        <w:br/>
        <w:t>ҚАЗАҚСТАННЫҢ бірінші тарихнамасы 145</w:t>
        <w:br/>
        <w:t>ҚАЗАҚСТАННЫҢ женіске қосқан үлесі 322</w:t>
        <w:br/>
        <w:t>ҚАЗАҚСТАННЫҢ ХХ ғ. Тарихын зерделеу проблемалары 730</w:t>
        <w:br/>
        <w:t>ҚАЗАКСТАННЫҢ Сталинград түбіндегі жеңіске қосқан үлесі183</w:t>
        <w:br/>
        <w:t>ҚАЗАҚТЫҢ даңқын асырған (Абылай хан туралы) 771</w:t>
        <w:br/>
        <w:t>ҚАЗАҚТЫҢ қолынан іс келмей ме? 636</w:t>
        <w:br/>
        <w:t>ҚАЗАҚТЫҢ сен бір жұлдызы... 37,637</w:t>
        <w:br/>
        <w:t>ҚАЙРАН шолақ дүние -ай! 6590</w:t>
        <w:br/>
        <w:t>ҚАЛАМГЕР әулетінің хан кеңесі , 504</w:t>
        <w:br/>
        <w:t>ҚАМАЛ Ормантаев 587</w:t>
        <w:br/>
        <w:t>ҚАНДАЙ елміз? Қаңдай болуға тиіспіз? 505</w:t>
        <w:br/>
        <w:t>ҚАНДЫ желтоқсан: дақпырт пен шындық, 588</w:t>
        <w:br/>
        <w:t>ҚАРАМА-қайшылықты түлға немесе Ж. Шаяхметовтың</w:t>
        <w:br/>
        <w:t>саяси келбеті 638</w:t>
        <w:br/>
        <w:t>134</w:t>
        <w:br/>
        <w:t>Вступительное слово //Международная научно-практическая коң-</w:t>
        <w:br/>
        <w:t>ференция “Современные информациояныг технологии в историчес-</w:t>
        <w:br/>
        <w:t>кой науке”. Алматы, 1999.</w:t>
        <w:br/>
        <w:t>Вступительнов слово //Научная конференция, посвяшенная 980-</w:t>
        <w:br/>
        <w:t>летию вылаюшегося ученого, члена-корреспондента АН, заслуженно-</w:t>
        <w:br/>
        <w:t>го деятеля науки, лаурғата Госуларственной премии Каз ССР Дахп-</w:t>
        <w:br/>
        <w:t>дейгера Григория Федоровича. Алматы, 1999.</w:t>
        <w:br/>
        <w:t>Вступительнов слово //Научная конференция, посвяшценная 90-</w:t>
        <w:br/>
        <w:t>летию видного ученого, академика Акқая Нусупбекова. Алматы,1999,</w:t>
        <w:br/>
        <w:t>Вступительное слово //Научно-практическая конференция “Фор-</w:t>
        <w:br/>
        <w:t>мирование обшественного сознания: освоение идей демократическоға</w:t>
        <w:br/>
        <w:t>плюрализма и гражданского обіцества (новые аспекты)”. Алматы, 1999,</w:t>
        <w:br/>
        <w:t>Вступительное сдово //Расширенноес заседания Ученого совета,</w:t>
        <w:br/>
        <w:t>посвяшценное 70-летию д.и.ң., члена-корреспондента АН РК М.Х</w:t>
        <w:br/>
        <w:t>Асылбекова. Алматы, 1999,</w:t>
        <w:br/>
        <w:t>Вступительнав слово //Расширенное заседение Ученого совейі,</w:t>
        <w:br/>
        <w:t>посвяшенное 90-летию д.и.н., ирофесвора Т.С. Елеуова. Алматы, 1999.</w:t>
        <w:br/>
        <w:t>Вступительное слово //Республиканская научная конференция.</w:t>
        <w:br/>
        <w:t>посвяшценная 100-летию со дня рождения А. Уразбаевой “Алма Ураз-</w:t>
        <w:br/>
        <w:t>баева и женское движение в Казахстане” Алматы, 1999,</w:t>
        <w:br/>
        <w:t>Мирза Мухаммед Хайдар Дулати - историограф степной цивили-</w:t>
        <w:br/>
        <w:t>зации //Международная научно-практическая конференция “Миря</w:t>
        <w:br/>
        <w:t>Мухаммед Хайдар Дулати - выдаюшийся историк и государственный</w:t>
        <w:br/>
        <w:t>деятель (1499-1551 тг.)”. Алматы,1999.</w:t>
        <w:br/>
        <w:t>На стыке веков: некоторые лроблемыт Отечественной история //Рес-</w:t>
        <w:br/>
        <w:t>публиканская научно-практическая конференция “Казахстан в потоке ис-</w:t>
        <w:br/>
        <w:t>торий: от прошлоғо к будушему”, посвяшенная книге Президента Рес</w:t>
        <w:br/>
        <w:t>публики Казахстан Н.А. Назарбаева “В потоке истории”. Алматы, 1999.</w:t>
      </w:r>
    </w:p>
    <w:p>
      <w:r>
        <w:t>Әбшественная и государственная деятельность Р.М. Сагадиева //</w:t>
        <w:br/>
        <w:t>124</w:t>
        <w:br/>
        <w:t>АҢЫЗДАН ақиқат тапқан</w:t>
        <w:br/>
        <w:t>АҢЫРАҚАЙ шайқасы --Отан тарихының жақын белесі</w:t>
        <w:br/>
        <w:t>АРДАҚТЫ азамат (Р.Ильяшев туралы)</w:t>
        <w:br/>
        <w:t>АРМЫСЫҢ Атырау - кәрі Каспий өңірі</w:t>
        <w:br/>
        <w:t>АРУАҚТАРМЕН атысқаннан абырой алмаймыз</w:t>
        <w:br/>
        <w:t>АСҚАР ірі ғалым, ұлы революционер</w:t>
        <w:br/>
        <w:t>АСТАНА яжары</w:t>
        <w:br/>
        <w:t>АТА тарихы туралы сөз</w:t>
        <w:br/>
        <w:t>АТА тарихы туралы сыр</w:t>
        <w:br/>
        <w:t>АТА тарихы туралы сыр (Н.Ә. Назарбаевтың “Тарих</w:t>
        <w:br/>
        <w:t>толқынында” атты еңбегі хақында</w:t>
        <w:br/>
        <w:t>АТЫМДЫ адам қойған соң</w:t>
        <w:br/>
        <w:t>АУЫЗЫ дуалы басылымға айналғай</w:t>
        <w:br/>
        <w:t>АУЫЛ-село партия ұйымдары Ұлы Отан соғысы жылдарында</w:t>
        <w:br/>
        <w:t>АХМЕТ Байтұрсынов - ХХ ғасырдың ұлы реформаторы</w:t>
        <w:br/>
        <w:t>АТА тарихы туралы сыр )</w:t>
        <w:br/>
        <w:t>ӘДІЛДІК болса жалғанда (Б. Момышұлы)</w:t>
        <w:br/>
        <w:t>ӘДІЛДІК пен даналық: (Төле, Әйтеке, Қазбек билер жайлы)</w:t>
        <w:br/>
        <w:t>ӘЛІБИ Тоғжанұлы Жангелдин )</w:t>
        <w:br/>
        <w:t>ӘЛІБИ Тоғжанұлы Жангелдин қазақ дала өлкесінің ”</w:t>
        <w:br/>
        <w:t>төтенше комиссары</w:t>
        <w:br/>
        <w:t>ӘМІР Әбдіғаппар</w:t>
        <w:br/>
        <w:t>ӘСКЕРИ және дипломатиялық, тарих</w:t>
        <w:br/>
        <w:t>БАҚЫТТЫҢ кінлігі - Отан</w:t>
        <w:br/>
        <w:t>БАЛАЛЫҚТЫҢ соңы - ұстаздықтың бірінші баспалдағы</w:t>
        <w:br/>
        <w:t>БАСТЫ тұғыр-тәуелсіздік -</w:t>
        <w:br/>
        <w:t>БАСЫЛЫМ аты бес рет өзгерген</w:t>
        <w:br/>
        <w:t>БАСЫЛЫМ яты бес рет өзгерген. Неге?</w:t>
        <w:br/>
        <w:t>БАТЫР. Қайраткер. Жырау</w:t>
        <w:br/>
        <w:t>БАТЫР Мәншцҡ</w:t>
        <w:br/>
        <w:t>БӘРІН білгің келсе</w:t>
        <w:br/>
        <w:t>БЕЙБІТ өмір керек</w:t>
        <w:br/>
        <w:t>БЕЛІ бүкір, алысқа түкір</w:t>
        <w:br/>
        <w:t>БОЛАШАҚҚА бағдар</w:t>
      </w:r>
    </w:p>
    <w:p>
      <w:r>
        <w:t>БІЗ қазақ қайдан шықтық</w:t>
        <w:br/>
        <w:t>БІЗ қайда бара жатырмыз</w:t>
        <w:br/>
        <w:t>БІЗ нені ұмыттық</w:t>
        <w:br/>
        <w:t>БІЗ тарихты қалай жазып жүрміз?</w:t>
        <w:br/>
        <w:t>579</w:t>
        <w:br/>
        <w:t>20,800</w:t>
        <w:br/>
        <w:t>526</w:t>
        <w:br/>
        <w:t>721</w:t>
        <w:br/>
        <w:t>801</w:t>
        <w:br/>
        <w:t>291</w:t>
        <w:br/>
        <w:t>677</w:t>
        <w:br/>
        <w:t>451</w:t>
        <w:br/>
        <w:t>84,485</w:t>
        <w:br/>
        <w:t>722</w:t>
        <w:br/>
        <w:t>330</w:t>
        <w:br/>
        <w:t>527</w:t>
        <w:br/>
        <w:t>59</w:t>
        <w:br/>
        <w:t>878</w:t>
        <w:br/>
        <w:t>378</w:t>
        <w:br/>
        <w:t>486</w:t>
        <w:br/>
        <w:t>19</w:t>
        <w:br/>
        <w:t>194</w:t>
        <w:br/>
        <w:t>528</w:t>
        <w:br/>
        <w:t>487</w:t>
        <w:br/>
        <w:t>724.</w:t>
        <w:br/>
        <w:t>802</w:t>
        <w:br/>
        <w:t>723</w:t>
        <w:br/>
        <w:t>621</w:t>
        <w:br/>
        <w:t>580</w:t>
        <w:br/>
        <w:t>762</w:t>
        <w:br/>
        <w:t>317:</w:t>
        <w:br/>
        <w:t>452</w:t>
        <w:br/>
        <w:t>357</w:t>
        <w:br/>
        <w:t>622.</w:t>
        <w:br/>
        <w:t>453</w:t>
        <w:br/>
        <w:t>454</w:t>
        <w:br/>
        <w:t>763</w:t>
        <w:br/>
        <w:t>803</w:t>
        <w:br/>
        <w:t>129</w:t>
        <w:br/>
        <w:t>ТАРИХ және әдебиет</w:t>
      </w:r>
    </w:p>
    <w:p>
      <w:r>
        <w:t>ТАРИХ зердесі</w:t>
        <w:br/>
        <w:t>ТАРИХ сабағы</w:t>
        <w:br/>
        <w:t>ТАРИХ сабақтарының тағылымы;</w:t>
        <w:br/>
        <w:t>ТАРИХ тағлымы</w:t>
        <w:br/>
        <w:t>ТАРИХ тәлкекке көнбейді</w:t>
        <w:br/>
        <w:t>ТАРИХИ очерк</w:t>
        <w:br/>
        <w:t>ТАРИХИ сыззд</w:t>
        <w:br/>
        <w:t>ТАРИХНАМА мәселесі толғандыралы</w:t>
        <w:br/>
        <w:t>ТАРИХСЫЗ халық - түл</w:t>
        <w:br/>
        <w:t>ТАРИХТАҒЫ айырықша оқуға. Аңырақай шайқасы</w:t>
        <w:br/>
        <w:t>- халықтық тағзым</w:t>
        <w:br/>
        <w:t>ТАРИХТЫҢ ақтаңдақтарын азайтайық,</w:t>
        <w:br/>
        <w:t>ТАРИХТЫҢ әр парағы қымбат бізге</w:t>
        <w:br/>
        <w:t>ТАРИХТЫҢ табан тілері - ақиқат</w:t>
        <w:br/>
        <w:t>ТАРИХТЫҢ ту ұстаушысы</w:t>
        <w:br/>
        <w:t>ТАРИХШЫЛАРДЫҢ абыройлы борышы</w:t>
        <w:br/>
        <w:t>ТАРИХЫН тәңіріндей таныған ел тектілігін жоғалтпайды</w:t>
        <w:br/>
        <w:t>ТАРТ қолынды, Чешенстаннан</w:t>
        <w:br/>
        <w:t>ТӘУЕЛСІЗДІК даңғылы еді</w:t>
        <w:br/>
        <w:t>ТӘУЕЛСІЗДІК рухы</w:t>
        <w:br/>
        <w:t>ТӘУЕЛСІЗДІК самалы</w:t>
        <w:br/>
        <w:t>ТӘУЕЛСІЗДІК толғаныстары</w:t>
        <w:br/>
        <w:t>ТӘУЕЛСІЗДІКТІҢ рухани көрінісі</w:t>
        <w:br/>
        <w:t>ТВОРЧЕСТВОЛЫҚ марксизмнің аса көрнекті еңбегі</w:t>
        <w:br/>
        <w:t>ТВОРЧЕСТВОЛЫҚ марксизмнің ұлы шығармасы</w:t>
        <w:br/>
        <w:t>ТЕҢІЗДЕЙ телегей</w:t>
        <w:br/>
        <w:t>ТІЛ тағдыры - ұлт тағдыры</w:t>
        <w:br/>
        <w:t>ТОЙ тағылымы</w:t>
        <w:br/>
        <w:t>ТОРҒАЙ облыстық Советтер сьезі</w:t>
        <w:br/>
        <w:t>ТОТАЛИТАРЛЫҚ жүйе қылмысы (толық әшкерленгенде</w:t>
        <w:br/>
        <w:t>ғана “Әділет” тарихи-ағарту қоғамы өзінің бір мақсатын</w:t>
        <w:br/>
        <w:t>орындады деп есептеуге болады)</w:t>
        <w:br/>
        <w:t>ТҮБІН білмеген түгін білмейді</w:t>
        <w:br/>
        <w:t>ТҰҒЫРЫН сенің асқар тау</w:t>
      </w:r>
    </w:p>
    <w:p>
      <w:r>
        <w:t>ТҰҢҒИЫҚТАЙ терең тұлға</w:t>
        <w:br/>
        <w:t>ТҮРКІ халықтарының тарихы туралы әлемдік конгресте</w:t>
        <w:br/>
        <w:t>ТҮРІК әлемінің рухани даму мәселелері</w:t>
        <w:br/>
        <w:t>138</w:t>
        <w:br/>
        <w:t>348</w:t>
        <w:br/>
        <w:t>647</w:t>
        <w:br/>
        <w:t>779,780</w:t>
        <w:br/>
        <w:t>235</w:t>
        <w:br/>
        <w:t>423</w:t>
        <w:br/>
        <w:t>529</w:t>
        <w:br/>
        <w:t>781,820</w:t>
        <w:br/>
        <w:t>ЖАЛЫНДЫ революционерка (В.З. Харужая жайында)</w:t>
        <w:br/>
        <w:t>ЖАМБЫЛ ата қамқорлығы</w:t>
        <w:br/>
        <w:t>ЖАМБЫЛ творчествосының жаршысы</w:t>
        <w:br/>
        <w:t>ЖАҢА жылдық лебіздер</w:t>
        <w:br/>
        <w:t>ЖАҢА оқу жылында өткен жылғы кемшіліктер</w:t>
        <w:br/>
        <w:t>қайталанбасын</w:t>
        <w:br/>
        <w:t>ЖАС ұрпақ өз рухын біліп өссін</w:t>
        <w:br/>
        <w:t>ЖАУДЫ лпаптым ту байлап</w:t>
        <w:br/>
        <w:t>ЖӘУКЕ батыр-тарихи тұлға</w:t>
        <w:br/>
        <w:t>ЖЕҢНДІК қой жауды</w:t>
        <w:br/>
        <w:t>ЖЕҢІС арсеналы</w:t>
        <w:br/>
        <w:t>ЖЕР тағдыры -- ел тағдыры</w:t>
        <w:br/>
        <w:t>ЖЕТІ атасын білген жеті рулы елдің қамын жейді</w:t>
        <w:br/>
        <w:t>ЖЕТІ сауал интервью</w:t>
        <w:br/>
        <w:t>ЖҰМЫСШЫ тобы күрес жолдарында</w:t>
        <w:br/>
        <w:t>ЖҰЛДЫЗЫМ менің</w:t>
        <w:br/>
        <w:t>ЖҮЗГЕ жеткен ананың жетпістегі жеткіншегі</w:t>
        <w:br/>
        <w:t>ЗАМАН және зиялы</w:t>
        <w:br/>
        <w:t>ЗАМАНА перзенті туралы сыр</w:t>
        <w:br/>
        <w:t>ЗАМАНЫМЫЗДЫҢ ақыл-ойм, абырой және ар-ожданы</w:t>
        <w:br/>
        <w:t>51</w:t>
        <w:br/>
        <w:t>205</w:t>
        <w:br/>
        <w:t>231</w:t>
        <w:br/>
        <w:t>548</w:t>
        <w:br/>
        <w:t>15</w:t>
        <w:br/>
        <w:t>93,359</w:t>
        <w:br/>
        <w:t>533,633.683</w:t>
        <w:br/>
        <w:t>534</w:t>
      </w:r>
    </w:p>
    <w:p>
      <w:r>
        <w:t>549</w:t>
        <w:br/>
        <w:t>151</w:t>
        <w:br/>
        <w:t>728</w:t>
        <w:br/>
        <w:t>360</w:t>
        <w:br/>
        <w:t>361</w:t>
        <w:br/>
        <w:t>77</w:t>
        <w:br/>
        <w:t>809</w:t>
        <w:br/>
        <w:t>768</w:t>
        <w:br/>
        <w:t>684</w:t>
        <w:br/>
        <w:t>495</w:t>
        <w:br/>
        <w:t>ІЗ</w:t>
        <w:br/>
        <w:t>ЗЕРТТЕУ мәселелері (Мұстафа Шоқай және шетелдердегі</w:t>
        <w:br/>
        <w:t>қазақ зиялылары” атты мәслихат)</w:t>
        <w:br/>
        <w:t>ЗЕРТТЕУ өзегі - өртті жылдар</w:t>
        <w:br/>
        <w:t>ЗОБАЛАНЫҢ түп тамыры осындай</w:t>
        <w:br/>
        <w:t>ИЛЬЯС Омаров - халықтың аяулы перзенті</w:t>
        <w:br/>
        <w:t>КЕМЕЛ келісім</w:t>
        <w:br/>
        <w:t>586</w:t>
        <w:br/>
        <w:t>118</w:t>
        <w:br/>
        <w:t>496</w:t>
        <w:br/>
        <w:t>535</w:t>
        <w:br/>
        <w:t>232</w:t>
        <w:br/>
        <w:t>КЕМЕҢГЕР қайраткер. Ер жүрек батыр, дарынды колбасшы 416</w:t>
        <w:br/>
        <w:t>КИЕЛІ тәуелсіздік</w:t>
        <w:br/>
        <w:t>КЕҢЕС шыққан белес (Қ, Нүрпейістің 60 жылдығына)</w:t>
        <w:br/>
        <w:t>КЕҢЕСАРЫ казасы і</w:t>
        <w:br/>
        <w:t>КОММУНИЗМ - ең биік адамгершілік қоғамы</w:t>
        <w:br/>
        <w:t>КОММУНИЗМ нисанси - зтининэн алип жэ жэмийти</w:t>
        <w:br/>
        <w:t>810</w:t>
        <w:br/>
        <w:t>550</w:t>
        <w:br/>
        <w:t>417</w:t>
        <w:br/>
        <w:t>60</w:t>
        <w:br/>
        <w:t>61</w:t>
        <w:br/>
        <w:t>КОММУНИСТІК партия мен совет мемлекетінің көрнекті</w:t>
        <w:br/>
        <w:t>қайраткері</w:t>
        <w:br/>
        <w:t>КОММУНИСТІК партия программасы творчестволық</w:t>
        <w:br/>
        <w:t>марксизм -- ленинизм салтанаты</w:t>
        <w:br/>
        <w:t>119</w:t>
        <w:br/>
        <w:t>Еу</w:t>
        <w:br/>
        <w:t>КОММУНИСТІК партияның кемеңгерлік басшылығымен 206</w:t>
        <w:br/>
        <w:t>КПСС әрі дем беруні, әрі ұйымдастырушы</w:t>
        <w:br/>
        <w:t>132</w:t>
        <w:br/>
        <w:t>318</w:t>
        <w:br/>
        <w:t>БРАТСКОЕ единство народов СССР в годы Великой</w:t>
        <w:br/>
        <w:t>Отечественной войны</w:t>
      </w:r>
    </w:p>
    <w:p>
      <w:r>
        <w:t>БРАТСКОЕ сотрудничество советских народов в годы</w:t>
        <w:br/>
        <w:t>Великой Отечественной войны</w:t>
        <w:br/>
        <w:t>БРЕЖНЕВ и Казахстан</w:t>
        <w:br/>
        <w:t>В ГОДЫ суровых испытаний</w:t>
        <w:br/>
        <w:t>В ЕДИНОМ строю братских народов</w:t>
        <w:br/>
        <w:t>В ОГНЕ революции</w:t>
        <w:br/>
        <w:t>В СОЗВЕЗДИИ республик свободных</w:t>
        <w:br/>
        <w:t>В СУРОВУЮ годияу і</w:t>
        <w:br/>
        <w:t>В.И. ЛЕНИН и некоторые вопросы генезиса партийных</w:t>
        <w:br/>
        <w:t>организаций Казахстана и республик Средней Азии</w:t>
        <w:br/>
        <w:t>В.И. ЛЕНИН, КПСС об иптернапйональном характере</w:t>
        <w:br/>
        <w:t>зашиты социалистического Отечества )</w:t>
        <w:br/>
        <w:t>В.И.ЛЕНИН об идеологической работе</w:t>
        <w:br/>
        <w:t>В.И.ЛЕНИН - основатель советского многонационального</w:t>
        <w:br/>
        <w:t>государства</w:t>
        <w:br/>
        <w:t>ВАЖНАЯ историческая веха</w:t>
        <w:br/>
        <w:t>ВВЕДЕНИЕ к учебному пособию “Исторический опыт заиты</w:t>
        <w:br/>
        <w:t>Отечества” (Военная история Казахстана)</w:t>
        <w:br/>
        <w:t>ВДОХНОВИТЕЛІЬ великой победы</w:t>
        <w:br/>
        <w:t>ВЕЛИКАЯ Октябрьская социалистическая революция</w:t>
        <w:br/>
        <w:t>и установление Солетской власти в Казахстане</w:t>
        <w:br/>
        <w:t>ВЕЛИКАЯ Отечественная война (1941-1942 ге.) мифы</w:t>
        <w:br/>
        <w:t>и реальность -</w:t>
        <w:br/>
        <w:t>ВЕЛИКАЯ победа</w:t>
        <w:br/>
        <w:t>“ВЕЛИКАЯ лобеда советекого народа</w:t>
        <w:br/>
        <w:t>ВЕЛИКАЯ степь и синтез цивилизаний</w:t>
        <w:br/>
        <w:t>ВЕЛИКИЙ подвит советского народа</w:t>
        <w:br/>
        <w:t>ВГЛИКИЙ Октябрь и дружба народов</w:t>
        <w:br/>
        <w:t>ВЕЛИКИЙ Октябрь - переломное событие псемирной</w:t>
        <w:br/>
        <w:t>истории, новый этап в развитии национальных отношений:</w:t>
        <w:br/>
        <w:t>опыт и проблемы</w:t>
        <w:br/>
        <w:t>ВЕЛИКИЙ реформатор ХХ века</w:t>
        <w:br/>
        <w:t>ВЕЛИКИЙ учитель</w:t>
        <w:br/>
        <w:t>ВЕРНОСТЬ ленинизму</w:t>
        <w:br/>
        <w:t>ВЕРНЫЙ сын ленинской партий</w:t>
        <w:br/>
        <w:t>ВЗГЛЯД на действительность из-за плетня</w:t>
        <w:br/>
        <w:t>142</w:t>
        <w:br/>
        <w:t>277</w:t>
        <w:br/>
        <w:t>170,187</w:t>
        <w:br/>
        <w:t>427</w:t>
        <w:br/>
        <w:t>112</w:t>
        <w:br/>
        <w:t>266.</w:t>
      </w:r>
    </w:p>
    <w:p>
      <w:r>
        <w:t>213</w:t>
        <w:br/>
        <w:t>239</w:t>
        <w:br/>
        <w:t>240</w:t>
        <w:br/>
        <w:t>267</w:t>
        <w:br/>
        <w:t>248</w:t>
        <w:br/>
        <w:t>-113</w:t>
        <w:br/>
        <w:t>іт</w:t>
        <w:br/>
        <w:t>278</w:t>
        <w:br/>
        <w:t>752</w:t>
        <w:br/>
        <w:t>161</w:t>
        <w:br/>
        <w:t>428</w:t>
        <w:br/>
        <w:t>788</w:t>
        <w:br/>
        <w:t>226</w:t>
        <w:br/>
        <w:t>153</w:t>
        <w:br/>
        <w:t>703</w:t>
        <w:br/>
        <w:t>221</w:t>
        <w:br/>
        <w:t>241</w:t>
        <w:br/>
        <w:t>338</w:t>
        <w:br/>
        <w:t>704</w:t>
        <w:br/>
        <w:t>326</w:t>
        <w:br/>
        <w:t>242</w:t>
        <w:br/>
        <w:t>367</w:t>
        <w:br/>
        <w:t>КПСС әскери саясатының шынайы мақсаты</w:t>
        <w:br/>
        <w:t>КОМСОМОЛ өткен қиын жол</w:t>
        <w:br/>
        <w:t>КӨРЕГЕН үстаз</w:t>
        <w:br/>
        <w:t>КҮРЕС дабылы</w:t>
        <w:br/>
        <w:t>КҮРЕС көрігінде шындалған</w:t>
        <w:br/>
        <w:t>КҮРЕСКЕР жастар ұйымы |</w:t>
        <w:br/>
        <w:t>КҮРКІРЕП күндей өтті ғой соғыс: Ұлы Отан соғысы</w:t>
        <w:br/>
        <w:t>және Қазақстан</w:t>
        <w:br/>
        <w:t>КІТАП қазынасы хақында</w:t>
        <w:br/>
        <w:t>ҚАБЫРҒАЛЫ қаламгер е</w:t>
        <w:br/>
        <w:t>ҚАДЫРҒАЛИ би Қосымұлы - ұлы тарихшы</w:t>
        <w:br/>
        <w:t>ҚАДІРМЕНДІ “Қазақ әдебиеті” тазетінің оқырмандары</w:t>
        <w:br/>
        <w:t>ҚАЗАҚ әдебиетінің қара нары</w:t>
        <w:br/>
        <w:t>ҚАЗАҚ даласына қырғын қалай келді?</w:t>
        <w:br/>
        <w:t>ҚАЗАҚ даласындағы қасірет (трагедия)</w:t>
        <w:br/>
        <w:t>ҚАЗАҚ даласының төтенше комиссары</w:t>
        <w:br/>
        <w:t>ҚАЗАҚ зиялылары - хаһында</w:t>
      </w:r>
    </w:p>
    <w:p>
      <w:r>
        <w:t>ҚАЗАҚ мемлекеттігі сақталуға тиіс</w:t>
        <w:br/>
        <w:t>ҚАЗАҚ мемелекеттік тарихының кейбір мәселелері</w:t>
        <w:br/>
        <w:t>ҚАЗАҚ орта мектебіндегі білім мазмұнының</w:t>
        <w:br/>
        <w:t>тұжырымдамасы</w:t>
        <w:br/>
        <w:t>ҚАЗАҚ ССР тарихы. 10 класқа арналған оқу құралы.</w:t>
        <w:br/>
        <w:t>ҚАЗАҚ тарихы . 10 класқа арналған оқулық.</w:t>
        <w:br/>
        <w:t>ҚАЗАҚ тарихы - дала өркениетінің құрамды бөлігі</w:t>
        <w:br/>
        <w:t>ҚАЗАҚ тарихы - ұлы дала өркениеттің перзенті</w:t>
        <w:br/>
        <w:t>ҚАЗАҚ халқының бостаңдығы жолындағы күрескер</w:t>
        <w:br/>
        <w:t>ҚАЗАҚҚА зұлмят қайдан келді?</w:t>
        <w:br/>
        <w:t>ҚАЗАҚСТАН әскері тарихының мәселелері</w:t>
        <w:br/>
        <w:t>ҚАЗАҚСТАН 1941-1945 жж. Ұлы Отан соғысы кезеңінде</w:t>
        <w:br/>
        <w:t>ҚАЗАҚСТАН бірінші орыс революция жылдарында</w:t>
        <w:br/>
        <w:t>ҚАЗАҚСТАН еңбекшілерінің В.И. Ленинге хаты</w:t>
        <w:br/>
        <w:t>ҚАЗАҚСТАН колхозшыларының СССР мемлекеттік</w:t>
        <w:br/>
        <w:t>қорғаныс комитетіне хаты</w:t>
        <w:br/>
        <w:t>ҚАЗАҚСТАН коммунистері Ұлы Отан сорысы жылдарында</w:t>
        <w:br/>
        <w:t>ҚАЗАҚСТАН коммунистік партиясы КПСС-тың</w:t>
        <w:br/>
        <w:t>жауынгер отряды</w:t>
        <w:br/>
        <w:t>ҚАЗАҚСТАН коммунистік партиясы Совет Одағының</w:t>
        <w:br/>
        <w:t>Ұлы Отан соғысы дәуірінде й</w:t>
        <w:br/>
        <w:t>275</w:t>
        <w:br/>
        <w:t>233</w:t>
        <w:br/>
        <w:t>144</w:t>
        <w:br/>
        <w:t>207</w:t>
        <w:br/>
        <w:t>49</w:t>
        <w:br/>
        <w:t>498</w:t>
        <w:br/>
        <w:t>497</w:t>
        <w:br/>
        <w:t>362</w:t>
        <w:br/>
        <w:t>718</w:t>
        <w:br/>
        <w:t>769</w:t>
        <w:br/>
        <w:t>99,459</w:t>
        <w:br/>
        <w:t>460</w:t>
        <w:br/>
        <w:t>195</w:t>
        <w:br/>
        <w:t>729</w:t>
        <w:br/>
        <w:t>461</w:t>
        <w:br/>
        <w:t>634</w:t>
        <w:br/>
        <w:t>7385</w:t>
        <w:br/>
        <w:t>419</w:t>
        <w:br/>
        <w:t>500</w:t>
        <w:br/>
        <w:t>688</w:t>
        <w:br/>
        <w:t>685</w:t>
        <w:br/>
        <w:t>182</w:t>
        <w:br/>
        <w:t>501</w:t>
        <w:br/>
        <w:t>502</w:t>
        <w:br/>
        <w:t>551</w:t>
        <w:br/>
        <w:t>208</w:t>
        <w:br/>
        <w:t>302”</w:t>
        <w:br/>
        <w:t>303</w:t>
        <w:br/>
        <w:t>52</w:t>
      </w:r>
    </w:p>
    <w:p>
      <w:r>
        <w:t>ө</w:t>
        <w:br/>
        <w:t>64</w:t>
        <w:br/>
        <w:t>133</w:t>
        <w:br/>
        <w:t>ШЫҒЫСТЫҢ Шіыңғысы, Түркі әлемінің жұлдызы!</w:t>
        <w:br/>
        <w:t>ШЫНДЫҚ тағылымы</w:t>
        <w:br/>
        <w:t>ЫСТЫҚТА, ызғарлы сол күндер</w:t>
        <w:br/>
        <w:t>ІСІМЕН өнеге болған мемлекет қайраткері (Нұртас</w:t>
        <w:br/>
        <w:t>Ондасыновтың туғанына 90 жыл)</w:t>
        <w:br/>
        <w:t>ж ж ж</w:t>
        <w:br/>
        <w:t>АБАЙ и его время</w:t>
        <w:br/>
        <w:t>АКАДЕМИК, гражданин, обшественный деятель</w:t>
        <w:br/>
        <w:t>АКАДЕМИК К.И. Сатпаев</w:t>
        <w:br/>
        <w:t>АКАДЕМИК КИ. Сатпаев и праблемы вхождения</w:t>
        <w:br/>
        <w:t>Казахстана в состав России//|</w:t>
        <w:br/>
        <w:t>АКТУАЛЬНБЕ проблемы воспитания трудяшихся</w:t>
        <w:br/>
        <w:t>на революционных, боғвых и трудовых традициях</w:t>
        <w:br/>
        <w:t>АКТУАЛЬНЫЕ проблемы изучения Отечественной |</w:t>
        <w:br/>
        <w:t>историн</w:t>
        <w:br/>
        <w:t>АКТУАЛЬНМЕ проблемы изучения партийного</w:t>
        <w:br/>
        <w:t>строительства</w:t>
        <w:br/>
        <w:t>АКТУАЛЬНЫЕ проблемы иеториографии Великөй</w:t>
        <w:br/>
        <w:t>Отечественной войны</w:t>
        <w:br/>
        <w:t>А.Т. ДЖАНГИЛЬДИН - чрезвычайный көмиссар</w:t>
        <w:br/>
        <w:t>Степного края ;</w:t>
        <w:br/>
        <w:t>АЛИБИ Джангильдин -- первый взоенный комиссар</w:t>
        <w:br/>
        <w:t>Степного края</w:t>
        <w:br/>
        <w:t>АРСЕНАЛ Отечетвенной войны</w:t>
        <w:br/>
        <w:t>БАТЫР революции</w:t>
        <w:br/>
        <w:t>БЕСЕДА академиков</w:t>
        <w:br/>
        <w:t>БЕССМЕРТИЕ</w:t>
        <w:br/>
        <w:t>БОЕВОЕ и трудовое содружество украинского и казахского</w:t>
        <w:br/>
        <w:t>народов</w:t>
        <w:br/>
        <w:t>БОЕВОЙ отряд КПСС</w:t>
        <w:br/>
        <w:t>БОРЕЦ за народное дело</w:t>
        <w:br/>
        <w:t>БОРЬБА за власть советов в Кустанайских степях</w:t>
        <w:br/>
        <w:t>БРАТСКАЯ помошь трулятцихся Казахской ССР в возрож-</w:t>
        <w:br/>
        <w:t>дении экономики освобожденных районов (1943-1945 тт)</w:t>
        <w:br/>
        <w:t>БРАТСКАЯ помошь трудяшихся Казахстана и республик</w:t>
      </w:r>
    </w:p>
    <w:p>
      <w:r>
        <w:t>Средней Азии районам, освобожденным от фашистской</w:t>
        <w:br/>
        <w:t>оккупацин</w:t>
        <w:br/>
        <w:t>749</w:t>
        <w:br/>
        <w:t>252</w:t>
        <w:br/>
        <w:t>786</w:t>
        <w:br/>
        <w:t>541</w:t>
        <w:br/>
        <w:t>558,559</w:t>
        <w:br/>
        <w:t>426</w:t>
        <w:br/>
        <w:t>750,787</w:t>
        <w:br/>
        <w:t>751</w:t>
        <w:br/>
        <w:t>265</w:t>
        <w:br/>
        <w:t>701,702</w:t>
        <w:br/>
        <w:t>169</w:t>
        <w:br/>
        <w:t>560,561</w:t>
        <w:br/>
        <w:t>198</w:t>
        <w:br/>
        <w:t>23.</w:t>
        <w:br/>
        <w:t>67</w:t>
        <w:br/>
        <w:t>186,256</w:t>
        <w:br/>
        <w:t>653</w:t>
        <w:br/>
        <w:t>256,80</w:t>
        <w:br/>
        <w:t>308</w:t>
        <w:br/>
        <w:t>295</w:t>
        <w:br/>
        <w:t>121</w:t>
        <w:br/>
        <w:t>24,47</w:t>
        <w:br/>
        <w:t>296</w:t>
        <w:br/>
        <w:t>333</w:t>
        <w:br/>
        <w:t>141</w:t>
        <w:br/>
        <w:t>ВКЛАД восточных районов СССР в достижение</w:t>
        <w:br/>
        <w:t>экономической победы 339</w:t>
        <w:br/>
        <w:t>ВКЛАД советеких ученых в дело победы 268</w:t>
        <w:br/>
        <w:t>ВКЛАД трудяшихея Казахстана в победу 214</w:t>
        <w:br/>
        <w:t>ВО ГЛАВЕ зашиты Советской Родины 215,309</w:t>
        <w:br/>
        <w:t>ВОЕННАЯ история Казахстана: проблемы научного</w:t>
        <w:br/>
        <w:t>постижения 516</w:t>
        <w:br/>
        <w:t>ВОЕННО -ОРГАНИЗАТОРСКАЯ деятельность Компартия</w:t>
        <w:br/>
        <w:t>Казахстана в период Великой Отечественной войны 101</w:t>
        <w:br/>
        <w:t>ВОЕННЫЕ отделы партийных органов в годы Великой</w:t>
        <w:br/>
        <w:t>Отечественной войны 286</w:t>
        <w:br/>
        <w:t>ВОЕННБЫЕ реформы: исторический опыт: 105</w:t>
        <w:br/>
        <w:t>ВОЗРАСТАНИЕ роли КПСС в процессе коммунистического</w:t>
        <w:br/>
        <w:t>стровтельства 243</w:t>
        <w:br/>
        <w:t>ВОЗРОЖДЕННЫЙ край 102</w:t>
        <w:br/>
        <w:t>ВОЙНА против своих 824</w:t>
        <w:br/>
        <w:t>-ВООРУЖЕННЫМ Силам СССР - 50 лет 136</w:t>
        <w:br/>
        <w:t>ВОПРОСЫ межреғиональной координации жсторических</w:t>
        <w:br/>
        <w:t>исследований в условиях перестройки / 368</w:t>
        <w:br/>
        <w:t>ВОСЕМЬ постулатов Екклезиаста ! 470</w:t>
      </w:r>
    </w:p>
    <w:p>
      <w:r>
        <w:t>ВОЮЮШАЕЕ содружество 369</w:t>
        <w:br/>
        <w:t>ВРЕМЯ меняет взгляды 599</w:t>
        <w:br/>
        <w:t>ВСЕ для франта, все дия победы 269</w:t>
        <w:br/>
        <w:t>ВСЕМИРНО-историческое значение П сьезда РОДРТІ 188</w:t>
        <w:br/>
        <w:t>ВСТУПИТЕЛЬНОВ словоа//Материалы “круглых столов”</w:t>
        <w:br/>
        <w:t>и семинаров ) 600</w:t>
        <w:br/>
        <w:t>ВСТУПИТЕЛЬНОЕ слово //Народ не безмолсвтвует ” 601</w:t>
        <w:br/>
        <w:t>ВЫЕЗДНАЯ редакдия газеты “Правда” на шахтах Карағанды ”</w:t>
        <w:br/>
        <w:t>в 1942-1943 тт. 74</w:t>
        <w:br/>
        <w:t>ГАЗАХЫСТАН ССР : 287</w:t>
        <w:br/>
        <w:t>ГЕНИЙ великой степи 517</w:t>
        <w:br/>
        <w:t>ГЕРОИ Советского Союз2 - казахстанды 137,138</w:t>
        <w:br/>
        <w:t>ГРАЖДАНИН имеет право... Круглый стол | 471</w:t>
        <w:br/>
        <w:t>ГРАЖДАНИН, ученый, реформатор 825</w:t>
        <w:br/>
        <w:t>ГРОЗНЫЙ, тревожный 1916-й 654</w:t>
        <w:br/>
        <w:t>ДЕМОГРАФИЧЕСКИЕ исследования в Казахстане: Итоги</w:t>
        <w:br/>
        <w:t>и перспективы 429</w:t>
        <w:br/>
        <w:t>ДЕМОГРАФИЯ ... Без аргументов? ) 354</w:t>
        <w:br/>
        <w:t>143</w:t>
        <w:br/>
        <w:t>МАНАШ ҚАБАШҰЛЫ ҚОЗЫБАЕВ</w:t>
        <w:br/>
        <w:t>«Материалы к библиографин ученых Казахстана</w:t>
        <w:br/>
        <w:t>СПОНСОРЫ ИЗДАНИЯ:</w:t>
        <w:br/>
        <w:t>1. Институғг философии и политология МОН РК</w:t>
        <w:br/>
        <w:t>директор Института, член-корреспондент НАН РК А.Нысанбаев</w:t>
        <w:br/>
        <w:t>2. Инетитут металлурғии и обогашения МОН РК</w:t>
        <w:br/>
        <w:t>директор Института, доктор технических наук Б. Кенжалиев</w:t>
        <w:br/>
        <w:t>Компьютерная верстка: Нусипова Г.И.</w:t>
        <w:br/>
        <w:t>Подписано в печать 01.11.2001 г.</w:t>
        <w:br/>
        <w:t>Формат 70х1007/..,</w:t>
        <w:br/>
        <w:t>Бумага офсетная Хв1. Гарнитура “Таймс”. Уел. печіл. 5.</w:t>
        <w:br/>
        <w:t>і Печать офсетная. Тираж 500 экз. Заказ М 65.</w:t>
        <w:br/>
        <w:t>Компьютерио-издательский центр</w:t>
        <w:br/>
        <w:t>Института философии и политологии МОН РК</w:t>
        <w:br/>
        <w:t>г.Алматы, ул.Курмангазы, 29.</w:t>
        <w:br/>
        <w:t>Кошанов А.</w:t>
        <w:br/>
        <w:t>Көмеков Б.</w:t>
        <w:br/>
        <w:t>Куманев Г.</w:t>
        <w:br/>
        <w:t>Қаратаев М.</w:t>
        <w:br/>
        <w:t>Қинаятұлы 3.</w:t>
        <w:br/>
        <w:t>Қозыбаев І.</w:t>
        <w:br/>
        <w:t>Қойгельдиев М.</w:t>
        <w:br/>
        <w:t>Мажитов С.Ф.</w:t>
        <w:br/>
        <w:t>Мурлаинов В.А.</w:t>
      </w:r>
    </w:p>
    <w:p>
      <w:r>
        <w:t>Мусин Ч.</w:t>
        <w:br/>
        <w:t>Мұқанов М.</w:t>
        <w:br/>
        <w:t>Мұртаза ІШ.</w:t>
        <w:br/>
        <w:t>Нурленсов К.</w:t>
        <w:br/>
        <w:t>Нүрпейіс К.</w:t>
        <w:br/>
        <w:t>Нысанбаев А.</w:t>
        <w:br/>
        <w:t>154,163,</w:t>
        <w:br/>
        <w:t>190</w:t>
        <w:br/>
        <w:t>515</w:t>
        <w:br/>
        <w:t>129,247,</w:t>
        <w:br/>
        <w:t>266,277,</w:t>
        <w:br/>
        <w:t>369</w:t>
        <w:br/>
        <w:t>362</w:t>
        <w:br/>
        <w:t>829</w:t>
        <w:br/>
        <w:t>500,536</w:t>
        <w:br/>
        <w:t>803</w:t>
        <w:br/>
        <w:t>758</w:t>
        <w:br/>
        <w:t>215</w:t>
        <w:br/>
        <w:t>175</w:t>
        <w:br/>
        <w:t>372,515,</w:t>
        <w:br/>
        <w:t>571</w:t>
        <w:br/>
        <w:t>488</w:t>
        <w:br/>
        <w:t>571,738</w:t>
        <w:br/>
        <w:t>364,270</w:t>
        <w:br/>
        <w:t>447</w:t>
        <w:br/>
        <w:t>Садықова У.</w:t>
        <w:br/>
        <w:t>Сақабеков А.</w:t>
        <w:br/>
        <w:t>Сармурзин А.</w:t>
        <w:br/>
        <w:t>Сатпаева Ш.</w:t>
        <w:br/>
        <w:t>Сейдалин Р.</w:t>
        <w:br/>
        <w:t>Сиргебдаев Б.</w:t>
        <w:br/>
        <w:t>Сулейменов Р.Б.</w:t>
        <w:br/>
        <w:t>Татимов М.</w:t>
        <w:br/>
        <w:t>Улман А.</w:t>
        <w:br/>
        <w:t>Уткин Г.М.</w:t>
        <w:br/>
        <w:t>Хасанаев М.</w:t>
        <w:br/>
        <w:t>Честнов С:</w:t>
        <w:br/>
        <w:t>Юдин И.</w:t>
        <w:br/>
        <w:t>Пишулиңа К.А.</w:t>
        <w:br/>
        <w:t>Познанский В.С.</w:t>
        <w:br/>
        <w:t>Рахматуллин Б.</w:t>
        <w:br/>
        <w:t>190</w:t>
        <w:br/>
        <w:t>57 2</w:t>
        <w:br/>
        <w:t>54</w:t>
        <w:br/>
        <w:t>163,190</w:t>
        <w:br/>
        <w:t>154,163,190</w:t>
        <w:br/>
        <w:t>241</w:t>
        <w:br/>
        <w:t>337</w:t>
        <w:br/>
        <w:t>31</w:t>
        <w:br/>
        <w:t>174,191</w:t>
        <w:br/>
        <w:t>215</w:t>
      </w:r>
    </w:p>
    <w:p>
      <w:r>
        <w:t>508</w:t>
        <w:br/>
        <w:t>8%</w:t>
        <w:br/>
        <w:t>243</w:t>
        <w:br/>
        <w:t>754,829</w:t>
        <w:br/>
        <w:t>372</w:t>
        <w:br/>
        <w:t>244</w:t>
        <w:br/>
        <w:t>185</w:t>
        <w:br/>
        <w:t>БІЗДІҢ АВТОРЛАР</w:t>
        <w:br/>
        <w:t>ҚОШАНОВ Аманжол - КР ҰҒА қоғамдық және</w:t>
        <w:br/>
        <w:t>Кошанұлы гуманитарлық ғылымдар бөлімінің</w:t>
        <w:br/>
        <w:t>академик-хатшысы, экономика</w:t>
        <w:br/>
        <w:t>ғылымд. докторы, ҰҒА академигі</w:t>
        <w:br/>
        <w:t>АЛДАЖҰМАНОВ Қайдар - ШІ.НІ. Уәлиханов ат. Тарих және</w:t>
        <w:br/>
        <w:t>Сейсембайұлы этнология институты директорының</w:t>
        <w:br/>
        <w:t>орынбасары. Тарих ғылымд. қанд.</w:t>
        <w:br/>
        <w:t>ӘБУҒАЛИЕВА Күлжиһан - ҚР ҰҒА ОҒК директоры</w:t>
        <w:br/>
        <w:t>Кұлшәріпқызы</w:t>
        <w:br/>
        <w:t>ӘБЕНОВА Лаура - ОЕК ғылыми-библиографиялық</w:t>
        <w:br/>
        <w:t>Дүйімқызы бөлімнің меңгерушісі</w:t>
        <w:br/>
        <w:t>СМАҒҰЛОВА Светлана - Ш.Ш. Уәлиханов ат. Тарих және .</w:t>
        <w:br/>
        <w:t>Әдепқызы этнология институтының ғылыми</w:t>
        <w:br/>
        <w:t>қызметкері, тарих ғылымд. канд.</w:t>
        <w:br/>
        <w:t>ВДОВУХИНА Татьяна - ОЕК ғылыми-библиографиялық,</w:t>
        <w:br/>
        <w:t>Василий қызы бөлімнің сектор меңгерушісі</w:t>
        <w:br/>
        <w:t>156</w:t>
        <w:br/>
        <w:t>АКАДЕМИК М. Қ. Қозыбаевтың</w:t>
        <w:br/>
        <w:t>халықаралық, одақтық, республикалық конгресс,</w:t>
        <w:br/>
        <w:t>симпозиумдар, конференцияларда жасалған</w:t>
        <w:br/>
        <w:t>баяндамалары, ғылыми хабарлары.</w:t>
        <w:br/>
        <w:t>ДОКЛАДЫ и научные сообіцения, с которыми</w:t>
        <w:br/>
        <w:t>выстунил академик М.К. Козыбаев па международных,</w:t>
        <w:br/>
        <w:t>союзных, рсспубликанских конгрессах,</w:t>
        <w:br/>
        <w:t>симпозиумах, конференциях дейін 107-127</w:t>
        <w:br/>
        <w:t>ЕҢБЕКТЕРДІҢ алфавиттік көрсеткіші .</w:t>
        <w:br/>
        <w:t>АЛФАВИТНЫЙ указатель труд /0-00000----- 128-153</w:t>
        <w:br/>
        <w:t>БІРЛЕСІП жазған авторлардың есімдер көрсеткіші</w:t>
        <w:br/>
        <w:t>ИМЕННОЙ указатель созвторов жеке 154-155</w:t>
        <w:br/>
        <w:t>БІЗЛІҢ авторлар Жа”</w:t>
        <w:br/>
        <w:t>Нашиалоы//00025920200000004-. 156-157</w:t>
      </w:r>
    </w:p>
    <w:p>
      <w:r>
        <w:t>ҚЫСҚАРТЫЛҒАН мәліметтер</w:t>
        <w:br/>
        <w:t>СПИСОК сокрашений жесі жетеен 157</w:t>
        <w:br/>
        <w:t>159</w:t>
        <w:br/>
        <w:t>НАШИ АВТОРЫ</w:t>
        <w:br/>
        <w:t>КОШАНОВ Аманжол - Академик НАН РК, доктор экон. наук,</w:t>
        <w:br/>
        <w:t>Кошанович академик-секретарь отделения</w:t>
        <w:br/>
        <w:t>обшественных и гуманитарных наук</w:t>
        <w:br/>
        <w:t>АЛДАЖУМАНОВ Ҡайдар - Зам. Директора ин-та истории</w:t>
        <w:br/>
        <w:t>Сейсембаевич и этнологии им. Ч.Ч. Валиханова,</w:t>
        <w:br/>
        <w:t>канд. ист. наук</w:t>
        <w:br/>
        <w:t>АБУГАЛИЕВА Кульжихан - Директор Центральной научной</w:t>
        <w:br/>
        <w:t>Кульшариповна библиотеки НАН МОН РК</w:t>
        <w:br/>
        <w:t>АБЕНОВА Лаура Дюмовна - Зав. научно-библиографическото</w:t>
        <w:br/>
        <w:t>отдела ЦНБ )</w:t>
        <w:br/>
        <w:t>СМАГУЛОВА Слпетлана - Научный сотрудник ин-та истории</w:t>
        <w:br/>
        <w:t>Адеповна ) и этнологин им. Ч.Ч. Валиханова,</w:t>
        <w:br/>
        <w:t>қанд. ист. наук</w:t>
        <w:br/>
        <w:t>ВДОВУХИНА Татьяна - Зав. сектора ретроспективной</w:t>
        <w:br/>
        <w:t>Васильевна библиографии ЦНБ</w:t>
        <w:br/>
        <w:t>ҚЫСҚАРТЫЛҒАН сөздік тізімі</w:t>
        <w:br/>
        <w:t>СПИСОК сокрашений</w:t>
        <w:br/>
        <w:t>КР - Қазақстан Республикасы</w:t>
        <w:br/>
        <w:t>РК - Республика Казахстан</w:t>
        <w:br/>
        <w:t>ОЕК - орталық ғылыми кітапхана</w:t>
        <w:br/>
        <w:t>ЦНБ -- Центральная научная библиотека</w:t>
        <w:br/>
        <w:t>БжЕМ- Білім және Ғылым министрлігі</w:t>
        <w:br/>
        <w:t>МОН -- министерство образования И науки</w:t>
        <w:br/>
        <w:t>НАН - национальная академия наук</w:t>
        <w:br/>
        <w:t>ҰҒА - ұлттық ғылыми академия</w:t>
        <w:br/>
        <w:t>157</w:t>
        <w:br/>
        <w:t>БІРЛЕСІП ЖАЗҒАН АВТОРЛАРДЫҢ</w:t>
        <w:br/>
        <w:t>ЕСІМДЕР</w:t>
        <w:br/>
        <w:t>КӨРСЕТКІШІ</w:t>
        <w:br/>
        <w:t>ИМЕННОЙ УКАЗАТЕЛЬ СОАВТОРОВ!</w:t>
        <w:br/>
        <w:t>Ф.И.О. Жоу» Ф.И.О.</w:t>
        <w:br/>
        <w:t>п/п</w:t>
      </w:r>
    </w:p>
    <w:p>
      <w:r>
        <w:t>Абдильдин Ж. М. 447 І Вербило А.Н.</w:t>
        <w:br/>
        <w:t>Абылгожин Ж. 371 Ғалиев А.</w:t>
        <w:br/>
        <w:t>Алдажұманов Қ.С. 459,498, | Голикова 3.</w:t>
        <w:br/>
        <w:t>499,673</w:t>
        <w:br/>
        <w:t>Алексеенко Н. 367 Григорьев В.</w:t>
        <w:br/>
        <w:t>Ақышев А. 377 Дахшлейгер Г.Ф.</w:t>
        <w:br/>
        <w:t>Анисков В.Г. 356 Докучаев Г.А.</w:t>
        <w:br/>
        <w:t>Арғынбаев М. 233 Дулатова Д.</w:t>
        <w:br/>
        <w:t>Әбділдин Ж. 488. Едыгенов Н.</w:t>
        <w:br/>
        <w:t>Әлімбаев Н. 377 Ержанов А.</w:t>
        <w:br/>
        <w:t>Басов А.В. 356 Ерофеева И.</w:t>
        <w:br/>
        <w:t>Басин В. 281 Есмағамбетов К.</w:t>
        <w:br/>
        <w:t>Бекмаханов Н. 419 Жәнібеков Ә.</w:t>
        <w:br/>
        <w:t>Бекмаханова Н.С. 432 Жолдасбаев Ә.</w:t>
        <w:br/>
        <w:t>Белан П.С. 208,436, | Жүмалілов Қ.</w:t>
        <w:br/>
        <w:t>Белинов А.М. 356 Залесский А.И.</w:t>
        <w:br/>
        <w:t>Буцко И. 215,309 Захаров И.</w:t>
        <w:br/>
        <w:t>Васильев А.Ф. 356 Итбаев Н.</w:t>
        <w:br/>
        <w:t>Вашенко А. 248,286 Каратаев Р.Г.</w:t>
        <w:br/>
        <w:t>Кекілбай Ә. 488 Романов Ю.М.</w:t>
        <w:br/>
        <w:t>Козыбаев И.М.</w:t>
        <w:br/>
        <w:t>341,476,</w:t>
        <w:br/>
        <w:t>518,791</w:t>
        <w:br/>
        <w:t>Сагадиев К.</w:t>
        <w:br/>
        <w:t>7790</w:t>
        <w:br/>
        <w:t>МәМе</w:t>
        <w:br/>
        <w:t>п/п</w:t>
        <w:br/>
        <w:t>215,309 1</w:t>
        <w:br/>
        <w:t>354</w:t>
        <w:br/>
        <w:t>189</w:t>
        <w:br/>
        <w:t>252,295</w:t>
        <w:br/>
        <w:t>154,163,190</w:t>
        <w:br/>
        <w:t>343</w:t>
        <w:br/>
        <w:t>573</w:t>
        <w:br/>
        <w:t>129</w:t>
        <w:br/>
        <w:t>377</w:t>
        <w:br/>
        <w:t>571</w:t>
        <w:br/>
        <w:t>468</w:t>
        <w:br/>
        <w:t>48%</w:t>
        <w:br/>
        <w:t>803</w:t>
        <w:br/>
        <w:t>215,309</w:t>
        <w:br/>
        <w:t>215</w:t>
        <w:br/>
        <w:t>189</w:t>
        <w:br/>
        <w:t>355</w:t>
        <w:br/>
        <w:t>377,390,</w:t>
        <w:br/>
        <w:t>606,612</w:t>
        <w:br/>
        <w:t>447,825</w:t>
        <w:br/>
        <w:t>1. Сілтемелер хронологиялық көрсеткіштерінде орналасқан енбектердің рет са-</w:t>
        <w:br/>
        <w:t>нында берілген</w:t>
        <w:br/>
        <w:t>Ссылки даются на порялковые номера работ, пометценных в хронологическом</w:t>
      </w:r>
    </w:p>
    <w:p>
      <w:r>
        <w:t>указателе трудов</w:t>
        <w:br/>
        <w:t>154</w:t>
        <w:br/>
        <w:t>в Кустанайской области 48</w:t>
        <w:br/>
        <w:t>КОММУНИСТИЧЕСКАЯ партия - организатор</w:t>
        <w:br/>
        <w:t>и влохновитель борьбы трудяшихся Казахстана против</w:t>
        <w:br/>
        <w:t>немецко-фашистских захватчиков 157</w:t>
        <w:br/>
        <w:t>КОММУНИСТИЧЕСКОВ воспитание учашейся</w:t>
        <w:br/>
        <w:t>и стуленческой молодежи Казахстана (1941-1945 гг.) 149</w:t>
        <w:br/>
        <w:t>КОММУНИСТЫ Казахстана в период Великой</w:t>
        <w:br/>
        <w:t>Отечественной войны 58</w:t>
        <w:br/>
        <w:t>КОМПАРТИЯ Казахстана в борьбе за дальнейший</w:t>
        <w:br/>
        <w:t>подьем сельского хозяйства 82</w:t>
        <w:br/>
        <w:t>КОМПАРТИЯ Казахстана в период Великой</w:t>
        <w:br/>
        <w:t>Отечественной войны 103,313</w:t>
        <w:br/>
        <w:t>КОМПАРТИЯ Казахстана в период Великой</w:t>
        <w:br/>
        <w:t>Отечественной войны (1941-1945 гг.) 92</w:t>
        <w:br/>
        <w:t>КОМПАРТИЯ - творец ноенно-политического союза</w:t>
        <w:br/>
        <w:t>народов 124</w:t>
        <w:br/>
        <w:t>КОМСОМОЛЬЦЫ Казахстана в ғоды Великой )</w:t>
        <w:br/>
        <w:t>Отечественной войны ) 216</w:t>
        <w:br/>
        <w:t>КОМСОМОЛЬЦЫ Казахстана с республик )</w:t>
        <w:br/>
        <w:t>Средней Азии - фронту 217</w:t>
        <w:br/>
        <w:t>КРАТКИЙ очерк научной и обшественной деятельности</w:t>
        <w:br/>
        <w:t>члена-корреспондента АН КазССР, академика АН КазССР</w:t>
        <w:br/>
        <w:t>Б.А. Тулепбаева 438</w:t>
        <w:br/>
        <w:t>КҠУЛЬТУРНОЕ строительство во яторой половине</w:t>
        <w:br/>
        <w:t>20-х и 39-х гг. 439</w:t>
        <w:br/>
        <w:t>КУСТАНАЙСКИЕ большевики руководители партизанского</w:t>
        <w:br/>
        <w:t>движения в тылу Колчака 49</w:t>
        <w:br/>
        <w:t>ЛЕГЕНДАРНЫЙ политрук 118</w:t>
        <w:br/>
        <w:t>ЛОЖЬи правда о великой войне ) 794</w:t>
        <w:br/>
        <w:t>ЛОМАТЬ - не строить 605</w:t>
        <w:br/>
        <w:t>МЕЖНАЦИОНАЛЬНОВЕ согласие - залоғ внутренней</w:t>
        <w:br/>
        <w:t>стабильности 663,664</w:t>
        <w:br/>
        <w:t>МИРЗА Мухаммед Хайдар о казахах и казахской</w:t>
        <w:br/>
        <w:t>госуларственности 754</w:t>
        <w:br/>
        <w:t>МИТРИДАТ Киртизской степи: Пранда или вымысел</w:t>
        <w:br/>
        <w:t>2 восстании Кенесары Касымова 5 478</w:t>
        <w:br/>
        <w:t>МИХАЙЛ Вяткин - историк Казахстана 606</w:t>
        <w:br/>
        <w:t>МОГУЧИЙ арсенал : 176</w:t>
        <w:br/>
        <w:t>147</w:t>
        <w:br/>
        <w:t>МАЗМҰНЫ</w:t>
      </w:r>
    </w:p>
    <w:p>
      <w:r>
        <w:t>СОДЕРЖАНИЕ</w:t>
        <w:br/>
        <w:t>ОҚЫРМАНДАРҒА 6</w:t>
        <w:br/>
        <w:t>КҚ ЧИТАТЕЛЯМ | 7</w:t>
        <w:br/>
        <w:t>ҚАЗАҚСТАН Республикасы ҰҒА академигі</w:t>
        <w:br/>
        <w:t>М. Қ. Қозыбаевтың өмірі мен қызметінің негізгі</w:t>
        <w:br/>
        <w:t>кезеңдері жағынан 8-13</w:t>
        <w:br/>
        <w:t>ОСНОВНЫЕ даты жизни и деятельности .</w:t>
        <w:br/>
        <w:t>академика НАН РК. М. К. КОЗЫБАЕВА ! “.“ 14-18</w:t>
        <w:br/>
        <w:t>ҚАЗАҚСТАН Республикасы ҰҒА академигі</w:t>
        <w:br/>
        <w:t>М.Қ. КОЗЫБАЕВТЫҢ ғылыми-педагогикалық,</w:t>
        <w:br/>
        <w:t>мемлекетгік және қоғамдық қызметінің</w:t>
        <w:br/>
        <w:t>қысқаша очеркі 220000000 емен 19-26</w:t>
        <w:br/>
        <w:t>АКАДЕМИК НАН РК М.К. КОЗЫБАЕВ.</w:t>
        <w:br/>
        <w:t>Краткий очерк научно-педагогической,</w:t>
        <w:br/>
        <w:t>государственной и обшественной деятельности фр. 27-34</w:t>
        <w:br/>
        <w:t>ҚАЗАҚСТАН Республикасы ҰҒА. академигі</w:t>
        <w:br/>
        <w:t>М.Қ. Қозыбаевтың іс-қызметі жайында әдебиеттер</w:t>
        <w:br/>
        <w:t>ЛИТЕРАТУРА о жизни И деятельности</w:t>
        <w:br/>
        <w:t>М.К. КОЗЫБАЕВА сезе. 35-45</w:t>
        <w:br/>
        <w:t>ҚАЗАҚСТАН Республикасы ҰҒА академигі</w:t>
        <w:br/>
        <w:t>М.Қ, ҚОЗЫБАЕВТЫҢ еңбектерінің хроноло-</w:t>
        <w:br/>
        <w:t>гиялық көрсеткіні</w:t>
        <w:br/>
        <w:t>ХРОНОЛОГИЧЕСКИЙ үказатель трудов</w:t>
        <w:br/>
        <w:t>академика НАН РК. М.К. КОЗЫБАЕВА 2... 46-94</w:t>
        <w:br/>
        <w:t>ҚАЗАҚСТАН Республикасы ҰҒА академигі</w:t>
        <w:br/>
        <w:t>М.Қ. ҚОЗЫБАЕВТЫҢ редакциясымен 5.</w:t>
        <w:br/>
        <w:t>шыққан еңбектер</w:t>
        <w:br/>
        <w:t>ТРУДЫ изданные под редакцией Академика )</w:t>
        <w:br/>
        <w:t>НАН РК М.К. КОЗЫБАЕВА АұзаЕу:» 95-100</w:t>
        <w:br/>
        <w:t>АКАДЕМИК М. Қ. ҚОЗЫБАЕВТЫҢ ғылыми</w:t>
        <w:br/>
        <w:t>жетекшілігімен қорғалған докторлық және ”</w:t>
        <w:br/>
        <w:t>кандидаттық, диссертациялар</w:t>
        <w:br/>
        <w:t>ДОКТОРСКИЕ и кандилатские диссертации,</w:t>
        <w:br/>
        <w:t>-выполненные под паучным руководетвом</w:t>
        <w:br/>
        <w:t>М.К. Козыбаева əләгьө. 101-106</w:t>
        <w:br/>
        <w:t>158</w:t>
        <w:br/>
        <w:t>ИЗ опыта применения технических средств 250</w:t>
        <w:br/>
        <w:t>ИЗУЧЕНИЕ научной политики в Средней Азии</w:t>
      </w:r>
    </w:p>
    <w:p>
      <w:r>
        <w:t>ИНТЕРНАЦИОНАЛЬЯЫЙ полвиг советского народа 334</w:t>
        <w:br/>
        <w:t>ИССЫКУЛЬСКО-Чуйский очаг напионально-</w:t>
        <w:br/>
        <w:t>освободительного движения 1916 года 826</w:t>
        <w:br/>
        <w:t>ИСТИНА и мифы ) 296</w:t>
        <w:br/>
        <w:t>ИСТОКИ государственности Казахстана 796</w:t>
        <w:br/>
        <w:t>ИСТОРИОГРАФИЯ Казахстана ХУШ-ХХ вв.) 790</w:t>
        <w:br/>
        <w:t>ИСТОРИКО-ПАРТИЙНАЯ наука в республике 280</w:t>
        <w:br/>
        <w:t>ИСТОРИЧЕСКОВЕ значение присоединения Казахстана</w:t>
        <w:br/>
        <w:t>к России 281</w:t>
        <w:br/>
        <w:t>ИСТОРИЯ глазами художника 659</w:t>
        <w:br/>
        <w:t>ИСТОРИЯ и современность ) 431</w:t>
        <w:br/>
        <w:t>ИСТОРИЯ Казахской ССР. Учебник для 10-х классов</w:t>
        <w:br/>
        <w:t>средней школы ) 432</w:t>
        <w:br/>
        <w:t>ИСТОРИЯ Казахстана для 1Х классов 791</w:t>
        <w:br/>
        <w:t>ИСТОРИЯ Казахстана. Учебник для 10 кл. 476,518, 603,658</w:t>
        <w:br/>
        <w:t>ИСТОРИЯ Казахстана. Хрестоматия ! 544</w:t>
        <w:br/>
        <w:t>ИСТОРИЯ Казахстана от мира кочевников до наших дней |660</w:t>
        <w:br/>
        <w:t>ИСТОРИЯ не вымысел 340</w:t>
        <w:br/>
        <w:t>ИСТОРИЯ разработки В.И. Лениным коопериативного</w:t>
        <w:br/>
        <w:t>плана 50-162</w:t>
        <w:br/>
        <w:t>ИСТОРИЯ революционного движения. 91</w:t>
        <w:br/>
        <w:t>ИСТОРИЯ России есть история страны, которая</w:t>
        <w:br/>
        <w:t>колонизуется в» 707</w:t>
        <w:br/>
        <w:t>К ВОПРОСУ о периодизации историографин Великой</w:t>
        <w:br/>
        <w:t>Отечественной войны “ 77-297</w:t>
        <w:br/>
        <w:t>К ВОПРОСУ об историография Амангельды Иманова 199</w:t>
        <w:br/>
        <w:t>КАЛРОВЫЙ потенциал исторической науки Советского</w:t>
        <w:br/>
        <w:t>Казахстана ) ” 341</w:t>
        <w:br/>
        <w:t>КАЗАХСКАЯ Советская Социалистическая ы</w:t>
        <w:br/>
        <w:t>Республика 154,155163,174,190,191,288</w:t>
        <w:br/>
        <w:t>КАЗАХСКО-русский, русско-хазахский ) ) )</w:t>
        <w:br/>
        <w:t>терминологическай словарь ) 792</w:t>
        <w:br/>
        <w:t>КАЗАХСТАН - арсенал фронта 156</w:t>
        <w:br/>
        <w:t>КАЗАХСТАН ближайший тыл Сталинградского фронта 298</w:t>
        <w:br/>
        <w:t>КАЗАХСТАН в боевом содружестве братских народов</w:t>
        <w:br/>
        <w:t>(1941-1945 гг.) 37</w:t>
        <w:br/>
        <w:t>5</w:t>
        <w:br/>
        <w:t>ОТКУДА “есть пошла” казахская земля</w:t>
        <w:br/>
        <w:t>ПАМЯТНЫЕ события</w:t>
        <w:br/>
        <w:t>ПАРТИЗАНЫ --казахстанды</w:t>
        <w:br/>
        <w:t>ПАРТИЙНЫЙ билет - документ члена ленинской партии.</w:t>
        <w:br/>
        <w:t>ПАРТИЯ болыневиков в борьбе за установление Советской</w:t>
        <w:br/>
        <w:t>власти в Кустанае</w:t>
        <w:br/>
        <w:t>ПЕРВЫЕ шаги</w:t>
        <w:br/>
        <w:t>ПЕРВМЕ шаги Кустанайской организации</w:t>
      </w:r>
    </w:p>
    <w:p>
      <w:r>
        <w:t>ПЕРВЫЙ директор института ( аб академике АН Каз ССР</w:t>
        <w:br/>
        <w:t>С.В. Юшкове)</w:t>
        <w:br/>
        <w:t>ПЕРЕХОД от капитализма к коммунизму &gt; - путь развития</w:t>
        <w:br/>
        <w:t>человечестве</w:t>
        <w:br/>
        <w:t>ПИСАТЕЛЬ одобряет ГУЛАГ</w:t>
        <w:br/>
        <w:t>ПИСЬМА домой</w:t>
        <w:br/>
        <w:t>ПО поводу одной публикаций</w:t>
        <w:br/>
        <w:t>ПОБЕДА социализма в Казахстане</w:t>
        <w:br/>
        <w:t>ПОВЕСТЬ о болыьшевике</w:t>
        <w:br/>
        <w:t>ПОД рукоподством большевиков</w:t>
        <w:br/>
        <w:t>ПОДВИГ народа бессмертен</w:t>
        <w:br/>
        <w:t>ПОЛЕЗНОЕ издание</w:t>
        <w:br/>
        <w:t>ПОЛЕЗНЫЙ труд</w:t>
        <w:br/>
        <w:t>“НПІРАВДА” об индустриальной Карағанде</w:t>
        <w:br/>
        <w:t>ПРАВДИВО освгцать исторические события</w:t>
        <w:br/>
        <w:t>ПРАВООХРАНИТЕЛЬНЫЬЕ органы и обішцества</w:t>
        <w:br/>
        <w:t>ПРЕДИСЛОВИЕ к кн-: С. Ертыспаева “ДЕМОКРАТИЗАЦИ</w:t>
        <w:br/>
        <w:t>в Казахстане: 1990-2000 годы”.</w:t>
        <w:br/>
        <w:t>ПРЕДИСЛОВИЕ к кн: Левшин А.И. Описание</w:t>
        <w:br/>
        <w:t>киргиз-казачьих,или киргиз-кайсацких орд и степей</w:t>
        <w:br/>
        <w:t>ПРЕДИСЛОВИЕ к кн.: Мухаметханулы Н. ХУШ-ХІХ ғ.</w:t>
        <w:br/>
        <w:t>қазақ-қытай байланыстары.</w:t>
        <w:br/>
        <w:t>ПРИ солиализме не все было тілохо</w:t>
        <w:br/>
        <w:t>ПРИНУДИТЕЛЬНЫЙ труд в СССР: трудармейцы</w:t>
        <w:br/>
        <w:t>Казахстана на зашитсе Отечества</w:t>
        <w:br/>
        <w:t>ПРОБЛЕМЫ военной истории Казахстана</w:t>
        <w:br/>
        <w:t>ПРОБЛЕМЫ изучения истории Великой Отечественной</w:t>
        <w:br/>
        <w:t>“войны</w:t>
        <w:br/>
        <w:t>ПРОБЛЕМЫ истарии, археологии Западного Казахстана</w:t>
        <w:br/>
        <w:t>ПРОБЛЕМЫ истории, археологии и этнографии</w:t>
        <w:br/>
        <w:t>150</w:t>
        <w:br/>
        <w:t>545</w:t>
        <w:br/>
        <w:t>192</w:t>
        <w:br/>
        <w:t>178</w:t>
        <w:br/>
        <w:t>17,26</w:t>
        <w:br/>
        <w:t>125</w:t>
        <w:br/>
        <w:t>612</w:t>
        <w:br/>
        <w:t>68</w:t>
        <w:br/>
        <w:t>569</w:t>
        <w:br/>
        <w:t>117</w:t>
        <w:br/>
        <w:t>755</w:t>
        <w:br/>
        <w:t>69</w:t>
      </w:r>
    </w:p>
    <w:p>
      <w:r>
        <w:t>272</w:t>
        <w:br/>
        <w:t>219</w:t>
        <w:br/>
        <w:t>290</w:t>
        <w:br/>
        <w:t>76</w:t>
        <w:br/>
        <w:t>28</w:t>
        <w:br/>
        <w:t>670</w:t>
        <w:br/>
        <w:t>830</w:t>
        <w:br/>
        <w:t>613</w:t>
        <w:br/>
        <w:t>614</w:t>
        <w:br/>
        <w:t>508,569</w:t>
        <w:br/>
        <w:t>615</w:t>
        <w:br/>
        <w:t>522</w:t>
        <w:br/>
        <w:t>253</w:t>
        <w:br/>
        <w:t>444</w:t>
        <w:br/>
        <w:t>400</w:t>
        <w:br/>
        <w:t>НЕКОТОРЫЕ проблемы. изучения истории Казахстана</w:t>
        <w:br/>
        <w:t>периода Великой Отечественной войны</w:t>
        <w:br/>
        <w:t>НЕКОТОРЫЕ проблемы историографии Великого Октября</w:t>
        <w:br/>
        <w:t>и гражданской войны в Казахстане</w:t>
        <w:br/>
        <w:t>НЕКОТОРЫЕ проблемы казахстанской государственногги</w:t>
        <w:br/>
        <w:t>НЕМЦЫ Советского Казахстана: Факты и действительность</w:t>
        <w:br/>
        <w:t>НЕСОКРУШИМАЯ сила</w:t>
        <w:br/>
        <w:t>НЕТ иных интересов .</w:t>
        <w:br/>
        <w:t>НЕУДАЧНЫЙ экскурс в историю</w:t>
        <w:br/>
        <w:t>НОВАЯ книга о Ленине</w:t>
        <w:br/>
        <w:t>НОВОЕ о коллективизации в Казахстанс</w:t>
        <w:br/>
        <w:t>НОВОЕ мышление и некоторые проблемы истории</w:t>
        <w:br/>
        <w:t>коллективизации</w:t>
        <w:br/>
        <w:t>НОВОЕ о легендарном политруке</w:t>
        <w:br/>
        <w:t>О КОМПЛЕКСНОМ перспективном планирования</w:t>
        <w:br/>
        <w:t>коммунистического воспитания студентов на весь</w:t>
        <w:br/>
        <w:t>период обучения в высших учебных заведениях Каз ССР</w:t>
        <w:br/>
        <w:t>О СООТНОШЕНИИЙ оригинального и регионального</w:t>
        <w:br/>
        <w:t>материалов в переводных энниклопедических изданиях</w:t>
        <w:br/>
        <w:t>О СТРУКТУРНО-логических схемах по отдельным</w:t>
        <w:br/>
        <w:t>темам курса</w:t>
        <w:br/>
        <w:t>О ТЮРКСКОЙ цивилизации</w:t>
        <w:br/>
        <w:t>ОБІЦЕСТВЕННОЕ сознание в нериоя советского</w:t>
        <w:br/>
        <w:t>тоталитаризма и политических репрессий в Казахстане</w:t>
        <w:br/>
        <w:t>ОГНЕННЫЙ политрук</w:t>
        <w:br/>
        <w:t>ОЖИВЕТ история</w:t>
      </w:r>
    </w:p>
    <w:p>
      <w:r>
        <w:t>ОПРЕДЕЛИТЬ место казахов в истории мировой</w:t>
        <w:br/>
        <w:t>цивилизации</w:t>
        <w:br/>
        <w:t>ЮОПРЕДЕЛИТЬСЯ" в своем будушем</w:t>
        <w:br/>
        <w:t>ОРХОНО-ЕНИСЕЙСКАЯ тписьменность и некоторые</w:t>
        <w:br/>
        <w:t>методологические аспекты изучения истории тюркских</w:t>
        <w:br/>
        <w:t>народов</w:t>
        <w:br/>
        <w:t>ОСНОВАТЕЛЬ и вождь партии нового типа</w:t>
        <w:br/>
        <w:t>ОСУШЕСТВЛЕНИЕ ленинеских идей развития</w:t>
        <w:br/>
        <w:t>производительных сил: (на примере Поволжья, Урала,</w:t>
        <w:br/>
        <w:t>Сибири, Дальнего Востока и Казахстана</w:t>
        <w:br/>
        <w:t>ОТВАЖНЫЙ руководитель красных партизан.</w:t>
        <w:br/>
        <w:t>ОТЕЧЕСТВЕННАЯ история: мифы и реальность</w:t>
        <w:br/>
        <w:t>116</w:t>
        <w:br/>
        <w:t>342</w:t>
        <w:br/>
        <w:t>609</w:t>
        <w:br/>
        <w:t>442</w:t>
        <w:br/>
        <w:t>177</w:t>
        <w:br/>
        <w:t>245</w:t>
        <w:br/>
        <w:t>372</w:t>
        <w:br/>
        <w:t>164</w:t>
        <w:br/>
        <w:t>443</w:t>
        <w:br/>
        <w:t>399</w:t>
        <w:br/>
        <w:t>165</w:t>
        <w:br/>
        <w:t>271</w:t>
        <w:br/>
        <w:t>928</w:t>
        <w:br/>
        <w:t>258</w:t>
        <w:br/>
        <w:t>828</w:t>
        <w:br/>
        <w:t>810</w:t>
        <w:br/>
        <w:t>140</w:t>
        <w:br/>
        <w:t>299</w:t>
        <w:br/>
        <w:t>712</w:t>
        <w:br/>
        <w:t>261</w:t>
        <w:br/>
        <w:t>829</w:t>
        <w:br/>
        <w:t>158</w:t>
        <w:br/>
        <w:t>343</w:t>
        <w:br/>
        <w:t>796</w:t>
        <w:br/>
        <w:t>149</w:t>
        <w:br/>
        <w:t>в годы Великой Отечественцой войны</w:t>
        <w:br/>
        <w:t>ТОТАЛИТАРНЫЙ социализм: реальность и последствия</w:t>
        <w:br/>
        <w:t>ТРАДИЦИИ казахской государственности</w:t>
        <w:br/>
        <w:t>ТРУД во имя Победы</w:t>
      </w:r>
    </w:p>
    <w:p>
      <w:r>
        <w:t>ТРУДАРМЕЙЦЫ Казахстана на зашите Отечества</w:t>
        <w:br/>
        <w:t>ТУРГАЙСКИЙ комиссар</w:t>
        <w:br/>
        <w:t>У НАРОДА должно быть историческое мышление</w:t>
        <w:br/>
        <w:t>УВЕКОВЕЧИТЬ память павших борцов</w:t>
        <w:br/>
        <w:t>УКРЕПЛЕНИЕ братского содружества народов в период</w:t>
        <w:br/>
        <w:t>Великой Отечественной войны ы</w:t>
        <w:br/>
        <w:t>УКРЕПЛЕНИЕ дружбы казахского и украннского народов</w:t>
        <w:br/>
        <w:t>- в период Великой Отечественной войны</w:t>
        <w:br/>
        <w:t>УҰРАЗ Джандосав: судьба, иреданная револютцией</w:t>
        <w:br/>
        <w:t>“УРОКИ истории</w:t>
        <w:br/>
        <w:t>УЧАСТИЕ трудяшихея Казахстана в восстановлении</w:t>
        <w:br/>
        <w:t>Доңбасса в годы Великой Отечестпенной войны</w:t>
        <w:br/>
        <w:t>ФАКТ - аргумент истории</w:t>
        <w:br/>
        <w:t>ФИЛИАЛ Ғуляга - Казахстан</w:t>
        <w:br/>
        <w:t>Ф.И. ГОЛОШЕКИН .. Политический портрет</w:t>
        <w:br/>
        <w:t>ПЕННОЕ наследие истории</w:t>
        <w:br/>
        <w:t>ЦЕННЫЙ труд по истории Комиартии Казахстана</w:t>
        <w:br/>
        <w:t>ЧЕЙ батыр батырестей?</w:t>
        <w:br/>
        <w:t>ЧУЖАЯ ли Победа!</w:t>
        <w:br/>
        <w:t>ШИІРЕ развернуть лекционную пропаганду</w:t>
        <w:br/>
        <w:t>ЭВОЛЮЦИЯ института президентства</w:t>
        <w:br/>
        <w:t>ЭКОНОМИКА Советского Казахстана фронту</w:t>
        <w:br/>
        <w:t>ЭКСПЕРИМЕНТ мирового масптаба провалился</w:t>
        <w:br/>
        <w:t>ЭТАПЫ болышого пути (1942-1945 ғғ.)</w:t>
        <w:br/>
        <w:t>ЭТАПЫ развития экономики Казахстана</w:t>
        <w:br/>
        <w:t>ЭТАПЫ сациалистических преобразований</w:t>
        <w:br/>
        <w:t>Я СЕБЯ считаю беспартийным гражданином своего</w:t>
        <w:br/>
        <w:t>Отечества</w:t>
        <w:br/>
        <w:t>ж ж ж</w:t>
        <w:br/>
        <w:t>ТІМЕПУ Ойезйонв о? Вокеаге оГ (һе КаңаКһвіап/6 Нікіогу</w:t>
        <w:br/>
        <w:t>ТНЕ ішіогевв оҒ пеучг Ше</w:t>
        <w:br/>
        <w:t>329</w:t>
        <w:br/>
        <w:t>673</w:t>
        <w:br/>
        <w:t>572</w:t>
        <w:br/>
        <w:t>573</w:t>
      </w:r>
    </w:p>
    <w:p>
      <w:r>
        <w:t>574</w:t>
        <w:br/>
        <w:t>193</w:t>
        <w:br/>
        <w:t>674</w:t>
        <w:br/>
        <w:t>30</w:t>
        <w:br/>
        <w:t>142</w:t>
        <w:br/>
        <w:t>833</w:t>
        <w:br/>
        <w:t>716</w:t>
        <w:br/>
        <w:t>717</w:t>
        <w:br/>
        <w:t>СІЛЛІ. ізабоп. (О цивилизаций) КаңаКһвіаз 5іме Піңесіану. -</w:t>
        <w:br/>
        <w:t>Аітпніс, 2000. - С. 50-53. (на англ., рус.яз.)</w:t>
        <w:br/>
        <w:t>797</w:t>
        <w:br/>
        <w:t>ПРОБЛЕМЫ исторической науки</w:t>
        <w:br/>
        <w:t>ПРОБЛЕМЫ нуждаюициеся в дальнейшем исследовании</w:t>
        <w:br/>
        <w:t>ПРОБЛЕМЫ Отечественной Историй: методология,</w:t>
        <w:br/>
        <w:t>историография и источники.</w:t>
        <w:br/>
        <w:t>ПРОБЛЕМЫ партийного руководства комсомольскими</w:t>
        <w:br/>
        <w:t>организациями восточных районов страны в некоторых</w:t>
        <w:br/>
        <w:t>опубликованных источниках</w:t>
        <w:br/>
        <w:t>ПРОБЛЕМЫ энтогенеза казахского народа</w:t>
        <w:br/>
        <w:t>ПРОВЕРКА на прочность</w:t>
        <w:br/>
        <w:t>ПРОГРАММА по истории Казахской ССР для средней</w:t>
        <w:br/>
        <w:t>обіцеобразовательной школы</w:t>
        <w:br/>
        <w:t>ПРОГРАММЫ тпю истории Казахстана для средней школы</w:t>
        <w:br/>
        <w:t>(5-11 классы)</w:t>
        <w:br/>
        <w:t>ПРОШЛОЕ нашей области</w:t>
        <w:br/>
        <w:t>РАБОЧИЙ класс в годы Великой Отечественной войны</w:t>
        <w:br/>
        <w:t>РАБОЧИЙ класс СССР накануне и в годы Великой</w:t>
        <w:br/>
        <w:t>Отечественной войны ;</w:t>
        <w:br/>
        <w:t>РАБОЧИЙ класс - фронту</w:t>
        <w:br/>
        <w:t>РАВНЕНИЕ па коммунистов</w:t>
        <w:br/>
        <w:t>РАЗДЕЛ история//Акмола: Энциклопедия.</w:t>
        <w:br/>
        <w:t>РАЗМЫШЛЕНИ- о путях развития науки :</w:t>
        <w:br/>
        <w:t>РЕАЛЬНОСТЬ О некоторых “идеях” Пересмотра границ</w:t>
        <w:br/>
        <w:t>республики ) :</w:t>
        <w:br/>
        <w:t>РЕСУРСЫ Казахстана на зашциту Отечества</w:t>
        <w:br/>
        <w:t>РЕЦЕНЗИЯ на кн.: Г.Козлова “Демократический</w:t>
        <w:br/>
        <w:t>централизм: критика и проблемы</w:t>
        <w:br/>
        <w:t>РЕЦЕНЗИЯ на книгу Покронского С.Н. “Разгром</w:t>
        <w:br/>
        <w:t>интервентов И ннутренней контрреволюңин в Казахстане,</w:t>
        <w:br/>
        <w:t>1918-1920 гг.”</w:t>
      </w:r>
    </w:p>
    <w:p>
      <w:r>
        <w:t>С ЧЕГО начинаетси военная реформа (Казахстан -- 2030)</w:t>
        <w:br/>
        <w:t>СВЯТОЙ хан Кеңсе казахской литературы: К 80-летию</w:t>
        <w:br/>
        <w:t>И. Есенберлина</w:t>
        <w:br/>
        <w:t>СИЛА отчизны в единстве народа</w:t>
        <w:br/>
        <w:t>СИМВОЛ Республики</w:t>
        <w:br/>
        <w:t>СЛАВНАЯ страница истории</w:t>
        <w:br/>
        <w:t>СЛАВНОМУ кбилею посвяцциетея</w:t>
        <w:br/>
        <w:t>СОВЕТСКИЕ немцы: факты и действительность</w:t>
        <w:br/>
        <w:t>СОВЕТСКИЙ Казахстан в братской семье народов</w:t>
        <w:br/>
        <w:t>479</w:t>
        <w:br/>
        <w:t>84</w:t>
        <w:br/>
        <w:t>756</w:t>
        <w:br/>
        <w:t>230</w:t>
        <w:br/>
        <w:t>523</w:t>
        <w:br/>
        <w:t>831</w:t>
        <w:br/>
        <w:t>335</w:t>
        <w:br/>
        <w:t>480,524</w:t>
        <w:br/>
        <w:t>29</w:t>
        <w:br/>
        <w:t>179</w:t>
        <w:br/>
        <w:t>315</w:t>
        <w:br/>
        <w:t>141</w:t>
        <w:br/>
        <w:t>246</w:t>
        <w:br/>
        <w:t>570</w:t>
        <w:br/>
        <w:t>616</w:t>
        <w:br/>
        <w:t>401</w:t>
        <w:br/>
        <w:t>202</w:t>
        <w:br/>
        <w:t>373</w:t>
        <w:br/>
        <w:t>126</w:t>
        <w:br/>
        <w:t>713</w:t>
        <w:br/>
        <w:t>617</w:t>
        <w:br/>
        <w:t>247</w:t>
        <w:br/>
        <w:t>259</w:t>
        <w:br/>
        <w:t>220</w:t>
        <w:br/>
        <w:t>374</w:t>
        <w:br/>
        <w:t>180</w:t>
        <w:br/>
        <w:t>151</w:t>
        <w:br/>
        <w:t>ДЕМОКРАТИЧЕСКИЙ пентрализм &gt; практика и проблемы 353</w:t>
        <w:br/>
        <w:t>ДЕТИ Октября не забывают своего мятежного папашу 655</w:t>
        <w:br/>
        <w:t>ДОСЛОВНО 562,563</w:t>
        <w:br/>
        <w:t>ДРУЖБА испытанная в бояҡ 310</w:t>
        <w:br/>
        <w:t>ДРУЖБА народов в годы Великой Отечественной войны 3П</w:t>
        <w:br/>
        <w:t>ДРУЖБА скрепленная кровью” 172</w:t>
      </w:r>
    </w:p>
    <w:p>
      <w:r>
        <w:t>ДЬЯБОЛ в центре вихря 472</w:t>
        <w:br/>
        <w:t>ЕВРАЗИЙСТВО: в поисках Джемшидовой чаши 789</w:t>
        <w:br/>
        <w:t>БЕ имя живет 81</w:t>
        <w:br/>
        <w:t>ЕСЛИ но сушеству ) ) 430</w:t>
        <w:br/>
        <w:t>ЕШЕ не все известны имена 656</w:t>
        <w:br/>
        <w:t>ЕШЕ газ о проблемах истории национального движения &gt;-</w:t>
        <w:br/>
        <w:t>революции 1916 т. в Казахстане 542</w:t>
        <w:br/>
        <w:t>ЖДЕМ вас в нашу дружную семыо 1</w:t>
        <w:br/>
        <w:t>ЗА Отчизну свою 543</w:t>
        <w:br/>
        <w:t>ЗА счастье людей труда (ҚК 90-летию со дия рождения )</w:t>
        <w:br/>
        <w:t>Т. Рыскулова) 312</w:t>
        <w:br/>
        <w:t>ЗАКЛЮЧЕНИЕ к учебному пособию “Исторический й</w:t>
        <w:br/>
        <w:t>опыт эзашциты Отечества” 753</w:t>
        <w:br/>
        <w:t>ЗАКШОЧЕНИЕ комиссии ВС РК по изучению</w:t>
        <w:br/>
        <w:t>обстоятельств коллективизации и голода 30-х годов ; 473:</w:t>
        <w:br/>
        <w:t>ЗАКЛЮЧЕНИЕ комиссия по изучению постановлений</w:t>
        <w:br/>
        <w:t>КазЦИК и СНК КазССР о конфискации байских ХОЗЯЙСТВв,</w:t>
        <w:br/>
        <w:t>ликвидлации кулачества и байстна как класса, обстоятельств</w:t>
        <w:br/>
        <w:t>насильственной коллективилации и голола 1931-1933 тг. 474</w:t>
        <w:br/>
        <w:t>ЗАСЛОНЯЯ сердцем 249</w:t>
        <w:br/>
        <w:t>ЗНАМ: МНР - панфиловцам” НЕ</w:t>
        <w:br/>
        <w:t>ЗНАТЬ прошлое, чтобы помнить о будушем 370</w:t>
        <w:br/>
        <w:t>ЗНАЯ прошлое видишь и перспективу развития страны 602</w:t>
        <w:br/>
        <w:t>ЗОЛОТОЙ фонд йартин. Из опыта кадровЫй политики</w:t>
        <w:br/>
        <w:t>кпПес 189</w:t>
        <w:br/>
        <w:t>“ЗОЛОТОЙ фонд” партии на көстре по воле партии ; 657</w:t>
        <w:br/>
        <w:t>И боль и скорбь народа 475</w:t>
        <w:br/>
        <w:t>ИДЕИЙ Ленина живуг и побеждают 279</w:t>
        <w:br/>
        <w:t>ИЗ истории нашей области 25</w:t>
        <w:br/>
        <w:t>ИЗ истории деятельности комиссии АН СССР по</w:t>
        <w:br/>
        <w:t>мобилизации ресурсов Урала, Западной Сибири</w:t>
        <w:br/>
        <w:t>и Казахстана на нужды обороны 75</w:t>
        <w:br/>
        <w:t>144</w:t>
        <w:br/>
        <w:t>СОВЕТСКИЙ Союз в годы Великой Отечественной войны 254</w:t>
        <w:br/>
        <w:t>СОВЕТСКИЙ тыл в первый период Великой</w:t>
        <w:br/>
        <w:t>Отечественной войны 356</w:t>
        <w:br/>
        <w:t>СОВЕТСКОМУ Казахстану - 70 лет</w:t>
        <w:br/>
        <w:t>СОВЕТЫ депутатов трядяшихся Казахстана в период</w:t>
        <w:br/>
        <w:t>Великой Отечественной войны 127</w:t>
        <w:br/>
        <w:t>СОВХОЗНОЕ стромтельство в Казахстане 203</w:t>
        <w:br/>
        <w:t>СОДРУЖЕСТВО народов СССР как фактор</w:t>
        <w:br/>
        <w:t>индустриального развития Сибири !1941-1945 ғғ.) 344.</w:t>
        <w:br/>
        <w:t>СОСТОЯНИЕ и задачи развития в Казахстане. 403</w:t>
        <w:br/>
        <w:t>СОСТОЯНИЕ краеведения в Қазахстанс 375</w:t>
        <w:br/>
        <w:t>СОЦИАЛИСТИЧЕСКОЕ соревнование в годы Великой</w:t>
        <w:br/>
        <w:t>Отечественной войны в советской исторической литературе 273</w:t>
        <w:br/>
        <w:t>СОЦИАЛЬНО-экономическое развитие Советского</w:t>
      </w:r>
    </w:p>
    <w:p>
      <w:r>
        <w:t>Казахстана 274</w:t>
        <w:br/>
        <w:t>СОЮЗ рабочего класса И колхозного крестьянства</w:t>
        <w:br/>
        <w:t>-- могучий источник победы в Великой Отечественной войне 316</w:t>
        <w:br/>
        <w:t>СРАЖЕНИЕ века 300</w:t>
        <w:br/>
        <w:t>СРАЖАЛИСЫЬ плсчом к плечу 159</w:t>
        <w:br/>
        <w:t>СТАЛИН и Казахстан 445</w:t>
        <w:br/>
        <w:t>СТАЛИН: “Наша страна станет самой хлебной бараной</w:t>
        <w:br/>
        <w:t>в мире” 714</w:t>
        <w:br/>
        <w:t>СТАНОВЛЕНИЕ историография Казахстана в период</w:t>
        <w:br/>
        <w:t>Великой Отечественной войны - 404</w:t>
        <w:br/>
        <w:t>СТЕПНАЯ цивилизация и ге уроки 715</w:t>
        <w:br/>
        <w:t>СТРАНИНЫ былого 50</w:t>
        <w:br/>
        <w:t>СТРАНИЦЫ воинской славы ) 94</w:t>
        <w:br/>
        <w:t>СУД над памятью 405</w:t>
        <w:br/>
        <w:t>“ТАРИХ и Рашиди” Мирзы Мухаммад Хайдар Дуглата</w:t>
        <w:br/>
        <w:t>-- выдаюшийся памятник истории и культуры</w:t>
        <w:br/>
        <w:t>“ТАРИХИ Рашиди” Мирзы Мухамед Хайдар Дулати</w:t>
        <w:br/>
        <w:t>- выдаютцийся памятник истории и культуры 671,672</w:t>
        <w:br/>
        <w:t>“ТАРИХ-и-Рашиди” Мирза Мухамед Хайлар Дулати</w:t>
        <w:br/>
        <w:t>о казахах и казахской гасударственности 757</w:t>
        <w:br/>
        <w:t>ТВОРЧЕСКИЕ удачи историков братекого Киргизстана 282</w:t>
        <w:br/>
        <w:t>ТЕХНИКО-методологические аспекты тарриториальной</w:t>
        <w:br/>
        <w:t>целостности КазССР как суверенноғо государства 406</w:t>
        <w:br/>
        <w:t>ТОРЖЕСТВО ленинской национальной политики КПСС</w:t>
        <w:br/>
        <w:t>152</w:t>
        <w:br/>
        <w:t>МОСКВА в моей судьбе 663</w:t>
        <w:br/>
        <w:t>МУХАМЕД Хайдар Дулати 666</w:t>
        <w:br/>
        <w:t>М.О. АУЭЗОВ -- великий писатель и историк-мыслитель 666</w:t>
        <w:br/>
        <w:t>НА алтарь Победы 565</w:t>
        <w:br/>
        <w:t>НА войне, как на войне - - 566</w:t>
        <w:br/>
        <w:t>НА пути к развитому социализму 228</w:t>
        <w:br/>
        <w:t>НА пути к своболе: 710</w:t>
        <w:br/>
        <w:t>НА сиене профессональный провокатор 567</w:t>
        <w:br/>
        <w:t>НАВЕЧНО в памяти наролов 607</w:t>
        <w:br/>
        <w:t>НАРОДЫ Казахстана и республик Средней Азии</w:t>
        <w:br/>
        <w:t>-- фронту 218,229</w:t>
        <w:br/>
        <w:t>НАУЧНАЯ экспедиция в Моңголии 668</w:t>
        <w:br/>
        <w:t>НАУЧНОЕ освешение историм комсомола республик</w:t>
        <w:br/>
        <w:t>Средней Азии и Казахстана в период Великой</w:t>
        <w:br/>
        <w:t>Отечественной войны ) 201</w:t>
        <w:br/>
        <w:t>НАЦИОНАЛЬНАЯ академия наук - сообінество ученых</w:t>
        <w:br/>
        <w:t>ли интервью ученых академий 521</w:t>
        <w:br/>
        <w:t>НАЦИОНАЛЬНО-освободительная война 1916 г.</w:t>
        <w:br/>
        <w:t>в Казахстане: концептуальные проблемы 608</w:t>
        <w:br/>
        <w:t>НАЦИОНАЛЬНОВЕ движение в условиях колониализма:</w:t>
        <w:br/>
        <w:t>Казахстан, Средняя Азия, Северный Кавказ 440</w:t>
        <w:br/>
        <w:t>НАЦИОНАЛЬНЫЕ войсковые формирования в республиках</w:t>
      </w:r>
    </w:p>
    <w:p>
      <w:r>
        <w:t>Средней Азии и Казахстана (1941-1945 тг.) 355</w:t>
        <w:br/>
        <w:t>НАЦИОНАЛЬНЫЕ отношения в СССР накануне и</w:t>
        <w:br/>
        <w:t>втоды Великой Отечественной войны 397</w:t>
        <w:br/>
        <w:t>НЕЗАВИСИМОСТЬ Республики Казахстан - возрождение</w:t>
        <w:br/>
        <w:t>Отечественной историй” 827</w:t>
        <w:br/>
        <w:t>НЕКОТОРЫЕ аспекты изучения истории депортированных</w:t>
        <w:br/>
        <w:t>народов 711</w:t>
        <w:br/>
        <w:t>НЕКОТОРЫЕ аспекты совершенствования национальных</w:t>
        <w:br/>
        <w:t>отношений Вв условиях перестройки 398,441</w:t>
        <w:br/>
        <w:t>НЕКОТОРЫЕ вопросы изучения истории Казахстана 795</w:t>
        <w:br/>
        <w:t>НЕКОТОРЫЕ нопрасы истории Октябрьской революции</w:t>
        <w:br/>
        <w:t>и гражданской войны в Кустанае и Кустанайской области 36</w:t>
        <w:br/>
        <w:t>НЕКОТОРЫВ вопросы историографии ағрарной политики</w:t>
        <w:br/>
        <w:t>КПСС 244.</w:t>
        <w:br/>
        <w:t>НЕКОТОРЫЕ методологические проблемы создания</w:t>
        <w:br/>
        <w:t>энциклопедий в союзных республиках 34</w:t>
        <w:br/>
        <w:t>148</w:t>
        <w:br/>
        <w:t>КАЗАХСТАН в боевом содружестве братских республик</w:t>
        <w:br/>
        <w:t>в годы Великой Отечественной -войны</w:t>
        <w:br/>
        <w:t>КАЗАХСТАН в Великой Отечественной войне</w:t>
        <w:br/>
        <w:t>КАЗАХСТАН в годы Великой Отечественной войны</w:t>
        <w:br/>
        <w:t>КАЗАХСТАН в годы иностранной интервенции</w:t>
        <w:br/>
        <w:t>и гражданской войны (1918-1920гг).</w:t>
        <w:br/>
        <w:t>КАЗАХСТАН в период новой экономической политики</w:t>
        <w:br/>
        <w:t>КАЗАХСТАН в период индустриализации страны</w:t>
        <w:br/>
        <w:t>КАЗАХСТАНСКАЯ историография великой победы.</w:t>
        <w:br/>
        <w:t>КАЗАХСТАН избавляется от ностальгии по прошлому</w:t>
        <w:br/>
        <w:t>КАЗАХСТАН на рубеже веков: Размышления и поиски</w:t>
        <w:br/>
        <w:t>КАЗАХСТАН суверенный: опыт и проблемы: Мусульмане</w:t>
        <w:br/>
        <w:t>в бывших социалистических государствах</w:t>
        <w:br/>
        <w:t>КАЗАХСТАНСКАЯ трагедия</w:t>
        <w:br/>
        <w:t>КАЗАХСТАНСКИХ историков спонсирует иностранец</w:t>
        <w:br/>
        <w:t>КАЗАХСТАНУЛ Советик</w:t>
        <w:br/>
        <w:t>КАК архив новейшей истории стал жертвой</w:t>
        <w:br/>
        <w:t>бюрократической волокиты )</w:t>
        <w:br/>
        <w:t>КАК Гастелло ( о Н. Абдирове)</w:t>
        <w:br/>
        <w:t>ЮЗЫЛ-аскеры Казахстана</w:t>
        <w:br/>
        <w:t>КИТАЙ, Россия, Среднеазиатские государства</w:t>
        <w:br/>
        <w:t>КЛАССИК казахской литературы</w:t>
        <w:br/>
        <w:t>“ҚЛАССОВЫЙ натиск”</w:t>
        <w:br/>
        <w:t>КЛЮЧИ и врата к азиатским странам</w:t>
        <w:br/>
        <w:t>КНИГА о рабочем классе</w:t>
        <w:br/>
        <w:t>КОЛЛЕКТИВИЗАҢИЯ я Казахстане: трагедия крестьянства</w:t>
        <w:br/>
        <w:t>КПСС - партия интернационалистов !</w:t>
      </w:r>
    </w:p>
    <w:p>
      <w:r>
        <w:t>КПСС -- руководяшая сила Советского обшества</w:t>
        <w:br/>
        <w:t>КІПСС - ум, честь, совесть нашей эпохи |</w:t>
        <w:br/>
        <w:t>КОММУНИСТИЧЕСКАЯ партия - вдохновитель</w:t>
        <w:br/>
        <w:t>и организатор зашиты завовваний Октября в Великой</w:t>
        <w:br/>
        <w:t>Отечественной войне</w:t>
        <w:br/>
        <w:t>КОММУНИСТИЧЕСКАЯ партия Казахстана в период</w:t>
        <w:br/>
        <w:t>Великой Отечественной войны в 1941-1945 тт.</w:t>
        <w:br/>
        <w:t>КОММУНИСТИЧЕСКАЯ партия Казахстана в период</w:t>
        <w:br/>
        <w:t>Великой Отечественной войны Советского Союза</w:t>
        <w:br/>
        <w:t>КОММУНИСТИЧЕСКАЯ партия - организатор</w:t>
        <w:br/>
        <w:t>и руконодители комсомолскага движения</w:t>
        <w:br/>
        <w:t>М6</w:t>
        <w:br/>
        <w:t>289</w:t>
        <w:br/>
        <w:t>279</w:t>
        <w:br/>
        <w:t>122,564</w:t>
        <w:br/>
        <w:t>433</w:t>
        <w:br/>
        <w:t>434</w:t>
        <w:br/>
        <w:t>435</w:t>
        <w:br/>
        <w:t>436</w:t>
        <w:br/>
        <w:t>2 661</w:t>
        <w:br/>
        <w:t>793,</w:t>
        <w:br/>
        <w:t>708</w:t>
        <w:br/>
        <w:t>371,519</w:t>
        <w:br/>
        <w:t>604</w:t>
        <w:br/>
        <w:t>173</w:t>
        <w:br/>
        <w:t>520</w:t>
        <w:br/>
        <w:t>57</w:t>
        <w:br/>
        <w:t>139</w:t>
        <w:br/>
        <w:t>662.</w:t>
        <w:br/>
        <w:t>16</w:t>
        <w:br/>
        <w:t>709</w:t>
        <w:br/>
        <w:t>437</w:t>
        <w:br/>
        <w:t>-123</w:t>
        <w:br/>
        <w:t>4177</w:t>
        <w:br/>
        <w:t>251</w:t>
        <w:br/>
        <w:t>200</w:t>
        <w:br/>
        <w:t>175</w:t>
        <w:br/>
        <w:t>257</w:t>
        <w:br/>
        <w:t>104</w:t>
        <w:br/>
        <w:t>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
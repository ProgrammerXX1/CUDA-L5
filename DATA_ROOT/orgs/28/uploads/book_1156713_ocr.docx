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Іапляартғ шіь ЬІһіая</w:t>
        <w:br/>
        <w:t>Іалда</w:t>
        <w:br/>
        <w:t>дауа |аңа а)ьвне Қылдыс Қалтпыбейь</w:t>
        <w:br/>
        <w:t>1999Ы02...-, дылы оға</w:t>
        <w:br/>
        <w:t>Іалағаял 187Һу</w:t>
        <w:br/>
        <w:t>Дадағарт |азьү вШ дайьц,</w:t>
        <w:br/>
        <w:t>дайыц “півь- Ызіһп.</w:t>
        <w:br/>
        <w:t>“ать әдбеть, агь 0ц81,</w:t>
        <w:br/>
        <w:t>о4ьдал сазсац иоа4ьп.</w:t>
        <w:br/>
        <w:t>еі Да?һүһ епдйь ов,</w:t>
        <w:br/>
        <w:t>епібһозһ 4пкеп дағабьа.</w:t>
        <w:br/>
        <w:t>(ег іе оца)|а. аша1ьн,</w:t>
        <w:br/>
        <w:t>воіабьп аяы ШПТЕЛЕЗІЕ</w:t>
        <w:br/>
        <w:t>об агва:</w:t>
        <w:br/>
        <w:t>сары.</w:t>
        <w:br/>
        <w:t>ой агна олу, |</w:t>
        <w:br/>
        <w:t>Хыйып шеп вау,</w:t>
        <w:br/>
        <w:t>сав гзыЫйбарв, өлуйе су.</w:t>
        <w:br/>
        <w:t>дата Фегір,</w:t>
        <w:br/>
        <w:t>ніпеі егі,”</w:t>
        <w:br/>
        <w:t>аһьв Та ЕЬ адь?ы іпу.</w:t>
        <w:br/>
        <w:t>Яӛппые (ерьв,</w:t>
        <w:br/>
        <w:t>ІҺШІрь Кепев,</w:t>
        <w:br/>
        <w:t>аһ/ы (пхаа Ва0|ЬПьп.</w:t>
        <w:br/>
        <w:t>ізірь ааа,</w:t>
        <w:br/>
        <w:t>дыв ә1еті,</w:t>
        <w:br/>
        <w:t>аһы сасад 1ааттяп,</w:t>
        <w:br/>
        <w:t>фоғаық Коғоол,</w:t>
        <w:br/>
        <w:t>етып өгкьП,</w:t>
        <w:br/>
        <w:t>вибалдба агіь( Когеһьп.</w:t>
        <w:br/>
        <w:t>Іһудьц “альп,</w:t>
        <w:br/>
        <w:t>Үгдіьц “вальп, |</w:t>
        <w:br/>
        <w:t>Тһе дыз (ап)ь негеізп.</w:t>
        <w:br/>
        <w:t>,ӨКҺрьғая,е</w:t>
      </w:r>
    </w:p>
    <w:p>
      <w:r>
        <w:t>16</w:t>
        <w:br/>
        <w:t>зЫбдығаа, - вЫйыг өшу вх,</w:t>
        <w:br/>
        <w:t>вЫәлдаі вегаһ )Шдьпыз.</w:t>
        <w:br/>
        <w:t>датпьв, іо0іг1, (81ЬЦ Пу,</w:t>
        <w:br/>
        <w:t>ваз “ыһв дәге птыз.</w:t>
        <w:br/>
        <w:t>пйһоьв, ію1дын, оіпадеьв,</w:t>
        <w:br/>
        <w:t>ашыдь огеп Фсгепсе.</w:t>
        <w:br/>
        <w:t>ірашддав Кав, дат а!бапв,</w:t>
        <w:br/>
        <w:t>(аябайь тпепь Кетегес.</w:t>
        <w:br/>
        <w:t>“</w:t>
        <w:br/>
        <w:t>һпбьгпайвала|</w:t>
        <w:br/>
        <w:t>бізі, дағаһы (алпа наңЫорал,</w:t>
        <w:br/>
        <w:t>іаадас ас (ші двігаі ды.</w:t>
        <w:br/>
        <w:t>дашаз ваза айды асьпаат,</w:t>
        <w:br/>
        <w:t>тшаһюйашаа дала» айжаз іле.</w:t>
        <w:br/>
        <w:t>дфыгазмть; езкь ізіюалаһ,</w:t>
        <w:br/>
        <w:t>Дала ігі огпайаяаь2.</w:t>
        <w:br/>
        <w:t>ааліһдайть |ә да1далаһ),</w:t>
        <w:br/>
        <w:t>далЛейеп холда іяйатаь2.</w:t>
        <w:br/>
        <w:t>ЕН МПНРАИНТЕКОЛЕГТЕГИЕТДЕЙ</w:t>
        <w:br/>
        <w:t>ең Іішесіһ, 7оғ ішәійал.</w:t>
        <w:br/>
        <w:t>Яппыіс оедвекемегь тел</w:t>
        <w:br/>
        <w:t>тазыағ вағ раиабал ..</w:t>
        <w:br/>
        <w:t>возіятіЙьдіҺ вьлро ес Кын пегінез,</w:t>
        <w:br/>
        <w:t>рәаісайіл, пайда, вайыч!а.</w:t>
        <w:br/>
        <w:t>возілтіһд нь256 КөКкбет Кейһпен,</w:t>
        <w:br/>
        <w:t>шаты Кпс веп айькія.</w:t>
        <w:br/>
        <w:t>а1 есег )оіпіп 4сңеп (иНаыү!»,</w:t>
        <w:br/>
        <w:t>бийааып коініп 4езеңц 104</w:t>
        <w:br/>
        <w:t>цогцалва, Кірбей Корысй,</w:t>
        <w:br/>
        <w:t>(атлығаь дфотарал ІКез4с в04.</w:t>
        <w:br/>
        <w:t>1 “вьліһц еп адьгар,</w:t>
        <w:br/>
        <w:t>ең шей, 2ог тайда,</w:t>
        <w:br/>
        <w:t>бтттыс еплекемегі» тлсп</w:t>
        <w:br/>
        <w:t>іавыаг ваг рвібац ...</w:t>
        <w:br/>
        <w:t>вьудег акы! дчпыю 1810Ьяь,</w:t>
        <w:br/>
        <w:t>“вье епвексыег 1овіагі,.</w:t>
        <w:br/>
        <w:t>Тегее адо)а поіһу өгкыу1ь2,</w:t>
        <w:br/>
        <w:t>ағат іаша448 104 “вагь.</w:t>
        <w:br/>
        <w:t>21 есег тайлайаі )ағфыдйаз,</w:t>
        <w:br/>
        <w:t>давбаза. )ахь% ЯӘппыевьп.</w:t>
        <w:br/>
        <w:t>ньбейе )әгьа Кап фағдыдав,</w:t>
        <w:br/>
        <w:t>іияьгег пигіһ валТеявт.</w:t>
      </w:r>
    </w:p>
    <w:p>
      <w:r>
        <w:t>өші “вьудың ең айығар,</w:t>
        <w:br/>
        <w:t>оц Ішебь тог тайм.</w:t>
        <w:br/>
        <w:t>далы епзесемегь теп</w:t>
        <w:br/>
        <w:t>(аныз ваг рабад...</w:t>
        <w:br/>
        <w:t>ос бавы СПпь</w:t>
        <w:br/>
        <w:t>соГрал.</w:t>
        <w:br/>
        <w:t>анһ пасаг чгап ваШЬЫв,</w:t>
        <w:br/>
        <w:t>дойһююа дь?ы іпуыз айы,</w:t>
        <w:br/>
        <w:t>датацаьпь 4Ыбатл |агьа,</w:t>
        <w:br/>
        <w:t>дытвадь Кіл оЮавы!</w:t>
        <w:br/>
        <w:t>аграіьвьв ?айытааг тпеп,</w:t>
        <w:br/>
        <w:t>іеддыс вь?се э1Ьв веггеп.</w:t>
        <w:br/>
        <w:t>ініні |аІеь коцьпа сгоеп,</w:t>
        <w:br/>
        <w:t>Іівавоь Кап оҚіавьт!</w:t>
        <w:br/>
        <w:t>песе |ь16ағі Фелдыс Юшкеп,</w:t>
        <w:br/>
        <w:t>|вв (МеЮйеп “итті «Жеп,</w:t>
        <w:br/>
        <w:t>ізігі дөлпдог далып іоЕКеп,</w:t>
        <w:br/>
        <w:t>айгвалаь Еш ошіаныт.</w:t>
        <w:br/>
        <w:t>дальтіь воізьл айытьң,</w:t>
        <w:br/>
        <w:t>івірь ецвекеь (альпың, -</w:t>
        <w:br/>
        <w:t>Тег Лі?ьлбері, Кейейегее</w:t>
        <w:br/>
        <w:t>ізза дығы. омавы!</w:t>
        <w:br/>
        <w:t>қебірап ӨІеңіетын</w:t>
        <w:br/>
        <w:t>-4</w:t>
        <w:br/>
        <w:t>езкь үьғаап</w:t>
        <w:br/>
        <w:t>іздытаа, долоал Зал іһтпа,</w:t>
        <w:br/>
        <w:t>Тап тшадьпап пеәс 01,</w:t>
        <w:br/>
        <w:t>іадашаа вы Кеп обь2 7%,</w:t>
        <w:br/>
        <w:t>(ольбе то сапазац яПағ бі.</w:t>
        <w:br/>
        <w:t>(агады муап во/ вье,</w:t>
        <w:br/>
        <w:t>әшіьп вйшав 4впець2.</w:t>
        <w:br/>
        <w:t>дШалааг оілаг ду (ады,</w:t>
        <w:br/>
        <w:t>ддцығвын 4иугаі вьівен 4етлепь2.</w:t>
        <w:br/>
        <w:t>апу ішіпаып (0108. алһын,</w:t>
        <w:br/>
        <w:t>в1 дьйьгоан |әгіһда,!</w:t>
        <w:br/>
        <w:t>дахісі вьівев 4втець2.</w:t>
        <w:br/>
        <w:t>Ікгіһ пайаа, ісцеПьн,</w:t>
        <w:br/>
        <w:t>нгі шагиаа іспеЛыз, 2.2</w:t>
      </w:r>
    </w:p>
    <w:p>
      <w:r>
        <w:t>|агыза д4ольв допваз 4отецьг.</w:t>
        <w:br/>
        <w:t>10</w:t>
        <w:br/>
        <w:t>песе (|азайпьп</w:t>
        <w:br/>
        <w:t>алап тәспі,</w:t>
        <w:br/>
        <w:t>вшувь2, себзьҙ 0010дег4еп,</w:t>
        <w:br/>
        <w:t>баталдь “Гівеһ? Ко!бегдспі,</w:t>
        <w:br/>
        <w:t>айапаһьа Кось о4кепсее,</w:t>
        <w:br/>
        <w:t>айвды: тпеп 40і 408 во1Ьн,</w:t>
        <w:br/>
        <w:t>йов%ьцяье. Хотьт вов вді1Бв,</w:t>
        <w:br/>
        <w:t>оһп өтьтее |екепсе.</w:t>
        <w:br/>
        <w:t>(зіні сасбаг асагаг,</w:t>
        <w:br/>
        <w:t>ізізі “(алды Дег маг</w:t>
        <w:br/>
        <w:t>ізіңі вауьып дахагат,</w:t>
        <w:br/>
        <w:t>ізіңі Уотьт вауайаг,</w:t>
        <w:br/>
        <w:t>|аватпайпьп епвекірп,</w:t>
        <w:br/>
        <w:t>Тетьөлі Ко веп Когешт дев.</w:t>
        <w:br/>
        <w:t>Іәвгіпыл 7вьы: 401 давьв,</w:t>
        <w:br/>
        <w:t>Кейһісьте һегелі 4ев.</w:t>
        <w:br/>
        <w:t>нӘнгі</w:t>
        <w:br/>
        <w:t>(аграп,</w:t>
        <w:br/>
        <w:t>аб веп д4оцоееіөк</w:t>
        <w:br/>
        <w:t>(4. вейпьдеп).</w:t>
        <w:br/>
        <w:t>сагсав імгіһв ағваль,</w:t>
        <w:br/>
        <w:t>аі Ееівіһ а15ьгев.</w:t>
        <w:br/>
        <w:t>ігі һпьеіһ дауьз веп,</w:t>
        <w:br/>
        <w:t>сыдыдай веғаһ 4оцееІек.</w:t>
        <w:br/>
        <w:t>сағовдап аб 1а да,</w:t>
        <w:br/>
        <w:t>дейды. ,Ф4оқыт, таль пе?“</w:t>
        <w:br/>
        <w:t>уаЛауыц пе? фпЕ бәгідап</w:t>
        <w:br/>
        <w:t>сеп ешев, шеп етев ве?,,</w:t>
        <w:br/>
        <w:t>теп - тепйьк вел Ке) вьгеу,</w:t>
        <w:br/>
        <w:t>сагсадалвяыв, рацаальр.</w:t>
        <w:br/>
        <w:t>-Ь8 “Вьһт4дып” деһ садыдайа,</w:t>
        <w:br/>
        <w:t>зазаялыьпц Фегьа Ша1дальв.</w:t>
        <w:br/>
        <w:t>11</w:t>
        <w:br/>
        <w:t>4016, О1Һ</w:t>
      </w:r>
    </w:p>
    <w:p>
      <w:r>
        <w:t>ахуал пеп хі дал Кейейыс веп,</w:t>
        <w:br/>
        <w:t>іағга вов )ал )апсыюал ваздап )аКеп.</w:t>
        <w:br/>
        <w:t>“аып, тадбап, дах1сі іандап агвьубы) пеп,</w:t>
        <w:br/>
        <w:t>майда, атьуад, дөлазі іһ?е воЕКеп.</w:t>
        <w:br/>
        <w:t>ДЫайып, һлайал тып, ішіп (ама,</w:t>
        <w:br/>
        <w:t>Котетып КогвебКеп |04 шаз “а1бй,,..</w:t>
        <w:br/>
        <w:t>Кап” вагта Кебейшоһп, далы на,</w:t>
        <w:br/>
        <w:t>“Кейеі,, Әев, вшек(евь ваздал іадша.</w:t>
        <w:br/>
        <w:t>зы - ҒЫ дьв ва!, ахуалФь озь шацаай,</w:t>
        <w:br/>
        <w:t>Кепеідһ, ау Кейеі вьіКеп ваоьп Жалдй..</w:t>
        <w:br/>
        <w:t>Івзтпайь Яал азбьпап дшылпьль Кап,</w:t>
        <w:br/>
        <w:t>шавяітав талдайһһьлда огад, ва10)2.</w:t>
        <w:br/>
        <w:t>паза ішаал даған ваадышар,</w:t>
        <w:br/>
        <w:t>айаіһп воңап атал аідытдь.</w:t>
        <w:br/>
        <w:t>наһалық оғав непеп отһачьла,</w:t>
        <w:br/>
        <w:t>дбіліһп мепбе арағын ізілорытаһ.</w:t>
        <w:br/>
        <w:t>“надралад”,</w:t>
        <w:br/>
        <w:t>14</w:t>
        <w:br/>
        <w:t>ат</w:t>
        <w:br/>
        <w:t>аа ып,</w:t>
        <w:br/>
        <w:t>Кесесь ағып ван рала,</w:t>
        <w:br/>
        <w:t>ва Ііпбе овйах 84 оапа.</w:t>
        <w:br/>
        <w:t>луьоьп сальеаап оЮаһвь?,</w:t>
        <w:br/>
        <w:t>801 оғауд4ып (апьпнда,</w:t>
        <w:br/>
        <w:t>едвексь «Аһ датьпаз,</w:t>
        <w:br/>
        <w:t>оЮарвьғдап ішхоал 11!</w:t>
        <w:br/>
        <w:t>сьп шора вагат, вьтавали,</w:t>
        <w:br/>
        <w:t>%ьЧЬс пе о1зі дыптпавала.</w:t>
        <w:br/>
        <w:t>іМев айьв песе 1.0.00</w:t>
        <w:br/>
        <w:t>амазьп шпьзкерь шеп</w:t>
        <w:br/>
        <w:t>епвекіьц еьцдал Кепь шеп,</w:t>
        <w:br/>
        <w:t>901 тәйазат, атбып вш.</w:t>
        <w:br/>
        <w:t>селесідев едвек Шшуоалльп.</w:t>
        <w:br/>
        <w:t>ведь епвекке впуоатлтьл.</w:t>
        <w:br/>
        <w:t>епвекі» іегее вагаттьып!</w:t>
        <w:br/>
        <w:t>епзекіһц Ковь ауыба,</w:t>
        <w:br/>
        <w:t>Тһтһь - Інісь науығда,</w:t>
        <w:br/>
        <w:t>Көбегетп вОпьц алавьп.</w:t>
        <w:br/>
        <w:t>кепьпее “выЫытып,</w:t>
        <w:br/>
        <w:t>дайдылдавіял фаоьпьп,</w:t>
        <w:br/>
        <w:t>іІзісыағаа, |аоатаьп.</w:t>
        <w:br/>
        <w:t>Т|апь, ізісь |адагва,</w:t>
        <w:br/>
        <w:t>опат вод 104 401 АІЛалыт,</w:t>
      </w:r>
    </w:p>
    <w:p>
      <w:r>
        <w:t>о?еп</w:t>
        <w:br/>
        <w:t>далып.</w:t>
        <w:br/>
        <w:t>Захдаь |атыв, бая, айав,</w:t>
        <w:br/>
        <w:t>адауаа Байып агаьгав.</w:t>
        <w:br/>
        <w:t>Кетшегьц 101Ьв авдад!ав,</w:t>
        <w:br/>
        <w:t>Қоғыздың Коурс іағаһгав.</w:t>
        <w:br/>
        <w:t>оһағып “вьг веішеп ваврпа,</w:t>
        <w:br/>
        <w:t>іһга ее Уіпвіһц Коуьте.</w:t>
        <w:br/>
        <w:t>дазьца ватд4ьт ізі8льв,</w:t>
        <w:br/>
        <w:t>вексыпеі “ойы - о?ыШе</w:t>
        <w:br/>
        <w:t>Кеізегі ““нь” айдап олепяһп,</w:t>
        <w:br/>
        <w:t>вЫйума, ашдбыь” “апьц ваг,</w:t>
        <w:br/>
        <w:t>тоылвьу “во?ьц пе дегвьп,</w:t>
        <w:br/>
        <w:t>ныбығда, - Халйдые ЧЫм вағ,</w:t>
        <w:br/>
        <w:t>аііе “вье Ҡьшсе егкеШев,</w:t>
        <w:br/>
        <w:t>вагадда - вптал еіезьп.</w:t>
        <w:br/>
        <w:t>азьдьв вопса етіеіев,</w:t>
        <w:br/>
        <w:t>ды |ад48 оғеп Кеіевьт?</w:t>
        <w:br/>
        <w:t>-шычьпваі 10101.</w:t>
        <w:br/>
        <w:t>всімпвейб.</w:t>
        <w:br/>
        <w:t>ЫЫһв павь тшығдыпвай.</w:t>
        <w:br/>
        <w:t>ваіа ап Кеңеней:</w:t>
        <w:br/>
        <w:t>-- .ВаПат “асьш Ешьхоь ек,</w:t>
        <w:br/>
        <w:t>олда. егорпаһы ете 06.</w:t>
        <w:br/>
        <w:t>догцатаіт |аарп йев,</w:t>
        <w:br/>
        <w:t>водзазагаа таһп вопі қа</w:t>
        <w:br/>
        <w:t>ваізоьйба пе дытпая,</w:t>
        <w:br/>
        <w:t>най4ь айатшап шаһь ваг“!</w:t>
        <w:br/>
        <w:t>,д1 Кот“</w:t>
        <w:br/>
        <w:t>ооьпеьое</w:t>
        <w:br/>
        <w:t>(сыіюіе - 1. іп.)</w:t>
        <w:br/>
        <w:t>Торьғадіь %огаһп іогда теп,</w:t>
        <w:br/>
        <w:t>альп Хазтаһ ег вштКер,”</w:t>
        <w:br/>
        <w:t>Опалда ісгед 7“ (йвҺгын,</w:t>
        <w:br/>
        <w:t>балап “Чапдь Ког виагКег,</w:t>
        <w:br/>
        <w:t>Татасба, Жапа, “Я4ал ілбіп.</w:t>
        <w:br/>
        <w:t>аашас есп еңвекке,.</w:t>
        <w:br/>
        <w:t>1818Һь2ай лы ке 7о1ыт 104.</w:t>
        <w:br/>
        <w:t>Бөгйейе “аль Кіьгекге,</w:t>
        <w:br/>
        <w:t>18</w:t>
      </w:r>
    </w:p>
    <w:p>
      <w:r>
        <w:t>ральгьсетде іодыз ыт,</w:t>
        <w:br/>
        <w:t>тауьЙағдба. (ага шті,</w:t>
        <w:br/>
        <w:t>на?Ыюатаһ іптеііт Яев,</w:t>
        <w:br/>
        <w:t>өуеутгев Уш (альп дьрв.</w:t>
        <w:br/>
        <w:t>Тахаһ валы, (азЫь (ағын,</w:t>
        <w:br/>
        <w:t>ойылпадтал сатсав, (а1ьв.</w:t>
        <w:br/>
        <w:t>айьп, Кипіьз Һ6 векыдһ</w:t>
        <w:br/>
        <w:t>“олі Кепре оігап ваШҺв.</w:t>
        <w:br/>
        <w:t>ЗавысаШЛап вьПев аьв,</w:t>
        <w:br/>
        <w:t>азай дыоап (1а заШыв,</w:t>
        <w:br/>
        <w:t>одьу, опег шеШев асьв,</w:t>
        <w:br/>
        <w:t>Тег Імәьпе сасаяп Дагьй.</w:t>
        <w:br/>
        <w:t>1</w:t>
        <w:br/>
        <w:t>4</w:t>
        <w:br/>
        <w:t>)</w:t>
        <w:br/>
        <w:t>ошалаһд адал</w:t>
        <w:br/>
        <w:t>даау1аз(Ь Ызбылсыап, ағавсызш.</w:t>
        <w:br/>
        <w:t>таддаан алаяьп - 84, Шьпаяып - ай.</w:t>
        <w:br/>
        <w:t>дода айьв Коніыл “о7Ь вьПыс ай,</w:t>
        <w:br/>
        <w:t>кып шадш, қып Феліерьп дагав - впгав.</w:t>
        <w:br/>
        <w:t>дау “вы һ (а1аватіьд, зоо ьваг1Ьа.”</w:t>
        <w:br/>
        <w:t>воіьв ет воі Юшеудеу “500 Ь8, аңдьв.</w:t>
        <w:br/>
        <w:t>Іөдаса |аыюдаузьгав, Дағьцдьыган,</w:t>
        <w:br/>
        <w:t>дыыз елі оң ідіклаһ (оо ьбат1Ь6.</w:t>
        <w:br/>
        <w:t>іІвавь еКкеп ҙала |ауһу, ө5КЬЦ агып.</w:t>
        <w:br/>
        <w:t>віагір, агуап, |ецы - тыла “імгввп.</w:t>
        <w:br/>
        <w:t>оаһдьт, Дауй4ытп - зһубып, ыюуде-шігепаьт,</w:t>
        <w:br/>
        <w:t>заіатіыз е» Коуб» Кын о6БТвыП.</w:t>
        <w:br/>
        <w:t>-12</w:t>
        <w:br/>
        <w:t>ШМНҮЯ ЕТІГІН</w:t>
        <w:br/>
        <w:t>шіізі.</w:t>
        <w:br/>
        <w:t>ТЫа оңвекеь Көвешьцпеп айтыйьң.</w:t>
        <w:br/>
        <w:t>дағье ноізі далайьцпап даыдың.</w:t>
        <w:br/>
        <w:t>Деп вьвальз КьгтьвКенде ішпьеда</w:t>
        <w:br/>
        <w:t>ашғыдьңаа. 7ьө чөбьлде даіорьудьң.</w:t>
        <w:br/>
        <w:t>вепьц “асып ес/вы былып Когтпесвеп,</w:t>
        <w:br/>
        <w:t>далдь 4014ьц дьвһувпа Копвесел,</w:t>
        <w:br/>
        <w:t>Ҡыш отпайіһ агральвьв Ә1Летге,</w:t>
      </w:r>
    </w:p>
    <w:p>
      <w:r>
        <w:t>вов(алд4ьдіь айбат жайы, Когтпереп?</w:t>
        <w:br/>
        <w:t>“вьг дайғытшіі ваоіьі ізгідап 1оіһпап,</w:t>
        <w:br/>
        <w:t>Ков егдь егіьв дапай- дшігьд водьпал.</w:t>
        <w:br/>
        <w:t>өШКеп ванал адьгыміп дегі іавдап,</w:t>
        <w:br/>
        <w:t>“ры” іауьудьц 4а!Ә4ев айдап оО)ьлал,</w:t>
        <w:br/>
        <w:t>01 аутьу ей Йш (Ыерілп іМедь,</w:t>
        <w:br/>
        <w:t>ЗЫедь Лгі - |алЫалт дев “фат едь.</w:t>
        <w:br/>
        <w:t>вавьп “оііь, варьп “воп4ь сьгадфы</w:t>
        <w:br/>
        <w:t>Кесе дала агать?да “(ығы едь..</w:t>
        <w:br/>
        <w:t>20</w:t>
        <w:br/>
        <w:t>92</w:t>
        <w:br/>
        <w:t>қмы”йальу</w:t>
        <w:br/>
        <w:t>ауеінеіс,</w:t>
        <w:br/>
        <w:t>імпегьв Фоцкегыімеп тьлал аярап,</w:t>
        <w:br/>
        <w:t>(ев - іесьв пей, Фьпь( шіаь вая(ал.</w:t>
        <w:br/>
        <w:t>іс"іесеі КоКіһц ізіңап дапаіһпал,</w:t>
        <w:br/>
        <w:t>Ыьғав валеһь2 бһьгац в8У16 сасдап,</w:t>
        <w:br/>
        <w:t>во? сапдап, талара? кәзісі ай впүгавйі,</w:t>
        <w:br/>
        <w:t>аһһлаһ іа Кеіһбісі ғой ыІадіь 21.</w:t>
        <w:br/>
        <w:t>Хы доіһу, Де! іальцдь ісгтеіейь,</w:t>
        <w:br/>
        <w:t>іегекіер (ғ вЫвіҺв дада!</w:t>
        <w:br/>
        <w:t>өШшьу аі Кизеейь пай “іінаь-</w:t>
        <w:br/>
        <w:t>вағ вьтаа 81084, огіа4 12840 ішпе.</w:t>
        <w:br/>
        <w:t>взааыьв тігі, шепеп )вгаь піһдізімі,</w:t>
        <w:br/>
        <w:t>Когеепсе, айдал (аддь 01 егіецеь.</w:t>
        <w:br/>
        <w:t>вікеп в1 кезеп, һе о%сеп вьгаь?</w:t>
        <w:br/>
        <w:t>сһцығығ бі шіһаадал ільц “ніл.</w:t>
        <w:br/>
        <w:t>абьпба, іов ауыйың дасадбавьв,</w:t>
        <w:br/>
        <w:t>в0йевьв ішгаал Кып 64 өйь, шицаь?</w:t>
        <w:br/>
        <w:t>Ша ецвексы Коветьцпол айғыйың</w:t>
        <w:br/>
        <w:t>адтье збізі далайьцпап (аігыйьп,.</w:t>
        <w:br/>
        <w:t>іп дәпьгілі дыгіһлаа өпугенНе,</w:t>
        <w:br/>
        <w:t>ой імІҺп дег Ке?һпбе дәайаьпьң,.</w:t>
        <w:br/>
        <w:t>в1 бісейсе назбав Кейксеп “ызы өшшпев,</w:t>
        <w:br/>
        <w:t>оныей дыз іағбан Кебкеп “ Ььвь о1тЕя.</w:t>
        <w:br/>
        <w:t>воасадің іһгерь 4св сі негег,</w:t>
        <w:br/>
        <w:t>епвексьге Тағай КеЧКеп “ьвь оһтез.</w:t>
        <w:br/>
        <w:t>ЫЗ. 4а ыг... овьісірі огызбі,</w:t>
        <w:br/>
        <w:t>01 Кейвейе, дай4һц велдег вопьтал.</w:t>
        <w:br/>
        <w:t>апб һекпдег (ав дазһтьп дисадбав,</w:t>
        <w:br/>
        <w:t>Іпгетпь? 4ев вепьц в810әп )о1ьцйа.</w:t>
      </w:r>
    </w:p>
    <w:p>
      <w:r>
        <w:t>в епвекеь Ісігерьце, өшепыв,</w:t>
        <w:br/>
        <w:t>виуыһв |а айюытьца %ьге1Ьв</w:t>
        <w:br/>
        <w:t>аш” Дызта!... ваЛьв Кейкеп іо1Ь шеп,</w:t>
        <w:br/>
        <w:t>шапсь ДЫбаг (пу Коегьв |мгеь</w:t>
        <w:br/>
        <w:t>ЧАН цазадьябал“ фоілізіһ,</w:t>
        <w:br/>
        <w:t>ревга1-1924-).</w:t>
        <w:br/>
        <w:t>21</w:t>
        <w:br/>
        <w:t>24</w:t>
        <w:br/>
        <w:t>816</w:t>
        <w:br/>
        <w:t>талдап,</w:t>
        <w:br/>
        <w:t>вьқьтайаал Ко2ь, Котьпввій.</w:t>
        <w:br/>
        <w:t>%отпаг - іотаг высьдбал"</w:t>
        <w:br/>
        <w:t>обыза воіь авваійһ,</w:t>
        <w:br/>
        <w:t>аоілдбадь птеьдізп,</w:t>
        <w:br/>
        <w:t>аюһлаадаы о)епьц</w:t>
        <w:br/>
        <w:t>выімівев вейь дысь(іал.</w:t>
        <w:br/>
        <w:t>Ко)евьп (әзі ә4епьц</w:t>
        <w:br/>
        <w:t>ізп войтаійь дат сь448%,</w:t>
        <w:br/>
        <w:t>Ко)ввьп (0іеь, Іецевьп,</w:t>
        <w:br/>
        <w:t>Файл Шйеп Қыш сьфдал?</w:t>
        <w:br/>
        <w:t>кепбегіс іһцба, іепісі ег,</w:t>
        <w:br/>
        <w:t>ыға “ныс ае соШһдіал.</w:t>
        <w:br/>
        <w:t>етісез, айва Пгеһоьп,</w:t>
        <w:br/>
        <w:t>шыға әдеп Кеіседһ,</w:t>
        <w:br/>
        <w:t>Тегбе |зідап “)алаь айыз,</w:t>
        <w:br/>
        <w:t>дайа - Дайа ішедбь.</w:t>
        <w:br/>
        <w:t>(о)альп</w:t>
        <w:br/>
        <w:t>(4. зейльйеп).</w:t>
        <w:br/>
        <w:t>қЫғав аЕер вәһ85ьпа уауабсы:</w:t>
        <w:br/>
        <w:t>-- обаль ваш, ішлба пе ваг-дейь-аісь&lt;.</w:t>
        <w:br/>
        <w:t>-- әШьпе шылау огтпекеьпыьп огтперь,.</w:t>
        <w:br/>
        <w:t>огтекеьыпь таһтаа ва аптатнь.</w:t>
        <w:br/>
        <w:t>-- 81, очлекеь? оі летеле шьяайа|а?</w:t>
        <w:br/>
        <w:t>-- ЕһеКепе “оль, дісеуь 104 )еппзаудаа,.</w:t>
        <w:br/>
        <w:t>огиекеһтьц ағазьпба, волаһаал,.</w:t>
        <w:br/>
        <w:t>кьзмбсіһ зойладалаа тыц 7ауна,</w:t>
        <w:br/>
        <w:t>едег кошізі воіа дана өгінеГер:</w:t>
        <w:br/>
        <w:t>кшібе оп оғы, Юіпбе оп 40і4ап (ешекеь.</w:t>
        <w:br/>
        <w:t>-- іш»!</w:t>
      </w:r>
    </w:p>
    <w:p>
      <w:r>
        <w:t>«ейь еа1-“ымнбьа шыпал екен оі!</w:t>
        <w:br/>
        <w:t>анары" - Мба- аі, очтексаь, огтексы</w:t>
        <w:br/>
        <w:t>теп оғгтпеоьт Коғһубь өбып Кап вай.</w:t>
        <w:br/>
        <w:t>ашорал шмче ден оШауеь ет (іш |ашн</w:t>
        <w:br/>
        <w:t>далып алтаа, паьвізіі пзауара,</w:t>
        <w:br/>
        <w:t>вопаһпап шм озоюал екеп до)айьы!</w:t>
        <w:br/>
        <w:t>1%</w:t>
        <w:br/>
        <w:t>18</w:t>
        <w:br/>
        <w:t>|өіпьвеһ</w:t>
        <w:br/>
        <w:t>1&lt;2):&lt;):4</w:t>
        <w:br/>
        <w:t>азадіь Кап «ашы 1ізввді.</w:t>
        <w:br/>
        <w:t>“вьг Кил %ьпьн, іе зінді.</w:t>
        <w:br/>
        <w:t>ваг Кпеь теп епһек ев,</w:t>
        <w:br/>
        <w:t>Казыьв һөбев іһпыьб іавнай.</w:t>
        <w:br/>
        <w:t>Дан ваһая, 101ЬП (ахЬв,</w:t>
        <w:br/>
        <w:t>ьвКе оь(%ь веіьп вауьн.</w:t>
        <w:br/>
        <w:t>“Зада ішчпьө оғпабатп,, 4ен,</w:t>
        <w:br/>
        <w:t>іһпваі веіпсі 185 тыз.</w:t>
        <w:br/>
        <w:t>д014а ва10|8, огад, Ішек,</w:t>
        <w:br/>
        <w:t>сатсав ізітпаз тьдбь выеЕк,</w:t>
        <w:br/>
        <w:t>Өліьһьлде Лай, Қошығіың</w:t>
        <w:br/>
        <w:t>деп 81 - айтпаі водын шек.</w:t>
        <w:br/>
        <w:t>іздші - ійды войыз Тенны"</w:t>
        <w:br/>
        <w:t>ағазыпба адьльу Кош”,</w:t>
        <w:br/>
        <w:t>Дәп жілігі Елеһп фшавав,</w:t>
        <w:br/>
        <w:t>алып іактаі о сеп “Хоть”</w:t>
        <w:br/>
        <w:t>01 өшіьа Яйгыз ебь веіһ 7іріһв,</w:t>
        <w:br/>
        <w:t>Заньпьв шадаввайда оғыв, ШіБв.</w:t>
        <w:br/>
        <w:t>веп вопба дьцовал Ісіпбеі алғыв, дШав,</w:t>
        <w:br/>
        <w:t>(атпавва еп везьайьбеп патыц (ав.</w:t>
        <w:br/>
        <w:t>іапьпда, ваг ейь опьц падыс ағтпап,</w:t>
        <w:br/>
        <w:t>ныадть опвь2 ведь езіеп балара,</w:t>
        <w:br/>
        <w:t>пысага айа, апальц Дазьп дыз,</w:t>
        <w:br/>
        <w:t>фегьпе Кейһь 4віте дайһьц аһюап?</w:t>
        <w:br/>
        <w:t>дшаһлаа, валыйь ша ольц )аль?</w:t>
        <w:br/>
        <w:t>Ілгерьп “вопдычіьішһе ваіаһц шай?</w:t>
        <w:br/>
        <w:t>дагтай4а Зайып д4ардал савад во1Ьв,</w:t>
        <w:br/>
        <w:t>вадыбап осып шоМыпа айтыааль?</w:t>
        <w:br/>
        <w:t>вшепеье вав - өш фоібап, а4е1, зваШал</w:t>
        <w:br/>
        <w:t>выздбһь вов ейь оі 01 (ағага)ал,.</w:t>
        <w:br/>
        <w:t>та! ваддап, дағьшь оіреп ваіюа нағыз</w:t>
        <w:br/>
        <w:t>вегеепФе пе іав%ь екеп өшібеп |ағдап? |</w:t>
      </w:r>
    </w:p>
    <w:p>
      <w:r>
        <w:t>аюеь аі аһғавь Ко7 |агьц атпал!</w:t>
        <w:br/>
        <w:t>даіба еКеп 801 өшьу (42 зегИетп ізіюал?</w:t>
        <w:br/>
        <w:t>тшәйьвдад, ве?ыть 104, Юорая өц1ьү,</w:t>
        <w:br/>
        <w:t>далбыттал пе Тауывіһ Уньт дацдаюал?</w:t>
        <w:br/>
        <w:t>,Әі61 Зеліһеь4.</w:t>
        <w:br/>
        <w:t>8</w:t>
        <w:br/>
        <w:t>бһғас бы.</w:t>
        <w:br/>
        <w:t>дайтада П.</w:t>
        <w:br/>
        <w:t>епвейіеп іпуаал Дальхат,</w:t>
        <w:br/>
        <w:t>азтытайип рыгадяьп.</w:t>
        <w:br/>
        <w:t>тапа тайдай, Дал вевы,</w:t>
        <w:br/>
        <w:t>фап. дылалта» сьгайвьп.</w:t>
        <w:br/>
        <w:t>Когьпевьт Коу?ыле,</w:t>
        <w:br/>
        <w:t>дппалтьзып, Жайтьвьп2</w:t>
        <w:br/>
        <w:t>аШоадаһ Когыз ашыға,</w:t>
        <w:br/>
        <w:t>шахіһайың дашьзьп,</w:t>
        <w:br/>
        <w:t>а% вен ісійа ай» озын</w:t>
        <w:br/>
        <w:t>шайыла сәлеп (зыр са.</w:t>
        <w:br/>
        <w:t>Когеелпйс азіпан 2ыдьгаап,</w:t>
        <w:br/>
        <w:t>ішауіһайап (азын сі.</w:t>
        <w:br/>
        <w:t>веп Тапрьуал оғ |еімш,</w:t>
        <w:br/>
        <w:t>“отья А1зоп ахыЮбал.</w:t>
        <w:br/>
        <w:t>даздазыніаі далвагарц,</w:t>
        <w:br/>
        <w:t>зырар тнәизек яауычап,</w:t>
        <w:br/>
        <w:t>26</w:t>
        <w:br/>
        <w:t>Ізісьца</w:t>
        <w:br/>
        <w:t>дбенді.</w:t>
        <w:br/>
        <w:t>Кесе |Ыаһн,</w:t>
        <w:br/>
        <w:t>Тәгдет зыгаз,</w:t>
        <w:br/>
        <w:t>ішчпев не ейьц д4оівадағ.</w:t>
        <w:br/>
        <w:t>оПавһа ейрп,</w:t>
        <w:br/>
        <w:t>оһаа. ав ва ейьп,</w:t>
        <w:br/>
        <w:t>Ко?дьц іавьп бізі дер.</w:t>
        <w:br/>
        <w:t>ТҒазҒар сатьс,</w:t>
        <w:br/>
        <w:t>Кыһв |агьз,</w:t>
        <w:br/>
        <w:t>одыьв, еяыт |һімт дев.</w:t>
        <w:br/>
        <w:t>Кипдьу ІШЕ,</w:t>
        <w:br/>
        <w:t>шілйе шаь -</w:t>
        <w:br/>
        <w:t>Юіпьп вағгта сей ісәгеһы,</w:t>
        <w:br/>
        <w:t>ша Киеезьр,</w:t>
        <w:br/>
        <w:t>іппдбеісірн,</w:t>
        <w:br/>
        <w:t>веп еттен не еп |пгеімі.</w:t>
      </w:r>
    </w:p>
    <w:p>
      <w:r>
        <w:t>аһлы Ушібь,</w:t>
        <w:br/>
        <w:t>егіс кіді,</w:t>
        <w:br/>
        <w:t>тьпе, елеь “ауыт Қып негдь.</w:t>
        <w:br/>
        <w:t>текістпікісі лайдалып,</w:t>
        <w:br/>
        <w:t>че адывад вепь шеп.</w:t>
        <w:br/>
        <w:t>айдьгайюал сәтелдь,</w:t>
        <w:br/>
        <w:t>ағар Таза веіһпеп,</w:t>
        <w:br/>
        <w:t>іодзап 7іШЬь (оввьтізг,</w:t>
        <w:br/>
        <w:t>Ковь теп таһпвеп |апьуағ.,</w:t>
        <w:br/>
        <w:t>“вы Кьвьаь шып КЬзь,</w:t>
        <w:br/>
        <w:t>ішШьв әйтаі 16 дыаг.</w:t>
        <w:br/>
        <w:t>веп ег (еіһв ег зат,</w:t>
        <w:br/>
        <w:t>дозытаійь Еасыль2.</w:t>
        <w:br/>
        <w:t>вепь ііьівекс Юшпапвь;</w:t>
        <w:br/>
        <w:t>опаалыағ “ызыть2.</w:t>
        <w:br/>
        <w:t>епвексыег іШірать.</w:t>
        <w:br/>
        <w:t>еңнейеп іпуаап іһталыг,</w:t>
        <w:br/>
        <w:t>дыгьа ізіах Кон ізісі»</w:t>
        <w:br/>
        <w:t>“Ховьурцдь япгав Ы.</w:t>
        <w:br/>
        <w:t>ы</w:t>
        <w:br/>
        <w:t>кізе</w:t>
        <w:br/>
        <w:t>80</w:t>
        <w:br/>
        <w:t>еі зЫеоьа оғыаа,</w:t>
        <w:br/>
        <w:t>үпдап шір “каньШ.</w:t>
        <w:br/>
        <w:t>емел Кеігеп 4еіеуеі</w:t>
        <w:br/>
        <w:t>опвыте1ьк, ше?дһЕ,</w:t>
        <w:br/>
        <w:t>шекетшетль; Кетдбегьп,</w:t>
        <w:br/>
        <w:t>Колбегыц шеп Коге Кей.</w:t>
        <w:br/>
        <w:t>Кон (аЕьгяс Ко! войпа(,</w:t>
        <w:br/>
        <w:t>1 81ҺЬ5, Қайы” ІК ауы.</w:t>
        <w:br/>
        <w:t>“рьт ау )іКкі шо16 Кеі.</w:t>
        <w:br/>
        <w:t>әгі “тыны веікле аш</w:t>
        <w:br/>
        <w:t>“ол Упыльцаь Фптеуов,</w:t>
        <w:br/>
        <w:t>вавааһагора іогеТег.</w:t>
        <w:br/>
        <w:t>сесекіеп. пай о1ейь;</w:t>
        <w:br/>
        <w:t>багғьеег дамі Юогейь?</w:t>
        <w:br/>
        <w:t>аоһталотп Ке!ейь,</w:t>
        <w:br/>
        <w:t>сатьуаль 1ш2еүре,</w:t>
        <w:br/>
        <w:t>пе бег ады негейь?</w:t>
        <w:br/>
        <w:t>әіюгете 210е Кегетеі“,</w:t>
      </w:r>
    </w:p>
    <w:p>
      <w:r>
        <w:t>ӛлу веркетісі вал во1Һв,</w:t>
        <w:br/>
        <w:t>іюсдігі. дайай- ое.</w:t>
        <w:br/>
        <w:t>пЫеьціал Коль фыйығаз</w:t>
        <w:br/>
        <w:t>Хіду агдацпап оісдь.</w:t>
        <w:br/>
        <w:t>21 ытьвіь ермекке:</w:t>
        <w:br/>
        <w:t>вазь ДӘП - да ейедь.</w:t>
        <w:br/>
        <w:t>. өгіек - отек - сгіе екеп...</w:t>
        <w:br/>
        <w:t>ах?ь ваіІВ- ва1в ейедь.</w:t>
        <w:br/>
        <w:t>.--өгіек - егі - еге Кеп...</w:t>
        <w:br/>
        <w:t>ірц4а. елдр, 21 еьгад.</w:t>
        <w:br/>
        <w:t>өш тегеепбс вотьвіһ</w:t>
        <w:br/>
        <w:t>яШЬКсісі лейеу Увьт яаг 44...</w:t>
        <w:br/>
        <w:t>дойа 94014Ь Кепіевді</w:t>
        <w:br/>
        <w:t>ТЫғддап (ада пап япганв.</w:t>
        <w:br/>
        <w:t>іһлдаз оі” іеліекет,</w:t>
        <w:br/>
        <w:t>алпа веіһ авытан,</w:t>
        <w:br/>
        <w:t>ауьдаль алаашын,</w:t>
        <w:br/>
        <w:t>выеЕсіһ вң!Івьган.</w:t>
        <w:br/>
        <w:t>далары» “аьгад ватайь</w:t>
        <w:br/>
        <w:t>Кет ева ешек шалдфьған.</w:t>
        <w:br/>
        <w:t>навіһ алай дын,</w:t>
        <w:br/>
        <w:t>Кодыйь са4 дыз,</w:t>
        <w:br/>
        <w:t>ваздаһаг леп ісдеегдіь.</w:t>
        <w:br/>
        <w:t>в1 окіевьг,</w:t>
        <w:br/>
        <w:t>іШісыаг “ны,</w:t>
        <w:br/>
        <w:t>екеріеуіҺ айаьт Іш,</w:t>
        <w:br/>
        <w:t>талы» оты,</w:t>
        <w:br/>
        <w:t>імгеЮіе пь6. -</w:t>
        <w:br/>
        <w:t>ӘКЕТЕТІН ГЕ</w:t>
        <w:br/>
        <w:t>адазһь, Оо авыг,</w:t>
        <w:br/>
        <w:t>сіре шазы -</w:t>
        <w:br/>
        <w:t>воһаалаағаһ |оіюоап ап.</w:t>
        <w:br/>
        <w:t>ған |азавып,</w:t>
        <w:br/>
        <w:t>41 ва?азып -</w:t>
        <w:br/>
        <w:t>пегыв Ко?ьп біюал Кап.</w:t>
        <w:br/>
        <w:t>|ава |шеь,</w:t>
        <w:br/>
        <w:t>Таза таев» --</w:t>
        <w:br/>
        <w:t>отлаьцоь Ісший, езде а!</w:t>
        <w:br/>
        <w:t>Кебвезібі дыр,</w:t>
        <w:br/>
        <w:t>дерезбеі 4ьв, |</w:t>
        <w:br/>
        <w:t>ӘШып өтте тез ва!</w:t>
        <w:br/>
        <w:t>ҚЛНАТІНТЫСТЫ АДЫ</w:t>
      </w:r>
    </w:p>
    <w:p>
      <w:r>
        <w:t>атал (өшь Шпьгав,</w:t>
        <w:br/>
        <w:t>еқһ “ыш “іпвыз ва1ныган.</w:t>
        <w:br/>
        <w:t>нді ілбіс “олт өкеп,</w:t>
        <w:br/>
        <w:t>даісь оі шаіпьган.</w:t>
        <w:br/>
        <w:t>ицгенйыьн Кн бла,</w:t>
        <w:br/>
        <w:t>даларыбьыв вай теп Мать.</w:t>
        <w:br/>
        <w:t>іс/д (стьв 106441 7ішт,</w:t>
        <w:br/>
        <w:t>воіюталалі інген |ағаһь.</w:t>
        <w:br/>
        <w:t>-- Коьте 7вагь сісеіеіі,</w:t>
        <w:br/>
        <w:t>Коғылаһ аль .61е5,, пов.</w:t>
        <w:br/>
        <w:t>Тағь?дһор» Дахһ?АТЬП,</w:t>
        <w:br/>
        <w:t>іыюаал екеп Кепек Кез.</w:t>
        <w:br/>
        <w:t>Коубын “ішіь аіпалуа,</w:t>
        <w:br/>
        <w:t>іІліпав іш “нагь діпаділ,</w:t>
        <w:br/>
        <w:t>“пәзетаһеь |нісьпьц,,</w:t>
        <w:br/>
        <w:t>“апаып. Когаһта ваіта!а,</w:t>
        <w:br/>
        <w:t>“во2 |імі ауь? 4агвала,</w:t>
        <w:br/>
        <w:t>вбө?деп Ке!ст алаала,</w:t>
        <w:br/>
        <w:t>аш 4адзар “ьв дышавап,</w:t>
        <w:br/>
        <w:t>ахте дыз оп» 40708718.</w:t>
        <w:br/>
        <w:t>“ізшівь2 пагве пе Кегек,</w:t>
        <w:br/>
        <w:t>баштпьвда іліда сатьуа.</w:t>
        <w:br/>
        <w:t>сатьтальц датьпа,</w:t>
        <w:br/>
        <w:t>асыюап “ігі шып ваг.</w:t>
        <w:br/>
        <w:t>тісепь Коз фыһцдаг.</w:t>
        <w:br/>
        <w:t>епвекке дальг (етытіһ,</w:t>
        <w:br/>
        <w:t>епвекеь вагіһ( Фопегек.</w:t>
        <w:br/>
        <w:t>аһльуіһдіь іазбацдаг.,</w:t>
        <w:br/>
        <w:t>пе Кегек дыва сагьуа,</w:t>
        <w:br/>
        <w:t>вейдегйбе вопь 4овіацдағ.</w:t>
        <w:br/>
        <w:t>огьлба 4ев дахуіьпь,</w:t>
        <w:br/>
        <w:t>ежееьпеп пу айка,</w:t>
        <w:br/>
        <w:t>дьвьв ійтын пвбалдаг.,</w:t>
        <w:br/>
        <w:t>“ньгад “)опвь2 шгызна,</w:t>
        <w:br/>
        <w:t>104 паәгвесе аһвзаңдаг.</w:t>
        <w:br/>
        <w:t>тың Даппьц “вы 4віесеі:</w:t>
        <w:br/>
        <w:t>вагіһі “таьпаһь Көге Кей.</w:t>
        <w:br/>
        <w:t>ньеебе пе «ойепвяе,</w:t>
        <w:br/>
        <w:t>еЮбесь дашап шольпаа,</w:t>
        <w:br/>
        <w:t>атіһ4 - Кетып 1іюгеіеі.</w:t>
      </w:r>
    </w:p>
    <w:p>
      <w:r>
        <w:t>азаны! ӨІөіісізлыьң 2-)ы1пань4.</w:t>
        <w:br/>
        <w:t>81</w:t>
        <w:br/>
        <w:t>94</w:t>
        <w:br/>
        <w:t>доз шай</w:t>
        <w:br/>
        <w:t>салсетеі.</w:t>
        <w:br/>
        <w:t>нахута вәлеһ, ад іалаһ,</w:t>
        <w:br/>
        <w:t>“Чіпвь АЙьтбаі ад вать.</w:t>
        <w:br/>
        <w:t>ауь?да, вь/Кеп 40в 70ьіБп,</w:t>
        <w:br/>
        <w:t>тогьуеНеі афаг»,</w:t>
        <w:br/>
        <w:t>дахврьттайал аадіадал,</w:t>
        <w:br/>
        <w:t>сыадзі |ю4а дШабь,</w:t>
        <w:br/>
        <w:t>дыадіал затын “ыа айдап,</w:t>
        <w:br/>
        <w:t>екь діз4 пеп вогьркетес,</w:t>
        <w:br/>
        <w:t>1бГҺ зді (ет ашап:</w:t>
        <w:br/>
        <w:t>іорга494а ваза Яазапь.</w:t>
        <w:br/>
        <w:t>саюыЫағаһц һгеайда,</w:t>
        <w:br/>
        <w:t>вавдал төгілтіесі,</w:t>
        <w:br/>
        <w:t>ворадса вШьу 7Һ2 ва/0|ал,</w:t>
        <w:br/>
        <w:t>тоты Кох, 14 7|шух4Һ,</w:t>
        <w:br/>
        <w:t>шадіал 7ө07 веп айвазігі,</w:t>
        <w:br/>
        <w:t>айһуйбал әліһд |ағадал,</w:t>
        <w:br/>
        <w:t>Козьцдві зеліпц озвьіхб,</w:t>
        <w:br/>
        <w:t>оц Тадаць ағьуда,</w:t>
        <w:br/>
        <w:t>оп везКе |азһ дагадталь</w:t>
        <w:br/>
        <w:t>дліһ Мет, даға пат,</w:t>
        <w:br/>
        <w:t>нен |һйылпа поТвьт вайадақ,</w:t>
        <w:br/>
        <w:t>жатаары.</w:t>
        <w:br/>
        <w:t>алальц “хо/ь</w:t>
        <w:br/>
        <w:t>ме ЧВАғацьта тельц 4әййа сКеп?</w:t>
        <w:br/>
        <w:t>Яь&gt;бар телеп ісіба сігеп,</w:t>
        <w:br/>
        <w:t>Хат бІепьп айдап 104.</w:t>
        <w:br/>
        <w:t>Таһь Фойап чайбаан 304.</w:t>
        <w:br/>
        <w:t>даледе |04 бірді.</w:t>
        <w:br/>
        <w:t>408 Ешгең Чь; дойлынің...</w:t>
        <w:br/>
        <w:t>е1 “зо?Ь.</w:t>
        <w:br/>
        <w:t>алалып в Кеп даға,</w:t>
        <w:br/>
        <w:t>(өзіні оғыз 4а1злі.</w:t>
        <w:br/>
        <w:t>атИьгат 4ев вапаль,</w:t>
        <w:br/>
        <w:t>ь?дев (арі, даль.</w:t>
        <w:br/>
        <w:t>ізді |айакіһ апазь.</w:t>
      </w:r>
    </w:p>
    <w:p>
      <w:r>
        <w:t>саһудда. 1екеп вааят.</w:t>
        <w:br/>
        <w:t>Ыек %ыев доіһпал,</w:t>
        <w:br/>
        <w:t>возатлаййь Дала.</w:t>
        <w:br/>
        <w:t>тель Тазғав «4а1ад|а,</w:t>
        <w:br/>
        <w:t>ашылып Кейь далда</w:t>
        <w:br/>
        <w:t>вовесындь валрыміьт</w:t>
        <w:br/>
        <w:t>Фоарывар Қап воаша?</w:t>
        <w:br/>
        <w:t>38</w:t>
        <w:br/>
        <w:t>92</w:t>
        <w:br/>
        <w:t>дыппап,</w:t>
        <w:br/>
        <w:t>дыльцдав дьгиа вөшьу Кап,</w:t>
        <w:br/>
        <w:t>4дь2ы дьғдаі |әіпәдіь.</w:t>
        <w:br/>
        <w:t>вәетдбевьн вәліе теп</w:t>
        <w:br/>
        <w:t>өп өпутладдар оіладь.</w:t>
        <w:br/>
        <w:t>в8ІМ1Ь (абат ва!вьгав,</w:t>
        <w:br/>
        <w:t>өзізіз хата сей.”</w:t>
        <w:br/>
        <w:t>дагаваі КоЕЕс тшәліһгав,</w:t>
        <w:br/>
        <w:t>рі Когьуепбеі Коседь.</w:t>
        <w:br/>
        <w:t>аа Зах веіһ -ів - саваг.</w:t>
        <w:br/>
        <w:t>сьғдалай, Өшіесі вайайдь.</w:t>
        <w:br/>
        <w:t>аа іау вахть ерьпаьс,</w:t>
        <w:br/>
        <w:t>вагаһтайдап вавапаһ.</w:t>
        <w:br/>
        <w:t>іовКейеп ваай вЫйьгав.</w:t>
        <w:br/>
        <w:t>сіз іадіһ далалар</w:t>
        <w:br/>
        <w:t>іөредбе ісгәтлі |ы Дь"Чанв</w:t>
        <w:br/>
        <w:t>істве(сйһ, шажаңдь..</w:t>
        <w:br/>
        <w:t>оябыойҺ ІаТаһуад:</w:t>
        <w:br/>
        <w:t>“ок, “өшуі, зекец вағыһ..</w:t>
        <w:br/>
        <w:t>вен выһт, 40848. 181101 Ь27 Ві,</w:t>
        <w:br/>
        <w:t>некеп аіігій Тағылы.</w:t>
        <w:br/>
        <w:t>інтте еКеп атап дағадыт?</w:t>
        <w:br/>
        <w:t>ныетюе сКеп вазадьп?</w:t>
        <w:br/>
        <w:t>кедыаопы! повпвай,</w:t>
        <w:br/>
        <w:t>зШіміле іле еКеп (аташы?</w:t>
        <w:br/>
        <w:t>Давышада далныдь.</w:t>
        <w:br/>
        <w:t>дайы, ноһа|аі даса,</w:t>
        <w:br/>
        <w:t>алабын ау воТаптіь</w:t>
        <w:br/>
        <w:t>ь/бесеп дайын Фалайь?</w:t>
        <w:br/>
        <w:t>ашылсанып, адалы,</w:t>
        <w:br/>
        <w:t>Кілве еКеп, аЮе айта еке?</w:t>
        <w:br/>
        <w:t>Іағаһығаіша вКеп )арьфшаі,</w:t>
      </w:r>
    </w:p>
    <w:p>
      <w:r>
        <w:t>Кегевһ іпме! «аі ша скеп?</w:t>
        <w:br/>
        <w:t>оЙайпа еКеп алавышт?</w:t>
        <w:br/>
        <w:t>шиьнайпа еКеп «ааяіл?</w:t>
        <w:br/>
        <w:t>порыпьз ойын Ә1ацяьУ,</w:t>
        <w:br/>
        <w:t>агбьгаша екеп чапаяьп!</w:t>
        <w:br/>
        <w:t>асына) доғып калаяып?</w:t>
        <w:br/>
        <w:t>Тырьлеві сіре рапаяьп!</w:t>
        <w:br/>
        <w:t>етеевь ішін ала ойы.</w:t>
        <w:br/>
        <w:t>вававьп 94ьв вАйа. оы.</w:t>
        <w:br/>
        <w:t>Тазғатып. КаҒЫвВ одыцал</w:t>
        <w:br/>
        <w:t>длеадіт Дайыв даа ілі.</w:t>
        <w:br/>
        <w:t>жөпьлеы іа” іөріаіБ.</w:t>
        <w:br/>
        <w:t>вт</w:t>
        <w:br/>
        <w:t>тоМа</w:t>
        <w:br/>
        <w:t>Іпдвьзаі</w:t>
        <w:br/>
        <w:t>П --</w:t>
        <w:br/>
        <w:t>НІ --</w:t>
        <w:br/>
        <w:t>ю</w:t>
        <w:br/>
        <w:t>пекесыйеы 2</w:t>
        <w:br/>
        <w:t>ЕТІСТІ</w:t>
        <w:br/>
        <w:t>1</w:t>
        <w:br/>
        <w:t>&lt;іпдвь зайаькьл«е</w:t>
        <w:br/>
        <w:t>-- оңайаутаМыкын |а)!</w:t>
        <w:br/>
        <w:t>-- вівгі, |о4|21%,</w:t>
        <w:br/>
        <w:t>да...да.</w:t>
        <w:br/>
        <w:t>е, оя» Ке?бе поіаьдүоі,</w:t>
        <w:br/>
        <w:t>іһвіһ һөйладь; 4ара.</w:t>
        <w:br/>
        <w:t>бадзы”, аайіал Кеіевьу?</w:t>
        <w:br/>
        <w:t>кһааізаійал кеіеттьУ,</w:t>
        <w:br/>
        <w:t>Когтесеіь Он во1бь,</w:t>
        <w:br/>
        <w:t>вьере кет вегепуь.</w:t>
        <w:br/>
        <w:t>ПШзіпач, ай Шұаһарды!</w:t>
        <w:br/>
        <w:t>“іпг, дауза, (алап ах!</w:t>
        <w:br/>
        <w:t>Кесһоьв дайағть,</w:t>
        <w:br/>
        <w:t>дағалаа дағав волпая.</w:t>
        <w:br/>
        <w:t>“авыүдальть пе, |б, Кеһіһдьу,</w:t>
        <w:br/>
        <w:t>та аһюЮһғаныа |едь</w:t>
        <w:br/>
        <w:t>войтаяа, тпьпа алар 04 вағ веліь2.</w:t>
        <w:br/>
        <w:t>оьрьв, |сіьоьз ватаТЬ</w:t>
        <w:br/>
        <w:t>кеһыалық пекеньз ойыв пегһдь2.</w:t>
        <w:br/>
        <w:t>Уш -7іш-/ш- діні воіһа Кайыты ісі</w:t>
        <w:br/>
        <w:t>доіһцаь даувье, дода вбі.</w:t>
      </w:r>
    </w:p>
    <w:p>
      <w:r>
        <w:t>былады”.</w:t>
        <w:br/>
        <w:t>авдаг,</w:t>
        <w:br/>
        <w:t>шың даныын ычуаһыв,</w:t>
        <w:br/>
        <w:t>ісіде тіуыыз ыда.</w:t>
        <w:br/>
        <w:t>Кеібе “ТаНһ. Кеійс асось</w:t>
        <w:br/>
        <w:t>Кесі4е тлицбь Іі «айыз.</w:t>
        <w:br/>
        <w:t>пніуыКеІь вағь 189, .</w:t>
        <w:br/>
        <w:t>кш еһгаяйдь ісупе - 867.</w:t>
        <w:br/>
        <w:t>зоол адат Коу (лав,</w:t>
        <w:br/>
        <w:t>“вы” іші кобап во/0ыт Ке:</w:t>
        <w:br/>
        <w:t>-- -пешепе тшппаа?!</w:t>
        <w:br/>
        <w:t>-- Ффылбығ.</w:t>
        <w:br/>
        <w:t>асыЮаһ реміе вһтыйарн;</w:t>
        <w:br/>
        <w:t>тыгеаЛар сь(іт, адогылбаш.</w:t>
        <w:br/>
        <w:t>еі айачап шоЮйа екеш,</w:t>
        <w:br/>
        <w:t>аөшхіһдіав Түп” дыпыьқйан.</w:t>
        <w:br/>
        <w:t>тшиғыа тандап шп вазыз,</w:t>
        <w:br/>
        <w:t>Тепсечь шеп яыЛамьн.</w:t>
        <w:br/>
        <w:t>вАһаа “ішіһз сңгесеп.,</w:t>
        <w:br/>
        <w:t>кеймеек сыүйь Жын |қяыһ</w:t>
        <w:br/>
        <w:t>кесбын шь(бь...</w:t>
        <w:br/>
        <w:t>ТҮСІРЕ</w:t>
        <w:br/>
        <w:t>а)еь айтад сітеві»,</w:t>
        <w:br/>
        <w:t>егісвһяь еміейь..</w:t>
        <w:br/>
        <w:t>- АН, ай аде егісерд -</w:t>
        <w:br/>
        <w:t>іпгесьтаһ оғейы</w:t>
        <w:br/>
        <w:t>далльп дьль дайіьвы?</w:t>
        <w:br/>
        <w:t>далса пс дсн айьзбь?</w:t>
        <w:br/>
        <w:t>--- дағыздал коп 7%Ы айтай,</w:t>
        <w:br/>
        <w:t>Ешпдег |ата іаМіьвіЬ 2.2...</w:t>
        <w:br/>
        <w:t>-- |ала!? далбаі? “о1ьв ве?</w:t>
        <w:br/>
        <w:t>Ког а?авьл Когыз не?</w:t>
        <w:br/>
        <w:t>-- Кап )а?авь веры,</w:t>
        <w:br/>
        <w:t>айытадал “оһьн 4е .</w:t>
        <w:br/>
        <w:t>ас. ішалав далада!”</w:t>
        <w:br/>
        <w:t>олісі дала найбһтаап, |</w:t>
        <w:br/>
        <w:t>доғал - доіа, залын,</w:t>
        <w:br/>
        <w:t>даюы 7оғіь |азаыцалп,</w:t>
        <w:br/>
        <w:t>кезкепаһ айфг... соыйбы)”</w:t>
      </w:r>
    </w:p>
    <w:p>
      <w:r>
        <w:t>һ&lt;іһ( Таяһ іаЫдһ,</w:t>
        <w:br/>
        <w:t>аліңь 7оубь ватрыьр Кежкелдеі,</w:t>
        <w:br/>
        <w:t>КығеьЕвьу (ауа КацЫыйһ...</w:t>
        <w:br/>
        <w:t>Кок едізді дадраһал,</w:t>
        <w:br/>
        <w:t>даға риеьц. ва1аяь.</w:t>
        <w:br/>
        <w:t>аагаса, тійе дан |штав,</w:t>
        <w:br/>
        <w:t>ойы: опьц айаяь.</w:t>
        <w:br/>
        <w:t>аһьцеокть яыһг айпаһа,</w:t>
        <w:br/>
        <w:t>вадайПаг, вычыдаһв.</w:t>
        <w:br/>
        <w:t>аһ?ы тагізп |вілана,</w:t>
        <w:br/>
        <w:t>ті2 дылпатіз )Ь%Ыбав.</w:t>
        <w:br/>
        <w:t>плшеалал Ісіьв векетіь2,</w:t>
        <w:br/>
        <w:t>көіглкеісій вайадра,.</w:t>
        <w:br/>
        <w:t>(оіа84 4014ь доіадт,,</w:t>
        <w:br/>
        <w:t>ьедьтаядыь сьбалра,</w:t>
        <w:br/>
        <w:t>доз айізадап ваальц</w:t>
        <w:br/>
        <w:t>длгьцеавь іадытдаа.</w:t>
        <w:br/>
        <w:t>векет дадыв сьбавьп,</w:t>
        <w:br/>
        <w:t>»Заувьз!,, 4Әвідь даһа.</w:t>
        <w:br/>
        <w:t>Датадап давьл Яоддагын,</w:t>
        <w:br/>
        <w:t>вавайһ ва/біап ве. -</w:t>
        <w:br/>
        <w:t>теісыреп тпев счва1ьв,</w:t>
        <w:br/>
        <w:t>іөбей қыз - вшьпе.</w:t>
        <w:br/>
        <w:t>вазіһ аіпа даЛаал зазалда,</w:t>
        <w:br/>
        <w:t>аоддьто)а, Ко) яЫПЬяьв. |</w:t>
        <w:br/>
        <w:t>Зорапаһ Іо)е |а%аапда,</w:t>
        <w:br/>
        <w:t>Епгейеп сһоьв (ег сыв - сьв.</w:t>
        <w:br/>
        <w:t>ауыз І%ьв дьылпалаһ,</w:t>
        <w:br/>
        <w:t>івпаЛав (ла сесейь.</w:t>
        <w:br/>
        <w:t>дылпалдав дьйы: Фыдалаһ,</w:t>
        <w:br/>
        <w:t>дыюалеь аь2ы Кесейь,</w:t>
        <w:br/>
        <w:t>дағ дагайаі сапсыбал,</w:t>
        <w:br/>
        <w:t>(өнеге вЫ Кеп 408 (Ша.</w:t>
        <w:br/>
        <w:t>сапсыңап ха салсьіза,</w:t>
        <w:br/>
        <w:t>залеыа-ахл хоіміді ад.</w:t>
        <w:br/>
        <w:t>вгісесек (озып (ою аТьн,</w:t>
        <w:br/>
        <w:t>(Һлегясіс вавыр быс шт»,</w:t>
        <w:br/>
        <w:t>дәге ійғын (аілаха.</w:t>
        <w:br/>
        <w:t>вег тыікетпеп яШьу ай</w:t>
        <w:br/>
        <w:t>дыздб, (отре Шшзьпеп,</w:t>
        <w:br/>
        <w:t>заң айыда Хы да?чал.</w:t>
        <w:br/>
        <w:t>ашгьдіь пуаап шіһ/дйдйі.</w:t>
        <w:br/>
        <w:t>оһаагыз іекісп, іам 1орьгад.</w:t>
        <w:br/>
        <w:t>үөгйеп огееп саспалчізі,</w:t>
        <w:br/>
        <w:t>воа-нойлав Тіогіаьлан,</w:t>
        <w:br/>
        <w:t>дать а2Ь, це 24.</w:t>
        <w:br/>
        <w:t>ватяь; нихып іззіза)ал.</w:t>
        <w:br/>
        <w:t>шала Кеһшмеп ад саса.</w:t>
        <w:br/>
        <w:t>айту, волал талаылша,.</w:t>
        <w:br/>
        <w:t>лағын (ылы дальнйа,</w:t>
        <w:br/>
        <w:t>пә еаь чолааі нылалыхағ,</w:t>
        <w:br/>
        <w:t>отың а4ь&lt;408 шад.</w:t>
      </w:r>
    </w:p>
    <w:p>
      <w:r>
        <w:t>01 дозаіааій» дау4лан,</w:t>
        <w:br/>
        <w:t>іа! сызы сиуЧаЛан,</w:t>
        <w:br/>
        <w:t>датылдаі чтреп дотміап,</w:t>
        <w:br/>
        <w:t>нәйеевек вейь наз “ып.</w:t>
        <w:br/>
        <w:t>кб Қалы өйахат</w:t>
        <w:br/>
        <w:t>Ҡоу аЙһтба (шад.</w:t>
        <w:br/>
        <w:t>Кесемі, бІКеп Кшшеі ай.</w:t>
        <w:br/>
        <w:t>4а Пал КөГ вамыкін</w:t>
        <w:br/>
        <w:t>“та)ьш.</w:t>
        <w:br/>
        <w:t>(даа. нота өгівтге агпайадь)</w:t>
        <w:br/>
        <w:t>із? Юіпь ой 7рь” Кеудс...</w:t>
        <w:br/>
        <w:t>“Дайал... ахы Кең ішуде.</w:t>
        <w:br/>
        <w:t>Кіп сьддап ахад... 1ал-оМеп,</w:t>
        <w:br/>
        <w:t>сьгі шік алыйа,</w:t>
        <w:br/>
        <w:t>арам, абаш, 4әльбйЕа...</w:t>
        <w:br/>
        <w:t>оізлбыт, Яшайыл іозекісті.</w:t>
        <w:br/>
        <w:t>сьабышдадь езьСеп,</w:t>
        <w:br/>
        <w:t>,«ДаЛау Ко146с далайьта.</w:t>
        <w:br/>
        <w:t>“Кі зыта сала1а.</w:t>
        <w:br/>
        <w:t>Ко1 |әдіз4зі дағаса,</w:t>
        <w:br/>
        <w:t>адайу оіһг вадайа.</w:t>
        <w:br/>
        <w:t>асбытп: ,0л4а вағатьп</w:t>
        <w:br/>
        <w:t>шаңбав вавзьв айып,</w:t>
        <w:br/>
        <w:t>Косе Ке1е |айьылтьп...</w:t>
        <w:br/>
        <w:t>діһткіа, ле?... Кын вЬьей?..,</w:t>
        <w:br/>
        <w:t>теп іапа Когееткігі,</w:t>
        <w:br/>
        <w:t>шеп Кешелбь вьветібсі,</w:t>
        <w:br/>
        <w:t>сө пояс Кап Кен.</w:t>
        <w:br/>
        <w:t>ада: олда |аз 4ала,</w:t>
        <w:br/>
        <w:t>Ққапань рак )а&lt; һай.</w:t>
        <w:br/>
        <w:t>аюьыла тады. вісееп,</w:t>
        <w:br/>
        <w:t>іспетшмі Толып наядаңд,</w:t>
        <w:br/>
        <w:t>Іав Үшгек 1онһыв өгісійь.</w:t>
        <w:br/>
        <w:t>әгісійі, ішек - Көпнсійь--</w:t>
        <w:br/>
        <w:t>Імлатлдіһада, Каңаһе--</w:t>
        <w:br/>
        <w:t>“ыһтада |01 вегтеійь .</w:t>
        <w:br/>
        <w:t>Көп вов 4;шідал ньгехкеп,</w:t>
        <w:br/>
        <w:t>овқь айе “ритьв, уры езіеп -</w:t>
        <w:br/>
        <w:t>алдыаһь... айдау 0% 4ейь:</w:t>
        <w:br/>
        <w:t>-- іЬек дайда 1ЬеяКеп?!</w:t>
        <w:br/>
        <w:t>іо4814ьбда (ауыз ва, ет?</w:t>
        <w:br/>
        <w:t>ІлаьЕКе не) вауыз ва өш?</w:t>
        <w:br/>
        <w:t>“АавыЫамта, еГеп ьувенеті,</w:t>
      </w:r>
    </w:p>
    <w:p>
      <w:r>
        <w:t>44</w:t>
        <w:br/>
        <w:t>даль вотап хЯуьүда ет?!</w:t>
        <w:br/>
        <w:t>аднадаййһ дығы К0у,</w:t>
        <w:br/>
        <w:t>агвьыюіал вьгеч Көбі Ке? .</w:t>
        <w:br/>
        <w:t>азішыздалда еІөей, -</w:t>
        <w:br/>
        <w:t>аевьпо айдап “хо2:</w:t>
        <w:br/>
        <w:t>-- әкі 4есеп ае, пелбісі 2а“</w:t>
        <w:br/>
        <w:t>-- жМешсе аоіюап о) вы” ,046..2 2</w:t>
        <w:br/>
        <w:t>өйӘізі нойал Көпей,</w:t>
        <w:br/>
        <w:t>адат (оғы шапа шай ,..</w:t>
        <w:br/>
        <w:t>ытатлаш, веп ойьлпа,</w:t>
        <w:br/>
        <w:t>ег - іодыльп аШыв, ай» ода дбі.</w:t>
        <w:br/>
        <w:t>ізда, Кеп 7а опася,</w:t>
        <w:br/>
        <w:t>нші “оуь дайаіса?</w:t>
        <w:br/>
        <w:t>| -- аяға воюмцап Уыпыть/дып даһпь</w:t>
        <w:br/>
        <w:t>ойһ ігі,</w:t>
        <w:br/>
        <w:t>ш-- Ыс, вМетш - пыет во1зіса.</w:t>
        <w:br/>
        <w:t>| -- тиль “вьр найы мекен Тіп.</w:t>
        <w:br/>
        <w:t>ш -- азалызПа да - да - да іашаса,</w:t>
        <w:br/>
        <w:t>-садызвай Кеһтпейте?</w:t>
        <w:br/>
        <w:t>| -- Кейпев, Кезыі» Кьяь ей-</w:t>
        <w:br/>
        <w:t>гезеі 1) һсіеце детеішпе?</w:t>
        <w:br/>
        <w:t>шт -- пе воіва қопап 40г48вьу,</w:t>
        <w:br/>
        <w:t>сагғыюаі “ьяьп Қары” |өпбеіте?</w:t>
        <w:br/>
        <w:t>Ц</w:t>
        <w:br/>
        <w:t>Керһі оіауызда</w:t>
        <w:br/>
        <w:t>т -- Кеп дийа влігьдіь,</w:t>
        <w:br/>
        <w:t>сагавал һштьоь.</w:t>
        <w:br/>
        <w:t>іІвдаадаһь |зі Коттеявьу</w:t>
        <w:br/>
        <w:t>ШІЛОЬ - зоцаьлың ба то.</w:t>
        <w:br/>
        <w:t>Мы -- фадзыг, “зь7 46 ноівеізьи,</w:t>
        <w:br/>
        <w:t>Іі зі, іатпав кезіме ешеіһь2.</w:t>
        <w:br/>
        <w:t>М -- Таңыз дДаПадатшадь Ке!кі,</w:t>
        <w:br/>
        <w:t>сгасп кебвецьувіе, еметп Кейзбімһ!</w:t>
        <w:br/>
        <w:t>1. гер отп--(одЕатьн Бап Тен</w:t>
        <w:br/>
        <w:t>11</w:t>
        <w:br/>
        <w:t>Көппейтыз «ене, /огіаіта?</w:t>
        <w:br/>
        <w:t>ікішейштьт йеве воітіігаа2</w:t>
      </w:r>
    </w:p>
    <w:p>
      <w:r>
        <w:t>8Іһьв веп оп вов Тепеіьв,</w:t>
        <w:br/>
        <w:t>са! вьлһ шел өйлайпа?!. 2 24</w:t>
        <w:br/>
        <w:t>беть МПев сАйюа (оп 4Ьсвек.</w:t>
        <w:br/>
        <w:t>Іогеекіс |айтг ваЛавь.</w:t>
        <w:br/>
        <w:t>вШавь... “вьтад, &lt;ьпьпба --</w:t>
        <w:br/>
        <w:t>сабап вшек |Мавь...</w:t>
        <w:br/>
        <w:t>дь? Кала» “Аасы: ӨІевіейі,</w:t>
        <w:br/>
        <w:t>егісоь ілдағ Ішіегь 2...</w:t>
        <w:br/>
        <w:t>Қашаыс айда. дав воісіал,</w:t>
        <w:br/>
        <w:t>нопбадрь вегіһ сып ва ейь? ...</w:t>
        <w:br/>
        <w:t>-- “ады, “айы дагаоьт?</w:t>
        <w:br/>
        <w:t>аһтайьц д4ев паһышпа,</w:t>
        <w:br/>
        <w:t>вегіып тьйіь вагатьп,</w:t>
        <w:br/>
        <w:t>|ап вшіреп сьп )ағыпа?.. .,</w:t>
        <w:br/>
        <w:t>Ш</w:t>
        <w:br/>
        <w:t>“</w:t>
        <w:br/>
        <w:t>1</w:t>
        <w:br/>
        <w:t>42</w:t>
        <w:br/>
        <w:t>тома еле. анын (ағар лемайһы-.</w:t>
        <w:br/>
        <w:t>ШГШШЕЙ</w:t>
        <w:br/>
        <w:t>даланалыьд пахдаса пахып уйШадь/</w:t>
        <w:br/>
        <w:t>е Чеізші?</w:t>
        <w:br/>
        <w:t>зельв шгиеньц айзь дау шад</w:t>
        <w:br/>
        <w:t>адь2 айы ша?</w:t>
        <w:br/>
        <w:t>өкізі диуаіың пах ІШағть).</w:t>
        <w:br/>
        <w:t>ҢЫ... Көгегініу.</w:t>
        <w:br/>
        <w:t>соқалтпа оғаыцаь “ывыыя</w:t>
        <w:br/>
        <w:t>вазьца, ідізд ікіедь,</w:t>
        <w:br/>
        <w:t>баңда шадсағ апяків</w:t>
        <w:br/>
        <w:t>онымідал егтпьң біда Ікей.</w:t>
        <w:br/>
        <w:t>Кіізет Кшізелып ад,</w:t>
        <w:br/>
        <w:t>шлалуьца Нинеаыт ай.</w:t>
        <w:br/>
        <w:t>Хоу тағыла выПейбып ай.</w:t>
        <w:br/>
        <w:t>асотаыттанң. асһуйаляғын:</w:t>
        <w:br/>
        <w:t>ӨТТТІЗЕТЕНГБЕСИҢЕГТИЕРЕЕЕТЕНІТ ЕНТІГЕ</w:t>
        <w:br/>
        <w:t>ахад, ахад, әуізді</w:t>
      </w:r>
    </w:p>
    <w:p>
      <w:r>
        <w:t>жш</w:t>
        <w:br/>
        <w:t>“вы Шы (Ье ЯшгывіҺ дал воіыкій</w:t>
        <w:br/>
        <w:t>далба )альп бына 4Һ% Дойым!а,</w:t>
        <w:br/>
        <w:t>Бысель аНьп, Шапья, (атда тоға!</w:t>
        <w:br/>
        <w:t>Кііһуеь 4ьу - Кермпсек Тағ холыміа,</w:t>
        <w:br/>
        <w:t>«есеп “дом һшйа япуца, аулап (шуда;</w:t>
        <w:br/>
        <w:t>дап дагд воһыв Уіазыз Тіпгодідеі епуоуй.</w:t>
        <w:br/>
        <w:t>ейкімі» са! қырачңап (Ч |еып «еп,</w:t>
        <w:br/>
        <w:t>ізг міап 4Ь7 Иа Жсгец киха,</w:t>
        <w:br/>
        <w:t>әнді,</w:t>
        <w:br/>
        <w:t>айаздатьп в01 Ке?4в</w:t>
        <w:br/>
        <w:t>шет“ 4ерепьп вагьпе..</w:t>
        <w:br/>
        <w:t>егкьп ішгреп вайарап,</w:t>
        <w:br/>
        <w:t>дауаып Коггеп ва1айап.</w:t>
        <w:br/>
        <w:t>801 ва181Ь0 вепь е?!</w:t>
        <w:br/>
        <w:t>ө01 Әшекке 7Хбаль ше?!</w:t>
        <w:br/>
        <w:t>«Шау Көюһц вазыплапя,</w:t>
        <w:br/>
        <w:t>Ков Шалпьпц Дазьпай,</w:t>
        <w:br/>
        <w:t>аза адопаазв в Киніс,</w:t>
        <w:br/>
        <w:t>ваіаіалаал Шет.</w:t>
        <w:br/>
        <w:t>коіегысеп Кайегь,</w:t>
        <w:br/>
        <w:t>Хвьг езкегіЕье ко! Кипзре.</w:t>
        <w:br/>
        <w:t>-ДаЙау Коі8ірп4 вавьпда,</w:t>
        <w:br/>
        <w:t>вагша екеп Кон ваарат?!</w:t>
        <w:br/>
        <w:t>поятпа екеп сала1а?!</w:t>
        <w:br/>
        <w:t>воілтпа експ дагаса?!</w:t>
        <w:br/>
        <w:t>8401у вапа вадада?!</w:t>
        <w:br/>
        <w:t>вахта ойыл дағазал!.</w:t>
        <w:br/>
        <w:t>21. дыгтал.</w:t>
        <w:br/>
        <w:t>25. дәльенгі (ызаань с.</w:t>
        <w:br/>
        <w:t>25. текесьдег.</w:t>
        <w:br/>
        <w:t>28. апальд “хо?ь. 2222.</w:t>
        <w:br/>
        <w:t>29. орап шоМальц озыбіһ 20.7.</w:t>
        <w:br/>
        <w:t>97. ыаШало0% вазыма 2...</w:t>
        <w:br/>
        <w:t>94. ыды:</w:t>
        <w:br/>
        <w:t>26. кетік тәм». :</w:t>
        <w:br/>
        <w:t>93, дв аә,....,...</w:t>
        <w:br/>
        <w:t>Ш</w:t>
        <w:br/>
        <w:t>-4214 - 421444 еі, дагаса;</w:t>
      </w:r>
    </w:p>
    <w:p>
      <w:r>
        <w:t>Кобегыйаһ ода...</w:t>
        <w:br/>
        <w:t>ваіаралдағ опхыйан,</w:t>
        <w:br/>
        <w:t>дай8. пегаь іалаба.</w:t>
        <w:br/>
        <w:t>ЭТОНИКИОЛЯТЕЕТТЕТОЛИН</w:t>
        <w:br/>
        <w:t>птйль” Коғееи7о4... “а.</w:t>
        <w:br/>
        <w:t>пМИаралаь Қогыьв ав.</w:t>
        <w:br/>
        <w:t>заіаорытаһ 7іштьыв ан,</w:t>
        <w:br/>
        <w:t>іпта санбып Фовьла.</w:t>
        <w:br/>
        <w:t>шетпь Когьзлалаһан,.</w:t>
        <w:br/>
        <w:t>аза айштыйь ва1арал,</w:t>
        <w:br/>
        <w:t>Швыллейь воць18.</w:t>
        <w:br/>
        <w:t>епаь ойын 4емепбб.</w:t>
        <w:br/>
        <w:t>ғаүоа, Кьғбь |еіеуь.</w:t>
        <w:br/>
        <w:t>впуба тізіял оңаша)?!</w:t>
        <w:br/>
        <w:t>«Кейһь 91014 бяевупаарал,</w:t>
        <w:br/>
        <w:t>ол”іадыла дағанат,</w:t>
        <w:br/>
        <w:t>айавыз “Үағ ексхь.</w:t>
        <w:br/>
        <w:t>әйзісіьде “іп-іыш ве?</w:t>
        <w:br/>
        <w:t>спаь 40108. “Әавіьц 1?</w:t>
        <w:br/>
        <w:t>дев шоһбып адьда.,</w:t>
        <w:br/>
        <w:t>іогааав дасіь «ааа,</w:t>
        <w:br/>
        <w:t>пебаудоцаі 4зіміз.</w:t>
        <w:br/>
        <w:t>аікьгереп садьлдйа.</w:t>
        <w:br/>
        <w:t>дапьеваі (ьввань?)</w:t>
        <w:br/>
        <w:t>таң |а.</w:t>
        <w:br/>
        <w:t>пваг апашазын дамып,</w:t>
        <w:br/>
        <w:t>дьзва әйізікі дапһе вайдап.”</w:t>
        <w:br/>
        <w:t>догва хад, Яһньі Тара!</w:t>
        <w:br/>
        <w:t>ШБӘРТІЗІГЕШЕЛІТЕСЕНІЕЛІІЕЛТІЕ</w:t>
        <w:br/>
        <w:t>дапьенаьң дө, вовіҺ,</w:t>
        <w:br/>
        <w:t>40 Ь воніь, ойы вонһь.</w:t>
        <w:br/>
        <w:t>опьц біһ олай ахьу</w:t>
        <w:br/>
        <w:t>“ры” іпюда! (аі, (а ы вовіһ. "</w:t>
        <w:br/>
        <w:t>(о пов(Ь 104981 ані,</w:t>
        <w:br/>
        <w:t>дальевгіьц далғаыдавіһ.</w:t>
        <w:br/>
        <w:t>Ші Яавьуаа тшілдейь еКеп,</w:t>
        <w:br/>
        <w:t>(0401 (азда дьвыт даві.</w:t>
        <w:br/>
        <w:t>дьвы даніь іо441 дазда,</w:t>
        <w:br/>
        <w:t>ваііьц опдь вейь вая42.</w:t>
        <w:br/>
        <w:t>һанда ве1ы, вазда в04.,</w:t>
        <w:br/>
        <w:t>ыс вегреп іліз1 һанда.</w:t>
        <w:br/>
        <w:t>«)оыь Чауаарь анығын жөгіһ4 Коуын 9геп айаш, Кон-</w:t>
        <w:br/>
        <w:t>пеха ае ӨІшеп боп дегне) КөзкеіЕен айда Ұруа біл вейһя</w:t>
        <w:br/>
        <w:t>Шьв сияадь 4гхегйһ.</w:t>
        <w:br/>
        <w:t>за</w:t>
      </w:r>
    </w:p>
    <w:p>
      <w:r>
        <w:t>тогьеал Тығыз Кейеійь,</w:t>
        <w:br/>
        <w:t>тлайайһц шалап Шаға».</w:t>
        <w:br/>
        <w:t>&lt;зегенней» дайба |оаа ып,</w:t>
        <w:br/>
        <w:t>ізгіһ с4мп даа пыЛьгаь?</w:t>
        <w:br/>
        <w:t>ой» - пи, 4есепсе,</w:t>
        <w:br/>
        <w:t>аарьлйаз (00%д4ағ “вы” (оі.</w:t>
        <w:br/>
        <w:t>ашайһь ішеііг, віпуаЯда,</w:t>
        <w:br/>
        <w:t>веІк ею Тіпвіь, біппст..</w:t>
        <w:br/>
        <w:t>Та дау!а дахайа...</w:t>
        <w:br/>
        <w:t>қывыдал,.. кшініре, іш ып,</w:t>
        <w:br/>
        <w:t>Ілгесып дань |атыпь...</w:t>
        <w:br/>
        <w:t>айвһгев вагай алама Фьтп.</w:t>
        <w:br/>
        <w:t>Хоіаь шоШМа, оғада.</w:t>
        <w:br/>
        <w:t>Кевьп дыз ай еайһтавьп.</w:t>
        <w:br/>
        <w:t>о1егйс ояыль айып»</w:t>
        <w:br/>
        <w:t>әбі епйбь дагпал саһпазьп!“</w:t>
        <w:br/>
        <w:t>45</w:t>
        <w:br/>
        <w:t>|айа. Кейь 2Егхь,</w:t>
        <w:br/>
        <w:t>іег вахьШав а1вьгев.</w:t>
        <w:br/>
        <w:t>вяаШьгазв сі тпепбтлаь,</w:t>
        <w:br/>
        <w:t>іміг Кейып дасадтаһ...</w:t>
        <w:br/>
        <w:t>арап ашвьв |ағыь” 000і!</w:t>
        <w:br/>
        <w:t>«Кен» ді (ев - іспікгеп“.</w:t>
        <w:br/>
        <w:t>екеуыз “аз дшса4д4а,</w:t>
        <w:br/>
        <w:t>шалайын “иі 18448.</w:t>
        <w:br/>
        <w:t>вазКе вовіь дагазала,</w:t>
        <w:br/>
        <w:t>вые - шіт 1сіһде...</w:t>
        <w:br/>
        <w:t>кеіе імьг |сіҺсе -</w:t>
        <w:br/>
        <w:t>Юшпьв, ұлы, даталы |</w:t>
        <w:br/>
        <w:t>Шлекей“ 4ев шадіапыз,</w:t>
        <w:br/>
        <w:t>валарапдаь Когввйьті.</w:t>
        <w:br/>
        <w:t>--.4візі дын көзі?</w:t>
        <w:br/>
        <w:t>-- |аПау Коііьп ді Дегь?</w:t>
        <w:br/>
        <w:t>егкет опь дайезьп? -</w:t>
        <w:br/>
        <w:t>девКеліпде ,теп“ деввілп,</w:t>
        <w:br/>
        <w:t>ойрьттааі ах, бірыг шай!</w:t>
        <w:br/>
        <w:t>ігвеп |о(вьл ісі дытпді,</w:t>
        <w:br/>
        <w:t>801 ьвіссеп “ызып пе?</w:t>
        <w:br/>
        <w:t>«ДАЙал қойың” вазызба,</w:t>
        <w:br/>
        <w:t>дз дауаалтьып Дазылаа!</w:t>
        <w:br/>
        <w:t>“одып ве «01, “тамып не?...</w:t>
      </w:r>
    </w:p>
    <w:p>
      <w:r>
        <w:t>он</w:t>
        <w:br/>
        <w:t>Козы абай. Кеуде, һЯЬЕ.</w:t>
        <w:br/>
        <w:t>Ешірв вағай, делеяь “ычыз.</w:t>
        <w:br/>
        <w:t>айсы алп» далье һай,</w:t>
        <w:br/>
        <w:t>ана - дау вайыз дай пешз,</w:t>
        <w:br/>
        <w:t>(даа - доу поюйь дальстныаьц.</w:t>
        <w:br/>
        <w:t>дагоавй» епіһ “ньг шііпірі.</w:t>
        <w:br/>
        <w:t>далье даа дстеппеп коп,</w:t>
        <w:br/>
        <w:t>мый вағ адаіһп.</w:t>
        <w:br/>
        <w:t>ЫҺвіь ахы - жішад.</w:t>
        <w:br/>
        <w:t>дальс вөлба; “теп “вһе шоілам</w:t>
        <w:br/>
        <w:t>воды. тилде Киіес “Өвйыт</w:t>
        <w:br/>
        <w:t>104281 айы» ау?ь ойтар</w:t>
        <w:br/>
        <w:t>пыввьцдег: Тоюр ... деші.</w:t>
        <w:br/>
        <w:t>даға 40% вов Ісідь - дем.</w:t>
        <w:br/>
        <w:t>мгесыле )авыь! |з40,.</w:t>
        <w:br/>
        <w:t>“о1ьхыт: 486 елдь - дері.</w:t>
        <w:br/>
        <w:t>Тагікт 10481 айтпа! «ені.</w:t>
        <w:br/>
        <w:t>авьгезе “во2, саюа дені.</w:t>
        <w:br/>
        <w:t>“өш Яевіьде дальс ваіһп.</w:t>
        <w:br/>
        <w:t>ьдыьб айыв - аЮа! 2... 4еніь.</w:t>
        <w:br/>
        <w:t>12 --</w:t>
        <w:br/>
        <w:t>а»</w:t>
        <w:br/>
        <w:t>Бер!</w:t>
        <w:br/>
        <w:t>-1</w:t>
        <w:br/>
        <w:t>8.</w:t>
        <w:br/>
        <w:t>ІШЕРЛІГШІП</w:t>
        <w:br/>
        <w:t>.іадағдал Дауыу/02....0.20 2...</w:t>
        <w:br/>
        <w:t>епікгпайвана!. .</w:t>
        <w:br/>
        <w:t>ддісь 01 .</w:t>
        <w:br/>
        <w:t>аманы Кап 020.</w:t>
        <w:br/>
        <w:t>204 агна</w:t>
        <w:br/>
        <w:t>сы, дылйал</w:t>
        <w:br/>
        <w:t>перо Давайаьып -.</w:t>
        <w:br/>
        <w:t>әізеп 4оцееһек</w:t>
        <w:br/>
        <w:t>9. ошагаһц- айдап, 2.2... .</w:t>
        <w:br/>
        <w:t>10.</w:t>
        <w:br/>
        <w:t>11.</w:t>
        <w:br/>
        <w:t>12.</w:t>
      </w:r>
    </w:p>
    <w:p>
      <w:r>
        <w:t>18.</w:t>
        <w:br/>
        <w:t>ЕЗ</w:t>
        <w:br/>
        <w:t>18.</w:t>
        <w:br/>
        <w:t>1%.</w:t>
        <w:br/>
        <w:t>18.</w:t>
        <w:br/>
        <w:t>19.</w:t>
        <w:br/>
        <w:t>1%,</w:t>
        <w:br/>
        <w:t>шычьпіваі Іөлдбе</w:t>
        <w:br/>
        <w:t>алі</w:t>
        <w:br/>
        <w:t>ауел.</w:t>
        <w:br/>
        <w:t>доп...</w:t>
        <w:br/>
        <w:t>іәпьвеһ 2202 %</w:t>
        <w:br/>
        <w:t>ачғ фіыата</w:t>
        <w:br/>
        <w:t>выПаз..2.2......</w:t>
        <w:br/>
        <w:t>іс</w:t>
        <w:br/>
        <w:t>ігісьда</w:t>
        <w:br/>
        <w:t>ыға ыГ 422202.</w:t>
        <w:br/>
        <w:t>еІ Ысын ағын. 220201.</w:t>
        <w:br/>
        <w:t>,</w:t>
        <w:br/>
        <w:t>“4</w:t>
        <w:br/>
        <w:t>даШа дальс? дальс тібе,</w:t>
        <w:br/>
        <w:t>вальс 7вьғай Епізь киігі,</w:t>
        <w:br/>
        <w:t>қысы аһтяі «ацпеКаһві,</w:t>
        <w:br/>
        <w:t>век оғы! шаь-(пій».</w:t>
        <w:br/>
        <w:t>шідь Көмпесі Юигвыбен?ь.</w:t>
        <w:br/>
        <w:t>“аль дшзь! дагы! - дені».</w:t>
        <w:br/>
        <w:t>Шайьтыңы пәнде,</w:t>
        <w:br/>
        <w:t>“азы - “лікті 4пгкыбеніь.</w:t>
        <w:br/>
        <w:t>аагаыйевіь Кезек - Кезек,</w:t>
        <w:br/>
        <w:t>Кезек воітаі: дабы -евеКкі.</w:t>
        <w:br/>
        <w:t>азба, ьғбыв вазы тані,</w:t>
        <w:br/>
        <w:t>өзаыдығь іведа Юювек.</w:t>
        <w:br/>
        <w:t>батысын КЕЛГЕН даль,</w:t>
        <w:br/>
        <w:t>“вы (Шат іаң айьв давіһ</w:t>
        <w:br/>
        <w:t>іап теп “вьтсе ісі ойлы,</w:t>
        <w:br/>
        <w:t>ауе “вьг а? ваһаьпаан?іь.</w:t>
        <w:br/>
        <w:t>ва19ьпдавб, д4альос вайда,</w:t>
        <w:br/>
        <w:t>“вье вайвьтал (ағаз ноію|а.</w:t>
        <w:br/>
        <w:t>“Көгрере епдбь Котпье “іпвьн,</w:t>
        <w:br/>
        <w:t>далье ваіьц Кьгейь о1018.</w:t>
      </w:r>
    </w:p>
    <w:p>
      <w:r>
        <w:t>ойда, Еһгей, шіңь агМав...</w:t>
        <w:br/>
        <w:t>алсадьтба 10481 деіб 1а,</w:t>
        <w:br/>
        <w:t>(ода “аямьв ватай 4ейі,</w:t>
        <w:br/>
        <w:t>Қыгрьеьлае тоЛЬбев 185.</w:t>
        <w:br/>
        <w:t>5?</w:t>
        <w:br/>
        <w:t>дала Даңа аІЬрве Юылбыс Ка-</w:t>
        <w:br/>
        <w:t>тьйейьпьц панбығаатл, ваяһығыв</w:t>
        <w:br/>
        <w:t>ізідап Қыавбағы:</w:t>
        <w:br/>
        <w:t>ы-.</w:t>
        <w:br/>
        <w:t>; “дала ата... Гаус ДЫМ іу Кыавы</w:t>
        <w:br/>
        <w:t>&lt;АДеЦцеп теп</w:t>
        <w:br/>
        <w:t>тоТаяцалы.</w:t>
        <w:br/>
        <w:t>ІЗ</w:t>
        <w:br/>
        <w:t>3 апа! ьй.. ШЕПЛИЕЧАІІЯ ) іе ап</w:t>
        <w:br/>
        <w:t>“Талаһь448 1ебекеһ,, (оамһу айы,</w:t>
        <w:br/>
        <w:t>аты</w:t>
        <w:br/>
        <w:t>. “ада “әдыьш,, ІргенеіЧег аһьрвевь)</w:t>
        <w:br/>
        <w:t>та1бһзаі Шь.</w:t>
        <w:br/>
        <w:t>8. “Кевьліыет, |мшеше) реіһтірей</w:t>
        <w:br/>
        <w:t>6. “сагЕсі,, ішініз иеьа| 7-2 “Ыывв</w:t>
        <w:br/>
        <w:t>7. &lt;Іадда,, (вз З</w:t>
        <w:br/>
        <w:t>8, “вай Магаа валагіьй,, 7 3</w:t>
        <w:br/>
        <w:t>вы Кығав(агавц я18, пазы һа ыв</w:t>
        <w:br/>
        <w:t>багайыа ваяғайь, даюалаать йа</w:t>
        <w:br/>
        <w:t>1е7 КішШегде һалыр сьдәмі</w:t>
        <w:br/>
        <w:t>оіееп -шоЮалың очмей,</w:t>
        <w:br/>
        <w:t>вштейек Ш»».</w:t>
        <w:br/>
        <w:t>егісі ай. (ачвьыр дайьтіь.</w:t>
        <w:br/>
        <w:t>іац аҢһь. шоһЮа 1ьн |яЛ%Ь.</w:t>
        <w:br/>
        <w:t>піЮьца Кейь. “Чпеь сКеп:</w:t>
        <w:br/>
        <w:t>дышпа далып зов датліһ.</w:t>
        <w:br/>
        <w:t>шізьі, гінал, впхалбаа,</w:t>
        <w:br/>
        <w:t>алары, пайтап, а айы,</w:t>
        <w:br/>
        <w:t>кат, подаі, фыгиьу. Әведаліью,</w:t>
        <w:br/>
        <w:t>(ан алемағда опаа 7 |шт,</w:t>
        <w:br/>
        <w:t>дввавеьізі- өшізі Іше</w:t>
        <w:br/>
        <w:t>Тағазьпып вазьпбаз..</w:t>
        <w:br/>
        <w:t>тидатвей уАЛав Кеікв Уш,</w:t>
      </w:r>
    </w:p>
    <w:p>
      <w:r>
        <w:t>1 іюМ дайкпь дазылая.</w:t>
        <w:br/>
        <w:t>ІШылдав іліһт іаалат,</w:t>
        <w:br/>
        <w:t>очень тайы” іптадь.</w:t>
        <w:br/>
        <w:t>аошванца сайһюшап досдаліаг,</w:t>
        <w:br/>
        <w:t>апхыз Түаг шоШМа - дофашь.</w:t>
        <w:br/>
        <w:t>МП ТТЕТТЕЕТТЕЕЛЕЕЛЕНІТІҢ</w:t>
        <w:br/>
        <w:t>ілектелейь, кпусаь.</w:t>
        <w:br/>
        <w:t>Соуь 604, 7оу» 04, “іпірд» (а,</w:t>
        <w:br/>
        <w:t>«Әке оптпеольп те»,</w:t>
        <w:br/>
        <w:t>«айта таса, “ауалы,</w:t>
        <w:br/>
        <w:t>догдығыз тепың міспків,</w:t>
        <w:br/>
        <w:t>егете һо. чбісіһь/4һц,</w:t>
        <w:br/>
        <w:t>бі залайың шып он,</w:t>
        <w:br/>
        <w:t>баз емі (ее штоМаңа,</w:t>
        <w:br/>
        <w:t>тлоіба дас АЯаяда,</w:t>
        <w:br/>
        <w:t>асведаг шеп (СКе вазшьғын,</w:t>
        <w:br/>
        <w:t>кейаь дихын |айтадал.</w:t>
        <w:br/>
        <w:t>“Хайып, Зааып «ерелдіс,</w:t>
        <w:br/>
        <w:t>ды - орыче “Ыылаһь.</w:t>
        <w:br/>
        <w:t>ды! тізіһлеп дДырыйаш,</w:t>
        <w:br/>
        <w:t>петһ оНа, те</w:t>
        <w:br/>
        <w:t>даыйал дичтап ігілша?</w:t>
        <w:br/>
        <w:t>дайтпайь ігКе, (о04 ағд,</w:t>
        <w:br/>
        <w:t>аюьлаа пійсі нада іг,</w:t>
        <w:br/>
        <w:t>шомаль айсіһ іоядап ва.</w:t>
        <w:br/>
        <w:t>һи48 Тапьв вы ьгаһ,</w:t>
        <w:br/>
        <w:t>ізіміытіыі видаь.</w:t>
        <w:br/>
        <w:t>Ка)ыйбейа Кот» адай,</w:t>
        <w:br/>
        <w:t>кагурыыз Ке1Кеп (шдаяь.</w:t>
        <w:br/>
        <w:t>эта шоюба амашев,</w:t>
        <w:br/>
        <w:t>даль вегь 7іПтьв Кот:</w:t>
        <w:br/>
        <w:t>теп саһюьтдал даттальп,</w:t>
        <w:br/>
        <w:t>дале, ілепь “тылын Кос.</w:t>
        <w:br/>
        <w:t>айфосыл, досы, 400 - досбан“:</w:t>
        <w:br/>
        <w:t>тома “рыу шыҒайһ.</w:t>
        <w:br/>
        <w:t>чвбазь шеп Таль,</w:t>
        <w:br/>
        <w:t>Усагыніьң сайюілі (066(1Ь.</w:t>
        <w:br/>
        <w:t>-- ,40сьт. доеьлі. дас далпап!“</w:t>
        <w:br/>
        <w:t>Койегаь шайып тшыпьүре,</w:t>
        <w:br/>
        <w:t>сьгғатлыі» досдауда,</w:t>
        <w:br/>
        <w:t>сесьльн Кей яшьусе,</w:t>
        <w:br/>
        <w:t>серьпбь, “(вып Шы,</w:t>
      </w:r>
    </w:p>
    <w:p>
      <w:r>
        <w:t>сылы нері викеьтЬь.</w:t>
        <w:br/>
        <w:t>заяз(ь шо1да, “аі Кей,</w:t>
        <w:br/>
        <w:t>досдатаа, волда 7ЧЫ “аьШь:</w:t>
        <w:br/>
        <w:t>эзалдеть, ағыт |г1ңалер,</w:t>
        <w:br/>
        <w:t>аЮайың іпгіһ тә ізгірп.</w:t>
        <w:br/>
        <w:t>84 шігылпеп вауалыв</w:t>
        <w:br/>
        <w:t>зауь/дайЙьц, 2Ыа0һц.</w:t>
        <w:br/>
        <w:t>401 һоылаіс (ші с4ып,</w:t>
        <w:br/>
        <w:t>іпгьхылдь Ков Жоғдың,</w:t>
        <w:br/>
        <w:t>вограта ьЮсе влаьпьз,</w:t>
        <w:br/>
        <w:t>(еғытдь |ялда ноЮегйьце.</w:t>
        <w:br/>
        <w:t>эбоеыт, дасып даттап“ ден,</w:t>
        <w:br/>
        <w:t>аасьуца шона ашай.</w:t>
        <w:br/>
        <w:t>"аа Яштаан Хньг Теке,</w:t>
        <w:br/>
        <w:t>Зав немі, аге далпайһ.</w:t>
        <w:br/>
        <w:t>Қытрыеыше ая» “той - УшоН,</w:t>
        <w:br/>
        <w:t>.-піпь ісңі» - сі Іацеыч.</w:t>
        <w:br/>
        <w:t>Қиңшы ор» - көтезе, Тіп ..</w:t>
        <w:br/>
        <w:t>.КесбҺ адығын вы” бага (ігі.</w:t>
        <w:br/>
        <w:t>даға далда даған ойы.</w:t>
        <w:br/>
        <w:t>“ағ (айаттып хапав оғы.</w:t>
        <w:br/>
        <w:t>ЧагНЬ ниыл 7вьт огеетісі,</w:t>
        <w:br/>
        <w:t>Қозып Коуоов дадан об.</w:t>
        <w:br/>
        <w:t>дадав өй... иба ісігі .</w:t>
        <w:br/>
        <w:t>далье (ап вов. очь Кейі 2...</w:t>
        <w:br/>
        <w:t>Қайытпуь Увьг дага дагйьц</w:t>
        <w:br/>
        <w:t>Коғьтае |а “той - “таоН ее!</w:t>
        <w:br/>
        <w:t>коуь 7шоҚ - “ной Ееібы іс.</w:t>
        <w:br/>
        <w:t>оіреп (ода! өші айы!</w:t>
        <w:br/>
        <w:t>дальо казай. дасвау вод...</w:t>
        <w:br/>
        <w:t>Эйа6, (Ө1Ь Там во дәні...</w:t>
        <w:br/>
        <w:t>із6 вов даніһ. 4ә4д4а дасай?!...</w:t>
        <w:br/>
        <w:t>өші асылып іовКе вава4.</w:t>
        <w:br/>
        <w:t>вавасіьбіз, 7481 ішекке,</w:t>
        <w:br/>
        <w:t>Коуьлбевь Дахыл васай.</w:t>
        <w:br/>
        <w:t>“ая! шекке Дахыл «асай.</w:t>
        <w:br/>
        <w:t>ҙавьп сасад, Коуып пазай 2...</w:t>
        <w:br/>
        <w:t>ТЫҢы» кей... 104 ввініһ ..</w:t>
        <w:br/>
        <w:t>дапье пу ден Боғып асай.</w:t>
        <w:br/>
        <w:t>аз</w:t>
      </w:r>
    </w:p>
    <w:p>
      <w:r>
        <w:t>ізі вазда іһіб пегдеп.</w:t>
        <w:br/>
        <w:t>ішінді іодйаг Ке?ь Кеіреп.</w:t>
        <w:br/>
        <w:t>“агр вайа, 7агь дайа,</w:t>
        <w:br/>
        <w:t>өлен %</w:t>
        <w:br/>
        <w:t>быыз “вь” Кап 1іөда! бікба.</w:t>
        <w:br/>
        <w:t>іода1 өівеп іпу1ІҺһаьпан</w:t>
        <w:br/>
        <w:t>дальс (яды Лақ тігер.</w:t>
        <w:br/>
        <w:t>Уыалғь болда, іова, - девіһ,</w:t>
        <w:br/>
        <w:t>далье вайіьң (4тхуыуіал,</w:t>
        <w:br/>
        <w:t>“іатпть волба Ісшіһз “Ті,</w:t>
        <w:br/>
        <w:t>когіиейып - дев тишдбаі “Ыйп»-</w:t>
        <w:br/>
        <w:t>іозаһль |04 %оваьылы |04,</w:t>
        <w:br/>
        <w:t>401 (альсыта, воһтав - дей» ..</w:t>
        <w:br/>
        <w:t>бысьу “вы іп. шіп ӛзі,</w:t>
        <w:br/>
        <w:t>өші вагкепсеп Корьлйс аі.</w:t>
        <w:br/>
        <w:t>ісі шпеьцьв, |вг ілпоьоьв,</w:t>
        <w:br/>
        <w:t>вз - өШЬ( вов впүіҺ вай».</w:t>
        <w:br/>
        <w:t>яйу оһькісі вв - ве во1ьп,</w:t>
        <w:br/>
        <w:t>іпгесь ізі войрыз “Ші - “Іші.</w:t>
        <w:br/>
        <w:t>іздіада һееп “|азьп, 04ьп,</w:t>
        <w:br/>
        <w:t>секьі!Негсе “совь тын.</w:t>
        <w:br/>
        <w:t>“еовь ІпШБьв, 4210/ЬВ 448.</w:t>
        <w:br/>
        <w:t>(апяья внШЧда двтійба |зь?.</w:t>
        <w:br/>
        <w:t>атпые Ты - Тыл, (келу 7вь?</w:t>
        <w:br/>
        <w:t>авлау іспбе даюа дальс?</w:t>
        <w:br/>
        <w:t>“ІШІ.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
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ақын-жазушыларының</w:t>
        <w:br/>
        <w:t>кітапханасы</w:t>
        <w:br/>
        <w:t>Маңғыстау</w:t>
        <w:br/>
        <w:t>Ыбырайым</w:t>
        <w:br/>
        <w:t>ҚҰЛБАЙҰЛЫ</w:t>
        <w:br/>
        <w:t>Сүгір</w:t>
        <w:br/>
        <w:t>БЕГЕНДІКҰЛЫ</w:t>
        <w:br/>
        <w:t>Мұрат -</w:t>
        <w:br/>
        <w:t>ӨСКЕНБАЙҰЛЫ</w:t>
        <w:br/>
        <w:t>Жанұзақ</w:t>
        <w:br/>
        <w:t>СҮГІРҰЛЫ</w:t>
        <w:br/>
        <w:t>Зәкәрия</w:t>
        <w:br/>
        <w:t>САҒЫНДЫҚҰЛЫ</w:t>
        <w:br/>
        <w:t>Алматы</w:t>
        <w:br/>
        <w:t>2013</w:t>
        <w:br/>
        <w:t>Ыбырайым</w:t>
        <w:br/>
        <w:t>ҚҰЛБАИҰЛЫ</w:t>
        <w:br/>
        <w:t>(1886-1982)</w:t>
        <w:br/>
        <w:t>“</w:t>
        <w:br/>
        <w:t>АЛТЫНДЫ ОРДА</w:t>
        <w:br/>
        <w:t>ҚОНҒАН ЖЕР</w:t>
        <w:br/>
        <w:t>(ШЕЖІРЕ)</w:t>
        <w:br/>
        <w:t>Қызыл тілім кайнарлы, -</w:t>
        <w:br/>
        <w:t>Аманат тәнде жан барда,</w:t>
        <w:br/>
        <w:t>Бетте қызыл қан барда,</w:t>
        <w:br/>
        <w:t>Бөлде қуат, әл барда.</w:t>
        <w:br/>
        <w:t>Қадір Алла жаратқан,</w:t>
        <w:br/>
        <w:t>Түрлі мақұлық, жандарды.</w:t>
        <w:br/>
        <w:t>Әнбие-мүрсал?! Пайғамбар,</w:t>
        <w:br/>
        <w:t>Дін шырағы - шамдарды.</w:t>
        <w:br/>
        <w:t>Солардың жолын ұстаған,</w:t>
        <w:br/>
        <w:t>Қазы. мүфти, хандарды.</w:t>
        <w:br/>
        <w:t>Біреулерді бай қылдың,</w:t>
        <w:br/>
        <w:t>Малды түрімен айдарға.</w:t>
        <w:br/>
        <w:t>Біреулерді би қылдың,</w:t>
        <w:br/>
        <w:t>Халық ішінде сайрарға.</w:t>
        <w:br/>
        <w:t>Біреулерді ер қылдың,</w:t>
        <w:br/>
        <w:t>Қызыл, жасыл ту ұстап,</w:t>
      </w:r>
    </w:p>
    <w:p>
      <w:r>
        <w:t>Арқа терісі құрыстап,</w:t>
        <w:br/>
        <w:t>Жау ішінде жайнарға,</w:t>
        <w:br/>
        <w:t>Әлемге жарық шам қылдың,</w:t>
        <w:br/>
        <w:t>Күн менен жұлдыз. айларға.</w:t>
        <w:br/>
        <w:t>Көрнекке біткен жүз. маңдай,</w:t>
        <w:br/>
        <w:t>Сөйлерге біткен тіл, таңдай.</w:t>
        <w:br/>
        <w:t>Қызыл тілім, сөйлеп қал,</w:t>
        <w:br/>
        <w:t>Өлгеннен соң күн қандай?!</w:t>
        <w:br/>
        <w:t>Осы жүрген адамның.</w:t>
        <w:br/>
        <w:t>Өледі бәрі дым қалмай.</w:t>
        <w:br/>
        <w:t>Осы сөзім қалмайды,</w:t>
        <w:br/>
        <w:t>Еш уақытта шын болмай.</w:t>
        <w:br/>
        <w:t>Қызыл тілім, сөйлеп бақ,</w:t>
        <w:br/>
        <w:t>Алла берген санадан,</w:t>
        <w:br/>
        <w:t>Арғы шеткі сағадан,</w:t>
        <w:br/>
        <w:t>Ата менен бабадан,</w:t>
        <w:br/>
        <w:t>Тыңдаушылар табылса,</w:t>
        <w:br/>
        <w:t>Іні менен ағадан.</w:t>
        <w:br/>
        <w:t>2 «әнбиа-морсәла А. - «нәби» сөзінің көпше түрі, пайгамбарлар - елші</w:t>
        <w:br/>
        <w:t>3 «мофти» А. - (іни бұйрық беруші.</w:t>
        <w:br/>
        <w:t>18</w:t>
        <w:br/>
        <w:t>Бибатпа!" менен Сарадан.!%</w:t>
        <w:br/>
        <w:t>Төрбие менен салтанат</w:t>
        <w:br/>
        <w:t>Осылардан тараған.</w:t>
        <w:br/>
        <w:t>Артық еді ажары</w:t>
        <w:br/>
        <w:t>Жанқасқаның талайдан.</w:t>
        <w:br/>
        <w:t>Салтанаты тағы артық,</w:t>
        <w:br/>
        <w:t>Мейман күткен сарайдан,</w:t>
        <w:br/>
        <w:t>Астына кілем төсеген.</w:t>
        <w:br/>
        <w:t>Қорқа алмайды өлімнен,</w:t>
        <w:br/>
        <w:t>Туған адам шешеден.</w:t>
        <w:br/>
        <w:t>Асып туған Төлеген,</w:t>
        <w:br/>
        <w:t>Жалым қылды жамандар,</w:t>
        <w:br/>
        <w:t>Жол тонаушы көшеден.</w:t>
        <w:br/>
        <w:t>Ерлік пенен билікке</w:t>
        <w:br/>
        <w:t>Артық адам өткен жоқ,</w:t>
        <w:br/>
        <w:t>Сансызбай мен Шегеден.</w:t>
        <w:br/>
        <w:t>Сөзге келдік жаңадан,</w:t>
        <w:br/>
        <w:t>Кердері менен Тамадан.</w:t>
        <w:br/>
        <w:t>Осы елдердің ішінен</w:t>
        <w:br/>
        <w:t>Көп табылды паң адам,</w:t>
        <w:br/>
        <w:t>Білімі асқан дана адам.</w:t>
        <w:br/>
        <w:t>Айтқыш адам болған жоқ,</w:t>
        <w:br/>
        <w:t>Кердерінің ішінде,</w:t>
        <w:br/>
        <w:t>Әбубәкір мен Панадан.</w:t>
        <w:br/>
        <w:t>Жолбасшылар көп шықты</w:t>
        <w:br/>
        <w:t>Молла менен қожадан,</w:t>
        <w:br/>
        <w:t>Жүйріктер шықты озаған.</w:t>
        <w:br/>
        <w:t>Дүниеге батыр келген жоқ</w:t>
        <w:br/>
        <w:t>Қарт Нәрік пен Шорадан.</w:t>
        <w:br/>
        <w:t>Талай қуды жауларды,</w:t>
        <w:br/>
        <w:t>Әлденеше қаладан.</w:t>
        <w:br/>
        <w:t>Ер Есет пенси Қарабас</w:t>
      </w:r>
    </w:p>
    <w:p>
      <w:r>
        <w:t>Дұшпандардың талайын</w:t>
        <w:br/>
        <w:t>Жоұтаған қойдай қарнлған.</w:t>
        <w:br/>
        <w:t>Қарт Нәрік жүрген жерлерге</w:t>
        <w:br/>
        <w:t>Дұшпан ізін салмаған.</w:t>
        <w:br/>
        <w:t>Ноғайлының Менді қыз</w:t>
        <w:br/>
        <w:t>Тең таба алмай өзіне,</w:t>
        <w:br/>
        <w:t>Қарт Нәрікті қалаған,</w:t>
        <w:br/>
        <w:t>Мырла мен төре көп шықты,</w:t>
        <w:br/>
        <w:t>Сырлы аяқтың түбінен</w:t>
        <w:br/>
        <w:t>8 «биби фатеме» А. - Пайғамбамбарымыздың (с.ғ.с.) қызының аты. биби П.</w:t>
        <w:br/>
        <w:t>-эже, әйел; фатеме А.- сәбиін сүттен алған айел.</w:t>
        <w:br/>
        <w:t>% «сара» А. - Ибраһим (г.с.) Пайғамбардың бәйбішесінің аты.</w:t>
        <w:br/>
        <w:t>П. таза, қосылмаған</w:t>
        <w:br/>
        <w:t>Мырза менен сараңның,</w:t>
        <w:br/>
        <w:t>Айырған екен парқын-ай.</w:t>
        <w:br/>
        <w:t>Сөзі қалды артында-ай,</w:t>
        <w:br/>
        <w:t>Шежіре айтар салай деп,</w:t>
        <w:br/>
        <w:t>«Алла берсе оңай» деп,</w:t>
        <w:br/>
        <w:t>«Мал, перзенті Әнестің</w:t>
        <w:br/>
        <w:t>Болған екен нобай» деп.</w:t>
        <w:br/>
        <w:t>Қарттардың айтқан сөзі бар.</w:t>
        <w:br/>
        <w:t>«Бәйбілшшедеп Әнестің</w:t>
        <w:br/>
        <w:t>Естек пенен Ноғай» деп.</w:t>
        <w:br/>
        <w:t>Айта берсе ерінбей,</w:t>
        <w:br/>
        <w:t>Ескертетін жағдай көп.</w:t>
        <w:br/>
        <w:t>Естектен туған Жабал-ды,</w:t>
        <w:br/>
        <w:t>Жабалдан туған Сейіл-ді,</w:t>
        <w:br/>
        <w:t>Сейілден туған Мағаз-ды.</w:t>
        <w:br/>
        <w:t>Қала етпеген сол Мағаз</w:t>
        <w:br/>
        <w:t>Ораза менен намязды.</w:t>
        <w:br/>
        <w:t>Сол Мағаздың баласы -</w:t>
        <w:br/>
        <w:t>Ақшолпан мен Құрай-ды,</w:t>
        <w:br/>
        <w:t>Құрайдан туған Аламан,</w:t>
        <w:br/>
        <w:t>Аламаннан - Сейілхан,</w:t>
        <w:br/>
        <w:t>Ел халқына сыйлы хан.</w:t>
        <w:br/>
        <w:t>Сейілханның ұлына</w:t>
        <w:br/>
        <w:t>«Түркімен» деп атақ тағылған.</w:t>
        <w:br/>
        <w:t>Бұл түркіменнің үйіне</w:t>
        <w:br/>
        <w:t>Мейман келсе, бағылған.</w:t>
        <w:br/>
        <w:t>Ақ ниет, адал, бір сөзді,</w:t>
        <w:br/>
        <w:t>Тілектері қабылдан.</w:t>
        <w:br/>
        <w:t>Сегіз арыс түркіменнен,</w:t>
        <w:br/>
        <w:t>Жақсы адамдар табылған.</w:t>
        <w:br/>
        <w:t>Ертелі-кеш келгенге</w:t>
        <w:br/>
        <w:t>Есігі жок жабылған.</w:t>
        <w:br/>
        <w:t>Тыңдаушылар табылса,</w:t>
        <w:br/>
        <w:t>Бұрынғы сөлді сағынған.</w:t>
        <w:br/>
        <w:t>Рас болса шежіре,</w:t>
        <w:br/>
        <w:t>Артық-кем айтып, жаңылман.</w:t>
        <w:br/>
        <w:t>Артық адам балған жок</w:t>
        <w:br/>
        <w:t>Ысмвнмыттай зайырдан.</w:t>
      </w:r>
    </w:p>
    <w:p>
      <w:r>
        <w:t>Ақ коломді !” аударып,</w:t>
        <w:br/>
        <w:t>Даңқы көпке жайылған.</w:t>
        <w:br/>
        <w:t>Гөрағұлбек сол кезде,</w:t>
        <w:br/>
        <w:t>Қаптаған жауды қайырған.</w:t>
        <w:br/>
        <w:t>Айтқыш адам болған жақ</w:t>
        <w:br/>
        <w:t>Мақтымқұлыдай шайырдан.“</w:t>
        <w:br/>
        <w:t>Қамалын жаудың бұздырған,</w:t>
        <w:br/>
        <w:t>19 ақәлам-е һоқ» А. - Алланың сөлі, Құран.</w:t>
        <w:br/>
        <w:t>“«шаэр» А.- ақын.</w:t>
        <w:br/>
        <w:t>Көнеріп қалған шежіре,</w:t>
        <w:br/>
        <w:t>Біз өңдедік жаңадан.</w:t>
        <w:br/>
        <w:t>Біз көбейіп, түледік,</w:t>
        <w:br/>
        <w:t>Адам“ менен Хауадан “,</w:t>
        <w:br/>
        <w:t>Құлақ салып тыңдаңыз,</w:t>
        <w:br/>
        <w:t>Дені дұрыс, сау адам,</w:t>
        <w:br/>
        <w:t>Сол Адамнан бері қарай</w:t>
        <w:br/>
        <w:t>Әлденеше пірде өтті.</w:t>
        <w:br/>
        <w:t>Дұшпанға қарсы оқ атқан,</w:t>
        <w:br/>
        <w:t>Әлденеше ер де өтті.</w:t>
        <w:br/>
        <w:t>Атамыз Адам Пайғамбар.</w:t>
        <w:br/>
        <w:t>Хақ расулі“ Мұхаммед,</w:t>
        <w:br/>
        <w:t>Отыз үш мың сахаба! ,</w:t>
        <w:br/>
        <w:t>Хазіреті Әли шер” де өтті,</w:t>
        <w:br/>
        <w:t>Дін үшін қылған еңбекті.</w:t>
        <w:br/>
        <w:t>Адам менен Мұхаммед,</w:t>
        <w:br/>
        <w:t>Арасында карасақ,</w:t>
        <w:br/>
        <w:t>Азы мың жүз жыл өтті.</w:t>
        <w:br/>
        <w:t>Сол Адамнан бері қарай,</w:t>
        <w:br/>
        <w:t>Мұхаммедке келгенше,</w:t>
        <w:br/>
        <w:t>Елу ата бұл да өтті.</w:t>
        <w:br/>
        <w:t>Жаратылыс осылай,</w:t>
        <w:br/>
        <w:t>Шежіреден қарасақ.</w:t>
        <w:br/>
        <w:t>Шежіренің түрі бар,</w:t>
        <w:br/>
        <w:t>Әркімдерден сұрасақ,</w:t>
        <w:br/>
        <w:t>Өз пікірін бәрі де,</w:t>
        <w:br/>
        <w:t>Мақұлдауға таласад.</w:t>
        <w:br/>
        <w:t>Біз де - көптің біріміз,</w:t>
        <w:br/>
        <w:t>Кемге қоймаң біздерді.</w:t>
        <w:br/>
        <w:t>Сахабадан бері қарай</w:t>
        <w:br/>
        <w:t>Айтуға нәсап жарасақ.</w:t>
        <w:br/>
        <w:t>Атамыз Әнес сахаба</w:t>
        <w:br/>
        <w:t>Пайғамбардан бата алған.</w:t>
        <w:br/>
        <w:t>Кәдімгі нәби “ атанған,</w:t>
        <w:br/>
        <w:t>«Жау бар» десе, жасанған,</w:t>
        <w:br/>
        <w:t>Жауды жеңді қасарған.</w:t>
        <w:br/>
        <w:t>Панасында Әнестің</w:t>
        <w:br/>
        <w:t>Көп адамдар күнелтті.</w:t>
        <w:br/>
        <w:t>Пақыр, міскін, нашардан.!9</w:t>
        <w:br/>
        <w:t>Малды түрімен айдаған,</w:t>
        <w:br/>
        <w:t>“аадәмн А. - Хазірет Адам, Алланың алғашқы жаратқан лендесі</w:t>
        <w:br/>
        <w:t>7 -аһаууа» А. - Хозірет Адамның жары, алғашқы әйел.</w:t>
      </w:r>
    </w:p>
    <w:p>
      <w:r>
        <w:t>“ арасул» А. - елші.</w:t>
        <w:br/>
        <w:t>" асәһабе» А. - Пайғамбардың (с-ғ.с.) достары.</w:t>
        <w:br/>
        <w:t>Я«Ләзрәт әли шир» А. - Халірет Әли арыстан</w:t>
        <w:br/>
        <w:t>Зянаби» А. - пайғамбар.</w:t>
        <w:br/>
        <w:t>ю «фақир мескан начар: А. - кедей; сорлы, кедей; бишара, кедей.</w:t>
        <w:br/>
        <w:t>Жазираны жайлаған,</w:t>
        <w:br/>
        <w:t>Тереңнен ақыл ойлаған,</w:t>
        <w:br/>
        <w:t>Тепсеңге бие байлаған,</w:t>
        <w:br/>
        <w:t>Жал менен жая шайнаған,</w:t>
        <w:br/>
        <w:t>Жасыл таудай жайнаған,</w:t>
        <w:br/>
        <w:t>Жау жарлғын сайлаған,</w:t>
        <w:br/>
        <w:t>Алмасын шарға қайраған,</w:t>
        <w:br/>
        <w:t>Сөйлесе. тілі сайраған,</w:t>
        <w:br/>
        <w:t>Сақилығы!! өлшеусіз.</w:t>
        <w:br/>
        <w:t>Бұдан артық қайда пдам?!</w:t>
        <w:br/>
        <w:t>Әнестің көз ұялады тұлыбынан,</w:t>
        <w:br/>
        <w:t>Адамзат мін таба алмас қылығынан.</w:t>
        <w:br/>
        <w:t>Патия!! алады артық құлығынан,</w:t>
        <w:br/>
        <w:t>Арабтың Хазрадж !" деген руынан.</w:t>
        <w:br/>
        <w:t>Олардың Сейітаада ұлығынан.</w:t>
        <w:br/>
        <w:t>Мағлүм!“ аты Мәлік еді,</w:t>
        <w:br/>
        <w:t>Берені асылдардың құлынынан.</w:t>
        <w:br/>
        <w:t>Заманында сол Әнес</w:t>
        <w:br/>
        <w:t>Қадірлі болды халқына.</w:t>
        <w:br/>
        <w:t>Несібесі көлдей шалқыды,</w:t>
        <w:br/>
        <w:t>Ажары күндей балқыды.</w:t>
        <w:br/>
        <w:t>Бәйгі алды шаршыда,</w:t>
        <w:br/>
        <w:t>Балапан құстай талпынды.</w:t>
        <w:br/>
        <w:t>Ақ дариядай қарқынды,</w:t>
        <w:br/>
        <w:t>Асылдардың сарқыны,</w:t>
        <w:br/>
        <w:t>Дұшпанын оттай шарпыды.</w:t>
        <w:br/>
        <w:t>Табанға салып тарпыды.</w:t>
        <w:br/>
        <w:t>Тұрмастай қылып жаншыды.</w:t>
        <w:br/>
        <w:t>Мысалына қарасаң,</w:t>
        <w:br/>
        <w:t>Қаз-қу ілген каршыға.</w:t>
        <w:br/>
        <w:t>Досына балдай татыды,</w:t>
        <w:br/>
        <w:t>Қайғыны іштей аршыды.</w:t>
        <w:br/>
        <w:t>Үшеу екен Әнестің</w:t>
        <w:br/>
        <w:t>Некелеп алган қатыны.</w:t>
        <w:br/>
        <w:t>Өз белінен баласы</w:t>
      </w:r>
    </w:p>
    <w:p>
      <w:r>
        <w:t>Жетіпті жүз де алтыға.</w:t>
        <w:br/>
        <w:t>Аяқты малдан аз емес,</w:t>
        <w:br/>
        <w:t>Жинаған ақша-алтыны.</w:t>
        <w:br/>
        <w:t>Мал, перзентке тасқынбай,</w:t>
        <w:br/>
        <w:t>Жалғыз бенен жартыға,</w:t>
        <w:br/>
        <w:t>Тимеген сөздің салқыны.</w:t>
        <w:br/>
        <w:t>Жақсы менен жаманның,</w:t>
        <w:br/>
        <w:t>! асахиз А.- жомарт.</w:t>
        <w:br/>
        <w:t>и фатеһе» А. - фатиха ету, бата беру. Қазақ тілінде «бата»</w:t>
        <w:br/>
        <w:t>қалыптасқан.</w:t>
        <w:br/>
        <w:t>пахәзрәдж» А. - араб тайпасы.</w:t>
        <w:br/>
        <w:t>Ч «мә Аум» А. - белгілі, анық, айқын.</w:t>
        <w:br/>
        <w:t>балып</w:t>
        <w:br/>
        <w:t>16</w:t>
        <w:br/>
        <w:t>Ар жіберіп дүшпанға,</w:t>
        <w:br/>
        <w:t>Жоқ еді жері тартынған.</w:t>
        <w:br/>
        <w:t>Асып кетті қайраты,</w:t>
        <w:br/>
        <w:t>Кем болмады айбаты.</w:t>
        <w:br/>
        <w:t>Оларға Алла бақ берді,</w:t>
        <w:br/>
        <w:t>Жайлы қаныс тап келді.</w:t>
        <w:br/>
        <w:t>Тұқымына бұлардың</w:t>
        <w:br/>
        <w:t>«Кіші Жүге деп ат берді.</w:t>
        <w:br/>
        <w:t>Алаш Алаш балғалы,</w:t>
        <w:br/>
        <w:t>Алты Аллпш атақ алғалы;</w:t>
        <w:br/>
        <w:t>Ақбоз орда үй тігіп,</w:t>
        <w:br/>
        <w:t>Сарынрқаға қонғалы,</w:t>
        <w:br/>
        <w:t>Кигеніміз - асыл пат,</w:t>
        <w:br/>
        <w:t>Мінгеніміз - жорға еді.</w:t>
        <w:br/>
        <w:t>Жүйріктігі парапар,</w:t>
        <w:br/>
        <w:t>Ак киіктің қырдағы.</w:t>
        <w:br/>
        <w:t>Жүбайлары аршын төс,</w:t>
        <w:br/>
        <w:t>Беті қызыл құрма еді.</w:t>
        <w:br/>
        <w:t>Ренжітшпес ерлерін,</w:t>
        <w:br/>
        <w:t>Алма мойын сырғалы.</w:t>
        <w:br/>
        <w:t>Біріне-бірі жарасар,</w:t>
        <w:br/>
        <w:t>Қыздарымыз ханша еді,</w:t>
        <w:br/>
        <w:t>Ұлдарымыз мырза еді.</w:t>
        <w:br/>
        <w:t>Қыз-келіншек жиналып,</w:t>
        <w:br/>
        <w:t>Нарға жүкті қомдады,</w:t>
        <w:br/>
        <w:t>Береке баска орнады.</w:t>
        <w:br/>
        <w:t>Әулие, шайхы көп шығып,</w:t>
        <w:br/>
        <w:t>Аруняғы бұлттай торлады.</w:t>
        <w:br/>
        <w:t>Кебеже қарын би шықты.</w:t>
        <w:br/>
        <w:t>Айтқан сөзі формалы.</w:t>
        <w:br/>
        <w:t>БаҺвдүрлер көп шығып,</w:t>
        <w:br/>
        <w:t>Сөн., тәрбие, салтанат,</w:t>
        <w:br/>
        <w:t>Басқа бақыт қонғаны.</w:t>
        <w:br/>
        <w:t>Медресе, мешіт салдырып,</w:t>
        <w:br/>
        <w:t>Мектепке қойдық молданы.</w:t>
      </w:r>
    </w:p>
    <w:p>
      <w:r>
        <w:t>Орындалды қазасыз</w:t>
        <w:br/>
        <w:t>Шарғының "? тартқан жолдары.</w:t>
        <w:br/>
        <w:t>Қылзықпады параға</w:t>
        <w:br/>
        <w:t>Бек пенен төре, сардары.</w:t>
        <w:br/>
        <w:t>Тура жүріп, жол бастап,</w:t>
        <w:br/>
        <w:t>Халықты тегіс қамдады.</w:t>
        <w:br/>
        <w:t>Өз көзімен көрмесе,</w:t>
        <w:br/>
        <w:t>Өсекке айтқан нанбады.</w:t>
        <w:br/>
        <w:t>Кітаптың сөзі болмаса,</w:t>
        <w:br/>
        <w:t>Басқадан мейірі қанбады.</w:t>
        <w:br/>
        <w:t>Заманыңда солардың</w:t>
        <w:br/>
        <w:t>!" ашар?» А. -- шариғат, Алланың заңы.</w:t>
        <w:br/>
        <w:t>Досының көңілін тындырған,</w:t>
        <w:br/>
        <w:t>Дұшпанның көңілін сындырған.</w:t>
        <w:br/>
        <w:t>Гөроғүлбек келеді,</w:t>
        <w:br/>
        <w:t>Негізгі аташынжырдан.</w:t>
        <w:br/>
        <w:t>Ақшолпаннан - Жайылхан,</w:t>
        <w:br/>
        <w:t>Мыраалығы өлшеусіз,</w:t>
        <w:br/>
        <w:t>Аш, арықтар тойынған.</w:t>
        <w:br/>
        <w:t>Ажарында бір мін жак,</w:t>
        <w:br/>
        <w:t>Мысалы. алтын шайылған.</w:t>
        <w:br/>
        <w:t>Жайылханнан туған Майқы еді,</w:t>
        <w:br/>
        <w:t>«Майқы би» деп птанды.</w:t>
        <w:br/>
        <w:t>Тілге шешен жайтынан.</w:t>
        <w:br/>
        <w:t>Майқы бидың баласы -</w:t>
        <w:br/>
        <w:t>Жиен менен Өзбек-ті.</w:t>
        <w:br/>
        <w:t>Тұқымынан Өабектің</w:t>
        <w:br/>
        <w:t>Қайырлы жандар көп өтті.</w:t>
        <w:br/>
        <w:t>Сейітмұхаммет - Аллақұл,</w:t>
        <w:br/>
        <w:t>Көптің камын жеп өтті.</w:t>
        <w:br/>
        <w:t>Арасына жік салмай,</w:t>
        <w:br/>
        <w:t>Он сегіз мың тек өтті,</w:t>
        <w:br/>
        <w:t>Қазы, мүфти. бек өтті.</w:t>
        <w:br/>
        <w:t>Ұлама ишан көп еді,</w:t>
        <w:br/>
        <w:t>Ел-халкына құрметті.</w:t>
        <w:br/>
        <w:t>Көзсіздерге көз болып,</w:t>
        <w:br/>
        <w:t>Надандарды түзетті.</w:t>
        <w:br/>
        <w:t>Баласы сол Жиеннің - Қазақ, Созақ,</w:t>
        <w:br/>
        <w:t>Созақтан жеке туды Айырқалпақ,</w:t>
        <w:br/>
        <w:t>Баласы Айырқалпақтың - Қарақалпақ.</w:t>
        <w:br/>
        <w:t>О-дағы - бірталай ел жатқан жалпақ.</w:t>
        <w:br/>
        <w:t>Қарақалпақ баласы үшеу екен:</w:t>
        <w:br/>
        <w:t>Қоңырат, Маңғыт, Кенегес.</w:t>
        <w:br/>
        <w:t>Айтуға оларды мен емес шорқақ.</w:t>
        <w:br/>
        <w:t>Шежірені жаттадым,</w:t>
        <w:br/>
        <w:t>Хатқа салып тапқаным,</w:t>
        <w:br/>
        <w:t>Асылдарын мақтадым.</w:t>
      </w:r>
    </w:p>
    <w:p>
      <w:r>
        <w:t>Қарақалпақ Жиренше,</w:t>
        <w:br/>
        <w:t>Тілге шешен тақтағым,</w:t>
        <w:br/>
        <w:t>Талас етпес ешбір жан,</w:t>
        <w:br/>
        <w:t>Білігі ханнан артқаным,</w:t>
        <w:br/>
        <w:t>Ислам дінінің тірегі,</w:t>
        <w:br/>
        <w:t>Мұсылманның пірі еді,</w:t>
        <w:br/>
        <w:t>Құттықожа, Мәткерім,</w:t>
        <w:br/>
        <w:t>Әбу. Жамил, Құлымбет,</w:t>
        <w:br/>
        <w:t>Асыллада достарым.</w:t>
        <w:br/>
        <w:t>Қазақ қарттың баласы -</w:t>
        <w:br/>
        <w:t>Елеу менен Қырғыз-ды,</w:t>
        <w:br/>
        <w:t>----ттт-т-&lt;тттт-т------------ң5-з--əзетттттзтттттттет-т--тттотт--тт-</w:t>
        <w:br/>
        <w:t>СА 3 ТАРТ Т жебе 42674 ат т ИЯ</w:t>
        <w:br/>
        <w:t>Ж т 7</w:t>
        <w:br/>
        <w:t>2</w:t>
        <w:br/>
        <w:t>&lt;р</w:t>
        <w:br/>
        <w:t>:</w:t>
        <w:br/>
        <w:t>&lt;%?</w:t>
        <w:br/>
        <w:t>ж</w:t>
        <w:br/>
        <w:t>(</w:t>
        <w:br/>
        <w:t>ааа 22 Сіз</w:t>
        <w:br/>
        <w:t>ІЗТАЗғАлғалтдл таза.</w:t>
        <w:br/>
        <w:t>ә:-%2--&lt;552-&lt;%12.5545,552--5%32.535- 5</w:t>
        <w:br/>
        <w:t>сыла алСы 22&lt;</w:t>
        <w:br/>
        <w:t>ҚУ ЕСТЕУ ФКУЗКУСФТУ ТЕСТКЕ ТЕ</w:t>
        <w:br/>
        <w:t>Бал сапырып жалаған.</w:t>
        <w:br/>
        <w:t>Әулиелер көп шықты,</w:t>
        <w:br/>
        <w:t>Келешек істі болжаған.</w:t>
        <w:br/>
        <w:t>Кербездер шықты Тамядан,</w:t>
        <w:br/>
        <w:t>Кигені құндыз қамадан,</w:t>
        <w:br/>
        <w:t>Қайырма сыртың жағадан.</w:t>
        <w:br/>
        <w:t>Іші-тысы асыл авт,</w:t>
        <w:br/>
        <w:t>Акша жетпес бағадан.</w:t>
        <w:br/>
        <w:t>Сары қымыз- ішкені</w:t>
        <w:br/>
        <w:t>Піспекті қара сабадан.</w:t>
        <w:br/>
        <w:t>Жігіттері вдепті.</w:t>
        <w:br/>
        <w:t>Сөйлемес бұрын ағадан.</w:t>
        <w:br/>
        <w:t>Айла, сұмдық білмейді,</w:t>
        <w:br/>
        <w:t>Көңілдері ақ адам.</w:t>
        <w:br/>
        <w:t>Мал менен басқа тасқындап,</w:t>
        <w:br/>
        <w:t>Кетпеген аузы тобадан.</w:t>
      </w:r>
    </w:p>
    <w:p>
      <w:r>
        <w:t>Ортадан мешіт салдырып,</w:t>
        <w:br/>
        <w:t>Діннің шамын жандырған.</w:t>
        <w:br/>
        <w:t>Төбесіне мешіттің</w:t>
        <w:br/>
        <w:t>Қидырып асыл шам құрған.</w:t>
        <w:br/>
        <w:t>Мешітте имам молда бар,</w:t>
        <w:br/>
        <w:t>Дәріс айтқан орда бар.</w:t>
        <w:br/>
        <w:t>Зиаратқа 7% келгендер</w:t>
        <w:br/>
        <w:t>Сөз бастауға қорғалар.</w:t>
        <w:br/>
        <w:t>Айт, жұмада жиналған</w:t>
        <w:br/>
        <w:t>Жамағат мың сан сонда бар.</w:t>
        <w:br/>
        <w:t>Жігіттері сымбатты,</w:t>
        <w:br/>
        <w:t>Бойлары ұзын, сұңғақ-ты,</w:t>
        <w:br/>
        <w:t>Алғандары асыл жар,</w:t>
        <w:br/>
        <w:t>Секілді мылтық кұндақты.</w:t>
        <w:br/>
        <w:t>Қыз, бозбала вяққа</w:t>
        <w:br/>
        <w:t>Атлас мақпал шұлғапты.</w:t>
        <w:br/>
        <w:t>Осындай Тама ауылдың салтанаты,</w:t>
        <w:br/>
        <w:t>Әр елден ілгері еді асыл заты.</w:t>
        <w:br/>
        <w:t>Арғымақ мінген аты бедеу еді.</w:t>
        <w:br/>
        <w:t>Мысалы. қолтығында бар қанаты.</w:t>
        <w:br/>
        <w:t>Сол Таманың ішінде</w:t>
        <w:br/>
        <w:t>Өтаман мен Құралбай.</w:t>
        <w:br/>
        <w:t>Білімі жанған шырақтай,</w:t>
        <w:br/>
        <w:t>Несібесі қайнар бұлақтай,</w:t>
        <w:br/>
        <w:t>Сабырлы екен тұрақты-ай.</w:t>
        <w:br/>
        <w:t>Мүұң-мұктажын адамның</w:t>
        <w:br/>
        <w:t>Ақылмен білген сұратпай.</w:t>
        <w:br/>
        <w:t>Үлгі керген ордадан,</w:t>
        <w:br/>
        <w:t>Сабақ алған молдадан,</w:t>
        <w:br/>
        <w:t>Ашебек. Тамв, Балғын би,</w:t>
        <w:br/>
        <w:t>“алийарәт» А. - дидарласу, қасиетпи жерлерді барып көру</w:t>
        <w:br/>
        <w:t>в</w:t>
        <w:br/>
        <w:t>1886 жылдың 16 сәуірінде, жұма күні, қазіргі Ақтөбе облысы.</w:t>
        <w:br/>
        <w:t>Байғанин ауданында дүниеге келген. 1803 жылы жеті жасында</w:t>
        <w:br/>
        <w:t>медресеге барыпты. «Ол мешітті Қараш Байқұл қажы салдырған»</w:t>
        <w:br/>
        <w:t>деседі. Алғашқы ұстаздары Қараш Тұрғанбай мен Шегем</w:t>
        <w:br/>
        <w:t>Қайырмұханбет ахундар, солармен бірге Шоңай Шайхы вхуннан да</w:t>
        <w:br/>
        <w:t>тәлім алса керек».</w:t>
        <w:br/>
        <w:t>Ыбырайым Құлбайұлы ахундық атақты жиырма бес жасында</w:t>
        <w:br/>
        <w:t>алған. «Ақұн» (ахунд) - парсы сөзі, қазақша «оқымысты, ғұлама»</w:t>
        <w:br/>
        <w:t>деген мағыняны беретін діни атақ.</w:t>
        <w:br/>
        <w:t>Оның соңында қалған көн мұқаба көне кітапты көптеген маман-</w:t>
        <w:br/>
        <w:t>дар оқып көрді. Кітап үш тілде жазылған. Негізгі бөлігі прлб тілінде</w:t>
        <w:br/>
        <w:t>жазылған. Ал ара-тұра кездескен бәйіттер мен ғазалдардың бір па-</w:t>
        <w:br/>
        <w:t>расы парсы, енді бір бөлігі түркі тілінде берілген. Баскаша айтқанда,</w:t>
        <w:br/>
        <w:t>таза араб тілінде жазып келе жатып, өз тұжырымын парсы, түркі</w:t>
        <w:br/>
        <w:t>әдебиеттерінен алынған мысалдармен, байіт, ғазал, рубаи, қасида,</w:t>
        <w:br/>
        <w:t>таржібанд. мұхаммеас, мұстазада, дастан үзінділерімен, яғни шығыс</w:t>
        <w:br/>
        <w:t>поэзиясының түрлерімен көркемдеп отырған.</w:t>
      </w:r>
    </w:p>
    <w:p>
      <w:r>
        <w:t>Ол - өз ұрпағыня өлмес мұра, өшпес із қалдырған кемеңгер</w:t>
        <w:br/>
        <w:t>ғұлама, қатарынан озып туған зерделі тұлға. Қалған мұраның бір</w:t>
        <w:br/>
        <w:t>парасы - дастандар мен өлең шежірелер. Оның өзін екі бөлімге</w:t>
        <w:br/>
        <w:t>бөліп қараған жөн сияқты. Бірінші бөлімі: «Адам ата Әнес сахаба,</w:t>
        <w:br/>
        <w:t>Қазақ шежіресі, Кіші Жүз қазақтарының шежіресі, Адай тарихы,</w:t>
        <w:br/>
        <w:t>Қараш тегі» секілді ірі тарихи дастандар. Мұнда ахунның халық</w:t>
        <w:br/>
        <w:t>емірін, тарихы мен әлеуметтік хал-ахуалын, мәдениетін, өнерін,</w:t>
        <w:br/>
        <w:t>демографиялық өсу-өркендеу кестелерін, этнографиясы мен салт-</w:t>
        <w:br/>
        <w:t>санасын тамаша зерттей білгені көрінеді.</w:t>
        <w:br/>
        <w:t>Ыбырайым ахун адамның жан дүниесінің, мінез-құлқының</w:t>
        <w:br/>
        <w:t>құбылуы мен зейінділігін. ұғымдылығын, ішкі ойының құпия сы-</w:t>
        <w:br/>
        <w:t>рын терең аңғарған және айткан сөзі мүлт кетпеген, ойы сырт кет-</w:t>
        <w:br/>
        <w:t>пеген білікті жан иесі болған. Оның «Молда Мәдетбайға», «Өмір</w:t>
        <w:br/>
        <w:t>термесі», «Бата» секілдіөлеңдерінен исламдіні қағидаережелерімен</w:t>
        <w:br/>
        <w:t>катар адамгершілік, мейірім, шапағат, ізеттілік, имандылыққа</w:t>
        <w:br/>
        <w:t>толы жолдар жиі кездеседі.</w:t>
        <w:br/>
        <w:t>«Бесіктен лахадка дейін оқы!»! деген Пайғамбарымыз</w:t>
        <w:br/>
        <w:t>Мұхаммед саллаллаһу алайһи уасалламның хадисін қабыл алған</w:t>
        <w:br/>
        <w:t>Ыбырайым ахун өмірінің ақырына дейін құпия түрде оқып жүрді.</w:t>
        <w:br/>
        <w:t>1037 жылы Ақтәбе облысы Байғанин ауданынан Әулиеатаға қоныс</w:t>
        <w:br/>
        <w:t>аударуға мәжбүр болады. Бұл уақыт - Ыбырайым ахун сияқты</w:t>
        <w:br/>
        <w:t>ғұлама білімді, білгір, көзі ашық оқымысты жандарға сталиндік</w:t>
        <w:br/>
        <w:t>қуғын-сүргіннің қапды қылышы жарқылдап тұрған көзі еді. Ол</w:t>
        <w:br/>
        <w:t>қудалауға түседі. Әулиғата өңірінде де қудалаудың зардабын тар-</w:t>
        <w:br/>
        <w:t>тып, 1038 жылы мамыр айыңда Түркіменстандағы қазіргі Таша-</w:t>
        <w:br/>
        <w:t>уыз облысының Көнеүргеніш ауданындағы М.Горький атындағы</w:t>
        <w:br/>
        <w:t>кеңшарға кешіп келеді, сол жерде жиырма жыл колхозда енбек</w:t>
        <w:br/>
        <w:t>етеді.</w:t>
        <w:br/>
        <w:t>1" ОПЛОЙ-ал-ЗАМ2 мен алмәһдЭ ллӘ-А-ләхд». Қазақша мағынасы: «Тал</w:t>
        <w:br/>
        <w:t>бесіктен жер бесікке дейін ғылым ізде» деген сөз.</w:t>
        <w:br/>
        <w:t>70</w:t>
        <w:br/>
        <w:t>Ақылын тура жолдаған.</w:t>
        <w:br/>
        <w:t>Балғын бидің бір қызы</w:t>
        <w:br/>
        <w:t>Акылды дана би болған.</w:t>
        <w:br/>
        <w:t>Жауап таппай сол қызға,</w:t>
        <w:br/>
        <w:t>Байбақты Сырым сорлаған.</w:t>
        <w:br/>
        <w:t>Тама ауылдың жігіті</w:t>
        <w:br/>
        <w:t>Бедеу атты байлады,</w:t>
        <w:br/>
        <w:t>Аты арқанда ойнады,</w:t>
        <w:br/>
        <w:t>Ханменен қатар айлары.</w:t>
        <w:br/>
        <w:t>Есенгелді, Кенжебай -</w:t>
        <w:br/>
        <w:t>Салтанатты байлары.</w:t>
        <w:br/>
        <w:t>Нақша!!, сарай 22 жайлары,</w:t>
        <w:br/>
        <w:t>Төрінде шар айналы,</w:t>
        <w:br/>
        <w:t>Жал менен жая шайнады,</w:t>
        <w:br/>
        <w:t>Шай самаурын қайнады.</w:t>
        <w:br/>
        <w:t>Мейман келсе, жайлады.</w:t>
        <w:br/>
        <w:t>Балса жиын-тойлары,</w:t>
        <w:br/>
        <w:t>Жиналады аймағы,</w:t>
        <w:br/>
        <w:t>Қай менен түйе сойғаны.</w:t>
        <w:br/>
        <w:t>Сырлы аяқтың түбінен</w:t>
      </w:r>
    </w:p>
    <w:p>
      <w:r>
        <w:t>Кетпеген жал мен қаймағы.</w:t>
        <w:br/>
        <w:t>Бары өзінен табылды,</w:t>
        <w:br/>
        <w:t>Керекті құрал-сайманы.</w:t>
        <w:br/>
        <w:t>Асыл киім киініп,</w:t>
        <w:br/>
        <w:t>Қыз-келін гүл-гүл жайнады.</w:t>
        <w:br/>
        <w:t>Ортасында Таманың</w:t>
        <w:br/>
        <w:t>Сандуғаш бұлбұл сайрады.</w:t>
        <w:br/>
        <w:t>Табылғасын ойдағы,</w:t>
        <w:br/>
        <w:t>Жігіттер күліп-ойнады,</w:t>
        <w:br/>
        <w:t>Қойын сойып, құрметтеп,</w:t>
        <w:br/>
        <w:t>Бірін-бірі сыйлады.</w:t>
        <w:br/>
        <w:t>Осылардай жақсының</w:t>
        <w:br/>
        <w:t>Болса керек иманы.</w:t>
        <w:br/>
        <w:t>Тама менен Табыннан</w:t>
        <w:br/>
        <w:t>Дұшпанның туы жығылған,</w:t>
        <w:br/>
        <w:t>Дәулеті жоқ арылған.</w:t>
        <w:br/>
        <w:t>Осыларға кездессе,</w:t>
        <w:br/>
        <w:t>Заманы жаудың тарылған.</w:t>
        <w:br/>
        <w:t>Ер жігіттер көп еді,</w:t>
        <w:br/>
        <w:t>Қорғаған елді залымнан.</w:t>
        <w:br/>
        <w:t>Би жігіттер көп еді.</w:t>
        <w:br/>
        <w:t>Таңдайы шешен жарылған.</w:t>
        <w:br/>
        <w:t>Бай жігіттер көп еді,</w:t>
        <w:br/>
        <w:t>Тасқындаған бақыты,</w:t>
        <w:br/>
        <w:t>Әмудария ағыннан.</w:t>
        <w:br/>
        <w:t>2 «бағче» П.- кішкентай бау-бақша.</w:t>
        <w:br/>
        <w:t>Засәрай» П. - үй. тұрақ, үлкен үй.</w:t>
        <w:br/>
        <w:t>Есепсіз елдің малдары.</w:t>
        <w:br/>
        <w:t>«Жақсы адамдар көп шықты Құдай» деген,</w:t>
        <w:br/>
        <w:t>Еткен ісі шарғыға ұнай берген,</w:t>
        <w:br/>
        <w:t>Байланысқан дін үшін талай жермен.</w:t>
        <w:br/>
        <w:t>Артық еді свніміз былайғы елден,</w:t>
        <w:br/>
        <w:t>Көзі толды талайдың сынай келген.</w:t>
        <w:br/>
        <w:t>Кеншіннің болды жеті ұлы:</w:t>
        <w:br/>
        <w:t>Біреуі - ойлының білгірі,</w:t>
        <w:br/>
        <w:t>Біреуі - қыранның ілгірі,</w:t>
        <w:br/>
        <w:t>Біреуі - бақтың гүл-гүлі,</w:t>
        <w:br/>
        <w:t>Біреуі - орманның сүмбілі,</w:t>
        <w:br/>
        <w:t>Біреуі - құстың бұлбұлы.</w:t>
        <w:br/>
        <w:t>Біреуі - аттың дүлдүлі,</w:t>
        <w:br/>
        <w:t>Біреуі - жорғаның сүргіні.</w:t>
        <w:br/>
        <w:t>Кердері, Керейт, Рамазан, Телеу,</w:t>
        <w:br/>
        <w:t>Жағалбайлы. Тама, Табын.</w:t>
        <w:br/>
        <w:t>Осы күнде лақабын</w:t>
        <w:br/>
        <w:t>«Жеті ру» деп жүр мұны.</w:t>
        <w:br/>
        <w:t>Рамазан, Телеу-ді,</w:t>
        <w:br/>
        <w:t>Бұлар да байтақ көп ел-ді.</w:t>
        <w:br/>
        <w:t>Жігіттері беделді,</w:t>
      </w:r>
    </w:p>
    <w:p>
      <w:r>
        <w:t>Балуандары алқада</w:t>
        <w:br/>
        <w:t>Алысқанын алып шөгерді.</w:t>
        <w:br/>
        <w:t>Әулие зайыр көп шығып,</w:t>
        <w:br/>
        <w:t>Ажалы жоқ аурулар</w:t>
        <w:br/>
        <w:t>Тапты содан демеуді.</w:t>
        <w:br/>
        <w:t>Мұқтажы болмай жиһанда,</w:t>
        <w:br/>
        <w:t>Тапқан екен кемелді.</w:t>
        <w:br/>
        <w:t>Жағалбайлы ұлынан</w:t>
        <w:br/>
        <w:t>Нешелер шықты артық жан.</w:t>
        <w:br/>
        <w:t>Мінгені жүйрік жұлқынған,</w:t>
        <w:br/>
        <w:t>Дауласқан даушы жығылған,</w:t>
        <w:br/>
        <w:t>Жауласқан жауы қырылған.</w:t>
        <w:br/>
        <w:t>Сөзге шебер көп еді,</w:t>
        <w:br/>
        <w:t>Тілі төтті шырыннан.</w:t>
        <w:br/>
        <w:t>Жастарының әдеті -</w:t>
        <w:br/>
        <w:t>Әдеп пенен ибалық.</w:t>
        <w:br/>
        <w:t>Қарт. хазірет жиналып,</w:t>
        <w:br/>
        <w:t>Ордада мәжіліс құрылған.</w:t>
        <w:br/>
        <w:t>Жағалбайлы елінде,</w:t>
        <w:br/>
        <w:t>Жанқасқа менен Төлеген,</w:t>
        <w:br/>
        <w:t>Асып туды анадан,</w:t>
        <w:br/>
        <w:t>Адамға бітпес шамадан.</w:t>
        <w:br/>
        <w:t>Туғандай-ақ осылар,</w:t>
        <w:br/>
        <w:t>2 МҒЫСТАУ ОБЛЫСТЫҚ!</w:t>
        <w:br/>
        <w:t>ӘМБЕБАП КІТАПХАНА</w:t>
        <w:br/>
        <w:t>14</w:t>
        <w:br/>
        <w:t>5)</w:t>
        <w:br/>
        <w:t>сыр сүлейлеріне арнағанын, бірақ ешкімнің шеше алмағанын, сол</w:t>
        <w:br/>
        <w:t>жұмбақты есе қайтару үшін Адайларға жібергенін айтыпты.</w:t>
        <w:br/>
        <w:t>Осы тұста оқырмандарға бір айта кетер жай, Ыбырайым</w:t>
        <w:br/>
        <w:t>ахунның туған жерін нақтылай түсудің керектігі, Біз жогарыда</w:t>
        <w:br/>
        <w:t>айтып кеткен екі басылымда екі түрлі жазылған. 1002 жылы «Кең</w:t>
        <w:br/>
        <w:t>Жылойда» оның өмірбаяны толық беріледі: «Ыбырайым ахун</w:t>
        <w:br/>
        <w:t>1886 жылдың 16 сәуірінде қазіргі Атырау облысы, Жылой ауда:</w:t>
        <w:br/>
        <w:t>ны территориясындағы Жыңғылтоғай өңірінде дүниеге келген...».</w:t>
        <w:br/>
        <w:t>Бұны баласы Сметулла газетке берген интервьюінде нақтылай</w:t>
        <w:br/>
        <w:t>түсіп былай дейді! «...Әкем айтып отырушы еді, Жемнің бойында</w:t>
        <w:br/>
        <w:t>Жыңғылтоғай деген жерде дүниеге келдім. Ол Асанқожа бейітіне 16</w:t>
        <w:br/>
        <w:t>шақырым жерде. Есекжал, Сарқасқа, Ұзынкөл, Саршырпы да егін</w:t>
        <w:br/>
        <w:t>салып, қыстауға Төңірекшың, Ақкетік құлауынан асатынбыз, -</w:t>
        <w:br/>
        <w:t>деп. Міне сол әкемнің ізі қалған жерлерді аралап келіп отырмын...»</w:t>
        <w:br/>
        <w:t>Ал Ақтөбе қаласынан 1094 жылы шығарылған «Алтынды орда...»</w:t>
        <w:br/>
        <w:t>кітабында: «Ыбырайым ахун 1888 жылдың 186 сәуірінде, жұма күні</w:t>
        <w:br/>
        <w:t>казіргі Ақтөбе облысы Байғанин ауданында дүниеге келген» - деп</w:t>
      </w:r>
    </w:p>
    <w:p>
      <w:r>
        <w:t>қысқа ғана қайырады. Байғанин ауданына қарасты ақын дүниеге</w:t>
        <w:br/>
        <w:t>келген жердің аты аталмайды. Осы кітаптың толықтырылған екінші</w:t>
        <w:br/>
        <w:t>басылымы («Жалушы», 2012) бірінші басылымдағы сөйлемді сол</w:t>
        <w:br/>
        <w:t>күйінде қайталайды. Бізше баласы Сметулла Ибрагимовтың «Кең</w:t>
        <w:br/>
        <w:t>Жылой» газетіне берген интервью! дұрыс. Ол әкесінің аузынан</w:t>
        <w:br/>
        <w:t>шыққан сөзді сол күйінде жеткізіп отыр. Жем өзенінің бойындағы</w:t>
        <w:br/>
        <w:t>Жыңғылтоғай ауылы Бекет Атяның Акмешітінің қасындағы</w:t>
        <w:br/>
        <w:t>тоғайлық. Ақкиізтоғай ауылына жакын. Маңғыстау анциклопедия-</w:t>
        <w:br/>
        <w:t>сы Бекет Атаны осы Ақкиізтоғайда туған деп жазады. Жем өзенінің</w:t>
        <w:br/>
        <w:t>жоғары жағы Байғанин ауданынв қарайды. Аласапыран кезде</w:t>
        <w:br/>
        <w:t>Ыбекең көршілес Табын ауданына қонысаударып, жұмысістеп, одан</w:t>
        <w:br/>
        <w:t>1037 жылы Әулиеата жеріне, 1948 жылы Түркменстанға көшеді.</w:t>
        <w:br/>
        <w:t>Алғаш «Алтынды орда...» кітабы Ақтөбеден шығарылды, 1995</w:t>
        <w:br/>
        <w:t>жылы 13 мамырда кітаптың тұсау кесері өзі еңбек еткен Байғанин</w:t>
        <w:br/>
        <w:t>ауданының Жарлы ауылында өткізілді. Оны ұйымдастырушы</w:t>
        <w:br/>
        <w:t>байғаниндік ағайындар. артық өңгіме болмас үшін өз өңірінде</w:t>
        <w:br/>
        <w:t>туғызға салған болса керек. Кітпптың 1804 жылы шығарылған</w:t>
        <w:br/>
        <w:t>нұсқасындағы журналистер И.Асқаров пен Р.Сағызбайұлының</w:t>
        <w:br/>
        <w:t>алғысөліне қарағанда Ыбекеңнің қолына шежіренің негізі хазірет</w:t>
        <w:br/>
        <w:t>Досжан Қошақұлының қолжазбасынан делініп, жеменей адай Жа-</w:t>
        <w:br/>
        <w:t>рас молда арқылы түскен тәрізді. Оны Ыбекең толықтырып, көркем</w:t>
        <w:br/>
        <w:t>өлеңмен өрнектеген. Біз кітаптың толықтырылған екінші басылы-</w:t>
        <w:br/>
        <w:t>мынан («Жазушы», 2012) оның өлеңмен жазылған осы шежіресін</w:t>
        <w:br/>
        <w:t>және «Жұмбақты шешуін...е ганп жаринлап отырмыз.</w:t>
        <w:br/>
        <w:t>Айтуар ӨТЕГЕНОВ,</w:t>
        <w:br/>
        <w:t>Қазақстан Жазушылар одағының мүшесі</w:t>
        <w:br/>
        <w:t>УДК 821.512.122</w:t>
        <w:br/>
        <w:t>ББКВ4(5Қал)7:5</w:t>
        <w:br/>
        <w:t>Ы15</w:t>
        <w:br/>
        <w:t>РЕДАКЦИЯ АЛҚАСЫ:</w:t>
        <w:br/>
        <w:t>АЙДАРБАЕВ Алик Серікұлы -</w:t>
        <w:br/>
        <w:t>алқа торағасы, Маңғыстау облысының әкімі.</w:t>
        <w:br/>
        <w:t>ӘРІП Ғалым Бисембіұлы -</w:t>
        <w:br/>
        <w:t>алқа торпғасының орынбасары,</w:t>
        <w:br/>
        <w:t>Қалақстан Жазушылар адағы Маңғыстау облыстық</w:t>
        <w:br/>
        <w:t>филиалының директоры.</w:t>
        <w:br/>
        <w:t>АЛҚА МҮШЕЛЕРІ:</w:t>
        <w:br/>
        <w:t>ТҰРҒАРАЕВ Бекет Тұрғараұлы -</w:t>
        <w:br/>
        <w:t>заң ғылымдарының докторы, профессор.</w:t>
        <w:br/>
        <w:t>ӘТЕГЕНОН Айтуар Оспанұлы -</w:t>
        <w:br/>
        <w:t>ақын (кітапты құрастырушы,</w:t>
        <w:br/>
        <w:t>жауапты шығарушы-редактар).</w:t>
        <w:br/>
        <w:t>ҚОСБАРМАҚ Рахат Құсайынұлы -</w:t>
        <w:br/>
        <w:t>ақын (жауапты редактор).</w:t>
        <w:br/>
        <w:t>МЫҢЖАС Темір Мыңжасұлы -</w:t>
        <w:br/>
        <w:t>ақын.</w:t>
        <w:br/>
        <w:t>Ы15 Ы.ҚҰЛБАЙҰЛЫ.С.БЕГЕНДІКҰЛЫ.</w:t>
        <w:br/>
        <w:t>М.ӨСКІНБАЙҰЛЫ.Ж.СҮГІРҰЛЫ.З.САҒЫНДЫҚҰЛЫ. Құраст:</w:t>
      </w:r>
    </w:p>
    <w:p>
      <w:r>
        <w:t>Айтуар Өтегенов. -Алматы: ҚАЗақпарат, 2018. -240 бет</w:t>
        <w:br/>
        <w:t>(Маңғыстау ақын-жазушыларының кітапханасы)</w:t>
        <w:br/>
        <w:t>18ВМ 978-801-030182-5</w:t>
        <w:br/>
        <w:t>Бұл тамға көрнекті дін ғұламасы. ақын, шежіреші Ыбырайым ахун</w:t>
        <w:br/>
        <w:t>Құлбайұлының 1004 жылы Ақтөбе қаласында жарық көрген «Алтын-</w:t>
        <w:br/>
        <w:t>ды орда қонған жер» кітабының түзетіліп, толықтырылғап екінші ба-</w:t>
        <w:br/>
        <w:t>сылымынан (Алматы. «Жасушы»., 2012) алынған «Шежіре» дастаны,</w:t>
        <w:br/>
        <w:t>Сүгір жырлу Бегендікұлының шығармалары оның 1804 жылы Жаңаозен</w:t>
        <w:br/>
        <w:t>қаласынан шығарылган «Ауылға Сүгір келді деп» кітабынан. ақын, саз-</w:t>
        <w:br/>
        <w:t>гер Мұрат Өскенбаентың шығармалары оның 1988 жылы «Жазушы»</w:t>
        <w:br/>
        <w:t>баспасынан шыгарылған «Аманат» кітабынан, қалың оқырманға бұрын</w:t>
        <w:br/>
        <w:t>белгісіз балып келген жыряу Жинұлақ Сүгірұлының алаша Дамеш кызбен</w:t>
        <w:br/>
        <w:t>айтысы алкетанушы ақын Айтуар Өтегенавтың авторлығымен 2012 жылы</w:t>
        <w:br/>
        <w:t>жарияланған «Алтын ардты (М»10, 12.05.2011). «Үш қоңыр» (/М440-</w:t>
        <w:br/>
        <w:t>42, 2011) гязетторінен, Явкария Сағындықұлы шығармалары жапушы</w:t>
        <w:br/>
        <w:t>Жұмабай Құлиевтың жеке мұрағатынан алынды.</w:t>
        <w:br/>
        <w:t>УДК821,512.122</w:t>
        <w:br/>
        <w:t>ББКВ4(5Қаа)7-5</w:t>
        <w:br/>
        <w:t>ІЗВМ 978-601-030182-5</w:t>
        <w:br/>
        <w:t>ЕҚАЗақпарат., 2013</w:t>
        <w:br/>
        <w:t>--------------"-</w:t>
        <w:br/>
        <w:t>ШАҢҒЫСТАУ ОБЛЫСТЫ.</w:t>
        <w:br/>
        <w:t>ӘМБЕБАП КІТАПХАНА</w:t>
        <w:br/>
        <w:t>Дін-шариғат жүргізді,</w:t>
        <w:br/>
        <w:t>Қызықты дәурен сүргізді.</w:t>
        <w:br/>
        <w:t>Ұл бала болмай Қырғыздан,</w:t>
        <w:br/>
        <w:t>Шаһизада қырық қыз болды.</w:t>
        <w:br/>
        <w:t>Ажары көркем нұр жүзді.</w:t>
        <w:br/>
        <w:t>Көзі раушан жұлдыз-ды,</w:t>
        <w:br/>
        <w:t>Қасы суда құндыз"ды.</w:t>
        <w:br/>
        <w:t>Тұқымдары Қырғыздың</w:t>
        <w:br/>
        <w:t>Бір жиенін қолына,</w:t>
        <w:br/>
        <w:t>«Мұрагерім» деп кіргізді.</w:t>
        <w:br/>
        <w:t>Сол себептен басқалар</w:t>
        <w:br/>
        <w:t>«Қырғыз» десіп жүрбізді.</w:t>
        <w:br/>
        <w:t>Елеу ердің баласы -</w:t>
        <w:br/>
        <w:t>Маңғыбай менен Алаш-ты.</w:t>
        <w:br/>
        <w:t>Бақыты көкке таласты,</w:t>
        <w:br/>
        <w:t>Жақсылармен жанасты.</w:t>
        <w:br/>
        <w:t>Жастайынан Алашпен</w:t>
        <w:br/>
        <w:t>Хан, төрелер де санасты.</w:t>
        <w:br/>
        <w:t>Үш әйел алды сол Алаш,</w:t>
        <w:br/>
        <w:t>Бәрі - тектінің баласы.</w:t>
        <w:br/>
        <w:t>Үлкен әйелінен Алаштың -</w:t>
        <w:br/>
        <w:t>Үйсін менен Ойсыл-ды,</w:t>
        <w:br/>
        <w:t>Бұларға халық бойұсынды.</w:t>
        <w:br/>
        <w:t>Жаратылған бір мінсіз,</w:t>
        <w:br/>
        <w:t>Белгілі ерлер айтулы.</w:t>
      </w:r>
    </w:p>
    <w:p>
      <w:r>
        <w:t>Тұкымына бұлардың</w:t>
        <w:br/>
        <w:t>«Ұлы Жүз» деп айтылды.</w:t>
        <w:br/>
        <w:t>Ортаншы әйел баласы -</w:t>
        <w:br/>
        <w:t>Арғын менен Қыпшақ-ты.</w:t>
        <w:br/>
        <w:t>Киген киім шап-шақ-ты,</w:t>
        <w:br/>
        <w:t>Алған жары аппақ-ты,</w:t>
        <w:br/>
        <w:t>Тілге шешен, тақпақ-ты.</w:t>
        <w:br/>
        <w:t>Тұқымына бұлардың</w:t>
        <w:br/>
        <w:t>«Орта Жүзе деп ат тақты.</w:t>
        <w:br/>
        <w:t>Кіші әйелдің баласы -</w:t>
        <w:br/>
        <w:t>Алшын менен Кеншін-ді.</w:t>
        <w:br/>
        <w:t>Мейман келсе, кеңсінді,</w:t>
        <w:br/>
        <w:t>Дүшпан келсе. ерсінді.</w:t>
        <w:br/>
        <w:t>Ұзын су менен кең қоныс,</w:t>
        <w:br/>
        <w:t>Сарыпрқаны жерсінді.</w:t>
        <w:br/>
        <w:t>Ол күнде ешкім озбады,</w:t>
        <w:br/>
        <w:t>Кеншін менен Алшыннан.</w:t>
        <w:br/>
        <w:t>Жіпіттері айбатты,</w:t>
        <w:br/>
        <w:t>Тұлпар мініп талпынған.</w:t>
        <w:br/>
        <w:t>Сән-салтанат айт пен той,</w:t>
        <w:br/>
        <w:t>Қатарынан артылған.</w:t>
        <w:br/>
        <w:t>Бәйбішілер шалқыды.</w:t>
        <w:br/>
        <w:t>Сарыала түйме тағынған.</w:t>
        <w:br/>
        <w:t>Еш кісіге көз свтып,</w:t>
        <w:br/>
        <w:t>Болған жақ күні жалынған.</w:t>
        <w:br/>
        <w:t>Табында талай асқан бар,</w:t>
        <w:br/>
        <w:t>Дариядай тасқан бар.</w:t>
        <w:br/>
        <w:t>Үй салдырған Меккеден</w:t>
        <w:br/>
        <w:t>Қошақтың ұлы Досжан бар!</w:t>
        <w:br/>
        <w:t>Үш балисы Табынның -</w:t>
        <w:br/>
        <w:t>Тарту, Шөмішті, Тарақты.</w:t>
        <w:br/>
        <w:t>Жігіттері жарақты,</w:t>
        <w:br/>
        <w:t>Табындағы Бөксибай</w:t>
        <w:br/>
        <w:t>Асынды айдар садақты.</w:t>
        <w:br/>
        <w:t>Шіреніп тартқан бір оғын</w:t>
        <w:br/>
        <w:t>Қалаған жерден кадапты.</w:t>
        <w:br/>
        <w:t>Кеміте коймас әркімдер</w:t>
        <w:br/>
        <w:t>Шөміштінің ішінде</w:t>
        <w:br/>
        <w:t>Асау менен Барақты.</w:t>
        <w:br/>
        <w:t>Батырлар шықты жүректі,</w:t>
        <w:br/>
        <w:t>Балуандар шықты білекті,</w:t>
        <w:br/>
        <w:t>Шайхылар шықты тілекті.</w:t>
        <w:br/>
        <w:t>Асылдар шықты білікті,</w:t>
        <w:br/>
        <w:t>Білгені - көпке дерек-ті,</w:t>
        <w:br/>
        <w:t>Мырзалар шықты керекті.</w:t>
        <w:br/>
        <w:t>Пақыр-мүскін паналап,</w:t>
        <w:br/>
        <w:t>Күнелтуге себеп-ті.</w:t>
        <w:br/>
        <w:t>Сөз айтайын төтеден,</w:t>
        <w:br/>
        <w:t>Ата-анамыз - мұсылман,</w:t>
        <w:br/>
        <w:t>Парыз 7, уәжіп“ өтеген.</w:t>
        <w:br/>
        <w:t>Жүйрік адам болған жоқ</w:t>
        <w:br/>
        <w:t>Тама, Қоспақ, Бөтеден.</w:t>
        <w:br/>
        <w:t>Табындағы Досы-Мәукеден.</w:t>
        <w:br/>
        <w:t>Мін тапқан жоқ қазақтан</w:t>
      </w:r>
    </w:p>
    <w:p>
      <w:r>
        <w:t>Үй санап келген уәкілі</w:t>
        <w:br/>
        <w:t>Медина менен Меккеден.</w:t>
        <w:br/>
        <w:t>Сөзге келсек Алшыннан,</w:t>
        <w:br/>
        <w:t>Сөйлесе, көңіл аршылған.</w:t>
        <w:br/>
        <w:t>Үш қатын балды Алшында,</w:t>
        <w:br/>
        <w:t>Бойлары үзын аршыннан.</w:t>
        <w:br/>
        <w:t>Үш қатынынан Алшынның</w:t>
        <w:br/>
        <w:t>Үш бала туды паңсынған.</w:t>
        <w:br/>
        <w:t>Қас патша менен парсынған,</w:t>
        <w:br/>
        <w:t>Көрген адам таңсынған.</w:t>
        <w:br/>
        <w:t>Үлкен әйел баласы - Ақарыс,</w:t>
        <w:br/>
        <w:t>Ортаншы айел баласы - Бекарыс,</w:t>
        <w:br/>
        <w:t>&gt; «фәрза А. - міндетті діни жарлық, бүйрық; парыз намаз.</w:t>
        <w:br/>
        <w:t>% «уаджеб» А. - міндетті, уәжіп намаз.</w:t>
        <w:br/>
        <w:t>Ыбырайым ахун Құлбайұлы 18886 жылдың 16 сәуірінде</w:t>
        <w:br/>
        <w:t>қазіргі Атырау облысы, Жылыой ауданының территориясындағы</w:t>
        <w:br/>
        <w:t>Жыңғылтоғай өңірінде дүниеге келген. Әкесі Құлбайдан өзі тарт</w:t>
        <w:br/>
        <w:t>жасында, қарындасы Бибі бір жасында жетім қалған. Шешесі -</w:t>
        <w:br/>
        <w:t>Жеменей Бегімбет Кіржік дегеннің қызы, аты - Күней. Әкеден</w:t>
        <w:br/>
        <w:t>ерте айрылғандықтан, шеше тәрбиесінде болған. Күней шешеміз -</w:t>
        <w:br/>
        <w:t>белгілі Қосжан ақынның туған қарындасы, оның ұрпақтары қазір</w:t>
        <w:br/>
        <w:t>Иранда, Түркіменстян Республикасында тұрады.</w:t>
        <w:br/>
        <w:t>Ыбырайым 1893 жылы жеті жасында медресеге барған. Ол</w:t>
        <w:br/>
        <w:t>мешітті Қараш Байқұл кажы салдырған. Алғашқы ұстаздары -</w:t>
        <w:br/>
        <w:t>Қараш Тұрғанбай мен Шегем Қайырмұханбет ахундар. Сонымен</w:t>
        <w:br/>
        <w:t>бірге ол Шоңай Шайхы ахуннан да тәлім алған.</w:t>
        <w:br/>
        <w:t>Ыбырайым ахунның есімі діни сауаттылығымен бірге өз жаны-</w:t>
        <w:br/>
        <w:t>нан жыр-дастандар шығаратындығымен де жұртқа таныла бастады.</w:t>
        <w:br/>
        <w:t>Ақындық өнерін бағалаған белгілі жырау Қашаған Күржіманұлы</w:t>
        <w:br/>
        <w:t>оған бірде шапан сыйлаған. Ал ишандық атаққа өзбек Қозы</w:t>
        <w:br/>
        <w:t>ишанның баласы Әбдіқадырға қол бергеннен кейін, екі жылдан соң</w:t>
        <w:br/>
        <w:t>1947 жылы ие болған. «Бесіктен лаһатқа дейін оқы» деген Имам</w:t>
        <w:br/>
        <w:t>Ағавм сөзін қабыл алған ол өмірінің ақырына дейін құпия түрде</w:t>
        <w:br/>
        <w:t>оқып жүрді. 1937 жылғы қудалауға дейін «Байғанин» совхозында</w:t>
        <w:br/>
        <w:t>еңбек етті. Сосын наурыз айында Әулиеата өңіріне қоныс аудар-</w:t>
        <w:br/>
        <w:t>ды. Бірақ, көп ұзамай 1948 жылдың мамырында түркімен жеріне,</w:t>
        <w:br/>
        <w:t>қазіргі Ташауыз облысының Көне Үргеніш ауданындағы М.Горький</w:t>
        <w:br/>
        <w:t>атындағы совхоэға көшіп келді. Осында жиырма жыл еңбек етті.</w:t>
        <w:br/>
        <w:t>1958 жылы Шымкент облысы, Мақтарал ауданындағы Иіржар</w:t>
        <w:br/>
        <w:t>ауылына қоныс вударып, өмірінің соңғы кезеңін осында өткізді.</w:t>
        <w:br/>
        <w:t>1982 жылдың 2 қаңтарында жұма күні қайтыс болды. Жанала-</w:t>
        <w:br/>
        <w:t>сына екі мың кісі қатысты, 38 молда құран оқыды.</w:t>
        <w:br/>
        <w:t>АЛҒЫСӨЗ</w:t>
        <w:br/>
        <w:t>Көрнекті дінбасы, ақын, шежіреші Ыбырайым ахун</w:t>
        <w:br/>
        <w:t>Құлбайұлының 1004 жылы Актөбе қаласында жарык көрген</w:t>
        <w:br/>
        <w:t>«Алтынды орда қонған жер» атты көне маңғыстаулық дәстүрде</w:t>
        <w:br/>
        <w:t>жазылган шығармаларының жинағы өз тұсында зор мәдени оқиға</w:t>
        <w:br/>
        <w:t>болып, зиялы қауым тарапынан өте жоғары бағасын алды.</w:t>
        <w:br/>
        <w:t>Бүгінде табиғи талант иесі, зайырлы бабаның аспа құнды туын:</w:t>
      </w:r>
    </w:p>
    <w:p>
      <w:r>
        <w:t>дыларын зерделі оқырманға жаңа дәуір талгамына лайықты үлгіде</w:t>
        <w:br/>
        <w:t>ұсыну қажеттігі туды.</w:t>
        <w:br/>
        <w:t>Ағайындардың, басқа да зиялы қауым өкілдерінің өтініштері</w:t>
        <w:br/>
        <w:t>ескеріліп, осы кітапты дайындау қолға алынды. Бұрынғы басылым</w:t>
        <w:br/>
        <w:t>қайта каралып, ондпғы араб, парсы, түркімен, өзге де тілдерден ен-</w:t>
        <w:br/>
        <w:t>ген сөздерге, діни ұғымдарға, кейбір терминдерге түсініктер жазыл-</w:t>
        <w:br/>
        <w:t>ды.</w:t>
        <w:br/>
        <w:t>Кейбір діни атаулардың, соның ішінде «Алла» деген сөздің бас</w:t>
        <w:br/>
        <w:t>әріппен жазылуы өлемдік өркениет басылымдарындағы үрдіске</w:t>
        <w:br/>
        <w:t>сай үлгіге келтірілді. Шежірешінің діни дәрежесі мен аты-жөні</w:t>
        <w:br/>
        <w:t>қалыптасқан әдеби тіл нормаляры дыбысталу үлгісіне лайықталып,</w:t>
        <w:br/>
        <w:t>әрі Ыбекеңнің көзін каргендердің нақты ұсыныстарын ескере оты-</w:t>
        <w:br/>
        <w:t>рып «Ыбырайым ахун Құлбайұлы» деп жазылды.</w:t>
        <w:br/>
        <w:t>Бұл жерде атамыздың көне медреселік білім жүйесі байынша</w:t>
        <w:br/>
        <w:t>өз заманында үлкен сауатты кісі болғанын баса айту қажет. Оның</w:t>
        <w:br/>
        <w:t>шығармаларынан араб және парсы тілі арқылы қазақ сахарасына</w:t>
        <w:br/>
        <w:t>енген ислам діні негіздерін жетік меңгергені байқалады. Медре-</w:t>
        <w:br/>
        <w:t>се, әлбетте, тіл үйрету мектебі емес, ол - дін үйрету мектебі. Онда</w:t>
        <w:br/>
        <w:t>ақыған, твалім-тарбие алған, медресені тәмамдаған адамдардың</w:t>
        <w:br/>
        <w:t>бәрі бірдей шығыс тілдерін жақсы біліп шыға алмайды, араларын-</w:t>
        <w:br/>
        <w:t>да ерекше таланттылары ғана қос тілді не үш тілді меңгере алған.</w:t>
        <w:br/>
        <w:t>Атамыздың білімі - соның айқын дәлелі. Бұл- тілге қатысты сөз.</w:t>
        <w:br/>
        <w:t>Енді бір ауыз сөз дінтану іліміне қатысты. Әдетте қазақ «Дүмше</w:t>
        <w:br/>
        <w:t>молда дін бұзар» дейді. Шала саулттылық., дінді қарадүрсін</w:t>
        <w:br/>
        <w:t>түсіну, өзінің білімсіздігін жасырып-жабу үшін қайдағы-</w:t>
        <w:br/>
        <w:t>жайдағы жәйттерді қоңырсыту деген секілді кемшіліктер қасиетті</w:t>
        <w:br/>
        <w:t>Пайгамбарымыз Мұхаммед саллаллаһу алайһи увсалламның</w:t>
        <w:br/>
        <w:t>хадистерінде өткір сыналады. Ыбырайым ахун - сәулелі жүрек</w:t>
        <w:br/>
        <w:t>иесі, ислам дінін жан-жүрегімен қабылдап, халыққа қалтқысыз</w:t>
        <w:br/>
        <w:t>жеткізген теолог, білімдар адам. Болашақ Ізденушілер бұл кітаптан</w:t>
        <w:br/>
        <w:t>қазак шығыстану іліміне қосар үлесін зерттесе, нұр үстіне нұр.</w:t>
        <w:br/>
        <w:t>Тағы бір сөз атамыздың ақындық қабілеті туралы. Әлбетте, бұл</w:t>
        <w:br/>
        <w:t>казақ топырағында қалыптасқан дәстүрлі жыр үлгілерінің шығыс</w:t>
        <w:br/>
        <w:t>мәдениеті інжу-маржандарымен бяйытылған түрі екені даусыз. Та-</w:t>
        <w:br/>
        <w:t>лантты қолдан шыққан көркем дүниелер кім-кімді де бей-жай кал-</w:t>
        <w:br/>
        <w:t>дырмасы анық.</w:t>
        <w:br/>
        <w:t>1904 жылы жарық көрген «Алтынды орда қонған жер» атты</w:t>
        <w:br/>
        <w:t>кітабының алғысөзін жазушылар былай дейді: «Ыбырайым ахун</w:t>
        <w:br/>
        <w:t>1</w:t>
        <w:br/>
        <w:t>1958 жылы наурызда ағайындарын бастап Шымкент облысының</w:t>
        <w:br/>
        <w:t>Мақтарал ауданындағы Иіржар (Ержар) ауылына қоныс аударады.</w:t>
        <w:br/>
        <w:t>Ахун 1082 жылдың 2 қаңтарында жұма күні Өзбекстанның</w:t>
        <w:br/>
        <w:t>Жызақ облысына қарасты Гагарин қаласында қайтыс болды. Жана-</w:t>
        <w:br/>
        <w:t>засына екі мың адам қатысты, отыа сегіз молда құран оқыды.</w:t>
        <w:br/>
        <w:t>Кітап калың оқырманға жол алды. Біз алысқа тартқан керуенге</w:t>
        <w:br/>
        <w:t>ақ жол тілеп, дұға етеміз.</w:t>
        <w:br/>
        <w:t>Нияз ТОБЫШ,</w:t>
        <w:br/>
        <w:t>шығыстанушы.</w:t>
        <w:br/>
        <w:t>ЫБЫРАЙЫМ АХУН 2</w:t>
        <w:br/>
        <w:t>ШЫҒАРМАЛАРЫНЫҢ ЖАРИЯЛАНУЫ ЖАЙЛЫ</w:t>
        <w:br/>
        <w:t>1990 жылдың басында Бейнеу аудандық «Рауан» газетінің ре-</w:t>
        <w:br/>
        <w:t>дакциясына (газет редакторы осы жолдардың авторы, А.Ө.) аудан</w:t>
      </w:r>
    </w:p>
    <w:p>
      <w:r>
        <w:t>сахнасынан жиі көрінетін жыршы Сайлау Тұрышов келді. Сайла-</w:t>
        <w:br/>
        <w:t>уды редакция жанындағы әдебиет үйірмесінің жұмысына пайда-</w:t>
        <w:br/>
        <w:t>ланып, Қашағанның, Абылдың, Ақтанның, Аралбайдың жырла-</w:t>
        <w:br/>
        <w:t>рын орындататынбыз. Бұл жолы қолында қалың дәптер. Қарасам</w:t>
        <w:br/>
        <w:t>Ыбырайым ахун Құлбайұлының өлеңмен жазылған қазақ рулары</w:t>
        <w:br/>
        <w:t>шежіресі екен. Бұрын еш жерде жарияланбаған. Сайлау өз реперту-</w:t>
        <w:br/>
        <w:t>арына енгізуге Ыбырайым ақсақалдан ол Бейнеуде тұрған келінде</w:t>
        <w:br/>
        <w:t>көшіріп алған екен, Бірақ оны орындаудың реті келмепті. Тілегі -</w:t>
        <w:br/>
        <w:t>енді газет беті арқылы қалың оқырманға жол тартса екен-дейді.</w:t>
        <w:br/>
        <w:t>- Тастап кет, қарап шығайын, егер мазмұны, көркемдігі га-</w:t>
        <w:br/>
        <w:t>зет талабын көтерсе ақырманға ұсынармыз-деп қалың дәптерді</w:t>
        <w:br/>
        <w:t>алып қалдым. Оқысам тым-төуір жазылған дүние. Қолмен</w:t>
        <w:br/>
        <w:t>жазылғандықтан әріп кателері, кейбір оқуға түсініксіз жолда-</w:t>
        <w:br/>
        <w:t>ры баршылық. Сайлауды шақырып алып, мән-мағынасына қарап</w:t>
        <w:br/>
        <w:t>түсініксіз жолдарды түзедік. Ол кезе Ыбырайым ақсақал бұ дүниеде</w:t>
        <w:br/>
        <w:t>жоқ болатын, ал оның атбасы Мырзашөл жақта тұрады екен. 1968-</w:t>
        <w:br/>
        <w:t>1972 жылдары Бейнеу теміржол стансасына қоныстанып, жерсінбей</w:t>
        <w:br/>
        <w:t>сол жаққа қайта көшіп кетіпті.</w:t>
        <w:br/>
        <w:t>Бұрын тақырыбы жоқ еді, «Шежіре» деген тақырып қайып Бей-</w:t>
        <w:br/>
        <w:t>неу аудандық «Рауан» газетінің он бір неміріне катар жарияладым.</w:t>
        <w:br/>
        <w:t>Ол кез қайта құрудың лебімен партияның күші әлсіреп, баспасөзде</w:t>
        <w:br/>
        <w:t>мақалаларды еркін жариялау етек алып жатқан кезең болатын.</w:t>
        <w:br/>
        <w:t>Соны пайдаландым. Әйтпесе рулық жүйені мадақтайтын көлемді.</w:t>
        <w:br/>
        <w:t>әрі өлеңмен жазылған шығарманы билік жақтыра қоймайтын.</w:t>
        <w:br/>
        <w:t>Газетте жарияланып жатқан шежірені оқырмандар жақсы</w:t>
        <w:br/>
        <w:t>қабылдады. Іздеп жүріп оқыды. Түркменстаниан, Өзбекстан,</w:t>
        <w:br/>
        <w:t>Қарақалпақстаннан газет данасын сұратқандар көбейді. Өйткені сол</w:t>
        <w:br/>
        <w:t>кезде баспасөз беттерінде енді-енді жариялана бастаған қалақтың</w:t>
        <w:br/>
        <w:t>рулық шежіресіне ықылыс әлемет еді. Сонымен бірге Бейнеу мен</w:t>
        <w:br/>
        <w:t>артавзиялықтар арасында тығыз байланыс болатын. Ыбырайым</w:t>
        <w:br/>
        <w:t>ахунның өмірбаяны және шығармалары туралы басплсөз бетінде</w:t>
        <w:br/>
        <w:t>екінші жарияланған мақала - Е. Әбдіжапарұлының «Зерде»</w:t>
        <w:br/>
        <w:t>журналының 1001 жылғы /811 санында жарияланған мақаласы.</w:t>
        <w:br/>
        <w:t>Біздің көзімізге түскен баспасөз бетін корген үшінші мақала деп</w:t>
        <w:br/>
        <w:t>Атырау облысы Жылыой аудандық «Кең Жылай» газетінде 1002</w:t>
        <w:br/>
        <w:t>жылы 20 тамызда жарияланған «Ыбырайым ахун» мақаласын</w:t>
        <w:br/>
        <w:t>айта аламыз. Онда баласы Сметулланың айтуы бойынша өкесі</w:t>
        <w:br/>
        <w:t>Ыбекеңнің өмірбаяны жане «Қараш тегі» атты көлемді шығармасы</w:t>
        <w:br/>
        <w:t>жарияланған.</w:t>
        <w:br/>
        <w:t>Бірде Бейнеуге, редакцияға Ыбырайымның баласы Сметул-</w:t>
        <w:br/>
        <w:t>ла Ибрагимов келді. Ол Өзбекстанның Жизақ облысы, Гагарин</w:t>
        <w:br/>
        <w:t>каласында тұрады екен. Құлсары қаласынан келе жатқан беті</w:t>
        <w:br/>
        <w:t>болып шықты. Қолында «Рауан» газетінде бұрын жарияланған</w:t>
        <w:br/>
        <w:t>әкесінінің жырларының қиындысы. өзге де өлеңдері. Ол вкесінің</w:t>
        <w:br/>
        <w:t>шығармаларын жинақтап кітап етіп шығарғысы келетінін айтып,</w:t>
        <w:br/>
        <w:t>соған қолұшынберуімдісұрады. Менауелі шығармаларды жинақтап</w:t>
        <w:br/>
        <w:t>машинкаға екі дана етіп бастыру керектігін, сосын демеуші та-</w:t>
        <w:br/>
        <w:t>буды. онан кейін баспаға ұсынуға балатынын айттым. Сметулла</w:t>
        <w:br/>
        <w:t>редакцияға әкесінің «Қараш тегі», өзге де бір топ өлеңдерін тастап</w:t>
        <w:br/>
        <w:t>кетті, олар да «Рауан» газетінде жарияланды. «Шежіре» аудандық</w:t>
        <w:br/>
        <w:t>«Рауан» газетінде жарияланған нұсқа байынша 1994 жылы «Ал-</w:t>
        <w:br/>
        <w:t>тынды орда қонған жер» деген атпен Ақтөбе қаласында «Арыс» ба-</w:t>
        <w:br/>
        <w:t>еспасынан кітап болып шықты. Ыбырайым ахунның шығармалары</w:t>
        <w:br/>
        <w:t>өзге мерзімдік басылымдарда осы кітаптан алынды. ал кітап бастау"</w:t>
        <w:br/>
        <w:t>ын бұрын «Рауан» газетінде жарияланған «Шежіреден» алды.</w:t>
      </w:r>
    </w:p>
    <w:p>
      <w:r>
        <w:t>Ыбырайымның «Шежіреден» кейінгі шоқтығы биік</w:t>
        <w:br/>
        <w:t>шығармасының бірі «Әлім Медетбайдың Адайларға жолдаған</w:t>
        <w:br/>
        <w:t>жұмбағын шешуі». Мұнда бір сөзбен айтқанда терең білімпаздық,</w:t>
        <w:br/>
        <w:t>сол білімділікті өлең тілімен ұғындырған ақындық бар. Оның</w:t>
        <w:br/>
        <w:t>шығу тарихын 2012 жылғы жинақ былай түсіндіреді: 1938</w:t>
        <w:br/>
        <w:t>жылы Түркіменнің Марысының әр жағындағы Тәжен жерінде</w:t>
        <w:br/>
        <w:t>қоныстанған қазақтар мен әлімдер арасындағы сөз қағыста жеме-</w:t>
        <w:br/>
        <w:t>ней Бөрібай деген елін уысында ұстап отырған ауызды кісі әлімдерге</w:t>
        <w:br/>
        <w:t>күш көрсетсе керек, сонда өлімдер өз ғұламасы Медет ахунға «Адай-</w:t>
        <w:br/>
        <w:t>ларды кідіртетін бірдеме тап деулі». Медет ахун үш жылда жауабын</w:t>
        <w:br/>
        <w:t>шешіп беріңдер деп Адайларға жазбаша алты жұмбақ жолдапты.</w:t>
        <w:br/>
        <w:t>Бөрібай біраз жыл өзі алып жүріп шеше влмай, оны ескелді Сүгір</w:t>
        <w:br/>
        <w:t>жырауға береді, ол да өзімен жеті жыл алып жүріп шеше алмапты.</w:t>
        <w:br/>
        <w:t>1052 жылы Ыбырайым ахунның қолына тиеді. Соған берілген жа-</w:t>
        <w:br/>
        <w:t>уап. Жұмбақ иесі Медет жауапқа риаа болып, Ыбекеңді іздеп жүріп</w:t>
        <w:br/>
        <w:t>бір жиында кездеседі. Медет ахун бұл жұмбақтың түп тамыры сыр</w:t>
        <w:br/>
        <w:t>сүлейлерінің бірі Қарасақал Есімбеттен шыққанын (кітапты осы-</w:t>
        <w:br/>
        <w:t>лай айтылған ол бізше Ерімбет болуы керек), ол кісі бұл жұмбақты</w:t>
        <w:br/>
        <w:t>Алла қасқан жар болсаң,</w:t>
        <w:br/>
        <w:t>Ойламассың менің залалым.</w:t>
        <w:br/>
        <w:t>Сол баланы білдің бе,</w:t>
        <w:br/>
        <w:t>Қай тұқымнан боларын?».</w:t>
        <w:br/>
        <w:t>Сонда Жанби сөйлейді,</w:t>
        <w:br/>
        <w:t>Сөйлегенде бүй дейді:</w:t>
        <w:br/>
        <w:t>«Ол баланы сұрасаң,</w:t>
        <w:br/>
        <w:t>Әзінпің туған жақының.</w:t>
        <w:br/>
        <w:t>Қисық емес, мақұлың,</w:t>
        <w:br/>
        <w:t>Араз емес, татуың,</w:t>
        <w:br/>
        <w:t>Қорқақ емес, батырың.</w:t>
        <w:br/>
        <w:t>Бұл - Байқожа байдың баласы.</w:t>
        <w:br/>
        <w:t>Өлшеусіз білдім ақылын,</w:t>
        <w:br/>
        <w:t>Қалмасын іште ғапылың.</w:t>
        <w:br/>
        <w:t>Бұл - Байқожа байдың кенжесі.</w:t>
        <w:br/>
        <w:t>Барлық малын жау алып,</w:t>
        <w:br/>
        <w:t>Ата-ана, туғандар,</w:t>
        <w:br/>
        <w:t>Өліп қалыпты өеңгесі.</w:t>
        <w:br/>
        <w:t>Сатуға жоқ теңгесі,</w:t>
        <w:br/>
        <w:t>Атадан қалған бір бала.</w:t>
        <w:br/>
        <w:t>Ере алмай қалыпты далада,</w:t>
        <w:br/>
        <w:t>Екі бірдей жеңгесі.</w:t>
        <w:br/>
        <w:t>«Тірі болсам, табам» деп,</w:t>
        <w:br/>
        <w:t>Іздеп шыққан ел осы.</w:t>
        <w:br/>
        <w:t>Құлақ салып тыңдасаң,</w:t>
        <w:br/>
        <w:t>Ақиқат. рас сөз осы».</w:t>
        <w:br/>
        <w:t>Бай хабарды естіп, қанады,</w:t>
        <w:br/>
        <w:t>Іші оттай жанады.</w:t>
        <w:br/>
        <w:t>Қиын екен бауырлас.</w:t>
        <w:br/>
        <w:t>Бай ақылынан танады.</w:t>
        <w:br/>
        <w:t>Біраз заман болғанда,</w:t>
      </w:r>
    </w:p>
    <w:p>
      <w:r>
        <w:t>Есін жинап алады.</w:t>
        <w:br/>
        <w:t>Қыдыркожа - елдің бегі еді,</w:t>
        <w:br/>
        <w:t>Қалған елді уайымдап,</w:t>
        <w:br/>
        <w:t>Көптен қайғы жеп еді.</w:t>
        <w:br/>
        <w:t>«Кешегі біздің Байқожа</w:t>
        <w:br/>
        <w:t>Ханаядаменен тең еді.</w:t>
        <w:br/>
        <w:t>Пікір, сана коп вді.</w:t>
        <w:br/>
        <w:t>Белгілі биік төбе еді,</w:t>
        <w:br/>
        <w:t>Шөлістанда көл еді,</w:t>
        <w:br/>
        <w:t>Қол жетпес ясқар бел еді.</w:t>
        <w:br/>
        <w:t>Байқожа келсе алкаға,</w:t>
        <w:br/>
        <w:t>Табылған сөздің дерегі.</w:t>
        <w:br/>
        <w:t>Халықтың еді керггі,</w:t>
        <w:br/>
        <w:t>Ағаштың еді терегі.</w:t>
        <w:br/>
        <w:t>Өткен іске айла жоқ</w:t>
        <w:br/>
        <w:t>Кіші әйел баласы - Жанарыс.</w:t>
        <w:br/>
        <w:t>Ақарыстан - Әлімқожа,</w:t>
        <w:br/>
        <w:t>Бекарыстан - Байқожа,</w:t>
        <w:br/>
        <w:t>Жанарыстан - Қыдырқожа.</w:t>
        <w:br/>
        <w:t>Үшеуі қатарынан туған ола,</w:t>
        <w:br/>
        <w:t>Секілді періштедей нұрдан таза.</w:t>
        <w:br/>
        <w:t>Құдайым әр пендені жарылқағай,</w:t>
        <w:br/>
        <w:t>Болғанда қияметтік яум-ил-жаза.</w:t>
        <w:br/>
        <w:t>Саз жазып шежіреден қылдық есеп,</w:t>
        <w:br/>
        <w:t>Қалдырмай Кіші Жүзді айта кетсек,</w:t>
        <w:br/>
        <w:t>Баласы Әлімқожаның Қаракесек.</w:t>
        <w:br/>
        <w:t>Қаракесек баласы -</w:t>
        <w:br/>
        <w:t>Шемен менен Әлім-ді.</w:t>
        <w:br/>
        <w:t>Атағы жұртқа мәлім-ді,</w:t>
        <w:br/>
        <w:t>Ақылға толық көміл-ді.</w:t>
        <w:br/>
        <w:t>Жасанған жауға барғанда,</w:t>
        <w:br/>
        <w:t>Ойламаған өлімді.</w:t>
        <w:br/>
        <w:t>Алдау. өтірік білмеген,</w:t>
        <w:br/>
        <w:t>Қатарында сенімді.</w:t>
        <w:br/>
        <w:t>Заманында бұларда</w:t>
        <w:br/>
        <w:t>Қасиеті жұртқа керінді.</w:t>
        <w:br/>
        <w:t>Әлімқожа- ар жағы,</w:t>
        <w:br/>
        <w:t>Қаракесек - бер жағы.</w:t>
        <w:br/>
        <w:t>Әлімге сөзді арнаса,</w:t>
        <w:br/>
        <w:t>Алты арыс Әлім болғалы,</w:t>
        <w:br/>
        <w:t>Батырлық, байлық тең өскен,</w:t>
        <w:br/>
        <w:t>Кіші Жүздің еді салмағы.</w:t>
        <w:br/>
        <w:t>Ер жігіттер кеп еді,</w:t>
        <w:br/>
        <w:t>Дұшпанға батқан бармағы.</w:t>
      </w:r>
    </w:p>
    <w:p>
      <w:r>
        <w:t>Би жігіттер көп еді,</w:t>
        <w:br/>
        <w:t>Тілінен тамған балдары.</w:t>
        <w:br/>
        <w:t>Бай жігіттер көп еді,</w:t>
        <w:br/>
        <w:t>Ортасында жарқырар</w:t>
        <w:br/>
        <w:t>Асыл гауһар шамдары.</w:t>
        <w:br/>
        <w:t>Қайсыбірін айтайын,</w:t>
        <w:br/>
        <w:t>Жігіттері Әлімнің -</w:t>
        <w:br/>
        <w:t>Қара құлақ нар-дағы.</w:t>
        <w:br/>
        <w:t>Құдай деген құлдардан,</w:t>
        <w:br/>
        <w:t>Ардақтап сүйген ұлдардан</w:t>
        <w:br/>
        <w:t>Өлмей тірі кім қалған?!</w:t>
        <w:br/>
        <w:t>Майлыбайдың ішінде</w:t>
        <w:br/>
        <w:t>Шерниял бенен Қаратау</w:t>
        <w:br/>
        <w:t>Жүйрік еді жүлде алған.</w:t>
        <w:br/>
        <w:t>Шаршыдан байге күнде алған,</w:t>
        <w:br/>
        <w:t>Сөйлесе, ішкі сырды алған.</w:t>
        <w:br/>
        <w:t>Ұлы Сыр менен Сарыарқа,</w:t>
        <w:br/>
        <w:t>% «Йоумолджәла» А. - қиямет күні.</w:t>
        <w:br/>
        <w:t>Арасында тау-тастың</w:t>
        <w:br/>
        <w:t>Қаңғырып қалды жалғыз бас.</w:t>
        <w:br/>
        <w:t>Ағайын-тума мұнда жоқ,</w:t>
        <w:br/>
        <w:t>Қасында қара тау мен тас.</w:t>
        <w:br/>
        <w:t>Қан татиды ішкен ас.</w:t>
        <w:br/>
        <w:t>Жұбататын көңіл айтып,</w:t>
        <w:br/>
        <w:t>Табылмады қарындас.</w:t>
        <w:br/>
        <w:t>Қасында отыр телміріп,</w:t>
        <w:br/>
        <w:t>Екі бірдей қиғаш қас.</w:t>
        <w:br/>
        <w:t>Сөз сөйледі Елтай жас,</w:t>
        <w:br/>
        <w:t>Көздің жасын тия алмай,</w:t>
        <w:br/>
        <w:t>Бауырларын қия алмай:</w:t>
        <w:br/>
        <w:t>«Сіз секілді асылдар</w:t>
        <w:br/>
        <w:t>Қалса көрге сыяр ма-ай,</w:t>
        <w:br/>
        <w:t>Тұрмын, - деп, - сізден ұялмай».</w:t>
        <w:br/>
        <w:t>Жаназа оқып, дареттеп,</w:t>
        <w:br/>
        <w:t>Ойланып тұр қоярға-ай,</w:t>
        <w:br/>
        <w:t>Қабірді терең оярға-ай.</w:t>
        <w:br/>
        <w:t>«Екі бірдей асылды</w:t>
        <w:br/>
        <w:t>Қалам ба, - деп, - қоя алмай».</w:t>
        <w:br/>
        <w:t>«Ағайын-тума менде жоқ,</w:t>
        <w:br/>
        <w:t>Намазға адам жиярға-ай.</w:t>
        <w:br/>
        <w:t>Сән-тарбиет менде жоқ,</w:t>
      </w:r>
    </w:p>
    <w:p>
      <w:r>
        <w:t>Ақша шашып, үй тігіп,</w:t>
        <w:br/>
        <w:t>Басына семіз соярға-ай.</w:t>
        <w:br/>
        <w:t>Не қылайын қиналмай,</w:t>
        <w:br/>
        <w:t>Менен қайран болмай тұр.</w:t>
        <w:br/>
        <w:t>Жақсыларды шақырып,</w:t>
        <w:br/>
        <w:t>Оқытып құран, сыйларға-ай.</w:t>
        <w:br/>
        <w:t>Бере көр, Алла, иманды-айЙ!».</w:t>
        <w:br/>
        <w:t>Тарбиетті өлімге</w:t>
        <w:br/>
        <w:t>Білімсіз адам қиналды-ай.</w:t>
        <w:br/>
        <w:t>«Қайрат қылар күшім жоқ.</w:t>
        <w:br/>
        <w:t>Комек берер кісім жоқ,</w:t>
        <w:br/>
        <w:t>Сіздерді қоймай тынышым жоқ,</w:t>
        <w:br/>
        <w:t>Болып тұрмын сор маңдай».</w:t>
        <w:br/>
        <w:t>Дореттеп, намаз оқып, көрге қойды,</w:t>
        <w:br/>
        <w:t>Топырағы бұйырғян жерге қойды.</w:t>
        <w:br/>
        <w:t>Жалғыздық адамзатқа қандай қиын,</w:t>
        <w:br/>
        <w:t>Елтай жас күндіз-түні ойлайды ойды.</w:t>
        <w:br/>
        <w:t>Бұларды боран соғып, шалды мұнар,</w:t>
        <w:br/>
        <w:t>Елтайға бірнешелер болды қүмар.</w:t>
        <w:br/>
        <w:t>«Өш алып ат жаудан, сағыс қылып,</w:t>
        <w:br/>
        <w:t>Күн қайда біз пақырға көңіл тынар?!».</w:t>
        <w:br/>
        <w:t>Жатады жер бауырлап, жерді құшып,</w:t>
        <w:br/>
        <w:t>Қайғылы өткен күндер еске түсіп.</w:t>
        <w:br/>
        <w:t>Уа</w:t>
        <w:br/>
        <w:t>Біздің казақ баласы</w:t>
        <w:br/>
        <w:t>Азғана күн құлданған.</w:t>
        <w:br/>
        <w:t>Жақсылар өтті қазақтан,</w:t>
        <w:br/>
        <w:t>Танбаған құлдық. тағаттан,</w:t>
        <w:br/>
        <w:t>Кеш қалмаған сабақтан.</w:t>
        <w:br/>
        <w:t>Ақ көлемді аударып,</w:t>
        <w:br/>
        <w:t>Ұйқы ұйықтамай таң атқан.</w:t>
        <w:br/>
        <w:t>Озған адам болмады</w:t>
        <w:br/>
        <w:t>Тілеу менен Қабақтан.</w:t>
        <w:br/>
        <w:t>Көтібар мен Арыстан</w:t>
        <w:br/>
        <w:t>Айқайлай жауға шабысқан,</w:t>
        <w:br/>
        <w:t>Атқан жауы шақ ұшқан.</w:t>
        <w:br/>
        <w:t>Жаны құрбан олардың</w:t>
        <w:br/>
        <w:t>Халықтың ары - намыстан,</w:t>
      </w:r>
    </w:p>
    <w:p>
      <w:r>
        <w:t>Талайлармен салысқан.</w:t>
        <w:br/>
        <w:t>Ақылың жетсе, ойлап ал,</w:t>
        <w:br/>
        <w:t>Мұндай жігіт қайда бар,</w:t>
        <w:br/>
        <w:t>Қайраты асқан данышпан?!</w:t>
        <w:br/>
        <w:t>Арыстан менен Көтібар -</w:t>
        <w:br/>
        <w:t>Қайратты жігіт осылар,</w:t>
        <w:br/>
        <w:t>Қайтпайтын жаудан ниеті бар,</w:t>
        <w:br/>
        <w:t>Тентек емес, есі бар.</w:t>
        <w:br/>
        <w:t>Айбатынан бұлардың</w:t>
        <w:br/>
        <w:t>Көрген адам шошынар,</w:t>
        <w:br/>
        <w:t>Жауда арылмас өші бар.</w:t>
        <w:br/>
        <w:t>Ат мінбесе қатырып,</w:t>
        <w:br/>
        <w:t>Жау жеңбесе жапырып,</w:t>
        <w:br/>
        <w:t>Жазылмастай дерті бар.</w:t>
        <w:br/>
        <w:t>Киіз үйлі қазақтың</w:t>
        <w:br/>
        <w:t>Тілеу менен Қабақтың</w:t>
        <w:br/>
        <w:t>Мұнан артық несі бар?!</w:t>
        <w:br/>
        <w:t>Баласы Байқожаның төртеу еді:</w:t>
        <w:br/>
        <w:t>Ата, Қалпақ, Естай мен Елтай еді,</w:t>
        <w:br/>
        <w:t>Құлынынан байланбаған телтай еді.</w:t>
        <w:br/>
        <w:t>Еліне ауа көшу. пайда болды,</w:t>
        <w:br/>
        <w:t>Қонысы ол күндегі жайда болды.</w:t>
        <w:br/>
        <w:t>Әлімқожа, Қыдырқожа аса кешіп, Сырға барды,</w:t>
        <w:br/>
        <w:t>Байқожа қоныс қимай жайда қалды.</w:t>
        <w:br/>
        <w:t>Ол жерді өл кеткесін қалмақ алды.</w:t>
        <w:br/>
        <w:t>Азелді аңдып жүріп алды дүшпан,</w:t>
        <w:br/>
        <w:t>Құладын ку ілгендей таңдап құстан.</w:t>
        <w:br/>
        <w:t>«Жаяуда шаң, жалғызда үн жоқ» дегендейін,</w:t>
        <w:br/>
        <w:t>Қараусыз сактанады құр соғыстан.</w:t>
        <w:br/>
        <w:t>Елтай жас ұрысуға қадам басқан,</w:t>
        <w:br/>
        <w:t>Айтысып, ағалары жібермеді:</w:t>
        <w:br/>
        <w:t>«Шырағым, орны толмас оқтан ұшсаң».</w:t>
        <w:br/>
        <w:t>Түгендерміз кеміңді.</w:t>
        <w:br/>
        <w:t>Қайыры болсын өткеннің,</w:t>
        <w:br/>
        <w:t>Өзіңе берсін, қалқам, өмірді».</w:t>
        <w:br/>
        <w:t>Сонда Елтай сөйлейді:</w:t>
        <w:br/>
        <w:t>«Жеңеше, сені таныдым,</w:t>
        <w:br/>
        <w:t>Жете алмай, шаршап, арыдым.</w:t>
        <w:br/>
        <w:t>Дұшпаннан қашып кеткелі,</w:t>
        <w:br/>
        <w:t>Ел далада тозып жүр,</w:t>
        <w:br/>
        <w:t>Сай-саланы кезіп жүр,</w:t>
        <w:br/>
        <w:t>Келе алмай, үйден безіп жүр.</w:t>
        <w:br/>
        <w:t>Анық білмей хабарды,</w:t>
        <w:br/>
        <w:t>Мойындарын созып жүр.</w:t>
        <w:br/>
        <w:t>Жеңеше, барып, хабар бер,</w:t>
      </w:r>
    </w:p>
    <w:p>
      <w:r>
        <w:t>Есітіп. көңілі тыншайсын,</w:t>
        <w:br/>
        <w:t>Қыдырекемдей кемеңгер».</w:t>
        <w:br/>
        <w:t>Жанби кетті баруға,</w:t>
        <w:br/>
        <w:t>Қуаныш хабар салуға,</w:t>
        <w:br/>
        <w:t>Қыдырқожа байды табуға,</w:t>
        <w:br/>
        <w:t>Сүйінші сұрап алуға.</w:t>
        <w:br/>
        <w:t>Мақсаты - қоспақ Елтайды</w:t>
        <w:br/>
        <w:t>Жалғыз қызы Анайы деген аруға.</w:t>
        <w:br/>
        <w:t>Қыдырқожаны тауып, Жанби сөйлейді,</w:t>
        <w:br/>
        <w:t>Сайлегенде бүй дейді:</w:t>
        <w:br/>
        <w:t>«Аман қалды ел» дейді,</w:t>
        <w:br/>
        <w:t>«Хабаршы едім мен» дейді.</w:t>
        <w:br/>
        <w:t>«Сүйіншімді бер» дейді.</w:t>
        <w:br/>
        <w:t>«Кешегі келген мейманың,</w:t>
        <w:br/>
        <w:t>Жігіт екен ер» дейді,</w:t>
        <w:br/>
        <w:t>«Сол баланы риза қыл,</w:t>
        <w:br/>
        <w:t>Дүйім баян асылы,</w:t>
        <w:br/>
        <w:t>Жігіт екен ашулы.</w:t>
        <w:br/>
        <w:t>Айбарын оның көргенде</w:t>
        <w:br/>
        <w:t>Дұшпанның көңілі басылды.</w:t>
        <w:br/>
        <w:t>Қандары судай шашылды.</w:t>
        <w:br/>
        <w:t>Көбін қырып дұшпанның,</w:t>
        <w:br/>
        <w:t>Аз қалғанын қашырды.</w:t>
        <w:br/>
        <w:t>Бірнеше қырдан асырды.</w:t>
        <w:br/>
        <w:t>Туған екен дін үшін,</w:t>
        <w:br/>
        <w:t>Қатын-бала күні үшін,</w:t>
        <w:br/>
        <w:t>Сілтеді жауға қылышын.</w:t>
        <w:br/>
        <w:t>Рүстем “ менен Алнға</w:t>
        <w:br/>
        <w:t>Жақындатты ұрысын.</w:t>
        <w:br/>
        <w:t>Жау келген күн тап болған,</w:t>
        <w:br/>
        <w:t>О-дағы - сенің ырысың.</w:t>
        <w:br/>
        <w:t>Қайтер едің, жұбайым,</w:t>
        <w:br/>
        <w:t>“ арастәм» П. - Фирдоусидің эпостық «Шахнама» кітабындағы</w:t>
        <w:br/>
        <w:t>кейіпкер</w:t>
        <w:br/>
        <w:t>81</w:t>
        <w:br/>
        <w:t>Нарменен тізді атанды,</w:t>
        <w:br/>
        <w:t>Мінуге таңдап ват алды,</w:t>
        <w:br/>
        <w:t>Киім үшін мата алды.</w:t>
        <w:br/>
        <w:t>Жау құралын жасанды,</w:t>
        <w:br/>
        <w:t>Іздемеді жолдас, қатарды.</w:t>
        <w:br/>
        <w:t>Елтай жүріп кетеді.</w:t>
        <w:br/>
        <w:t>Арада күндер өтеді.</w:t>
      </w:r>
    </w:p>
    <w:p>
      <w:r>
        <w:t>Аман-есен адаспай,</w:t>
        <w:br/>
        <w:t>Қосына келіп жетеді.</w:t>
        <w:br/>
        <w:t>Сау-саламат қосылып,</w:t>
        <w:br/>
        <w:t>Аллаға шүкір етеді.</w:t>
        <w:br/>
        <w:t>Көліктерін демалтып,</w:t>
        <w:br/>
        <w:t>Киімдерін жаңартып,</w:t>
        <w:br/>
        <w:t>Енді еліне көшеді.</w:t>
        <w:br/>
        <w:t>Білікті Елтай ақылды-ақ,</w:t>
        <w:br/>
        <w:t>Тура жолмен тақылдап,</w:t>
        <w:br/>
        <w:t>Елге келді жақындап.</w:t>
        <w:br/>
        <w:t>Алдынан шықты елдері -</w:t>
        <w:br/>
        <w:t>Төре, қара, бегілері,</w:t>
        <w:br/>
        <w:t>Сіңлі, келін, жеңгелі,</w:t>
        <w:br/>
        <w:t>Ел-елден келген елші еді.</w:t>
        <w:br/>
        <w:t>Екі үй тікті бұларға,</w:t>
        <w:br/>
        <w:t>Айтпасын ешкім «қоңсы» деп.</w:t>
        <w:br/>
        <w:t>Сұрамастай ешкімнен</w:t>
        <w:br/>
        <w:t>Малды берді еншілеп.</w:t>
        <w:br/>
        <w:t>Қыдырқожа байдың мұнысын</w:t>
        <w:br/>
        <w:t>Айтқан жоқ ешкім «ерсі» деп.</w:t>
        <w:br/>
        <w:t>Анайы асылдада сылдырайды,</w:t>
        <w:br/>
        <w:t>Сағымдай жазгытұрғы бұлдырайды.</w:t>
        <w:br/>
        <w:t>Тілі бал, тісі меруерт. нұр шырайлы,</w:t>
        <w:br/>
        <w:t>Ойлайды, күндіз-түні бір Құдайды.</w:t>
        <w:br/>
        <w:t>Елтаймен қосылуға асығып жүр,</w:t>
        <w:br/>
        <w:t>Құмарына асыл жардың кім шыдайды?!</w:t>
        <w:br/>
        <w:t>Айдан сұлу ажарлы,</w:t>
        <w:br/>
        <w:t>Туған күндей базарлы.</w:t>
        <w:br/>
        <w:t>Әдептілік пен мінезі</w:t>
        <w:br/>
        <w:t>Аузына жұрттың ілінген.</w:t>
        <w:br/>
        <w:t>Сабақ алған ұстаздан,</w:t>
        <w:br/>
        <w:t>Құр емес еді білімнен.</w:t>
        <w:br/>
        <w:t>Мақтау сияр асылға,</w:t>
        <w:br/>
        <w:t>Болмаса кеміс тілімнен.</w:t>
        <w:br/>
        <w:t>Шарайннидай маңдайы,</w:t>
        <w:br/>
        <w:t>Тілге шешен таңдайы.</w:t>
        <w:br/>
        <w:t>Екі асыл аат мінеді</w:t>
        <w:br/>
        <w:t>Жылқыдан таңдап жорғаға,</w:t>
        <w:br/>
        <w:t>Тоқсан басты тор көзді</w:t>
      </w:r>
    </w:p>
    <w:p>
      <w:r>
        <w:t>24</w:t>
        <w:br/>
        <w:t>Алаштап ат шабуға әрбір тұстан.</w:t>
        <w:br/>
        <w:t>Өткенге өкінгенмен келмек бар ма,</w:t>
        <w:br/>
        <w:t>Тіктірген ақ орданы тепсең шыңға-ай,</w:t>
        <w:br/>
        <w:t>Мырзалар ақ күмістей тартқан сымға-ай.</w:t>
        <w:br/>
        <w:t>Қожаның қызыл тілі сайрап өлді,</w:t>
        <w:br/>
        <w:t>Алладан тағдыр жетіп бұлар да өлді.</w:t>
        <w:br/>
        <w:t>Байкожа кам құсадан қайнап өлді,</w:t>
        <w:br/>
        <w:t>Бауыры жанған оттай жийнап өлді,</w:t>
        <w:br/>
        <w:t>Шыққаншя жан кеудеден ойлап өлді.</w:t>
        <w:br/>
        <w:t>«Жалғыздық жараспайды» деген сөз бар,</w:t>
        <w:br/>
        <w:t>Не пайда Сыр бойында қарындастан?!</w:t>
        <w:br/>
        <w:t>Төрт жігіт, шал мен кемпір зар жылайды,</w:t>
        <w:br/>
        <w:t>Көзінен қан аралас аққан жастан.</w:t>
        <w:br/>
        <w:t>Мал-мүлік барін тастап, шығып кетті,</w:t>
        <w:br/>
        <w:t>Бар малын Қалмақ шауып, олжа қылды,</w:t>
        <w:br/>
        <w:t>Кісі жоқ пайда қылып ес пен достан.</w:t>
        <w:br/>
        <w:t>Қиын емес Алла салса болмақ сұмырай,</w:t>
        <w:br/>
        <w:t>Қарттарын өлген жерге қоя салып,</w:t>
        <w:br/>
        <w:t>Тауына халіреттің келіп қонды-ай.</w:t>
        <w:br/>
        <w:t>Алатауға арып-ашып зарға келді,</w:t>
        <w:br/>
        <w:t>Жоқктыққа айла тапты күннен-күнге,</w:t>
        <w:br/>
        <w:t>Көрмеген мұндай жоқтық бұрын-соңды-ай.</w:t>
        <w:br/>
        <w:t>Елтайдан басқасының айелі бар,</w:t>
        <w:br/>
        <w:t>Қиғаш қас, алма мойын, жазық маңдай,</w:t>
        <w:br/>
        <w:t>Көздері жарқыраған фаныс ““шамдай.</w:t>
        <w:br/>
        <w:t>Кербездер атырысып тас кеуекте,</w:t>
        <w:br/>
        <w:t>Айтады бергеніне «Шүкір, Құдай».</w:t>
        <w:br/>
        <w:t>Бірнеше ай өткізді тауда жатып,</w:t>
        <w:br/>
        <w:t>Алланың ақ бұйырған дәмін татып.</w:t>
        <w:br/>
        <w:t>Көргені қатын-бала - қиыншылық,</w:t>
        <w:br/>
        <w:t>Аң аулап, құлан қуып, киік атып,</w:t>
        <w:br/>
        <w:t>Мырлалар талап қылды жаяу жатып,</w:t>
        <w:br/>
        <w:t>Намва бен рузасын тарк етпеді,"</w:t>
        <w:br/>
        <w:t>Дін үшін ер жігіттер жанын сатып.</w:t>
        <w:br/>
        <w:t>Ата мерген қатынымен тяғы да өлді.</w:t>
        <w:br/>
        <w:t>Артына жетім ұлды жалғыа тастап.</w:t>
        <w:br/>
        <w:t>Темір бала жас қалып, болды мұңды,</w:t>
        <w:br/>
        <w:t>Осылар Тәңір айдап шықты шетке-ай.</w:t>
        <w:br/>
        <w:t>Ішінде ел-халықтың болса нетті-ай,</w:t>
        <w:br/>
        <w:t>Құданың қүдіреті қандай апті-аЙ?!</w:t>
        <w:br/>
        <w:t>Пенденің Алла салса шарасы не,</w:t>
        <w:br/>
        <w:t>Кешікпей тағы да өлді Қалпак, Естай,</w:t>
        <w:br/>
        <w:t>Қалдырды екі буаз қолаң шашты-ай.</w:t>
        <w:br/>
        <w:t>Зар жылады Елтай жас,</w:t>
        <w:br/>
        <w:t>Төгілді көзден қанды жас.</w:t>
        <w:br/>
        <w:t>» «фанус» П.- фонарь</w:t>
        <w:br/>
        <w:t>2 атпарк намаз вә рузе» А.П. - намаз, оразаны тастал кету</w:t>
      </w:r>
    </w:p>
    <w:p>
      <w:r>
        <w:t>276</w:t>
        <w:br/>
        <w:t>«Қалмақпен мал үстінде соғыс ашып,</w:t>
        <w:br/>
        <w:t>Құдая. неге өлмедім оқтан ұшып?!</w:t>
        <w:br/>
        <w:t>Шаһиттік “ бұйырмады бізге нәсіп,</w:t>
        <w:br/>
        <w:t>Күн бар ма рахметіңнен ашар есік?І».</w:t>
        <w:br/>
        <w:t>Айталық ақырында болды нешік,</w:t>
        <w:br/>
        <w:t>Көргенді шежіреден баян етіп,</w:t>
        <w:br/>
        <w:t>Айтқан сөзім анық тұр,</w:t>
        <w:br/>
        <w:t>Шежіреден көзім тапып тұр.</w:t>
        <w:br/>
        <w:t>Әліп қалған адамның</w:t>
        <w:br/>
        <w:t>Келмесіне нанып тұр,</w:t>
        <w:br/>
        <w:t>Іші оттай жанып тұр.</w:t>
        <w:br/>
        <w:t>Осынша жүкті көтеріп</w:t>
        <w:br/>
        <w:t>Өліп калмай неғып тұр?!</w:t>
        <w:br/>
        <w:t>Тап болды мұндай күнге Елтай батыр,</w:t>
        <w:br/>
        <w:t>Дұшпанға салмақ еді заманақыр.</w:t>
        <w:br/>
        <w:t>Досына айтқан сөзі балдай татыр,</w:t>
        <w:br/>
        <w:t>Барында қызылыңның айна да күл.</w:t>
        <w:br/>
        <w:t>Алданып мал-дүниеге, болмай ғапыл,</w:t>
        <w:br/>
        <w:t>Бұрынғы кәсіппенен күнелтеді,</w:t>
        <w:br/>
        <w:t>Елтайға Құдай берген артық ақыл.</w:t>
        <w:br/>
        <w:t>Елтайға қайрат берді Құдай сүйіп,</w:t>
        <w:br/>
        <w:t>Қайраты кеудесіне азар сыйып,</w:t>
        <w:br/>
        <w:t>Елтай жас жеңгелерін жұбатады!</w:t>
        <w:br/>
        <w:t>«Ұзамас ұмытылар тартқан күйік».</w:t>
        <w:br/>
        <w:t>Айтқанын жеңгелері мақүл көрді,</w:t>
        <w:br/>
        <w:t>Пақырлар бір-біріне ақыл берді.</w:t>
        <w:br/>
        <w:t>Елтай ер - ақылы всқкан кемеңгер-ді,</w:t>
        <w:br/>
        <w:t>Екі өйел, бір баланы ертіп алып,</w:t>
        <w:br/>
        <w:t>Бет алып Сырдарияға төмен жүрді.</w:t>
        <w:br/>
        <w:t>«Иншаалла, тосамын. - деп, - Сырдағы елді».</w:t>
        <w:br/>
        <w:t>Жүреді мезгілімен түнде жатып,</w:t>
        <w:br/>
        <w:t>Аш емес тамақтары, аң-құс атып.</w:t>
        <w:br/>
        <w:t>Жас бала, буаз қатын жүре алмайды.</w:t>
        <w:br/>
        <w:t>Танінен пақырлардың қуат қашып.</w:t>
        <w:br/>
        <w:t>Бұларды «Жүре алмас» деп қауіптенді,</w:t>
        <w:br/>
        <w:t>Жақсылап қамыс күрке жауып берді.</w:t>
        <w:br/>
        <w:t>Аң атып, ұзақ тамақ тауып берді,</w:t>
        <w:br/>
        <w:t>Отынын жеткілікті шауып берді.</w:t>
        <w:br/>
        <w:t>«Алсіздер осы арада бола тұрың.</w:t>
        <w:br/>
        <w:t>Білейін алыс па екен, жуық па енді».</w:t>
        <w:br/>
        <w:t>Жол жүруді ойға алды,</w:t>
        <w:br/>
        <w:t>Қандай аман күн болар,</w:t>
        <w:br/>
        <w:t>Алмас қылыш байланды.</w:t>
        <w:br/>
        <w:t>Жау кездессе қорықпастай,</w:t>
        <w:br/>
        <w:t>Қару-жарақ сайланды.</w:t>
        <w:br/>
        <w:t>Тұла бойда міні жоқ,</w:t>
        <w:br/>
        <w:t>т “шәһид» А. - Алла жалында жанпида.</w:t>
        <w:br/>
        <w:t>У9</w:t>
        <w:br/>
        <w:t>Батыр даврып-шаршап, шөлдеп еді.</w:t>
        <w:br/>
        <w:t>Есінен еш кетпейді жеңгелері,</w:t>
        <w:br/>
        <w:t>Оларға көп кешікпей келмек еді.</w:t>
        <w:br/>
        <w:t>Бір үлкен ортадағы үйге келді,</w:t>
        <w:br/>
        <w:t>«Күтінің, жау келді, - деп хабар берді, -</w:t>
        <w:br/>
        <w:t>Өзінен зорды көрмей, қайтар емес.</w:t>
        <w:br/>
        <w:t>Қапы қалмаң, бүлдірер төмам елді».</w:t>
        <w:br/>
        <w:t>Келгені - Қыдырқажа байдың үйі,</w:t>
        <w:br/>
        <w:t>Қанак келсе, түседі оның күйі,</w:t>
      </w:r>
    </w:p>
    <w:p>
      <w:r>
        <w:t>Қызыл шай. сары қымыа- еткен сыйы,</w:t>
        <w:br/>
        <w:t>Қонақ келсе ол үйге бағылады,</w:t>
        <w:br/>
        <w:t>Бір күн конвқ келмесе, сағынады.</w:t>
        <w:br/>
        <w:t>Отырған айдалада қоңсы-көрші</w:t>
        <w:br/>
        <w:t>Көлге келген жылқыдай жабылады.</w:t>
        <w:br/>
        <w:t>Туыс бірге болса да, жүріс басқа,</w:t>
        <w:br/>
        <w:t>Көрмеген соң, бірін-бірі танымады.</w:t>
        <w:br/>
        <w:t>Қыдырқожа сонда сөйлейді,</w:t>
        <w:br/>
        <w:t>Сөйлегенде не дейді:</w:t>
        <w:br/>
        <w:t>«Ашиды сізге жанымыз,</w:t>
        <w:br/>
        <w:t>Қымыз бен шайға қаныңыз.</w:t>
        <w:br/>
        <w:t>Бағлан қозы соямыз,</w:t>
        <w:br/>
        <w:t>Бұл айтқан сөзге наныңыз.</w:t>
        <w:br/>
        <w:t>Сөйлесерміз танысып,</w:t>
        <w:br/>
        <w:t>Азырақ тыным алыңыз».</w:t>
        <w:br/>
        <w:t>Шайдан бұрын қымызға қанып алды,</w:t>
        <w:br/>
        <w:t>Елтайға оңашадан төсек салды.</w:t>
        <w:br/>
        <w:t>Шаршаған неше күндер жаяу жүріп,</w:t>
        <w:br/>
        <w:t>Елтай ер сол төсекте ұйықтап қалды.</w:t>
        <w:br/>
        <w:t>Бұл елді қарақшылар қамап алды,</w:t>
        <w:br/>
        <w:t>Ел де сонда өз күшін шамалады,</w:t>
        <w:br/>
        <w:t>Ұрысуға жігіттері жарамады.</w:t>
        <w:br/>
        <w:t>«Ұрысатын жауменен құрал жақ» деп,</w:t>
        <w:br/>
        <w:t>Адамы шаргарапқа таралады.</w:t>
        <w:br/>
        <w:t>«Малмен кетсе, шүкірлік етеміз» деп,</w:t>
        <w:br/>
        <w:t>Тау мен тас, сай-саланы сағалады.</w:t>
        <w:br/>
        <w:t>Келе жатыр дұшпанның көңілі тасып,</w:t>
        <w:br/>
        <w:t>Бетіне адам елден қарамады.</w:t>
        <w:br/>
        <w:t>Әлкиссп, адамдар қашып бара жатқанда. Қыдырқожаның</w:t>
        <w:br/>
        <w:t>бәйбішесі Жанби үйде ұйықтап қалған мейманды оятуға қайтып</w:t>
        <w:br/>
        <w:t>келіп, баланы; «Жау келді! Тұр! Бас қамыңды жаса», - деп оятты.</w:t>
        <w:br/>
        <w:t>Елтай тұрып, киінді,</w:t>
        <w:br/>
        <w:t>Қайратты бойға жиынды,</w:t>
        <w:br/>
        <w:t>Бір Алллға сыйынды.</w:t>
        <w:br/>
        <w:t>Өткір жүрек, қызыл жүз,</w:t>
        <w:br/>
        <w:t>Қаламдай қасы қиылды,</w:t>
        <w:br/>
        <w:t>Көк бүркіттей шүйілді.</w:t>
        <w:br/>
        <w:t>Батыр жігіт айбарлы.</w:t>
        <w:br/>
        <w:t>Жеңгелері мен жас бала</w:t>
        <w:br/>
        <w:t>Панасыз калып барады,</w:t>
        <w:br/>
        <w:t>Осыған батыр қиналды.</w:t>
        <w:br/>
        <w:t>Бұларды қиып кете алмай,</w:t>
        <w:br/>
        <w:t>Бір мезгіл тағы айналды.</w:t>
        <w:br/>
        <w:t>Шын кетерін батырдың</w:t>
        <w:br/>
        <w:t>Жеңгелері аңғарды:</w:t>
        <w:br/>
        <w:t>«Ашқай деп, - Алла бағдарды».</w:t>
        <w:br/>
        <w:t>Құшақтап түр жеңгесі мойынынан,</w:t>
        <w:br/>
        <w:t>Жіис төгілді тамшылай койынынан.</w:t>
        <w:br/>
        <w:t>Естері бірде шығып. бірде кіріп,</w:t>
        <w:br/>
        <w:t>Тірілей айрылудың қиынынан,</w:t>
        <w:br/>
        <w:t>Жеңгелері жылайды,</w:t>
        <w:br/>
        <w:t>Жар етеді Құдайды,</w:t>
        <w:br/>
        <w:t>Қайратын ердің сынайды.</w:t>
        <w:br/>
        <w:t>«Қаламыз қалай тірі?!» деп,</w:t>
        <w:br/>
        <w:t>Айдалада мұңайды.</w:t>
        <w:br/>
        <w:t>Күймежан жеңгей сөйледі,</w:t>
        <w:br/>
        <w:t>Сөйлегенде не дейді:</w:t>
        <w:br/>
        <w:t>«Айналайын, қарағым,</w:t>
      </w:r>
    </w:p>
    <w:p>
      <w:r>
        <w:t>Кетесің бе шынымен?!</w:t>
        <w:br/>
        <w:t>Мен садаға кетсемші</w:t>
        <w:br/>
        <w:t>«Жеңеше» деген үніңнен.</w:t>
        <w:br/>
        <w:t>Тоқтатуға лаж жоқ,</w:t>
        <w:br/>
        <w:t>Көзімнің жасы тізілген.</w:t>
        <w:br/>
        <w:t>Бұйрығы болып Алланың,</w:t>
        <w:br/>
        <w:t>Қош айтыстық өзіңмен.</w:t>
        <w:br/>
        <w:t>Тірі жүрсен, қарағым.</w:t>
        <w:br/>
        <w:t>Хабардар бол бізіңмен.</w:t>
        <w:br/>
        <w:t>Жүруге әлім келмей тұр,</w:t>
        <w:br/>
        <w:t>Кетуге сенің ізіңнен.</w:t>
        <w:br/>
        <w:t>Құдай да - тақ, сен де - тақ,</w:t>
        <w:br/>
        <w:t>Сақтаушы сені - жалғыз Хақ.</w:t>
        <w:br/>
        <w:t>Сен едің біздің даулет-бак,</w:t>
        <w:br/>
        <w:t>Сен келмесең, бізге - өлім нақ.</w:t>
        <w:br/>
        <w:t>Сені Аллағн тапсырдым,</w:t>
        <w:br/>
        <w:t>Енді лажын өлің тап.</w:t>
        <w:br/>
        <w:t>Қаш аман бол, қарағым,</w:t>
        <w:br/>
        <w:t>Келмей тұр сөзге тіл мен жақ».</w:t>
        <w:br/>
        <w:t>Қалпақтың өйелі Күмістің сөзі:</w:t>
        <w:br/>
        <w:t>«Айналайын, қарағым,</w:t>
        <w:br/>
        <w:t>Жауға асынған жарағым.</w:t>
        <w:br/>
        <w:t>Жарық сауле фанарым ,%</w:t>
        <w:br/>
        <w:t>Көзде раушан жанарым.</w:t>
        <w:br/>
        <w:t>Енді айтар сөзім жоқ,</w:t>
        <w:br/>
        <w:t>“ «фәнар» гфанус» П. - фонарь, шам, шырақ.</w:t>
        <w:br/>
        <w:t>ат</w:t>
        <w:br/>
        <w:t>Қыдырқожа байдың жарымын.</w:t>
        <w:br/>
        <w:t>Мал-бастарың аман ба,</w:t>
        <w:br/>
        <w:t>Қай жақтан келдің, жарығым?</w:t>
        <w:br/>
        <w:t>Біздер кеткен заманда</w:t>
        <w:br/>
        <w:t>Сен кішкентай бала едің,</w:t>
        <w:br/>
        <w:t>Айтқанипн соң таныдым,</w:t>
        <w:br/>
        <w:t>Елдің қандай жағдайы,</w:t>
        <w:br/>
        <w:t>Айтшы, қалқам. анығын?!».</w:t>
        <w:br/>
        <w:t>Елтай сонда сөйлейді:</w:t>
        <w:br/>
        <w:t>«Ел кеткесін, малды алды дұшпан шауып,</w:t>
        <w:br/>
        <w:t>Жайда қалды кемпір мен шал қаза тауып.</w:t>
        <w:br/>
        <w:t>Ата. ана мал-мүлік - бәрі де жок,</w:t>
        <w:br/>
        <w:t>Алатауға біз келдік, жұрттан ауып,</w:t>
        <w:br/>
        <w:t>Түстей болды кешегі өткен күндер.</w:t>
        <w:br/>
        <w:t>Жиын той, ойын-күлкі, еткен сауық,</w:t>
        <w:br/>
        <w:t>Ағайын-тума бізде жоқ сүйенетін,</w:t>
        <w:br/>
        <w:t>Айдалада жылаймыз ауық-ауық.</w:t>
        <w:br/>
        <w:t>Мен жайымды айтайын жеңге, саған,</w:t>
        <w:br/>
        <w:t>Алатауда күнелттік біраз заман.</w:t>
        <w:br/>
        <w:t>Ата да әйелімен қаза болды,</w:t>
      </w:r>
    </w:p>
    <w:p>
      <w:r>
        <w:t>Артында Темір деген бала қалған.</w:t>
        <w:br/>
        <w:t>Аздан соң Қалпақ, Естай қазаланды,</w:t>
        <w:br/>
        <w:t>Артында әйелдері бек зарлаған.</w:t>
        <w:br/>
        <w:t>Асқынды бірден-бірге қайғы-мұңы,</w:t>
        <w:br/>
        <w:t>Ата, ана, өліп қалды туғандарым,</w:t>
        <w:br/>
        <w:t>Олардың тастап кеттім алған жарын.</w:t>
        <w:br/>
        <w:t>Жеңгемнің екеуі де буаз еді,</w:t>
        <w:br/>
        <w:t>Олардың жесін-дағы Алла қамын,</w:t>
        <w:br/>
        <w:t>«Айналып келем» деген болды шағым.</w:t>
        <w:br/>
        <w:t>Отыр ғой бейшаралар жолға карап,</w:t>
        <w:br/>
        <w:t>Кісідей шөлдегенде қуған сағым.</w:t>
        <w:br/>
        <w:t>Аузымнан «аһ» десем шығар жалын,</w:t>
        <w:br/>
        <w:t>Таусылмас айта берсем менің зарым.</w:t>
        <w:br/>
        <w:t>Келтірген мұндай күйге Құдірет Көрім,</w:t>
        <w:br/>
        <w:t>«Кап сөзден - азғантай пахам» дегендейін,</w:t>
        <w:br/>
        <w:t>Мұң-мұқтаждың көңілімдегі айттым бәрін».</w:t>
        <w:br/>
        <w:t>Сонда Жанби жылай егілді,</w:t>
        <w:br/>
        <w:t>Көзінің жасы төгілді:</w:t>
        <w:br/>
        <w:t>«Саламат жаның сау жетіп,</w:t>
        <w:br/>
        <w:t>Сақтадың жаудан еліңді.</w:t>
        <w:br/>
        <w:t>Ар жібермей дұшпанға,</w:t>
        <w:br/>
        <w:t>Шығардың ғой белімді.</w:t>
        <w:br/>
        <w:t>Қыдырқожа сау болса,</w:t>
        <w:br/>
        <w:t>Азық, көлік апарып,</w:t>
        <w:br/>
        <w:t>Алдырармыз түздегі</w:t>
        <w:br/>
        <w:t>Бала менен келінді.</w:t>
        <w:br/>
        <w:t>Қабыл болсын талабың.</w:t>
        <w:br/>
        <w:t>Жолыңда дұшпан кез болса,</w:t>
        <w:br/>
        <w:t>Қанды болсын садағын.</w:t>
        <w:br/>
        <w:t>Көріскенше күн жақсы,</w:t>
        <w:br/>
        <w:t>Алла берсін мұратың.</w:t>
        <w:br/>
        <w:t>Сыйынып Хаққа жылайын,</w:t>
        <w:br/>
        <w:t>Болся қабыл сұрағым.</w:t>
        <w:br/>
        <w:t>Көп кешікпей келг гор,</w:t>
        <w:br/>
        <w:t>Аман болсаң, шырағым.</w:t>
        <w:br/>
        <w:t>Қайырын Алла бермесе,</w:t>
        <w:br/>
        <w:t>Таусылып тұр лажым».</w:t>
        <w:br/>
        <w:t>Қоштасып бұларменен кетті жүріп,</w:t>
        <w:br/>
        <w:t>Ақылы кейде шығып, кейде кіріп.</w:t>
      </w:r>
    </w:p>
    <w:p>
      <w:r>
        <w:t>Буыны көпке дейін бекімеді.</w:t>
        <w:br/>
        <w:t>Батырдың ағаалары майдай еріп.</w:t>
        <w:br/>
        <w:t>Ойлайды артта қалған жетімдерді,</w:t>
        <w:br/>
        <w:t>«Қалды-ау, - деп, - бейшаралар іштен тынып».</w:t>
        <w:br/>
        <w:t>Елтай жас келе жатыр көңіл бөліп,</w:t>
        <w:br/>
        <w:t>Ереді Тәңірім артық берген білік.</w:t>
        <w:br/>
        <w:t>Көп ойлап, тәуекелмен жүріп кетті,</w:t>
        <w:br/>
        <w:t>Күніне ат жетпейтін жерге жетіп,</w:t>
        <w:br/>
        <w:t>Арадан тағы неше күндер өтті.</w:t>
        <w:br/>
        <w:t>Жақындай Сыр бойына келген шақта</w:t>
        <w:br/>
        <w:t>Аттанған карақшыға кез келіпті.</w:t>
        <w:br/>
        <w:t>Қасына екпіндетіп келді шауып,</w:t>
        <w:br/>
        <w:t>Елтайды ұстайын деп ебін тауып,</w:t>
        <w:br/>
        <w:t>Жол бастап тіл қылмаққа көңіл ауып.</w:t>
        <w:br/>
        <w:t>Көргегін Елтай ердің саясатын,</w:t>
        <w:br/>
        <w:t>Іркіліп, қарақшылар етті қауіп.</w:t>
        <w:br/>
        <w:t>Елді шауып, мал талау - олар қасы,</w:t>
        <w:br/>
        <w:t>Елтай ердің ішінде дін таласы.</w:t>
        <w:br/>
        <w:t>Олар атты, бұл жаяу болғаннан соң</w:t>
        <w:br/>
        <w:t>Ашық кетті жаяу мен екі арасы.</w:t>
        <w:br/>
        <w:t>Елтай жас оқ атады қүлпіп тартып,</w:t>
        <w:br/>
        <w:t>Осылай шежіре білсе сөз сарасы.</w:t>
        <w:br/>
        <w:t>Дұшпанды көрген жерде дәлдеп атты,</w:t>
        <w:br/>
        <w:t>Даусын сары масақтың сылдыратып.</w:t>
        <w:br/>
        <w:t>Жеткізді оғын жауға бұлдыратып,</w:t>
        <w:br/>
        <w:t>Ок тиіп, талайлары қалды жатып.</w:t>
        <w:br/>
        <w:t>Кімдері өлі, кімдері жарақатты,</w:t>
        <w:br/>
        <w:t>Жау көрінбей, тұрды да, кетті қашып.</w:t>
        <w:br/>
        <w:t>Елтай жас енді жөнге жүре берді,</w:t>
        <w:br/>
        <w:t>Бір үлкен биік асқар белге келді,</w:t>
        <w:br/>
        <w:t>Белге шықса, астында ел көрінді.</w:t>
        <w:br/>
        <w:t>Өзінің іздеп жүрген елдері еді,</w:t>
        <w:br/>
        <w:t>Сыр, Алатау арасы көп жер еді,</w:t>
        <w:br/>
        <w:t>а»</w:t>
        <w:br/>
        <w:t>Қонақты тойға келген жайғаруға.</w:t>
        <w:br/>
        <w:t>Әр жерден түрлі тағам даярлатты,</w:t>
        <w:br/>
        <w:t>Үй-үйге атпен жүріп табақ тартты.</w:t>
        <w:br/>
        <w:t>Той қылды аса артық салтанатты,</w:t>
        <w:br/>
        <w:t>Халықты қатар жүрген таңырқатты.</w:t>
        <w:br/>
        <w:t>Сол күнде алты Алашқа бір көрінді</w:t>
        <w:br/>
        <w:t>Алланың бұған берген мал мен бақыты.</w:t>
        <w:br/>
        <w:t>Тәмамдап түрлі-түрлі мерекесін.</w:t>
        <w:br/>
        <w:t>Тарқатты рұқсат беріп жамағатты.</w:t>
        <w:br/>
        <w:t>Баласы туған айдай асыл затты,</w:t>
        <w:br/>
        <w:t>«Биланың атын қайып кетіңіз» деп,</w:t>
        <w:br/>
        <w:t>Түсірді ауылына молда қартты.</w:t>
        <w:br/>
        <w:t>Отырған ақсақалдар ақылдасып,</w:t>
        <w:br/>
        <w:t>«Адай» деп сол балаға қойды атты.</w:t>
        <w:br/>
        <w:t>Баланың жиғдайынан айтсақ сөзді,</w:t>
        <w:br/>
        <w:t>Қалам кис, орта бойлы, қызыл жүзді.</w:t>
        <w:br/>
        <w:t>Анайы сылдыраған күнде қыз-ды,</w:t>
        <w:br/>
        <w:t>«Анайы ата-анадан қысылар» деп,</w:t>
        <w:br/>
        <w:t>Адайды Таз шешесі қоса емізді,</w:t>
        <w:br/>
        <w:t>Адай, Таа сол себептен сүт егіз-ді.</w:t>
        <w:br/>
        <w:t>Есентемір, Беріш, Адай, Таз,</w:t>
      </w:r>
    </w:p>
    <w:p>
      <w:r>
        <w:t>Төртеуі - Байқожаның немересі.</w:t>
        <w:br/>
        <w:t>Осылай шежіре білсе түп негізі.</w:t>
        <w:br/>
        <w:t>Адамға өлшеулі өмір, каза бар-ды,</w:t>
        <w:br/>
        <w:t>Күндердің күні болғанда,</w:t>
        <w:br/>
        <w:t>Елтай да жау оғынан қазаланды.</w:t>
        <w:br/>
        <w:t>Осындай түрлі-түрлі, жағдайменен</w:t>
        <w:br/>
        <w:t>Айтылған Байқожаның тарт немере</w:t>
        <w:br/>
        <w:t>Бәрінің Байұлына саналмағы.</w:t>
        <w:br/>
        <w:t>Құдайым, тұқымына берекет беріп,</w:t>
        <w:br/>
        <w:t>Алдай, Таз, Байұлының бар салмағы.</w:t>
        <w:br/>
        <w:t>Қыдырқожа байдың қатыны -</w:t>
        <w:br/>
        <w:t>Жанби, Тотан-ды.</w:t>
        <w:br/>
        <w:t>Жанбиден туған үш Сиық,</w:t>
        <w:br/>
        <w:t>Тотаннан туған бір Жаппас,</w:t>
        <w:br/>
        <w:t>Тұқымдары бұлардың</w:t>
        <w:br/>
        <w:t>«Байұлы» деп атанды.</w:t>
        <w:br/>
        <w:t>Сұлтансиық баласы -</w:t>
        <w:br/>
        <w:t>Қызылқұрт, Маскар, Алаша,</w:t>
        <w:br/>
        <w:t>Байбақты менен Тана-ды.</w:t>
        <w:br/>
        <w:t>Қыдырсниықтан - Шеркеш,</w:t>
        <w:br/>
        <w:t>Жайнаған гүл-гүл ажары,</w:t>
        <w:br/>
        <w:t>Бақытсиықтан - Ысық,</w:t>
        <w:br/>
        <w:t>Бір өзі көпке бағалы.</w:t>
        <w:br/>
        <w:t>Атқа мінген тағалы.</w:t>
        <w:br/>
        <w:t>Ысық тура барғанда,</w:t>
        <w:br/>
        <w:t>Бұзылды жаудың қамалы.</w:t>
        <w:br/>
        <w:t>Қызылқүрт. Маскар, Алаша,</w:t>
        <w:br/>
        <w:t>Байбақты. Тана, Ысык, Шеркеш,</w:t>
        <w:br/>
        <w:t>Есентемір, Беріш, Адай, Таз,</w:t>
        <w:br/>
        <w:t>Жаппаспенен санасаң,</w:t>
        <w:br/>
        <w:t>Он екі болды тамамы.</w:t>
        <w:br/>
        <w:t>Он екі ата Байұлы,</w:t>
        <w:br/>
        <w:t>Бірінің жоқ айыбы,</w:t>
        <w:br/>
        <w:t>Тату еді ерлі-зяйыбы.</w:t>
        <w:br/>
        <w:t>Аш-арықты көп сүйеп,</w:t>
        <w:br/>
        <w:t>Тиіп еді елге қайыры.</w:t>
        <w:br/>
        <w:t>Қылық еді көргені,</w:t>
        <w:br/>
        <w:t>Қызықты дәурен сүргені.</w:t>
        <w:br/>
        <w:t>Алма мойын ат мініп,</w:t>
        <w:br/>
        <w:t>Ару еді сүйгені.</w:t>
        <w:br/>
        <w:t>Жігіттері таранған,</w:t>
        <w:br/>
        <w:t>Туған күндей жүздері.</w:t>
        <w:br/>
        <w:t>Артық еді ар елден</w:t>
        <w:br/>
        <w:t>Әулие, шайхы, пірлері,</w:t>
        <w:br/>
        <w:t>Балдан тәтті тілдері.</w:t>
        <w:br/>
        <w:t>Келіншектер керме қас,</w:t>
        <w:br/>
        <w:t>Тартқаны - жібек ілмелі.</w:t>
        <w:br/>
        <w:t>Құлақта - сырға үзбелі,</w:t>
        <w:br/>
        <w:t>Өңіржиек тізбелі.</w:t>
        <w:br/>
        <w:t>Қызыл ерін, ақ маңдай,</w:t>
      </w:r>
    </w:p>
    <w:p>
      <w:r>
        <w:t>Шала құмар етеді</w:t>
        <w:br/>
        <w:t>Езу тартып күлгені.</w:t>
        <w:br/>
        <w:t>Байұлының қыздары</w:t>
        <w:br/>
        <w:t>Иығы мықты, тұлғалы.</w:t>
        <w:br/>
        <w:t>Бұралып тұр белдері,</w:t>
        <w:br/>
        <w:t>Құба талдай сырдағы.</w:t>
        <w:br/>
        <w:t>Таптырмастай адамға</w:t>
        <w:br/>
        <w:t>Мінез-құлқы, сырлары.</w:t>
        <w:br/>
        <w:t>Шашы сұлу көрінер,</w:t>
        <w:br/>
        <w:t>Жібектің тал-талындай.</w:t>
        <w:br/>
        <w:t>Түрсе, балтыр көрінер</w:t>
        <w:br/>
        <w:t>Наурыздың акша қарындай.</w:t>
        <w:br/>
        <w:t>Бағасына қарамай,</w:t>
        <w:br/>
        <w:t>Меруерт гауһар тағынды-ай.</w:t>
        <w:br/>
        <w:t>Бойы түзу көрінер,</w:t>
        <w:br/>
        <w:t>Шеберлердің тезіндей,</w:t>
        <w:br/>
        <w:t>Қасы қара көрінер,</w:t>
        <w:br/>
        <w:t>Құралайдың көзіндей.</w:t>
        <w:br/>
        <w:t>Мойны артық иіннен,</w:t>
        <w:br/>
        <w:t>Шариғаттың кезіндей.</w:t>
        <w:br/>
        <w:t>Мұндай асыл іздесең.</w:t>
        <w:br/>
        <w:t>Тек Байұлы деген елде бар.</w:t>
        <w:br/>
        <w:t>Байұлының мекені</w:t>
        <w:br/>
        <w:t>Күрделі құмайт жерде бар.</w:t>
        <w:br/>
        <w:t>Ұзын су мен кең қаныс,</w:t>
        <w:br/>
        <w:t>Көк орайлы көлде бар.</w:t>
        <w:br/>
        <w:t>Бір асылдың пұлындай</w:t>
        <w:br/>
        <w:t>Айыл-тұрман ерде бар.</w:t>
        <w:br/>
        <w:t>Бір адамның құнындай</w:t>
        <w:br/>
        <w:t>Деңмент белбеу белде бар.</w:t>
        <w:br/>
        <w:t>Он екі атп Байұлы.</w:t>
        <w:br/>
        <w:t>Бұл - Алшынның байы еді,</w:t>
        <w:br/>
        <w:t>Төрт түлік мал сай еді.</w:t>
        <w:br/>
        <w:t>Ғылым менен өнерге</w:t>
        <w:br/>
        <w:t>Шиһішрлы жермен тай еді.</w:t>
        <w:br/>
        <w:t>Бір анадан туғандай</w:t>
        <w:br/>
        <w:t>Білінбеген алыс-жақыны.</w:t>
        <w:br/>
        <w:t>Бай менен көпке сүйенді</w:t>
        <w:br/>
        <w:t>Жаңғыз бен жарлы, пақыры.</w:t>
        <w:br/>
        <w:t>Тентек шықса арадан,</w:t>
        <w:br/>
        <w:t>Түзетті айтып мақұлы.</w:t>
        <w:br/>
        <w:t>Жинады қой мен түйені,</w:t>
        <w:br/>
        <w:t>Тепсеңге байлап биені.</w:t>
        <w:br/>
        <w:t>Сауын айтып он бес күн,</w:t>
        <w:br/>
        <w:t>Күнде жиын-той еді.</w:t>
        <w:br/>
        <w:t>Бүл Алшынның ішінде,</w:t>
        <w:br/>
        <w:t>Алаша, Тана, Байбақты,</w:t>
        <w:br/>
        <w:t>Қызылқүрт пенен Масқардан</w:t>
        <w:br/>
        <w:t>Жақсы адамдар көп шықты,</w:t>
        <w:br/>
        <w:t>Халықты тегіс басқарған.</w:t>
        <w:br/>
        <w:t>Молдағали. Масқардың</w:t>
        <w:br/>
        <w:t>Айтқан сөзі ізбе-із,</w:t>
      </w:r>
    </w:p>
    <w:p>
      <w:r>
        <w:t>Жаңбырдай құйған аспаннан.</w:t>
        <w:br/>
        <w:t>Құрманғалы - боз жорғам,</w:t>
        <w:br/>
        <w:t>Торт аяғын тең басқан.</w:t>
        <w:br/>
        <w:t>Екі ішекті сөйлетіп,</w:t>
        <w:br/>
        <w:t>Халықтың жайын аңдатқан.,</w:t>
        <w:br/>
        <w:t>Бәйге алып басшыдан,</w:t>
        <w:br/>
        <w:t>«Сарыарқаны» тыңдатқан.</w:t>
        <w:br/>
        <w:t>Дәулетияры Таняның</w:t>
        <w:br/>
        <w:t>Күнәлі істен сақтанған.</w:t>
        <w:br/>
        <w:t>Мүриттерін сақтады,</w:t>
        <w:br/>
        <w:t>Шайтан, залым дұшпаннан.</w:t>
        <w:br/>
        <w:t>Байбақтының Сырым би -</w:t>
        <w:br/>
        <w:t>Білімі артық өткен жан.</w:t>
        <w:br/>
        <w:t>Өмірі өтті тарықпастан,</w:t>
        <w:br/>
        <w:t>Е3!</w:t>
        <w:br/>
        <w:t>Жауға салған лаңы.</w:t>
        <w:br/>
        <w:t>Мұны көріп, қуанып,</w:t>
        <w:br/>
        <w:t>Келгенше Жанби шыдады.</w:t>
        <w:br/>
        <w:t>Алдынан шығып батырдың,</w:t>
        <w:br/>
        <w:t>Құшақтап, Жанби жылады:</w:t>
        <w:br/>
        <w:t>«Сен асылапда жаралдың,</w:t>
        <w:br/>
        <w:t>Дұшпанға оқтай қадалдың.</w:t>
        <w:br/>
        <w:t>Қан төгіп. жаудан жан алдың.</w:t>
        <w:br/>
        <w:t>Шамшырақтай жанарым.</w:t>
        <w:br/>
        <w:t>Танытып мені өлтірші,</w:t>
        <w:br/>
        <w:t>Сен қай тұқымнан болдың, қарағым?»</w:t>
        <w:br/>
        <w:t>Сонда Елтай сөйлейді</w:t>
        <w:br/>
        <w:t>Сөйлегенде бүй дейді:</w:t>
        <w:br/>
        <w:t>«Сен сұрасаң, ай, ханым,</w:t>
        <w:br/>
        <w:t>Қонаққа төсек жайғаным,</w:t>
        <w:br/>
        <w:t>Мен айтайын саған жайларын.</w:t>
        <w:br/>
        <w:t>Мен - манағы азіңнің</w:t>
        <w:br/>
        <w:t>Үйде жатқан мейманың,</w:t>
        <w:br/>
        <w:t>«Мейман» деп, мені сыйладың,</w:t>
        <w:br/>
        <w:t>Сіздерді жауға беруге</w:t>
        <w:br/>
        <w:t>Көз алдымда қимадым.</w:t>
        <w:br/>
        <w:t>«Мен аясам жанымды,</w:t>
        <w:br/>
        <w:t>Жау қолына кетер, - деп, -</w:t>
        <w:br/>
        <w:t>Қыз бенен келін ибалың».</w:t>
        <w:br/>
        <w:t>«Сіздер үшін жаудан мен өлсем,</w:t>
        <w:br/>
        <w:t>Аз болмас, - деп, - иманым».</w:t>
        <w:br/>
        <w:t>Мен - Алшыннан дерегім:</w:t>
        <w:br/>
        <w:t>Байқожаның ұлы едім.</w:t>
        <w:br/>
        <w:t>Байқожадан терт бала,</w:t>
        <w:br/>
        <w:t>Сол төрт баланың бірі едім.</w:t>
        <w:br/>
        <w:t>Баста бақыттың барында</w:t>
        <w:br/>
        <w:t>Жайнаған бақта гүл едім,</w:t>
        <w:br/>
        <w:t>Бұлбүл күстай түледім.</w:t>
        <w:br/>
        <w:t>Бұл уақыттар болғанда,</w:t>
      </w:r>
    </w:p>
    <w:p>
      <w:r>
        <w:t>Қайғымен қатты жүдедім.</w:t>
        <w:br/>
        <w:t>Жарлылық басқа жетіп жүр,</w:t>
        <w:br/>
        <w:t>Ақыл, күйім кетіп тұр,</w:t>
        <w:br/>
        <w:t>Бермесе Алла тілегім».</w:t>
        <w:br/>
        <w:t>Сонда Жанби сөйлейді.</w:t>
        <w:br/>
        <w:t>Сайлегенде бүй дейді:</w:t>
        <w:br/>
        <w:t>«Мен - тәттінің балымын,</w:t>
        <w:br/>
        <w:t>Ауруларға дерімін.</w:t>
        <w:br/>
        <w:t>Айырдың туған нарымын.</w:t>
        <w:br/>
        <w:t>Қайраңның құба талымын.</w:t>
        <w:br/>
        <w:t>Мен - өзіңнің жеңгеңмін.</w:t>
        <w:br/>
        <w:t>Әкеңменен немере</w:t>
        <w:br/>
        <w:t>Қайғырғанмен пайда жоқ,</w:t>
        <w:br/>
        <w:t>Жел соқса. шырақ сөнеді».</w:t>
        <w:br/>
        <w:t>Бай акылын тоқтатып,</w:t>
        <w:br/>
        <w:t>Шаруа сөзге келеді.</w:t>
        <w:br/>
        <w:t>Қабыл болса айлары,</w:t>
        <w:br/>
        <w:t>Беруге қызды ойлады.</w:t>
        <w:br/>
        <w:t>Алдырады көлікпен</w:t>
        <w:br/>
        <w:t>Адамдарды жайдағы.</w:t>
        <w:br/>
        <w:t>«Жақындығын білдірмей,</w:t>
        <w:br/>
        <w:t>«Тұқымы, - деп, - төренің»,</w:t>
        <w:br/>
        <w:t>Қылплық елге айланы,</w:t>
        <w:br/>
        <w:t>Екі асыл қосылсын,</w:t>
        <w:br/>
        <w:t>Ақыл екен пайдалы».</w:t>
        <w:br/>
        <w:t>Кісі салып араға,</w:t>
        <w:br/>
        <w:t>Анайыдан сұрапты.</w:t>
        <w:br/>
        <w:t>Мақұл көріп бұларын,</w:t>
        <w:br/>
        <w:t>Қыздың көңлі құлапты.</w:t>
        <w:br/>
        <w:t>Бас құрасып көпшілік,</w:t>
        <w:br/>
        <w:t>Мұнысын байдың ұнатты.</w:t>
        <w:br/>
        <w:t>Бай үйіне жиналды халықтары,</w:t>
        <w:br/>
        <w:t>Беруге қызды әбден анықтады.</w:t>
        <w:br/>
        <w:t>Сонда Қыдырқожа сөз сөйлейді,</w:t>
        <w:br/>
        <w:t>Баланы өз еліне танытқаны:</w:t>
        <w:br/>
        <w:t>«Бұл бала - Дүйім баянның тұқымы,</w:t>
        <w:br/>
        <w:t>Айтып түр ғой сықылы.</w:t>
        <w:br/>
        <w:t>Бұл - төренің жас ұлы,</w:t>
        <w:br/>
        <w:t>Сөздің осы мақұлы.</w:t>
        <w:br/>
        <w:t>Баламызды алған соң бала болар.</w:t>
        <w:br/>
        <w:t>Үлкенге іні, кішіге аға болар.</w:t>
      </w:r>
    </w:p>
    <w:p>
      <w:r>
        <w:t>Төре тұқым сөзге шебер, дана болар,</w:t>
        <w:br/>
        <w:t>Ел қорғаны, жау келсе - пана болар».</w:t>
        <w:br/>
        <w:t>Қыдырқожа мүнан соң,</w:t>
        <w:br/>
        <w:t>Беруге қызын ой қылды,</w:t>
        <w:br/>
        <w:t>Халқын жинап, той қылды.</w:t>
        <w:br/>
        <w:t>Тойда семіз сайғызды,</w:t>
        <w:br/>
        <w:t>Асау ұстап, қой қырды.</w:t>
        <w:br/>
        <w:t>Қымыз бен шийға қандырып,</w:t>
        <w:br/>
        <w:t>Май менен етке тойғызды.</w:t>
        <w:br/>
        <w:t>Той да енді тарқады,</w:t>
        <w:br/>
        <w:t>Ойын-күлкі, тамаша,</w:t>
        <w:br/>
        <w:t>Мерекені сарқады.</w:t>
        <w:br/>
        <w:t>Әйел алып. үй тікпей,</w:t>
        <w:br/>
        <w:t>Қалғандарын жинауға</w:t>
        <w:br/>
        <w:t>Елтайдың көңілі тартады.</w:t>
        <w:br/>
        <w:t>Ақылдасып елімен,</w:t>
        <w:br/>
        <w:t>Нарға жүкті артады.</w:t>
        <w:br/>
        <w:t>519)</w:t>
        <w:br/>
        <w:t>«Мал жіберіп үстімнен,</w:t>
        <w:br/>
        <w:t>Өлмей қалсам, қиын-ды».</w:t>
        <w:br/>
        <w:t>Көргеннен-ақ дүшпандар</w:t>
        <w:br/>
        <w:t>Танып мұны, жиылды.</w:t>
        <w:br/>
        <w:t>Аш арыстандай құтырып,</w:t>
        <w:br/>
        <w:t>Ителгідей жұтынып,</w:t>
        <w:br/>
        <w:t>Дұшпанға тиді ұмтылып,</w:t>
        <w:br/>
        <w:t>Өлім қалды ұмытылып.</w:t>
        <w:br/>
        <w:t>«Бұл қорлыққа көнгенше,</w:t>
        <w:br/>
        <w:t>Малды қолдан бергенше,</w:t>
        <w:br/>
        <w:t>Кетейін жауға тұтылып».</w:t>
        <w:br/>
        <w:t>Қаны қылып, батыр елірді,</w:t>
        <w:br/>
        <w:t>Қолда садақ керулі,</w:t>
        <w:br/>
        <w:t>Ойламады өлімді.</w:t>
        <w:br/>
        <w:t>«Әліп қалсам осыдан,</w:t>
        <w:br/>
        <w:t>Шаһиттігім сенімді.</w:t>
        <w:br/>
        <w:t>Тәңірім берсе тілекті,</w:t>
        <w:br/>
        <w:t>Алайын жаудан кегімді.</w:t>
        <w:br/>
        <w:t>Келіңдер. - деп. - дұшпандар»,</w:t>
        <w:br/>
        <w:t>Болса жігіт көңілі.</w:t>
        <w:br/>
        <w:t>Батыр тартты садақты,</w:t>
        <w:br/>
        <w:t>Қойған жерден қадапты,</w:t>
        <w:br/>
        <w:t>Жалғыздамай шақ атты.</w:t>
        <w:br/>
        <w:t>Бір оғынан батырдың</w:t>
        <w:br/>
        <w:t>Талай дүшпан құлапты,</w:t>
        <w:br/>
        <w:t>Жығылып аттан, сұлапты.</w:t>
        <w:br/>
        <w:t>Кандалып, батыр есірді,</w:t>
        <w:br/>
        <w:t>Жауға салды кесірді.</w:t>
        <w:br/>
        <w:t>Байлаулы жатқан қайрат-күш</w:t>
        <w:br/>
        <w:t>Босанып, бүгін шешілді.</w:t>
        <w:br/>
        <w:t>Қарсы келген дұшпандар</w:t>
      </w:r>
    </w:p>
    <w:p>
      <w:r>
        <w:t>Бауыздаудан кесілді.</w:t>
        <w:br/>
        <w:t>Сырт қараған дұшпандар</w:t>
        <w:br/>
        <w:t>Жауырынынан тесілді.</w:t>
        <w:br/>
        <w:t>Жауға қылды кесірді,</w:t>
        <w:br/>
        <w:t>Бермеді мал мен жесірді.</w:t>
        <w:br/>
        <w:t>Елтай ер - елдің қыраны,</w:t>
        <w:br/>
        <w:t>Тұқымды ер ғой сірағы,</w:t>
        <w:br/>
        <w:t>Дұшпанды ойран қылады.</w:t>
        <w:br/>
        <w:t>Жаралы болған дұшпандар</w:t>
        <w:br/>
        <w:t>Сай-жыраға бұғады,</w:t>
        <w:br/>
        <w:t>Ер кайратын сынады.</w:t>
        <w:br/>
        <w:t>Дұшпанның белін сындырып,</w:t>
        <w:br/>
        <w:t>Достың көңілін тындырып,</w:t>
        <w:br/>
        <w:t>Көңілі ердің тынады.</w:t>
        <w:br/>
        <w:t>Ұмытылмяастай бір болды</w:t>
        <w:br/>
        <w:t>34</w:t>
        <w:br/>
        <w:t>Жауға кетсе жинаған</w:t>
        <w:br/>
        <w:t>Қазына, мал мен мүлігін?!</w:t>
        <w:br/>
        <w:t>Сол баланы риза қыл.</w:t>
        <w:br/>
        <w:t>Дүние шіркін құрысын!</w:t>
        <w:br/>
        <w:t>Енді ауылға қайталық,</w:t>
        <w:br/>
        <w:t>Ақтан садақа айталық,</w:t>
        <w:br/>
        <w:t>Осы еді менің жұмысым.</w:t>
        <w:br/>
        <w:t>Бай, бәйбіше табады оңашалық,</w:t>
        <w:br/>
        <w:t>Жанби айтты: «Азырақ сырласалық.</w:t>
        <w:br/>
        <w:t>Бірақ отау, келісті үй жасалық.</w:t>
        <w:br/>
        <w:t>Мақұл көріп, «Хош» десең,</w:t>
        <w:br/>
        <w:t>Екеуін Анайымен біз қосалық.</w:t>
        <w:br/>
        <w:t>Сол баланың негізі:</w:t>
        <w:br/>
        <w:t>Қарадан туған хан екен,</w:t>
        <w:br/>
        <w:t>Айырдан туған нар екен.</w:t>
        <w:br/>
        <w:t>Дәл бойына қарасам,</w:t>
        <w:br/>
        <w:t>Сиырдағы құба тана екен.</w:t>
        <w:br/>
        <w:t>Ақылына қарасам,</w:t>
        <w:br/>
        <w:t>Ер Әлименен пар екен,</w:t>
        <w:br/>
        <w:t>Анайыменен қосылса,</w:t>
        <w:br/>
        <w:t>Лайқатты жар екен.</w:t>
        <w:br/>
        <w:t>Төре сүйек асылдай,</w:t>
        <w:br/>
        <w:t>Самарқанның тасындай,</w:t>
        <w:br/>
        <w:t>Жүзіктің гауһар қасындай,</w:t>
        <w:br/>
        <w:t>Бақыт құсы басында-ай,</w:t>
        <w:br/>
        <w:t>Өзі талдырмаш жасында-ай.</w:t>
        <w:br/>
        <w:t>Мақтай айтқан сөл емес,</w:t>
        <w:br/>
        <w:t>Жаратылысы осындай.</w:t>
        <w:br/>
        <w:t>Бой біткеннің ұзыны,</w:t>
      </w:r>
    </w:p>
    <w:p>
      <w:r>
        <w:t>Бет біткеннің қызылы,</w:t>
        <w:br/>
        <w:t>Қалам қасты ақ маңдай,</w:t>
        <w:br/>
        <w:t>Ай менен күндей нұр жүзі.</w:t>
        <w:br/>
        <w:t>Екі айналып келмейді,</w:t>
        <w:br/>
        <w:t>Дүниенің қызығы.</w:t>
        <w:br/>
        <w:t>Қасы қара құндыздай,</w:t>
        <w:br/>
        <w:t>Көзі гауһар жұлдыздай,</w:t>
        <w:br/>
        <w:t>Қайтсе де табады бір қызды-ай.</w:t>
        <w:br/>
        <w:t>Тағалы тай алдырмай,</w:t>
        <w:br/>
        <w:t>Сақтаған жаудан сол бізді-ай,</w:t>
        <w:br/>
        <w:t>Асыл болсын мұратың,</w:t>
        <w:br/>
        <w:t>істі бітір сен тезде-ай».</w:t>
        <w:br/>
        <w:t>Қыдырқожа сонда сөйлейді:</w:t>
        <w:br/>
        <w:t>«Есіттім айтқан хабарың,</w:t>
        <w:br/>
        <w:t>Көңіліңді сенің табарым,</w:t>
        <w:br/>
        <w:t>Сен едің сая-самалым.</w:t>
        <w:br/>
        <w:t>Бұрынғы ойда бар болсаң,</w:t>
        <w:br/>
        <w:t>ак</w:t>
        <w:br/>
        <w:t>Кіргізді алтын ордаға.</w:t>
        <w:br/>
        <w:t>Өнерлі кілем жайдырып,</w:t>
        <w:br/>
        <w:t>Үйдің ішін толтырды</w:t>
        <w:br/>
        <w:t>Алтын. күміс, тілләға,</w:t>
        <w:br/>
        <w:t>Екі кісі куамен</w:t>
        <w:br/>
        <w:t>Қидырды неке молдаға.</w:t>
        <w:br/>
        <w:t>Молдалар қиды некені,</w:t>
        <w:br/>
        <w:t>Көпшілік тарап кетеді,</w:t>
        <w:br/>
        <w:t>Жататын мезгіл жетеді.</w:t>
        <w:br/>
        <w:t>Жеңгелетіп әйелдер,</w:t>
        <w:br/>
        <w:t>Халық әдетін етеді.</w:t>
        <w:br/>
        <w:t>Екі асыл қосылды</w:t>
        <w:br/>
        <w:t>Тал жібектей есілді.</w:t>
        <w:br/>
        <w:t>Сыртылдатып түймесін,</w:t>
        <w:br/>
        <w:t>Бешпент, шалбар шешілді.</w:t>
        <w:br/>
        <w:t>Ұмыт болды кқам-қайғы,</w:t>
        <w:br/>
        <w:t>Басқа түскен кешегі.</w:t>
      </w:r>
    </w:p>
    <w:p>
      <w:r>
        <w:t>Асыр салды, ойнады,</w:t>
        <w:br/>
        <w:t>Екі адал некелі.</w:t>
        <w:br/>
        <w:t>Айтпасақ та белгілі,</w:t>
        <w:br/>
        <w:t>Ендігі қалған есебі,</w:t>
        <w:br/>
        <w:t>Айтысады жақсылар:</w:t>
        <w:br/>
        <w:t>«Перзент болса бұлардан,</w:t>
        <w:br/>
        <w:t>Болар. - деп, - елдің көсемі».</w:t>
        <w:br/>
        <w:t>Атанды Есентемір Темір бала,</w:t>
        <w:br/>
        <w:t>Ақылды, асып туған болды дана.</w:t>
        <w:br/>
        <w:t>Естай мен Қалпактан қалған екі қатын</w:t>
        <w:br/>
        <w:t>Екеуі екі ұл бала туды және.</w:t>
        <w:br/>
        <w:t>Құдайым қанат-құйрық бергеннен соң,</w:t>
        <w:br/>
        <w:t>Елтай жас той қылады келген шама.</w:t>
        <w:br/>
        <w:t>Ісінде Елтай жастың жоқ-ты шала,</w:t>
        <w:br/>
        <w:t>Ат шауып, палуан құрды, бәйге ала.</w:t>
        <w:br/>
        <w:t>Естай баласына - Беріш деп,</w:t>
        <w:br/>
        <w:t>Қалпақ баласына - Таз деп,</w:t>
        <w:br/>
        <w:t>Ат койды тойға келген төре, қара,</w:t>
        <w:br/>
        <w:t>Ат қойған жақсыларды ырза қылды,</w:t>
        <w:br/>
        <w:t>Ат мінгізіп, үстіне шапан жаба.</w:t>
        <w:br/>
        <w:t>Той тарқап, көпшілікті жөнелтеді,</w:t>
        <w:br/>
        <w:t>Қосылса екі жақсы күнелтеді.</w:t>
        <w:br/>
        <w:t>Анайы бір заманда буаз болып,</w:t>
        <w:br/>
        <w:t>Одан да бір ұл бала дүниеге енді.</w:t>
        <w:br/>
        <w:t>Солардың баршасынан өтіп кеткен</w:t>
        <w:br/>
        <w:t>Түбіне бұл дүниенің кім жетеді?!</w:t>
        <w:br/>
        <w:t>Елтай жас тағы ойлайды той қылуға,</w:t>
        <w:br/>
        <w:t>Алыстан сауын айтты ел жиюға.</w:t>
        <w:br/>
        <w:t>Сап түзеп, Алшын елі қызмет етті,</w:t>
        <w:br/>
        <w:t>44</w:t>
        <w:br/>
        <w:t>Билік айтып жалықпастан,</w:t>
        <w:br/>
        <w:t>Кісіге берген татпастан.</w:t>
        <w:br/>
        <w:t>Он бір дегеп би шықты</w:t>
        <w:br/>
        <w:t>Қара көз, Алтын-Жаппастан.</w:t>
        <w:br/>
        <w:t>Сөз бастауға қажарлы.</w:t>
        <w:br/>
        <w:t>Алқа ішінде қорықпастан.</w:t>
        <w:br/>
        <w:t>Қатепті қара нар еді,</w:t>
        <w:br/>
        <w:t>Аса көшсе. кос артқан.</w:t>
        <w:br/>
        <w:t>Қадірлі елдің карты еді,</w:t>
        <w:br/>
        <w:t>Жиын-тойда бас тартқан.</w:t>
        <w:br/>
        <w:t>Ысық пенен Шеркеш те</w:t>
        <w:br/>
        <w:t>Қатарынан ерте әсті,</w:t>
        <w:br/>
        <w:t>Ұл-қыздары ерке өсті.</w:t>
        <w:br/>
        <w:t>Шеркештегі Шағырай</w:t>
        <w:br/>
        <w:t>Барса, жаудың аты өшті.</w:t>
        <w:br/>
        <w:t>Таң атқасын, күн калған,</w:t>
        <w:br/>
        <w:t>Баста тұрмас сұм жалған.</w:t>
      </w:r>
    </w:p>
    <w:p>
      <w:r>
        <w:t>Дүнияда жақсы болған жоқ</w:t>
        <w:br/>
        <w:t>Демеу молда, Шеркештің</w:t>
        <w:br/>
        <w:t>Асауы менен Тұрланнан.</w:t>
        <w:br/>
        <w:t>Бізге қалай тоқтайды</w:t>
        <w:br/>
        <w:t>Солардан дүния тұл қалған?!</w:t>
        <w:br/>
        <w:t>Тұманша биі Шеркештің -</w:t>
        <w:br/>
        <w:t>Қылышкестен қашаннан.</w:t>
        <w:br/>
        <w:t>Жареке хазірет кешегі</w:t>
        <w:br/>
        <w:t>Елге жақсы атанған.</w:t>
        <w:br/>
        <w:t>Мұнаралы мешіт салдырған</w:t>
        <w:br/>
        <w:t>Шақырып шебер Татардан.</w:t>
        <w:br/>
        <w:t>Шеркеш пенен Ысықтың</w:t>
        <w:br/>
        <w:t>Үйіне мейман түсіпті.</w:t>
        <w:br/>
        <w:t>Ысықтяғы Байтерек -</w:t>
        <w:br/>
        <w:t>Азамат екен білікті.</w:t>
        <w:br/>
        <w:t>Ысықта шешен Абат бар,</w:t>
        <w:br/>
        <w:t>Тілеуберген, Жылқышы,</w:t>
        <w:br/>
        <w:t>Екі жүйрік қабат бар.</w:t>
        <w:br/>
        <w:t>Шаһарлы жермен таласқан.</w:t>
        <w:br/>
        <w:t>Ысық деген ауылда</w:t>
        <w:br/>
        <w:t>Түрлі-түрлі салтанат бар.</w:t>
        <w:br/>
        <w:t>Қашқанынан кететін,</w:t>
        <w:br/>
        <w:t>Куғанына жететін,</w:t>
        <w:br/>
        <w:t>Аттарында қанат бар.</w:t>
        <w:br/>
        <w:t>Есентемір, Беріш-ті,</w:t>
        <w:br/>
        <w:t>Ойменен білген әр істі.</w:t>
        <w:br/>
        <w:t>Есентемір ішінде</w:t>
        <w:br/>
        <w:t>Ер Жабақ пен ер Мыңбай,</w:t>
        <w:br/>
        <w:t>Сұлтангелді, Көктаубай</w:t>
        <w:br/>
        <w:t>44</w:t>
        <w:br/>
        <w:t>Халықтың арын арлаған</w:t>
        <w:br/>
        <w:t>Дұйсалы менен Қосымбай.</w:t>
        <w:br/>
        <w:t>Не жақсының бөрі де</w:t>
        <w:br/>
        <w:t>Бұ дүнияның жүзінен</w:t>
        <w:br/>
        <w:t>Қызығы кетті басылмай,</w:t>
        <w:br/>
        <w:t>Осылардың бірі жақ.</w:t>
        <w:br/>
        <w:t>Өлмей жүрген тірі жоқ,</w:t>
        <w:br/>
        <w:t>Баянсыз дүние түбі жоқ.</w:t>
        <w:br/>
        <w:t>Он екі ата Байұлы.</w:t>
        <w:br/>
        <w:t>Алай еді біреуі,</w:t>
        <w:br/>
        <w:t>Жау қорғаны, тіреуі.</w:t>
        <w:br/>
        <w:t>Артық болды ырысы,</w:t>
        <w:br/>
        <w:t>Шиямалы жерге жетісті</w:t>
        <w:br/>
        <w:t>Жастайынан дыбысы.</w:t>
        <w:br/>
        <w:t>Елдің болды көсемі.</w:t>
        <w:br/>
        <w:t>Көңілін жықпай, асырып,</w:t>
        <w:br/>
        <w:t>Жақсылап бақты шешені.</w:t>
        <w:br/>
        <w:t>Өзіне сәйкес бір қызды</w:t>
        <w:br/>
        <w:t>Алып берді некелі.</w:t>
        <w:br/>
        <w:t>Келімберді, Құдайке -</w:t>
        <w:br/>
        <w:t>Бел баласы екі еді.</w:t>
        <w:br/>
        <w:t>«Құдайкеден екеу,</w:t>
        <w:br/>
        <w:t>Келімбердіден алтау.</w:t>
        <w:br/>
        <w:t>Сегіз арыс Адай» деп</w:t>
        <w:br/>
        <w:t>Бүгінде есеп етеді.</w:t>
        <w:br/>
        <w:t>КЕЛІМБЕРДІ, ҚҰДАЙКЕ</w:t>
        <w:br/>
        <w:t>Енді айталық біз парқын"</w:t>
      </w:r>
    </w:p>
    <w:p>
      <w:r>
        <w:t>Сегіз арыс Адайдан,</w:t>
        <w:br/>
        <w:t>Сөз тыңдасаң, кел жақын.</w:t>
        <w:br/>
        <w:t>Сегіз арыс Адайдың</w:t>
        <w:br/>
        <w:t>Бірі - самал. бірі - салқын,</w:t>
        <w:br/>
        <w:t>Бірі - жаңбыр, бірі - қарқын:</w:t>
        <w:br/>
        <w:t>Бірі - мыраа, бірі - ер,</w:t>
        <w:br/>
        <w:t>Бірі - арыстан, бірі - шер;</w:t>
        <w:br/>
        <w:t>Бірі - биік, бірі - ер,</w:t>
        <w:br/>
        <w:t>Бірі - мақпал, бірі - зер;</w:t>
        <w:br/>
        <w:t>Халифа" руында болмаса,</w:t>
        <w:br/>
        <w:t>Жаһанға келмес бұндай ел.</w:t>
        <w:br/>
        <w:t>Артық еді заттары,</w:t>
        <w:br/>
        <w:t>Ораулы ши мен ак үзік -</w:t>
        <w:br/>
        <w:t>Ақ ордаға жапқаны.</w:t>
        <w:br/>
        <w:t>%афәрқ» А. - айырмашылық</w:t>
        <w:br/>
        <w:t>М ахәлшфз» А. - халиф, мұсылмандар басшысы, Пайғамбардың іс.ғ.с.) орынба-</w:t>
        <w:br/>
        <w:t>сары</w:t>
        <w:br/>
        <w:t>Кілем. баскұр. жібек бау -</w:t>
        <w:br/>
        <w:t>Ақ киізге таққаны.</w:t>
        <w:br/>
        <w:t>Пақыр. мүскін кез келсе,</w:t>
        <w:br/>
        <w:t>Қайырып, қолын қақпады.</w:t>
        <w:br/>
        <w:t>Сақилығы өлшеусіз,</w:t>
        <w:br/>
        <w:t>Мейманға әзір тапқаны.</w:t>
        <w:br/>
        <w:t>Сырлы табақ. зереңмен</w:t>
        <w:br/>
        <w:t>Қонаққа тағам тартқаны.</w:t>
        <w:br/>
        <w:t>Дастарханы жібектен,</w:t>
        <w:br/>
        <w:t>Құйылып тұр шүмектен</w:t>
        <w:br/>
        <w:t>Қызыл шәй мен қанттары.</w:t>
        <w:br/>
        <w:t>Есіттік біз қарттардан</w:t>
        <w:br/>
        <w:t>«Құдайкенің баласы-</w:t>
        <w:br/>
        <w:t>Тәзіке мен Қосай» деп.</w:t>
        <w:br/>
        <w:t>«Тәзікенің баласы -</w:t>
        <w:br/>
        <w:t>Әтей менен Саркей» деп.</w:t>
        <w:br/>
        <w:t>Тәзікенің ішінде</w:t>
        <w:br/>
        <w:t>Шағырай мен Жолмәмбет</w:t>
        <w:br/>
        <w:t>Алқада талай күресіп,</w:t>
        <w:br/>
        <w:t>Жауырыны жерге тимеген.</w:t>
        <w:br/>
        <w:t>Хиуалыны тоқтатты</w:t>
        <w:br/>
        <w:t>Жұмағали, Белгербек.</w:t>
        <w:br/>
        <w:t>Хиувлының хан. төре</w:t>
        <w:br/>
        <w:t>Келмеді оған дөңгелеп,</w:t>
        <w:br/>
        <w:t>Дерек таппай өзіне,</w:t>
        <w:br/>
        <w:t>Қалғандай суды шеңгелдеп.</w:t>
        <w:br/>
        <w:t>Бір жігітке дәреже</w:t>
        <w:br/>
        <w:t>Бұдан артық не керек?!</w:t>
        <w:br/>
        <w:t>Тәзіке мен Қосайдың</w:t>
        <w:br/>
        <w:t>Жұа кісіге бірі дерек.</w:t>
        <w:br/>
        <w:t>Қосайдың алты баласы -</w:t>
        <w:br/>
        <w:t>Сүйіндік пен Бәли-ді,</w:t>
        <w:br/>
        <w:t>Әйтей менен Бегей-ді,</w:t>
      </w:r>
    </w:p>
    <w:p>
      <w:r>
        <w:t>Байбол менен Тіней-ді.</w:t>
        <w:br/>
        <w:t>Жүйріктері Қосайдың</w:t>
        <w:br/>
        <w:t>Шапқан сайын үдейді.</w:t>
        <w:br/>
        <w:t>Бақ-даулеті Қосайдың</w:t>
        <w:br/>
        <w:t>Күннен-күнге көбейді.</w:t>
        <w:br/>
        <w:t>Алты арыс мынау Қосайдан</w:t>
        <w:br/>
        <w:t>Нешвлер асыл жан шықты.</w:t>
        <w:br/>
        <w:t>«Кемдігі бар» деп айтпайды</w:t>
        <w:br/>
        <w:t>Сүйіндіктің ішінде</w:t>
        <w:br/>
        <w:t>Бегалының Қарпықты.</w:t>
        <w:br/>
        <w:t>Ұлы жүздің Қазық би,</w:t>
        <w:br/>
        <w:t>Сөз таба алмай, малтықты.</w:t>
        <w:br/>
        <w:t>Мүңгіштей мырай, паң шықты,</w:t>
        <w:br/>
        <w:t>4Ә</w:t>
        <w:br/>
        <w:t>Мал -дәулеті тасқындап,</w:t>
        <w:br/>
        <w:t>Қабыл болған тобасы.</w:t>
        <w:br/>
        <w:t>Құнанарыс, Ақпан, Жеменей,</w:t>
        <w:br/>
        <w:t>Балықшы, Мұңал. Тобыш -</w:t>
        <w:br/>
        <w:t>Алтау екен баласы.</w:t>
        <w:br/>
        <w:t>Қарақалпақ Өтембеттің қызы екен</w:t>
        <w:br/>
        <w:t>Осы алтауының анасы.</w:t>
        <w:br/>
        <w:t>Қазаны Келімбердінің - дариядай,</w:t>
        <w:br/>
        <w:t>Жабылар күндіз-түні айналасы.</w:t>
        <w:br/>
        <w:t>Ораза, намаздарын қаза қылмай,</w:t>
        <w:br/>
        <w:t>Теп-тегіс құлдық еткен кәрі-жасы.</w:t>
        <w:br/>
        <w:t>Келімбердінің алты ұлы:</w:t>
        <w:br/>
        <w:t>Бірі - Амурдың тасқыны,</w:t>
        <w:br/>
        <w:t>Бірі - арқардың қошқары;</w:t>
        <w:br/>
        <w:t>Бірі - Сырдың ақ талы,</w:t>
        <w:br/>
        <w:t>Бірі - шаршының мақпалы;</w:t>
        <w:br/>
        <w:t>Бірі - нардың оқпаны,</w:t>
        <w:br/>
        <w:t>Бірі - тілдің тақтағы.</w:t>
        <w:br/>
        <w:t>Бірдей біткен бәріне</w:t>
        <w:br/>
        <w:t>Ажарлының аппағы.</w:t>
        <w:br/>
        <w:t>Құнанорыс еді үлкені,</w:t>
        <w:br/>
        <w:t>Жұиғаны - қымбат мүлкі еді.</w:t>
        <w:br/>
        <w:t>Еткені - сауық, күлкі еді.</w:t>
        <w:br/>
        <w:t>Жантуған, Жанбай - екі ұлы,</w:t>
        <w:br/>
        <w:t>Балалары ерке еді.</w:t>
        <w:br/>
        <w:t>Қақ ортаға жайғасқан</w:t>
        <w:br/>
        <w:t>Бұлар да - елге көркі еді.</w:t>
        <w:br/>
        <w:t>Тайсалмастай жүрегі,</w:t>
        <w:br/>
        <w:t>Елге қорған, берік еді.</w:t>
      </w:r>
    </w:p>
    <w:p>
      <w:r>
        <w:t>Ұзын су мен кең қоныс,</w:t>
        <w:br/>
        <w:t>Мекен еткен өлкені.</w:t>
        <w:br/>
        <w:t>Ақ үй тігіп тепсеңге,</w:t>
        <w:br/>
        <w:t>Ішік киді қкамквмен,</w:t>
        <w:br/>
        <w:t>Қайырма сырттық желкелі.</w:t>
        <w:br/>
        <w:t>Қазанат бедеу мінгені,</w:t>
        <w:br/>
        <w:t>Алма мойын берте еді.</w:t>
        <w:br/>
        <w:t>Жантуғаннан - Жартыс.</w:t>
        <w:br/>
        <w:t>Жанбайдан - Сүйіндік, Қошқар, Айдабол.</w:t>
        <w:br/>
        <w:t>Немересі төрт еді.</w:t>
        <w:br/>
        <w:t>Ерегессе тарт баласы,</w:t>
        <w:br/>
        <w:t>Дұшпанын отқа өртеді.</w:t>
        <w:br/>
        <w:t>Айдаһардай айбатты,</w:t>
        <w:br/>
        <w:t>Мысалына қарасаң,</w:t>
        <w:br/>
        <w:t>Қой бастаған серке еді.</w:t>
        <w:br/>
        <w:t>Жанбай менен Жантуған,</w:t>
        <w:br/>
        <w:t>Асылзада зор туған.</w:t>
        <w:br/>
        <w:t>49</w:t>
        <w:br/>
        <w:t>Шешен. жүйрік сөйлейтін</w:t>
        <w:br/>
        <w:t>Мәжіліс болса құралған,</w:t>
        <w:br/>
        <w:t>Жауапқа әлір сұралған.</w:t>
        <w:br/>
        <w:t>Ай мүйізді қошқардай</w:t>
        <w:br/>
        <w:t>Соғысқанын шығарған.</w:t>
        <w:br/>
        <w:t>Қарақұлақ жолбарыс.</w:t>
        <w:br/>
        <w:t>Қуғанын алған құбарлан.</w:t>
        <w:br/>
        <w:t>Байлығы асқан адам жақ</w:t>
        <w:br/>
        <w:t>Қалнияз бенен Жұбаннан.</w:t>
        <w:br/>
        <w:t>Бізге қалай тоқтасын</w:t>
        <w:br/>
        <w:t>Солардан дүние тұл қалған?!</w:t>
        <w:br/>
        <w:t>Байболға сөзді арналы,</w:t>
        <w:br/>
        <w:t>Сөзді сөзге жалғалы,</w:t>
        <w:br/>
        <w:t>Қалмасын сөздің арманы,</w:t>
        <w:br/>
        <w:t>Алты арыс Қосай болғалы,</w:t>
        <w:br/>
        <w:t>Байбол еді салмағы.</w:t>
        <w:br/>
        <w:t>Жігіттері Байбалдың-</w:t>
        <w:br/>
        <w:t>Самарқанттың сандалы,</w:t>
        <w:br/>
        <w:t>Алмастың кескір жалманы.</w:t>
        <w:br/>
        <w:t>Шаһарлы жерде болмаса,</w:t>
        <w:br/>
        <w:t>Байбалдан артық жоқ еді,</w:t>
        <w:br/>
        <w:t>Ұлама, ишан, молдалы.</w:t>
        <w:br/>
        <w:t>Алты арыс Қосай болғалы,</w:t>
        <w:br/>
        <w:t>Байбол еді сауыры.</w:t>
        <w:br/>
        <w:t>Берекетті ауылы.</w:t>
        <w:br/>
        <w:t>Шариғатқа барабар</w:t>
        <w:br/>
        <w:t>Қарттардың қылған қауылы.</w:t>
        <w:br/>
        <w:t>Бие байлап тепсеңге,</w:t>
        <w:br/>
        <w:t>Боталы түйе - сауыны.</w:t>
        <w:br/>
        <w:t>Төрт арыс мынау Байболдың</w:t>
      </w:r>
    </w:p>
    <w:p>
      <w:r>
        <w:t>Бірі - бақша, бірі. гүл-гүл.</w:t>
        <w:br/>
        <w:t>Бірі - тұлпар, бірі - дүлдүл.</w:t>
        <w:br/>
        <w:t>Ғафур Рахман?!, гафу ет,</w:t>
        <w:br/>
        <w:t>Қателік етсе қызыл тіл.</w:t>
        <w:br/>
        <w:t>Қадірде бар Қалдыбай,</w:t>
        <w:br/>
        <w:t>Ақылы қайнар бұлақтай.</w:t>
        <w:br/>
        <w:t>Кескірлігі қылыштай</w:t>
        <w:br/>
        <w:t>Суырып алған қынаптан,</w:t>
        <w:br/>
        <w:t>Айтқаны кетпейді құлақтан.</w:t>
        <w:br/>
        <w:t>Тоқмамбет, Дауыл, Мұратқа</w:t>
        <w:br/>
        <w:t>«Тареңе құлдық» дейді екен</w:t>
        <w:br/>
        <w:t>Даушылар ісін сынаткан,</w:t>
        <w:br/>
        <w:t>Қалнияз жырау Шалбардың</w:t>
        <w:br/>
        <w:t>Айтқан сөзі жылатқан.</w:t>
        <w:br/>
        <w:t>Ерлігі де бар екен,</w:t>
        <w:br/>
        <w:t>“агәфур раһмапн» А. - жарылқаушы, мейірімді. Алланың екі көркем аты,</w:t>
        <w:br/>
        <w:t>паты.</w:t>
        <w:br/>
        <w:t>47</w:t>
        <w:br/>
        <w:t>си”</w:t>
        <w:br/>
        <w:t>Дұшпанға қарсы оқ атқан,</w:t>
        <w:br/>
        <w:t>Балуандығы тағы бар,</w:t>
        <w:br/>
        <w:t>Алысқан алыбын сұлатқан.</w:t>
        <w:br/>
        <w:t>Кеміне айып етпеңіз.</w:t>
        <w:br/>
        <w:t>Ұмытқаным көп екен</w:t>
        <w:br/>
        <w:t>Нешелер асыл шырақтан.</w:t>
        <w:br/>
        <w:t>Енді келді Есенбет,</w:t>
        <w:br/>
        <w:t>Есенбетте жігіт көп</w:t>
        <w:br/>
        <w:t>Халық үшін еткен көп еңбек.</w:t>
        <w:br/>
        <w:t>Есімбетте Қашқынды</w:t>
        <w:br/>
        <w:t>Айтпайды екен етемен» деп.</w:t>
        <w:br/>
        <w:t>Мақтайды екен ауылы</w:t>
        <w:br/>
        <w:t>«Сөйлеген сөзі шекер» дөп.</w:t>
        <w:br/>
        <w:t>Құлдық тағат етіпті,</w:t>
        <w:br/>
        <w:t>«Дүние шіркін өтер» деп.</w:t>
        <w:br/>
        <w:t>Есенғұлда бес ұл-ды-</w:t>
        <w:br/>
        <w:t>Өрезек, Есек. Еміл. Нұрбай, Қоңыр-ды.</w:t>
        <w:br/>
        <w:t>Бес баланың ішінде</w:t>
        <w:br/>
        <w:t>Есек, Нүрбай - басы еді,</w:t>
        <w:br/>
        <w:t>Дүшпанменен қас еді.</w:t>
        <w:br/>
        <w:t>«Еділ, Жайық- екісу,</w:t>
        <w:br/>
        <w:t>Ен Шағандай Қобылды</w:t>
        <w:br/>
        <w:t>Жаудан тартып алды» деседі.</w:t>
        <w:br/>
        <w:t>Ырыскелді. Кенжалы -</w:t>
        <w:br/>
        <w:t>Қара сөздің шешені.</w:t>
        <w:br/>
        <w:t>Бегжан төре, Нұрбайдың</w:t>
        <w:br/>
        <w:t>Тілі жұмсақ, сөзі майда.</w:t>
        <w:br/>
        <w:t>Алтынбек хан. Киікбай</w:t>
        <w:br/>
        <w:t>Ажары күн мен тең айға.</w:t>
        <w:br/>
        <w:t>Жұбантыр мен Тілеудің</w:t>
        <w:br/>
        <w:t>Ақылы- жарық шарайна.</w:t>
        <w:br/>
        <w:t>Аманша менен Санақай,</w:t>
        <w:br/>
        <w:t>Енді олардай ер қайда?!</w:t>
      </w:r>
    </w:p>
    <w:p>
      <w:r>
        <w:t>Құрағы өсіп, гүлденген</w:t>
        <w:br/>
        <w:t>Көк арайлы гүл қайда?!</w:t>
        <w:br/>
        <w:t>Мақпалдай шабі түрленген,</w:t>
        <w:br/>
        <w:t>Көделі құмайт жер қайда?!</w:t>
        <w:br/>
        <w:t>Жердің сәнін келтірген</w:t>
        <w:br/>
        <w:t>Толықсыған ел қайда?!</w:t>
        <w:br/>
        <w:t>Келімбердіден сөзді бастап,</w:t>
        <w:br/>
        <w:t>Қолдан келсе асырып,</w:t>
        <w:br/>
        <w:t>Артық қадам баспалы.</w:t>
        <w:br/>
        <w:t>Асып айтпай, мақтамай,</w:t>
        <w:br/>
        <w:t>Жобаменен шақталы.</w:t>
        <w:br/>
        <w:t>Келімберді - елдің ағасы.</w:t>
        <w:br/>
        <w:t>Артық еді бағасы.</w:t>
        <w:br/>
        <w:t>Тынысы көптен ілгері,</w:t>
        <w:br/>
        <w:t>Қалмұраттың Бағдаулет</w:t>
        <w:br/>
        <w:t>Асылдардың бірі еді!</w:t>
        <w:br/>
        <w:t>Баласы Айдаболдың Қайыпназар,</w:t>
        <w:br/>
        <w:t>Бітіпті айдан артық оған ажар.</w:t>
        <w:br/>
        <w:t>Назардың ордасына келген мейман</w:t>
        <w:br/>
        <w:t>Жабылған айдын көлге малдай конар.</w:t>
        <w:br/>
        <w:t>Сыртынан неше күндіз ат кетпейді,</w:t>
        <w:br/>
        <w:t>Ауылы - күнде жиын, күнде базар,</w:t>
        <w:br/>
        <w:t>Жігіттер, ақылменен ой ойласаң,</w:t>
        <w:br/>
        <w:t>Бітпейді әр жігітке мұндай қажар.</w:t>
        <w:br/>
        <w:t>Сүйіндіктің баласы -</w:t>
        <w:br/>
        <w:t>Қожамжар. Садық, Қаспақбай.</w:t>
        <w:br/>
        <w:t>Жиняды құрал аспапты-ай,</w:t>
        <w:br/>
        <w:t>Жауға шықты қас қақпай.</w:t>
        <w:br/>
        <w:t>Бұлар тұра келгенде.</w:t>
        <w:br/>
        <w:t>Жяу да қадам баспапты-ай.</w:t>
        <w:br/>
        <w:t>Талай жерде осылар</w:t>
        <w:br/>
        <w:t>Он мың сан қолды бастапты-ай.</w:t>
        <w:br/>
        <w:t>Қылыш ұстап, ат мініп,</w:t>
        <w:br/>
        <w:t>Жасыл туды ұстапты-ай.</w:t>
        <w:br/>
        <w:t>Одан артық не қылсын,</w:t>
        <w:br/>
        <w:t>Тәмам етті өмірін,</w:t>
        <w:br/>
        <w:t>Арлы жерден бас тартпай.</w:t>
        <w:br/>
        <w:t>Баянсыз фәни дүние</w:t>
        <w:br/>
        <w:t>Бұларға кетті ұстатпай.</w:t>
        <w:br/>
        <w:t>«Жау бар» десе, ышқынған,</w:t>
        <w:br/>
        <w:t>Дұшпанды жерге тықсырған.</w:t>
        <w:br/>
        <w:t>Айдаһардай ысқырған,</w:t>
        <w:br/>
        <w:t>Беліне қылыш қыстырған,</w:t>
        <w:br/>
        <w:t>Қырдағы елге аттанған.</w:t>
        <w:br/>
        <w:t>Әлін білмей, мақтанған</w:t>
      </w:r>
    </w:p>
    <w:p>
      <w:r>
        <w:t>Кап дұшпанды қайырды.</w:t>
        <w:br/>
        <w:t>Аманжол қолды бастаған,</w:t>
        <w:br/>
        <w:t>Дұшпандарды қашырған.</w:t>
        <w:br/>
        <w:t>Қызыл тілі тәтті еді,</w:t>
        <w:br/>
        <w:t>Достарыменен сөйлессе,</w:t>
        <w:br/>
        <w:t>Қам-қайғыны ұмыттырған.</w:t>
        <w:br/>
        <w:t>Осы секілді жақсылар</w:t>
        <w:br/>
        <w:t>Дүниеде бар ма көп тұрған?!</w:t>
        <w:br/>
        <w:t>Қожамжардан бала бес еді:</w:t>
        <w:br/>
        <w:t>Әлдеке, Қатпа, Көнжебай,</w:t>
        <w:br/>
        <w:t>Жиенқұл менен Мес еді,</w:t>
        <w:br/>
        <w:t>«Бес Қожамжар болғалы,</w:t>
        <w:br/>
        <w:t>Құнанорыстың салмағы</w:t>
        <w:br/>
        <w:t>Өскен ауылы» деседі.</w:t>
        <w:br/>
        <w:t>Ұрысқан жауын жеңіпті.</w:t>
        <w:br/>
        <w:t>«Кемдігі бар» деп айтпайды,</w:t>
        <w:br/>
        <w:t>Сол Беріштің ішінде</w:t>
        <w:br/>
        <w:t>Исатай мен Махамбет,</w:t>
        <w:br/>
        <w:t>Құлшар менен Кебісті.</w:t>
        <w:br/>
        <w:t>Табылды. Қара, Олжақай</w:t>
        <w:br/>
        <w:t>Теңгеріп еді кемісті.</w:t>
        <w:br/>
        <w:t>Қоныстарыпн сұрасаң,</w:t>
        <w:br/>
        <w:t>Тайсойған, Бүйрек кеңіс-ті.</w:t>
        <w:br/>
        <w:t>Табылды, Қара, Олжақай</w:t>
        <w:br/>
        <w:t>Дас-жарларын қуантқан.</w:t>
        <w:br/>
        <w:t>Дұшпанның көңілін суалтқан,</w:t>
        <w:br/>
        <w:t>Жығылғанды сүйреген.</w:t>
        <w:br/>
        <w:t>Дүнияда айтқыш болған жак</w:t>
        <w:br/>
        <w:t>Қоқан менен Беріштегі Мұраттан.</w:t>
        <w:br/>
        <w:t>Мұраттың айтқан сөзіне</w:t>
        <w:br/>
        <w:t>Тыңдауға халық құмартқан.</w:t>
        <w:br/>
        <w:t>Байұлының екеуі -</w:t>
        <w:br/>
        <w:t>Адай менен Таз еді.</w:t>
        <w:br/>
        <w:t>Кемшілігі азеді,</w:t>
        <w:br/>
        <w:t>Көңілі тура жаз еді.</w:t>
        <w:br/>
        <w:t>Мал менен басы тең өсіп,</w:t>
        <w:br/>
        <w:t>Күннен-күнге өрледі,</w:t>
        <w:br/>
        <w:t>Сән, тарбиет, салтанат,</w:t>
        <w:br/>
        <w:t>Қылық болды көргені.</w:t>
        <w:br/>
        <w:t>Сарыарқаның кең дала</w:t>
        <w:br/>
        <w:t>Таздар еткен мекені.</w:t>
        <w:br/>
        <w:t>Атақоныс - Сыңғырлау</w:t>
        <w:br/>
        <w:t>Жақсыбай менен Жекен-ді.</w:t>
        <w:br/>
        <w:t>«Алымдары кім?» десең,</w:t>
        <w:br/>
        <w:t>Досеке мен Бекен-ді,</w:t>
        <w:br/>
        <w:t>Сөздері татті шекер-ді.</w:t>
        <w:br/>
        <w:t>Жиенбақ, Есенғұл, Қашқынбай</w:t>
        <w:br/>
        <w:t>Қызыл тілге шешен-ді,</w:t>
        <w:br/>
        <w:t>Балаораа бенен Рүстем</w:t>
      </w:r>
    </w:p>
    <w:p>
      <w:r>
        <w:t>Сөз бастауға көсем-ді.</w:t>
        <w:br/>
        <w:t>Кем демейді керген жан</w:t>
        <w:br/>
        <w:t>Төремұрат пенен Өтенді.</w:t>
        <w:br/>
        <w:t>Құлымбай менен Нарым би</w:t>
        <w:br/>
        <w:t>Қасына ерткен нөкерді.</w:t>
        <w:br/>
        <w:t>Осылардан өткен дүния</w:t>
        <w:br/>
        <w:t>Баянсыз. түбі бекер-ді.</w:t>
        <w:br/>
        <w:t>Сақилығы Әбіштің</w:t>
        <w:br/>
        <w:t>Алты Алашқа шашылды-ай.</w:t>
        <w:br/>
        <w:t>Жомарт пенен нәмарттың 1!</w:t>
        <w:br/>
        <w:t>Екі арасы ашылды-ай.</w:t>
        <w:br/>
        <w:t>" "намәрд» П. - оңбаған, опасыз, қорқақ.</w:t>
        <w:br/>
        <w:t>46</w:t>
        <w:br/>
        <w:t>Аманияна, Тілені.</w:t>
        <w:br/>
        <w:t>Осылардай зор шықты.</w:t>
        <w:br/>
        <w:t>Шыршығұлдың Нұрымнан</w:t>
        <w:br/>
        <w:t>Сайраған қызыл тіл шықты.</w:t>
        <w:br/>
        <w:t>Аузын ашса жыр шықты.</w:t>
        <w:br/>
        <w:t>Нұрымменен қастасқан</w:t>
        <w:br/>
        <w:t>Тілеп алар өзіне</w:t>
        <w:br/>
        <w:t>Ем қонбайтын қырсықты.</w:t>
        <w:br/>
        <w:t>Балиде бар Қашаған,</w:t>
        <w:br/>
        <w:t>Құдай артық жасаған.</w:t>
        <w:br/>
        <w:t>Бәлидегі Өсербай</w:t>
        <w:br/>
        <w:t>Жақсының бірі қашаннан.</w:t>
        <w:br/>
        <w:t>Мықты адам болған жоқ</w:t>
        <w:br/>
        <w:t>Бөже менен Басардан.</w:t>
        <w:br/>
        <w:t>Өришан менен Сәулені</w:t>
        <w:br/>
        <w:t>Кем демейді қатардан.</w:t>
        <w:br/>
        <w:t>Әйтей менен Бегейдің</w:t>
        <w:br/>
        <w:t>Тұқымы аз болса да,</w:t>
        <w:br/>
        <w:t>Асылзада жасалған.</w:t>
        <w:br/>
        <w:t>Аламат ерлер көп шықты,</w:t>
        <w:br/>
        <w:t>Жау көрінсе, жасанған.</w:t>
        <w:br/>
        <w:t>Сөзге оралдық Нұрымнан,</w:t>
        <w:br/>
        <w:t>Сұңқардай ұшқан тұғырдан.</w:t>
        <w:br/>
        <w:t>Қырмызы киіп, қырынған,</w:t>
        <w:br/>
        <w:t>Сөйлеген Қытай, Қырымнан.</w:t>
        <w:br/>
        <w:t>Жырменен ашты тойғызған.</w:t>
        <w:br/>
        <w:t>Шөлдегенді кандырған.</w:t>
        <w:br/>
        <w:t>Ішкендей яшы қымыздан.</w:t>
        <w:br/>
        <w:t>Көп айтқыштар жиналып,</w:t>
        <w:br/>
        <w:t>Сынатқанда Абылға,</w:t>
        <w:br/>
        <w:t>Барынан артық шығылған.</w:t>
        <w:br/>
        <w:t>Есенбай менен Нұрнияа-</w:t>
        <w:br/>
        <w:t>Ұлама ишан, піріміз</w:t>
        <w:br/>
        <w:t>Сабақ алып солардан,</w:t>
        <w:br/>
        <w:t>Тәліп болды тіріміз,</w:t>
      </w:r>
    </w:p>
    <w:p>
      <w:r>
        <w:t>Заманында солардың</w:t>
        <w:br/>
        <w:t>Тыныштық дәурен күніміз.</w:t>
        <w:br/>
        <w:t>Қайғысынан солардың</w:t>
        <w:br/>
        <w:t>Сарғайды білем жүзіміз.</w:t>
        <w:br/>
        <w:t>Байболдан айтсақ Тіней мен,</w:t>
        <w:br/>
        <w:t>Сөз бұтақтап, көбейген.</w:t>
        <w:br/>
        <w:t>Байбол менен Тінейдің</w:t>
        <w:br/>
        <w:t>Дәрежесі артық көп елден.</w:t>
        <w:br/>
        <w:t>Ойлап көрсек алыстан,</w:t>
        <w:br/>
        <w:t>Артық адам болған жақ</w:t>
        <w:br/>
        <w:t>Қадырбек, Әбіл шешеннен.</w:t>
        <w:br/>
        <w:t>Қожамжардың ерлері</w:t>
        <w:br/>
        <w:t>Бітпеген жаумен өш еді.</w:t>
        <w:br/>
        <w:t>Қожамжардың билері</w:t>
        <w:br/>
        <w:t>Сөйлесе, желдей еседі.</w:t>
        <w:br/>
        <w:t>Қожамжардың мырзалар</w:t>
        <w:br/>
        <w:t>Үйіне келген мейманға</w:t>
        <w:br/>
        <w:t>Қырмызы қамқа төседі.</w:t>
        <w:br/>
        <w:t>Аңдамастың Елжаны,</w:t>
        <w:br/>
        <w:t>Онда да білім дәселі.</w:t>
        <w:br/>
        <w:t>Атақтының бірі еді,</w:t>
        <w:br/>
        <w:t>Қатарынанірі гді</w:t>
        <w:br/>
        <w:t>Сырым палуан кешегі.</w:t>
        <w:br/>
        <w:t>Сөзге келдік Жортыстан,</w:t>
        <w:br/>
        <w:t>Қайтпай кеткен тартыстан.</w:t>
        <w:br/>
        <w:t>«Жау бар» десе, жасанып,</w:t>
        <w:br/>
        <w:t>Атқа мінген тұс-тұстан.</w:t>
        <w:br/>
        <w:t>Қайдауыл, Өтеп, Жетіқара, Шортан -</w:t>
        <w:br/>
        <w:t>Төрт баласы Жартыстың</w:t>
        <w:br/>
        <w:t>Болады деуге арыстан.</w:t>
        <w:br/>
        <w:t>Қорықпаған өлімнен,</w:t>
        <w:br/>
        <w:t>Дұшпанменен салысқан,</w:t>
        <w:br/>
        <w:t>Дабырығы жетті алыстан,</w:t>
        <w:br/>
        <w:t>Қырым. Қытай, Түркістан.</w:t>
        <w:br/>
        <w:t>Аузы сондай бір ел болды,</w:t>
        <w:br/>
        <w:t>Мал-дәулеті мол болды.</w:t>
        <w:br/>
        <w:t>Аш-арықтар тоюға</w:t>
        <w:br/>
        <w:t>Айдын шалқар көл болды.</w:t>
        <w:br/>
        <w:t>Бір ауылдың жігіті</w:t>
        <w:br/>
        <w:t>Жер қайысқан әскер көп болды.</w:t>
        <w:br/>
        <w:t>Білгендерің, айтыңыз,</w:t>
        <w:br/>
        <w:t>Жортыстан артық кім болды?!</w:t>
        <w:br/>
        <w:t>Сөз айтайын Ақпаннан,</w:t>
        <w:br/>
        <w:t>Сырдың құба ақ талдан.</w:t>
        <w:br/>
        <w:t>Ақпан деген ауылым,</w:t>
        <w:br/>
        <w:t>Аумайтын басқа бақ қонған.</w:t>
        <w:br/>
        <w:t>Қарсыластары Ақпанның</w:t>
        <w:br/>
        <w:t>Табанға түсіп. тапталған.</w:t>
        <w:br/>
        <w:t>Неше түрлі халыққа</w:t>
        <w:br/>
        <w:t>Ерлігі артық мақталған.</w:t>
        <w:br/>
        <w:t>Өмірі тәмам болғанша,</w:t>
        <w:br/>
        <w:t>Жері жоқ жаудан тоқталған.</w:t>
        <w:br/>
        <w:t>Шуяақбай, Таңатар, Патен, Жылос-</w:t>
      </w:r>
    </w:p>
    <w:p>
      <w:r>
        <w:t>Төрт арыс Ақпан болғалы,</w:t>
        <w:br/>
        <w:t>Ешкім жоқ бүған дақ салған.</w:t>
        <w:br/>
        <w:t>Төрт арыс мынау Ақпаннан</w:t>
        <w:br/>
        <w:t>Шеберлер де көп шықты,</w:t>
        <w:br/>
        <w:t>ж</w:t>
        <w:br/>
        <w:t>Алыс жолға нар шыдар.</w:t>
        <w:br/>
        <w:t>Есбердінің ордасы -</w:t>
        <w:br/>
        <w:t>Мейманға төсек, жай тпығар.</w:t>
        <w:br/>
        <w:t>Білгендерің, айтыңшы,</w:t>
        <w:br/>
        <w:t>Айтуардың ішінде</w:t>
        <w:br/>
        <w:t>Тай палуан мен Жылқышы,</w:t>
        <w:br/>
        <w:t>Осылардан артық кім шығар?!</w:t>
        <w:br/>
        <w:t>Айтайын деп біз келдік</w:t>
        <w:br/>
        <w:t>Қостай деген ауылға.</w:t>
        <w:br/>
        <w:t>Балықшының үш арыс</w:t>
        <w:br/>
        <w:t>Артық өскен сауырға,</w:t>
        <w:br/>
        <w:t>Қастай деген ел де бар,</w:t>
        <w:br/>
        <w:t>Мекен еткен Қостайдың</w:t>
        <w:br/>
        <w:t>Көделі, құмайт жер де бар.</w:t>
        <w:br/>
        <w:t>Тұрым, Ишан, Нұржаудай</w:t>
        <w:br/>
        <w:t>Кереметті пір де бар.</w:t>
        <w:br/>
        <w:t>Кенесары. Исандай</w:t>
        <w:br/>
        <w:t>Ақылы асқан зор да бар.</w:t>
        <w:br/>
        <w:t>Мырзалары Қостайдың</w:t>
        <w:br/>
        <w:t>Келіп тұрған қонағы</w:t>
        <w:br/>
        <w:t>Он-он бестен күнде бар.</w:t>
        <w:br/>
        <w:t>Кожамжар, Қожағұл, Мәмбет, Жұмат,</w:t>
        <w:br/>
        <w:t>Бұлардан асқан кімде бар?!</w:t>
        <w:br/>
        <w:t>Қожамжардың баласы -</w:t>
        <w:br/>
        <w:t>Көрпежан менен Қалдаман,</w:t>
        <w:br/>
        <w:t>Бұларда толық ірге бар.</w:t>
        <w:br/>
        <w:t>Аса біткен бұларға</w:t>
        <w:br/>
        <w:t>Мал менен бас бірге бар,</w:t>
        <w:br/>
        <w:t>Мінбеген баска жүйріктен.</w:t>
        <w:br/>
        <w:t>Қожағұлдың ішінде</w:t>
        <w:br/>
        <w:t>Артық жігіт өткен жоқ</w:t>
        <w:br/>
        <w:t>Рақ пенен Киіктен.</w:t>
        <w:br/>
        <w:t>Қырым, Керей, Исанның</w:t>
        <w:br/>
        <w:t>Мәртебесі биіктен.</w:t>
        <w:br/>
        <w:t>Қалдаманның ішінде</w:t>
        <w:br/>
        <w:t>Балуанияа қасиетті ер,</w:t>
        <w:br/>
        <w:t>Қолы жомарт мырда еді,</w:t>
        <w:br/>
        <w:t>Ақыл. білім тең біткен.</w:t>
        <w:br/>
        <w:t>Бұлардан артық жоқ еді</w:t>
        <w:br/>
        <w:t>Жасаған елде қырдағы.</w:t>
        <w:br/>
        <w:t>Балуанияз уақытында</w:t>
        <w:br/>
        <w:t>Халықтың болды сардары.</w:t>
        <w:br/>
        <w:t>Дұшпанын талай мұқатты,</w:t>
        <w:br/>
        <w:t>Дүниеде қалмай арманы.</w:t>
        <w:br/>
        <w:t>Маңғыстаудан ел шапқан</w:t>
        <w:br/>
        <w:t>Үш жүз кісі дұшпанға</w:t>
        <w:br/>
        <w:t>Ұшан-теңіз ақылы,</w:t>
        <w:br/>
        <w:t>Пайдамен халық күнелткен.</w:t>
        <w:br/>
        <w:t>Қатар жүрген халықта</w:t>
        <w:br/>
        <w:t>Зиян көрген адам жақ</w:t>
        <w:br/>
        <w:t>Жақсылық пенен Көбектен.</w:t>
      </w:r>
    </w:p>
    <w:p>
      <w:r>
        <w:t>Қосжан молда, Нарымбай</w:t>
        <w:br/>
        <w:t>Мешіт салды уақытында</w:t>
        <w:br/>
        <w:t>Ағаш пенен шөлмектен,</w:t>
        <w:br/>
        <w:t>Алдырып шебер көп елден.</w:t>
        <w:br/>
        <w:t>Сөз сөйлесті әдеппен.</w:t>
        <w:br/>
        <w:t>Намал оқып бес уақыт,</w:t>
        <w:br/>
        <w:t>Нарсесі жақ қаза еткен,</w:t>
        <w:br/>
        <w:t>Жігіттері Қалшаның</w:t>
        <w:br/>
        <w:t>Шаруа еді мал баққан.</w:t>
        <w:br/>
        <w:t>Асыл бұйым - жинағы,</w:t>
        <w:br/>
        <w:t>Мінгендері - жорға аттан.</w:t>
        <w:br/>
        <w:t>«Көшім санді болсын» деп,</w:t>
        <w:br/>
        <w:t>Көшсе, жүгін нарға артқан.</w:t>
        <w:br/>
        <w:t>Бай жігіттер көп еді,</w:t>
        <w:br/>
        <w:t>Бағы аспанмен таласқан.</w:t>
        <w:br/>
        <w:t>Сол Қалшаның ішінде</w:t>
        <w:br/>
        <w:t>Артық адам жоқ еді</w:t>
        <w:br/>
        <w:t>Биет пенен Құлеттен.</w:t>
        <w:br/>
        <w:t>Дос-жарларын сүйенткен,</w:t>
        <w:br/>
        <w:t>Ашуы дв жоқ еді,</w:t>
        <w:br/>
        <w:t>Мысалы, қайыс илеткен.</w:t>
        <w:br/>
        <w:t>Алыс тастап алқаны,</w:t>
        <w:br/>
        <w:t>Өмірі өтіп билікпен;</w:t>
        <w:br/>
        <w:t>Қызыл тілі сайрайды,</w:t>
        <w:br/>
        <w:t>Ағытса сөзді тиектен.</w:t>
        <w:br/>
        <w:t>Жеменейдің екі ұлы-</w:t>
        <w:br/>
        <w:t>Жомарт пенен Шылым-ды.</w:t>
        <w:br/>
        <w:t>Жас күнінен сол Шылым</w:t>
        <w:br/>
        <w:t>Қасиеті жұртқа білінді.</w:t>
        <w:br/>
        <w:t>Абыройы соншалық,</w:t>
        <w:br/>
        <w:t>Халық аузына ілінді.</w:t>
        <w:br/>
        <w:t>Хан, төреге сіңімді,</w:t>
        <w:br/>
        <w:t>Жігіт еді жасынан,</w:t>
        <w:br/>
        <w:t>Мінез-құлқы тынымды.</w:t>
        <w:br/>
        <w:t>Тұқымында Шылымның</w:t>
        <w:br/>
        <w:t>Жігіті көп білімді.</w:t>
        <w:br/>
        <w:t>Қыздары сүлу қараквҙз,</w:t>
        <w:br/>
        <w:t>Талдап өрген бұрымды.</w:t>
        <w:br/>
        <w:t>Ақбол орда үй тікті,</w:t>
        <w:br/>
        <w:t>Тепсеңге байлап құлынды.</w:t>
        <w:br/>
        <w:t>Бәйбішенің құйғаны -</w:t>
        <w:br/>
        <w:t>Үлгі алған ұстаздан.</w:t>
        <w:br/>
        <w:t>Бай жігіттер кеп шықты,</w:t>
        <w:br/>
        <w:t>Ақтылы қойды айдаған.</w:t>
        <w:br/>
        <w:t>Мырзалар да көп шықты,</w:t>
        <w:br/>
        <w:t>Қазаны толы қайнаған.</w:t>
        <w:br/>
        <w:t>Ви жігіттер көп шықты,</w:t>
        <w:br/>
        <w:t>Алқаға шығып, сайраған.</w:t>
        <w:br/>
        <w:t>Ер жігіттер көп шықты</w:t>
        <w:br/>
        <w:t>Алмас қылыш қайраған.</w:t>
        <w:br/>
        <w:t>Алдияр ишан - Ақпанның</w:t>
        <w:br/>
        <w:t>Табаны жолдан таймаған.</w:t>
        <w:br/>
        <w:t>Ақ коламді аударған</w:t>
        <w:br/>
        <w:t>Бүдан артық қайда адам?!</w:t>
      </w:r>
    </w:p>
    <w:p>
      <w:r>
        <w:t>Алдияр ишан кешегі</w:t>
        <w:br/>
        <w:t>Қайратты ердің бірі еді,</w:t>
        <w:br/>
        <w:t>Какіректе кұрсаулы</w:t>
        <w:br/>
        <w:t>Мұсылман діннің кемері.</w:t>
        <w:br/>
        <w:t>Мешіт, кітап, мейманжай,</w:t>
        <w:br/>
        <w:t>Табылып тұр керегі.</w:t>
        <w:br/>
        <w:t>Өмірі тамам болғанша,</w:t>
        <w:br/>
        <w:t>Пақырларды демеді.</w:t>
        <w:br/>
        <w:t>Пайдаланған барша вал,</w:t>
        <w:br/>
        <w:t>Қайыры аса көп еді.</w:t>
        <w:br/>
        <w:t>Білгендерің, айтыңыз,</w:t>
        <w:br/>
        <w:t>Алдиярдай хазірет</w:t>
        <w:br/>
        <w:t>Кімде-кімнің теңі еді?!</w:t>
        <w:br/>
        <w:t>Шежірені байқаймын,</w:t>
        <w:br/>
        <w:t>Айтқан сөзім - анық-ты.</w:t>
        <w:br/>
        <w:t>Хабарына Ақпанның</w:t>
        <w:br/>
        <w:t>Отырған халық қанықты.</w:t>
        <w:br/>
        <w:t>Құлақ салып тыңдаңыз.</w:t>
        <w:br/>
        <w:t>Келекте тұр Балықшы.</w:t>
        <w:br/>
        <w:t>Бұл Балықшы уақытында</w:t>
        <w:br/>
        <w:t>Билеген екен халықты.</w:t>
        <w:br/>
        <w:t>Ақсақалдар көп шығып,</w:t>
        <w:br/>
        <w:t>Тентекті жолға салыпты.</w:t>
        <w:br/>
        <w:t>Дастарханды кең жайып,</w:t>
        <w:br/>
        <w:t>Аш-арық келсе, қаныпты.</w:t>
        <w:br/>
        <w:t>Айтқан сөзі арнаулы.</w:t>
        <w:br/>
        <w:t>Қүсетіндей дәріпті.</w:t>
        <w:br/>
        <w:t>Жау келтірмей ортаға,</w:t>
        <w:br/>
        <w:t>Елдің жауы налыпты.</w:t>
        <w:br/>
        <w:t>Жүреріне жол коймай,</w:t>
        <w:br/>
        <w:t>Дұшпанын естен жаңылтты.</w:t>
        <w:br/>
        <w:t>Жүйрік, Қостай, Есберді -</w:t>
        <w:br/>
        <w:t>Үш баласы болыпты,</w:t>
        <w:br/>
        <w:t>әз</w:t>
        <w:br/>
        <w:t>Теңдікке қолын жеткізген</w:t>
        <w:br/>
        <w:t>Пақыр. мүскін, ғаріпті.</w:t>
        <w:br/>
        <w:t>Жігіттері сәнденіп,</w:t>
        <w:br/>
        <w:t>Атка сайман салыпты.</w:t>
        <w:br/>
        <w:t>Ак орданы кең тігіп,</w:t>
        <w:br/>
        <w:t>Ішіне пвяныс?" жағыпты.</w:t>
        <w:br/>
        <w:t>Қыдыр көрген байлары</w:t>
        <w:br/>
        <w:t>Уызынан жарыпты.</w:t>
        <w:br/>
        <w:t>Тілге шешен билері</w:t>
        <w:br/>
        <w:t>Сөйлесе, судай ағыпты.</w:t>
        <w:br/>
        <w:t>Білгендерің, айтыңыз,</w:t>
        <w:br/>
        <w:t>Кіші Жүздің бір ауыл</w:t>
        <w:br/>
        <w:t>Бұдан артық неғыпты?!</w:t>
        <w:br/>
        <w:t>Сөзге келсек Жүйріктен,</w:t>
        <w:br/>
        <w:t>Қызы сұлу сүйріктен.</w:t>
        <w:br/>
        <w:t>Жігіттері жауынгер,</w:t>
        <w:br/>
        <w:t>Қыран құстай шүйліккен.</w:t>
        <w:br/>
        <w:t>Ер жігіттер көп шықты,</w:t>
        <w:br/>
        <w:t>Дұшпанға нардай киліккен.</w:t>
        <w:br/>
        <w:t>Мырза жігіт көп шықты,</w:t>
      </w:r>
    </w:p>
    <w:p>
      <w:r>
        <w:t>Үйіне келген мейманға</w:t>
        <w:br/>
        <w:t>Ат мінгізген сыйлықпен.</w:t>
        <w:br/>
        <w:t>Елшібек батыр кешегі</w:t>
        <w:br/>
        <w:t>Қуанбайды ықтырды</w:t>
        <w:br/>
        <w:t>Ерлік пенен биліктен.</w:t>
        <w:br/>
        <w:t>Жасанған жауға қол салған,</w:t>
        <w:br/>
        <w:t>Қамалды бұзып жол салған:</w:t>
        <w:br/>
        <w:t>Оза шауып, олжа алған,</w:t>
        <w:br/>
        <w:t>Қайратты ауыл озалдан.</w:t>
        <w:br/>
        <w:t>Сегіз арыс Адайда</w:t>
        <w:br/>
        <w:t>Ерлігі асқан адам жоқ</w:t>
        <w:br/>
        <w:t>Бабай. Қармыс, Қожнннан.</w:t>
        <w:br/>
        <w:t>Жақсылар шықты осы елден,</w:t>
        <w:br/>
        <w:t>Жол бастайтын көсем мен.</w:t>
        <w:br/>
        <w:t>Шарапатты жақсы көп,</w:t>
        <w:br/>
        <w:t>Панасына келгендер</w:t>
        <w:br/>
        <w:t>Жазылғандай кеселден.</w:t>
        <w:br/>
        <w:t>Кербез жігіт тағы көп,</w:t>
        <w:br/>
        <w:t>Қырмызы қытай төесенген.</w:t>
        <w:br/>
        <w:t>Тәрбиет пенен сәні артық</w:t>
        <w:br/>
        <w:t>Қатар өскен неше елден.</w:t>
        <w:br/>
        <w:t>Палуалшадай биі бар,</w:t>
        <w:br/>
        <w:t>Сөйлесе, тілді шешеннен.</w:t>
        <w:br/>
        <w:t>Төрт аяғы тең жорға,</w:t>
        <w:br/>
        <w:t>Жүрген сайын төселген.</w:t>
        <w:br/>
        <w:t>.---ДӘулеті асқан адам жоқ</w:t>
        <w:br/>
        <w:t>% «фанус» П. - фонарь.</w:t>
        <w:br/>
        <w:t>Алпыс кісі Адайдың</w:t>
        <w:br/>
        <w:t>Анық еді барғаны.</w:t>
        <w:br/>
        <w:t>Ұмытылмастай бір болды</w:t>
        <w:br/>
        <w:t>Балуанияздың күші сондағы.</w:t>
        <w:br/>
        <w:t>Маңғыстаудан ел шапқан,</w:t>
        <w:br/>
        <w:t>Жесір мен малды көп тапқан,</w:t>
        <w:br/>
        <w:t>Жасауды жүктеп нарға артқан.</w:t>
        <w:br/>
        <w:t>Алды малға толысып,</w:t>
        <w:br/>
        <w:t>Айтқандары болысып,</w:t>
        <w:br/>
        <w:t>Хиуаға карай жөн тартқан</w:t>
        <w:br/>
        <w:t>Үш жүа кісі жауменен</w:t>
        <w:br/>
        <w:t>Алпыс кісі соғысты.</w:t>
        <w:br/>
        <w:t>Өңкей асыл бекзаттар,</w:t>
        <w:br/>
        <w:t>Ауыр қолмен соғысты</w:t>
        <w:br/>
        <w:t>Адайдың алпыс қыраны.</w:t>
        <w:br/>
        <w:t>Ел ішінен іріктелген,</w:t>
        <w:br/>
        <w:t>Атақты ерлер сырағы</w:t>
        <w:br/>
        <w:t>Қияметтей көрінді</w:t>
        <w:br/>
        <w:t>Жауға салған лаңы.</w:t>
        <w:br/>
        <w:t>Жесірдің даусын есітіп,</w:t>
        <w:br/>
        <w:t>Балуанияз жылады.</w:t>
        <w:br/>
        <w:t>Жауға жақын келгенде,</w:t>
        <w:br/>
        <w:t>Болмады шыдап тұрары.</w:t>
        <w:br/>
        <w:t>Соғыспаса жауменен,</w:t>
        <w:br/>
        <w:t>Тарқамас еді құмары.</w:t>
        <w:br/>
        <w:t>Балуанияз атқа мінгесін,</w:t>
        <w:br/>
        <w:t>Алпыс ер қайтпай жүргесін;</w:t>
        <w:br/>
        <w:t>Тарқады жаудың қүралы.</w:t>
        <w:br/>
        <w:t>Тастамвай жауды қырады.</w:t>
      </w:r>
    </w:p>
    <w:p>
      <w:r>
        <w:t>Аз кісі көппен ұрысып,</w:t>
        <w:br/>
        <w:t>Қайраттарын сынады.</w:t>
        <w:br/>
        <w:t>Балуанияздың күшімен,</w:t>
        <w:br/>
        <w:t>Найласының ұшымен</w:t>
        <w:br/>
        <w:t>Айнамамбет, Меңді, Ораз,</w:t>
        <w:br/>
        <w:t>Бөріхан аттан құлады.</w:t>
        <w:br/>
        <w:t>Жаралы болған жаулары</w:t>
        <w:br/>
        <w:t>Сай-салаға бұғады.</w:t>
        <w:br/>
        <w:t>Қабыл болды сол күнде</w:t>
        <w:br/>
        <w:t>Алаштап салған ұраны.</w:t>
        <w:br/>
        <w:t>Жесірді жаудан айырып,</w:t>
        <w:br/>
        <w:t>Көңілдері тынады.</w:t>
        <w:br/>
        <w:t>Балуанияз, Қорғанбай,</w:t>
        <w:br/>
        <w:t>Сол соғыста жан беріп,</w:t>
        <w:br/>
        <w:t>ә8</w:t>
        <w:br/>
        <w:t>Ақыреттік болды мұрады.</w:t>
        <w:br/>
        <w:t>Жұмат пенен Мамбеттен</w:t>
        <w:br/>
        <w:t>Енді айтуға сөз жеткен.</w:t>
        <w:br/>
        <w:t>Аса біткен дәулетің,</w:t>
        <w:br/>
        <w:t>Қайыры артық мырза өткен,</w:t>
        <w:br/>
        <w:t>Мейман келсе, ыра еткен.</w:t>
        <w:br/>
        <w:t>Қыз-келіншек керме қас.</w:t>
        <w:br/>
        <w:t>Киімдерін зерлеткен.</w:t>
        <w:br/>
        <w:t>Тұрыш пенен Нұржандай</w:t>
        <w:br/>
        <w:t>Кереметті пір деөткен.</w:t>
        <w:br/>
        <w:t>Тұрыш ишан хазірет,</w:t>
        <w:br/>
        <w:t>Үргенішке белгілі</w:t>
        <w:br/>
        <w:t>Зәкіржан пірге қол жеткен.</w:t>
        <w:br/>
        <w:t>Жеті зікір тамамдап,%</w:t>
        <w:br/>
        <w:t>Шариғат жолын үйреткен.</w:t>
        <w:br/>
        <w:t>Рұқсат алып пірінен,</w:t>
        <w:br/>
        <w:t>Мешіт салып, жай тұрып,</w:t>
        <w:br/>
        <w:t>Шәкірттерді дүреткен.</w:t>
        <w:br/>
        <w:t>Қызмет етіп дін үшін,</w:t>
        <w:br/>
        <w:t>Құлшылықпен күні өткен.</w:t>
        <w:br/>
        <w:t>Иншалла, бағыты</w:t>
        <w:br/>
        <w:t>Түзу шығар ұжмаққа-</w:t>
        <w:br/>
        <w:t>Қабыл болса шайхының</w:t>
        <w:br/>
        <w:t>Құлшылығы мұнда еткен.</w:t>
        <w:br/>
        <w:t>Өмірі тамам болғанша,</w:t>
        <w:br/>
        <w:t>Аумастан кетті бір беттен.</w:t>
        <w:br/>
        <w:t>Артындағы еліне</w:t>
        <w:br/>
        <w:t>Зікір тасбиқ%” үлгі еткен.</w:t>
        <w:br/>
        <w:t>Білгендерің, айтыңыз,</w:t>
        <w:br/>
        <w:t>Түрекеңдей шайхының</w:t>
        <w:br/>
        <w:t>Қатарына кім жеткен?!</w:t>
        <w:br/>
        <w:t>Төрт арыс Қостай болғалы.</w:t>
        <w:br/>
        <w:t>Кейін қалған жері жоқ</w:t>
        <w:br/>
        <w:t>Неше түрлі реттен.</w:t>
        <w:br/>
        <w:t>Рұқсат болса, жақсылар,</w:t>
        <w:br/>
        <w:t>Жеменейден сөйлелі.</w:t>
        <w:br/>
        <w:t>Оның да көңілін делбелі,</w:t>
        <w:br/>
        <w:t>Таба алсақ сөзді өңделі.</w:t>
        <w:br/>
        <w:t>«Нағашым» деп айтпаймын,</w:t>
        <w:br/>
        <w:t>Құлағыма тимеді</w:t>
        <w:br/>
        <w:t>Осы елдің де кем жері.</w:t>
        <w:br/>
        <w:t>Тұқымын айтсақ ананың,</w:t>
        <w:br/>
        <w:t>» «Мо менун» |23 -сүре) сүресінің басындағы жеті аяты: намазды ықыласпен</w:t>
      </w:r>
    </w:p>
    <w:p>
      <w:r>
        <w:t>оқу. бос сөзден аулақ болу, зекет беру, ұятын (абыройын) сақтау, аманат</w:t>
        <w:br/>
        <w:t>пен берген уәделерді қорғау. намалдарды уақытында оқу, сондықтан Фердо-</w:t>
        <w:br/>
        <w:t>ус жаннатына енетіндер.</w:t>
        <w:br/>
        <w:t>Яя «тәсбиһа А. - тәспі санау, Алланы еске алып, пәктеу, үлықтау</w:t>
        <w:br/>
        <w:t>Алменбет пенен Тәселден.</w:t>
        <w:br/>
        <w:t>Жүйрік Жүйрік болғалы,</w:t>
        <w:br/>
        <w:t>Перҙент сүйіп, мал бітіп,</w:t>
        <w:br/>
        <w:t>Сарыарқаға қонғалы,</w:t>
        <w:br/>
        <w:t>Жеріне жетпей, кешігіп</w:t>
        <w:br/>
        <w:t>Қалған ісі болмады.</w:t>
        <w:br/>
        <w:t>Жүйрік, Қостай, Есберді,</w:t>
        <w:br/>
        <w:t>Жас күнінен бері қарай</w:t>
        <w:br/>
        <w:t>Ақыл-нақыл ескерді.</w:t>
        <w:br/>
        <w:t>Өзі біліп тұрса да,</w:t>
        <w:br/>
        <w:t>Айтқан сөзді хош көрді.</w:t>
        <w:br/>
        <w:t>Арасы алыс жаманнан</w:t>
        <w:br/>
        <w:t>Жақсыларды дос көрді.</w:t>
        <w:br/>
        <w:t>Мырзалары көп еді.</w:t>
        <w:br/>
        <w:t>Қонаққа шай мен ас берді.</w:t>
        <w:br/>
        <w:t>Есбердіні айтканда,</w:t>
        <w:br/>
        <w:t>Жақсыларға көзден жас келді.</w:t>
        <w:br/>
        <w:t>Есбердінің баласы -</w:t>
        <w:br/>
        <w:t>Естібай еді Жұмат пен.</w:t>
        <w:br/>
        <w:t>Бұл ауылдың ішінде</w:t>
        <w:br/>
        <w:t>Жақсы адамдар көп еді.</w:t>
        <w:br/>
        <w:t>Қайырлы байлар көп шықты,</w:t>
        <w:br/>
        <w:t>Аш-арықтар күнелткен.</w:t>
        <w:br/>
        <w:t>Мырзалары көп еді,</w:t>
        <w:br/>
        <w:t>Құрметтеп қонақ жәнелткен.</w:t>
        <w:br/>
        <w:t>Берекетті адам көп шықты,</w:t>
        <w:br/>
        <w:t>Алын көпке теңелткен.</w:t>
        <w:br/>
        <w:t>Естібайдың баласы-</w:t>
        <w:br/>
        <w:t>Майатап пенен Айтуар.</w:t>
        <w:br/>
        <w:t>Айтуардан ұл туса,</w:t>
        <w:br/>
        <w:t>Сансыз малға бай туар.</w:t>
        <w:br/>
        <w:t>Айтуардың ішінде</w:t>
        <w:br/>
        <w:t>Нешелер кербез қайқы бар.</w:t>
        <w:br/>
        <w:t>Айтуардың сегіз ұл.</w:t>
        <w:br/>
        <w:t>Қабырғалы халқы бар.</w:t>
        <w:br/>
        <w:t>Айтуардың ішінде</w:t>
        <w:br/>
        <w:t>Тай палули мен Жылқышы -</w:t>
        <w:br/>
        <w:t>Ерлер еді даңқы бар.</w:t>
        <w:br/>
        <w:t>Қыз-жігіттің ажары</w:t>
        <w:br/>
        <w:t>Туған күндей жарқырар.</w:t>
        <w:br/>
        <w:t>Сегіз арыс Айтуар,</w:t>
        <w:br/>
        <w:t>Айта берсем тастамай,</w:t>
        <w:br/>
        <w:t>Неше түрлі жайты бар.</w:t>
        <w:br/>
        <w:t>Есбердінің билері</w:t>
        <w:br/>
        <w:t>Сөйлесе, көңілі ашылар,</w:t>
        <w:br/>
        <w:t>Есбердінің ерлері</w:t>
      </w:r>
    </w:p>
    <w:p>
      <w:r>
        <w:t>дә</w:t>
        <w:br/>
        <w:t>ес</w:t>
        <w:br/>
        <w:t>Жақсы адамдар көп болды,</w:t>
        <w:br/>
        <w:t>Көптің аузын қаратқан.</w:t>
        <w:br/>
        <w:t>Еткен ісін олардың</w:t>
        <w:br/>
        <w:t>Дос-дұшпаны жаратқан.</w:t>
        <w:br/>
        <w:t>Бәйбішеден туған Сейіт-ті,</w:t>
        <w:br/>
        <w:t>Сол Сейттің ішінде</w:t>
        <w:br/>
        <w:t>Артық адам жоқ еді</w:t>
        <w:br/>
        <w:t>Қажамсүгір-Шолақтан.</w:t>
        <w:br/>
        <w:t>Ақсұқсырдан - Қожағұл</w:t>
        <w:br/>
        <w:t>Асылдарға қол артқан.</w:t>
        <w:br/>
        <w:t>Сұлтанкелді - тоқалдан,</w:t>
        <w:br/>
        <w:t>Шешесі тоқал болса да,</w:t>
        <w:br/>
        <w:t>Асып туды қатардан.</w:t>
        <w:br/>
        <w:t>Сұлтанкелдінің тарт ұлы</w:t>
        <w:br/>
        <w:t>Асылзада жасалған.</w:t>
        <w:br/>
        <w:t>Қуатты адам болған жоқ</w:t>
        <w:br/>
        <w:t>Сұлтаналы, Қожамбет,</w:t>
        <w:br/>
        <w:t>Бақтыбай менен Шақаннан.</w:t>
        <w:br/>
        <w:t>Бегімбеттің ішінде</w:t>
        <w:br/>
        <w:t>Кодас пенен Асаннан,</w:t>
        <w:br/>
        <w:t>Көңілді жігіт аз еді</w:t>
        <w:br/>
        <w:t>Қосуақ пенен Қосаннан.</w:t>
        <w:br/>
        <w:t>Айтқыш жігіт аз еді</w:t>
        <w:br/>
        <w:t>ҚКаратияда Досымнаң,</w:t>
        <w:br/>
        <w:t>Каракісімен айтысып,</w:t>
        <w:br/>
        <w:t>Жүгініске барғанда,</w:t>
        <w:br/>
        <w:t>Сынабайдың сөзі косталған.</w:t>
        <w:br/>
        <w:t>Төрт арыс Сұлтанкелдіден</w:t>
        <w:br/>
        <w:t>Табылмады осал жан.</w:t>
        <w:br/>
        <w:t>Қыз-келіні ажарлы,</w:t>
        <w:br/>
        <w:t>Қымбат киім жасанған.</w:t>
        <w:br/>
        <w:t>Бәрі мырза қайырлы,</w:t>
        <w:br/>
        <w:t>Адам жоқ сараң атанған.</w:t>
        <w:br/>
        <w:t>Қарвкісі Бегімбет</w:t>
        <w:br/>
        <w:t>Білімді еді қашаннан,</w:t>
        <w:br/>
        <w:t>Аумай шапқан қамалдан.</w:t>
        <w:br/>
        <w:t>Артық ядам жоқ еді,</w:t>
        <w:br/>
        <w:t>Тарт Бегімбет болғалы,</w:t>
        <w:br/>
        <w:t>Алтай менен Сағалдан.</w:t>
        <w:br/>
        <w:t>Құрманбай мен Қараша,</w:t>
        <w:br/>
        <w:t>Тұқымы па болсв да,</w:t>
        <w:br/>
        <w:t>Келеді көппен таласа.</w:t>
        <w:br/>
        <w:t>Кемсінеді кім оны.</w:t>
        <w:br/>
        <w:t>Азын көпке баласа?!</w:t>
        <w:br/>
        <w:t>Іабасар менен Бектемір,</w:t>
        <w:br/>
        <w:t>Сөз сөйлеген дерекпен.</w:t>
        <w:br/>
        <w:t>П</w:t>
        <w:br/>
        <w:t>Ба)</w:t>
      </w:r>
    </w:p>
    <w:p>
      <w:r>
        <w:t>Жазылар іштің шерлері.</w:t>
        <w:br/>
        <w:t>Құрайышта”" болмаса,</w:t>
        <w:br/>
        <w:t>Жеменейдің жоқ еді</w:t>
        <w:br/>
        <w:t>Ол заманда деңгелі.</w:t>
        <w:br/>
        <w:t>Бақыты асып күнінде,</w:t>
        <w:br/>
        <w:t>Көлдей болды көлемі.</w:t>
        <w:br/>
        <w:t>Төсегені үйінде -</w:t>
        <w:br/>
        <w:t>Атлас кілем термелі.</w:t>
        <w:br/>
        <w:t>Артық еді көп елден</w:t>
        <w:br/>
        <w:t>Ақ сандық пенен теңдері.</w:t>
        <w:br/>
        <w:t>Мінгені - бодеу жүйрік-ті,</w:t>
        <w:br/>
        <w:t>Ақ киіктей дөңдегі.</w:t>
        <w:br/>
        <w:t>Құйылып тұрды барғанға</w:t>
        <w:br/>
        <w:t>Піспекті саба тердегі.</w:t>
        <w:br/>
        <w:t>Деңмент белбеу буынып,</w:t>
        <w:br/>
        <w:t>Белге қылыш ілгені.</w:t>
        <w:br/>
        <w:t>Ару қатын - алғаны,</w:t>
        <w:br/>
        <w:t>Туған күндей өңдері.</w:t>
        <w:br/>
        <w:t>Шылым, Жомарт - екі ұлы,</w:t>
        <w:br/>
        <w:t>Тең келмейді бұларға</w:t>
        <w:br/>
        <w:t>Ақсүйекті беглері.%</w:t>
        <w:br/>
        <w:t>Сақилығы Жомарттың</w:t>
        <w:br/>
        <w:t>Тең еді дария тасқынға.</w:t>
        <w:br/>
        <w:t>Білімі де көп екен,</w:t>
        <w:br/>
        <w:t>Бергендей ақыл сасқанға.</w:t>
        <w:br/>
        <w:t>Есім хан төре бас болып,</w:t>
        <w:br/>
        <w:t>Әлсейіт ханды өлтіріп,</w:t>
        <w:br/>
        <w:t>Дүниесін шапқанда,</w:t>
        <w:br/>
        <w:t>Көп олжаға батқанда,</w:t>
        <w:br/>
        <w:t>Әлсейіттің үш асыл</w:t>
        <w:br/>
        <w:t>Свуға түсті Жомартқа.</w:t>
        <w:br/>
        <w:t>Осыдан артық бақ бар ма?!</w:t>
        <w:br/>
        <w:t>Талай жерден естідім,</w:t>
        <w:br/>
        <w:t>Шылым менен Жомартты</w:t>
        <w:br/>
        <w:t>Мақтайды екен карттарда.</w:t>
        <w:br/>
        <w:t>Үш асылды айтсақ біз;</w:t>
        <w:br/>
        <w:t>Ақ сауыт пенен бесатар</w:t>
        <w:br/>
        <w:t>Ақсұқсыр деген сұлу қыз.</w:t>
        <w:br/>
        <w:t>Сұлулығы өлшеусіз,</w:t>
        <w:br/>
        <w:t>Жалық маңдай, қызыл жүз.</w:t>
        <w:br/>
        <w:t>Қарттардың айтқан сөзімен</w:t>
        <w:br/>
        <w:t>Осылай деп біл жүрміз.</w:t>
        <w:br/>
        <w:t>Ақшвкедей Жомарттан,</w:t>
        <w:br/>
        <w:t>Дұшпанға қарсы оқ атқан.</w:t>
        <w:br/>
        <w:t>“ ақорейш / қорәйш» А. - Пайғамбарымыздың (с.г.с.) аталары шыққан</w:t>
        <w:br/>
        <w:t>арабтың атақты тайпасы.</w:t>
        <w:br/>
        <w:t>»«бэкв - ұлық, рубасы. ел билеуші</w:t>
        <w:br/>
        <w:t>ег</w:t>
        <w:br/>
        <w:t>Ак шұбат пен қымыз-ды.</w:t>
        <w:br/>
        <w:t>Беттерінің ажары -</w:t>
        <w:br/>
        <w:t>Акка жаккан қызыл-ды.</w:t>
        <w:br/>
        <w:t>Артык кетпей аспалап,</w:t>
        <w:br/>
        <w:t>Сөз айтайын жағалап.</w:t>
        <w:br/>
        <w:t>Білмегенім мұнан көп,</w:t>
      </w:r>
    </w:p>
    <w:p>
      <w:r>
        <w:t>Білгенімді нақпа-нақ.</w:t>
        <w:br/>
        <w:t>Естігенімді сөз қылдым,</w:t>
        <w:br/>
        <w:t>Максатым емес мақтамақ.</w:t>
        <w:br/>
        <w:t>Тоғыз арыс Шылымды</w:t>
        <w:br/>
        <w:t>Енді айтайын тақпалап.,</w:t>
        <w:br/>
        <w:t>Сөз айтайын төтелеп,</w:t>
        <w:br/>
        <w:t>Сөзге сөзді еселеп.</w:t>
        <w:br/>
        <w:t>Тоқтатпаса бір білгір,</w:t>
        <w:br/>
        <w:t>Қатесін тауып, кеселеп.</w:t>
        <w:br/>
        <w:t>Бәйбіше, тоқал - екі айел,</w:t>
        <w:br/>
        <w:t>Алған жары Шылымның</w:t>
        <w:br/>
        <w:t>Турасын айтсақ жекелеп.</w:t>
        <w:br/>
        <w:t>Ағасы Жамарт өлгесін,</w:t>
        <w:br/>
        <w:t>Алдасай рұқсат бергесін,</w:t>
        <w:br/>
        <w:t>Ақсұқсырдай жеңгесін</w:t>
        <w:br/>
        <w:t>Үстіне алды некелеп.</w:t>
        <w:br/>
        <w:t>Алдасайға өкпелеп,</w:t>
        <w:br/>
        <w:t>Кете алмады Ақсұқсыр.</w:t>
        <w:br/>
        <w:t>«Үйренген жері әркімнің -</w:t>
        <w:br/>
        <w:t>Ойлағандай Мекке» деп.</w:t>
        <w:br/>
        <w:t>Үш әйелден Шылымның</w:t>
        <w:br/>
        <w:t>Тоғыз екен баласы,</w:t>
        <w:br/>
        <w:t>Сұрасаңыз «неше?» деп.</w:t>
        <w:br/>
        <w:t>Естіп едім қарттардан,</w:t>
        <w:br/>
        <w:t>«Бәйбішенің баласы -</w:t>
        <w:br/>
        <w:t>Баба менен Рақан,</w:t>
        <w:br/>
        <w:t>Түгел менен Теке» деп.</w:t>
        <w:br/>
        <w:t>Байбішелік төрт ұлдан</w:t>
        <w:br/>
        <w:t>Мін таппады сынаған,</w:t>
        <w:br/>
        <w:t>Тұңғышы асыл, сірадан.</w:t>
        <w:br/>
        <w:t>Байбішенің билері</w:t>
        <w:br/>
        <w:t>Халыктың басын құраған.</w:t>
        <w:br/>
        <w:t>Айтқыш еді белгілі</w:t>
        <w:br/>
        <w:t>Теміртай менен Жоламан,</w:t>
        <w:br/>
        <w:t>Даулы жерде сайраған</w:t>
        <w:br/>
        <w:t>Белгілі би Құламан.</w:t>
        <w:br/>
        <w:t>Сол Құламан өлгенде,</w:t>
        <w:br/>
        <w:t>Қиналып, халқы жылаған.</w:t>
        <w:br/>
        <w:t>Қозым. Қосақ - тоқалдан</w:t>
        <w:br/>
        <w:t>Туған бала екі еді.</w:t>
        <w:br/>
        <w:t>Ә6</w:t>
        <w:br/>
        <w:t>Қорықпайтын ер туған.</w:t>
        <w:br/>
        <w:t>Әруақты ерлер осылар -</w:t>
        <w:br/>
        <w:t>«Жау бар» десе. бел буған.</w:t>
        <w:br/>
        <w:t>Көркем жігіт осылар -</w:t>
        <w:br/>
        <w:t>Құба нардай бір туған.</w:t>
        <w:br/>
        <w:t>Мырла жігіт осылар -</w:t>
        <w:br/>
        <w:t>Кем емес еді көл судан.</w:t>
        <w:br/>
        <w:t>Алла салып назарын,</w:t>
        <w:br/>
        <w:t>Олардан талай ұл туған.</w:t>
        <w:br/>
        <w:t>Құнанорыстан ұл туса,</w:t>
        <w:br/>
        <w:t>Дұшпанға қиың күн туған.</w:t>
        <w:br/>
        <w:t>Құнанорыстың ішінен</w:t>
      </w:r>
    </w:p>
    <w:p>
      <w:r>
        <w:t>Балуан шықты Лабақтай.</w:t>
        <w:br/>
        <w:t>Нарембайдай би шықты,</w:t>
        <w:br/>
        <w:t>Тілі тәтті набаттай.</w:t>
        <w:br/>
        <w:t>Мырза шықты Ерпандай,</w:t>
        <w:br/>
        <w:t>Үйіне келген мейманға</w:t>
        <w:br/>
        <w:t>Толы тартқан табақты-ай.</w:t>
        <w:br/>
        <w:t>Ер де шықты Шабайдай,</w:t>
        <w:br/>
        <w:t>Алғыр. бүркіт қабақты-ай.</w:t>
        <w:br/>
        <w:t>Есен, Сүгір. Шабайың</w:t>
        <w:br/>
        <w:t>Тоқтаусыз жауға ақ атты-ай.</w:t>
        <w:br/>
        <w:t>Қылзғанғандар жарылсын,</w:t>
        <w:br/>
        <w:t>Әлке ханды базарда</w:t>
        <w:br/>
        <w:t>Бердәулет атып қалыпты,</w:t>
        <w:br/>
        <w:t>Дұшпанның белін сындырып,</w:t>
        <w:br/>
        <w:t>Осылай қылды қайратты-ай.</w:t>
        <w:br/>
        <w:t>Қошқардың ұлы Жүнді еді,</w:t>
        <w:br/>
        <w:t>Тіккен үйі өңді еді.</w:t>
        <w:br/>
        <w:t>Ару катын - алғаны,</w:t>
        <w:br/>
        <w:t>Акну құстай көлдегі.</w:t>
        <w:br/>
        <w:t>Қыз-келіннің кигені -</w:t>
        <w:br/>
        <w:t>Табылмастай елдегі.</w:t>
        <w:br/>
        <w:t>Жүнді Жүнді болғалы,</w:t>
        <w:br/>
        <w:t>Шетіне дұшпан келмеді.</w:t>
        <w:br/>
        <w:t>Қазыналы дүние көп,</w:t>
        <w:br/>
        <w:t>Жинаған алтын теңгені.</w:t>
        <w:br/>
        <w:t>Сары ала жасау болмаса,</w:t>
        <w:br/>
        <w:t>Мал білмеген өзгені.</w:t>
        <w:br/>
        <w:t>Талай ерлер бар еді,</w:t>
        <w:br/>
        <w:t>Жазылмаған жаудан шеңгелі.</w:t>
        <w:br/>
        <w:t>Би жігіттер бар еді,</w:t>
        <w:br/>
        <w:t>Сайраған қызыл тілдері.</w:t>
        <w:br/>
        <w:t>Қайсыбірін айтайын,</w:t>
        <w:br/>
        <w:t>Дерібай, Жиенбай, Сәрсембай,</w:t>
        <w:br/>
        <w:t>Алдарбай менен Бегештің</w:t>
        <w:br/>
        <w:t>Халық ішінде бүгінде</w:t>
        <w:br/>
        <w:t>«Қаратоқа» деседі.</w:t>
        <w:br/>
        <w:t>Сән, тәрбиет жасады,</w:t>
        <w:br/>
        <w:t>Дұшпанын талай матады,</w:t>
        <w:br/>
        <w:t>Дүшпанға мағлұм атағы.</w:t>
        <w:br/>
        <w:t>Кемсінген жоқ ешбір ел</w:t>
        <w:br/>
        <w:t>Торт прыс Қиаратоқаны.</w:t>
        <w:br/>
        <w:t>Қаратоқа, Есбембет,</w:t>
        <w:br/>
        <w:t>Би еді асқан жоталы.</w:t>
        <w:br/>
        <w:t>Ақсұқсырдың яйтсақ ұрпағын,</w:t>
        <w:br/>
        <w:t>Ақботв, Көшке, Өрдектен.</w:t>
        <w:br/>
        <w:t>Тұқымынан бұлардың</w:t>
        <w:br/>
        <w:t>Ерлер шықты айбатпен,</w:t>
        <w:br/>
        <w:t>Балуандар шықты қайратпен;</w:t>
        <w:br/>
        <w:t>Байлар шықты дәулетпен,</w:t>
        <w:br/>
        <w:t>Каркемдер шықты саулетпен.</w:t>
        <w:br/>
        <w:t>Адайға жақсы келген жоқ</w:t>
      </w:r>
    </w:p>
    <w:p>
      <w:r>
        <w:t>Ақботаның ішінде</w:t>
        <w:br/>
        <w:t>Байжауын мен Балкеттен.</w:t>
        <w:br/>
        <w:t>Өзі малда, өзі ишан</w:t>
        <w:br/>
        <w:t>Ерсарыдай шайхы өткен.</w:t>
        <w:br/>
        <w:t>Білімі асқан адам жоқ</w:t>
        <w:br/>
        <w:t>Көшкедегі Досмәмбет пен Нәубеттен.</w:t>
        <w:br/>
        <w:t>Сырым би де тоқтады</w:t>
        <w:br/>
        <w:t>Досмамбеттей айтқырдан.</w:t>
        <w:br/>
        <w:t>Атақты ердің бірі еді</w:t>
        <w:br/>
        <w:t>Хан-сұлтандай сайыпқыран,</w:t>
        <w:br/>
        <w:t>Күнде жиын, күнде той,</w:t>
        <w:br/>
        <w:t>Жүрген жері - той-думан.</w:t>
        <w:br/>
        <w:t>Қазаққа жақсы келген жоқ</w:t>
        <w:br/>
        <w:t>Хазірет, ишан Айтқұлдан.</w:t>
        <w:br/>
        <w:t>Үш ұлдың бірі - Өрдек-ті,</w:t>
        <w:br/>
        <w:t>Ақ үй тіккен кернекті.</w:t>
        <w:br/>
        <w:t>Бақ-даулеті өрлепті,</w:t>
        <w:br/>
        <w:t>Буынғяны - беліне</w:t>
        <w:br/>
        <w:t>Алтын-күміс, деңмент-ті.</w:t>
        <w:br/>
        <w:t>Алма мойын вт мініп,</w:t>
        <w:br/>
        <w:t>Ақбас ерді ерлепті.</w:t>
        <w:br/>
        <w:t>Есен, Кенже, Олжашы.</w:t>
        <w:br/>
        <w:t>Бөкен, Мамыр - бес ұлы,</w:t>
        <w:br/>
        <w:t>Көңілдері серген-ті.</w:t>
        <w:br/>
        <w:t>Алыптар шықты Бакеннен,</w:t>
        <w:br/>
        <w:t>Көрген жоқ қорлық бөтеннен.</w:t>
        <w:br/>
        <w:t>Қаралда менен Мыңкісі</w:t>
        <w:br/>
        <w:t>Байге алған шет елден.</w:t>
        <w:br/>
        <w:t>Бисембай менен Икембай,</w:t>
        <w:br/>
        <w:t>өз</w:t>
        <w:br/>
        <w:t>10</w:t>
        <w:br/>
        <w:t>Қатардан асып туылған.</w:t>
        <w:br/>
        <w:t>Баһадүрларі Қосаяқтың</w:t>
        <w:br/>
        <w:t>Дұшпанның жерін қуырған.</w:t>
        <w:br/>
        <w:t>Мыраалары Қосаяқтың</w:t>
        <w:br/>
        <w:t>Қылышбау, деңмент буынған.</w:t>
        <w:br/>
        <w:t>Артық адам болмады</w:t>
        <w:br/>
        <w:t>Сисенбайдай алымнан.</w:t>
        <w:br/>
        <w:t>Тобышква арлы жерінде</w:t>
        <w:br/>
        <w:t>Сөйлеу үшін Қуанбай</w:t>
        <w:br/>
        <w:t>Шақыртылып алынған.</w:t>
        <w:br/>
        <w:t>Өмір. Темір, Бөйте, Көбес -</w:t>
        <w:br/>
        <w:t>Торт арыс Малай болғалы-ай,</w:t>
        <w:br/>
        <w:t>Дұшпанға қанды қақпанды-ай,</w:t>
        <w:br/>
        <w:t>Мінгені - бедеу аттардай.</w:t>
        <w:br/>
        <w:t>Қырмызы қытай - төсегі,</w:t>
        <w:br/>
        <w:t>Ақ ордада жатқанда-ай.</w:t>
        <w:br/>
        <w:t>Атлас жібек - кигені,</w:t>
        <w:br/>
        <w:t>Зер менен қамқа, мақпал-ды-ай.</w:t>
        <w:br/>
        <w:t>Кетпес даулет, кең пейіл,</w:t>
        <w:br/>
        <w:t>Басқа қонған бақ бар-ды-ай.,</w:t>
        <w:br/>
        <w:t>Малайдан қайрат көрінді,</w:t>
      </w:r>
    </w:p>
    <w:p>
      <w:r>
        <w:t>Тоғыз ауыл Есбердіні</w:t>
        <w:br/>
        <w:t>Босағадан жауміт шапқанда-ай.</w:t>
        <w:br/>
        <w:t>Қалмағамбет бастығы,</w:t>
        <w:br/>
        <w:t>Он екі кісі тап болды-ай.</w:t>
        <w:br/>
        <w:t>Қуып жетіп дұшпанға,</w:t>
        <w:br/>
        <w:t>Үш жүз кісі жәумітпен</w:t>
        <w:br/>
        <w:t>Ұрысуға бас салды-ай.</w:t>
        <w:br/>
        <w:t>Ұмытып кетіп аздығын,</w:t>
        <w:br/>
        <w:t>Әруақтары қысқанда-ай.</w:t>
        <w:br/>
        <w:t>Құлмағамбет, Өтебай,</w:t>
        <w:br/>
        <w:t>Аа кісі көппен ұрысты,</w:t>
        <w:br/>
        <w:t>«Өлерміз» деп сақтанбай.</w:t>
        <w:br/>
        <w:t>Айырды мал мен жесірді,</w:t>
        <w:br/>
        <w:t>Жыауға салды кесірді,</w:t>
        <w:br/>
        <w:t>Төбеден жасыл соққандай.</w:t>
        <w:br/>
        <w:t>Нашар екен сол ауыл -</w:t>
        <w:br/>
        <w:t>Артуға көлік бермеді,</w:t>
        <w:br/>
        <w:t>Солар үшін ұрысып,</w:t>
        <w:br/>
        <w:t>Ерболат оққа ұшқанда-ай.</w:t>
        <w:br/>
        <w:t>Есен, Сүгір, Шабайдың</w:t>
        <w:br/>
        <w:t>Арқанын қиып, аударып,</w:t>
        <w:br/>
        <w:t>Әкеліп нарға артқанда-ай;</w:t>
        <w:br/>
        <w:t>Есберді өкпе айтқан жоқ</w:t>
        <w:br/>
        <w:t>Жігітіне Малайдың.</w:t>
        <w:br/>
        <w:t>Өлшеу қатар, шақ бар ма-ай</w:t>
        <w:br/>
        <w:t>Сары қымыз, қызыл шай,</w:t>
        <w:br/>
        <w:t>Жылқы еті мен қойдың май,</w:t>
        <w:br/>
        <w:t>Аштың емі - шөлменен.</w:t>
        <w:br/>
        <w:t>Үй ішіне жиғаны</w:t>
        <w:br/>
        <w:t>Ақсандық шұбар теңменен.</w:t>
        <w:br/>
        <w:t>Сарыала жасау, сән бұйым,</w:t>
        <w:br/>
        <w:t>Сары алтынмен өңдеген.</w:t>
        <w:br/>
        <w:t>Ағатай менен Қабақ би,</w:t>
        <w:br/>
        <w:t>Сөйлеген тура жолменен.</w:t>
        <w:br/>
        <w:t>Жамансары Керейде</w:t>
        <w:br/>
        <w:t>Шабысын тауысып өлмеген.</w:t>
        <w:br/>
        <w:t>Белгілі айтқыш Ақтан бар,</w:t>
        <w:br/>
        <w:t>Сөзді төккен термемен.</w:t>
        <w:br/>
        <w:t>Жиын-тойды іздеген,</w:t>
        <w:br/>
        <w:t>Бәйге алған тілменен,</w:t>
        <w:br/>
        <w:t>Шығарды сөзді түрменен.</w:t>
        <w:br/>
        <w:t>Қарамырза, Қалдыбай -</w:t>
        <w:br/>
        <w:t>Екі қажы жолда өлген,</w:t>
        <w:br/>
        <w:t>Иншалла, тапқанды</w:t>
        <w:br/>
        <w:t>Ұжмақта жайды хорменен.</w:t>
        <w:br/>
        <w:t>Тобанияз шешен бар,</w:t>
        <w:br/>
        <w:t>Сөзге кезек бермеген.</w:t>
        <w:br/>
        <w:t>Хан, төремен таласып,</w:t>
        <w:br/>
        <w:t>Қалған жоқ жері білмеген.</w:t>
        <w:br/>
        <w:t>Құрман, Төкеш, Қозыбек,</w:t>
      </w:r>
    </w:p>
    <w:p>
      <w:r>
        <w:t>Құлтумадай ері бар,</w:t>
        <w:br/>
        <w:t>Дұшпанға қылыш сермеген.</w:t>
        <w:br/>
        <w:t>Айдархан менен Сәдестің</w:t>
        <w:br/>
        <w:t>Кемдігі жоқ білімнен.</w:t>
        <w:br/>
        <w:t>«Кемдігі бар» деп айтпайды</w:t>
        <w:br/>
        <w:t>Келбатырды Әділ мен.</w:t>
        <w:br/>
        <w:t>Естігенім осылай,</w:t>
        <w:br/>
        <w:t>Көрмесем де көзбенен.</w:t>
        <w:br/>
        <w:t>Өкпелеме, Жеменей,</w:t>
        <w:br/>
        <w:t>Кемшілік болса сөзімнен.</w:t>
        <w:br/>
        <w:t>Жиеннің сөзі екенін</w:t>
        <w:br/>
        <w:t>Білсе керек көңілмен.</w:t>
        <w:br/>
        <w:t>«Нағашы жақсы» дегенде,</w:t>
        <w:br/>
        <w:t>Жиеннің көңілі семірген.</w:t>
        <w:br/>
        <w:t>Көрілік жеңіп бұл шақта,</w:t>
        <w:br/>
        <w:t>Құр калып жүрміз білімнен.</w:t>
        <w:br/>
        <w:t>Біліктіге санамай,</w:t>
        <w:br/>
        <w:t>Азға қойып шамадай,</w:t>
        <w:br/>
        <w:t>Санаңыз бізді жеңілден.</w:t>
        <w:br/>
        <w:t>Сөз қиыны келгенде,</w:t>
        <w:br/>
        <w:t>Көз жасы достың төгілген.</w:t>
        <w:br/>
        <w:t>14</w:t>
        <w:br/>
        <w:t>Құлал, Орал, Тегісбай -</w:t>
        <w:br/>
        <w:t>Батырлар еді екпінді.</w:t>
        <w:br/>
        <w:t>Мысалы, соққан жел дауыл.</w:t>
        <w:br/>
        <w:t>Көз салсақ арғы жағына.</w:t>
        <w:br/>
        <w:t>Таласар адам балмады</w:t>
        <w:br/>
        <w:t>Табынайдың бағына.</w:t>
        <w:br/>
        <w:t>Табақтары толулы,</w:t>
        <w:br/>
        <w:t>Жал. жая менен қазыға.</w:t>
        <w:br/>
        <w:t>Жігіттері ат мінген</w:t>
        <w:br/>
        <w:t>Замананың сазына.</w:t>
        <w:br/>
        <w:t>Табынайдың жігіті,</w:t>
        <w:br/>
        <w:t>Татиды көпке азы да.</w:t>
        <w:br/>
        <w:t>Табынайдың баласы-</w:t>
        <w:br/>
        <w:t>Арыстанбай, Даулыбай менен Табылды.</w:t>
        <w:br/>
        <w:t>Сақи жігіт көп еді,</w:t>
        <w:br/>
        <w:t>Атымтайдай қайырлы.</w:t>
        <w:br/>
        <w:t>Тілді жігіт көп еді,</w:t>
        <w:br/>
        <w:t>Ак дариядай ағыны.</w:t>
        <w:br/>
        <w:t>Ақсақалдар көп еді.</w:t>
        <w:br/>
        <w:t>Хан, патшадай әмірлі.</w:t>
        <w:br/>
        <w:t>Халықтың қамын көп ойлап,</w:t>
        <w:br/>
        <w:t>Тең көрген бай мен жарлыны.</w:t>
        <w:br/>
        <w:t>Дұшпанның бетін күйдірді</w:t>
        <w:br/>
        <w:t>Шарпыған от пен жалыны.</w:t>
        <w:br/>
        <w:t>Қайсыбірін айтайын,</w:t>
        <w:br/>
        <w:t>Табынайдың барлығы</w:t>
        <w:br/>
        <w:t>Уызынан жарыды.</w:t>
        <w:br/>
        <w:t>Әлмәмбеттің көп жері,</w:t>
        <w:br/>
        <w:t>Зарбайға қарай келелі,</w:t>
      </w:r>
    </w:p>
    <w:p>
      <w:r>
        <w:t>Мұнан да хабар берелі,</w:t>
        <w:br/>
        <w:t>Таба алсақ сөзді өңделі.</w:t>
        <w:br/>
        <w:t>Бақ-двулеті Зарбайдың,</w:t>
        <w:br/>
        <w:t>Жауатын бұлттай өрледі.</w:t>
        <w:br/>
        <w:t>Мықтылығы соншама,</w:t>
        <w:br/>
        <w:t>Дұшпанға теңдік бермеді.</w:t>
        <w:br/>
        <w:t>Сарыарқа менен Маңғыстау -</w:t>
        <w:br/>
        <w:t>Мекен еткен жерлері.</w:t>
        <w:br/>
        <w:t>Қас дұшпанға кез келсе,</w:t>
        <w:br/>
        <w:t>Жазылмағган шеңгелі.</w:t>
        <w:br/>
        <w:t>Төлеке, Жаңай, Құл, Өтегүл, Тақабай -</w:t>
        <w:br/>
        <w:t>Зорбайдан туған бес бала,</w:t>
        <w:br/>
        <w:t>Бұлардың жоқ деңгелі.</w:t>
        <w:br/>
        <w:t>Алтайы қызыл жүздері,</w:t>
        <w:br/>
        <w:t>Шамшырақтай көздері,</w:t>
        <w:br/>
        <w:t>Шекерден тәтті сөздері.</w:t>
        <w:br/>
        <w:t>Мінгені - жорға сүрмелі,</w:t>
        <w:br/>
        <w:t>67</w:t>
        <w:br/>
        <w:t>Сөз өнер сөзден балалап,</w:t>
        <w:br/>
        <w:t>Жеменейді аралап:</w:t>
        <w:br/>
        <w:t>Рұқсат болса, мырзалар.</w:t>
        <w:br/>
        <w:t>Тобышқа келдік жағалап.</w:t>
        <w:br/>
        <w:t>«Айтпай кетсек болмас. - деп, -</w:t>
        <w:br/>
        <w:t>Келімбердіні аралап».</w:t>
        <w:br/>
        <w:t>Білмегеннің саны жоқ.</w:t>
        <w:br/>
        <w:t>Білгенімше саралап,</w:t>
        <w:br/>
        <w:t>Артық кетпей шамалап;</w:t>
        <w:br/>
        <w:t>Азырнқ айтып қояйын,</w:t>
        <w:br/>
        <w:t>Орта есеппен бағалап.</w:t>
        <w:br/>
        <w:t>Әдеті екен халықтың</w:t>
        <w:br/>
        <w:t>Бар уақытта Тобышты</w:t>
        <w:br/>
        <w:t>Патша, ханға баламақ.</w:t>
        <w:br/>
        <w:t>Нақақ ісі жоқ екен,</w:t>
        <w:br/>
        <w:t>Кісіге жапқан жалалап.</w:t>
        <w:br/>
        <w:t>Жігіт екен сабырлы,</w:t>
        <w:br/>
        <w:t>Жау келсе де қашпаған,</w:t>
        <w:br/>
        <w:t>Айналасын қамалап.</w:t>
        <w:br/>
        <w:t>Нашарлардың хал-жайын</w:t>
        <w:br/>
        <w:t>Талабы екен сұрамақ.</w:t>
        <w:br/>
        <w:t>Тұқымы асыл жараған,</w:t>
        <w:br/>
        <w:t>Абыройлы еді сол Тобыш,</w:t>
        <w:br/>
        <w:t>Атағы көпке тараған.</w:t>
        <w:br/>
        <w:t>Араздықты жаулаған,</w:t>
        <w:br/>
        <w:t>Татулықты құраған.</w:t>
        <w:br/>
        <w:t>«Өз елім» деп көп мақтап,</w:t>
        <w:br/>
        <w:t>Шежірені бұра алман.</w:t>
        <w:br/>
        <w:t>Ажарлы еді сол Тобыш,</w:t>
        <w:br/>
        <w:t>Мысалы, күннен нүр алған.</w:t>
        <w:br/>
        <w:t>Арылмады ауылы</w:t>
        <w:br/>
        <w:t>Күндіз-түні құралдан.</w:t>
        <w:br/>
        <w:t>Екі әйел алды сол Тобыш,</w:t>
        <w:br/>
        <w:t>Сыпайы, белі бұралған.</w:t>
        <w:br/>
        <w:t>Ораз. Бегей, Копестей</w:t>
        <w:br/>
        <w:t>Үш бала болды бұлардан.</w:t>
        <w:br/>
        <w:t>Үш Тобыш болды данышпан,</w:t>
        <w:br/>
        <w:t>Бақ-дәулеті толысқан,</w:t>
        <w:br/>
        <w:t>Даңқы шықты алыстан.</w:t>
        <w:br/>
        <w:t>Палуандары шегерді</w:t>
      </w:r>
    </w:p>
    <w:p>
      <w:r>
        <w:t>Алыптарын алысқан.</w:t>
        <w:br/>
        <w:t>Орал, Бегей, Көлес үш ұлы</w:t>
        <w:br/>
        <w:t>Ханменен қайрат сайысқан,</w:t>
        <w:br/>
        <w:t>Дұшпанды қуды қоныстан.</w:t>
        <w:br/>
        <w:t>Мін таба алмас бұл Алаш</w:t>
        <w:br/>
        <w:t>Үш арыс мынау Тобыштан.</w:t>
        <w:br/>
        <w:t>Салтанатын оңғарған.</w:t>
        <w:br/>
        <w:t>Текті атадан қызды алған,</w:t>
        <w:br/>
        <w:t>Бәйге тігіп, ат шауып,</w:t>
        <w:br/>
        <w:t>Мінген аты сонда озған.</w:t>
        <w:br/>
        <w:t>Қыз-келіннің таққаны-</w:t>
        <w:br/>
        <w:t>Меруерт, гауһар, маржаннан.</w:t>
        <w:br/>
        <w:t>Келеш. Шопан екеуі</w:t>
        <w:br/>
        <w:t>Артық туған жандардан.</w:t>
        <w:br/>
        <w:t>Сөйлескен адам бұлармен</w:t>
        <w:br/>
        <w:t>Таба алмай дерек, сандалған.</w:t>
        <w:br/>
        <w:t>Білімді адам ал еді,</w:t>
        <w:br/>
        <w:t>Ізбасар менен кешегі</w:t>
        <w:br/>
        <w:t>Ақсақтың ұлы Оңғардан.</w:t>
        <w:br/>
        <w:t>Үш Қосаяқтың ішінен</w:t>
        <w:br/>
        <w:t>Жүйріктер шықты сөз білген.</w:t>
        <w:br/>
        <w:t>Нашарлардың хал-жайын</w:t>
        <w:br/>
        <w:t>Көңілге алып, көзге ілген.</w:t>
        <w:br/>
        <w:t>Сақилығы асқан адам жоқ</w:t>
        <w:br/>
        <w:t>Боздай менен Сәлдірден.</w:t>
        <w:br/>
        <w:t>Сәлдір келсе алқаға,</w:t>
        <w:br/>
        <w:t>Мерекеге сән кірген.</w:t>
        <w:br/>
        <w:t>Білімі асқан адам жақ</w:t>
        <w:br/>
        <w:t>Досжандай айтқыш білгірден.</w:t>
        <w:br/>
        <w:t>Қызыл тілі бара-бар</w:t>
        <w:br/>
        <w:t>Бақшадағы бұлбүлмен.</w:t>
        <w:br/>
        <w:t>Қорқып еді дұшпаны</w:t>
        <w:br/>
        <w:t>Құлық, Қожық, Қостілеу-</w:t>
        <w:br/>
        <w:t>Қайраты асқан ерлерден.</w:t>
        <w:br/>
        <w:t>Қошмахамбет хазірет</w:t>
        <w:br/>
        <w:t>Бір бөлек елді меңгерген.</w:t>
        <w:br/>
        <w:t>Шариғатпенен жол айтып,</w:t>
        <w:br/>
        <w:t>Қошекең келсе ортаға,</w:t>
        <w:br/>
        <w:t>Мәжіліске аң кірген.</w:t>
        <w:br/>
        <w:t>Білімі аскан дариядай,</w:t>
        <w:br/>
        <w:t>Жеті жұрттан тіл білген.</w:t>
        <w:br/>
        <w:t>Ойлап көрсек, жарандар,</w:t>
        <w:br/>
        <w:t>Бұдан артық кімбілген?І</w:t>
        <w:br/>
        <w:t>Кем емес еді, ойласақ,</w:t>
        <w:br/>
        <w:t>Есқара молда білімнен.</w:t>
        <w:br/>
        <w:t>Ақсақалдың бірі еді</w:t>
        <w:br/>
        <w:t>Атағы жұртқа білінген,</w:t>
        <w:br/>
        <w:t>Сөз сөйлеген ылыммен.</w:t>
        <w:br/>
        <w:t>Осылардай жақсы адам</w:t>
        <w:br/>
        <w:t>Екі айналып келер ме</w:t>
        <w:br/>
        <w:t>Өтіп кеткен сол күннен?!</w:t>
        <w:br/>
        <w:t>Жақсылар кәп Қосаяқта,</w:t>
        <w:br/>
        <w:t>в9</w:t>
      </w:r>
    </w:p>
    <w:p>
      <w:r>
        <w:t>Әруағын олар асырып,</w:t>
        <w:br/>
        <w:t>Жын-шайтанды қашырып,</w:t>
        <w:br/>
        <w:t>Қасиеті оқтай зырлады.</w:t>
        <w:br/>
        <w:t>Қорықпаған қонақтан,</w:t>
        <w:br/>
        <w:t>Қолы ашық, мырла-ды.</w:t>
        <w:br/>
        <w:t>Күндіз-түні сыйынып,</w:t>
        <w:br/>
        <w:t>Жар етеді “ Алланы.</w:t>
        <w:br/>
        <w:t>Қожалардың бар жері</w:t>
        <w:br/>
        <w:t>Қашты шайтан, жындары.</w:t>
        <w:br/>
        <w:t>Қожалардың тұқымы -</w:t>
        <w:br/>
        <w:t>Та қиямет “болғанша</w:t>
        <w:br/>
        <w:t>Таусылмайтын арна-ды.</w:t>
        <w:br/>
        <w:t>Арасында көп болды</w:t>
        <w:br/>
        <w:t>Діншіл, асыл сардары.</w:t>
        <w:br/>
        <w:t>Ертелі-кеш “ төкрар.</w:t>
        <w:br/>
        <w:t>Кәләміллә"! қолдағы.</w:t>
        <w:br/>
        <w:t>Кап айтқанда таусылмас,</w:t>
        <w:br/>
        <w:t>Осылардай жақсының</w:t>
        <w:br/>
        <w:t>Қабыл болсын жолдары.</w:t>
        <w:br/>
        <w:t>Баубек деген ауылда</w:t>
        <w:br/>
        <w:t>Жақсылар көп сөз ашқан,</w:t>
        <w:br/>
        <w:t>Сақилар көп мал шаппқан,</w:t>
        <w:br/>
        <w:t>Кәсібі адал мал тапқан.</w:t>
        <w:br/>
        <w:t>Айназардай мергені</w:t>
        <w:br/>
        <w:t>Құралайды көзге атқан.</w:t>
        <w:br/>
        <w:t>Ерлігі де кем емес</w:t>
        <w:br/>
        <w:t>Айдаһарға қол артқан,</w:t>
        <w:br/>
        <w:t>Намыс үшін жан сатқан.</w:t>
        <w:br/>
        <w:t>Бес баласы Баубектің -</w:t>
        <w:br/>
        <w:t>Малтабар, Бәрібай, Тайсары,</w:t>
        <w:br/>
        <w:t>Қаддас, Жарастан</w:t>
        <w:br/>
        <w:t>Көңілді жігіт көп шықты</w:t>
        <w:br/>
        <w:t>Халықтың басын кұраскан.</w:t>
        <w:br/>
        <w:t>Тілдері ұзын құлаштан.</w:t>
        <w:br/>
        <w:t>Білікті адам кеп шықты</w:t>
        <w:br/>
        <w:t>Сөзбенен көңіл оятқан.</w:t>
        <w:br/>
        <w:t>Табынай деген - бас һуыл,</w:t>
        <w:br/>
        <w:t>Жақсылармен дос ауыл,</w:t>
        <w:br/>
        <w:t>Өздері сайқы, мас ауыл,</w:t>
        <w:br/>
        <w:t>Дұшпанменен қас ауыл.</w:t>
        <w:br/>
        <w:t>Жауға табан тіреуге,</w:t>
        <w:br/>
        <w:t>Барымтаменен кіруге</w:t>
        <w:br/>
        <w:t>Жігіті көп жас ауыл.</w:t>
        <w:br/>
        <w:t>“ «Йад оллаһ» А. - Алланы еске алу.</w:t>
        <w:br/>
        <w:t>“ата қийамат» П.А. - Қияметке дейін.</w:t>
        <w:br/>
        <w:t>ч"атэкрар» А. - қайталау.</w:t>
        <w:br/>
        <w:t>9 «каламаллаһи А. -- Алланың сөзі, Құран.</w:t>
        <w:br/>
        <w:t>78</w:t>
        <w:br/>
        <w:t>Сатқан қажы қасында-ай,</w:t>
        <w:br/>
        <w:t>Жиырма жеті жасында-ай</w:t>
        <w:br/>
        <w:t>Шайхы молда Шоңайдың</w:t>
        <w:br/>
        <w:t>Арапада айт шалған,</w:t>
      </w:r>
    </w:p>
    <w:p>
      <w:r>
        <w:t>Бәйтіллада хажы қылған,</w:t>
        <w:br/>
        <w:t>Еткен ісі осындай.</w:t>
        <w:br/>
        <w:t>Жұмысынлп Тобыштың,</w:t>
        <w:br/>
        <w:t>Қалған жоқ жері қосылмай.</w:t>
        <w:br/>
        <w:t>Шайхы - елдің ағасы,</w:t>
        <w:br/>
        <w:t>Ешкімнің жоқ таласы.</w:t>
        <w:br/>
        <w:t>Асыл ердің баласы,</w:t>
        <w:br/>
        <w:t>Алтын тонның жағасы,</w:t>
        <w:br/>
        <w:t>Пақырлардың панасы,</w:t>
        <w:br/>
        <w:t>Ақылыңда өлшеу жоқ -</w:t>
        <w:br/>
        <w:t>Ақ дарияның сағасы.</w:t>
        <w:br/>
        <w:t>Сөзбенен ішті еріткен,</w:t>
        <w:br/>
        <w:t>Адамның еді данасы.</w:t>
        <w:br/>
        <w:t>Өткен іске өкініп,</w:t>
        <w:br/>
        <w:t>Қалмаған тілден тобасы.</w:t>
        <w:br/>
        <w:t>Білгірсінген талайдан</w:t>
        <w:br/>
        <w:t>Артық еді анасы.</w:t>
        <w:br/>
        <w:t>Нар еді туған айырдан,</w:t>
        <w:br/>
        <w:t>Ақ-қараны айырған</w:t>
        <w:br/>
        <w:t>Шайхыға кімнің шамасы?!</w:t>
        <w:br/>
        <w:t>Сайлесек. тілден сөз өнген,</w:t>
        <w:br/>
        <w:t>Сөйлеген сайын түрленген.</w:t>
        <w:br/>
        <w:t>Табыштың мықты сауыры-</w:t>
        <w:br/>
        <w:t>Сөзге келдік Шегемнен.</w:t>
        <w:br/>
        <w:t>Дәрежесін айтсақ Шегемнің,</w:t>
        <w:br/>
        <w:t>Сырлыбай, Бабық, Жаубасар,</w:t>
        <w:br/>
        <w:t>Ожау менен Нақбала.</w:t>
        <w:br/>
        <w:t>Қараш деген біреуі -</w:t>
        <w:br/>
        <w:t>Екі анадан тақ бала,</w:t>
        <w:br/>
        <w:t>Бес Шегем болып теңелген.</w:t>
        <w:br/>
        <w:t>Шегемге таныс барлық ел</w:t>
        <w:br/>
        <w:t>Жоғарылы-төменнен,</w:t>
        <w:br/>
        <w:t>Жақсы адимдар көп шықты,</w:t>
        <w:br/>
        <w:t>Арғымақ мінген бедеуден.</w:t>
        <w:br/>
        <w:t>Алған жиры - ару-ды,</w:t>
        <w:br/>
        <w:t>Толған айдай берермен,</w:t>
        <w:br/>
        <w:t>Сон-тарбиет, салтанат</w:t>
        <w:br/>
        <w:t>Ілгері еді ар елден.</w:t>
        <w:br/>
        <w:t>Жаз жайлауы - Арқаның,</w:t>
        <w:br/>
        <w:t>Агын сулы өзеннің.</w:t>
        <w:br/>
        <w:t>Үй іші толы жасауға,</w:t>
        <w:br/>
        <w:t>Ақ сандық пенен шұбар тең,</w:t>
        <w:br/>
        <w:t>Бегей батыр келгенде,</w:t>
        <w:br/>
        <w:t>Дұшпанға салды зымыстан.“</w:t>
        <w:br/>
        <w:t>Зымыстаннан несі кем,</w:t>
        <w:br/>
        <w:t>Өткізгесін қылыштан?!</w:t>
        <w:br/>
        <w:t>Бегейдей батыр болған жоқ</w:t>
        <w:br/>
        <w:t>Алты арыс мынау Алаштан.</w:t>
        <w:br/>
        <w:t>Дұшпанды талай құлатқан,</w:t>
        <w:br/>
        <w:t>Арын жібермей намыстың.</w:t>
      </w:r>
    </w:p>
    <w:p>
      <w:r>
        <w:t>Заманында ер Бегей</w:t>
        <w:br/>
        <w:t>Секілді алып арыстан.</w:t>
        <w:br/>
        <w:t>Бегейдей ер қайда бар</w:t>
        <w:br/>
        <w:t>Қалмақтан шауып, олжа алған,</w:t>
        <w:br/>
        <w:t>Қазына, мүлік, малды алған?!</w:t>
        <w:br/>
        <w:t>Қалмақтың ханын өлтіріп,</w:t>
        <w:br/>
        <w:t>Ақсұқсыр деген қызды алған.</w:t>
        <w:br/>
        <w:t>Олжаны кепке сол салған,</w:t>
        <w:br/>
        <w:t>Азғантай емес, мол салған.</w:t>
        <w:br/>
        <w:t>Неше бір жыл қалмақ жайлаған</w:t>
        <w:br/>
        <w:t>Қазаққа дерек қонысталған.</w:t>
        <w:br/>
        <w:t>Бізге қалай тоқтасын,</w:t>
        <w:br/>
        <w:t>Солардан өткен сұм жалған?!</w:t>
        <w:br/>
        <w:t>Бегей еді елдің қарғаны,</w:t>
        <w:br/>
        <w:t>Кемшілік көрген жері жоқ</w:t>
        <w:br/>
        <w:t>Дүнияға пайда болғалы.</w:t>
        <w:br/>
        <w:t>Әруағы бұлттай торлады,</w:t>
        <w:br/>
        <w:t>Қылыш кесіп Бегейден,</w:t>
        <w:br/>
        <w:t>Оқ өтетін болмады.</w:t>
        <w:br/>
        <w:t>Керхауызды шапканда,</w:t>
        <w:br/>
        <w:t>Қамалды бұзған сондағы.</w:t>
        <w:br/>
        <w:t>Бегейден - жалғыз Кәдірқұл,</w:t>
        <w:br/>
        <w:t>Кәдірқұлдан үш бала -</w:t>
        <w:br/>
        <w:t>Қозыбақ, Қосаяқ, Малай-ды,</w:t>
        <w:br/>
        <w:t>Ашық еді қолдары.</w:t>
        <w:br/>
        <w:t>«Мейман тура келсін» деп</w:t>
        <w:br/>
        <w:t>Оңаша тіккен орданы.</w:t>
        <w:br/>
        <w:t>Асып туған шамадан,</w:t>
        <w:br/>
        <w:t>Нешелер асыл ер шықты</w:t>
        <w:br/>
        <w:t>Үш арыс Бегей болғалы.</w:t>
        <w:br/>
        <w:t>Нешелер жақсы өтіпті</w:t>
        <w:br/>
        <w:t>Қосақ деген ауылдан.</w:t>
        <w:br/>
        <w:t>Үш Қосаяқтың жігіті</w:t>
        <w:br/>
        <w:t>Асыл. Жаугер, Ақболат,</w:t>
        <w:br/>
        <w:t>Айбалтаны қолға алған,</w:t>
        <w:br/>
        <w:t>Шарғының жолын жолдаған.</w:t>
        <w:br/>
        <w:t>Ақ үй тігіп, ат мініп,</w:t>
        <w:br/>
        <w:t>Тагамын таза пак қылып,</w:t>
        <w:br/>
        <w:t>4 Адам төзгісіз, қорлық, дозақ.</w:t>
        <w:br/>
        <w:t>Кигені - жібек ілмелі.</w:t>
        <w:br/>
        <w:t>Ханменен қатар білгені,</w:t>
        <w:br/>
        <w:t>Ақсүйек. тәре түрлері.</w:t>
        <w:br/>
        <w:t>Бес Зорбай болғалы,</w:t>
        <w:br/>
        <w:t>Бетіне дұшпан келмеді.</w:t>
        <w:br/>
        <w:t>Қожаназары Жаңайдың,</w:t>
        <w:br/>
        <w:t>Байлығы жұрттан ілгері.</w:t>
        <w:br/>
        <w:t>Қозжан. Шабық., Құлатби-</w:t>
        <w:br/>
        <w:t>Ел билеген беглері.</w:t>
        <w:br/>
        <w:t>Тілені мырза. ойласақ,</w:t>
        <w:br/>
        <w:t>Қай қазақтан кем еді?!</w:t>
      </w:r>
    </w:p>
    <w:p>
      <w:r>
        <w:t>Билері жақсы тынысты,</w:t>
        <w:br/>
        <w:t>Жігіттері қайратты,</w:t>
        <w:br/>
        <w:t>Бітіргендей жұмысты.</w:t>
        <w:br/>
        <w:t>Мекен еткен ардайым</w:t>
        <w:br/>
        <w:t>Тұрмысқа жайлы қонысты.</w:t>
        <w:br/>
        <w:t>Атқа мінді арғымақ,</w:t>
        <w:br/>
        <w:t>Аққан судан жүрісті.</w:t>
        <w:br/>
        <w:t>Бл шетіне жау келсе,</w:t>
        <w:br/>
        <w:t>Азы көппен ұрысты.</w:t>
        <w:br/>
        <w:t>Шама менен Құрмаштан</w:t>
        <w:br/>
        <w:t>Талай жаулар ығысты,</w:t>
        <w:br/>
        <w:t>Ақ сұңқардай дыбысты.</w:t>
        <w:br/>
        <w:t>Ақ үй тігіп, жүк жиған,</w:t>
        <w:br/>
        <w:t>Салтанаты дұрыс-ты.</w:t>
        <w:br/>
        <w:t>Мал менен басы тең өскен,</w:t>
        <w:br/>
        <w:t>Қарт хазірет, сопысы,</w:t>
        <w:br/>
        <w:t>Жүзі жұмсақ, сынық-ты.</w:t>
        <w:br/>
        <w:t>Каәт құдалар “білікті,</w:t>
        <w:br/>
        <w:t>Бас құрасып сөйлесіп,</w:t>
        <w:br/>
        <w:t>Арлы жерде бірікті.</w:t>
        <w:br/>
        <w:t>Айтқан сөзі қызық-ты,</w:t>
        <w:br/>
        <w:t>Кұн-күн сайын өрмелеп,</w:t>
        <w:br/>
        <w:t>Жақсылыққа құнықты.</w:t>
        <w:br/>
        <w:t>Дауға карсы қадалған,</w:t>
        <w:br/>
        <w:t>Жауласканда жау алған;</w:t>
        <w:br/>
        <w:t>Сөзге дерек берг алған.</w:t>
        <w:br/>
        <w:t>Қаңсылары оңалған,</w:t>
        <w:br/>
        <w:t>Пақырларға панасы -</w:t>
        <w:br/>
        <w:t>Жел тигізбес бораннан;</w:t>
        <w:br/>
        <w:t>Артық тұқым аз еді</w:t>
        <w:br/>
        <w:t>Төлекеңнің тұқымы -</w:t>
        <w:br/>
        <w:t>Қамысбай менен Күмісбай,</w:t>
        <w:br/>
        <w:t>Қаржау менен Доралдан.</w:t>
        <w:br/>
        <w:t>Әли. Тасым, Жаңайдан,</w:t>
        <w:br/>
        <w:t>““ кад хода» П. - ауылдың үлкені, ақсақалы.</w:t>
        <w:br/>
        <w:t>Айдарбай, Қорек жорғасы.</w:t>
        <w:br/>
        <w:t>Тыныбектің Қойшыман</w:t>
        <w:br/>
        <w:t>Майыны күшті құлжасы.</w:t>
        <w:br/>
        <w:t>Көрек пенен Дүзікең -</w:t>
        <w:br/>
        <w:t>Жақсылардың сырласы.</w:t>
        <w:br/>
        <w:t>Өтегеннің жеті ұлы -</w:t>
        <w:br/>
        <w:t>Өткілсіз терең арнасы.</w:t>
        <w:br/>
        <w:t>Жауға ататын саржасы.</w:t>
        <w:br/>
        <w:t>Олжашы деген ауылдың</w:t>
        <w:br/>
        <w:t>Қатар өсті мал-басы.</w:t>
        <w:br/>
        <w:t>Салтанатқа келгенде,</w:t>
        <w:br/>
        <w:t>Ешкімнің жоқ таласы.</w:t>
        <w:br/>
        <w:t>Киген киім, мінген ат,</w:t>
        <w:br/>
        <w:t>Ақша жетпес шамасы.</w:t>
        <w:br/>
        <w:t>Қыз-жігіттің үстінде</w:t>
        <w:br/>
        <w:t>Алтын, зер, құндыз, қамасы.</w:t>
        <w:br/>
        <w:t>«Өтірік сөз» демеңіз,</w:t>
        <w:br/>
        <w:t>Шежіренің осы расы.</w:t>
        <w:br/>
        <w:t>Айта білсек Мамырды,</w:t>
        <w:br/>
        <w:t>Тұқымынан Мамырдың</w:t>
      </w:r>
    </w:p>
    <w:p>
      <w:r>
        <w:t>Жақсы адамдар табылды.</w:t>
        <w:br/>
        <w:t>Мінезі елге жағымды.</w:t>
        <w:br/>
        <w:t>Көтергендей назыңды.</w:t>
        <w:br/>
        <w:t>Ерлері де көп еді,</w:t>
        <w:br/>
        <w:t>Дұшпанға салған жазымды.</w:t>
        <w:br/>
        <w:t>Мырзатай менен Дулаттан</w:t>
        <w:br/>
        <w:t>Жаудың көрі қазылды.</w:t>
        <w:br/>
        <w:t>Нұрмағамбет, Есберген -</w:t>
        <w:br/>
        <w:t>Жақсылары сабырлы,</w:t>
        <w:br/>
        <w:t>Дұғалары қабыл-ды.</w:t>
        <w:br/>
        <w:t>Есберген жақсы сөйлесе,</w:t>
        <w:br/>
        <w:t>Құсасы іштің жазылды.</w:t>
        <w:br/>
        <w:t>Билері көп ағынды,</w:t>
        <w:br/>
        <w:t>Ең аяғы - Тілепбай</w:t>
        <w:br/>
        <w:t>Алкада талай шабылды.</w:t>
        <w:br/>
        <w:t>Сөзге келдік Кенжеден,</w:t>
        <w:br/>
        <w:t>Салтанаты артық өлгеден,</w:t>
        <w:br/>
        <w:t>Төрт арыс Кенже болғалы,</w:t>
        <w:br/>
        <w:t>Бетіне дұшпан келмеген.</w:t>
        <w:br/>
        <w:t>Қойсары менен Қонайдың</w:t>
        <w:br/>
        <w:t>Жайлағаны - ағын су,</w:t>
        <w:br/>
        <w:t>Квкорайлы көлменен.</w:t>
        <w:br/>
        <w:t>Бедеу ат мінді жабдықтап,</w:t>
        <w:br/>
        <w:t>Алтын таға, ақбас ерменен.</w:t>
        <w:br/>
        <w:t>Қыз-келіннің кигені -</w:t>
        <w:br/>
        <w:t>Мақпал, қама зер менен.</w:t>
        <w:br/>
        <w:t>Қолы ашық мырза еді.</w:t>
        <w:br/>
        <w:t>Нашарларды қолдаған.</w:t>
        <w:br/>
        <w:t>Сұрасаң, жауап әзір-ді</w:t>
        <w:br/>
        <w:t>Атакозыдай дана молдадан.</w:t>
        <w:br/>
        <w:t>Баяны жоқ бұл заман</w:t>
        <w:br/>
        <w:t>Бізге қалай тоқтасын,</w:t>
        <w:br/>
        <w:t>Өтіп кеткен солардан?!</w:t>
        <w:br/>
        <w:t>Сөзге келсек Қоқаннан,</w:t>
        <w:br/>
        <w:t>Таза тұқым қашаннан,</w:t>
        <w:br/>
        <w:t>Сүйіндік пен Кенендік.</w:t>
        <w:br/>
        <w:t>Шәртікен мен Болаты -</w:t>
        <w:br/>
        <w:t>Төрт баласы Қоқанның</w:t>
        <w:br/>
        <w:t>Асып туды қатардан.</w:t>
        <w:br/>
        <w:t>Сүйіндік пен Кенендім,</w:t>
        <w:br/>
        <w:t>Бұл заманда лақабы</w:t>
        <w:br/>
        <w:t>«Жайылған, Шың» деп аталған.</w:t>
        <w:br/>
        <w:t>Сүйіндіктің ішінде</w:t>
        <w:br/>
        <w:t>Досан, сұпы Малдыдан.</w:t>
        <w:br/>
        <w:t>Талай жерде құралып,</w:t>
        <w:br/>
        <w:t>Тарқады адам алдынан.</w:t>
        <w:br/>
        <w:t>Палуанның бірі Сандыдан,</w:t>
        <w:br/>
        <w:t>Тілі тәтті балдыдан.</w:t>
        <w:br/>
        <w:t>Артық жігіт жоқ еді</w:t>
        <w:br/>
        <w:t>Шың ауылда Қалдыдан.</w:t>
        <w:br/>
        <w:t>Жайылған деген ауылда</w:t>
        <w:br/>
        <w:t>Асқабандай молда бар.</w:t>
        <w:br/>
        <w:t>Тіл біткеннің шешені</w:t>
        <w:br/>
        <w:t>Нұрнияздай жорға бар.</w:t>
        <w:br/>
        <w:t>Аты атанған билері</w:t>
        <w:br/>
        <w:t>Құлқай менен Жан да бар.</w:t>
        <w:br/>
        <w:t>Жан менен Құлқай екеуі -</w:t>
      </w:r>
    </w:p>
    <w:p>
      <w:r>
        <w:t>Халыққа мағлұм аттары,</w:t>
        <w:br/>
        <w:t>Атақты билер қаттағы.</w:t>
        <w:br/>
        <w:t>Ел шетіне жау келсе,</w:t>
        <w:br/>
        <w:t>Бұлар да үйде жатпады.</w:t>
        <w:br/>
        <w:t>Аспахандай молдасы</w:t>
        <w:br/>
        <w:t>Дәріс айтып күндіз-түн,</w:t>
        <w:br/>
        <w:t>Шариғатты жаттады.</w:t>
        <w:br/>
        <w:t>Демеп мырза кешегі</w:t>
        <w:br/>
        <w:t>Мейман келсе, сақтады.</w:t>
        <w:br/>
        <w:t>Ақылы қайнар бұлақтай,</w:t>
        <w:br/>
        <w:t>Нүрнияздай тақтағы.</w:t>
        <w:br/>
        <w:t>Нұрнияп келген ордада</w:t>
        <w:br/>
        <w:t>Басқалар сөзден тоқтады.</w:t>
        <w:br/>
        <w:t>Айта берсем, таусылмас,</w:t>
        <w:br/>
        <w:t>Қайсыбірін мақталы.</w:t>
        <w:br/>
        <w:t>Көргендер жүрді таңғалып.</w:t>
        <w:br/>
        <w:t>Ақылды адам көп еді,</w:t>
        <w:br/>
        <w:t>Сөз сөйлеген оңғарып.</w:t>
        <w:br/>
        <w:t>Ашулы жігіт көп еді,</w:t>
        <w:br/>
        <w:t>Намысқа шапқан арланып.</w:t>
        <w:br/>
        <w:t>Сұпылары көп еді,</w:t>
        <w:br/>
        <w:t>Жар еткен Хақты зарланып.</w:t>
        <w:br/>
        <w:t>Ақырет” қамын ойлаған,</w:t>
        <w:br/>
        <w:t>Дүнияға қызбай алданып,</w:t>
        <w:br/>
        <w:t>Саткан хажы, Шайхы ахун</w:t>
        <w:br/>
        <w:t>Медина менен Меккеге</w:t>
        <w:br/>
        <w:t>Зиярат қылды бір барып.</w:t>
        <w:br/>
        <w:t>Шәлеәрлі жерде болмаса,</w:t>
        <w:br/>
        <w:t>Адамзатқа бітпеді</w:t>
        <w:br/>
        <w:t>Шайхыдан артық молдалық.</w:t>
        <w:br/>
        <w:t>Осылар үшін таба алсақ,</w:t>
        <w:br/>
        <w:t>Ажарлап сөзді сырлалық.</w:t>
        <w:br/>
        <w:t>Осылардай жақсыны</w:t>
        <w:br/>
        <w:t>Толықтырып айтуға</w:t>
        <w:br/>
        <w:t>Тілім жетпес мен ғаріп.</w:t>
        <w:br/>
        <w:t>Еске түссе осылар,</w:t>
        <w:br/>
        <w:t>Жас келеді мұңданып.</w:t>
        <w:br/>
        <w:t>Кімге баян дүния,</w:t>
        <w:br/>
        <w:t>Солардан да тұр қалып.</w:t>
        <w:br/>
        <w:t>Бақ-дәулеті молыққан,</w:t>
        <w:br/>
        <w:t>Қайрат-күші толыққан,</w:t>
        <w:br/>
        <w:t>Талай билер сөйлесіп,</w:t>
        <w:br/>
        <w:t>Ақылынан торыққан.</w:t>
        <w:br/>
        <w:t>Өтшек түгел бұлардан,</w:t>
        <w:br/>
        <w:t>Жете алмай, шаршап аорыққан.</w:t>
        <w:br/>
        <w:t>Қылыш пенен Қожақтың</w:t>
        <w:br/>
        <w:t>Айбарынан дұшпан қорыққан.</w:t>
        <w:br/>
        <w:t>Алқада бұлар сөйлесе,</w:t>
        <w:br/>
        <w:t>«Келді ме екен, - деп ойлайсың, -</w:t>
        <w:br/>
        <w:t>Зұлқарнайын мен Ұлықпан».</w:t>
        <w:br/>
        <w:t>Аралдардың елшісі,</w:t>
      </w:r>
    </w:p>
    <w:p>
      <w:r>
        <w:t>Аурулардың емшісі;</w:t>
        <w:br/>
        <w:t>Татулардың көршісі,</w:t>
        <w:br/>
        <w:t>Деректі сөзін айта алған</w:t>
        <w:br/>
        <w:t>Шоңайдан туған әр кісі.</w:t>
        <w:br/>
        <w:t>Тұқымына Шоңайдың</w:t>
        <w:br/>
        <w:t>Билік тиген еншісі.</w:t>
        <w:br/>
        <w:t>Ер қаруын асынды-ай,</w:t>
        <w:br/>
        <w:t>Кигендері - жасыл-ды-ай,</w:t>
        <w:br/>
        <w:t>Патшаның гауһар тасындай,</w:t>
        <w:br/>
        <w:t>Қызығы тұрған басылмай.</w:t>
        <w:br/>
        <w:t>"жахарать» А. - ақыреті, а дүние.</w:t>
        <w:br/>
        <w:t>8%</w:t>
        <w:br/>
        <w:t>Жоқ еді жері нянған.</w:t>
        <w:br/>
        <w:t>Мырла жігіт көп еді,</w:t>
        <w:br/>
        <w:t>Ат аунатып, демалып,</w:t>
        <w:br/>
        <w:t>Мейман келсе, боянған.</w:t>
        <w:br/>
        <w:t>«Үйге қонақ түсер» деп,</w:t>
        <w:br/>
        <w:t>«Келсе, мейман ішер деп,</w:t>
        <w:br/>
        <w:t>Ақ қант пенен шай алған.</w:t>
        <w:br/>
        <w:t>Қол қусырып, құрметтеп,</w:t>
        <w:br/>
        <w:t>Қонаққа бағлан соя алған,</w:t>
        <w:br/>
        <w:t>Қадірлі адам коп өтті,</w:t>
        <w:br/>
        <w:t>Барған жерден сый алған,</w:t>
        <w:br/>
        <w:t>Нешелер жақсы өткен жоқ,</w:t>
        <w:br/>
        <w:t>Жалғаншы дүнне фанидан?!</w:t>
        <w:br/>
        <w:t>Дәулеті асқан адам жоқ</w:t>
        <w:br/>
        <w:t>Есейдей, артық Қанидан.</w:t>
        <w:br/>
        <w:t>Тілді жігіт жоқ еді</w:t>
        <w:br/>
        <w:t>Жарылғас пенен Алидан.</w:t>
        <w:br/>
        <w:t>Ұйқы-ұйықтамай Жарылғас,</w:t>
        <w:br/>
        <w:t>Сақтанды шайтан залымнан.</w:t>
        <w:br/>
        <w:t>Меңдіғұлға тай ауыл</w:t>
        <w:br/>
        <w:t>Кіші Жүзде жоқтығы</w:t>
        <w:br/>
        <w:t>Ашық, анық байқалған.</w:t>
        <w:br/>
        <w:t>Меңдіғұлдан табылды</w:t>
        <w:br/>
        <w:t>Үйренгенге ақыл айта алған.</w:t>
        <w:br/>
        <w:t>Ілиястай молда бар,</w:t>
        <w:br/>
        <w:t>Зікір айтып, зарлаған.</w:t>
        <w:br/>
        <w:t>Кемшілігі жоқ еді</w:t>
        <w:br/>
        <w:t>Ұл менен қыз-балдардан.</w:t>
        <w:br/>
        <w:t>Төрт түлікті малдардан,</w:t>
        <w:br/>
        <w:t>Қара түгіл, хандардан.</w:t>
        <w:br/>
        <w:t>Меңдіғұлдай ауылға</w:t>
        <w:br/>
        <w:t>Талайлар келіп, жалбарған.</w:t>
        <w:br/>
        <w:t>Қазақта күшті болған жоқ,</w:t>
        <w:br/>
        <w:t>Түрікпенбайдай палулннан.</w:t>
        <w:br/>
        <w:t>Алыптарменен алысып,</w:t>
        <w:br/>
        <w:t>Талай жерде арды алған,</w:t>
        <w:br/>
        <w:t>Байгеге ат пен нарды алған.</w:t>
        <w:br/>
        <w:t>Қызулы жігіт көп вді,</w:t>
        <w:br/>
        <w:t>Тобыш үшін арланған,</w:t>
        <w:br/>
        <w:t>Шешен жігіт көп еді,</w:t>
        <w:br/>
        <w:t>Таңдайынан бал тамған.</w:t>
      </w:r>
    </w:p>
    <w:p>
      <w:r>
        <w:t>Батыр жігіт көп еді,</w:t>
        <w:br/>
        <w:t>Қылышынан қан тамған.</w:t>
        <w:br/>
        <w:t>Салтанатты жігіт көп еді,</w:t>
        <w:br/>
        <w:t>Ордасына шам жанған.</w:t>
        <w:br/>
        <w:t>Артық жігіт аз еді</w:t>
        <w:br/>
        <w:t>1в</w:t>
        <w:br/>
        <w:t>Саркен. Шомақ, Тағаннан.</w:t>
        <w:br/>
        <w:t>Шоңайдан сөзді басталық,</w:t>
        <w:br/>
        <w:t>Көрмесек те көзбенен,</w:t>
        <w:br/>
        <w:t>Естігеннен нұсқа алып.</w:t>
        <w:br/>
        <w:t>Білгенімше сөйлейін,</w:t>
        <w:br/>
        <w:t>Аз еді сваге ұсталық,</w:t>
        <w:br/>
        <w:t>Шоңцайда жүйрік көп еді,</w:t>
        <w:br/>
        <w:t>Ел билеген басқарып.</w:t>
        <w:br/>
        <w:t>Екіталай болғанда</w:t>
        <w:br/>
        <w:t>Қалмаған кейін жасқанып.</w:t>
        <w:br/>
        <w:t>Бөкенбай, Бақай, Тақсанбай,</w:t>
        <w:br/>
        <w:t>Үш арыс Шоңай болғалы,</w:t>
        <w:br/>
        <w:t>Жоқ еді мұнда қысқалық.</w:t>
        <w:br/>
        <w:t>Жүрісіне Шоңайдың</w:t>
        <w:br/>
        <w:t>Ере алмай қалды коп халық.</w:t>
        <w:br/>
        <w:t>Теке менен Сатқанды</w:t>
        <w:br/>
        <w:t>Жүрді халық еске алып,</w:t>
        <w:br/>
        <w:t>Құлыш пенен Қожақтың</w:t>
        <w:br/>
        <w:t>Айтқаны жүрді қошталып.</w:t>
        <w:br/>
        <w:t>«Шонай болса оңай» деп,</w:t>
        <w:br/>
        <w:t>Мұңат би! Шалбардың</w:t>
        <w:br/>
        <w:t>Құлышпенен айтысып,</w:t>
        <w:br/>
        <w:t>Жығылғаны көпке анык.</w:t>
        <w:br/>
        <w:t>Он алты жаста Құлыпп би</w:t>
        <w:br/>
        <w:t>Байімбетпен бірікті,</w:t>
        <w:br/>
        <w:t>Хиуадяғы ханға бір барып.</w:t>
        <w:br/>
        <w:t>Құлыш пенен Қожақтың</w:t>
        <w:br/>
        <w:t>Акылдары - жанған шам жарық.</w:t>
        <w:br/>
        <w:t>Діңкесін жаудың құртты,</w:t>
        <w:br/>
        <w:t>Сайлескеннен сырды алып,</w:t>
        <w:br/>
        <w:t>Көздің жауын алады,</w:t>
        <w:br/>
        <w:t>Жігіттері Шоңайдың</w:t>
        <w:br/>
        <w:t>Жиын-тойда қырланып.</w:t>
        <w:br/>
        <w:t>Сұлулығы өлшеусіз,</w:t>
        <w:br/>
        <w:t>Беттері күндей нұрланып.</w:t>
        <w:br/>
        <w:t>Көдірленген қарттары,</w:t>
        <w:br/>
        <w:t>Айтқан сөзі тыңдалып.</w:t>
        <w:br/>
        <w:t>Омар. Оспан, Мотектің</w:t>
        <w:br/>
        <w:t>Еткен ісі - мырзалық.</w:t>
        <w:br/>
        <w:t>Сатқан хажы, Шайхы ахун,</w:t>
        <w:br/>
        <w:t>Талабы Хақтың ырлалық.</w:t>
        <w:br/>
        <w:t>Үйдің ішін сәндеді,</w:t>
        <w:br/>
        <w:t>Асыл айтты пұлға алып.</w:t>
        <w:br/>
        <w:t>Жамылды сырттық жібектен,</w:t>
        <w:br/>
        <w:t>Ат мінді ақбас ер салып.</w:t>
        <w:br/>
        <w:t>Асыл киім - кигені,</w:t>
      </w:r>
    </w:p>
    <w:p>
      <w:r>
        <w:t>72</w:t>
        <w:br/>
        <w:t>Қайыры көп қазаннан,</w:t>
        <w:br/>
        <w:t>Қымбатты алған базардан.</w:t>
        <w:br/>
        <w:t>Ах күмістей тазарған.</w:t>
        <w:br/>
        <w:t>Айдан сұлу ажардан.</w:t>
        <w:br/>
        <w:t>Көңілі ашық фанардан,.</w:t>
        <w:br/>
        <w:t>Тоты құстай таранған.</w:t>
        <w:br/>
        <w:t>Немересін айтқанда,</w:t>
        <w:br/>
        <w:t>«Он Ораз» деп саналған,</w:t>
        <w:br/>
        <w:t>Белбаласы Ораздың -</w:t>
        <w:br/>
        <w:t>Шегем менен Жайық-ты.</w:t>
        <w:br/>
        <w:t>Қандай міншіл болса да,</w:t>
        <w:br/>
        <w:t>Бұлардан таппас айыпты.</w:t>
        <w:br/>
        <w:t>Асыл болды ерлі-зайыпты.</w:t>
        <w:br/>
        <w:t>Қызыл тілі - жылжыған</w:t>
        <w:br/>
        <w:t>Су бетінде қайық-ты.</w:t>
        <w:br/>
        <w:t>Караматты“ жандар бар,</w:t>
        <w:br/>
        <w:t>Бағзы уақытта болжайтын</w:t>
        <w:br/>
        <w:t>Алдындағы ғайыпты.</w:t>
        <w:br/>
        <w:t>Жайықтың ұлы Әлмәмбет,</w:t>
        <w:br/>
        <w:t>Үлкендерден естідім:</w:t>
        <w:br/>
        <w:t>«Нашпарға берді жәрдем» деп,</w:t>
        <w:br/>
        <w:t>«Қастаға болды дәрмен» деп.</w:t>
        <w:br/>
        <w:t>Әлмәмбеттің жігіті</w:t>
        <w:br/>
        <w:t>Алма мойын ат мініп.</w:t>
        <w:br/>
        <w:t>Күннен-күнге сәнденбек.</w:t>
        <w:br/>
        <w:t>Төрт ұлы болды өзінің -</w:t>
        <w:br/>
        <w:t>Шоңай, Табынай, Зорбай, Бәубек.</w:t>
        <w:br/>
        <w:t>Қаңыр үйлі, шалмалы,</w:t>
        <w:br/>
        <w:t>Ақ сүйекті қожаны</w:t>
        <w:br/>
        <w:t>Қосып алды өлінг,</w:t>
        <w:br/>
        <w:t>Балаларыменен деңгелдеп.</w:t>
        <w:br/>
        <w:t>Бес Әлмәмбет болғалы,</w:t>
        <w:br/>
        <w:t>Бойсұнбайды дұшпанға,</w:t>
        <w:br/>
        <w:t>Қыран құстай шеңгелдеп.</w:t>
        <w:br/>
        <w:t>Қоңыр үйлі, шалмалы,</w:t>
        <w:br/>
        <w:t>Тастан ауыр салмағы;</w:t>
        <w:br/>
        <w:t>Ақ сүйек қожа моллалы,</w:t>
        <w:br/>
        <w:t>Киік сауған қырдағы,</w:t>
        <w:br/>
        <w:t>Екі иығы тұлғалы.</w:t>
        <w:br/>
        <w:t>Өлшеу емес адамға</w:t>
        <w:br/>
        <w:t>Бұлардың рең нұрлары.</w:t>
        <w:br/>
        <w:t>Періштеменен бара-бар</w:t>
        <w:br/>
        <w:t>Мінез-құлқы, сырлары.</w:t>
        <w:br/>
        <w:t>Әлмамбеттің бақыты -</w:t>
        <w:br/>
        <w:t>Осылардай жақсының</w:t>
        <w:br/>
        <w:t>Қосылып. бала болғаны.</w:t>
        <w:br/>
        <w:t>“акарамәт» А. - керемет, қаспет.</w:t>
        <w:br/>
        <w:t>64</w:t>
        <w:br/>
        <w:t>Алысқан алыбын көтерген.</w:t>
        <w:br/>
        <w:t>Би көп шықты Есеннен,</w:t>
        <w:br/>
        <w:t>Сейтімбет пен Өтебай</w:t>
        <w:br/>
        <w:t>Олар да емес бекерден.</w:t>
        <w:br/>
        <w:t>Тоғыз жаста алдынан</w:t>
        <w:br/>
        <w:t>Жүгініп, адам тарқалды</w:t>
        <w:br/>
        <w:t>Сейіт бидей шешеннен.</w:t>
      </w:r>
    </w:p>
    <w:p>
      <w:r>
        <w:t>Бастаушының бірі еді.</w:t>
        <w:br/>
        <w:t>Ел қозғалып көшкенде</w:t>
        <w:br/>
        <w:t>Түркістандай мекеннен.</w:t>
        <w:br/>
        <w:t>Қасиетті адам болған жоқ</w:t>
        <w:br/>
        <w:t>Сол Сейіттің тұқымы -</w:t>
        <w:br/>
        <w:t>Байдан менен Көсемнен.</w:t>
        <w:br/>
        <w:t>Немересі Сынабай,</w:t>
        <w:br/>
        <w:t>Сөзі тәтті шекерден.</w:t>
        <w:br/>
        <w:t>Қаражан мен Есмембет,</w:t>
        <w:br/>
        <w:t>Төрт тұяғы тең еді,</w:t>
        <w:br/>
        <w:t>Жорғасын бұзбай төселген.</w:t>
        <w:br/>
        <w:t>Сейіт - алғыр қырандай,</w:t>
        <w:br/>
        <w:t>Қайыспас қара бұландай.</w:t>
        <w:br/>
        <w:t>Қарсыласқан дұшпанға</w:t>
        <w:br/>
        <w:t>Ашылмайтын тұмандай.</w:t>
        <w:br/>
        <w:t>Жүйрігі елдің тұмарлы-ай,</w:t>
        <w:br/>
        <w:t>Сөз сөйлеуге күмарлы-ай,</w:t>
        <w:br/>
        <w:t>Сөз бастаған құралда-ай.</w:t>
        <w:br/>
        <w:t>Бәйге алған бедеудей</w:t>
        <w:br/>
        <w:t>Шабылып, талай сыналды-ай.</w:t>
        <w:br/>
        <w:t>Немересі Сынабай</w:t>
        <w:br/>
        <w:t>Сырыңды білген сұрамай,</w:t>
        <w:br/>
        <w:t>Айтқаны көпке ұнады-ай.</w:t>
        <w:br/>
        <w:t>Атақты би сынаушы,</w:t>
        <w:br/>
        <w:t>Палталы молля түркіменнің</w:t>
        <w:br/>
        <w:t>Сынабайға ат қойған:</w:t>
        <w:br/>
        <w:t>«Сынабай емес, Сылаумай».</w:t>
        <w:br/>
        <w:t>Бес ұлдың бірі - Олжашы,</w:t>
        <w:br/>
        <w:t>Ханменен қатар ордасы.</w:t>
        <w:br/>
        <w:t>Ұрыс-майданға барғанда,</w:t>
        <w:br/>
        <w:t>Көп кісіге тең болды</w:t>
        <w:br/>
        <w:t>Құлыбектің бір басы.</w:t>
        <w:br/>
        <w:t>Әйелін ала барғанда,</w:t>
        <w:br/>
        <w:t>Шатырда жатып ат сойды</w:t>
        <w:br/>
        <w:t>Арыс деген мырзасы.</w:t>
        <w:br/>
        <w:t>Сегізбайдың адамға</w:t>
        <w:br/>
        <w:t>Өлшеу емес тұлғасы.</w:t>
        <w:br/>
        <w:t>Сегізбайдан келеді</w:t>
        <w:br/>
        <w:t>Төрт аяғын тең басқан</w:t>
        <w:br/>
        <w:t>Жаппас пенен Кердері</w:t>
        <w:br/>
        <w:t>Есебінде Қоқанның</w:t>
        <w:br/>
        <w:t>Осылар да жүреді.</w:t>
        <w:br/>
        <w:t>Кердерінің ішінде</w:t>
        <w:br/>
        <w:t>Алпан, Балқан, Түкібай</w:t>
        <w:br/>
        <w:t>Қатарынан ірі еді.</w:t>
        <w:br/>
        <w:t>Кердері деген ауылдың</w:t>
        <w:br/>
        <w:t>Бақ-даулеті көп еді.</w:t>
        <w:br/>
        <w:t>Үркімбайдай хазірет -</w:t>
        <w:br/>
        <w:t>Айқын жарық нұр еді,</w:t>
        <w:br/>
        <w:t>Рұқсат алған пір еді,</w:t>
        <w:br/>
        <w:t>Тамам еткен дәрісін,</w:t>
        <w:br/>
        <w:t>Түгелденген әр ісін</w:t>
        <w:br/>
        <w:t>Бұдан артық кім еді?!</w:t>
        <w:br/>
        <w:t>Қадырберді хазірет -</w:t>
        <w:br/>
        <w:t>Бұда раушан, дүр вді.</w:t>
        <w:br/>
        <w:t>Ескертейін енді мен</w:t>
      </w:r>
    </w:p>
    <w:p>
      <w:r>
        <w:t>Шәртікен мен Болатты-ай,</w:t>
        <w:br/>
        <w:t>Жігіті жүйрік қол аттай.</w:t>
        <w:br/>
        <w:t>Батыр жігіт көп шығып,</w:t>
        <w:br/>
        <w:t>Дұшпанға қарсы оқ атты-ай.</w:t>
        <w:br/>
        <w:t>Мырза жігіт көп еді,</w:t>
        <w:br/>
        <w:t>Жақсы күткен қонақты-ай.</w:t>
        <w:br/>
        <w:t>Би жігіттер көп еді,</w:t>
        <w:br/>
        <w:t>Беруге әзір жауапты-ай.</w:t>
        <w:br/>
        <w:t>Тақуалар көп еді,</w:t>
        <w:br/>
        <w:t>Хаққа қылған тағатты-ай.“</w:t>
        <w:br/>
        <w:t>«Мақшар таңы атқандай %”</w:t>
        <w:br/>
        <w:t>Тапқаймыз. - деп, - сауапты-ай».</w:t>
        <w:br/>
        <w:t>Шәртікенің баласы -</w:t>
        <w:br/>
        <w:t>Үш Жолбике Меңдіғұл.</w:t>
        <w:br/>
        <w:t>Меңдіғұл деген ауылда</w:t>
        <w:br/>
        <w:t>Кең жігіттер көп еді,</w:t>
        <w:br/>
        <w:t>Тай алгыға қой алған,</w:t>
        <w:br/>
        <w:t>Қайы жоққа кешіріп,</w:t>
        <w:br/>
        <w:t>Бермесе де, қиналмаған.</w:t>
        <w:br/>
        <w:t>Сыпайылар көп еді,</w:t>
        <w:br/>
        <w:t>Жүз жыртуға ұялған,</w:t>
        <w:br/>
        <w:t>Қайратты жігіт өткен жоқ</w:t>
        <w:br/>
        <w:t>Есембет пен Баяннан.</w:t>
        <w:br/>
        <w:t>Бет алғаннан кайтпайды,</w:t>
        <w:br/>
        <w:t>Тұрса да найла таянған.</w:t>
        <w:br/>
        <w:t>Халық қамын кеп айлап,</w:t>
        <w:br/>
        <w:t>Ұйқысын бұзып, оянған.</w:t>
        <w:br/>
        <w:t>Тобыштың ары көз келсе,</w:t>
        <w:br/>
        <w:t>““таәт» А. - құлшылық</w:t>
        <w:br/>
        <w:t>% «маһшәр» А. - Қиямет күні.</w:t>
        <w:br/>
        <w:t>27)</w:t>
        <w:br/>
        <w:t>19</w:t>
        <w:br/>
        <w:t>Сырлы табақ, зереңмен.</w:t>
        <w:br/>
        <w:t>Жігіттердің белінде -</w:t>
        <w:br/>
        <w:t>Деңмент белбеу кемер мен.</w:t>
        <w:br/>
        <w:t>Алтын, күміс - таққаны,</w:t>
        <w:br/>
        <w:t>Нақышталған өнермен.</w:t>
        <w:br/>
        <w:t>Шебер жігіт кәп еді,</w:t>
        <w:br/>
        <w:t>Үлгі берген өнерден.</w:t>
        <w:br/>
        <w:t>Бай жігіттер көп еді,</w:t>
        <w:br/>
        <w:t>Малы аскан кемерден.</w:t>
        <w:br/>
        <w:t>Би жігіттер көп еді,</w:t>
        <w:br/>
        <w:t>Қызыл тілі безенген.</w:t>
        <w:br/>
        <w:t>Ер жігіттер көп еді,</w:t>
        <w:br/>
        <w:t>Дұшпанға жарақ кезенген.</w:t>
        <w:br/>
        <w:t>Палуандар да көп еді,</w:t>
        <w:br/>
        <w:t>Қайраттарын тезенген.</w:t>
        <w:br/>
        <w:t>Алыптармен алысса,</w:t>
        <w:br/>
        <w:t>Жығатын жерін көзенген.</w:t>
        <w:br/>
        <w:t>Ұламасы кеп еді,</w:t>
        <w:br/>
        <w:t>Шаһарлы жермен теңелген.</w:t>
        <w:br/>
        <w:t>Мырзалар да көп еді,</w:t>
        <w:br/>
        <w:t>Нашарларға дем берген.</w:t>
        <w:br/>
        <w:t>Тәуіптер де көп еді,</w:t>
      </w:r>
    </w:p>
    <w:p>
      <w:r>
        <w:t>Ауруға дәрмен, ем берген.</w:t>
        <w:br/>
        <w:t>Сырлыбайдың ішінде</w:t>
        <w:br/>
        <w:t>Тілді жігіт өткен жоқ</w:t>
        <w:br/>
        <w:t>Жарылғас. Әли, Нұрқасын,</w:t>
        <w:br/>
        <w:t>Ләтіп пенен Көбеннен.</w:t>
        <w:br/>
        <w:t>Жалған емес бүл сөзім,</w:t>
        <w:br/>
        <w:t>Естіп. біліп, көз көрген.</w:t>
        <w:br/>
        <w:t>Сырлыбайдың баласы -</w:t>
        <w:br/>
        <w:t>Қокан, Шағыр екеуі.</w:t>
        <w:br/>
        <w:t>Шағыр деген тұқымнан -</w:t>
        <w:br/>
        <w:t>Құлмамбет пенен Жақау-ды,</w:t>
        <w:br/>
        <w:t>Құлмамбеттің қайраты,</w:t>
        <w:br/>
        <w:t>Копшілігі Шағырдың -</w:t>
        <w:br/>
        <w:t>Белгілі жігіт атаулы,</w:t>
        <w:br/>
        <w:t>Шаруа болды мал жайған,</w:t>
        <w:br/>
        <w:t>Жүйрік атты Шотықпай,</w:t>
        <w:br/>
        <w:t>Қасиеттен құр емес,</w:t>
        <w:br/>
        <w:t>Тілегі қабыл қол жайған.</w:t>
        <w:br/>
        <w:t>Өмірлақтың ерлігі -</w:t>
        <w:br/>
        <w:t>Бет алғаннан қайтпайды,</w:t>
        <w:br/>
        <w:t>Оқ тисе де маңдайдан.</w:t>
        <w:br/>
        <w:t>Байлығы асқан адам жақ</w:t>
        <w:br/>
        <w:t>Шағырдағы Тітірбай мырзадан,</w:t>
        <w:br/>
        <w:t>Үйі сәнді ардадан.</w:t>
        <w:br/>
        <w:t>Сөтей мен Шоң аяғы,</w:t>
        <w:br/>
        <w:t>Алқада жауап тапканда-ай?!</w:t>
        <w:br/>
        <w:t>Қозыбақ деген бір ауыл,</w:t>
        <w:br/>
        <w:t>Жігіттері ер ауыл.</w:t>
        <w:br/>
        <w:t>Айқын тала нұр ауыл.</w:t>
        <w:br/>
        <w:t>Жақсылығы өлшеусіз,</w:t>
        <w:br/>
        <w:t>Жамандықтан құрауыл.</w:t>
        <w:br/>
        <w:t>Дауылдыр, Қаржау болғалы.</w:t>
        <w:br/>
        <w:t>Кем болмаған бұл ауыл.</w:t>
        <w:br/>
        <w:t>Дауылдырдың екі ауылы -</w:t>
        <w:br/>
        <w:t>Мыңғыр менен Сеңгірдің</w:t>
        <w:br/>
        <w:t>Мысалы, саққан жел дауыл,</w:t>
        <w:br/>
        <w:t>Байлығы асқан катардан,</w:t>
        <w:br/>
        <w:t>Өтегұл менен Сарығұл.</w:t>
        <w:br/>
        <w:t>Таусылмастай-ақ бар еді</w:t>
        <w:br/>
        <w:t>Бұларға біткен мал мен пұл.</w:t>
        <w:br/>
        <w:t>Салтанаты жарасты -</w:t>
        <w:br/>
        <w:t>Шалқарындай айдынның.</w:t>
        <w:br/>
        <w:t>Қыз-келіннің сипаты -</w:t>
        <w:br/>
        <w:t>Ажарындай ай-күннің.</w:t>
        <w:br/>
        <w:t>Мінездері әдемі -</w:t>
        <w:br/>
        <w:t>Самалындай жаз күннің.</w:t>
        <w:br/>
        <w:t>Теңдесі жоқ мяңайда</w:t>
        <w:br/>
        <w:t>Оңғар, Боқыш, Нұржанның.</w:t>
        <w:br/>
        <w:t>Демеген мен Қуан би,</w:t>
        <w:br/>
        <w:t>Сайрауындай бұлбұлдың.</w:t>
        <w:br/>
        <w:t>Қуаныш пенен Еңсеген -</w:t>
        <w:br/>
        <w:t>Бақшясындай гүл-гүлдің.</w:t>
        <w:br/>
        <w:t>Еңсегеннің Қуаны,</w:t>
        <w:br/>
        <w:t>Қайратындай дүлдүлдің.</w:t>
        <w:br/>
        <w:t>Нұрмағамбет, Сүгір бар,</w:t>
        <w:br/>
        <w:t>Жорғасындай сүргіннің.</w:t>
        <w:br/>
        <w:t>Қасиеті яз емес,</w:t>
      </w:r>
    </w:p>
    <w:p>
      <w:r>
        <w:t>Жердің астын тергеген</w:t>
        <w:br/>
        <w:t>Мықышбайдай білгірдің.</w:t>
        <w:br/>
        <w:t>Сөзді тәмам етейін,</w:t>
        <w:br/>
        <w:t>Бәрін айтып, тауыса алман,</w:t>
        <w:br/>
        <w:t>Қозыбақтағы шам-нұрдың.</w:t>
        <w:br/>
        <w:t>Азы көпке татиды</w:t>
        <w:br/>
        <w:t>Өтіп кеткен сол күннің.</w:t>
        <w:br/>
        <w:t>Сөз айтайын Ораздан,</w:t>
        <w:br/>
        <w:t>Сөйлеуге тілім оралған.</w:t>
        <w:br/>
        <w:t>Берекеті Ораздың,</w:t>
        <w:br/>
        <w:t>Артық еді азалдан.</w:t>
        <w:br/>
        <w:t>Жарысқаннан оза алған,</w:t>
        <w:br/>
        <w:t>Айтысқаннан жол алған.</w:t>
        <w:br/>
        <w:t>7</w:t>
        <w:br/>
        <w:t>н</w:t>
        <w:br/>
        <w:t>Тілден қалмай, айтылдың.</w:t>
        <w:br/>
        <w:t>Қайырмұхаммед ахуннан</w:t>
        <w:br/>
        <w:t>Білім алған молдалар -</w:t>
        <w:br/>
        <w:t>Ажары еді халқымның.</w:t>
        <w:br/>
        <w:t>Сөл айтайын сарастан,</w:t>
        <w:br/>
        <w:t>Жалған емес растан,</w:t>
        <w:br/>
        <w:t>Бес Шегемнің Қараштан.</w:t>
        <w:br/>
        <w:t>Перзент, даулет тең бітіп.</w:t>
        <w:br/>
        <w:t>Қатарынан бағы асқан.</w:t>
        <w:br/>
        <w:t>Тақуалар көп шықты,</w:t>
        <w:br/>
        <w:t>Халық ішінде дін ашқан.</w:t>
        <w:br/>
        <w:t>Жаулылықты ойламай,</w:t>
        <w:br/>
        <w:t>Жомарттық қылып, мал шашқан.</w:t>
        <w:br/>
        <w:t>Ақ үй тікті жүк жинап,</w:t>
        <w:br/>
        <w:t>Аспанменен таласқан.</w:t>
        <w:br/>
        <w:t>Жоаркыратып көңілін,</w:t>
        <w:br/>
        <w:t>ҮЙ ішіне шам асқан.</w:t>
        <w:br/>
        <w:t>Қара қазан, сырлы аяқ</w:t>
        <w:br/>
        <w:t>Мейман келсе, толы асқан.</w:t>
        <w:br/>
        <w:t>Сары қымыз, ақ шұбат,</w:t>
        <w:br/>
        <w:t>Жая менен жал асқан.</w:t>
        <w:br/>
        <w:t>Акылдасып көппенен,</w:t>
        <w:br/>
        <w:t>Жақсыменен жанасқан.</w:t>
        <w:br/>
        <w:t>Сақилығы өлшеусіз,</w:t>
        <w:br/>
        <w:t>Аямаған дәулетін,</w:t>
        <w:br/>
        <w:t>Ағайын менен жолдастан.</w:t>
        <w:br/>
        <w:t>Қырмызы қытай - төсегі,</w:t>
        <w:br/>
        <w:t>Қаптаған мамық атластан.</w:t>
        <w:br/>
        <w:t>Айдан сұлу - алғаны,</w:t>
        <w:br/>
        <w:t>Тар төсекте сырласқан.</w:t>
        <w:br/>
        <w:t>Алтын сырға нақышты</w:t>
      </w:r>
    </w:p>
    <w:p>
      <w:r>
        <w:t>Жарқырайды құлақта.</w:t>
        <w:br/>
        <w:t>Рахаты көбінің</w:t>
        <w:br/>
        <w:t>Кем емес сді ұжмақтан.</w:t>
        <w:br/>
        <w:t>Қазанат еді - мінгені,</w:t>
        <w:br/>
        <w:t>Мақпал тоқым, ақ бас ер,</w:t>
        <w:br/>
        <w:t>Ат-сайманы жарасқан.</w:t>
        <w:br/>
        <w:t>Алтын тоға, ак сулық,</w:t>
        <w:br/>
        <w:t>Деңмент белбеу белге асқан.</w:t>
        <w:br/>
        <w:t>Аттары - жүйрік арғымақ,</w:t>
        <w:br/>
        <w:t>Құтылмастай жер басқан.</w:t>
        <w:br/>
        <w:t>Қарашты «жаман» демеді,</w:t>
        <w:br/>
        <w:t>Болмиған адам дін дұшпан.</w:t>
        <w:br/>
        <w:t>Қарашты айтсақ есеппен,</w:t>
        <w:br/>
        <w:t>«Көңіліңе келер» деп;</w:t>
        <w:br/>
        <w:t>Атасы Шегем Қарашқа,</w:t>
        <w:br/>
        <w:t>5У2</w:t>
        <w:br/>
        <w:t>Айбарлы жігіт көп шықты,</w:t>
        <w:br/>
        <w:t>Ат басындай жүректен,</w:t>
        <w:br/>
        <w:t>Айбалтадай білектен.</w:t>
        <w:br/>
        <w:t>Мырза жігіт көп шықты,</w:t>
        <w:br/>
        <w:t>Нашарлар тойып, күнелткен.</w:t>
        <w:br/>
        <w:t>Шайхы, хазірет кап шықты,</w:t>
        <w:br/>
        <w:t>Мешіт салып ортада,</w:t>
        <w:br/>
        <w:t>Дін-шарниғат дүреткен,</w:t>
        <w:br/>
        <w:t>Дұғасы қабыл тілекпен.</w:t>
        <w:br/>
        <w:t>Карбел жігіт көп шықты,</w:t>
        <w:br/>
        <w:t>Қама, құндыз, зер тегіп,</w:t>
        <w:br/>
        <w:t>Макпал киген жібек пен.</w:t>
        <w:br/>
        <w:t>Мұқтажы болмай дүнияда,</w:t>
        <w:br/>
        <w:t>Бірнеше жылдай күн өткен.</w:t>
        <w:br/>
        <w:t>Әлі күнге келеміз,</w:t>
        <w:br/>
        <w:t>Солардан қалған ретпен.</w:t>
        <w:br/>
        <w:t>Ошыртыдан туған үш бала -</w:t>
        <w:br/>
        <w:t>Құттықадам, Бұйрат, Қарақұл.</w:t>
        <w:br/>
        <w:t>Есепсіз мұнда бір ақыл,</w:t>
        <w:br/>
        <w:t>Қарақұлға ат қойған:</w:t>
        <w:br/>
        <w:t>«Қарақұл емес, Данақұл».</w:t>
        <w:br/>
        <w:t>Құттықадам, Бұйраттың</w:t>
        <w:br/>
        <w:t>Бүтін еді сара ақыл.</w:t>
        <w:br/>
        <w:t>Қарақұлдың алты ұлы:</w:t>
        <w:br/>
        <w:t>Бірі - патша, бірі- гүл-гүл.</w:t>
        <w:br/>
        <w:t>Бірі - тоты, бірі - бұлбұл,</w:t>
        <w:br/>
        <w:t>Бірі - тұлпар, бірі - дүлдүл.</w:t>
        <w:br/>
        <w:t>Бақ-даулеті бұлардың</w:t>
        <w:br/>
        <w:t>Өрмелеген жылма-жыл.</w:t>
        <w:br/>
        <w:t>Қайсыбірін айтайын,</w:t>
        <w:br/>
        <w:t>Қарақұлдың тұқымы-</w:t>
        <w:br/>
        <w:t>Қайыспайтын күнан піл.</w:t>
        <w:br/>
        <w:t>Өжеттен тұқым қалмаған,</w:t>
        <w:br/>
        <w:t>Бұйрығыменен Алланың</w:t>
        <w:br/>
        <w:t>Дүниядан өтті талай жан.</w:t>
        <w:br/>
        <w:t>Осылардай жақсының</w:t>
        <w:br/>
        <w:t>Аты қалса тарихта,</w:t>
        <w:br/>
        <w:t>Болмас еді бізде арман.</w:t>
        <w:br/>
        <w:t>Елтүзерден үш бала -</w:t>
      </w:r>
    </w:p>
    <w:p>
      <w:r>
        <w:t>Елібақ, Жайлы, Меңдібай.</w:t>
        <w:br/>
        <w:t>Мін таппады астана,</w:t>
        <w:br/>
        <w:t>Ақылдары - бек дапа,</w:t>
        <w:br/>
        <w:t>Тіккен үйі - ақ арда.</w:t>
        <w:br/>
        <w:t>Мінгендері - тең жорға,</w:t>
        <w:br/>
        <w:t>Алған жары - ақ алма.</w:t>
        <w:br/>
        <w:t>Кигендері - үстіне,</w:t>
        <w:br/>
        <w:t>94</w:t>
        <w:br/>
        <w:t>Би жігіттер табылды</w:t>
        <w:br/>
        <w:t>Таңдайы шебер ойылған.</w:t>
        <w:br/>
        <w:t>Ақсандық пен шұбар тең,</w:t>
        <w:br/>
        <w:t>Үйінде жасау жиылған.</w:t>
        <w:br/>
        <w:t>Алтын, күміс, асыл авт,</w:t>
        <w:br/>
        <w:t>Іші толы бұйымнан.</w:t>
        <w:br/>
        <w:t>Қызыл шай мон ақ қант</w:t>
        <w:br/>
        <w:t>Самаурыннан құйылған.</w:t>
        <w:br/>
        <w:t>Тақуа адам көп еді,</w:t>
        <w:br/>
        <w:t>Шұбхалы"! заттан тыйылған.</w:t>
        <w:br/>
        <w:t>Тәрк етпеген намазын</w:t>
        <w:br/>
        <w:t>Ақ шариғат бұйырған.</w:t>
        <w:br/>
        <w:t>Шебер жігіт көп еді,</w:t>
        <w:br/>
        <w:t>Хабары келген қиырдан.</w:t>
        <w:br/>
        <w:t>Шешен жігіт көп еді,</w:t>
        <w:br/>
        <w:t>Сөзді тапқан қиыннан.</w:t>
        <w:br/>
        <w:t>Палуан жігіт көп еді,</w:t>
        <w:br/>
        <w:t>Байге алған жиыннан.</w:t>
        <w:br/>
        <w:t>Кереметті ядам көп еді,</w:t>
        <w:br/>
        <w:t>Қысылғандар сыйынған.</w:t>
        <w:br/>
        <w:t>Мерген жігіт көп еді,</w:t>
        <w:br/>
        <w:t>Құлан менен киікке</w:t>
        <w:br/>
        <w:t>Аш-арықтар тойынған.</w:t>
        <w:br/>
        <w:t>Оймақ ауыз. қиғаш қас,</w:t>
        <w:br/>
        <w:t>Ару қатын - алғаны,</w:t>
        <w:br/>
        <w:t>Рахатты қойыннан.</w:t>
        <w:br/>
        <w:t>Алла косқан жарымен</w:t>
        <w:br/>
        <w:t>Жалықпастай ойыннан.</w:t>
        <w:br/>
        <w:t>Қазанат бедеу - мінгені</w:t>
        <w:br/>
        <w:t>Кере құлаш мойыннан.</w:t>
        <w:br/>
        <w:t>Молдалар да көп еді,</w:t>
        <w:br/>
        <w:t>Халал-харамды “айырған.</w:t>
        <w:br/>
        <w:t>Сахи жігіт көп еді,</w:t>
        <w:br/>
        <w:t>Болмаған жері тайынған.</w:t>
        <w:br/>
        <w:t>Ерегескен дұшпанның</w:t>
        <w:br/>
        <w:t>Жүректері шайылған.</w:t>
        <w:br/>
        <w:t>Дос-жаранда кемдік жоқ,</w:t>
        <w:br/>
        <w:t>Нағашы, жиен, қайыннан.</w:t>
        <w:br/>
        <w:t>Ажарлы еді ұл-қызы,</w:t>
        <w:br/>
        <w:t>Қаламдай қасы қиылған,</w:t>
        <w:br/>
        <w:t>Тұкқымына Жайлының</w:t>
        <w:br/>
        <w:t>Озды десе болғандай</w:t>
        <w:br/>
        <w:t>Адай түгіл Байұлынан.</w:t>
        <w:br/>
        <w:t>Елібақтың үш бала -</w:t>
        <w:br/>
        <w:t>Кенжебай. Толыбай, Жәнібек.</w:t>
        <w:br/>
        <w:t>% «шобһе» А.- күдік.</w:t>
        <w:br/>
        <w:t>М аһәлал һәрам» А. - қазақ тілінде «адал, арам» болып қалыптасқан.</w:t>
      </w:r>
    </w:p>
    <w:p>
      <w:r>
        <w:t>Асыл киім киінген,</w:t>
        <w:br/>
        <w:t>Айтуға тілі сүйірден.</w:t>
        <w:br/>
        <w:t>Артық адам жоқ еді</w:t>
        <w:br/>
        <w:t>Қарбала мен Құлбалай,</w:t>
        <w:br/>
        <w:t>Карашолақтың Сүйіннен.</w:t>
        <w:br/>
        <w:t>Өлгенде Сүйін қиналып,</w:t>
        <w:br/>
        <w:t>Бес арыс Шегем күйінген.</w:t>
        <w:br/>
        <w:t>Пысық жігіт жок еді</w:t>
        <w:br/>
        <w:t>Әжібай менен Ермектен.</w:t>
        <w:br/>
        <w:t>Айтқыш жігіт жоқ еді</w:t>
        <w:br/>
        <w:t>Кошбай менен Мамектен.</w:t>
        <w:br/>
        <w:t>Байлығы асқан ядам жоқ</w:t>
        <w:br/>
        <w:t>Жөумер менен Малбектен.</w:t>
        <w:br/>
        <w:t>Кілем іліп, жүк жиып,</w:t>
        <w:br/>
        <w:t>Үйдің ішін сандеткен.</w:t>
        <w:br/>
        <w:t>Қалай қиып жұмсауға</w:t>
        <w:br/>
        <w:t>Қазына, мал мен пүл жеткен.</w:t>
        <w:br/>
        <w:t>Арқасында барлықтың</w:t>
        <w:br/>
        <w:t>Байтіллаға хаж еткен.</w:t>
        <w:br/>
        <w:t>Хайыр ахундай хазірет</w:t>
        <w:br/>
        <w:t>Шариғатқа жол шеккен.</w:t>
        <w:br/>
        <w:t>Шаһарында Хиуаның</w:t>
        <w:br/>
        <w:t>Ғылым алды еңбекпен.</w:t>
        <w:br/>
        <w:t>Мешіт салып, жай түзеп,</w:t>
        <w:br/>
        <w:t>Халыққа ғылым үйреткен.</w:t>
        <w:br/>
        <w:t>Тынымды болып білімі,</w:t>
        <w:br/>
        <w:t>Тамамына ғылымның</w:t>
        <w:br/>
        <w:t>Шәкірттері тез жеткен.</w:t>
        <w:br/>
        <w:t>Ахундардың ішінде</w:t>
        <w:br/>
        <w:t>Хайырмұхаммед- афзалы,"</w:t>
        <w:br/>
        <w:t>Моллаларды дүреткен.</w:t>
        <w:br/>
        <w:t>Саясында шайхымның</w:t>
        <w:br/>
        <w:t>Нашарлар талай күнелткен.</w:t>
        <w:br/>
        <w:t>Шәкірттері ахунның</w:t>
        <w:br/>
        <w:t>Елді тездей түзеткен.</w:t>
        <w:br/>
        <w:t>Ахуидығы - фаныстай “</w:t>
        <w:br/>
        <w:t>Мешітте тұрған нұрлянып,</w:t>
        <w:br/>
        <w:t>Шәкірттері, мысалы,</w:t>
        <w:br/>
        <w:t>Секілді шамдай жап-жарық,</w:t>
        <w:br/>
        <w:t>Солардан қалған ва ғылым</w:t>
        <w:br/>
        <w:t>Әлі күнге дейін тұр жанып.</w:t>
        <w:br/>
        <w:t>Кемімейді бергенмен,</w:t>
        <w:br/>
        <w:t>Еылыммен еткен мырзалық.</w:t>
        <w:br/>
        <w:t>Сансыз көптер тұрса да,</w:t>
        <w:br/>
        <w:t>Қанарменен күнде алып.</w:t>
        <w:br/>
        <w:t>9әфзәль А. - артықша, жоғарылау</w:t>
        <w:br/>
        <w:t>М қфанус» П.- фонарь.</w:t>
        <w:br/>
        <w:t>ІСС</w:t>
        <w:br/>
        <w:t>Иманкұлдай дәрігерден</w:t>
        <w:br/>
        <w:t>Ажалы жақ талайдың</w:t>
        <w:br/>
        <w:t>Жазылды ауыр дерттері.</w:t>
        <w:br/>
        <w:t>Жылқыбай мен Ізбасар</w:t>
        <w:br/>
        <w:t>Білімдері көп еді,</w:t>
      </w:r>
    </w:p>
    <w:p>
      <w:r>
        <w:t>Кешіргендей өкпені.</w:t>
        <w:br/>
        <w:t>Қазақбай мен Бекназар,</w:t>
        <w:br/>
        <w:t>Адпмға бітпес беттері.</w:t>
        <w:br/>
        <w:t>Нұржан, Қызыр. Тоғызбай,</w:t>
        <w:br/>
        <w:t>Дұшпаннан уайым етпеді.</w:t>
        <w:br/>
        <w:t>Аманжол, Өтесін, Өталының өнерін</w:t>
        <w:br/>
        <w:t>Адай түгіл кешегі</w:t>
        <w:br/>
        <w:t>Швһарлы жүрт та сөкпеді.</w:t>
        <w:br/>
        <w:t>Өтесіннің мінезіне</w:t>
        <w:br/>
        <w:t>Жігіттің жоқ жеткені.</w:t>
        <w:br/>
        <w:t>Аманжолдың ажары</w:t>
        <w:br/>
        <w:t>Құрайышта болмаса,</w:t>
        <w:br/>
        <w:t>Басқа елге бітпеді.</w:t>
        <w:br/>
        <w:t>Екі арыс мынау Қараштан</w:t>
        <w:br/>
        <w:t>Артық болса бұл Адай,</w:t>
        <w:br/>
        <w:t>Осы айтылған істерін</w:t>
        <w:br/>
        <w:t>Өздері неге етпеді?!</w:t>
        <w:br/>
        <w:t>Бұл Қараштың ішінде</w:t>
        <w:br/>
        <w:t>Білімі асқан жігіт көп,</w:t>
        <w:br/>
        <w:t>Хан менен ақыл ойласқан,</w:t>
        <w:br/>
        <w:t>Бәлки. ханнан ойы асқан.</w:t>
        <w:br/>
        <w:t>Хан, төре менен бектерден</w:t>
        <w:br/>
        <w:t>Ажар-көркі, сойы асқан.</w:t>
        <w:br/>
        <w:t>Дүйсенбай менен Шауанның</w:t>
        <w:br/>
        <w:t>Жиыннан артық тойы асқан.</w:t>
        <w:br/>
        <w:t>Қойлыбайдың Бекерді</w:t>
        <w:br/>
        <w:t>Мейманға жал мен жая асқан,</w:t>
        <w:br/>
        <w:t>Ішуге қызыл шай асқан.</w:t>
        <w:br/>
        <w:t>Палуандығы асқан жігіт жақ</w:t>
        <w:br/>
        <w:t>Бектеміс бенен Іабастан,</w:t>
        <w:br/>
        <w:t>Таған. Құлбай, Қойбастан.</w:t>
        <w:br/>
        <w:t>Талай жерде Адайдың,</w:t>
        <w:br/>
        <w:t>Тауысты алпын қоймастан.</w:t>
        <w:br/>
        <w:t>Абдулла, Жылқышы, Абутай</w:t>
        <w:br/>
        <w:t>Өмірбек, Досан, Тұрғанбай</w:t>
        <w:br/>
        <w:t>Оғлан ишан шаһардың</w:t>
        <w:br/>
        <w:t>Қазы. муфтысымен тайласқан.</w:t>
        <w:br/>
        <w:t>Дәріс айтқан ордада.</w:t>
        <w:br/>
        <w:t>Тілдері бұлбұлдай сайрасқан.</w:t>
        <w:br/>
        <w:t>Алма мойын бедеу ат-</w:t>
        <w:br/>
        <w:t>Адым салып мінгені,</w:t>
        <w:br/>
        <w:t>% «оғлан» 7. - бала.</w:t>
        <w:br/>
        <w:t>жм</w:t>
        <w:br/>
        <w:t>Қолменен ашқан қажы көп.</w:t>
        <w:br/>
        <w:t>Хайыр ахунның сөлі бар:</w:t>
        <w:br/>
        <w:t>«Жәнібек - елге дәрі» деп.</w:t>
        <w:br/>
        <w:t>Жәнібектің жайлаған</w:t>
        <w:br/>
        <w:t>Ак орайлы көлі бар,</w:t>
        <w:br/>
        <w:t>Кәделі, құмайт жері бар.</w:t>
        <w:br/>
        <w:t>Қонысына лайхат</w:t>
        <w:br/>
        <w:t>Салтанатты елі бар.</w:t>
        <w:br/>
        <w:t>Жібек кілем жайылған</w:t>
        <w:br/>
        <w:t>Ордасының төрі бар.</w:t>
        <w:br/>
        <w:t>Әкім болған жігіт көп,</w:t>
        <w:br/>
        <w:t>Жанында кағаз, мері бар.</w:t>
      </w:r>
    </w:p>
    <w:p>
      <w:r>
        <w:t>Ел қадірін білетін</w:t>
        <w:br/>
        <w:t>Ақсақал көп жөні бар.</w:t>
        <w:br/>
        <w:t>Отқа қалы күймейтін,</w:t>
        <w:br/>
        <w:t>Қасиетті ері бар,</w:t>
        <w:br/>
        <w:t>Халық билеген бегі бар.</w:t>
        <w:br/>
        <w:t>Өтірік жала жаппаса,</w:t>
        <w:br/>
        <w:t>Айта алмайды дұшпан да</w:t>
        <w:br/>
        <w:t>«Жәнібектің, - деп, - кемі бар».</w:t>
        <w:br/>
        <w:t>Елтүзер мен Жәдіктің</w:t>
        <w:br/>
        <w:t>Айтылып өтті жіктері.</w:t>
        <w:br/>
        <w:t>Бағасы қымбат асылдан</w:t>
        <w:br/>
        <w:t>Ак үй еді тіккені.</w:t>
        <w:br/>
        <w:t>Үлкенін кіші сыйлаған,</w:t>
        <w:br/>
        <w:t>Жігіттері текті еді.</w:t>
        <w:br/>
        <w:t>Лайқатты жүрісі</w:t>
        <w:br/>
        <w:t>Қыз-келіншек - ерткені.</w:t>
        <w:br/>
        <w:t>Асыл киім киініп,</w:t>
        <w:br/>
        <w:t>Беліне деңмент буынып;</w:t>
        <w:br/>
        <w:t>Алма мойын ат мініп,</w:t>
        <w:br/>
        <w:t>Ақбас ерді ерттеді.</w:t>
        <w:br/>
        <w:t>Қыз-келіннің ажары -</w:t>
        <w:br/>
        <w:t>Қабығындай жиденің</w:t>
        <w:br/>
        <w:t>Үлбіреген беттері.</w:t>
        <w:br/>
        <w:t>Қарт хазірет, сұпысы</w:t>
        <w:br/>
        <w:t>Кибвдатқа ниеттеді.</w:t>
        <w:br/>
        <w:t>Қыдыр қонған байлардың</w:t>
        <w:br/>
        <w:t>Қолынан дәулет кетпеді.</w:t>
        <w:br/>
        <w:t>Мырзалығын қарасаң -</w:t>
        <w:br/>
        <w:t>Жаңбырдай құйған көктегі.</w:t>
        <w:br/>
        <w:t>Сөзді тапқыш билері</w:t>
        <w:br/>
        <w:t>Тілдері сүйір, епті еді.</w:t>
        <w:br/>
        <w:t>Жүйрік еді мінгені,</w:t>
        <w:br/>
        <w:t>Қашқанды қуып жеткені.</w:t>
        <w:br/>
        <w:t>Сегіз арыс бұл Адай</w:t>
        <w:br/>
        <w:t>57</w:t>
        <w:br/>
        <w:t>Таңдайынан нүр жауған.</w:t>
        <w:br/>
        <w:t>Ер жігіттер көп еді,</w:t>
        <w:br/>
        <w:t>Қабағынан қан жауған.</w:t>
        <w:br/>
        <w:t>Бай жігіттер көп еді,</w:t>
        <w:br/>
        <w:t>Бие байлап, нар сауған.</w:t>
        <w:br/>
        <w:t>Сатеа, баға жеткізбес,</w:t>
        <w:br/>
        <w:t>Жоинаған асыл жасаудан.</w:t>
        <w:br/>
        <w:t>Атлис жібек - кигені,</w:t>
        <w:br/>
        <w:t>Алып келген базарлап,</w:t>
        <w:br/>
        <w:t>Бұхара менен Шаржаудан.</w:t>
        <w:br/>
        <w:t>Салтанатты сәні бар,</w:t>
        <w:br/>
        <w:t>Көрген адам таң қалған.</w:t>
        <w:br/>
        <w:t>Ерлерінің мінезі:</w:t>
        <w:br/>
        <w:t>«Жау бар» десе, шамданған,</w:t>
        <w:br/>
        <w:t>Төре алдын барғанда,</w:t>
        <w:br/>
        <w:t>Өтетін жерін аңғарған.</w:t>
        <w:br/>
        <w:t>Еснұрмамбет кешегі,</w:t>
        <w:br/>
        <w:t>Қаптаған жауды как жарған,</w:t>
        <w:br/>
        <w:t>Қоңыраулы найза қолға алған.</w:t>
        <w:br/>
        <w:t>Мырзалардың қонаққа</w:t>
        <w:br/>
        <w:t>Сойғаны - семіз бағданнан.</w:t>
        <w:br/>
        <w:t>Жалықпайды қыз-келін,</w:t>
      </w:r>
    </w:p>
    <w:p>
      <w:r>
        <w:t>Мейманға қызмет қылғаннан.</w:t>
        <w:br/>
        <w:t>Төлеген мен Қаржаудың</w:t>
        <w:br/>
        <w:t>Мұқтажы жоқ жалғаннан.</w:t>
        <w:br/>
        <w:t>Ешбір адам мін таппас</w:t>
        <w:br/>
        <w:t>Жылқыбай менен Түлкібай.</w:t>
        <w:br/>
        <w:t>Жақсыбай мен Тұманнан.</w:t>
        <w:br/>
        <w:t>Артық еді салтанат,</w:t>
        <w:br/>
        <w:t>Жинаған жасау сан түрден.</w:t>
        <w:br/>
        <w:t>Қожағұлдың бақыты</w:t>
        <w:br/>
        <w:t>Мактап айтсақ, аз емес</w:t>
        <w:br/>
        <w:t>Әбілкайыр мен Жаңгірден.</w:t>
        <w:br/>
        <w:t>Мырҙалығы асқан жігіт аз</w:t>
        <w:br/>
        <w:t>Есімбай мен Қосымбай,</w:t>
        <w:br/>
        <w:t>Қожағұлдың Әбдірден.</w:t>
        <w:br/>
        <w:t>Ерлігі асқан жігіт аз</w:t>
        <w:br/>
        <w:t>Ерімбай мен Кенжебай,</w:t>
        <w:br/>
        <w:t>Қитар менен Әбілден.</w:t>
        <w:br/>
        <w:t>Моллалығы асқан адам жоқ</w:t>
        <w:br/>
        <w:t>Әмин менен Әбиден.</w:t>
        <w:br/>
        <w:t>Билігі асқан адам жоқ</w:t>
        <w:br/>
        <w:t>Кенжебайдың Маміш биден.</w:t>
        <w:br/>
        <w:t>Қорқады деп айтпаймын</w:t>
        <w:br/>
        <w:t>Қаңғыбайды Өтеу мен.</w:t>
        <w:br/>
        <w:t>Ат құйрығын түйінген,</w:t>
        <w:br/>
        <w:t>Тілім, құстай қалықта!</w:t>
        <w:br/>
        <w:t>Ұлғай. Құлбай, Есен мен</w:t>
        <w:br/>
        <w:t>Үш бала болды Бабықта.</w:t>
        <w:br/>
        <w:t>Білмегенім есепсіз,</w:t>
        <w:br/>
        <w:t>Білгенімді сіздерге</w:t>
        <w:br/>
        <w:t>Көрсетейін жазып та.</w:t>
        <w:br/>
        <w:t>Білгенімді айтуға</w:t>
        <w:br/>
        <w:t>Қызыл тілім, жалықпа.</w:t>
        <w:br/>
        <w:t>Қолда тұрмас тіршілік,</w:t>
        <w:br/>
        <w:t>Ерініп, шаршап, жалықпа,</w:t>
        <w:br/>
        <w:t>Шолдемей тұрып қанық та.</w:t>
        <w:br/>
        <w:t>Пайдаң тисін ел-күнге,</w:t>
        <w:br/>
        <w:t>Шыққан соң туып жарыққа.</w:t>
        <w:br/>
        <w:t>Атағы шыққан адам көп</w:t>
        <w:br/>
        <w:t>Бұл Бабықтан халыққа.</w:t>
        <w:br/>
        <w:t>Мырла мен би толық тв.</w:t>
        <w:br/>
        <w:t>Батырлар да көп еді,</w:t>
        <w:br/>
        <w:t>Жауға салған ойранды,</w:t>
        <w:br/>
        <w:t>Өзі іздеп барып та.</w:t>
        <w:br/>
        <w:t>Байлары да көп екен,</w:t>
        <w:br/>
        <w:t>Ақ үй тігіп, ат шауып;</w:t>
        <w:br/>
        <w:t>Күнде жиын, айт, сауық,</w:t>
        <w:br/>
        <w:t>Айдын көлге мал жайып,</w:t>
        <w:br/>
        <w:t>Белгілі болған тарихта.</w:t>
        <w:br/>
        <w:t>Сақилығы көп еді,</w:t>
        <w:br/>
        <w:t>Пайдасы тиген ғарыпқа.</w:t>
        <w:br/>
        <w:t>Қадірлі адам көп еді.</w:t>
        <w:br/>
        <w:t>Халық сөзін тыңдаған.</w:t>
        <w:br/>
        <w:t>Қамқор адам көп еді</w:t>
        <w:br/>
        <w:t>Халқы үшін жанын қинаған.</w:t>
        <w:br/>
        <w:t>Бүтін еді жағасы,</w:t>
        <w:br/>
        <w:t>Дұшпаннан сағы сынбаған.</w:t>
        <w:br/>
        <w:t>Ак үй тігіп, шам жағып,</w:t>
      </w:r>
    </w:p>
    <w:p>
      <w:r>
        <w:t>Мейман келсе, сыйлаған.</w:t>
        <w:br/>
        <w:t>Көздің жауын алдырып,</w:t>
        <w:br/>
        <w:t>Ак орданы сырлаған.</w:t>
        <w:br/>
        <w:t>Мінгендері - жорғадан,</w:t>
        <w:br/>
        <w:t>Кигендері - күлләдан.</w:t>
        <w:br/>
        <w:t>Кербез еді жігіті,</w:t>
        <w:br/>
        <w:t>Қаладан асыл таңдаған,</w:t>
        <w:br/>
        <w:t>Әдемі еді ажары</w:t>
        <w:br/>
        <w:t>Бақшадағы алмадан.</w:t>
        <w:br/>
        <w:t>Қыз-келіннің шаштары</w:t>
        <w:br/>
        <w:t>Секілді жібек талдаған.</w:t>
        <w:br/>
        <w:t>Аманияз, Қолдабай,</w:t>
        <w:br/>
        <w:t>Азан айтып, толғаған.</w:t>
        <w:br/>
        <w:t>Қалпақ пенен Елемес,</w:t>
        <w:br/>
        <w:t>Жалмағанбет, Шабардан.</w:t>
        <w:br/>
        <w:t>Бұл Адайдың ішінде</w:t>
        <w:br/>
        <w:t>Әділ, Артық, Ахмет,</w:t>
        <w:br/>
        <w:t>Олардан артық бар ма адам?!</w:t>
        <w:br/>
        <w:t>«Осылардан ілгері</w:t>
        <w:br/>
        <w:t>Бар» десе біргу, нана алман.</w:t>
        <w:br/>
        <w:t>Ахмет, Әділ бар жерде</w:t>
        <w:br/>
        <w:t>Келе алмай, дұшпан қамалған.</w:t>
        <w:br/>
        <w:t>Бес Өрдектен Меңдігүл</w:t>
        <w:br/>
        <w:t>Талтүсте тиіп, мал алған.</w:t>
        <w:br/>
        <w:t>Мақтанса да Жеменей,</w:t>
        <w:br/>
        <w:t>Мал үстінде ұрысқа</w:t>
        <w:br/>
        <w:t>Жоо еді сонда келе алған.</w:t>
        <w:br/>
        <w:t>Түркімен даулы болғанда,</w:t>
        <w:br/>
        <w:t>Арасынан ұстап олжа алғанда,</w:t>
        <w:br/>
        <w:t>Айдар мерген кешегі</w:t>
        <w:br/>
        <w:t>Ойға алғанын қыла алған.</w:t>
        <w:br/>
        <w:t>Әділ мен Артық, Ахмет</w:t>
        <w:br/>
        <w:t>Киім киіп үстіне,</w:t>
        <w:br/>
        <w:t>Ат мінген жоқ пұлы арзан.</w:t>
        <w:br/>
        <w:t>Меңдіғұлдың дұшпанға</w:t>
        <w:br/>
        <w:t>Әруағы бұлттай мұнарған.</w:t>
        <w:br/>
        <w:t>Бізге қалай тоқтасын,</w:t>
        <w:br/>
        <w:t>Өткен дүния бұлардан?!</w:t>
        <w:br/>
        <w:t>Артық, Ахмет. Әділден,</w:t>
        <w:br/>
        <w:t>Исатайдай Камилден .%</w:t>
        <w:br/>
        <w:t>Қай орында болса да,</w:t>
        <w:br/>
        <w:t>Жері жоқ жүздің төгілген.</w:t>
        <w:br/>
        <w:t>Дұшпанның тауы шағылды,</w:t>
        <w:br/>
        <w:t>Сөзге дерек табылды</w:t>
        <w:br/>
        <w:t>Тұрынбек, Қалас, Әмірден.</w:t>
        <w:br/>
        <w:t>Айтып өттік азғантай</w:t>
        <w:br/>
        <w:t>Тұрлығұл деген ауылдан.</w:t>
        <w:br/>
        <w:t>Билік алған қауымнан,</w:t>
      </w:r>
    </w:p>
    <w:p>
      <w:r>
        <w:t>Бес Шегемнің сауырдан.</w:t>
        <w:br/>
        <w:t>Іздеп артық таппадық,</w:t>
        <w:br/>
        <w:t>Балшықбай менен Жаулыдан.</w:t>
        <w:br/>
        <w:t>Аттап басқан тұлпардай,</w:t>
        <w:br/>
        <w:t>Арғы жағы - Қоқаннан,</w:t>
        <w:br/>
        <w:t>Бергі жағы - Меңдігүл деген атандай.</w:t>
        <w:br/>
        <w:t>«Кемі бар» деп айтпайды</w:t>
        <w:br/>
        <w:t>Рақ пенен Шортанды-ай.</w:t>
        <w:br/>
        <w:t>Талай мажіліс құралып,</w:t>
        <w:br/>
        <w:t>Меңдіғұлдан тарқады-ай.</w:t>
        <w:br/>
        <w:t>Жана келдік Бабыққа,</w:t>
        <w:br/>
        <w:t>%ақамэл» А. - кәміл. дана, ұлық.</w:t>
        <w:br/>
        <w:t>Патшадан тәртіп заңы көп,</w:t>
        <w:br/>
        <w:t>Қайрат. қуат, алі көп;</w:t>
        <w:br/>
        <w:t>Перзент, даулет, малы көп,</w:t>
        <w:br/>
        <w:t>Қатардан асқан бағы көп,</w:t>
        <w:br/>
        <w:t>Салтанатты тағы көп.</w:t>
        <w:br/>
        <w:t>Дүния қажет табылған</w:t>
        <w:br/>
        <w:t>Ат пенен атан. нары көп.</w:t>
        <w:br/>
        <w:t>Карттардан талай естідім.</w:t>
        <w:br/>
        <w:t>«Елібақтың үш арыс</w:t>
        <w:br/>
        <w:t>Кеткен жоқ жауға ары» деп.</w:t>
        <w:br/>
        <w:t>«Үш Елібақ белгілі -</w:t>
        <w:br/>
        <w:t>Қараштың сауыр сәні» деп.</w:t>
        <w:br/>
        <w:t>Елібақтың үш арыс</w:t>
        <w:br/>
        <w:t>Ақ ордадан жайы бар,</w:t>
        <w:br/>
        <w:t>Қыдыр көрген байы бар:</w:t>
        <w:br/>
        <w:t>Асуға ет пен майы бар,</w:t>
        <w:br/>
        <w:t>Ішуге қант пен шәйі бар.</w:t>
        <w:br/>
        <w:t>Жігіттері Елібақтың</w:t>
        <w:br/>
        <w:t>Қас таредей ойы бар,</w:t>
        <w:br/>
        <w:t>Қас патшадай сойы бар;</w:t>
        <w:br/>
        <w:t>Күнде межіліс тойы бар.</w:t>
        <w:br/>
        <w:t>Мырзалығы өлшеусіз,</w:t>
        <w:br/>
        <w:t>Көлге келген жылқыдай</w:t>
        <w:br/>
        <w:t>Пақырлар келсе, тойынар.</w:t>
        <w:br/>
        <w:t>Қазанат бедеу - мінгені,</w:t>
        <w:br/>
        <w:t>Жортақ емес, жорға аты.</w:t>
        <w:br/>
        <w:t>Төре келсе, тоқтамас,</w:t>
        <w:br/>
        <w:t>Баға жетпес базардан</w:t>
        <w:br/>
        <w:t>Ер-тұрманның қымбаты.</w:t>
        <w:br/>
        <w:t>Ару қатын - алғаны,</w:t>
        <w:br/>
        <w:t>Жарасып тұр сымбаты.</w:t>
        <w:br/>
        <w:t>Кигендері үстіне -</w:t>
        <w:br/>
        <w:t>Қаланың асыл пұл заты.</w:t>
        <w:br/>
        <w:t>Палуандары Елібақтың-</w:t>
        <w:br/>
        <w:t>Арыстандай қайратты,</w:t>
        <w:br/>
        <w:t>Айдаһардай айбатты.</w:t>
        <w:br/>
        <w:t>Кербел билер көп шықты,</w:t>
        <w:br/>
        <w:t>Бақыт қонған ауылдың</w:t>
        <w:br/>
        <w:t>Кем болады қай заты?!</w:t>
        <w:br/>
        <w:t>Әсіресе Жәнібек</w:t>
      </w:r>
    </w:p>
    <w:p>
      <w:r>
        <w:t>Жігіттері Қаныбек,</w:t>
        <w:br/>
        <w:t>Ақ қант пен шай ішкен,</w:t>
        <w:br/>
        <w:t>Жал менен жая. қазы жеп.</w:t>
        <w:br/>
        <w:t>Берекет біткен ел еді.</w:t>
        <w:br/>
        <w:t>Бола берген азы көп.</w:t>
        <w:br/>
        <w:t>Байтілланың есігін</w:t>
        <w:br/>
        <w:t>Тәжі сөлле басында,</w:t>
        <w:br/>
        <w:t>Ақ мұнара - кигені,</w:t>
        <w:br/>
        <w:t>Мәжіліс құрған алқада,</w:t>
        <w:br/>
        <w:t>Алтын тудай дұшпанға</w:t>
        <w:br/>
        <w:t>Аяғын сөзден жай басқан,</w:t>
        <w:br/>
        <w:t>Сөздері айтқан жайласқан.</w:t>
        <w:br/>
        <w:t>Сөз жүйесін табуға</w:t>
        <w:br/>
        <w:t>Бұларда амал-айла асқан.</w:t>
        <w:br/>
        <w:t>Көңілінде бұлардың</w:t>
        <w:br/>
        <w:t>Қайнарындай бұлақтың</w:t>
        <w:br/>
        <w:t>Ақылдың көзі қайнасқан.</w:t>
        <w:br/>
        <w:t>Дүниеге қатты ұмтылмай,</w:t>
        <w:br/>
        <w:t>Напсіні мвкам байласқан.</w:t>
        <w:br/>
        <w:t>Сүрағанға тоқтамай,</w:t>
        <w:br/>
        <w:t>Берісті жауап таймастан.</w:t>
        <w:br/>
        <w:t>Ақылының жарығы -</w:t>
        <w:br/>
        <w:t>Секілді төрде айна асқан.</w:t>
        <w:br/>
        <w:t>Бір Алланы жар етіп,</w:t>
        <w:br/>
        <w:t>Шайтанға қару сайласқан.</w:t>
        <w:br/>
        <w:t>Ақыретті ойласа,</w:t>
        <w:br/>
        <w:t>Жас төгіліп көзінен,</w:t>
        <w:br/>
        <w:t>Көңілінде қайғы асқан.</w:t>
        <w:br/>
        <w:t>Білгендерің, айтыңыз,</w:t>
        <w:br/>
        <w:t>Бұлардан әзір сайласқан,</w:t>
        <w:br/>
        <w:t>Сөзге дерек қайырған,</w:t>
        <w:br/>
        <w:t>Кіші Жүздің ішінде</w:t>
        <w:br/>
        <w:t>Айтқыш адам жоқ еді</w:t>
        <w:br/>
        <w:t>Мәулемберді шайырдан.</w:t>
        <w:br/>
        <w:t>Кем емес еді білімі</w:t>
        <w:br/>
        <w:t>Дүйім баян кешегі</w:t>
        <w:br/>
        <w:t>Төренің Абылқайырдан.</w:t>
        <w:br/>
        <w:t>Қуатты жігіт аз еді</w:t>
        <w:br/>
        <w:t>Базардың ұлы Аюдан.</w:t>
        <w:br/>
        <w:t>Сөйлей түр тапсаң, жақ-тілім,</w:t>
        <w:br/>
        <w:t>Тыңдауға келсе халық бүгін,</w:t>
        <w:br/>
        <w:t>Барын айтсам, таусылмас</w:t>
        <w:br/>
        <w:t>Қараштан шыққан жақсының.</w:t>
        <w:br/>
        <w:t>Төрт баласы Тәбеттің -</w:t>
        <w:br/>
        <w:t>Аршыландай шапқырым.</w:t>
        <w:br/>
        <w:t>Перзент, дәулет тең біткен</w:t>
        <w:br/>
        <w:t>Сүймембеттей бақтылым.</w:t>
        <w:br/>
        <w:t>Қуанбек. Иса, Қашқарбай -</w:t>
        <w:br/>
        <w:t>Айдаһардай шақырым.</w:t>
        <w:br/>
        <w:t>Бұрқан, Тумыш, Ермек пен</w:t>
        <w:br/>
        <w:t>Амандықтай тапқырым.</w:t>
        <w:br/>
        <w:t>Малай, Жаппар, Дәнекер</w:t>
      </w:r>
    </w:p>
    <w:p>
      <w:r>
        <w:t>ісі</w:t>
        <w:br/>
        <w:t>89</w:t>
        <w:br/>
        <w:t>Қызғанбайды ғалымдар,</w:t>
        <w:br/>
        <w:t>Алса да шәкірт құр барып.</w:t>
        <w:br/>
        <w:t>Өздері берсе құрметтеп,</w:t>
        <w:br/>
        <w:t>«Аз», «көп» демей, жүрді алып.</w:t>
        <w:br/>
        <w:t>«Үйренем» десе адамдар.</w:t>
        <w:br/>
        <w:t>Жақсылар нетсін қызғанып?!</w:t>
        <w:br/>
        <w:t>Құдай деген жақсылар</w:t>
        <w:br/>
        <w:t>Абырой менен ризыктан</w:t>
        <w:br/>
        <w:t>Көрген жоқ тіпті құр қалып.</w:t>
        <w:br/>
        <w:t>Бірден-бірге шәкірттер</w:t>
        <w:br/>
        <w:t>Осы әдеппен келеді</w:t>
        <w:br/>
        <w:t>Ұстаздың жолын құлданып,</w:t>
        <w:br/>
        <w:t>Негізгі адеп осылай,</w:t>
        <w:br/>
        <w:t>Сөз тыңдаса бұл халық.</w:t>
        <w:br/>
        <w:t>Хайырмұхаммед хазірет</w:t>
        <w:br/>
        <w:t>Байтіллада хаж етіп,</w:t>
        <w:br/>
        <w:t>Мадина мен Меккеге</w:t>
        <w:br/>
        <w:t>Қайтып еді бір барып</w:t>
        <w:br/>
        <w:t>Хайырмұхаммед хазірет -</w:t>
        <w:br/>
        <w:t>Қайнары еді ақылдың;</w:t>
        <w:br/>
        <w:t>Қамқоры еді пақырдың,</w:t>
        <w:br/>
        <w:t>Асқкары еді жақынның;</w:t>
        <w:br/>
        <w:t>Қымбаты еді асылдың.</w:t>
        <w:br/>
        <w:t>Шаһарында Хиуаның</w:t>
        <w:br/>
        <w:t>Бас шәкірті атанды</w:t>
        <w:br/>
        <w:t>Қүрманияз ахунның.</w:t>
        <w:br/>
        <w:t>Қолын алды пірленіп,</w:t>
        <w:br/>
        <w:t>Үргеніште Закірдің.</w:t>
        <w:br/>
        <w:t>Әдемі еді яжары,</w:t>
        <w:br/>
        <w:t>Тазасындай алтынның.</w:t>
        <w:br/>
        <w:t>Мінез-құлқы тынышты,</w:t>
        <w:br/>
        <w:t>Саясындай салқынның.</w:t>
        <w:br/>
        <w:t>Қызыл тілге келгенде,</w:t>
        <w:br/>
        <w:t>Ақ дариядай карқындым.</w:t>
        <w:br/>
        <w:t>Досына балдай татыған,</w:t>
        <w:br/>
        <w:t>Дұшпанға оттай шарпулым.</w:t>
        <w:br/>
        <w:t>Дәріс айтқан ордада,</w:t>
        <w:br/>
        <w:t>Арлы жерде ашулым.</w:t>
        <w:br/>
        <w:t>Ғылым менен білімге</w:t>
        <w:br/>
        <w:t>Алты Алаштан артылдың.</w:t>
        <w:br/>
        <w:t>Айырып едің арасын</w:t>
        <w:br/>
        <w:t>Намақұл“ менен мақұлдың.</w:t>
        <w:br/>
        <w:t>Атаң надан болса да,</w:t>
        <w:br/>
        <w:t>Ақылы асқан бек тудың,</w:t>
        <w:br/>
        <w:t>Та қиямет “ болғанша,</w:t>
        <w:br/>
        <w:t>“ «мамә”қуа» - жиіркешшті, ақылға қонбайтын</w:t>
        <w:br/>
        <w:t>“ата қийамәлі» П.А. - Қияметке дейін.</w:t>
        <w:br/>
        <w:t>Акиретті көп ойлап,</w:t>
        <w:br/>
        <w:t>Жас төгіп көзден, зарлаған.</w:t>
      </w:r>
    </w:p>
    <w:p>
      <w:r>
        <w:t>Өз еркіне жібермей,</w:t>
        <w:br/>
        <w:t>Нәпсісін тыйып, байлаған.</w:t>
        <w:br/>
        <w:t>Қайырлы жігіт вз еді</w:t>
        <w:br/>
        <w:t>Райым менен Сағдадан.</w:t>
        <w:br/>
        <w:t>Жақсы адамдар көп шықты</w:t>
        <w:br/>
        <w:t>Есен менен Құлбайдан.</w:t>
        <w:br/>
        <w:t>Үш Бабықтың ішінде</w:t>
        <w:br/>
        <w:t>Өскен жері, ұлғайған.</w:t>
        <w:br/>
        <w:t>Бай өткен жоқ Адайдан</w:t>
        <w:br/>
        <w:t>Бабықтағы Селбайдан,</w:t>
        <w:br/>
        <w:t>Ер өткеп жоқ Мынбайдан.</w:t>
        <w:br/>
        <w:t>Әруағы күшті айбардан,</w:t>
        <w:br/>
        <w:t>Ат- жарақ, құрал-сайманнан:</w:t>
        <w:br/>
        <w:t>Мылтық. қылыш, найза алған,</w:t>
        <w:br/>
        <w:t>Аҡылы - дария, қайнардан.</w:t>
        <w:br/>
        <w:t>Ерлік, билік, мырзалық</w:t>
        <w:br/>
        <w:t>Артық біткен малдардан.</w:t>
        <w:br/>
        <w:t>Барі бірдей тең біткен</w:t>
        <w:br/>
        <w:t>Дүнияға келмес мұндай жан.</w:t>
        <w:br/>
        <w:t>Бәйбішесі Ұлданай -</w:t>
        <w:br/>
        <w:t>Ажар-көркі толған ай.</w:t>
        <w:br/>
        <w:t>Балалары Мыңбайдың-</w:t>
        <w:br/>
        <w:t>Қарашолақ, Екі!бай.</w:t>
        <w:br/>
        <w:t>Шама қылсақ. жігіттер.</w:t>
        <w:br/>
        <w:t>Хан төреден бұл қалай?!</w:t>
        <w:br/>
        <w:t>Кіші айелден - Қозыбақ</w:t>
        <w:br/>
        <w:t>Мұның да айтқыш тіл-жағы-ай.</w:t>
        <w:br/>
        <w:t>Немересі Мыңбайдың -</w:t>
        <w:br/>
        <w:t>Басықара, Нұрберген.</w:t>
        <w:br/>
        <w:t>Дұшпанға жақ сыр берген,</w:t>
        <w:br/>
        <w:t>Бұлардай Алла үл берген.</w:t>
        <w:br/>
        <w:t>Жауды көзге ілмеген.</w:t>
        <w:br/>
        <w:t>Дауды жықты сөзбенен.</w:t>
        <w:br/>
        <w:t>Елдіңісін бітірді.</w:t>
        <w:br/>
        <w:t>Тентекті түзеп тезбенен.</w:t>
        <w:br/>
        <w:t>Дұшпанның көбін ықтырды</w:t>
        <w:br/>
        <w:t>Тек қараған көлбенен.</w:t>
        <w:br/>
        <w:t>Нәймембет пен Ермембет,</w:t>
        <w:br/>
        <w:t>Шуақбай мен Құлат-ты</w:t>
        <w:br/>
        <w:t>Көшке тіркеп ұрғанда-ай,</w:t>
        <w:br/>
        <w:t>Баладай бұлар еңіреген.</w:t>
        <w:br/>
        <w:t>Арашалап оларды.</w:t>
        <w:br/>
        <w:t>Келмеген ешкім өңгеден.</w:t>
        <w:br/>
        <w:t>Мұндай қарлық керсе де,</w:t>
        <w:br/>
        <w:t>Мақпал, жібек, зер, қама.</w:t>
        <w:br/>
        <w:t>Қыз-келіндері керме қас,</w:t>
        <w:br/>
        <w:t>Кестеленген жең-жаға.</w:t>
        <w:br/>
        <w:t>Ат-сайманы саздаулы,</w:t>
        <w:br/>
        <w:t>Өмілдірік, құйысқан,</w:t>
        <w:br/>
        <w:t>Алтын сулық, ақ тоға.</w:t>
        <w:br/>
        <w:t>Ағайынды үшеуі</w:t>
        <w:br/>
        <w:t>Көркем еді лжарғга,</w:t>
        <w:br/>
        <w:t>Халықтың түскен назарға.</w:t>
      </w:r>
    </w:p>
    <w:p>
      <w:r>
        <w:t>Үшеуіне тең біткен</w:t>
        <w:br/>
        <w:t>Дүние қажет тамамда.</w:t>
        <w:br/>
        <w:t>Сабыр өтіп бәлеге,</w:t>
        <w:br/>
        <w:t>Разы болған ажалға,</w:t>
        <w:br/>
        <w:t>Қайыры артық қазанда,</w:t>
        <w:br/>
        <w:t>Жасалуға өзір тұр</w:t>
        <w:br/>
        <w:t>Сырлы тамақ свамарда.</w:t>
        <w:br/>
        <w:t>Жиналып түр кірелеп</w:t>
        <w:br/>
        <w:t>Шай мен шекер қанарда.</w:t>
        <w:br/>
        <w:t>Мал өсірген саудасы,</w:t>
        <w:br/>
        <w:t>Жүріп жатыр базарда.</w:t>
        <w:br/>
        <w:t>Жарқырайды терінде</w:t>
        <w:br/>
        <w:t>Аспалы шам фанар да.</w:t>
        <w:br/>
        <w:t>Бұларға кімнің шарасы,</w:t>
        <w:br/>
        <w:t>Халык қалаған азалда?1%%</w:t>
        <w:br/>
        <w:t>Көрмесем де, осылай</w:t>
        <w:br/>
        <w:t>Карттардыңқ айтқан хабарда.</w:t>
        <w:br/>
        <w:t>Жақсылардан дәм татқан.</w:t>
        <w:br/>
        <w:t>Дін жолында жан сатқан;</w:t>
        <w:br/>
        <w:t>Асыл эатқа мал саткан,</w:t>
        <w:br/>
        <w:t>Ажар-көркі насаттан.</w:t>
        <w:br/>
        <w:t>Қатыны кербез киінген</w:t>
        <w:br/>
        <w:t>Мақпал, зерлі шашақтан.</w:t>
        <w:br/>
        <w:t>Құрал-сайман жасатқан</w:t>
        <w:br/>
        <w:t>Саржа менен масаттан.</w:t>
        <w:br/>
        <w:t>Үйіне келген мейманға</w:t>
        <w:br/>
        <w:t>Жал менен жая асатқан.</w:t>
        <w:br/>
        <w:t>Шебер еді тілдері,</w:t>
        <w:br/>
        <w:t>Сөйлесе, сүйек босатқан.</w:t>
        <w:br/>
        <w:t>Артық адам яз еді</w:t>
        <w:br/>
        <w:t>Меңдібайдың екі ұлы</w:t>
        <w:br/>
        <w:t>Тойғұлы мен Шақаттан.</w:t>
        <w:br/>
        <w:t>Екі арыс мынау Жайлыдан</w:t>
        <w:br/>
        <w:t>Әйтімбет пен Көшімбет</w:t>
        <w:br/>
        <w:t>Атағы жұртқа жайылған.</w:t>
        <w:br/>
        <w:t>Бай жігіттер табылды</w:t>
        <w:br/>
        <w:t>Есепсіз малы сойылған.</w:t>
        <w:br/>
        <w:t>“аазӘли А. - әуелде, әуелден</w:t>
        <w:br/>
        <w:t>Елтүзер мен Жәдікке</w:t>
        <w:br/>
        <w:t>Мақтаса да жетпеді.</w:t>
        <w:br/>
        <w:t>Елтүзер мен Жәдіктің</w:t>
        <w:br/>
        <w:t>Адай түгіл қазақтан</w:t>
        <w:br/>
        <w:t>Талай жерде өткені.</w:t>
        <w:br/>
        <w:t>Жолаушы жалғыз Жәдіктің</w:t>
        <w:br/>
        <w:t>Екі жүзге жоғары</w:t>
        <w:br/>
        <w:t>Мағлұм болды істері.</w:t>
        <w:br/>
        <w:t>Тартысса аттан түспеді,</w:t>
        <w:br/>
        <w:t>Бәйгі алып жиыннан,</w:t>
        <w:br/>
        <w:t>Артылды қайрат-күштері.</w:t>
        <w:br/>
        <w:t>Нар шығарған құдықтан,</w:t>
        <w:br/>
        <w:t>Күресуге қызыққан,</w:t>
        <w:br/>
        <w:t>Қатарынан күшті еді.</w:t>
        <w:br/>
        <w:t>Қатардан асқан Жәдік еді,</w:t>
        <w:br/>
        <w:t>Алты Алашқа дәріпті.</w:t>
        <w:br/>
        <w:t>Жөадік атын қалдырып,</w:t>
      </w:r>
    </w:p>
    <w:p>
      <w:r>
        <w:t>«Палуан» деп бүган ат қойған -</w:t>
        <w:br/>
        <w:t>Сыр бойында қазақтың</w:t>
        <w:br/>
        <w:t>Бір білімпаз қарт еді.</w:t>
        <w:br/>
        <w:t>Сегіз арыс бұл Адай</w:t>
        <w:br/>
        <w:t>Күшке келсе, Қараштан</w:t>
        <w:br/>
        <w:t>Содан бері артта еді.</w:t>
        <w:br/>
        <w:t>Елтүзер, Жәдік болғалы,</w:t>
        <w:br/>
        <w:t>Ар жіберіп үстінен,</w:t>
        <w:br/>
        <w:t>Жүздің суын төкпеді.</w:t>
        <w:br/>
        <w:t>Қараштан бұрын бұл Адай</w:t>
        <w:br/>
        <w:t>Ер құнының үстіне</w:t>
        <w:br/>
        <w:t>Сексен жылқы ат-айғыр</w:t>
        <w:br/>
        <w:t>«Қан жудыға» жеп пе еді?!</w:t>
        <w:br/>
        <w:t>Зарары тиген талайға,</w:t>
        <w:br/>
        <w:t>Мағлұм еді Адайға.</w:t>
        <w:br/>
        <w:t>Он алты жаста түйеші</w:t>
        <w:br/>
        <w:t>Сауғабайдың қанын текені.</w:t>
        <w:br/>
        <w:t>Жиын беріп Жүсіпке.</w:t>
        <w:br/>
        <w:t>Адайды тегіс шақырып,</w:t>
        <w:br/>
        <w:t>Тарқатқанда Қойлыбай</w:t>
        <w:br/>
        <w:t>Қызметіне бұлардың</w:t>
        <w:br/>
        <w:t>Таңғалып анық кеткені.</w:t>
        <w:br/>
        <w:t>Жарқын, Сүгір, Есболай,</w:t>
        <w:br/>
        <w:t>Есенкара, Тұрсынбай</w:t>
        <w:br/>
        <w:t>Өлшеусіз еді біліктері.</w:t>
        <w:br/>
        <w:t>Есболайдың ауылы,</w:t>
        <w:br/>
        <w:t>Ортасында Әлімнің</w:t>
        <w:br/>
        <w:t>Таймінерді өлтіріп,</w:t>
        <w:br/>
        <w:t>Аударып үйін тікпеді,</w:t>
        <w:br/>
        <w:t>97</w:t>
        <w:br/>
        <w:t>Бет алдына Мыңбайдың</w:t>
        <w:br/>
        <w:t>Адайдан ешкім келмеген.</w:t>
        <w:br/>
        <w:t>Менменсіген дұшпандар</w:t>
        <w:br/>
        <w:t>Келсе де, талай жеңбеген.</w:t>
        <w:br/>
        <w:t>Досқа тілі төтті еді,</w:t>
        <w:br/>
        <w:t>Жібектей жұмсақ өңменен,</w:t>
        <w:br/>
        <w:t>Мыңбай өрі бай", әрі бн, ер кісі болған. Өзінің айналасында 40-</w:t>
        <w:br/>
        <w:t>қа қолай үйі болады екен, Олардың азық-ауқаты, ат-жарағы, кару-</w:t>
        <w:br/>
        <w:t>сайманы Мыңбайға міндет екен.</w:t>
        <w:br/>
        <w:t>Солааманди Адийдың Мұңалруынан Бәймембет деген би шығып,</w:t>
        <w:br/>
        <w:t>патшаға барып, сөйлесіп, Адайды патшаға көндіретін болып, уәде</w:t>
        <w:br/>
        <w:t>қылады. Уәдесін қызыл иттің төрісіне мөр басып, бекітеді екен.</w:t>
        <w:br/>
        <w:t>«Соңғы 40 жыл ішінде Адайдан налаг алмаймын» деп Бәймембетке</w:t>
        <w:br/>
        <w:t>40 кісі (нөкер!) ертіп, Адайларға жіберіпті. Адай нрисынан қатарына</w:t>
        <w:br/>
        <w:t>Жеменей руынан Ермембет, Шалбар руынан Шаукебай, Зорбай ру-</w:t>
        <w:br/>
        <w:t>ынан Құлат, Байімбет руынан Меамбетниязды ертіп, оларға «сар-</w:t>
        <w:br/>
        <w:t>дар» деп ат қойыпты. Барлығы бірігіп, Мыңбайдың аулына келсе,</w:t>
        <w:br/>
        <w:t>ауылда Мыңбай жоқ екен. «Бәрібір Мыңбай бізге бұл жерде көнбес.</w:t>
        <w:br/>
        <w:t>Соның үшін өзі жоқта баласы Қарашолақты тұтқынға алайық.</w:t>
        <w:br/>
        <w:t>Аяғынан келсе, сөйлесуге оңай болар» - деп, Қарашолақты айдап</w:t>
        <w:br/>
        <w:t>кетіпті.</w:t>
        <w:br/>
        <w:t>Біраз жол жүргеннен кейін Мұңат: «Біз Қарашолақты жіберелік.</w:t>
        <w:br/>
        <w:t>Болмаса, бізге жақсы болмайды», - дейді. Басқалары Мұңаттың</w:t>
        <w:br/>
        <w:t>айтқанына көнбейді. Олар көнбегесін, Мұңат өзінің қосшы бала-</w:t>
        <w:br/>
        <w:t>сымен олардан бөлініп кетеді. Мұңат бөлінгеннен кейін бұлардың</w:t>
      </w:r>
    </w:p>
    <w:p>
      <w:r>
        <w:t>артынан Мыңбай жетіп, сардарларды үстап алып, аулына айдап</w:t>
        <w:br/>
        <w:t>келіпті. Сонан соң, бірқатар ауылдың басшылары жиналып келіп,</w:t>
        <w:br/>
        <w:t>билерді Мыңбайдан сұрап алады. Сұрап алушылар - Мұңат, Досан,</w:t>
        <w:br/>
        <w:t>Сүйінқара және Мәмбетнияздың өзі. Кейін Мыңбай патшаның 40</w:t>
        <w:br/>
        <w:t>нөкерін, Баймембетті өлтіреді. Сол 40 нөкер өлгені туралы Досан ба-</w:t>
        <w:br/>
        <w:t>тырды патша үкіметі тұтқынға алып, Сібірге айдапты.</w:t>
        <w:br/>
        <w:t>Досан сол кеткеннен қайтып елге оралмаған. Оның артынан</w:t>
        <w:br/>
        <w:t>Мыңбайдың Екібай деген баласын Ысықтың Есбай деген бір ұрысы</w:t>
        <w:br/>
        <w:t>өлтіріп, атын алып кетеді. Мыңбай іздеп барғанда, Ысықтар алды-</w:t>
        <w:br/>
        <w:t>нан шығып, ұрысып, сол ұрыста Ысықтан жеті адам өледі. Барлық</w:t>
        <w:br/>
        <w:t>Адай жиналып, Т пдамғга құн төлеп, Ысықпен бітім жасапты.</w:t>
        <w:br/>
        <w:t>Кейін Мыңбайды патшаға жамандап, Қарашолақ дегон баласымен</w:t>
        <w:br/>
        <w:t>тұтқынға алдырады. Қарашолақ қайтып келеді, Мыңбай сол кет"</w:t>
        <w:br/>
        <w:t>кеннен оралмаған.</w:t>
        <w:br/>
        <w:t>Сөз айтайын тыңдаңыз,</w:t>
        <w:br/>
        <w:t>Жаубасар менен Ожаудан,</w:t>
        <w:br/>
        <w:t>Төлеген менен Қаржаудан.</w:t>
        <w:br/>
        <w:t>Жақсы адамдар көп еді,</w:t>
        <w:br/>
        <w:t>Ақылы көп ден саудан.</w:t>
        <w:br/>
        <w:t>----еек.ІШешен жігіт көп еді,</w:t>
        <w:br/>
        <w:t>М) ағолайа Т. - шамамен</w:t>
        <w:br/>
        <w:t>Тәрбиені жеке еткен.</w:t>
        <w:br/>
        <w:t>Бәйбішеден үшеу деп.</w:t>
        <w:br/>
        <w:t>Сырлыбай мен Бабықтың</w:t>
        <w:br/>
        <w:t>Шешесін бұған шеше еткен.</w:t>
        <w:br/>
        <w:t>Ат сұлуын мінгізіп,</w:t>
        <w:br/>
        <w:t>Ордада молда көрсеткен.</w:t>
        <w:br/>
        <w:t>Алаштан таңдап бір қызды</w:t>
        <w:br/>
        <w:t>Алып беріп, неке еткен.</w:t>
        <w:br/>
        <w:t>Өл әкесін сұрасаң,</w:t>
        <w:br/>
        <w:t>Қараш дүннеге келерге</w:t>
        <w:br/>
        <w:t>Екі жарым ай қалғанда</w:t>
        <w:br/>
        <w:t>Жау қолынан өледі.</w:t>
        <w:br/>
        <w:t>Есіл жігіт ер Еділ-</w:t>
        <w:br/>
        <w:t>Бел баласы Көпестің.</w:t>
        <w:br/>
        <w:t>Сол Қараштың баласы -</w:t>
        <w:br/>
        <w:t>Елтүлер өді Өтеп пен.</w:t>
        <w:br/>
        <w:t>Дарежесі бұлардың</w:t>
        <w:br/>
        <w:t>Асқар таумен теңдескен.</w:t>
        <w:br/>
        <w:t>Хан, төреге пара-пар,</w:t>
        <w:br/>
        <w:t>Ажар-керік, келбеттен.</w:t>
        <w:br/>
        <w:t>Табылмяады сол күнде</w:t>
        <w:br/>
        <w:t>Оларға қатар тең жеткен.</w:t>
        <w:br/>
        <w:t>Үш баласы Өтептің -</w:t>
        <w:br/>
        <w:t>Ақсақал, Байсақал, Жәдікпен.</w:t>
        <w:br/>
        <w:t>Ару қатын - алғаны,</w:t>
        <w:br/>
        <w:t>Бұралған белі нәзіктен.</w:t>
        <w:br/>
        <w:t>Куатты жігіт болған жоқ</w:t>
        <w:br/>
        <w:t>Заманында Жәдіктен.</w:t>
        <w:br/>
        <w:t>Жәдіктен де үш бала -</w:t>
      </w:r>
    </w:p>
    <w:p>
      <w:r>
        <w:t>Ошырты, Өжет, Қалматай.</w:t>
        <w:br/>
        <w:t>Төлеген, Тоқшора, Атағұл,</w:t>
        <w:br/>
        <w:t>Үш Қалматай болғалы,</w:t>
        <w:br/>
        <w:t>Жақсылары таусылмас,</w:t>
        <w:br/>
        <w:t>Айта берсем кезекпен.</w:t>
        <w:br/>
        <w:t>Жақсы адамдар кеп өтті,</w:t>
        <w:br/>
        <w:t>Парыз, сүндет ада еткен.</w:t>
        <w:br/>
        <w:t>Бес парызын тамөәмдап,</w:t>
        <w:br/>
        <w:t>Байтіллаға хажы еткен.</w:t>
        <w:br/>
        <w:t>Би жігіттер кеп өтті,</w:t>
        <w:br/>
        <w:t>Алкада тілін безеткен.</w:t>
        <w:br/>
        <w:t>Ер жігіттер көп шықты,</w:t>
        <w:br/>
        <w:t>Дұшпанға қару кезеткен.</w:t>
        <w:br/>
        <w:t>Бай жігіттер кеп өтті,</w:t>
        <w:br/>
        <w:t>Сән, тәрбиет түзеткен,</w:t>
        <w:br/>
        <w:t>Палуан жігіт көп шықты,</w:t>
        <w:br/>
        <w:t>Алысқан алыбын жүдеткен.</w:t>
        <w:br/>
        <w:t>57!</w:t>
        <w:br/>
        <w:t>Пайдасыз жерде ілікпеді.</w:t>
        <w:br/>
        <w:t>«Сүйінқараның қырғынында»</w:t>
        <w:br/>
        <w:t>Түркімен. қазақ болғанда,</w:t>
        <w:br/>
        <w:t>Төре Қалау жауміттің</w:t>
        <w:br/>
        <w:t>«Жекпе-жек!» деп тұрғанда.</w:t>
        <w:br/>
        <w:t>Сүгір батыры Қараштың</w:t>
        <w:br/>
        <w:t>Твре Қалауды шаншып,</w:t>
        <w:br/>
        <w:t>Түсіріп, жерге жаншып,</w:t>
        <w:br/>
        <w:t>Анық еді жауды іріккені.</w:t>
        <w:br/>
        <w:t>Жетіру. Әлім, Байұлы</w:t>
        <w:br/>
        <w:t>Жармеңкеде күресті,</w:t>
        <w:br/>
        <w:t>Уәделесіп біріккені.</w:t>
        <w:br/>
        <w:t>Адай болып сейлесіп,</w:t>
        <w:br/>
        <w:t>Аюдың ұлы Тарғынды</w:t>
        <w:br/>
        <w:t>Шығаруға дөптеді.</w:t>
        <w:br/>
        <w:t>Тарғын салған күресті</w:t>
        <w:br/>
        <w:t>Он екі ата Байұлы</w:t>
        <w:br/>
        <w:t>Халық үшін қайрат еткені.</w:t>
        <w:br/>
        <w:t>Алысқан алпын аударып,</w:t>
        <w:br/>
        <w:t>Жыққандығын Тарғынның</w:t>
        <w:br/>
        <w:t>Орыс, қазақ біліп те еді.</w:t>
        <w:br/>
        <w:t>Белгілі болды Алашқа</w:t>
        <w:br/>
        <w:t>Тарғынның сонда тіліккені.</w:t>
        <w:br/>
        <w:t>Хан. хазірет, дуанбек</w:t>
        <w:br/>
        <w:t>Ақша қиян ауданнан</w:t>
        <w:br/>
        <w:t>Даулағанда көп пұлын,</w:t>
        <w:br/>
        <w:t>Жолын тауып тоқтатып,</w:t>
        <w:br/>
        <w:t>Батаниязы Қараштың</w:t>
        <w:br/>
        <w:t>Ханның жерін «Құм жолдан»</w:t>
        <w:br/>
        <w:t>Хиуаға дейін шектеді.</w:t>
        <w:br/>
        <w:t>Жеменейдің бір қызы</w:t>
        <w:br/>
        <w:t>Түркіменге қатын болғанда,</w:t>
        <w:br/>
        <w:t>Адай болып арланып,</w:t>
        <w:br/>
        <w:t>Айыруға сөз кылды</w:t>
      </w:r>
    </w:p>
    <w:p>
      <w:r>
        <w:t>Батанияз, Бекназар</w:t>
        <w:br/>
        <w:t>Адайдың қосқан жүйріктері.</w:t>
        <w:br/>
        <w:t>Айырғанда қызды айтысып,</w:t>
        <w:br/>
        <w:t>Батннияздың тілінен</w:t>
        <w:br/>
        <w:t>Ашылды сөздің кілттері.</w:t>
        <w:br/>
        <w:t>Аюдың ұлы Тарқанды</w:t>
        <w:br/>
        <w:t>Батаниязбен жарысқа</w:t>
        <w:br/>
        <w:t>Сегіз арыс түркіменнің</w:t>
        <w:br/>
        <w:t>Шақ келмеді жігіттері.</w:t>
        <w:br/>
        <w:t>Құнын сұрап жеті ердің</w:t>
        <w:br/>
        <w:t>Адайға Ысық келгенде,</w:t>
        <w:br/>
        <w:t>Адай мөнен Ысықтың</w:t>
        <w:br/>
        <w:t>99</w:t>
        <w:br/>
        <w:t>Бітімге аузы бірікпеді.</w:t>
        <w:br/>
        <w:t>Адайға Ысық екпелеп,</w:t>
        <w:br/>
        <w:t>Жоиянады атын кеткелі.</w:t>
        <w:br/>
        <w:t>Жеті ердің құнын сіңіріп,</w:t>
        <w:br/>
        <w:t>Бермеседе бұл Адай,</w:t>
        <w:br/>
        <w:t>Кетуге бар ғой еріктері:</w:t>
        <w:br/>
        <w:t>«Елімізден біз келдік</w:t>
        <w:br/>
        <w:t>Ағайын болып біткелі».</w:t>
        <w:br/>
        <w:t>Қолынан келсе, Адайға</w:t>
        <w:br/>
        <w:t>Жамандық қылу - ниеттері.</w:t>
        <w:br/>
        <w:t>Тілеуберген биі Ысықтың</w:t>
        <w:br/>
        <w:t>Батанияздан сөзден жеңіліп,</w:t>
        <w:br/>
        <w:t>Қайта түсіп ауылға,</w:t>
        <w:br/>
        <w:t>Бергенін алып Адайдың,</w:t>
        <w:br/>
        <w:t>Бас көтермей, біткені.</w:t>
        <w:br/>
        <w:t>Батанияа ақсақал</w:t>
        <w:br/>
        <w:t>Ақ үй тікті басқұрлы.</w:t>
        <w:br/>
        <w:t>Сөйлесе, кеңіл қош қылды,</w:t>
        <w:br/>
        <w:t>Аразды қосып, дос қылды,</w:t>
        <w:br/>
        <w:t>Достың көңілін шат қылды.</w:t>
        <w:br/>
        <w:t>Қарсыласқан дүшпанның</w:t>
        <w:br/>
        <w:t>Талайын жерге жапсырды,</w:t>
        <w:br/>
        <w:t>Тұра алмастай тас қылды.</w:t>
        <w:br/>
        <w:t>Одан артық не қылсын -</w:t>
        <w:br/>
        <w:t>Керден кескен Жалтырды</w:t>
        <w:br/>
        <w:t>Хиуада дарға астырды.</w:t>
        <w:br/>
        <w:t>Рейімқұл дуанбек</w:t>
        <w:br/>
        <w:t>Білімдісі еді өзбектің.</w:t>
        <w:br/>
        <w:t>Актөбеде сөйлесіп,</w:t>
        <w:br/>
        <w:t>Оның да тілін тарттырды.</w:t>
        <w:br/>
        <w:t>Қасқырбай мен Жылқыбай.</w:t>
        <w:br/>
        <w:t>Таусылмас айтсақ еткені.</w:t>
        <w:br/>
        <w:t>Жақсыбай, Танау. Дастанның</w:t>
        <w:br/>
        <w:t>Аулынан мейман кетпеді.</w:t>
        <w:br/>
        <w:t>Айтқұл ишан кешегі,</w:t>
        <w:br/>
        <w:t>Қадірін білмей Жеменей,</w:t>
        <w:br/>
        <w:t>Жетіқара Таздың ішінде</w:t>
        <w:br/>
        <w:t>Адайдан жүрді шеткері.</w:t>
        <w:br/>
        <w:t>Байқұл хажы жай салып,</w:t>
        <w:br/>
        <w:t>Шақырып алды Айтқұлды.</w:t>
      </w:r>
    </w:p>
    <w:p>
      <w:r>
        <w:t>Мақсаты оның сондағы -</w:t>
        <w:br/>
        <w:t>Мешітке имам еткелі,</w:t>
        <w:br/>
        <w:t>Онан кейін Жеменей</w:t>
        <w:br/>
        <w:t>Шақырса да Айтқұлды,</w:t>
        <w:br/>
        <w:t>Байқұлды тастап кетпеді.</w:t>
        <w:br/>
        <w:t>Есенбеттей тәуіптен,</w:t>
        <w:br/>
        <w:t>107</w:t>
        <w:br/>
        <w:t>АЙ мүйізді шақтылым.</w:t>
        <w:br/>
        <w:t>«Кемісі бар» деп айтпайды</w:t>
        <w:br/>
        <w:t>Таңатарын Қашқынның.</w:t>
        <w:br/>
        <w:t>Мырзалығы Шопанның -</w:t>
        <w:br/>
        <w:t>Ағынындай тасқынның.</w:t>
        <w:br/>
        <w:t>Өтебай, Наубет, Дәнекер -</w:t>
        <w:br/>
        <w:t>Орда көрген үлгілім.</w:t>
        <w:br/>
        <w:t>Бекбаулының Медиман -</w:t>
        <w:br/>
        <w:t>Молда көрген білгірім.</w:t>
        <w:br/>
        <w:t>Еділбек пен Басарбек,</w:t>
        <w:br/>
        <w:t>Алдамберген, Алтынбек -</w:t>
        <w:br/>
        <w:t>Тұяғы тайпақ сүргінім.</w:t>
        <w:br/>
        <w:t>Жаулы менен Жантемір-</w:t>
        <w:br/>
        <w:t>Қайыспайтын дүлдүлім.</w:t>
        <w:br/>
        <w:t>Есенаман, Есенбет -</w:t>
        <w:br/>
        <w:t>Байрақ алған жүлделім.</w:t>
        <w:br/>
        <w:t>Есенаман шешені -</w:t>
        <w:br/>
        <w:t>Заманында қызыл тілдінің.</w:t>
        <w:br/>
        <w:t>Арық молда айлакер -</w:t>
        <w:br/>
        <w:t>Қаршығадай ілгірім.</w:t>
        <w:br/>
        <w:t>Өтеп пенен Мұңалбай -</w:t>
        <w:br/>
        <w:t>Бақшада жайнар гүл-гүлім.</w:t>
        <w:br/>
        <w:t>«Кемдігі бар» деп айтпайды</w:t>
        <w:br/>
        <w:t>Тұрнияз бенен Жаулының.</w:t>
        <w:br/>
        <w:t>Байлық. билік өзінде</w:t>
        <w:br/>
        <w:t>Байқонды, Себек, Жаңбырдың.</w:t>
        <w:br/>
        <w:t>Бақ-дәулеті зор еді</w:t>
        <w:br/>
        <w:t>Есембет, Қуат, Жаңбырдың.</w:t>
        <w:br/>
        <w:t>Қайтарусыз тел өскен,</w:t>
        <w:br/>
        <w:t>Перзент, дәулет тең өскен;</w:t>
        <w:br/>
        <w:t>Әарлыменен кеңескен,</w:t>
        <w:br/>
        <w:t>Дұшпанымен шенескен</w:t>
        <w:br/>
        <w:t>Жәнібек деген ауылда</w:t>
        <w:br/>
        <w:t>Артық жігіт болған жоқ</w:t>
        <w:br/>
        <w:t>Есенкараның Төлештен.</w:t>
        <w:br/>
        <w:t>Қатарынан малы асқан,</w:t>
        <w:br/>
        <w:t>Салтанаты жарасқан</w:t>
        <w:br/>
        <w:t>Тілеулі, Тәжібай, Желердің.</w:t>
        <w:br/>
        <w:t>Байлығында өлшеу жоқ</w:t>
        <w:br/>
        <w:t>Үмбет пенен Тұрақбай,</w:t>
        <w:br/>
        <w:t>Шүрембайдай гөзелдің.</w:t>
        <w:br/>
        <w:t>Үмбет пенен Шүрембай,</w:t>
        <w:br/>
        <w:t>Қалиса менен Нәренбай,</w:t>
        <w:br/>
        <w:t>Мырҙзалығы - секілді</w:t>
        <w:br/>
        <w:t>Тасқынындай өзеннің.</w:t>
        <w:br/>
        <w:t>Абырайы жақсы еді.</w:t>
      </w:r>
    </w:p>
    <w:p>
      <w:r>
        <w:t>104</w:t>
        <w:br/>
        <w:t>Дауыл менен Қалабай</w:t>
        <w:br/>
        <w:t>Шығарды түрін өнердің.</w:t>
        <w:br/>
        <w:t>Мәжібай сұпы Бекен мен -</w:t>
        <w:br/>
        <w:t>Айнымайтын жеделдім.</w:t>
        <w:br/>
        <w:t>Кәріп-кәсер, осалға,</w:t>
        <w:br/>
        <w:t>Саясы түскен нашарға</w:t>
        <w:br/>
        <w:t>Баймұраяда Әлденің.</w:t>
        <w:br/>
        <w:t>Жұмағазы, Қаула, Жұбатыр,</w:t>
        <w:br/>
        <w:t>Тілеген мен Көптілеу -</w:t>
        <w:br/>
        <w:t>Сардары еді бұл елдің.</w:t>
        <w:br/>
        <w:t>Қараш деген бұл ауыл-</w:t>
        <w:br/>
        <w:t>Көлеміндей ат төбелдің.</w:t>
        <w:br/>
        <w:t>Өтірік-өсек айтпаса,</w:t>
        <w:br/>
        <w:t>Дұшпан да таппас кем жерін.</w:t>
        <w:br/>
        <w:t>Сөйлесе аттай саулаған,</w:t>
        <w:br/>
        <w:t>Тура жолдан аумаған;</w:t>
        <w:br/>
        <w:t>Мал өсірген саудадан,</w:t>
        <w:br/>
        <w:t>Елдібилеп, баураған;</w:t>
        <w:br/>
        <w:t>Ел дұшпанын жаулаған,</w:t>
        <w:br/>
        <w:t>Достың көңілін аулаған;</w:t>
        <w:br/>
        <w:t>Шаршы терде аунаған,</w:t>
        <w:br/>
        <w:t>Бет біткенде көркем жоқ</w:t>
        <w:br/>
        <w:t>Жұмағазы, Мақсым, Қаулыдан.</w:t>
        <w:br/>
        <w:t>Ділмағамбет тәуібім,</w:t>
        <w:br/>
        <w:t>Пайда қылған талай жан.</w:t>
        <w:br/>
        <w:t>Мұсылманға өзін танытқан,</w:t>
        <w:br/>
        <w:t>Харазымды жайлаған.</w:t>
        <w:br/>
        <w:t>Сөзді тамам етейін</w:t>
        <w:br/>
        <w:t>Қараш деген ұлтымнан,</w:t>
        <w:br/>
        <w:t>Елтүзер. Жәдік жұртымнан,</w:t>
        <w:br/>
        <w:t>Арлы жерден бұлқынған.</w:t>
        <w:br/>
        <w:t>Карулы жігіт аз еді</w:t>
        <w:br/>
        <w:t>Көрпебай мен Құрмантай,</w:t>
        <w:br/>
        <w:t>Жанаман мен Жылтырдан.</w:t>
        <w:br/>
        <w:t>Бұл Қараштың жігіті</w:t>
        <w:br/>
        <w:t>Күннен-күнге құлпырған,</w:t>
        <w:br/>
        <w:t>Мінген аты астында</w:t>
        <w:br/>
        <w:t>«Жібер, - деп, - басымды», ұмтылған.</w:t>
        <w:br/>
        <w:t>Кемшілігі, сірә ,жоқ</w:t>
        <w:br/>
        <w:t>Ойын-күлкі, сыңқылдан.</w:t>
        <w:br/>
        <w:t>Бұл Қарашта жоқ еді</w:t>
        <w:br/>
        <w:t>Аузы алалық жыртылған.</w:t>
        <w:br/>
        <w:t>Жақсы адамдар бірнеше</w:t>
        <w:br/>
        <w:t>Айтылмай қалды ұмытылған.</w:t>
        <w:br/>
        <w:t>Айта берсем барлығын,</w:t>
        <w:br/>
        <w:t>Қағаздың бетін толтырған.</w:t>
      </w:r>
    </w:p>
    <w:p>
      <w:r>
        <w:t>Мін тапсаңыз мінез-құлқымнан,</w:t>
        <w:br/>
        <w:t>Бетке қатты айтпаңыз,</w:t>
        <w:br/>
        <w:t>Не десеңдер де сыртымнан.</w:t>
        <w:br/>
        <w:t>Екі айналып келмейді</w:t>
        <w:br/>
        <w:t>Сауык еткен күніміз</w:t>
        <w:br/>
        <w:t>Жүйрік аттай жұлқынған.</w:t>
        <w:br/>
        <w:t>Сөз сөйлейін Мұңалдан.</w:t>
        <w:br/>
        <w:t>Тобышка жедел сыңардан;</w:t>
        <w:br/>
        <w:t>«Бекет!» деген ұраннан,</w:t>
        <w:br/>
        <w:t>Кіршігі жоқ қылаңнан,</w:t>
        <w:br/>
        <w:t>Алаштан асқан шығаннан.</w:t>
        <w:br/>
        <w:t>Сегіз арыс Адайды</w:t>
        <w:br/>
        <w:t>Түгел айтпай, тына алман.</w:t>
        <w:br/>
        <w:t>Сөз аяғы жақын-ды,</w:t>
        <w:br/>
        <w:t>Қызыл тілім, жұмарлан.</w:t>
        <w:br/>
        <w:t>Тыңдаушылар табылса,</w:t>
        <w:br/>
        <w:t>Шығарайын құмардан.</w:t>
        <w:br/>
        <w:t>Төрт баласы Мұңалдың -</w:t>
        <w:br/>
        <w:t>Әли менен Бейімбет,</w:t>
        <w:br/>
        <w:t>Жаулы. Шоғы бұлардан.</w:t>
        <w:br/>
        <w:t>Төрт арыс Мұнал болғалы,</w:t>
        <w:br/>
        <w:t>Жайлауына су алған,</w:t>
        <w:br/>
        <w:t>Қыстауына ну алған.</w:t>
        <w:br/>
        <w:t>Жігіттері Мұңалдың</w:t>
        <w:br/>
        <w:t>Мейман келсе, қуанған,</w:t>
        <w:br/>
        <w:t>Мейманын шаймен суарған,</w:t>
        <w:br/>
        <w:t>Ақсүңкар құстай ку алған.</w:t>
        <w:br/>
        <w:t>Асынғаны - қарудан,</w:t>
        <w:br/>
        <w:t>Мінгендері - бедгу ат,</w:t>
        <w:br/>
        <w:t>Жарыста жақ калудан.</w:t>
        <w:br/>
        <w:t>Ұлама ишан, сұпы көп,</w:t>
        <w:br/>
        <w:t>Сақтанған өте тамұқтан.</w:t>
        <w:br/>
        <w:t>Кереметті уәли көп,</w:t>
        <w:br/>
        <w:t>Басқан қадам дарыған.</w:t>
        <w:br/>
        <w:t>Ак үй тігіп үстіне,</w:t>
        <w:br/>
        <w:t>Алғандары - арудан.</w:t>
        <w:br/>
        <w:t>Айтқыш, шешен жігіт көп,</w:t>
        <w:br/>
        <w:t>Сөзге ұста табудан.</w:t>
        <w:br/>
        <w:t>Айырып сөзді айталы</w:t>
        <w:br/>
        <w:t>Әли деген ауылдан.</w:t>
        <w:br/>
        <w:t>Жанғолы менен Абыздан,</w:t>
        <w:br/>
        <w:t>Айтқаны хатка салынған.</w:t>
        <w:br/>
        <w:t>Абыз бенен Жанғазы -</w:t>
        <w:br/>
        <w:t>Атақты ауыл ертеден.</w:t>
        <w:br/>
        <w:t>Актылы мыңнан қой айдап,</w:t>
        <w:br/>
        <w:t>16Ә</w:t>
        <w:br/>
        <w:t>Нв</w:t>
        <w:br/>
        <w:t>Қонақты ауыр көрген жоқ,</w:t>
        <w:br/>
        <w:t>Келсе де күнде нешеуден.</w:t>
        <w:br/>
        <w:t>Белбалясы Текейдің</w:t>
      </w:r>
    </w:p>
    <w:p>
      <w:r>
        <w:t>Болған екен бесеуден:</w:t>
        <w:br/>
        <w:t>Өтембет, Байшағыр. Әнет,</w:t>
        <w:br/>
        <w:t>Мамыртайдың лақабы -</w:t>
        <w:br/>
        <w:t>«Адайға Абыз» атанған</w:t>
        <w:br/>
        <w:t>Абыздағы Тілеген.</w:t>
        <w:br/>
        <w:t>Олған екен қатардан.</w:t>
        <w:br/>
        <w:t>«Озды» демей, не дейін -</w:t>
        <w:br/>
        <w:t>Екі иініне шен тағып,</w:t>
        <w:br/>
        <w:t>Патшадан сыйлық лат алған.</w:t>
        <w:br/>
        <w:t>Хан ордасы болса да,</w:t>
        <w:br/>
        <w:t>Сәдуақас баласы</w:t>
        <w:br/>
        <w:t>Ода жақсы атанған,</w:t>
        <w:br/>
        <w:t>Қайсысын атап айтайын,</w:t>
        <w:br/>
        <w:t>Бес Текейдің баласы -</w:t>
        <w:br/>
        <w:t>Тұқымды жүйрік қашаннан.</w:t>
        <w:br/>
        <w:t>Бес Текейдің ішінде</w:t>
        <w:br/>
        <w:t>Ер жігіттер көп еді</w:t>
        <w:br/>
        <w:t>Мамыртай менен Жақауда.</w:t>
        <w:br/>
        <w:t>Отарбай менен Қошқардан,</w:t>
        <w:br/>
        <w:t>Байшағырда - Абат, Мошқалдан;</w:t>
        <w:br/>
        <w:t>Мырҙзалық пенен байлыққа</w:t>
        <w:br/>
        <w:t>Асқан адам жоқ еді</w:t>
        <w:br/>
        <w:t>Мәмбет, Қыдыр, Есжаннан.</w:t>
        <w:br/>
        <w:t>Сөзге келдік Әнеттен,</w:t>
        <w:br/>
        <w:t>Төрелердей әдеппен,</w:t>
        <w:br/>
        <w:t>Қас сұлтандай көрнектен.</w:t>
        <w:br/>
        <w:t>Мінгендері - бедеу ат,</w:t>
        <w:br/>
        <w:t>Кигендері - қамқа, жібектен.</w:t>
        <w:br/>
        <w:t>Қалы кілем, шұбар тең</w:t>
        <w:br/>
        <w:t>Үйдің ішін сәндеткен,</w:t>
        <w:br/>
        <w:t>Бек, шара, хандардай келбеттен.</w:t>
        <w:br/>
        <w:t>Бес баласы Әнеттің -</w:t>
        <w:br/>
        <w:t>Қырымқұл менен Бабақұл,</w:t>
        <w:br/>
        <w:t>Қыдырша, Мая, Төлеп пен.</w:t>
        <w:br/>
        <w:t>Мұқтажы жоқ керектен.</w:t>
        <w:br/>
        <w:t>Бес арыс Әнет болғалы,</w:t>
        <w:br/>
        <w:t>Азы көпке деректен.</w:t>
        <w:br/>
        <w:t>Буынғаны беліне -</w:t>
        <w:br/>
        <w:t>Қылышбау деңменттен.</w:t>
        <w:br/>
        <w:t>Қыз-келіннің кигені -</w:t>
        <w:br/>
        <w:t>Атлас, мақпал, жібектен.</w:t>
        <w:br/>
        <w:t>Бес Әнеттің тұқымында</w:t>
        <w:br/>
        <w:t>Жігіттер шықты малдыдан,</w:t>
        <w:br/>
        <w:t>108</w:t>
        <w:br/>
        <w:t>Заманында өзінің</w:t>
        <w:br/>
        <w:t>Қуатты жігіт өткен жоқ</w:t>
        <w:br/>
        <w:t>Мырзадағы Аймақтан.</w:t>
        <w:br/>
        <w:t>Айтып болмай Адайды,</w:t>
      </w:r>
    </w:p>
    <w:p>
      <w:r>
        <w:t>Талабым жоқ тынудан.</w:t>
        <w:br/>
        <w:t>Сегіз арыс Адайдың</w:t>
        <w:br/>
        <w:t>Төәуірін әшкере қылудан.</w:t>
        <w:br/>
        <w:t>Ырысай менен Жәдігер,</w:t>
        <w:br/>
        <w:t>Райымберді, Сабытай -</w:t>
        <w:br/>
        <w:t>Торт Бәйімбет болғалы,</w:t>
        <w:br/>
        <w:t>Мінген аты - қүттыдан,</w:t>
        <w:br/>
        <w:t>Өзі жүйрік жұлқынған.</w:t>
        <w:br/>
        <w:t>Алған жары - сұлудан,</w:t>
        <w:br/>
        <w:t>Зер қаптаған бұрымнан,</w:t>
        <w:br/>
        <w:t>Меруерт таққан түлымнан.</w:t>
        <w:br/>
        <w:t>Кигендері - үстіне</w:t>
        <w:br/>
        <w:t>Мақпал, жібек құбылған.</w:t>
        <w:br/>
        <w:t>Жал менен жая - жегені,</w:t>
        <w:br/>
        <w:t>Сусыны - шәй мен қымыздан,</w:t>
        <w:br/>
        <w:t>Ажары аппақ уыздан.</w:t>
        <w:br/>
        <w:t>Машақат, қайғы, кесел жоқ,</w:t>
        <w:br/>
        <w:t>Тыныпптық пенен тынудан.</w:t>
        <w:br/>
        <w:t>Ырысай менен Жәдігер,</w:t>
        <w:br/>
        <w:t>Іргесі аз болса да,</w:t>
        <w:br/>
        <w:t>Қадірлі елге бұлданған,</w:t>
        <w:br/>
        <w:t>Айтқаны көпке тыңдалған.</w:t>
        <w:br/>
        <w:t>Ажары, көркі нұрланған,</w:t>
        <w:br/>
        <w:t>Ақ найзасы қырланған.</w:t>
        <w:br/>
        <w:t>Кем емес еді ерлігі</w:t>
        <w:br/>
        <w:t>Қара Қыпшақ Қобланнан.</w:t>
        <w:br/>
        <w:t>Қабыл болса, кемі жоқ</w:t>
        <w:br/>
        <w:t>Садақа, зекет құрбаннан.</w:t>
        <w:br/>
        <w:t>Ырысай деген бір ауыл,</w:t>
        <w:br/>
        <w:t>Лақабы болды Сарқасқа,</w:t>
        <w:br/>
        <w:t>Жігіттері марқасқа.</w:t>
        <w:br/>
        <w:t>Құтты болды іргесі.</w:t>
        <w:br/>
        <w:t>Көрші, коңсы, жар досқа.</w:t>
        <w:br/>
        <w:t>Саркасқада Отарбай</w:t>
        <w:br/>
        <w:t>Атағы шыкқан Алашка.</w:t>
        <w:br/>
        <w:t>Қайсыбірін айтайын,</w:t>
        <w:br/>
        <w:t>Талай жігіт өтіпті</w:t>
        <w:br/>
        <w:t>Отарбайға жалғаса.</w:t>
        <w:br/>
        <w:t>Сарқасқа мен Жәдігер,</w:t>
        <w:br/>
        <w:t>Осылардан дүреді</w:t>
        <w:br/>
        <w:t>Асылзада нешелер.</w:t>
        <w:br/>
        <w:t>Бұл тұқымнан көп шықты</w:t>
        <w:br/>
        <w:t>Жақсылардан санақ-ты.</w:t>
        <w:br/>
        <w:t>Жәуфер қылыш белінде,</w:t>
        <w:br/>
        <w:t>Асынған айдар садақты.</w:t>
        <w:br/>
        <w:t>Алақай, Сары, Балтабек -</w:t>
        <w:br/>
        <w:t>Үш баласы Жанақтың</w:t>
        <w:br/>
        <w:t>Асыл жәуфер болаттан.</w:t>
        <w:br/>
        <w:t>Ығлам, Қазы би балып,</w:t>
        <w:br/>
        <w:t>Айтқанын кепке тыңдатқан.</w:t>
        <w:br/>
        <w:t>Алшайыл атқа мінгелі,</w:t>
        <w:br/>
        <w:t>Айтқыштың бірі - Саңдақ-ты.</w:t>
        <w:br/>
        <w:t>Атақозы. Ашырап -</w:t>
        <w:br/>
        <w:t>Ұламасы елдің ардақты;</w:t>
        <w:br/>
        <w:t>Тастан ауыр салмақты,</w:t>
      </w:r>
    </w:p>
    <w:p>
      <w:r>
        <w:t>Дін жолында жаң сатты,</w:t>
        <w:br/>
        <w:t>Айтқан сөзі - бал тәтті.</w:t>
        <w:br/>
        <w:t>Шариғат жолын өтеуге</w:t>
        <w:br/>
        <w:t>Күндіз-түн етті тағатты.</w:t>
        <w:br/>
        <w:t>Ахиретті ойласа,</w:t>
        <w:br/>
        <w:t>Көзінің жасы парлапты,</w:t>
        <w:br/>
        <w:t>Кірпік қақпай өтірді</w:t>
        <w:br/>
        <w:t>“Жиырма терт сағатты.</w:t>
        <w:br/>
        <w:t>Ғылымның тауып әдісін,</w:t>
        <w:br/>
        <w:t>Тамам етіп дәрісін,</w:t>
        <w:br/>
        <w:t>Діннен нұрлы шам жақты.</w:t>
        <w:br/>
        <w:t>Ес білген соң Ашырап,</w:t>
        <w:br/>
        <w:t>Жақсылармен жанасты.</w:t>
        <w:br/>
        <w:t>Сұхбатына ұстаздың</w:t>
        <w:br/>
        <w:t>Мінез-құлқы жарасты.</w:t>
        <w:br/>
        <w:t>Мұндай мінез табылмас</w:t>
        <w:br/>
        <w:t>Адамзатта бір басты.</w:t>
        <w:br/>
        <w:t>Ренжіген жері жоқ,</w:t>
        <w:br/>
        <w:t>Үйде-түзде болсв да,</w:t>
        <w:br/>
        <w:t>Жақсылармен сырласты.</w:t>
        <w:br/>
        <w:t>Абдуллаға қол беріп,</w:t>
        <w:br/>
        <w:t>Қабыл болып талабы,</w:t>
        <w:br/>
        <w:t>Көңілінде зікір орнатты.</w:t>
        <w:br/>
        <w:t>Қай жағында кемі бар,</w:t>
        <w:br/>
        <w:t>Аргы жағы - ер Жанақ,</w:t>
        <w:br/>
        <w:t>«Нағашысы кім?» десең,</w:t>
        <w:br/>
        <w:t>Шартікеннің Жантас-ты.</w:t>
        <w:br/>
        <w:t>Жақсы адамдар табылды</w:t>
        <w:br/>
        <w:t>Боқсары, Жанақ, Текейден.</w:t>
        <w:br/>
        <w:t>Бақ-дәулеті өрмелеп,</w:t>
        <w:br/>
        <w:t>Жылдан-жылға есейген.</w:t>
        <w:br/>
        <w:t>Қапы қалған жері жоқ</w:t>
        <w:br/>
        <w:t>Парыз, сүннет өтеуден.</w:t>
        <w:br/>
        <w:t>4Т.- өткізді</w:t>
        <w:br/>
        <w:t>С)</w:t>
        <w:br/>
        <w:t>Қоңсыға берсе сіңімді.</w:t>
        <w:br/>
        <w:t>Қатты айтпайтын сөздерін,</w:t>
        <w:br/>
        <w:t>Нашарға мінездері тынымды.</w:t>
        <w:br/>
        <w:t>Қой орнына сойғаны -</w:t>
        <w:br/>
        <w:t>Қонаққа тай мен құлын-ды.</w:t>
        <w:br/>
        <w:t>Нұлардың ісін көргенде,</w:t>
        <w:br/>
        <w:t>Дұшпандар жаннан түңілді.</w:t>
        <w:br/>
        <w:t>Үш арыс мынау Көрпеден</w:t>
        <w:br/>
        <w:t>Жігіттер шықты қажарлы-ай,</w:t>
        <w:br/>
        <w:t>Шариғаттан хабарлы-ай.</w:t>
        <w:br/>
        <w:t>Тұрмағанбет хазірет</w:t>
        <w:br/>
        <w:t>Жақсылардан саналды-ай.</w:t>
        <w:br/>
        <w:t>Қисықты төездей түзеткен,</w:t>
        <w:br/>
        <w:t>Сөздері дәрі аралға-ай.</w:t>
        <w:br/>
        <w:t>Есмағамбет шайыр бар,</w:t>
        <w:br/>
        <w:t>Айтқан сөзі бағалы-ай.</w:t>
        <w:br/>
        <w:t>Келдібай, Жомарт. ер Төлеп</w:t>
        <w:br/>
        <w:t>Дұшпанына қадалды-ай.</w:t>
        <w:br/>
        <w:t>Қанат жайып досына,</w:t>
        <w:br/>
        <w:t>Тигізбеген залалды-ай,</w:t>
        <w:br/>
        <w:t>Есмағамбет шешеннің</w:t>
      </w:r>
    </w:p>
    <w:p>
      <w:r>
        <w:t>Екіталай болғанда</w:t>
        <w:br/>
        <w:t>Жері жоқ қалған шаба алмай.</w:t>
        <w:br/>
        <w:t>Қырықмылтық Текенің</w:t>
        <w:br/>
        <w:t>Ауылында айтысып,</w:t>
        <w:br/>
        <w:t>Молда Табын қалды дерек таба алмай.</w:t>
        <w:br/>
        <w:t>Шешендерге атақты</w:t>
        <w:br/>
        <w:t>Қиын екен жеңілген.</w:t>
        <w:br/>
        <w:t>Табынның жүйрік молдасы</w:t>
        <w:br/>
        <w:t>Қалыпты сонда оралмай.</w:t>
        <w:br/>
        <w:t>Баянсыз фәни дүния,</w:t>
        <w:br/>
        <w:t>Солардан да өтіп, жоғалды-ай.</w:t>
        <w:br/>
        <w:t>Тұрмағанбет хазірет</w:t>
        <w:br/>
        <w:t>Шаһарында Хиуаның</w:t>
        <w:br/>
        <w:t>Дәрісін еткен тамамды-ай.</w:t>
        <w:br/>
        <w:t>Ақ шариғат жолменен</w:t>
        <w:br/>
        <w:t>Айырды адал-арамды-ай.</w:t>
        <w:br/>
        <w:t>Зәніржанға қол беріп,</w:t>
        <w:br/>
        <w:t>Тағлымын және алды-ай.</w:t>
        <w:br/>
        <w:t>Жеті ілім сыйдырған</w:t>
        <w:br/>
        <w:t>Көкірегі - қанардай,</w:t>
        <w:br/>
        <w:t>Ақылы - жарық фанардай.</w:t>
        <w:br/>
        <w:t>Мешіт салып, жай түзеп,</w:t>
        <w:br/>
        <w:t>Иман ислам үйретті</w:t>
        <w:br/>
        <w:t>Сауатсыз өскен наданға-ай.</w:t>
        <w:br/>
        <w:t>Сақилығы тағы көп,</w:t>
        <w:br/>
        <w:t>1С7</w:t>
        <w:br/>
        <w:t>Ерлік пенен билікке</w:t>
        <w:br/>
        <w:t>Бір адамдай жасалған.</w:t>
        <w:br/>
        <w:t>Ал емес еді білігі</w:t>
        <w:br/>
        <w:t>Хазіреті Нұхының</w:t>
        <w:br/>
        <w:t>Заманындағы топаннан.</w:t>
        <w:br/>
        <w:t>Екіталай болғанда</w:t>
        <w:br/>
        <w:t>Жооқ еді жері мұқалған.</w:t>
        <w:br/>
        <w:t>Бұл Әлидің шешені</w:t>
        <w:br/>
        <w:t>Сөз блстаған алқадан.</w:t>
        <w:br/>
        <w:t>Байлары да көп еді,</w:t>
        <w:br/>
        <w:t>Көлігі - атан наршадан.</w:t>
        <w:br/>
        <w:t>Атан ипры самсаған.</w:t>
        <w:br/>
        <w:t>Маңғыстауда қыс қыстап,</w:t>
        <w:br/>
        <w:t>Жайлау алған Арқадан.</w:t>
        <w:br/>
        <w:t>Аламаттары құралып,</w:t>
        <w:br/>
        <w:t>Ақсақалдың үйінен</w:t>
        <w:br/>
        <w:t>Қеңес алып тарқаған.</w:t>
        <w:br/>
        <w:t>Кербез жігіт көп еді,</w:t>
        <w:br/>
        <w:t>Кигені - жібек, қамқадан.</w:t>
        <w:br/>
        <w:t>Қыз-келіні сыланған,</w:t>
        <w:br/>
        <w:t>Бойлары биік аршадан.</w:t>
        <w:br/>
        <w:t>Шай менен қант жеткендей,</w:t>
        <w:br/>
        <w:t>Келсе де мейман қаншадан.</w:t>
        <w:br/>
        <w:t>Палуан жігіт өткен жоқ</w:t>
        <w:br/>
        <w:t>Әлидегі Балтадан.</w:t>
        <w:br/>
        <w:t>Құттыбай менен Мырзаның</w:t>
        <w:br/>
        <w:t>Балта барда халқы аман.</w:t>
        <w:br/>
        <w:t>Кигендері - көк етік.</w:t>
        <w:br/>
        <w:t>Мас пенен кебіс күмістеп,</w:t>
        <w:br/>
        <w:t>Сөзі тәтті жемістен.</w:t>
      </w:r>
    </w:p>
    <w:p>
      <w:r>
        <w:t>Шандол қатын, ақ боз үй,</w:t>
        <w:br/>
        <w:t>Салтанаты келіскен.</w:t>
        <w:br/>
        <w:t>Дәулетті жігіт көп еді,</w:t>
        <w:br/>
        <w:t>Айдар. Жапан. Дорбістен.</w:t>
        <w:br/>
        <w:t>Төлекенің жігіттері</w:t>
        <w:br/>
        <w:t>Мырза атанды бергіштен.</w:t>
        <w:br/>
        <w:t>Балта палуан секілді,</w:t>
        <w:br/>
        <w:t>Арыстандай қайратты.</w:t>
        <w:br/>
        <w:t>Айдаһардай пйбатты;</w:t>
        <w:br/>
        <w:t>Бедеу атты ойнатқан,</w:t>
        <w:br/>
        <w:t>Майны сұлу қайратқан.</w:t>
        <w:br/>
        <w:t>Төре жігіт көп еді,</w:t>
        <w:br/>
        <w:t>Жегені - май мен қаймақтан.</w:t>
        <w:br/>
        <w:t>Кыз-келіннің таққаны-</w:t>
        <w:br/>
        <w:t>Әңіржиек., білезік,</w:t>
        <w:br/>
        <w:t>Қолда күміс оймақтан.</w:t>
        <w:br/>
        <w:t>114</w:t>
        <w:br/>
        <w:t>Пісірмеген орта қазанды-ай.</w:t>
        <w:br/>
        <w:t>Пақыр менен міскінге</w:t>
        <w:br/>
        <w:t>Саясы салқын самалдай.</w:t>
        <w:br/>
        <w:t>Ата-анадай мейірбан</w:t>
        <w:br/>
        <w:t>Мүрит шәкірт жаранға-ай.</w:t>
        <w:br/>
        <w:t>Таба алар ма екен іздеген</w:t>
        <w:br/>
        <w:t>Енді жаксы солардай?!</w:t>
        <w:br/>
        <w:t>Алласы сүйген азалды-ай,</w:t>
        <w:br/>
        <w:t>Бізге қалай тоқтасын,</w:t>
        <w:br/>
        <w:t>Баянсыз фани дүние</w:t>
        <w:br/>
        <w:t>Тоқтамаған соларға-айЙ?!</w:t>
        <w:br/>
        <w:t>Тарбиетін айтсам, таусылмас,</w:t>
        <w:br/>
        <w:t>Тұрмағанбет жақсымның,</w:t>
        <w:br/>
        <w:t>Нарқы қымбат бақтымның,</w:t>
        <w:br/>
        <w:t>Дәрежесі артық тақсырдың.</w:t>
        <w:br/>
        <w:t>«Қапысы бар» деп айтпайды</w:t>
        <w:br/>
        <w:t>Оразмағамбет мақсымның.</w:t>
        <w:br/>
        <w:t>Байімбеттің төрт ұлы,</w:t>
        <w:br/>
        <w:t>Райымберді - бірі еді,</w:t>
        <w:br/>
        <w:t>Қатарынан ірі еді,</w:t>
        <w:br/>
        <w:t>Тұтқаны - мәкем дін еді.</w:t>
        <w:br/>
        <w:t>Дін ислвмның тірегі,</w:t>
        <w:br/>
        <w:t>Періштедей реңі;</w:t>
        <w:br/>
        <w:t>Ойында пікір, сыр еді,</w:t>
        <w:br/>
        <w:t>Сайраған қызыл тіл еді,</w:t>
        <w:br/>
        <w:t>Кайыспас құнан піл еді.</w:t>
        <w:br/>
        <w:t>Қарсыласқан дұшпанды</w:t>
        <w:br/>
        <w:t>Қаршығадай іледі,</w:t>
        <w:br/>
        <w:t>Ат басындай жүрегі.</w:t>
        <w:br/>
        <w:t>Текей, Жанақ, Боқсары -</w:t>
        <w:br/>
        <w:t>Үш баласы өзінің</w:t>
        <w:br/>
        <w:t>Айдан сұлу нұреді.</w:t>
        <w:br/>
        <w:t>Қыз-жігіті бұлардың -</w:t>
        <w:br/>
        <w:t>Періште менен хүреді,</w:t>
        <w:br/>
        <w:t>Үш Райымберді болғалы,</w:t>
      </w:r>
    </w:p>
    <w:p>
      <w:r>
        <w:t>Қабыл еді тілегі.</w:t>
        <w:br/>
        <w:t>Райымбердінің үш ұлы-</w:t>
        <w:br/>
        <w:t>Боқсары. Текей, Жанақ-ты.</w:t>
        <w:br/>
        <w:t>Мін таба алмай бұлардан,</w:t>
        <w:br/>
        <w:t>Барін де халық қалапты.</w:t>
        <w:br/>
        <w:t>Беттері қызыл далап-ты,</w:t>
        <w:br/>
        <w:t>Бәйбішенің ас құйған</w:t>
        <w:br/>
        <w:t>Сырлы зерең табақ-ты.</w:t>
        <w:br/>
        <w:t>Ару қатын - алғаны,</w:t>
        <w:br/>
        <w:t>Мойыны алма сабақ-ты.</w:t>
        <w:br/>
        <w:t>Бек сауытты ер Жанақ,</w:t>
        <w:br/>
        <w:t>ПІ?</w:t>
        <w:br/>
        <w:t>Үш арыс Карпе болғалы,</w:t>
        <w:br/>
        <w:t>Артық еді қатардан,</w:t>
        <w:br/>
        <w:t>Ақ сақалдан бата алған.</w:t>
        <w:br/>
        <w:t>Мейман келсе, сый қылды</w:t>
        <w:br/>
        <w:t>Ат пенен асыл шапаннан,</w:t>
        <w:br/>
        <w:t>Ақ сирақ нар мен атаннан.</w:t>
        <w:br/>
        <w:t>Бәйімбеттің ішінде</w:t>
        <w:br/>
        <w:t>Берекетті жігіт аз еді</w:t>
        <w:br/>
        <w:t>Меке менен Сақардан.</w:t>
        <w:br/>
        <w:t>Мырлалары Көрпенің</w:t>
        <w:br/>
        <w:t>Жайылған көпке атақ-ты,</w:t>
        <w:br/>
        <w:t>Жамандықтан қашақ-ты.</w:t>
        <w:br/>
        <w:t>Хабары жеткен жігіт көп</w:t>
        <w:br/>
        <w:t>Жоғарылы, ашақты.</w:t>
        <w:br/>
        <w:t>Үйді сәндеп жасатты,</w:t>
        <w:br/>
        <w:t>Үй ішіне жайдырып</w:t>
        <w:br/>
        <w:t>Жібек кілем масатты,</w:t>
        <w:br/>
        <w:t>Мінді сәндеп қос атты.</w:t>
        <w:br/>
        <w:t>«Жау бар» десе, қамданып,</w:t>
        <w:br/>
        <w:t>Асынды құрал жасақты.</w:t>
        <w:br/>
        <w:t>Ерлері өткен бұрынғы</w:t>
        <w:br/>
        <w:t>Асынған саржа масақты.</w:t>
        <w:br/>
        <w:t>Қайсыбірін айтайын,</w:t>
        <w:br/>
        <w:t>«Қапысы бар» деп айтпайды</w:t>
        <w:br/>
        <w:t>Ертай менен Сяпақты.</w:t>
        <w:br/>
        <w:t>Ажар көркі насатты,</w:t>
        <w:br/>
        <w:t>Алтын тоға, ақ сулық,</w:t>
        <w:br/>
        <w:t>Жібек жауып шашақты,</w:t>
        <w:br/>
        <w:t>Сұлы менен сүт беріп,</w:t>
        <w:br/>
        <w:t>Мінді жауға сай атты.</w:t>
        <w:br/>
        <w:t>Қожабай мен Құдабай</w:t>
        <w:br/>
        <w:t>Сөзге шешен тілдері;</w:t>
        <w:br/>
        <w:t>Қатарынан ілгері,</w:t>
        <w:br/>
        <w:t>Халыққа жақсы білгені;</w:t>
        <w:br/>
        <w:t>Билігі көп ілмелі,</w:t>
        <w:br/>
        <w:t>Дәулеті көп күрделі.</w:t>
        <w:br/>
        <w:t>Қайыспайтын халықтың</w:t>
        <w:br/>
        <w:t>Қашаннан құнан пілдері.</w:t>
        <w:br/>
        <w:t>Ару қатын - плғаны,</w:t>
        <w:br/>
        <w:t>Көзі раушан сүзбелі.</w:t>
        <w:br/>
        <w:t>Мінгендері - бедеу ат</w:t>
        <w:br/>
        <w:t>Ортқыған жорға жүрмелі.</w:t>
      </w:r>
    </w:p>
    <w:p>
      <w:r>
        <w:t>Үш арыс Көрпе болғалы,</w:t>
        <w:br/>
        <w:t>Молдасы көп ылымды,</w:t>
        <w:br/>
        <w:t>Билері көп білімді.</w:t>
        <w:br/>
        <w:t>Мырлзалары кеп қайырымды,</w:t>
        <w:br/>
        <w:t>47.- төменді</w:t>
        <w:br/>
        <w:t>109</w:t>
        <w:br/>
        <w:t>Жөн білетін көсем ер.</w:t>
        <w:br/>
        <w:t>Сөз бастайтын шешен ер,</w:t>
        <w:br/>
        <w:t>Бәле келмес есен ер.</w:t>
        <w:br/>
        <w:t>Тақуалар көп шықты,</w:t>
        <w:br/>
        <w:t>Ұйықтамайтын кешелер.</w:t>
        <w:br/>
        <w:t>Байлары да көп еді,</w:t>
        <w:br/>
        <w:t>Түрлі тағам табылған.</w:t>
        <w:br/>
        <w:t>Мейман келіп, жесе де.</w:t>
        <w:br/>
        <w:t>Достарына жасаулы</w:t>
        <w:br/>
        <w:t>Поднос, алтын кеселер.</w:t>
        <w:br/>
        <w:t>Палуандары бар еді,</w:t>
        <w:br/>
        <w:t>Алқаға келсе, белсенер.</w:t>
        <w:br/>
        <w:t>Айтып-айтып, тауыса алман,</w:t>
        <w:br/>
        <w:t>Жәдігер менен Сарқасқа</w:t>
        <w:br/>
        <w:t>Тұқымдары - өңшең ер.</w:t>
        <w:br/>
        <w:t>Мендей ғаріп құлыңнан,</w:t>
        <w:br/>
        <w:t>Кемшілік болса тілімнен,</w:t>
        <w:br/>
        <w:t>Ғафур Рахим,” кеше гер!</w:t>
        <w:br/>
        <w:t>Райымберді, Сабытай,</w:t>
        <w:br/>
        <w:t>Түзу еді бағыты-ай.</w:t>
        <w:br/>
        <w:t>Байлаулы тұрған тұлпардай,</w:t>
        <w:br/>
        <w:t>Жоғары ұшқан шаңқылдап,</w:t>
        <w:br/>
        <w:t>Алғыр қыран сұңқардай.</w:t>
        <w:br/>
        <w:t>Алыстан келген дабысы-ай,</w:t>
        <w:br/>
        <w:t>Болаттай өткен жанысы-ай;</w:t>
        <w:br/>
        <w:t>Мінездің жоқ шалысы-ай,</w:t>
        <w:br/>
        <w:t>Бұлардың көп танысы-ай;</w:t>
        <w:br/>
        <w:t>Жооқ еді ашка алысы-ай,</w:t>
        <w:br/>
        <w:t>Кеткен жақ жауға намысы-ай.</w:t>
        <w:br/>
        <w:t>Жүйрігі көп алқада,</w:t>
        <w:br/>
        <w:t>Таусылмаған шабысы-ай.</w:t>
        <w:br/>
        <w:t>Жігіттен дәулет арылмас,</w:t>
        <w:br/>
        <w:t>Бак қонып, Қыдыр дарыса-ай.</w:t>
        <w:br/>
        <w:t>Сабытайдаи тыңдасаң,</w:t>
        <w:br/>
        <w:t>Медет, Жандай - екі ұлы.</w:t>
        <w:br/>
        <w:t>Бұл шамшырақтың фанысы-ай.</w:t>
        <w:br/>
        <w:t>Медет пенен Жандайдан</w:t>
        <w:br/>
        <w:t>Байлар шықты мал баққан,</w:t>
        <w:br/>
        <w:t>Бақыты аумаған маңдайдан.</w:t>
        <w:br/>
        <w:t>Ер жігіттер көп шықты,</w:t>
        <w:br/>
        <w:t>Табандары таймаған.</w:t>
        <w:br/>
        <w:t>Палуан жігіт кап шықты,</w:t>
        <w:br/>
        <w:t>Білегінің куаты</w:t>
        <w:br/>
        <w:t>Атан менен нардай-ды.</w:t>
        <w:br/>
        <w:t>Ар жіберген жері жоқ.</w:t>
        <w:br/>
        <w:t>““ғофур рәһим» - жарылқаушы, мейірімді. Алланың екі көркем аты, сипа-</w:t>
        <w:br/>
        <w:t>ты</w:t>
      </w:r>
    </w:p>
    <w:p>
      <w:r>
        <w:t>ПС</w:t>
        <w:br/>
        <w:t>Болея да дұшпан кандайдан.</w:t>
        <w:br/>
        <w:t>Еңсеп тақтақ Медеттің,</w:t>
        <w:br/>
        <w:t>Бал тамызған таңдайдан.</w:t>
        <w:br/>
        <w:t>Қуаты асқан адам жоқ</w:t>
        <w:br/>
        <w:t>Жалмағамбеттей палуаннан.</w:t>
        <w:br/>
        <w:t>ӨткілбайЙдай би де өтті,</w:t>
        <w:br/>
        <w:t>Ақылы жанған шамдайдан.</w:t>
        <w:br/>
        <w:t>Кісіден акын алады.</w:t>
        <w:br/>
        <w:t>Қыл суырған сарымайдан.</w:t>
        <w:br/>
        <w:t>Сан, тәрбие, салтанат,</w:t>
        <w:br/>
        <w:t>Айтып тамам бола алмас</w:t>
        <w:br/>
        <w:t>Болған ауыл сондайдан.</w:t>
        <w:br/>
        <w:t>Санасақ, жақсы таусылмас</w:t>
        <w:br/>
        <w:t>Батыр менен Байболдан.</w:t>
        <w:br/>
        <w:t>Еш жерінде кемі жоқ,</w:t>
        <w:br/>
        <w:t>Түрлі құрал-сайманнан,</w:t>
        <w:br/>
        <w:t>Арыстандай вйбардан.</w:t>
        <w:br/>
        <w:t>Іабас, Тілек, Тәттімбет -</w:t>
        <w:br/>
        <w:t>Ақылы мол қайнардан,</w:t>
        <w:br/>
        <w:t>Адал ниет ойланған.</w:t>
        <w:br/>
        <w:t>Сақауаты”! көп еді,</w:t>
        <w:br/>
        <w:t>Тасқан судай сайлардан.</w:t>
        <w:br/>
        <w:t>Кәсібінен пайда алған,</w:t>
        <w:br/>
        <w:t>Дерексіз қалған жері жоқ</w:t>
        <w:br/>
        <w:t>Неше түрлі жайлардан.</w:t>
        <w:br/>
        <w:t>Пайдасы жоқ нарсеге</w:t>
        <w:br/>
        <w:t>Жақ еді жері айналған.</w:t>
        <w:br/>
        <w:t>Көрпе менен Боққара-</w:t>
        <w:br/>
        <w:t>Жандайдың екі баласы.</w:t>
        <w:br/>
        <w:t>Боққарадан дүреді</w:t>
        <w:br/>
        <w:t>Сегізбай менен Сарбалат,</w:t>
        <w:br/>
        <w:t>Байбоз. Жанбоз - төрт бала,</w:t>
        <w:br/>
        <w:t>«Бес Жандай» деп санады</w:t>
        <w:br/>
        <w:t>Сүгіралы деген біреуін.</w:t>
        <w:br/>
        <w:t>Каргенім жоқ. қарттардан</w:t>
        <w:br/>
        <w:t>Ұмытыппын бағаысын,</w:t>
        <w:br/>
        <w:t>Естігенім карттардан,</w:t>
        <w:br/>
        <w:t>Сөзімде болар көп шала.</w:t>
        <w:br/>
        <w:t>Сабытай деп алты арыс</w:t>
        <w:br/>
        <w:t>Осылардың тұқымын</w:t>
        <w:br/>
        <w:t>Айтса керек жұрт және,</w:t>
        <w:br/>
        <w:t>Сөзімде көп қателік</w:t>
        <w:br/>
        <w:t>Жаббар Карим, “2 бол пана!</w:t>
        <w:br/>
        <w:t>Көрпе менен Боққара,</w:t>
        <w:br/>
        <w:t>“ сахават» А. - жомарттық</w:t>
        <w:br/>
        <w:t>“ аджаббар кәрим» - үстем, жомарт, сахи. Алланың көркем аттары, сипа-</w:t>
        <w:br/>
        <w:t>ты</w:t>
        <w:br/>
        <w:t>Мысаның ұлы Маханбет,</w:t>
        <w:br/>
        <w:t>Жайлы соқырдегеннің.</w:t>
        <w:br/>
        <w:t>Ілгері еді өнері</w:t>
        <w:br/>
        <w:t>Боранбайдай шебердің.</w:t>
        <w:br/>
        <w:t>Сұлуын талай жасады</w:t>
        <w:br/>
        <w:t>Бұғы мүйіз ақ ердің.</w:t>
        <w:br/>
        <w:t>Танау. Достан буынды,</w:t>
        <w:br/>
        <w:t>Қымбатын деңмент кемердің.</w:t>
        <w:br/>
        <w:t>Артық еді қайраты,</w:t>
      </w:r>
    </w:p>
    <w:p>
      <w:r>
        <w:t>Асып еді айбаты</w:t>
        <w:br/>
        <w:t>Ершеген мен Байғұлдың.</w:t>
        <w:br/>
        <w:t>Берекеті бар еді</w:t>
        <w:br/>
        <w:t>Қожабек пен Сеңгірдің.</w:t>
        <w:br/>
        <w:t>Салтанат пен Сауақат</w:t>
        <w:br/>
        <w:t>Айтып тамам болмайды</w:t>
        <w:br/>
        <w:t>Тікейден туған төрт ұлдың.</w:t>
        <w:br/>
        <w:t>Есеп саны болмады</w:t>
        <w:br/>
        <w:t>Бұларға біткен мал-пұлдың.</w:t>
        <w:br/>
        <w:t>Бекназар менен Қазақбай,</w:t>
        <w:br/>
        <w:t>Қатарынан озыпты-ай.</w:t>
        <w:br/>
        <w:t>Бұлайша демей, не дейін?!</w:t>
        <w:br/>
        <w:t>Дұшпанға салды азапты-ай,</w:t>
        <w:br/>
        <w:t>Нашарға берді азатты-ай.</w:t>
        <w:br/>
        <w:t>Асыл киім киініп,</w:t>
        <w:br/>
        <w:t>Мінгені - бедеу таза атты-ай.</w:t>
        <w:br/>
        <w:t>Естіп едім қарттардан,</w:t>
        <w:br/>
        <w:t>Артық жігіт болмаған</w:t>
        <w:br/>
        <w:t>Қырғыз бенен қалақта-ай.</w:t>
        <w:br/>
        <w:t>Болмаса да солардай,</w:t>
        <w:br/>
        <w:t>Соларға жақын бар еді</w:t>
        <w:br/>
        <w:t>Бекмағанбеттің Ұзақбай.</w:t>
        <w:br/>
        <w:t>Бұларды толық мақтауға</w:t>
        <w:br/>
        <w:t>Білім қайда түрақты-ай?!</w:t>
        <w:br/>
        <w:t>Масақ молда қадірлі -</w:t>
        <w:br/>
        <w:t>Ұламасы көлемнің.</w:t>
        <w:br/>
        <w:t>Бармағамбет, Нұрлыбай -</w:t>
        <w:br/>
        <w:t>Ақсақалы көп елдің.</w:t>
        <w:br/>
        <w:t>Нұрабай менен Жұмабай -</w:t>
        <w:br/>
        <w:t>Қыран бүркіт шеңгелдім.</w:t>
        <w:br/>
        <w:t>Айдаһардай айбаты</w:t>
        <w:br/>
        <w:t>Қалиса, Қази, Квбеннің.</w:t>
        <w:br/>
        <w:t>Білімі жақсы бар вді</w:t>
        <w:br/>
        <w:t>Бәйші, Шағыр, Малбасты.</w:t>
        <w:br/>
        <w:t>Жантілеу менен Төленнің.</w:t>
        <w:br/>
        <w:t>Шешендікте қатар жоқ</w:t>
        <w:br/>
        <w:t>Тұқкымына Теңелдің.</w:t>
        <w:br/>
        <w:t>Еткені - адал кәсіптен.</w:t>
        <w:br/>
        <w:t>Кем болмады уақытында</w:t>
        <w:br/>
        <w:t>Перлент, дәулет, нәсіптен.</w:t>
        <w:br/>
        <w:t>Ұламалы құрметтен,</w:t>
        <w:br/>
        <w:t>Насихаттар есіткен,</w:t>
        <w:br/>
        <w:t>Ер жігіттер көп еді,</w:t>
        <w:br/>
        <w:t>Жауды көрсе, өшіккен.</w:t>
        <w:br/>
        <w:t>Ви жігіттер көп еді,</w:t>
        <w:br/>
        <w:t>Тілі тәтті шекерден.</w:t>
        <w:br/>
        <w:t>Кербез жігіт көп еді,</w:t>
        <w:br/>
        <w:t>Алма майын ат мініп,</w:t>
        <w:br/>
        <w:t>Мақпал, жібек киінген,</w:t>
        <w:br/>
        <w:t>Зерлі қама ішіктен.</w:t>
        <w:br/>
        <w:t>Мырлалары кап еді,</w:t>
        <w:br/>
        <w:t>Күліп баққан бетіңе,</w:t>
      </w:r>
    </w:p>
    <w:p>
      <w:r>
        <w:t>Мейман келсе есікке.</w:t>
        <w:br/>
        <w:t>Байбоз, Жанбоз, Жандайдан,</w:t>
        <w:br/>
        <w:t>Ауған, тәжікті аралап.</w:t>
        <w:br/>
        <w:t>Оралып қайтты Тесіктен.</w:t>
        <w:br/>
        <w:t>Арлы жерде халықтың</w:t>
        <w:br/>
        <w:t>Болған жоқ жері кешіккен.</w:t>
        <w:br/>
        <w:t>Ер-әйелдің мысалы-</w:t>
        <w:br/>
        <w:t>Үлгі алған секілді</w:t>
        <w:br/>
        <w:t>Зылиха менен Жүсіптен.</w:t>
        <w:br/>
        <w:t>Бұл секілді ауылдан,</w:t>
        <w:br/>
        <w:t>Мұндай болған қауымнан</w:t>
        <w:br/>
        <w:t>Мін табылсын нешиктен?!</w:t>
        <w:br/>
        <w:t>Санап айтсақ, таусылмас,</w:t>
        <w:br/>
        <w:t>Өтіп кеткен жақсылар</w:t>
        <w:br/>
        <w:t>Байбоз, Жанбоз, Қосбармақ,</w:t>
        <w:br/>
        <w:t>Байпақ пенен Күшіктен.</w:t>
        <w:br/>
        <w:t>Жандайдан бала екі еді,</w:t>
        <w:br/>
        <w:t>Екеудің бірі - Көрпе еді.</w:t>
        <w:br/>
        <w:t>Көп көсемі - серке еді,</w:t>
        <w:br/>
        <w:t>Қайтарусыз ерке еді.</w:t>
        <w:br/>
        <w:t>Үш Көрпе олар балғалы,</w:t>
        <w:br/>
        <w:t>Бұл да Адайдың көркі еді.</w:t>
        <w:br/>
        <w:t>Жігіті жамарт, март еді.</w:t>
        <w:br/>
        <w:t>Бекмырапн хажы Көрпенің</w:t>
        <w:br/>
        <w:t>Арапада айт шалып,</w:t>
        <w:br/>
        <w:t>Зиярат етіп келіпті</w:t>
        <w:br/>
        <w:t>Медина менен Меккені.</w:t>
        <w:br/>
        <w:t>Көрпеден туған үш бала -</w:t>
        <w:br/>
        <w:t>Аралбай, Маңғыбай, Күйіктен.</w:t>
        <w:br/>
        <w:t>Қаттыны тастай иіткен.</w:t>
        <w:br/>
        <w:t>«Мейман туря келсін» деп,</w:t>
        <w:br/>
        <w:t>ҮУІ</w:t>
        <w:br/>
        <w:t>Ишан, сұпы. ғұлама,</w:t>
        <w:br/>
        <w:t>Рас сөйлер нақ сөзді,</w:t>
        <w:br/>
        <w:t>Сан, тарбиет жасатқан,</w:t>
        <w:br/>
        <w:t>Тіккен үйі - ақ боз-ды.</w:t>
        <w:br/>
        <w:t>«Періште келіп тұр ма?» деп,</w:t>
        <w:br/>
        <w:t>Ойлағандай «Хүр ма?» деп,</w:t>
        <w:br/>
        <w:t>Бұларға біткен ұл-қызды.</w:t>
        <w:br/>
        <w:t>Көргенім жоқ көзбенен,</w:t>
        <w:br/>
        <w:t>Естігенім сөзбенен;</w:t>
        <w:br/>
        <w:t>Кемі болса ішінде,</w:t>
        <w:br/>
        <w:t>Сөкпегейсіз сіз бізді.</w:t>
        <w:br/>
        <w:t>Естімесе, көрмесе,</w:t>
        <w:br/>
        <w:t>Жалған сөйлеу жарамас.</w:t>
        <w:br/>
        <w:t>Жау жақындай келгенде,</w:t>
        <w:br/>
        <w:t>Баһадұрлар жүректі</w:t>
        <w:br/>
        <w:t>Азын-көбін санамас.</w:t>
        <w:br/>
        <w:t>Ар жіберіп қалғанын</w:t>
        <w:br/>
        <w:t>Тіршілікке баламас.</w:t>
        <w:br/>
        <w:t>Ажалдан бұрын өлмейді,</w:t>
        <w:br/>
        <w:t>Шапса да жауға жалаңаш.</w:t>
      </w:r>
    </w:p>
    <w:p>
      <w:r>
        <w:t>Жарылғаптың тұқымына</w:t>
        <w:br/>
        <w:t>Аса бітіп мал мен бас;</w:t>
        <w:br/>
        <w:t>Ойын-күлкі, тамаша,</w:t>
        <w:br/>
        <w:t>Құралып өскен еңкей жас.</w:t>
        <w:br/>
        <w:t>Ару қатын- алғаны,</w:t>
        <w:br/>
        <w:t>Алма мойын, қолаң шаш,</w:t>
        <w:br/>
        <w:t>Қызыл жүзді, қара қас.</w:t>
        <w:br/>
        <w:t>Қама, құндыз - кигені,</w:t>
        <w:br/>
        <w:t>Зерлі жібек, атлас.</w:t>
        <w:br/>
        <w:t>Жарылғаптың бес ұлы</w:t>
        <w:br/>
        <w:t>Жақсылармен аралас.</w:t>
        <w:br/>
        <w:t>Қазанат бедеу - мінгені,</w:t>
        <w:br/>
        <w:t>Тартады төмен создабас,</w:t>
        <w:br/>
        <w:t>Жарылғаптың бес бала,</w:t>
        <w:br/>
        <w:t>Бірі оның - Қарабас.</w:t>
        <w:br/>
        <w:t>Қарабас тұқымы көбейіп,</w:t>
        <w:br/>
        <w:t>Екі арыс мынау Шоғыға</w:t>
        <w:br/>
        <w:t>Болып еді шамалас.</w:t>
        <w:br/>
        <w:t>Қарабастың баласы -</w:t>
        <w:br/>
        <w:t>Айгашек, Қангешек, Векберді,</w:t>
        <w:br/>
        <w:t>Нұрбаулы мен Бөгежан.</w:t>
        <w:br/>
        <w:t>Кетпеген һузы тобадан.</w:t>
        <w:br/>
        <w:t>Қама, құндыз, алтын, зер</w:t>
        <w:br/>
        <w:t>Алып киген қаладан.</w:t>
        <w:br/>
        <w:t>Досына балдай татымды.</w:t>
        <w:br/>
        <w:t>Дұшпанына обадай.</w:t>
        <w:br/>
        <w:t>18</w:t>
        <w:br/>
        <w:t>Себеп болып бұлардан,</w:t>
        <w:br/>
        <w:t>Кіші Жүздің баласы</w:t>
        <w:br/>
        <w:t>Артық кемін тергеспей,</w:t>
        <w:br/>
        <w:t>«Сақал сипар бітім» деп,</w:t>
        <w:br/>
        <w:t>Фатиға "етіп тарқады</w:t>
        <w:br/>
        <w:t>Ауызбірліктің тойында.</w:t>
        <w:br/>
        <w:t>Жаулы менен Шоғыны</w:t>
        <w:br/>
        <w:t>Тағы ди айтып тастайын,</w:t>
        <w:br/>
        <w:t>Алғасын енді мойынға.</w:t>
        <w:br/>
        <w:t>Қырықмылтық гкон лақабы,</w:t>
        <w:br/>
        <w:t>Өзі айтайын Шоғыдан,</w:t>
        <w:br/>
        <w:t>Желі аумаган оңынан;</w:t>
        <w:br/>
        <w:t>Өткелдің дария толынан,</w:t>
        <w:br/>
        <w:t>Кетпеген дәулет қолынан.</w:t>
        <w:br/>
        <w:t>Қанша мейман келсе де,</w:t>
        <w:br/>
        <w:t>Қазаны піскен толыдан.</w:t>
        <w:br/>
        <w:t>Алыс шығып кеткен жақ</w:t>
        <w:br/>
        <w:t>Шариғаттың жолынан.</w:t>
        <w:br/>
        <w:t>Арланатын жерінде</w:t>
        <w:br/>
        <w:t>Жеңбей қалмас соңынан.</w:t>
        <w:br/>
        <w:t>Жауласатын жерінде</w:t>
        <w:br/>
        <w:t>Қашпаған жаудың оғынан.</w:t>
        <w:br/>
        <w:t>Есекей, Жолай болғалы,</w:t>
        <w:br/>
        <w:t>Жүйріктері озған Табыннан.</w:t>
        <w:br/>
        <w:t>Дұшпанға катты ыссы еді,</w:t>
        <w:br/>
        <w:t>Таскөмірдің шоғынан.</w:t>
        <w:br/>
        <w:t>Жаксы адамдар табылды</w:t>
        <w:br/>
        <w:t>Есекей менен Жолайдан.</w:t>
        <w:br/>
        <w:t>Жолайдың екі баласы-</w:t>
        <w:br/>
        <w:t>Жолмамбет пен Боданнан.</w:t>
        <w:br/>
        <w:t>Ер жігіттер табылды</w:t>
        <w:br/>
        <w:t>Дауласқаннан жол алған.</w:t>
        <w:br/>
        <w:t>Боданның үш баласы -</w:t>
      </w:r>
    </w:p>
    <w:p>
      <w:r>
        <w:t>Көтеке, Сарша, Кенжебай</w:t>
        <w:br/>
        <w:t>Арлы жерде халықтың</w:t>
        <w:br/>
        <w:t>Қатарынан жоқ соң қалған.</w:t>
        <w:br/>
        <w:t>Едіге, Түйте, Жылқыайдар.</w:t>
        <w:br/>
        <w:t>Қаржау менен Қотырбас -</w:t>
        <w:br/>
        <w:t>Бес Кенжебай болғалы,</w:t>
        <w:br/>
        <w:t>Ойға алған автын оңғарған.</w:t>
        <w:br/>
        <w:t>Екі арыс мынау Шоғыда</w:t>
        <w:br/>
        <w:t>Молда жігіт болған жақ</w:t>
        <w:br/>
        <w:t>Көшербай менен Тұрманнан.</w:t>
        <w:br/>
        <w:t>Онан артық не кылсын -</w:t>
        <w:br/>
        <w:t>Үйреніп еді дәрісін,</w:t>
        <w:br/>
        <w:t>“е афателе» А. - фатиха ету, бата беру. Қазақ тілінде «бата» болып</w:t>
        <w:br/>
        <w:t>қалыптасқан</w:t>
        <w:br/>
        <w:t>1У7.</w:t>
        <w:br/>
        <w:t>Бес Қарабас болғалы,</w:t>
        <w:br/>
        <w:t>Паналады бұларға</w:t>
        <w:br/>
        <w:t>Қайрат, күші аз адам.</w:t>
        <w:br/>
        <w:t>Бөгежанның ішінде</w:t>
        <w:br/>
        <w:t>Құлтөре мен Кесікқұл.</w:t>
        <w:br/>
        <w:t>Кармегенге - жеңсік құл,</w:t>
        <w:br/>
        <w:t>Досына - балдай несіп-құл,</w:t>
        <w:br/>
        <w:t>Дұшпанға - қатты өшік-құл.,</w:t>
        <w:br/>
        <w:t>Мейманға ашқан есік-құл.</w:t>
        <w:br/>
        <w:t>Сөзге шебер, шезмен тіл,</w:t>
        <w:br/>
        <w:t>Байлық, билік, мырзалар</w:t>
        <w:br/>
        <w:t>Томам біткен өзіне,</w:t>
        <w:br/>
        <w:t>Бұлардан артық нешік құл?!</w:t>
        <w:br/>
        <w:t>Тамам етіп Жолайды,</w:t>
        <w:br/>
        <w:t>Есекейге қайталы.</w:t>
        <w:br/>
        <w:t>Білмегенге есеп жоқ,</w:t>
        <w:br/>
        <w:t>Білгенше сөзді айталы.</w:t>
        <w:br/>
        <w:t>Заманында Есекей</w:t>
        <w:br/>
        <w:t>Жібек жауып, ат мініп,</w:t>
        <w:br/>
        <w:t>Дүниені бір шайқады,</w:t>
        <w:br/>
        <w:t>Жорғаға мініп, жайқады.</w:t>
        <w:br/>
        <w:t>Бақытты жүрген кезінде</w:t>
        <w:br/>
        <w:t>Аттан озды байталы.</w:t>
        <w:br/>
        <w:t>Қасиеті бар еді,</w:t>
        <w:br/>
        <w:t>Қашқандай жын мен шайтан-ай.</w:t>
        <w:br/>
        <w:t>Жақсы менен жаманды</w:t>
        <w:br/>
        <w:t>Ақылы жетіп байқады-ай.</w:t>
        <w:br/>
        <w:t>Қарсыласқан ндамға</w:t>
        <w:br/>
        <w:t>Аузында сөздері айтар-ай.</w:t>
        <w:br/>
        <w:t>Келген қонақ аулына</w:t>
        <w:br/>
        <w:t>Рааы болып қайтлды-ай.</w:t>
        <w:br/>
        <w:t>Богелек, Жарас - екі ұлы</w:t>
        <w:br/>
        <w:t>Бұлар да елдің сайқалы-ай.</w:t>
        <w:br/>
        <w:t>Нешелер жақсы дүреді</w:t>
        <w:br/>
        <w:t>Бөгелек пенен Жарастан.</w:t>
        <w:br/>
        <w:t>Жақсылармен жанасқан,</w:t>
        <w:br/>
        <w:t>Шаргының тура жөнінен</w:t>
        <w:br/>
        <w:t>Жок еді жері адасқан,</w:t>
        <w:br/>
        <w:t>Молдалары көп дін ашқан.</w:t>
        <w:br/>
        <w:t>Бай жігіттер табылды,</w:t>
        <w:br/>
        <w:t>Бағы аспанға таласқан,</w:t>
        <w:br/>
        <w:t>Салтанаты жарасқан.</w:t>
        <w:br/>
        <w:t>Сақауаты көп еді</w:t>
      </w:r>
    </w:p>
    <w:p>
      <w:r>
        <w:t>Нашарларға қарасқан.</w:t>
        <w:br/>
        <w:t>Пақыр, міскін кқоңсыға,</w:t>
        <w:br/>
        <w:t>Ауысып кеткен малға да</w:t>
        <w:br/>
        <w:t>106</w:t>
        <w:br/>
        <w:t>Желіге жүздеп нар байлап,</w:t>
        <w:br/>
        <w:t>Жылкы айдады бөртеден.</w:t>
        <w:br/>
        <w:t>Атын ұстап түсірді,</w:t>
        <w:br/>
        <w:t>Мейман келсе желкеден.</w:t>
        <w:br/>
        <w:t>Білімділер көп шықты,</w:t>
        <w:br/>
        <w:t>Жантоқа, Тақал, Меңкеден.</w:t>
        <w:br/>
        <w:t>Арыстан биі Меңкенің</w:t>
        <w:br/>
        <w:t>Кем емес еді білімі</w:t>
        <w:br/>
        <w:t>Сырым би менен Маңкеден,</w:t>
        <w:br/>
        <w:t>Дүшпанның көзі ертеген.</w:t>
        <w:br/>
        <w:t>Сүйекбай мен Оралша</w:t>
        <w:br/>
        <w:t>Соз сөйлеген кеңседен.</w:t>
        <w:br/>
        <w:t>Алқа ішіне барғанда,</w:t>
        <w:br/>
        <w:t>Бол жорға аттай теңселген.</w:t>
        <w:br/>
        <w:t>Түйебай мен Түйеші -</w:t>
        <w:br/>
        <w:t>Бұлар да халық иесі,</w:t>
        <w:br/>
        <w:t>Бұлардай болмақ қиын іс,</w:t>
        <w:br/>
        <w:t>Болса жігіт ай-есі.</w:t>
        <w:br/>
        <w:t>Түйеші мен Түйебайдан</w:t>
        <w:br/>
        <w:t>Табылған сөздің жүйесі.</w:t>
        <w:br/>
        <w:t>Өздеріндік бар еді</w:t>
        <w:br/>
        <w:t>Қас қылғанға киесі.</w:t>
        <w:br/>
        <w:t>Аталмай қалған жері жоқ,</w:t>
        <w:br/>
        <w:t>Деректі затты тиесі.</w:t>
        <w:br/>
        <w:t>Бұлар келген мәжілісте</w:t>
        <w:br/>
        <w:t>Шешілген сөздің жүйесі.</w:t>
        <w:br/>
        <w:t>Түйеші мен Түйебай -</w:t>
        <w:br/>
        <w:t>Ак сұңқар құстың ұядай;</w:t>
        <w:br/>
        <w:t>Ақылы терең қиядай,</w:t>
        <w:br/>
        <w:t>Тентекті түзеп, тияды-ай.</w:t>
        <w:br/>
        <w:t>Нашарларға жәрдемді,</w:t>
        <w:br/>
        <w:t>Қасталарға дәрменді</w:t>
        <w:br/>
        <w:t>Әму. Сырдай құяды-ай.</w:t>
        <w:br/>
        <w:t>Айтатын адам табылса,</w:t>
        <w:br/>
        <w:t>Мактауға бұлар сыяды-ай.</w:t>
        <w:br/>
        <w:t>Абыз деген атаңнан,</w:t>
        <w:br/>
        <w:t>Есеналы, Талеке,</w:t>
        <w:br/>
        <w:t>Дербіс, Айдар, Жапаннан</w:t>
        <w:br/>
        <w:t>Бақытты адам көп шықты.</w:t>
        <w:br/>
        <w:t>Мінгендері - бедеу ат,</w:t>
        <w:br/>
        <w:t>Артқаны нар мен атаннан.</w:t>
        <w:br/>
        <w:t>Базардан асыл зат алған,</w:t>
        <w:br/>
        <w:t>Қама, құндыз, асыл зер,</w:t>
        <w:br/>
        <w:t>Мақпал, жібек шапаннан.</w:t>
        <w:br/>
        <w:t>Айдар, Жапан, Көшен би,</w:t>
        <w:br/>
        <w:t>Бұларды демейді «осал жан».</w:t>
      </w:r>
    </w:p>
    <w:p>
      <w:r>
        <w:t>НӘ</w:t>
        <w:br/>
        <w:t>Мүрит шәкірті қырланған,</w:t>
        <w:br/>
        <w:t>Халыққа сөзі тыңдалған;</w:t>
        <w:br/>
        <w:t>Ажары, көркі нұрланған.</w:t>
        <w:br/>
        <w:t>Өнер бар ма ілгері</w:t>
        <w:br/>
        <w:t>Он екі фан “ ылымның</w:t>
        <w:br/>
        <w:t>Дариясына шүмгеннен?!</w:t>
        <w:br/>
        <w:t>Бес уақытты тәмамдап,</w:t>
        <w:br/>
        <w:t>Тахарат алды құманнан,</w:t>
        <w:br/>
        <w:t>Шарғының сөзін құлданған.</w:t>
        <w:br/>
        <w:t>Дәріс айтқан уақытта</w:t>
        <w:br/>
        <w:t>Ақ дариядай жнрланған.</w:t>
        <w:br/>
        <w:t>Кем емес еді білімі</w:t>
        <w:br/>
        <w:t>Оғлан ишан Сардардан,</w:t>
        <w:br/>
        <w:t>Жолмомбеттен он бала -</w:t>
        <w:br/>
        <w:t>Бәйбішенің бес ұлы</w:t>
        <w:br/>
        <w:t>Тілеген, Төлеген, Жарылғап,</w:t>
        <w:br/>
        <w:t>Шекей менен Орамал.</w:t>
        <w:br/>
        <w:t>Кіші әйелдің балдары</w:t>
        <w:br/>
        <w:t>Машхүр “ болмай атағы,</w:t>
        <w:br/>
        <w:t>«Тоқал» болды лақабы.</w:t>
        <w:br/>
        <w:t>Жолмәмбеттің он бала</w:t>
        <w:br/>
        <w:t>Болған жоқ мұқтаж пұл, малға.</w:t>
        <w:br/>
        <w:t>Ақыл біткен өлшеусіз,</w:t>
        <w:br/>
        <w:t>Бәрі де кірді ордаға.</w:t>
        <w:br/>
        <w:t>Ару қатын- алғаны</w:t>
        <w:br/>
        <w:t>Асыл киім - кигені</w:t>
        <w:br/>
        <w:t>Мінді таңдап жорғаға.</w:t>
        <w:br/>
        <w:t>Сақилығы бара-бар</w:t>
        <w:br/>
        <w:t>Кәдімгі бек пен мыраяға.</w:t>
        <w:br/>
        <w:t>Әдеп еркін үйретті</w:t>
        <w:br/>
        <w:t>Шәкірт болып молдаға.</w:t>
        <w:br/>
        <w:t>Жолмәмбеттің тұқымынан</w:t>
        <w:br/>
        <w:t>Жақсы пдамдар табылған.</w:t>
        <w:br/>
        <w:t>Жақсылармен дос болды,</w:t>
        <w:br/>
        <w:t>Байрақты жерде шабылған.</w:t>
        <w:br/>
        <w:t>Ер жігіттер табылды.</w:t>
        <w:br/>
        <w:t>Ат басындай жүрегі</w:t>
        <w:br/>
        <w:t>«Жау бар» десе, қабынған,</w:t>
        <w:br/>
        <w:t>Беті қызыл жалыннан.</w:t>
        <w:br/>
        <w:t>Бек, төре, хан - ерлері,</w:t>
        <w:br/>
        <w:t>Қызы - ханша, ұлы - бек,</w:t>
        <w:br/>
        <w:t>Қатындары ханымнан.</w:t>
        <w:br/>
        <w:t>Асыл киім киініп,</w:t>
        <w:br/>
        <w:t>Алтын, күміс тағынған.</w:t>
        <w:br/>
        <w:t>Сақилардың қайыры-</w:t>
        <w:br/>
        <w:t>“ «фәни А. - пән, гылым, білім, өнер, амал.</w:t>
        <w:br/>
        <w:t>4 «мәшһур» А. - атақты, әйгілі</w:t>
        <w:br/>
        <w:t>Жігіттері арлыдан.</w:t>
        <w:br/>
        <w:t>Жау кеткен жок құтылып</w:t>
        <w:br/>
        <w:t>Ер Төлептің алдынан.</w:t>
        <w:br/>
        <w:t>Тілді жігіт өткен жоқ,</w:t>
      </w:r>
    </w:p>
    <w:p>
      <w:r>
        <w:t>Мәмбетнияз. Бәймембет,</w:t>
        <w:br/>
        <w:t>Ғафуры мен Қалбыдан.</w:t>
        <w:br/>
        <w:t>Ғафурының Қожасы -</w:t>
        <w:br/>
        <w:t>Айтқыштың бірі, сандыдан.</w:t>
        <w:br/>
        <w:t>Тілі - шекер, балдыдан.</w:t>
        <w:br/>
        <w:t>Қырымқұлдың қырық биі</w:t>
        <w:br/>
        <w:t>Тілге шешен, оңдыдан.</w:t>
        <w:br/>
        <w:t>Молдалығы асқан жігіт жоқ</w:t>
        <w:br/>
        <w:t>Қырымқұлдың Абдыдан.</w:t>
        <w:br/>
        <w:t>Діннің шамын жандырған,</w:t>
        <w:br/>
        <w:t>Дәріс айтып, сусынын</w:t>
        <w:br/>
        <w:t>Талыптарды қандырған.</w:t>
        <w:br/>
        <w:t>Шәкірттері майысқан,</w:t>
        <w:br/>
        <w:t>Жас шыбықтай балдырған.</w:t>
        <w:br/>
        <w:t>Хадис, тафсир - айтқаны,</w:t>
        <w:br/>
        <w:t>Неше түрлі мағынадан,</w:t>
        <w:br/>
        <w:t>Ылым-білім жігітке</w:t>
        <w:br/>
        <w:t>Алла берсе, қиын ба -</w:t>
        <w:br/>
        <w:t>Маяның ұлы Бәймәмбет</w:t>
        <w:br/>
        <w:t>Хиуада ханмен сөйлесіп,</w:t>
        <w:br/>
        <w:t>Алып қайтты берген сыйын да,</w:t>
        <w:br/>
        <w:t>Атағы жетті қиырға.</w:t>
        <w:br/>
        <w:t>Мәмбетнияз, Баймамбет</w:t>
        <w:br/>
        <w:t>Жүйріктігі көрінді</w:t>
        <w:br/>
        <w:t>Жеті ру. Әлім, Байұлы,</w:t>
        <w:br/>
        <w:t>Кіші Жүздің жиында</w:t>
        <w:br/>
        <w:t>Бастарын қосып сейлесіп,</w:t>
        <w:br/>
        <w:t>Араздықты жоқ қылып,</w:t>
        <w:br/>
        <w:t>Тептектерді тиюға.</w:t>
        <w:br/>
        <w:t>Барымта кіреу жүргізбей,</w:t>
        <w:br/>
        <w:t>Жаушылықты жоюға.</w:t>
        <w:br/>
        <w:t>Ақылы көп ойында,</w:t>
        <w:br/>
        <w:t>Кемшілік жоқ сойында.</w:t>
        <w:br/>
        <w:t>Кіші Жүздің баласы</w:t>
        <w:br/>
        <w:t>Бас құрасып, сөйлесті</w:t>
        <w:br/>
        <w:t>Татулықтың жайында.</w:t>
        <w:br/>
        <w:t>Ойылдың шыққан тарауы -</w:t>
        <w:br/>
        <w:t>Қиыл деген судың бойында.</w:t>
        <w:br/>
        <w:t>Сол межілісте сөйлесіп,</w:t>
        <w:br/>
        <w:t>Мін тапқан жақ бұлардан</w:t>
        <w:br/>
        <w:t>Тәренің Әбілқайыры да.</w:t>
        <w:br/>
        <w:t>Мәмбетнияз, Баймәмбет,</w:t>
        <w:br/>
        <w:t>"1</w:t>
        <w:br/>
        <w:t>120</w:t>
        <w:br/>
        <w:t>Әмудария ағыннан.</w:t>
        <w:br/>
        <w:t>Қайсысын атап айтайын,</w:t>
        <w:br/>
        <w:t>Тілді жігіт өткен жоқ</w:t>
        <w:br/>
        <w:t>Өмірзак пенен Ер Шуақ.</w:t>
        <w:br/>
        <w:t>Ұлмамбет пен Сағыннан.</w:t>
        <w:br/>
        <w:t>Қызыл тілге келгенде,</w:t>
        <w:br/>
        <w:t>Өтеміс пен Нәукеннің</w:t>
        <w:br/>
        <w:t>Кемдігі жоқ болынған.</w:t>
        <w:br/>
        <w:t>Бай жігіттер көп еді,</w:t>
        <w:br/>
        <w:t>Қасына қоңсы қонылған.</w:t>
      </w:r>
    </w:p>
    <w:p>
      <w:r>
        <w:t>Байбішелер бар еді,</w:t>
        <w:br/>
        <w:t>Құйса, аяғы толынған.</w:t>
        <w:br/>
        <w:t>Есекей, Жолай болғалы,</w:t>
        <w:br/>
        <w:t>Құр қалған жоқ орнынан.</w:t>
        <w:br/>
        <w:t>Қарасайдай айтқыш бар,</w:t>
        <w:br/>
        <w:t>Таңдайы шешен жарылған.</w:t>
        <w:br/>
        <w:t>Қарасайдың айтқан сөз -</w:t>
        <w:br/>
        <w:t>Кірі кеткен заттай сабыннан.</w:t>
        <w:br/>
        <w:t>Жақсылардан нт жүгіртіп, құс салған,</w:t>
        <w:br/>
        <w:t>Аса біткен Рысқалдан.</w:t>
        <w:br/>
        <w:t>Орынды жерде жоқ еді</w:t>
        <w:br/>
        <w:t>Әр уақытта бос қалған,</w:t>
        <w:br/>
        <w:t>Көрген жоқ қарлық дұшпаннан.</w:t>
        <w:br/>
        <w:t>Кап алдында сөйлесе,</w:t>
        <w:br/>
        <w:t>Айтқан сөзі дұрысталған.</w:t>
        <w:br/>
        <w:t>Халық алдында сөйлесе,</w:t>
        <w:br/>
        <w:t>Көпшілік сөзін еске алған.</w:t>
        <w:br/>
        <w:t>Қайраты менен дәулетін</w:t>
        <w:br/>
        <w:t>Аямаған достардан.</w:t>
        <w:br/>
        <w:t>Шоғы деген ауылда</w:t>
        <w:br/>
        <w:t>Білімді жігіт көп еді,</w:t>
        <w:br/>
        <w:t>Жайжан менен Ыспадай,.</w:t>
        <w:br/>
        <w:t>Шебер жігіт жоқ еді,</w:t>
        <w:br/>
        <w:t>Даулетнияз, Қонақаштан,</w:t>
        <w:br/>
        <w:t>Тамға қиып тас салған.</w:t>
        <w:br/>
        <w:t>Артык еді енері,</w:t>
        <w:br/>
        <w:t>Үлгіменен басталған.</w:t>
        <w:br/>
        <w:t>Кербездері тағы көп,</w:t>
        <w:br/>
        <w:t>Қырмызы қытай жастанған.</w:t>
        <w:br/>
        <w:t>Жарылғаптағы бес ұл-ды -</w:t>
        <w:br/>
        <w:t>Көкеттік, Аман, Түгел-ді.</w:t>
        <w:br/>
        <w:t>Қарабас пенен Есен-ді.</w:t>
        <w:br/>
        <w:t>Бес Жарылғап болғалы,</w:t>
        <w:br/>
        <w:t>Байлары кап мал-пұлды,</w:t>
        <w:br/>
        <w:t>Билері кеп жақ-тілді.</w:t>
        <w:br/>
        <w:t>Көркемдер көп нұр жүзді,</w:t>
        <w:br/>
        <w:t>173</w:t>
        <w:br/>
        <w:t>Жоқ еді жері санасқан.</w:t>
        <w:br/>
        <w:t>Би жігіттер көп еді,</w:t>
        <w:br/>
        <w:t>Сөз сөйлеген сарастан,</w:t>
        <w:br/>
        <w:t>Жалған айтпай, рястан.</w:t>
        <w:br/>
        <w:t>Екі арыс мынау Шоғыдан</w:t>
        <w:br/>
        <w:t>Жаксы жігіт аа еді</w:t>
        <w:br/>
        <w:t>Атақты ер Рақтан.</w:t>
        <w:br/>
        <w:t>Бөгелектің ішінде</w:t>
        <w:br/>
        <w:t>Акжігіт пен Шыңдәулет,</w:t>
        <w:br/>
        <w:t>Бұларда артық мал-дәулет.</w:t>
        <w:br/>
        <w:t>Салтанаты өлшеусіз.</w:t>
        <w:br/>
        <w:t>Ажар-керкі - нұр-саулет.</w:t>
      </w:r>
    </w:p>
    <w:p>
      <w:r>
        <w:t>Байлық. билік, мырзалық,</w:t>
        <w:br/>
        <w:t>Бұларға келді бір нәубет",</w:t>
        <w:br/>
        <w:t>Алма майын ат мініп,</w:t>
        <w:br/>
        <w:t>Буынғяны - беліне</w:t>
        <w:br/>
        <w:t>Қылышбау мен сар деңмент.</w:t>
        <w:br/>
        <w:t>Ақбоз арда үй тігіп,</w:t>
        <w:br/>
        <w:t>Киген киім үстіне -</w:t>
        <w:br/>
        <w:t>Қама, құндыз, мауыт, жениет.</w:t>
        <w:br/>
        <w:t>Ақжігіттің ішінде</w:t>
        <w:br/>
        <w:t>Бекей менен Қалдыбай,</w:t>
        <w:br/>
        <w:t>Беті қызыл қандыдай;</w:t>
        <w:br/>
        <w:t>Сөзі - тәтті балдыдай,</w:t>
        <w:br/>
        <w:t>Мінген аты - жалдыдай.</w:t>
        <w:br/>
        <w:t>Халықтың қамын ойланып,</w:t>
        <w:br/>
        <w:t>Таң атырды калғымай.</w:t>
        <w:br/>
        <w:t>Тату қылмақ аралзды-ай,</w:t>
        <w:br/>
        <w:t>Үйретуменен намазды-ай,</w:t>
        <w:br/>
        <w:t>Өзінің міндет салғыдай.</w:t>
        <w:br/>
        <w:t>Қалам қасты, кара көз,</w:t>
        <w:br/>
        <w:t>Екі мұрты шалғыдай.,</w:t>
        <w:br/>
        <w:t>Айтқан сөзі арынды,</w:t>
        <w:br/>
        <w:t>Ақыл. білік, тәлімді,</w:t>
        <w:br/>
        <w:t>Олардай болмас хан ұлы-ай.</w:t>
        <w:br/>
        <w:t>Сөз сөйлесек төтелеп,</w:t>
        <w:br/>
        <w:t>Айырып, талдап, жекелеп;</w:t>
        <w:br/>
        <w:t>Жалғыз ұлы Жарастың -</w:t>
        <w:br/>
        <w:t>Халыққа мәшһүр Тікенек.</w:t>
        <w:br/>
        <w:t>Өзіне сайкес алғаны,</w:t>
        <w:br/>
        <w:t>Асыл қызды некелеп.</w:t>
        <w:br/>
        <w:t>Тікенектен табылды</w:t>
        <w:br/>
        <w:t>Дүние қажет, не керек.</w:t>
        <w:br/>
        <w:t>Ажарын айтсақ, болғандай</w:t>
        <w:br/>
        <w:t>Алтын шайған кеселеп.</w:t>
        <w:br/>
        <w:t>-рмм-------“ТІкенектін айбары -</w:t>
        <w:br/>
        <w:t>“ «ноубат» А. - кезек, мүмкіндік, мұрсат</w:t>
        <w:br/>
        <w:t>Байлығы асқан адам жоқ</w:t>
        <w:br/>
        <w:t>Жүсіп пенен Майыстан.</w:t>
        <w:br/>
        <w:t>Игіліктің жігітін</w:t>
        <w:br/>
        <w:t>Жер ауырлап, майысқан.</w:t>
        <w:br/>
        <w:t>Бұл секілді ауылға.</w:t>
        <w:br/>
        <w:t>Көз салады қай дұшпан?!</w:t>
        <w:br/>
        <w:t>Тыңдауға келсе тыңда да.</w:t>
        <w:br/>
        <w:t>Жаратпасаң тыңдама,</w:t>
        <w:br/>
        <w:t>Сіздерге айтқан жай нұсқам.</w:t>
        <w:br/>
        <w:t>Игіліктің үш арыс</w:t>
        <w:br/>
        <w:t>Қалың сауыр жұрты бар.</w:t>
        <w:br/>
        <w:t>Тақуалыққа ұмтылар.</w:t>
        <w:br/>
        <w:t>Асыл заттар қолында,</w:t>
      </w:r>
    </w:p>
    <w:p>
      <w:r>
        <w:t>Бағн жетпес нырқы бар.</w:t>
        <w:br/>
        <w:t>Сылдыраған қыздары,</w:t>
        <w:br/>
        <w:t>Періште арудай көркі бар.</w:t>
        <w:br/>
        <w:t>Ақбоа орда тіккені,</w:t>
        <w:br/>
        <w:t>Ішінде түрлі мүлкі бар.</w:t>
        <w:br/>
        <w:t>Шалқыған көлдей дәулеті.</w:t>
        <w:br/>
        <w:t>Қой менен жылқы, түйе бар.</w:t>
        <w:br/>
        <w:t>Ару қатын- алғаны</w:t>
        <w:br/>
        <w:t>Алма мойын, аршын төс.</w:t>
        <w:br/>
        <w:t>Жасалуы пішімді,</w:t>
        <w:br/>
        <w:t>Адамға бітпес сырты бар.</w:t>
        <w:br/>
        <w:t>Билері көп алқада,</w:t>
        <w:br/>
        <w:t>Сөз табуға тынысы бар.</w:t>
        <w:br/>
        <w:t>Есен менен Қаламбай,</w:t>
        <w:br/>
        <w:t>Артық біткен ырысы бар.</w:t>
        <w:br/>
        <w:t>Мінгендері - бедеу ат</w:t>
        <w:br/>
        <w:t>Өрескел жолға жүрісі бар.</w:t>
        <w:br/>
        <w:t>Малы арықтап, жүт болып,</w:t>
        <w:br/>
        <w:t>Жооқ еді күні қырсығар.,</w:t>
        <w:br/>
        <w:t>Атын ұстап, түсіріп.</w:t>
        <w:br/>
        <w:t>Келсе мейман құлшынар.</w:t>
        <w:br/>
        <w:t>Бегендіктің блласы</w:t>
        <w:br/>
        <w:t>Сүгірдей айтқыш жыршы бар,</w:t>
        <w:br/>
        <w:t>Аузынан түрлі жыр шығар.</w:t>
        <w:br/>
        <w:t>Қатар келсе Сүгірмен.</w:t>
        <w:br/>
        <w:t>Сөйлемейді жыршылар.</w:t>
        <w:br/>
        <w:t>Сүгірдің айтқан жырынан</w:t>
        <w:br/>
        <w:t>Мін таппайды сыншылар.</w:t>
        <w:br/>
        <w:t>Жыр да болса, сөзінің</w:t>
        <w:br/>
        <w:t>Шарғыға кейде дұрысы бар.</w:t>
        <w:br/>
        <w:t>Ескелдінің баласы -</w:t>
        <w:br/>
        <w:t>Игілік пен Жақсылық.</w:t>
        <w:br/>
        <w:t>Жақсылықты уакытында</w:t>
        <w:br/>
        <w:t>ІЗІ</w:t>
        <w:br/>
        <w:t>а?</w:t>
        <w:br/>
        <w:t>Халық қалап койды бас қылып.</w:t>
        <w:br/>
        <w:t>Сұлы менен сүт беріп,</w:t>
        <w:br/>
        <w:t>Бедеу ат мінді мас кылып.</w:t>
        <w:br/>
        <w:t>Кәміл нанған жігіт көп,</w:t>
        <w:br/>
        <w:t>«Құдай - бір» деп, «Құран - шын»,</w:t>
        <w:br/>
        <w:t>Пайғамбарды хақ біліп.</w:t>
        <w:br/>
        <w:t>Киім киді шақ қылып,</w:t>
        <w:br/>
        <w:t>Үйдің ішін толтырып,</w:t>
        <w:br/>
        <w:t>Салтанатын арттырып.</w:t>
        <w:br/>
        <w:t>Аса біткен ен даулет</w:t>
        <w:br/>
        <w:t>Көмек сұрай келгенді</w:t>
        <w:br/>
        <w:t>Жіберді талай қарык қылып.</w:t>
        <w:br/>
        <w:t>Қонақ келсе, қой сойып,</w:t>
        <w:br/>
        <w:t>Көрпе төсеп, шай құйып,</w:t>
        <w:br/>
        <w:t>Мейманның көңілін шат қылып.</w:t>
        <w:br/>
        <w:t>Кеше күндіз, қысы-жаз</w:t>
        <w:br/>
        <w:t>Жіберген жоқ қонақты</w:t>
        <w:br/>
        <w:t>Ешуақытта аш қылып.</w:t>
      </w:r>
    </w:p>
    <w:p>
      <w:r>
        <w:t>Қожамсүгір, Құлтай - екі ұлы,</w:t>
        <w:br/>
        <w:t>Өмірі тәмам болғанша,</w:t>
        <w:br/>
        <w:t>Көрген емес тапшылық.</w:t>
        <w:br/>
        <w:t>Жиын-тойда бәйге алды,</w:t>
        <w:br/>
        <w:t>Палуан тұрып, ат шаптырып.</w:t>
        <w:br/>
        <w:t>Жақсы адамдар табылды</w:t>
        <w:br/>
        <w:t>Қожамсүгір, Құлтайдан.</w:t>
        <w:br/>
        <w:t>Бай жігіттер табылды,</w:t>
        <w:br/>
        <w:t>Болмаған күні мал тайған.</w:t>
        <w:br/>
        <w:t>Күннен-күнге өрмелеп,</w:t>
        <w:br/>
        <w:t>Бақыт, дәулет марқайған,</w:t>
        <w:br/>
        <w:t>Жоқ еді күні ортайған.</w:t>
        <w:br/>
        <w:t>Би жігіттер табылды</w:t>
        <w:br/>
        <w:t>Таңдайынан бал тамған.</w:t>
        <w:br/>
        <w:t>Ер жігіттер табылды,</w:t>
        <w:br/>
        <w:t>Оқ тигізген маңдайдан.</w:t>
        <w:br/>
        <w:t>Төлегендей шайхы бар</w:t>
        <w:br/>
        <w:t>Көкірегін нұр шайған.</w:t>
        <w:br/>
        <w:t>Молдалығы ирткан жігіт жоқ:</w:t>
        <w:br/>
        <w:t>Мінездері майда еді,</w:t>
        <w:br/>
        <w:t>Хош иіс, жұпар сылау майдан.</w:t>
        <w:br/>
        <w:t>Қожамсүгір баласы -</w:t>
        <w:br/>
        <w:t>Мәтен, Талыбай, Сағырдан.</w:t>
        <w:br/>
        <w:t>Мінездері сабырдан,</w:t>
        <w:br/>
        <w:t>Жері жақ бақыт арылған,</w:t>
        <w:br/>
        <w:t>Келмесе мейман, сағынған.</w:t>
        <w:br/>
        <w:t>Көп те болса дұшпаны,</w:t>
        <w:br/>
        <w:t>Жері жоқ сасып, тарылған.</w:t>
        <w:br/>
        <w:t>Баһадүрлерше сөйлейін</w:t>
        <w:br/>
        <w:t>Жаулыдан хабар бермекне,</w:t>
        <w:br/>
        <w:t>Хабары жеткен геңірекке.</w:t>
        <w:br/>
        <w:t>Қойды сойып құрметтеп,</w:t>
        <w:br/>
        <w:t>Жақсыларды жинады,</w:t>
        <w:br/>
        <w:t>Мәжіліс құрып ермекке.</w:t>
        <w:br/>
        <w:t>Хан. қазы дн, қарая бар,</w:t>
        <w:br/>
        <w:t>Ғылым, білім карнекке.</w:t>
        <w:br/>
        <w:t>Хан, қазыдай теңессе,</w:t>
        <w:br/>
        <w:t>Қас батырдай шенессе,</w:t>
        <w:br/>
        <w:t>Үйді тікті белеске.</w:t>
        <w:br/>
        <w:t>Сәл айтайын Жаулыға,</w:t>
        <w:br/>
        <w:t>Сұңқардай жібек баулыға.</w:t>
        <w:br/>
        <w:t>Жақсылардың бауырына;</w:t>
        <w:br/>
        <w:t>Жылжымайтын жердей ауырына.</w:t>
        <w:br/>
        <w:t>Тарт Мұналдың сауырына.</w:t>
        <w:br/>
        <w:t>Сегіз арыс Адлайдың</w:t>
        <w:br/>
        <w:t>Енші алып шыққан аулына.</w:t>
        <w:br/>
        <w:t>Айткан сөзін істетті</w:t>
        <w:br/>
        <w:t>Ес пенен дос қауымына.</w:t>
        <w:br/>
        <w:t>Пақыр менен міскінге -</w:t>
        <w:br/>
        <w:t>Қайырлы нардай саулы-да.</w:t>
        <w:br/>
        <w:t>Ескелді, Жары, Қосқұлақ -</w:t>
        <w:br/>
        <w:t>Үш баласы Жаулының</w:t>
        <w:br/>
        <w:t>Хандардың кірді қауымына.</w:t>
        <w:br/>
        <w:t>Ескелді, Қосқұлақ, Жарыдан,</w:t>
        <w:br/>
        <w:t>Мінген аты сарыдан.</w:t>
      </w:r>
    </w:p>
    <w:p>
      <w:r>
        <w:t>Бақ конып, Қыдыр дарыған,</w:t>
        <w:br/>
        <w:t>Уызынан жарыған.</w:t>
        <w:br/>
        <w:t>Кемшілік көріп жаһанда,</w:t>
        <w:br/>
        <w:t>Жоқ еді жері налыған.</w:t>
        <w:br/>
        <w:t>Салтанатын асырып.</w:t>
        <w:br/>
        <w:t>Үйдің ішін толтырды</w:t>
        <w:br/>
        <w:t>Атлас, жібек, қалыдан.</w:t>
        <w:br/>
        <w:t>Алма мойын, ақ маңдай,</w:t>
        <w:br/>
        <w:t>Екі беті мақпалдай,</w:t>
        <w:br/>
        <w:t>Мін табылмас алған жарынан.</w:t>
        <w:br/>
        <w:t>Жеті атадан шынжырлы,</w:t>
        <w:br/>
        <w:t>Келе жатқан арыдан.</w:t>
        <w:br/>
        <w:t>Жолға түссе «Аллалап»,</w:t>
        <w:br/>
        <w:t>Қас ат мінген парынан.</w:t>
        <w:br/>
        <w:t>Жегендері - құс еті,</w:t>
        <w:br/>
        <w:t>Ту биенің жая-жалынан.</w:t>
        <w:br/>
        <w:t>Ғұлама, ишан. сұпы көп,</w:t>
        <w:br/>
        <w:t>Шариғатты таныған.</w:t>
        <w:br/>
        <w:t>Сақилығы тағы көп,</w:t>
        <w:br/>
        <w:t>175</w:t>
        <w:br/>
        <w:t>«Ұзын су мен кең қоныс,</w:t>
        <w:br/>
        <w:t>Сары дала, аң мен құс.</w:t>
        <w:br/>
        <w:t>Көріп келдік мұны» деп,</w:t>
        <w:br/>
        <w:t>Елге хабар беріпті.</w:t>
        <w:br/>
        <w:t>Ел сөзіне елікті,</w:t>
        <w:br/>
        <w:t>«Бұлардың көрген қонысқа</w:t>
        <w:br/>
        <w:t>Барамыз» деп еріпті,</w:t>
        <w:br/>
        <w:t>Байласып уағда-сертті.</w:t>
        <w:br/>
        <w:t>Жақсы адамдар сонда бар.</w:t>
        <w:br/>
        <w:t>Сөйлессең, жалған дертті.</w:t>
        <w:br/>
        <w:t>Сонда кешіп Адайлар,</w:t>
        <w:br/>
        <w:t>Сол қонысқа келіпті.</w:t>
        <w:br/>
        <w:t>Сондв өсіп, өніпті.</w:t>
        <w:br/>
        <w:t>Онан артық не қылсын -</w:t>
        <w:br/>
        <w:t>Сегіз арыс бұл Адай</w:t>
        <w:br/>
        <w:t>Ерназарға сеніпті.</w:t>
        <w:br/>
        <w:t>Кеміне айып етпеңіз,</w:t>
        <w:br/>
        <w:t>Бұл айтылған хабарлар</w:t>
        <w:br/>
        <w:t>Мұндай болған заманда</w:t>
        <w:br/>
        <w:t>Құлаққа қарттан келіпті.</w:t>
        <w:br/>
        <w:t>Көргенім жоқ көзіммен,</w:t>
        <w:br/>
        <w:t>Қиыстырып үлкендер,</w:t>
        <w:br/>
        <w:t>Сөзді сөзге теліпті.</w:t>
        <w:br/>
        <w:t>Рас айтса үлкендер,</w:t>
        <w:br/>
        <w:t>Дұшпанын Адай жеңіпті.</w:t>
        <w:br/>
        <w:t>Баянсыз фәни дүния</w:t>
        <w:br/>
        <w:t>Бізге қалай тоқтасын,</w:t>
      </w:r>
    </w:p>
    <w:p>
      <w:r>
        <w:t>Сол секілді адамдар</w:t>
        <w:br/>
        <w:t>Бәрі де тегіс өліпті.</w:t>
        <w:br/>
        <w:t>Жаулыдан туған үш бала -</w:t>
        <w:br/>
        <w:t>Біреуі еді Ескелді.</w:t>
        <w:br/>
        <w:t>Ес білгеннен бері қарай</w:t>
        <w:br/>
        <w:t>Шариғатпенен дос келді;</w:t>
        <w:br/>
        <w:t>Досыменен кош келді,</w:t>
        <w:br/>
        <w:t>Дұшпанымен өш келді.</w:t>
        <w:br/>
        <w:t>Ескелдінің айбардан</w:t>
        <w:br/>
        <w:t>Дұшпандар қорқып, сескенді.</w:t>
        <w:br/>
        <w:t>Жүрегі мықты өктем-ді,</w:t>
        <w:br/>
        <w:t>Ескелдінің сипаты -</w:t>
        <w:br/>
        <w:t>Хан менен төре, бектер-ді.</w:t>
        <w:br/>
        <w:t>Игілік. Жақсылық - екі ұлы</w:t>
        <w:br/>
        <w:t>Секілді нөкер әскері.</w:t>
        <w:br/>
        <w:t>Ескелдінің екі ұлы-</w:t>
        <w:br/>
        <w:t>Жақсылық пен Игілік,</w:t>
        <w:br/>
        <w:t>Мінездері сүйгілік.</w:t>
        <w:br/>
        <w:t>Пақыр, мүскін, нашардан</w:t>
        <w:br/>
        <w:t>129</w:t>
        <w:br/>
        <w:t>134</w:t>
        <w:br/>
        <w:t>Палуан жігіт кеп шығып,</w:t>
        <w:br/>
        <w:t>Алысқан алпын шегерді,</w:t>
        <w:br/>
        <w:t>Тиген жерден қолына-айЙ.</w:t>
        <w:br/>
        <w:t>Би жігіттер коп шықты,</w:t>
        <w:br/>
        <w:t>Ақылдың батқан молына-ай.</w:t>
        <w:br/>
        <w:t>Көркем жігіт көп шықты,</w:t>
        <w:br/>
        <w:t>Қыздар ерген соңына-ай.</w:t>
        <w:br/>
        <w:t>Жеделді адам көп шықты,</w:t>
        <w:br/>
        <w:t>Келтірген ісін оңын-ай,</w:t>
        <w:br/>
        <w:t>Бай жігіттер көп шықты,</w:t>
        <w:br/>
        <w:t>Жаяуларға ат беріп,</w:t>
        <w:br/>
        <w:t>Шөлдесе, суын жалымна-ай.</w:t>
        <w:br/>
        <w:t>Кербез жігіт көп шықты,</w:t>
        <w:br/>
        <w:t>Кигендері үстіне -</w:t>
        <w:br/>
        <w:t>Жасыл жібек, қырмызы-ай.</w:t>
        <w:br/>
        <w:t>Ару катын - алғаны</w:t>
        <w:br/>
        <w:t>Секілді періште, һүр қыздай.</w:t>
        <w:br/>
        <w:t>Қыз, жігіті әдемі,</w:t>
        <w:br/>
        <w:t>Көзі - раушан жұлдыздай.</w:t>
        <w:br/>
        <w:t>Толыбайдың баласы -</w:t>
        <w:br/>
        <w:t>Алыбай, Бекше, Жалаңтөс,</w:t>
        <w:br/>
        <w:t>Жаулыбай, Қалпақ, Қонарбай.</w:t>
        <w:br/>
        <w:t>Жігіт екен бәрі де</w:t>
        <w:br/>
        <w:t>Алқа ішінде сөйлеген,</w:t>
        <w:br/>
        <w:t>Ешбір жаннан қорынбай.</w:t>
        <w:br/>
        <w:t>Дерексіз қалған жері жоқ,</w:t>
        <w:br/>
        <w:t>Таласқанда орынға-ай.</w:t>
        <w:br/>
        <w:t>Мінгені - жорға төселген,</w:t>
        <w:br/>
        <w:t>Кемшілік жоқ кеселден.</w:t>
      </w:r>
    </w:p>
    <w:p>
      <w:r>
        <w:t>Алғаны - кербез әсемнен,</w:t>
        <w:br/>
        <w:t>Қырмызы қытай төсенген.</w:t>
        <w:br/>
        <w:t>Заманында өзінің</w:t>
        <w:br/>
        <w:t>Байлығы асқан адам жақ</w:t>
        <w:br/>
        <w:t>Төлекожа менен Шәкеннен.</w:t>
        <w:br/>
        <w:t>Жақындады аяққа,</w:t>
        <w:br/>
        <w:t>Айта берсем ерінбей,</w:t>
        <w:br/>
        <w:t>Тілімнен жауап внесің.</w:t>
        <w:br/>
        <w:t>Атап айтсам, таусылмас</w:t>
        <w:br/>
        <w:t>Ескелдінің төресін.</w:t>
        <w:br/>
        <w:t>Артық саз жоқ мақтаған,</w:t>
        <w:br/>
        <w:t>Бұл айтқан сөзге сенесің.</w:t>
        <w:br/>
        <w:t>«Қапысы бар» деп айтпайды,</w:t>
        <w:br/>
        <w:t>Елтүлзер. Жүсіп, Демесін.</w:t>
        <w:br/>
        <w:t>Ермамбет пен Тұрмәмбет -</w:t>
        <w:br/>
        <w:t>Қара нардай майыспас,</w:t>
        <w:br/>
        <w:t>Қара жердің кемесі.</w:t>
        <w:br/>
        <w:t>174</w:t>
        <w:br/>
        <w:t>Жалыпғандай дұшпан «көкелеп».</w:t>
        <w:br/>
        <w:t>Шешен еді таңдайы,</w:t>
        <w:br/>
        <w:t>Тапкандай сөзді өте коп.</w:t>
        <w:br/>
        <w:t>Баһадұрдай маңдайы,</w:t>
        <w:br/>
        <w:t>Топ түскендей ортаға,</w:t>
        <w:br/>
        <w:t>Тозғындайды дұшпаны,</w:t>
        <w:br/>
        <w:t>Тікенек келсе тікелеп.</w:t>
        <w:br/>
        <w:t>Надандарды түзетті</w:t>
        <w:br/>
        <w:t>Салып тезге, жетелеп.</w:t>
        <w:br/>
        <w:t>Мұнан артық қайда бар?!</w:t>
        <w:br/>
        <w:t>Ақылың жетсе, есеп вет.</w:t>
        <w:br/>
        <w:t>Үлкендерден есіттім,</w:t>
        <w:br/>
        <w:t>Тікенектің Тұқымында</w:t>
        <w:br/>
        <w:t>Аса біткен мал да бар,</w:t>
        <w:br/>
        <w:t>Жауға кетпес ар да бар,</w:t>
        <w:br/>
        <w:t>Салтанат-сәнді орда бар.</w:t>
        <w:br/>
        <w:t>Алма мойын, аршын төс,</w:t>
        <w:br/>
        <w:t>Жарқылдаған жар да бар.</w:t>
        <w:br/>
        <w:t>Асыл киім киініп,</w:t>
        <w:br/>
        <w:t>Кір жұқтырмас паң да бар.</w:t>
        <w:br/>
        <w:t>Мінуге жүйрік жорға бар,</w:t>
        <w:br/>
        <w:t>Тізе тіркеп қатарлап,</w:t>
        <w:br/>
        <w:t>Артуға атан нар да бар.</w:t>
        <w:br/>
        <w:t>Қармыс, Сармыс, Құттықадам, Бозша,</w:t>
        <w:br/>
        <w:t>Бұлардай асыл ұл да бар.</w:t>
        <w:br/>
        <w:t>Дауымшар мен Құдабай,</w:t>
        <w:br/>
        <w:t>Шәкіртке басшы Шам да бар.</w:t>
        <w:br/>
        <w:t>Өмірбай, Шолақ, Түркіменбай,</w:t>
        <w:br/>
        <w:t>Қарадан туған хан да бар.</w:t>
        <w:br/>
        <w:t>Діншілердің басшысы</w:t>
      </w:r>
    </w:p>
    <w:p>
      <w:r>
        <w:t>Ишан, сұпы, молда бар.</w:t>
        <w:br/>
        <w:t>Қайыры асқан мырза бар.</w:t>
        <w:br/>
        <w:t>Жарастығы Жақанның,</w:t>
        <w:br/>
        <w:t>Жайнаған ұл мен қыз да бар.</w:t>
        <w:br/>
        <w:t>Жауырыны жазық. мойны ұзын,</w:t>
        <w:br/>
        <w:t>Екі иығында тұлға бар.</w:t>
        <w:br/>
        <w:t>Ішінде ақыл, сырда бар,</w:t>
        <w:br/>
        <w:t>Ақылың жетсе, білерсің,</w:t>
        <w:br/>
        <w:t>Сегіз арыс Адайда</w:t>
        <w:br/>
        <w:t>Бұлардан артық кімде бар?!</w:t>
        <w:br/>
        <w:t>Қырықмылтықтан босанып,</w:t>
        <w:br/>
        <w:t>Жаулыға келдік кезекке;</w:t>
        <w:br/>
        <w:t>Қадірлі елдің керекке,</w:t>
        <w:br/>
        <w:t>Елге қорған себепке.</w:t>
        <w:br/>
        <w:t>Қиын-қыстау жерлерде</w:t>
        <w:br/>
        <w:t>Тартынбаған көмекке.</w:t>
        <w:br/>
        <w:t>Хал сұраған, күй біліп.</w:t>
        <w:br/>
        <w:t>Дұшпандарын мұқатты,</w:t>
        <w:br/>
        <w:t>Айғыр нардай килігіп,</w:t>
        <w:br/>
        <w:t>Ақсұңқар құстай шүйлігіп.</w:t>
        <w:br/>
        <w:t>Құрметтеді мейманды,</w:t>
        <w:br/>
        <w:t>Бағлан сойып, ас қылып.</w:t>
        <w:br/>
        <w:t>Иман үшін бір жайды,</w:t>
        <w:br/>
        <w:t>Мейман үшін бір жайды</w:t>
        <w:br/>
        <w:t>Тіктірді орда үй қылып;</w:t>
        <w:br/>
        <w:t>Қалы. басқұр. ақ үзік,</w:t>
        <w:br/>
        <w:t>Шымыраулы ши қылып,</w:t>
        <w:br/>
        <w:t>Игіліктің тұқымынан</w:t>
        <w:br/>
        <w:t>Нешелер шықты би жігіт.</w:t>
        <w:br/>
        <w:t>Нұрлыбектің үш бала -</w:t>
        <w:br/>
        <w:t>Тілепі, Қайып, Тасымның</w:t>
        <w:br/>
        <w:t>Терең еді ой-білік.</w:t>
        <w:br/>
        <w:t>Игіліктің баласы -</w:t>
        <w:br/>
        <w:t>Доғал, Сүгір. Назарлар.</w:t>
        <w:br/>
        <w:t>Игіліктің ішінде</w:t>
        <w:br/>
        <w:t>Қайырлы талай мырза бар.</w:t>
        <w:br/>
        <w:t>Шариғатпен іс біткен,</w:t>
        <w:br/>
        <w:t>Хажы, сұпы, молда бар.</w:t>
        <w:br/>
        <w:t>Мәжіліс кұрған орда бар,</w:t>
        <w:br/>
        <w:t>Мінуге жүйрік жорға бар.</w:t>
        <w:br/>
        <w:t>Көздің жауын алғандай</w:t>
        <w:br/>
        <w:t>Келіншек, жігіт, қызда бар.</w:t>
        <w:br/>
        <w:t>«Қапысы бар» деп айтпайды,</w:t>
        <w:br/>
        <w:t>Баба менен Пірназар.</w:t>
        <w:br/>
        <w:t>Сегіз арыс Адайда</w:t>
        <w:br/>
        <w:t>Атақты байдың бірі бар-</w:t>
        <w:br/>
        <w:t>Игіліктің Саназар.</w:t>
        <w:br/>
        <w:t>«Саназардың білімі</w:t>
        <w:br/>
        <w:t>Тоқтатты. - деп, - Сырымды»,</w:t>
        <w:br/>
        <w:t>Қарттардың айтқан хабар бар.</w:t>
        <w:br/>
        <w:t>Тілепі. Қайып, Тасымның</w:t>
        <w:br/>
        <w:t>Қызыл тілге келгенде,</w:t>
        <w:br/>
        <w:t>Жоқ еді жері құр қалар.</w:t>
      </w:r>
    </w:p>
    <w:p>
      <w:r>
        <w:t>Қайда барса, қасынан</w:t>
        <w:br/>
        <w:t>Жақсылардың орын алды.</w:t>
        <w:br/>
        <w:t>Тілепі, Қайып, Тасымның</w:t>
        <w:br/>
        <w:t>Аземес еді білімі</w:t>
        <w:br/>
        <w:t>Еділ менен Жайықтан.</w:t>
        <w:br/>
        <w:t>Қарабала Қаражан.</w:t>
        <w:br/>
        <w:t>Сөзді тапты ғайыптан.</w:t>
        <w:br/>
        <w:t>Жоарғалығы тілінің</w:t>
        <w:br/>
        <w:t>Кем емес еді кайықтан.</w:t>
        <w:br/>
        <w:t>141</w:t>
        <w:br/>
        <w:t>Дұшпанның көңілі басылған.</w:t>
        <w:br/>
        <w:t>Сансыз мейман келсе де,</w:t>
        <w:br/>
        <w:t>Қазаны тола асылған.</w:t>
        <w:br/>
        <w:t>Әруағы шықты жасынан,</w:t>
        <w:br/>
        <w:t>Шариғат сөзін сөйлеген</w:t>
        <w:br/>
        <w:t>Хиуада пірі - Зәкіржан.</w:t>
        <w:br/>
        <w:t>Нағашысы - Тобыштың</w:t>
        <w:br/>
        <w:t>Киік сауған Қожасы -</w:t>
        <w:br/>
        <w:t>Пайғамбардың тұқымынан,</w:t>
        <w:br/>
        <w:t>АЙ мүйіздің тұқылынан.</w:t>
        <w:br/>
        <w:t>Күндіз-түні үйреніп,</w:t>
        <w:br/>
        <w:t>Шарғының жолын тұтынған.</w:t>
        <w:br/>
        <w:t>Мәжіліс құрып алқада,</w:t>
        <w:br/>
        <w:t>Жері жоқ сәзден ұтылған.</w:t>
        <w:br/>
        <w:t>Хұзырында Бекеттің</w:t>
        <w:br/>
        <w:t>Кеселінен жазылды</w:t>
        <w:br/>
        <w:t>Жынданып, талай құтырған.</w:t>
        <w:br/>
        <w:t>Нешелер жақсы өткен жоқ,</w:t>
        <w:br/>
        <w:t>Жаналы деген тұқымнан.</w:t>
        <w:br/>
        <w:t>Олардың жүрген жерінен</w:t>
        <w:br/>
        <w:t>Жын-шайтан қашып құтылған.</w:t>
        <w:br/>
        <w:t>Ізғали, Сали, Мақсымнан,</w:t>
        <w:br/>
        <w:t>Дәулет молда баласы</w:t>
        <w:br/>
        <w:t>Мұхан сұпы жақсымнан.</w:t>
        <w:br/>
        <w:t>Солардан өткен бұл жалған</w:t>
        <w:br/>
        <w:t>Кімге жолдас болады?!</w:t>
        <w:br/>
        <w:t>Риза болың, ел-халқым,</w:t>
        <w:br/>
        <w:t>Осыменен тәмамдап,</w:t>
        <w:br/>
        <w:t>Сөз аягын қылалық!</w:t>
        <w:br/>
        <w:t>ӘЛІМ МЕДЕТБАЙДЫҢ АДАЙЛАРҒА</w:t>
        <w:br/>
        <w:t>ЖОЛДАҒАН ЖҰМБАҒЫ</w:t>
        <w:br/>
        <w:t>(1848 жылғы мамыр)</w:t>
        <w:br/>
        <w:t>Қалам алып хат жаздым Адайларға,</w:t>
        <w:br/>
        <w:t>Көрмеген көптен бері агайларга,</w:t>
        <w:br/>
        <w:t>Адайда білгірсінген талайларға,</w:t>
        <w:br/>
        <w:t>Айтылған сөз мағынасы ойлағандай</w:t>
        <w:br/>
        <w:t>Білімді жігіт болса Адайларда.</w:t>
        <w:br/>
        <w:t>Дүние сиқыршының ойынындай,</w:t>
        <w:br/>
        <w:t>Алдады бізден бұрын талайларды,</w:t>
      </w:r>
    </w:p>
    <w:p>
      <w:r>
        <w:t>Ешкімге ұзақ дәурен жалдас емес,</w:t>
        <w:br/>
        <w:t>Бір түсіп кететұғын сараймандай.</w:t>
        <w:br/>
        <w:t>Адайлар алты жұмбақ жіберемін,</w:t>
        <w:br/>
        <w:t>1З%</w:t>
        <w:br/>
        <w:t>Қосқұлақтың үш баласы</w:t>
        <w:br/>
        <w:t>Жігіттері бәденді”?,</w:t>
        <w:br/>
        <w:t>Буынған күміс кемер-ді,</w:t>
        <w:br/>
        <w:t>Алған жары - беделді.</w:t>
        <w:br/>
        <w:t>Мінгені - күрең тобел-ді.</w:t>
        <w:br/>
        <w:t>Алтын тоға, ақ сулық.</w:t>
        <w:br/>
        <w:t>Салғаны атка - ақ ер-ді.</w:t>
        <w:br/>
        <w:t>Косқұлақтың ерлері</w:t>
        <w:br/>
        <w:t>Көкірегіне жел енді,</w:t>
        <w:br/>
        <w:t>Көк найзаны өңгерді.</w:t>
        <w:br/>
        <w:t>Байлары көп көлемді,</w:t>
        <w:br/>
        <w:t>Билердің қатардан</w:t>
        <w:br/>
        <w:t>Ақыл, ойы терең-ді.</w:t>
        <w:br/>
        <w:t>Қосқұлақтай үш арыс</w:t>
        <w:br/>
        <w:t>Естімедім тәре елді.</w:t>
        <w:br/>
        <w:t>Ғұлама, ишан, сұпы көп,</w:t>
        <w:br/>
        <w:t>Қадірі асқан елеулі.</w:t>
        <w:br/>
        <w:t>Әулие пір мен шайхы көп,</w:t>
        <w:br/>
        <w:t>Сыйынғанға демеулі.</w:t>
        <w:br/>
        <w:t>Ері мен пірі табылған,</w:t>
        <w:br/>
        <w:t>Естімедім өз басым</w:t>
        <w:br/>
        <w:t>Қосқұлаққа тең елді.</w:t>
        <w:br/>
        <w:t>Білгіштерден сұрасаң,</w:t>
        <w:br/>
        <w:t>Қыдыра қалсаң, ел-елден;</w:t>
        <w:br/>
        <w:t>Қосқұлақты мақтайды,</w:t>
        <w:br/>
        <w:t>Бұл айтқан сөзге сен енді.</w:t>
        <w:br/>
        <w:t>Қосқұлактан үш арыс</w:t>
        <w:br/>
        <w:t>Неше түрлі ер өткен.</w:t>
        <w:br/>
        <w:t>Амантұрлы, Сейіт, Көтібар</w:t>
        <w:br/>
        <w:t>Жауды жеңді егескен,</w:t>
        <w:br/>
        <w:t>Дұшпанын жықты шенескен.</w:t>
        <w:br/>
        <w:t>Төлендінің дәулеті</w:t>
        <w:br/>
        <w:t>Қайтарусыз тез өскен.</w:t>
        <w:br/>
        <w:t>Мейман тура келгендей,</w:t>
        <w:br/>
        <w:t>Үйді тікті белестен.</w:t>
        <w:br/>
        <w:t>Ақтай палуан алқада</w:t>
        <w:br/>
        <w:t>Бәйге алды күрестен,</w:t>
        <w:br/>
        <w:t>Талайды жықты тірескен.</w:t>
        <w:br/>
        <w:t>Жеті зікір тамамдай,</w:t>
        <w:br/>
        <w:t>Құтлы. Қожарер өткен,</w:t>
        <w:br/>
        <w:t>Пір еткен соң Төлештен.</w:t>
        <w:br/>
        <w:t>Сактаған мен Салқымбай</w:t>
        <w:br/>
        <w:t>Сегіз арыс Адайда</w:t>
        <w:br/>
        <w:t>Қалған жок еді кеңестен.</w:t>
        <w:br/>
        <w:t>Төлендінің баласы -</w:t>
        <w:br/>
        <w:t>Шырақбай менен Қыдырбай</w:t>
        <w:br/>
        <w:t>Пп а«бадана А. - дене, тұлға.</w:t>
        <w:br/>
        <w:t>Ақылды туған дана-ды,</w:t>
        <w:br/>
        <w:t>Шариғатпен сөйлеген.</w:t>
        <w:br/>
        <w:t>Кербездері Жарының</w:t>
        <w:br/>
        <w:t>Сұлы менен сүт берген,</w:t>
      </w:r>
    </w:p>
    <w:p>
      <w:r>
        <w:t>Атты баптап, күйлеген.</w:t>
        <w:br/>
        <w:t>Бәйбішелер! Жарының</w:t>
        <w:br/>
        <w:t>Жібек көйлек, зер бешпент,</w:t>
        <w:br/>
        <w:t>Таққаны - алтын түймеден.</w:t>
        <w:br/>
        <w:t>Сары қымыз, ак шұбат,</w:t>
        <w:br/>
        <w:t>Жегені - жеміс-жидеден.</w:t>
        <w:br/>
        <w:t>Бай жігіттер көп еді,</w:t>
        <w:br/>
        <w:t>Маңдайы күнге күймеген,</w:t>
        <w:br/>
        <w:t>Табаны жерге тимеген.</w:t>
        <w:br/>
        <w:t>Барі де кетті, ойласаң,</w:t>
        <w:br/>
        <w:t>Баянсыз фәни дүниеден.</w:t>
        <w:br/>
        <w:t>Сегіз арыс Жарыда</w:t>
        <w:br/>
        <w:t>Ақсақалдар табылды</w:t>
        <w:br/>
        <w:t>Қаулият еткен қарар мен;</w:t>
        <w:br/>
        <w:t>Пайданы білген зарар мен,</w:t>
        <w:br/>
        <w:t>Мырзалықты ашқан сараң мен.</w:t>
        <w:br/>
        <w:t>Ұламалар табылды,</w:t>
        <w:br/>
        <w:t>Адалды ашқан арам мен.</w:t>
        <w:br/>
        <w:t>Ақирет жайын сөйлескен,</w:t>
        <w:br/>
        <w:t>Мүрит шәкірт, жаранмен.</w:t>
        <w:br/>
        <w:t>Тәтті тілмен үйретіп,</w:t>
        <w:br/>
        <w:t>Шариғаттың жолына</w:t>
        <w:br/>
        <w:t>Жаһилды "тартқан надан мен.</w:t>
        <w:br/>
        <w:t>Насихатты көп айтты,</w:t>
        <w:br/>
        <w:t>Аят, хадис хабармен.</w:t>
        <w:br/>
        <w:t>Қатқан көңіл жұмсайды</w:t>
        <w:br/>
        <w:t>Жарты сағат сөйлесіп.</w:t>
        <w:br/>
        <w:t>Жолдас болсаң алармен.</w:t>
        <w:br/>
        <w:t>Бұлардың жүзін көруге</w:t>
        <w:br/>
        <w:t>Талайлар келген құмармен.</w:t>
        <w:br/>
        <w:t>Сақилары көп еді,</w:t>
        <w:br/>
        <w:t>Қайыр еткен казанмен.</w:t>
        <w:br/>
        <w:t>Тақуалар көп еді,</w:t>
        <w:br/>
        <w:t>Такбир! айтқан азанмен.</w:t>
        <w:br/>
        <w:t>Талап еткен өмірі</w:t>
        <w:br/>
        <w:t>Иман, ораза, намазбен.</w:t>
        <w:br/>
        <w:t>Көркем жігіт табылды,</w:t>
        <w:br/>
        <w:t>Айдай сұлу ажармен.</w:t>
        <w:br/>
        <w:t>Кербол жігіт табылды,</w:t>
        <w:br/>
        <w:t>Атқа мінген жабдықтап,</w:t>
        <w:br/>
        <w:t>м қджаһал» А. - білімсіз, падан</w:t>
        <w:br/>
        <w:t>яатакбир» А. - Азанда, сондай-ақ намазда «Әллаһо әкбар» деп айту; Алланы</w:t>
        <w:br/>
        <w:t>ұлықтау.</w:t>
        <w:br/>
        <w:t>127</w:t>
        <w:br/>
        <w:t>126</w:t>
        <w:br/>
        <w:t>Сақауат еткен малынан.</w:t>
        <w:br/>
        <w:t>Билері көп ағылған,</w:t>
        <w:br/>
        <w:t>Бұлдыраған сөзі сағымнан,</w:t>
        <w:br/>
        <w:t>Қарқыны күшті ағыннан.</w:t>
        <w:br/>
        <w:t>Тура жалдан жері жоқ</w:t>
        <w:br/>
        <w:t>Ешуақытта жаңылған.</w:t>
        <w:br/>
        <w:t>Күміс кемер белінде,</w:t>
      </w:r>
    </w:p>
    <w:p>
      <w:r>
        <w:t>Сырты алтынға малынған.</w:t>
        <w:br/>
        <w:t>Төрелер көп Жарыда,</w:t>
        <w:br/>
        <w:t>Қырмызы қытай төсеніп,</w:t>
        <w:br/>
        <w:t>Атлас, жібек жамылған.</w:t>
        <w:br/>
        <w:t>Қазақта шешен өткен жоқ</w:t>
        <w:br/>
        <w:t>Аралбай, Сәттіғүл, Абылдан.</w:t>
        <w:br/>
        <w:t>Шаригатқа сыйымды</w:t>
        <w:br/>
        <w:t>Бұлардан жауап табылған.</w:t>
        <w:br/>
        <w:t>Құрайшта % ғана болмаса,</w:t>
        <w:br/>
        <w:t>Бұларға теңдес адам жоқ,</w:t>
        <w:br/>
        <w:t>Қара түгіл хан ұлынан.</w:t>
        <w:br/>
        <w:t>Ерлігі асқан адам жақ</w:t>
        <w:br/>
        <w:t>Сүйінқара, Досан, Мұрыннан.</w:t>
        <w:br/>
        <w:t>Сегіз арыс Жары болғалы,</w:t>
        <w:br/>
        <w:t>Көз салған жоқ вшкім бұрыннан.</w:t>
        <w:br/>
        <w:t>Тілеумағамбет Мәтжанның,</w:t>
        <w:br/>
        <w:t>Аз емес еді ақылы</w:t>
        <w:br/>
        <w:t>Мөңке менен Сырымнан.</w:t>
        <w:br/>
        <w:t>Сегіз арыс Адайда,</w:t>
        <w:br/>
        <w:t>Адай түгілі талайда</w:t>
        <w:br/>
        <w:t>Білімі асқан адам жоқ</w:t>
        <w:br/>
        <w:t>Сырлыбай мен Құлжұмырдан.</w:t>
        <w:br/>
        <w:t>Сырлыбай мен Құлжұмыр</w:t>
        <w:br/>
        <w:t>Елді тегіс билеген.</w:t>
        <w:br/>
        <w:t>Заманында Сүйіннің</w:t>
        <w:br/>
        <w:t>Жарыға ешкім тимеген.</w:t>
        <w:br/>
        <w:t>Секілді қыран бүркіттей,</w:t>
        <w:br/>
        <w:t>Арқар басты шүйдеден.</w:t>
        <w:br/>
        <w:t>Жігіттері Жарының</w:t>
        <w:br/>
        <w:t>Бедеуден басқа мінбеген,</w:t>
        <w:br/>
        <w:t>Қамқадан басқа кимеген,</w:t>
        <w:br/>
        <w:t>Арудан басқа сүймеген.</w:t>
        <w:br/>
        <w:t>Ер жігіттер кеп еді,</w:t>
        <w:br/>
        <w:t>Дұшпанды көзге ілмеген.</w:t>
        <w:br/>
        <w:t>Алғи. Досан, Қиыр мен,</w:t>
        <w:br/>
        <w:t>Аузы түкті дұшпанды</w:t>
        <w:br/>
        <w:t>Табе шаштан сүйреген.</w:t>
        <w:br/>
        <w:t>Абыл шайыр втақты-</w:t>
        <w:br/>
        <w:t>“ақорейш / қорайш» А. - Пайғамбарымыздың с.ғ.с.) аталары шыққан</w:t>
        <w:br/>
        <w:t>арабтың атақты тайпасы.</w:t>
        <w:br/>
        <w:t>137</w:t>
        <w:br/>
        <w:t>Осы ұрыста қырылды.</w:t>
        <w:br/>
        <w:t>Түгркіменнің талай ері де.</w:t>
        <w:br/>
        <w:t>Он балаға ат алған</w:t>
        <w:br/>
        <w:t>Қарабақы. Бөрі де,</w:t>
        <w:br/>
        <w:t>Анамамбет, Оразмеңді де.</w:t>
        <w:br/>
        <w:t>Дұшпанның ары сол күнде</w:t>
        <w:br/>
        <w:t>Су сепкендей сөнді де.</w:t>
        <w:br/>
        <w:t>Ой ойласаң, жігіттер,</w:t>
        <w:br/>
        <w:t>Түрмамбеттей халыққа</w:t>
        <w:br/>
        <w:t>Қамқор жігіт кемді де.</w:t>
        <w:br/>
        <w:t>Сегіз арыс Адайдың</w:t>
        <w:br/>
        <w:t>Шығарған атын белді де.</w:t>
        <w:br/>
        <w:t>Жауды талай мұқатқан</w:t>
        <w:br/>
        <w:t>Шат қылған талай еді де.</w:t>
        <w:br/>
        <w:t>Алыбай, Бекше, Жалаңтөс,</w:t>
        <w:br/>
        <w:t>Үш Бвйбіше болғалы,</w:t>
        <w:br/>
        <w:t>Ескелдіге тұлға еді.</w:t>
        <w:br/>
        <w:t>Тұрмомбет пен Байәділ -</w:t>
        <w:br/>
        <w:t>Мойны күшті құлжа еді.</w:t>
      </w:r>
    </w:p>
    <w:p>
      <w:r>
        <w:t>Оразбай мен Майлыбай -</w:t>
        <w:br/>
        <w:t>Тұқымымен осылар</w:t>
        <w:br/>
        <w:t>Сөзге шебер, жарға еді.</w:t>
        <w:br/>
        <w:t>Лепес пенен Темірбек -</w:t>
        <w:br/>
        <w:t>Білімі жеткен молда еді.</w:t>
        <w:br/>
        <w:t>Имамбай мен Қаражан -</w:t>
        <w:br/>
        <w:t>Дәулет біткен мырза еді.</w:t>
        <w:br/>
        <w:t>Тіккені ақбоз арда еді.</w:t>
        <w:br/>
        <w:t>Бәйбішенің ас құйған</w:t>
        <w:br/>
        <w:t>Зерең табақ сырлы еді.</w:t>
        <w:br/>
        <w:t>Желтау менен Құсбегі</w:t>
        <w:br/>
        <w:t>Жүзі көркем нұрлы еді.</w:t>
        <w:br/>
        <w:t>Сән, тарбиет, салтанат</w:t>
        <w:br/>
        <w:t>Бұлардан артық кімде еді?!</w:t>
        <w:br/>
        <w:t>Үш баладан Жаулының</w:t>
        <w:br/>
        <w:t>Қосқұлақ еді кенжесі,</w:t>
        <w:br/>
        <w:t>Айтылып өтті өңгесі.</w:t>
        <w:br/>
        <w:t>Сегіз арыс Адайда</w:t>
        <w:br/>
        <w:t>Бірлі-жарым болмаса,</w:t>
        <w:br/>
        <w:t>Жоқ мұның теңдесі.</w:t>
        <w:br/>
        <w:t>Ажары нұрдай балқыған,</w:t>
        <w:br/>
        <w:t>Қаланың алтын теңгесі.</w:t>
        <w:br/>
        <w:t>Мінез-құлқы сыпайы,</w:t>
        <w:br/>
        <w:t>Ұяттың бетте пердесі.</w:t>
        <w:br/>
        <w:t>Білімді жігіт секілді.</w:t>
        <w:br/>
        <w:t>Ақылға толған кеудесі.</w:t>
        <w:br/>
        <w:t>Төлеңді, Тоғызақ, Жаналы -</w:t>
        <w:br/>
        <w:t>Атақты ауыл бұрынғы</w:t>
        <w:br/>
        <w:t>Келе жатқан туы жығылмай.</w:t>
        <w:br/>
        <w:t>Қозы орнына қонаққа</w:t>
        <w:br/>
        <w:t>Сойғаны - тай мен құлын"ды-ай.</w:t>
        <w:br/>
        <w:t>Қыпша белді, қызыл жүз,</w:t>
        <w:br/>
        <w:t>Қыз-келіні тұлымды-ай.</w:t>
        <w:br/>
        <w:t>Жігіттері салмақты,</w:t>
        <w:br/>
        <w:t>Сөздері - шекер шырындай.</w:t>
        <w:br/>
        <w:t>Сақтаған мен Салқымбай</w:t>
        <w:br/>
        <w:t>«Жетті,- десе болғандай, -</w:t>
        <w:br/>
        <w:t>Мөңке менен Сырымға-айЙ».</w:t>
        <w:br/>
        <w:t>Тоғызақтың ішінде</w:t>
        <w:br/>
        <w:t>Көркемдігі Досымның</w:t>
        <w:br/>
        <w:t>АЙ мен күнге таласқан.</w:t>
        <w:br/>
        <w:t>Ажарына тұлғасы</w:t>
        <w:br/>
        <w:t>Қамя мен зердей жарасқан.</w:t>
        <w:br/>
        <w:t>Қырдасын мен Айдарда</w:t>
        <w:br/>
        <w:t>«Озды, - десе болғандай,-</w:t>
        <w:br/>
        <w:t>Адай түгіл Алаштан».</w:t>
        <w:br/>
        <w:t>Қуатты жігіт өткен жақ</w:t>
        <w:br/>
        <w:t>Тамбай менен Жанаштан.</w:t>
        <w:br/>
        <w:t>Ту сыртынан қараса,</w:t>
        <w:br/>
        <w:t>Салған тамдай жарасқан.</w:t>
        <w:br/>
        <w:t>Өзі - молда, өзі - ишан,</w:t>
        <w:br/>
        <w:t>Артық жігіт қайда бар</w:t>
        <w:br/>
        <w:t>Ғайтмүхаммед, Шоғыр, Құлбастан?!</w:t>
        <w:br/>
        <w:t>Амандостай хажы бар,</w:t>
        <w:br/>
        <w:t>Жақсылармен сырласқан.</w:t>
      </w:r>
    </w:p>
    <w:p>
      <w:r>
        <w:t>Тоғызақтың ішінде</w:t>
        <w:br/>
        <w:t>Тілді жігіт өткен жоқ</w:t>
        <w:br/>
        <w:t>Оразбай, Үсен, Қидастан.</w:t>
        <w:br/>
        <w:t>Молда жігіт аз еді</w:t>
        <w:br/>
        <w:t>Орынтұрлы, Айтжан, Тілеубай,</w:t>
        <w:br/>
        <w:t>Шынжырбек пен Тастаннан.</w:t>
        <w:br/>
        <w:t>Қарамырза, Ақмырза.</w:t>
        <w:br/>
        <w:t>Сыпайылық бұларда.</w:t>
        <w:br/>
        <w:t>Бұлардың қолыпан өтуге</w:t>
        <w:br/>
        <w:t>Алтын, күміс құмар да.</w:t>
        <w:br/>
        <w:t>Шеберлердің басшысы,</w:t>
        <w:br/>
        <w:t>Еткен ісі бұлардың,</w:t>
        <w:br/>
        <w:t>Баға жегпес базарда.</w:t>
        <w:br/>
        <w:t>Қонаққа тынбай ас берген,</w:t>
        <w:br/>
        <w:t>Қайыры артық казанда.</w:t>
        <w:br/>
        <w:t>Рас айтса жақсылар,</w:t>
        <w:br/>
        <w:t>Хақ деген құл азар ма?!</w:t>
        <w:br/>
        <w:t>Қайсысын атап айтайын,</w:t>
        <w:br/>
        <w:t>139</w:t>
        <w:br/>
        <w:t>Қатарынан ілгері,</w:t>
        <w:br/>
        <w:t>Артық біткен денесі.</w:t>
        <w:br/>
        <w:t>Пана менен Шоңбас-ты</w:t>
        <w:br/>
        <w:t>Бір жігіттей ер кісі.</w:t>
        <w:br/>
        <w:t>Елеу молда - сыпайы,</w:t>
        <w:br/>
        <w:t>Тақуа еді дін иесі,</w:t>
        <w:br/>
        <w:t>Байәділ мен Майлыбай -</w:t>
        <w:br/>
        <w:t>Көрікті әсем жүз иесі.</w:t>
        <w:br/>
        <w:t>Байәділ менен Тұрманбет</w:t>
        <w:br/>
        <w:t>Алыптармен алысып,</w:t>
        <w:br/>
        <w:t>Бүгілмей кетті тізесі,</w:t>
        <w:br/>
        <w:t>Көпбосын менен Әбжет</w:t>
        <w:br/>
        <w:t>Жігіт еді білім месі.</w:t>
        <w:br/>
        <w:t>Тасбатыр, Қадар, Балимен</w:t>
        <w:br/>
        <w:t>Билік айтқан тіл иесі.</w:t>
        <w:br/>
        <w:t>Тыңдаушылар, наныңыз,</w:t>
        <w:br/>
        <w:t>Мақтау емес, шын осы.</w:t>
        <w:br/>
        <w:t>Ермембет пен Тұрмәмбет,</w:t>
        <w:br/>
        <w:t>Жауға қатты өрттен де.</w:t>
        <w:br/>
        <w:t>Бөтен жолға тайған жок,</w:t>
        <w:br/>
        <w:t>Уәде еткен серттен де.</w:t>
        <w:br/>
        <w:t>Бір заманда Тұрмамбет</w:t>
        <w:br/>
        <w:t>Атқа мініп, жол шегіп,</w:t>
        <w:br/>
        <w:t>Түркімен досын ерткенде;</w:t>
        <w:br/>
        <w:t>Аттанған жаудан із көрді</w:t>
        <w:br/>
        <w:t>Айбүгірге жеткенде.</w:t>
        <w:br/>
        <w:t>Рұқсат алды досынан,</w:t>
        <w:br/>
        <w:t>Сары қамыстан өткенде.</w:t>
        <w:br/>
        <w:t>Жігіт болсаң, сондай бол:</w:t>
        <w:br/>
        <w:t>Тұрмәмбеттің достығы -</w:t>
        <w:br/>
        <w:t>Бедеу атын беріпті</w:t>
        <w:br/>
        <w:t>Елден аулақ шет жерде.</w:t>
      </w:r>
    </w:p>
    <w:p>
      <w:r>
        <w:t>Досыменен қоштасып,</w:t>
        <w:br/>
        <w:t>Кейін қарай тартқанда,</w:t>
        <w:br/>
        <w:t>Қатты жүрді кайтканда,</w:t>
        <w:br/>
        <w:t>«Жаудың ізін көрдім» деп,</w:t>
        <w:br/>
        <w:t>«Хабарға сізге келдім» деп;</w:t>
        <w:br/>
        <w:t>Қанағат қылды Адайлар.</w:t>
        <w:br/>
        <w:t>Тұрмамбет келіп айтқанда.</w:t>
        <w:br/>
        <w:t>Сам бойында азғантай</w:t>
        <w:br/>
        <w:t>Хабарсыз ел жатқанда.</w:t>
        <w:br/>
        <w:t>Естігесін хабарды,</w:t>
        <w:br/>
        <w:t>Жат етісіп Алланы;</w:t>
        <w:br/>
        <w:t>Жігіттердің сол күнде</w:t>
        <w:br/>
        <w:t>Жер көтермес салмағы.</w:t>
        <w:br/>
        <w:t>Ордада кеңес құрысты,</w:t>
        <w:br/>
        <w:t>іла</w:t>
        <w:br/>
        <w:t>178</w:t>
        <w:br/>
        <w:t>Жібек жауып, ақ ермен.</w:t>
        <w:br/>
        <w:t>Ақ үй тігіп үстіне,</w:t>
        <w:br/>
        <w:t>Жарық қылған фанармен.</w:t>
        <w:br/>
        <w:t>Ару қатын - алғаны,</w:t>
        <w:br/>
        <w:t>Алма мойын, ақ өңмен,</w:t>
        <w:br/>
        <w:t>Шебер жігіт табылды,</w:t>
        <w:br/>
        <w:t>Қаражүсіптің Дүйсендей</w:t>
        <w:br/>
        <w:t>Үлгі берген внермен.</w:t>
        <w:br/>
        <w:t>Шама қылып қарасақ,</w:t>
        <w:br/>
        <w:t>Ешкім жоқ артық осы елден.</w:t>
        <w:br/>
        <w:t>Күші артық жігіт аз</w:t>
        <w:br/>
        <w:t>Тілеумағамбеттің Есеттен.</w:t>
        <w:br/>
        <w:t>Сегіз ұлы Жарының -</w:t>
        <w:br/>
        <w:t>Бәйбішеден төртеуі:</w:t>
        <w:br/>
        <w:t>Даулетялы. Кеше. Жетімек, Мете,</w:t>
        <w:br/>
        <w:t>Өткендерді қажармен.</w:t>
        <w:br/>
        <w:t>Тоқалдан да торт бала:</w:t>
        <w:br/>
        <w:t>Бектеміс, Тоқтамыс, Базар, Назармен.</w:t>
        <w:br/>
        <w:t>Түркістаннан көшкенде,</w:t>
        <w:br/>
        <w:t>Есіл, Тобыл, Нұрамен;</w:t>
        <w:br/>
        <w:t>Кіші Жүздің бастығы -</w:t>
        <w:br/>
        <w:t>Әлімдегі Әжібай,</w:t>
        <w:br/>
        <w:t>Байұлына Есболай,</w:t>
        <w:br/>
        <w:t>Жарының ұлы Назармен.</w:t>
        <w:br/>
        <w:t>Сөзі - тәтті өрік-ті,</w:t>
        <w:br/>
        <w:t>Беті - қызыл керікті;</w:t>
        <w:br/>
        <w:t>Шаршамайтын берік-ті,</w:t>
        <w:br/>
        <w:t>Шапса озатын жүйрік-ті.</w:t>
        <w:br/>
        <w:t>Әжібай, Назар, Есболай</w:t>
        <w:br/>
        <w:t>Үшеуі қатар жүріпті.</w:t>
        <w:br/>
        <w:t>Назар екен ішінде</w:t>
        <w:br/>
        <w:t>Үшеуінің білікті.</w:t>
        <w:br/>
        <w:t>Еділ, Жайық, ен Шаған,</w:t>
        <w:br/>
        <w:t>Сарыарқа. Қыр. Маңғыстау,</w:t>
        <w:br/>
        <w:t>Бәрін де тегіс көріпті.</w:t>
        <w:br/>
        <w:t>Көңілі сүйген қоныска</w:t>
        <w:br/>
        <w:t>Қолынан белгі қойыпты.</w:t>
        <w:br/>
        <w:t>Бедеу ат, нар көлік-ті,</w:t>
      </w:r>
    </w:p>
    <w:p>
      <w:r>
        <w:t>Жүрген сайын желікті,</w:t>
        <w:br/>
        <w:t>Жол бейнетін шегіпті.</w:t>
        <w:br/>
        <w:t>Бейнет пенен дәулетке</w:t>
        <w:br/>
        <w:t>Үшеуі қатар шерік-ті.</w:t>
        <w:br/>
        <w:t>Сарыарқа мен ала Қыр,</w:t>
        <w:br/>
        <w:t>Барін тегіс аралап,</w:t>
        <w:br/>
        <w:t>Маңғыстауға төніпті.</w:t>
        <w:br/>
        <w:t>Қайтып барып үшеуі,</w:t>
        <w:br/>
        <w:t>146</w:t>
        <w:br/>
        <w:t>«Кемісі бар» деп айтпайды</w:t>
        <w:br/>
        <w:t>Едіге, Нұрнилы, Ожанди.</w:t>
        <w:br/>
        <w:t>Тоғызақ деген пуылда</w:t>
        <w:br/>
        <w:t>Нешелер өтті байлардан.</w:t>
        <w:br/>
        <w:t>Тегіс біткен терт түлік,</w:t>
        <w:br/>
        <w:t>Жылқы. түйе қайлардан.</w:t>
        <w:br/>
        <w:t>Би жігіттер коп шықты,</w:t>
        <w:br/>
        <w:t>Ақылы терең ойлардан,</w:t>
        <w:br/>
        <w:t>Жалықпас тілі сайрардан.</w:t>
        <w:br/>
        <w:t>Мылтық, қылыш, найза алган,</w:t>
        <w:br/>
        <w:t>Қорықпаған жүрегі</w:t>
        <w:br/>
        <w:t>Жау ішінде жайнардан.</w:t>
        <w:br/>
        <w:t>Қошқар менен Төлеу де</w:t>
        <w:br/>
        <w:t>Атты шауып, бәйге алған.</w:t>
        <w:br/>
        <w:t>Байлығы асқан жігіт жоқ</w:t>
        <w:br/>
        <w:t>Қырдасын менен Айдардан.</w:t>
        <w:br/>
        <w:t>Жаналы деген атақтан</w:t>
        <w:br/>
        <w:t>Қалғаны жақ жөн-жосықтан.</w:t>
        <w:br/>
        <w:t>Мал вияған жері жоқ</w:t>
        <w:br/>
        <w:t>Дос пенен жекжат шатақтан.</w:t>
        <w:br/>
        <w:t>Ақбоз орда үй тігіп,</w:t>
        <w:br/>
        <w:t>Мінді сәнді кос аттан.</w:t>
        <w:br/>
        <w:t>Қайсыбірін айтайын,</w:t>
        <w:br/>
        <w:t>Жаксы адамдар көп шықты</w:t>
        <w:br/>
        <w:t>Меңдіқұл менен Қалпақтан,</w:t>
        <w:br/>
        <w:t>Қаржау менен Сопақтан.</w:t>
        <w:br/>
        <w:t>Қосқұлақта үш арыс</w:t>
        <w:br/>
        <w:t>Батыр жігіт өткен жоқ</w:t>
        <w:br/>
        <w:t>Көтібар, Амантұрлыдан.</w:t>
        <w:br/>
        <w:t>Жаналының бес арыс,</w:t>
        <w:br/>
        <w:t>Күні жоқ бастан бақ тайған.</w:t>
        <w:br/>
        <w:t>Сыпайы жігіт аз еді</w:t>
        <w:br/>
        <w:t>Көшжан менен Ақбайдан.</w:t>
        <w:br/>
        <w:t>Жаналының бес арыс</w:t>
        <w:br/>
        <w:t>Парыз, сүннет, хадистен;</w:t>
        <w:br/>
        <w:t>Адам білмес заттарды</w:t>
        <w:br/>
        <w:t>Ақылы жетіп, пам еткен,</w:t>
        <w:br/>
        <w:t>Әруақты өл еді,</w:t>
        <w:br/>
        <w:t>Сыйынғанда көмекке</w:t>
        <w:br/>
        <w:t>Қасиетін керсеткен.</w:t>
        <w:br/>
        <w:t>Алты Алаштың ішінде</w:t>
        <w:br/>
        <w:t>Кереметті адам болған жоқ</w:t>
        <w:br/>
        <w:t>Жаналыдағы Бекеттен.</w:t>
        <w:br/>
        <w:t>Бекет деген атағы</w:t>
      </w:r>
    </w:p>
    <w:p>
      <w:r>
        <w:t>Жеті жұртқа шашылған.</w:t>
        <w:br/>
        <w:t>«Бекет!» деп ұран шақырей,</w:t>
        <w:br/>
        <w:t>136</w:t>
        <w:br/>
        <w:t>Бәрі де - елдің саңлағы.</w:t>
        <w:br/>
        <w:t>Аттануға дүшпанға</w:t>
        <w:br/>
        <w:t>Құрал-сайман оңдады.</w:t>
        <w:br/>
        <w:t>Елде қалған жақсылар</w:t>
        <w:br/>
        <w:t>Патиха етіп қол жайды,</w:t>
        <w:br/>
        <w:t>«Оң болғай, - деп. - жолдары!».</w:t>
        <w:br/>
        <w:t>Алпыс кісі еді Адайдан,</w:t>
        <w:br/>
        <w:t>Сол аттанган колдағы:</w:t>
        <w:br/>
        <w:t>Балуанияз, Сғрғазы,</w:t>
        <w:br/>
        <w:t>Асар, Балта, Бердалы...</w:t>
        <w:br/>
        <w:t>Қайсысын атап айтайын,</w:t>
        <w:br/>
        <w:t>Жалы қыңыр жігіт жоқ,</w:t>
        <w:br/>
        <w:t>Аттанған қолда сондағы.</w:t>
        <w:br/>
        <w:t>Атты мінді ерлесіп,</w:t>
        <w:br/>
        <w:t>Бір-біріне «Жүре» десіп,</w:t>
        <w:br/>
        <w:t>«Өліп кетсек осыдан,</w:t>
        <w:br/>
        <w:t>Шаһиттық болар, - деп, - несіп»;</w:t>
        <w:br/>
        <w:t>«Сегіз ұжмақ сарайда</w:t>
        <w:br/>
        <w:t>Ашармыз, - деп,- нұрлы есік».</w:t>
        <w:br/>
        <w:t>Алпыс кісі Адайдың</w:t>
        <w:br/>
        <w:t>Босағаға жетеді</w:t>
        <w:br/>
        <w:t>Ұшқан құстай дүрлесіп.</w:t>
        <w:br/>
        <w:t>Маңғыстаудан ел шауып,</w:t>
        <w:br/>
        <w:t>Жесір мен малды көп тауып,</w:t>
        <w:br/>
        <w:t>Жау кетіп еді көңілі өсіп.</w:t>
        <w:br/>
        <w:t>Артынан қол жеткесін,</w:t>
        <w:br/>
        <w:t>Соғысқа кірді батырлар</w:t>
        <w:br/>
        <w:t>Қаруларын сермесіп.</w:t>
        <w:br/>
        <w:t>Қаны қызып, есірді,</w:t>
        <w:br/>
        <w:t>Соққан желдей есілді.</w:t>
        <w:br/>
        <w:t>Түркімен, қазақ қосылды,</w:t>
        <w:br/>
        <w:t>Шаң аспанғи жосылды.</w:t>
        <w:br/>
        <w:t>Дұшпанға салды кесірді,</w:t>
        <w:br/>
        <w:t>Айырды мал мен жесірді.</w:t>
        <w:br/>
        <w:t>Сол соғыста көп түркімен</w:t>
        <w:br/>
        <w:t>Бауыздаудан кесілді.</w:t>
        <w:br/>
        <w:t>Басқарып жүрген барлығын</w:t>
        <w:br/>
        <w:t>Ер Тұрмәмбет секілді.</w:t>
        <w:br/>
        <w:t>Үш жүп кісі түркіменнен</w:t>
        <w:br/>
        <w:t>Қыркы кетті еліне,</w:t>
        <w:br/>
        <w:t>Жалаңаяқ, жалаңбас,</w:t>
        <w:br/>
        <w:t>Өзі қылды өзіне.</w:t>
        <w:br/>
        <w:t>Ұшыраған секілді</w:t>
        <w:br/>
        <w:t>Айдаһардың деміне.</w:t>
        <w:br/>
        <w:t>Алам шыдар болмады</w:t>
      </w:r>
    </w:p>
    <w:p>
      <w:r>
        <w:t>Алпыс ердің желіне.</w:t>
        <w:br/>
        <w:t>Хақ қалаған азалдан,</w:t>
        <w:br/>
        <w:t>Кеңшілігі бар еді</w:t>
        <w:br/>
        <w:t>Алғыс алған азалдан.</w:t>
        <w:br/>
        <w:t>Жігіттері пәкізе,</w:t>
        <w:br/>
        <w:t>Асылзада жаралған.</w:t>
        <w:br/>
        <w:t>Қыз-келіні сыпайы,</w:t>
        <w:br/>
        <w:t>Шашын жуып, күнде тараған,</w:t>
        <w:br/>
        <w:t>Алғалы сұлу пжардан.</w:t>
        <w:br/>
        <w:t>Байлығы асқан пдам жоқ</w:t>
        <w:br/>
        <w:t>Мәтендегі Базардан.</w:t>
        <w:br/>
        <w:t>Тұқымында Сағырдың</w:t>
        <w:br/>
        <w:t>Ордабай мен Қаниды-ай.</w:t>
        <w:br/>
        <w:t>Дұшпаннан тілін тартқан жоқ,</w:t>
        <w:br/>
        <w:t>Іргесінің азында-ай.</w:t>
        <w:br/>
        <w:t>Таусылмайтын мол даулет,</w:t>
        <w:br/>
        <w:t>Аса біткен қазына.</w:t>
        <w:br/>
        <w:t>Ішкені - қант пен қызыл шай,</w:t>
        <w:br/>
        <w:t>Жегендері - қой еті,</w:t>
        <w:br/>
        <w:t>Жал менен жая, қазыдан.</w:t>
        <w:br/>
        <w:t>Ордабайдың Кенжеғұл-</w:t>
        <w:br/>
        <w:t>Қадірлі қарттың бірі еді,</w:t>
        <w:br/>
        <w:t>Заманының сазына.</w:t>
        <w:br/>
        <w:t>Сабырлы ердің бірі еді,</w:t>
        <w:br/>
        <w:t>Көтергендей базына.</w:t>
        <w:br/>
        <w:t>Соқыр ой, надан болса да,</w:t>
        <w:br/>
        <w:t>Таңғалғандай адамзат</w:t>
        <w:br/>
        <w:t>Тағлым алып, шаһарда өскен,</w:t>
        <w:br/>
        <w:t>Хан. тередей назына-ай!</w:t>
        <w:br/>
        <w:t>Сыпайы еді мінелі,</w:t>
        <w:br/>
        <w:t>Молда, сұпы, хажыдай.</w:t>
        <w:br/>
        <w:t>Жақсылықтың ішінде</w:t>
        <w:br/>
        <w:t>Мақтауға келер жігіт көп,</w:t>
        <w:br/>
        <w:t>Нолмаса тілдің жазымы-ай.</w:t>
        <w:br/>
        <w:t>Қожамсүгірден үш бала,</w:t>
        <w:br/>
        <w:t>Біреуі еді Толыбай.</w:t>
        <w:br/>
        <w:t>Толыбайда салтанат</w:t>
        <w:br/>
        <w:t>Хан, төредей толық-ай.</w:t>
        <w:br/>
        <w:t>Жаңа келдік, айта алсак,</w:t>
        <w:br/>
        <w:t>Айталық сөздің орнын-ай,</w:t>
        <w:br/>
        <w:t>Жақсылықтың зорын-ай.</w:t>
        <w:br/>
        <w:t>Толыбайдың ішінде</w:t>
        <w:br/>
        <w:t>Ер жігіттері көп шығып,</w:t>
        <w:br/>
        <w:t>Дұшпаннан елді қорыды-ай,</w:t>
        <w:br/>
        <w:t>Жауды ұйықтамай, торыды-ай.</w:t>
        <w:br/>
        <w:t>Білімді адам көп шығып,</w:t>
        <w:br/>
        <w:t>Шарғының түскен жолынға-ай.</w:t>
        <w:br/>
        <w:t>125)</w:t>
      </w:r>
    </w:p>
    <w:p>
      <w:r>
        <w:t>147.</w:t>
        <w:br/>
        <w:t>Бұл сөзге пәхім керек абайларға.</w:t>
        <w:br/>
        <w:t>Ішінде үш жыл сүрек табыңыз деп,</w:t>
        <w:br/>
        <w:t>Тапсырдық үлкен кіші болсаң қандай.</w:t>
        <w:br/>
        <w:t>Бұл сәзге көңіл жетіп, мағына берген,</w:t>
        <w:br/>
        <w:t>Секілді тірілікте Досымжандай.</w:t>
        <w:br/>
        <w:t>Ішінде қараңғының біз бір жарық</w:t>
        <w:br/>
        <w:t>Ақ үйдің ортасында жанған шамдай.</w:t>
        <w:br/>
        <w:t>Адайдың жүйрігімен сынасайық,</w:t>
        <w:br/>
        <w:t>Сөйлеп қал, сөйлей білсең тіл мен таңдай.</w:t>
        <w:br/>
        <w:t>Молда балдық жис уақта,</w:t>
        <w:br/>
        <w:t>Алпысқа келдік бұл шақта.</w:t>
        <w:br/>
        <w:t>Жақсылардың айтқан сөзі</w:t>
        <w:br/>
        <w:t>Қалған еді құлактя.</w:t>
        <w:br/>
        <w:t>Дүние өтеді басыңнан,</w:t>
        <w:br/>
        <w:t>Қанша кап жыл тұрсақ та.</w:t>
        <w:br/>
        <w:t>Шамаң келсе, жігіттер,</w:t>
        <w:br/>
        <w:t>Тәубе етіп жан сақта.</w:t>
        <w:br/>
        <w:t>Шаттанады көңіліміз</w:t>
        <w:br/>
        <w:t>Жігіттікке жақсы атқа.</w:t>
        <w:br/>
        <w:t>Бұл сөзімнің мағынасы</w:t>
        <w:br/>
        <w:t>Білсеңдер айтып сал хатқа.</w:t>
        <w:br/>
        <w:t>Қиын емес бұл сөзім,</w:t>
        <w:br/>
        <w:t>Ақылы бар жігіттер,</w:t>
        <w:br/>
        <w:t>Білгендейін әпсәтта.</w:t>
        <w:br/>
        <w:t>Алты ауыз сөздің мағынасын</w:t>
        <w:br/>
        <w:t>Білмедім деген жаксы ат па?</w:t>
        <w:br/>
        <w:t>Біле алмасаң, Адайлар,</w:t>
        <w:br/>
        <w:t>Жата берің, бас бақта.</w:t>
        <w:br/>
        <w:t>Құлақ салсаң, азамат,</w:t>
        <w:br/>
        <w:t>Жұмбағымды айтып бастайын</w:t>
        <w:br/>
        <w:t>Жаңа келдім мақсатқа.</w:t>
        <w:br/>
        <w:t>Мысырдан бір қыз шықты таңғажайып,</w:t>
        <w:br/>
        <w:t>Корген ғашық болғандай қанат жайып,</w:t>
        <w:br/>
        <w:t>Сол қызбен болсақ деп ерлі-зайып,</w:t>
        <w:br/>
        <w:t>Жүсіп пенен Зылихадан кем екен деп,</w:t>
        <w:br/>
        <w:t>Ол қыздан еш адамлат тапияс айып.</w:t>
        <w:br/>
        <w:t>Ол қыздың тазялығы кеткен емес,</w:t>
        <w:br/>
        <w:t>Үстінен еркек шыбын откен емес,</w:t>
      </w:r>
    </w:p>
    <w:p>
      <w:r>
        <w:t>Өзі де бір күн ерсіз жатқан емес.</w:t>
        <w:br/>
        <w:t>Өзінің қырық бвиласы бар халифяадай,</w:t>
        <w:br/>
        <w:t>Олардан ешкім де айып тапқан да емес.</w:t>
        <w:br/>
        <w:t>Біреулер қырык парыз деген екен,</w:t>
        <w:br/>
        <w:t>Ақылы ол вдамның жеткен емес.</w:t>
        <w:br/>
        <w:t>Бұлардың мағынасы бар лайықты.</w:t>
        <w:br/>
        <w:t>Сөзімді ойламаңдар деп келемеш.</w:t>
        <w:br/>
        <w:t>Айтуға ойдағысын кім де ерікті</w:t>
        <w:br/>
        <w:t>Сөзіңе зейінім қанықты.</w:t>
        <w:br/>
        <w:t>«Тарт құлақты бес басты.</w:t>
        <w:br/>
        <w:t>Біреуінің жаны жоқ»,</w:t>
        <w:br/>
        <w:t>Түсінбеген адамдар</w:t>
        <w:br/>
        <w:t>Біле алмай шаршап шалықты.</w:t>
        <w:br/>
        <w:t>Бұл сөзіңнің мағынасы</w:t>
        <w:br/>
        <w:t>Білімді ерге анық-ты,</w:t>
        <w:br/>
        <w:t>Бейіт салып көтерген</w:t>
        <w:br/>
        <w:t>Төрт құлақты табытты,</w:t>
        <w:br/>
        <w:t>Көтереді төрт адам</w:t>
        <w:br/>
        <w:t>Жансыа бейіт үстінде</w:t>
        <w:br/>
        <w:t>Жатыр беті жабық-ты,</w:t>
        <w:br/>
        <w:t>Айналасы көпшілік</w:t>
        <w:br/>
        <w:t>Намазға келген халықты,</w:t>
        <w:br/>
        <w:t>Оңғарса құдай бағытты,</w:t>
        <w:br/>
        <w:t>Намаз парыа болған соң</w:t>
        <w:br/>
        <w:t>Иманды құлға жарық-ты.</w:t>
        <w:br/>
        <w:t>Бұл сөзіңнің мағынасын</w:t>
        <w:br/>
        <w:t>Адайлардың Қарықұл,</w:t>
        <w:br/>
        <w:t>Тиегін шешіп ағытты,</w:t>
        <w:br/>
        <w:t>Сөзіңе дерек табылса</w:t>
        <w:br/>
        <w:t>Кемге қойма, молдеке,</w:t>
        <w:br/>
        <w:t>Біздей мүскүнінің ғаріпті,</w:t>
        <w:br/>
        <w:t>яза</w:t>
        <w:br/>
        <w:t>Сүгір</w:t>
        <w:br/>
        <w:t>БЕГЕНДІКҰЛЫ</w:t>
        <w:br/>
        <w:t>(1894-1974)</w:t>
        <w:br/>
        <w:t>146</w:t>
        <w:br/>
        <w:t>Жақсы сөз келсе сіздерден,</w:t>
        <w:br/>
        <w:t>Азаматтар тебіреніп,</w:t>
        <w:br/>
        <w:t>Көзінің жасын төгеді.</w:t>
        <w:br/>
        <w:t>Көреміз деп қашан осындай,</w:t>
        <w:br/>
        <w:t>Көпті көрген көнені.</w:t>
        <w:br/>
        <w:t>Тапқандарын сый қылып,</w:t>
        <w:br/>
        <w:t>Бөлкі ат-тон береді.</w:t>
        <w:br/>
        <w:t>Кіші жүзді бөлген соң</w:t>
        <w:br/>
        <w:t>Ой ойладық, молдаке,</w:t>
      </w:r>
    </w:p>
    <w:p>
      <w:r>
        <w:t>Сөзіңе қарай дегелі,</w:t>
        <w:br/>
        <w:t>Жік ашқандай болды ма,</w:t>
        <w:br/>
        <w:t>Ойлағанда Кіші жүз</w:t>
        <w:br/>
        <w:t>Секілді аттың төбелі.</w:t>
        <w:br/>
        <w:t>Жігіт-желең болмаса,</w:t>
        <w:br/>
        <w:t>Өздеріңдей жақсыға</w:t>
        <w:br/>
        <w:t>Алыс деуге болмайды</w:t>
        <w:br/>
        <w:t>Кіші жүздің көлемі.</w:t>
        <w:br/>
        <w:t>Өзің молда, өзің қарт,</w:t>
        <w:br/>
        <w:t>Көңіліңе ауыр алсаң да</w:t>
        <w:br/>
        <w:t>Жақынды жаттай санаған</w:t>
        <w:br/>
        <w:t>Ақылыңның темені.</w:t>
        <w:br/>
        <w:t>Қателік болса сөзіңде</w:t>
        <w:br/>
        <w:t>Тәуба етіп, қайтың демелі.</w:t>
        <w:br/>
        <w:t>Мойныңа алсаң қатеңді</w:t>
        <w:br/>
        <w:t>Бұрынғы айтқан нақыл бар:</w:t>
        <w:br/>
        <w:t>Адасқанның айыбы жоқ,</w:t>
        <w:br/>
        <w:t>Қайта үйін тапса дегені.</w:t>
        <w:br/>
        <w:t>Айтқаныңнан танбасаң.</w:t>
        <w:br/>
        <w:t>Достыққа енді нанбасаң</w:t>
        <w:br/>
        <w:t>Сен де күздің бір көбеңі.</w:t>
        <w:br/>
        <w:t>Тай, құнандай қиқаңдап</w:t>
        <w:br/>
        <w:t>Басылмай жүрген белеңі.</w:t>
        <w:br/>
        <w:t>Швмасыз жерге шарқ ұрып</w:t>
        <w:br/>
        <w:t>Бар кісідей сенері,</w:t>
        <w:br/>
        <w:t>Өтпейтін жерге оқ атып,</w:t>
        <w:br/>
        <w:t>Молдакем неге сенеді?</w:t>
        <w:br/>
        <w:t>Ажар көріп таныссақ,</w:t>
        <w:br/>
        <w:t>Ак касында мағұлым,</w:t>
        <w:br/>
        <w:t>Қай кісінің жеңері,</w:t>
        <w:br/>
        <w:t>Қоямын десең қоя гой</w:t>
        <w:br/>
        <w:t>Сыпайылар ұялса</w:t>
        <w:br/>
        <w:t>Көмусіз тірілей өледі.</w:t>
        <w:br/>
        <w:t>Ат жалына қолым жеткелі</w:t>
        <w:br/>
        <w:t>Карген жауым сен емес,</w:t>
        <w:br/>
        <w:t>Бәсеке болса құмарың</w:t>
        <w:br/>
        <w:t>Ат құлағын теңелі,</w:t>
        <w:br/>
        <w:t>Із)</w:t>
        <w:br/>
        <w:t>Жауға айдахар болып жолығар.</w:t>
        <w:br/>
        <w:t>Мұнан да басқа бірнеше</w:t>
        <w:br/>
        <w:t>Таңғажайып жолы бар,</w:t>
        <w:br/>
        <w:t>Мұсылманға пайдасы</w:t>
        <w:br/>
        <w:t>Нахайатсыз" тағы бар.</w:t>
        <w:br/>
        <w:t>Малдакемдег көз болса</w:t>
        <w:br/>
        <w:t>Шарғыға лайық сөз болса</w:t>
      </w:r>
    </w:p>
    <w:p>
      <w:r>
        <w:t>Осы берген мағынаның</w:t>
        <w:br/>
        <w:t>Біреуі қабыл алынар.</w:t>
        <w:br/>
        <w:t>Молдаке бұл хатты</w:t>
        <w:br/>
        <w:t>Адайға жазып жолдапты</w:t>
        <w:br/>
        <w:t>Бөлкі жалсыз қолдапты.</w:t>
        <w:br/>
        <w:t>Өзін мактап бұлдапты.</w:t>
        <w:br/>
        <w:t>Хат жүзінде айтқаны</w:t>
        <w:br/>
        <w:t>Балаларша жұмбақты,</w:t>
        <w:br/>
        <w:t>Үш жыл мерзім ішінде,</w:t>
        <w:br/>
        <w:t>Шешіп жібер деп жырлапты.</w:t>
        <w:br/>
        <w:t>Желден жүйрік, жерден жалпақ деп танытты.</w:t>
        <w:br/>
        <w:t>Мұның мағынасы күн болған,</w:t>
        <w:br/>
        <w:t>Нұр сәулесі ол күннің</w:t>
        <w:br/>
        <w:t>Жер жүзін тамамдап</w:t>
        <w:br/>
        <w:t>Жарық қылады су мен құрғақты</w:t>
        <w:br/>
        <w:t>Өлшеуі жоқ нұрлы-ақты,</w:t>
        <w:br/>
        <w:t>Бағасы жоқ қымбатты.</w:t>
        <w:br/>
        <w:t>Машырық пен мағырып”</w:t>
        <w:br/>
        <w:t>Бес жүз жылдық жол еді,</w:t>
        <w:br/>
        <w:t>Он сағатта мол батты</w:t>
        <w:br/>
        <w:t>Өзін-өзі ұлықтап</w:t>
        <w:br/>
        <w:t>Көрмегендей бір затты.</w:t>
        <w:br/>
        <w:t>Кемге қойып халықты</w:t>
        <w:br/>
        <w:t>Ал көрді ме. молдакем,</w:t>
        <w:br/>
        <w:t>Мәжіліс құрал саңдақ-ты,</w:t>
        <w:br/>
        <w:t>Ду менен дүбір шаңдақ-ты,</w:t>
        <w:br/>
        <w:t>Өзін зорға санайды</w:t>
        <w:br/>
        <w:t>Көрмеген кісі жан-жақты.</w:t>
        <w:br/>
        <w:t>Тастан ауыр салмақты</w:t>
        <w:br/>
        <w:t>Кескір алмас балдақ-ты,</w:t>
        <w:br/>
        <w:t>Мактаса да жабыдан</w:t>
        <w:br/>
        <w:t>Бедеудің мойны сұңғақ-ты,</w:t>
      </w:r>
    </w:p>
    <w:p>
      <w:r>
        <w:t>Сөзге дерек тапқандай</w:t>
        <w:br/>
        <w:t>Сар шілдеде шапқандай,</w:t>
        <w:br/>
        <w:t>Мен қашанғы күнғақты.</w:t>
        <w:br/>
        <w:t>Жақсылар шариғатқа назар салар</w:t>
        <w:br/>
        <w:t>Кәпір антқа, мұсылман тілге нанар.</w:t>
        <w:br/>
        <w:t>Көңіл көз көріскенде ақыл панар.</w:t>
        <w:br/>
        <w:t>т «неһайәт / наһайәт» А. - Шек. Бұл жерде шексіз, шегі жоқ деген мағынада.</w:t>
        <w:br/>
        <w:t>”«маәшреқ ув мәгреб» А. -- Шығыс пен батыс.</w:t>
        <w:br/>
        <w:t>147</w:t>
        <w:br/>
        <w:t>Қартайсақ та жас жетіп</w:t>
        <w:br/>
        <w:t>Басылмаған науқаны</w:t>
        <w:br/>
        <w:t>Біз де бір елдің гөзелі,</w:t>
        <w:br/>
        <w:t>Әлір күнге күн шалып</w:t>
        <w:br/>
        <w:t>Тотыкпаған бедері.</w:t>
        <w:br/>
        <w:t>Сөйлесуге сенімен</w:t>
        <w:br/>
        <w:t>Аттың бясын тежелі.</w:t>
        <w:br/>
        <w:t>Мақтап айтсақ бұл Адай</w:t>
        <w:br/>
        <w:t>Алты Алаштың өңі еді.</w:t>
        <w:br/>
        <w:t>Жетімге пта-ене еді,</w:t>
        <w:br/>
        <w:t>Ел-жұртынан айырылған</w:t>
        <w:br/>
        <w:t>Нашарларды талай демеді.</w:t>
        <w:br/>
        <w:t>Аққан судай қайырлы</w:t>
        <w:br/>
        <w:t>Аш арыққа жем еді,</w:t>
        <w:br/>
        <w:t>Ауруға дармен ем еді</w:t>
        <w:br/>
        <w:t>Алайдан шыққан жақсылар</w:t>
        <w:br/>
        <w:t>Падиша ханнан сый алған</w:t>
        <w:br/>
        <w:t>Өтімді еді беделі.</w:t>
        <w:br/>
        <w:t>Адайменен бәс еткен</w:t>
        <w:br/>
        <w:t>Молдакем қандай неме еді?</w:t>
        <w:br/>
        <w:t>Білгір болсаң айтып бер</w:t>
        <w:br/>
        <w:t>Киіз үйлі қазақта,</w:t>
        <w:br/>
        <w:t>Қазак түгіл арабта,</w:t>
        <w:br/>
        <w:t>Кім Адаймен тең еді?!</w:t>
        <w:br/>
        <w:t>Молдакем көптің ағасы,</w:t>
        <w:br/>
        <w:t>Халыққа тиген панасы,</w:t>
        <w:br/>
        <w:t>Молдакемнің сөзіне</w:t>
        <w:br/>
        <w:t>Пахеам етіп каряшы.</w:t>
        <w:br/>
        <w:t>Пәхәм етіп!" қарасақ,</w:t>
        <w:br/>
        <w:t>Мысыр деген шәхәрдің</w:t>
        <w:br/>
        <w:t>Дүние болар шамасы.</w:t>
        <w:br/>
        <w:t>Үйренген жері әркімнің</w:t>
        <w:br/>
        <w:t>Ойлағандай Мысыр деп</w:t>
        <w:br/>
        <w:t>Айтып еді елдің данасы,</w:t>
        <w:br/>
        <w:t>Көркі сұлу ажарлы</w:t>
        <w:br/>
        <w:t>Мысырда бір қыз дегенің</w:t>
        <w:br/>
        <w:t>Хақ шариғат-ислам дін,</w:t>
        <w:br/>
        <w:t>Бұған кімнің шарасы,</w:t>
        <w:br/>
        <w:t>Үстіне шыбын қонбаса</w:t>
        <w:br/>
        <w:t>Напсі шайтан залымдар</w:t>
        <w:br/>
        <w:t>Шарғыға лзәлал етпейді,</w:t>
        <w:br/>
        <w:t>Бұған түсінер пікір санасы.</w:t>
        <w:br/>
        <w:t>Бір күн ерсіз жатпаса</w:t>
        <w:br/>
        <w:t>Шариғат пен ақылдың</w:t>
        <w:br/>
        <w:t>Ашылмайды арасы.</w:t>
      </w:r>
    </w:p>
    <w:p>
      <w:r>
        <w:t>телле... ШШариғаттың терт дөлел</w:t>
        <w:br/>
        <w:t>зафәһм» А.- Түсінік</w:t>
        <w:br/>
        <w:t>Молдакем білмедің деп өкпелемес.</w:t>
        <w:br/>
        <w:t>Атым Медет болғалы адам болып</w:t>
        <w:br/>
        <w:t>Жеңіліп көңілім жапа шеккен емес.</w:t>
        <w:br/>
        <w:t>Алптштан Адай түгіл қылман жалтақ.</w:t>
        <w:br/>
        <w:t>Теңізден терең, желден жүйрік, жерден жалпақ.</w:t>
        <w:br/>
        <w:t>Бұл сөзім білмегенге тым-ақ шалқақ.</w:t>
        <w:br/>
        <w:t>Мен азсам жау да паған дегендейін,</w:t>
        <w:br/>
        <w:t>Бұл күнде Адайларға болғанда шақ.</w:t>
        <w:br/>
        <w:t>Бір сөзді тағы айтайын, білгенге нақ,</w:t>
        <w:br/>
        <w:t>Мүмкін сөл асан”! болар қонғанға бақ.</w:t>
        <w:br/>
        <w:t>Көзі жоқ, құлағы жоқ, қолы да жоқ,</w:t>
        <w:br/>
        <w:t>Бір айуан аят қозғалады көзің салсаң.</w:t>
        <w:br/>
        <w:t>Пайдалы адамаятқа караганда-ақ,</w:t>
        <w:br/>
        <w:t>Тағы да екі анадан сегіз бала,</w:t>
        <w:br/>
        <w:t>Білерсің ақылың көп болсаң дана.</w:t>
        <w:br/>
        <w:t>Алым болсаң ғылымнан алған сабақ,</w:t>
        <w:br/>
        <w:t>Алып анадан, ал биеден дегендейін,</w:t>
        <w:br/>
        <w:t>Ананың баласы болған бала-ақ.</w:t>
        <w:br/>
        <w:t>Бәріне де бақ қонған құдай қалап,</w:t>
        <w:br/>
        <w:t>Лапсы аа болса да, мағынасы көп,</w:t>
        <w:br/>
        <w:t>Егесі баршасының жалғыз жан-ақ.</w:t>
        <w:br/>
        <w:t>Адайларда білімді жігіт болсаң,</w:t>
        <w:br/>
        <w:t>Бұл сөздерге дерек бер, түгел санап.</w:t>
        <w:br/>
        <w:t>Және бір жауап айтайын</w:t>
        <w:br/>
        <w:t>Білген ерге мәні көп.</w:t>
        <w:br/>
        <w:t>Білмеген ерге сәні жок.</w:t>
        <w:br/>
        <w:t>Төрт құлақты, бір басты</w:t>
        <w:br/>
        <w:t>Біреуінің жаны жоқ,</w:t>
        <w:br/>
        <w:t>Жаны жоқ деп қарасам,</w:t>
        <w:br/>
        <w:t>Айналасы көпшілік.</w:t>
        <w:br/>
        <w:t>Аз, көбінің саны жоқ.</w:t>
        <w:br/>
        <w:t>Бұл сөзге мағына бергендей,</w:t>
        <w:br/>
        <w:t>Сегіз арыс Адайда,</w:t>
        <w:br/>
        <w:t>Жігіт қайда Қаныбек?</w:t>
        <w:br/>
        <w:t>Хат арқылы бұл сөзді</w:t>
        <w:br/>
        <w:t>Қайтармасаң Адайлар,</w:t>
        <w:br/>
        <w:t>Ұялмасаң айтармыз,</w:t>
        <w:br/>
        <w:t>Молдекеңді таны деп.</w:t>
        <w:br/>
        <w:t>таасан» П. - Оңай, жеңіл.</w:t>
      </w:r>
    </w:p>
    <w:p>
      <w:r>
        <w:t>143</w:t>
        <w:br/>
        <w:t>ЕЗ</w:t>
        <w:br/>
        <w:t>ЖАУАП</w:t>
        <w:br/>
        <w:t>ҚАРАШ ЫБЫРАЙЫМ АХУН</w:t>
        <w:br/>
        <w:t>1948 жылы тамыз айында шешкені</w:t>
        <w:br/>
        <w:t>Талапты құдай оңдаса,</w:t>
        <w:br/>
        <w:t>Соз басына келелі,</w:t>
        <w:br/>
        <w:t>Мұнажат" қылып көреді.</w:t>
        <w:br/>
        <w:t>Есенбақ, Абыл. Нұрымдай</w:t>
        <w:br/>
        <w:t>Байбақтыда Сырымдай</w:t>
        <w:br/>
        <w:t>Болмасам да денелі,</w:t>
        <w:br/>
        <w:t>Иншвалла ойласақ,</w:t>
        <w:br/>
        <w:t>Табылар сөздің дерегі,</w:t>
        <w:br/>
        <w:t>Сиынғанда қолдаған,</w:t>
        <w:br/>
        <w:t>Пірлердің тисв көмегі,</w:t>
        <w:br/>
        <w:t>Тыңдағандай адамзат,</w:t>
        <w:br/>
        <w:t>Тілімнен жауап өнеді.</w:t>
        <w:br/>
        <w:t>Көлденеңдеп желейін</w:t>
        <w:br/>
        <w:t>Құлашымды жазайын,</w:t>
        <w:br/>
        <w:t>Келген күні кемелі.</w:t>
        <w:br/>
        <w:t>Сегіз арыс бұл Адай,</w:t>
        <w:br/>
        <w:t>Толықсыған ел еді,</w:t>
        <w:br/>
        <w:t>Бақыт, дәулет көп еді</w:t>
        <w:br/>
        <w:t>Алты Алаштың ортада</w:t>
        <w:br/>
        <w:t>Белгілі биік төбе еді.</w:t>
        <w:br/>
        <w:t>Арғы жағы Әнестен</w:t>
        <w:br/>
        <w:t>Бергі жағы Алаштан,</w:t>
        <w:br/>
        <w:t>Негізгі тұқым келеді.</w:t>
        <w:br/>
        <w:t>Сұлулығы айтылса,</w:t>
        <w:br/>
        <w:t>Тазв сүйек төре еді.</w:t>
        <w:br/>
        <w:t>Тарбиесі айтылса,</w:t>
        <w:br/>
        <w:t>Сейітзада бек еді.</w:t>
        <w:br/>
        <w:t>Кербелздігі айтылса,</w:t>
        <w:br/>
        <w:t>Асыл киім киініп,</w:t>
        <w:br/>
        <w:t>Белде деңмент кемері.</w:t>
        <w:br/>
        <w:t>Салтанаты айтылса,</w:t>
        <w:br/>
        <w:t>Ақ үй тігіп тепсеңге.</w:t>
        <w:br/>
        <w:t>Мамық төсек, құс жастық</w:t>
        <w:br/>
        <w:t>Жарасып тұрған өнері.</w:t>
        <w:br/>
        <w:t>Мінгендері бедеу ат,</w:t>
        <w:br/>
        <w:t>Алган жары асыл аат,</w:t>
        <w:br/>
        <w:t>Үр қызындай бедені.</w:t>
        <w:br/>
        <w:t>Мықтылығы айтылса,</w:t>
        <w:br/>
        <w:t>Биік асқар бел еді,</w:t>
        <w:br/>
        <w:t>Жол бермес асау өр еді,</w:t>
        <w:br/>
        <w:t>ч амонайжат» А - Алламен сырласу</w:t>
        <w:br/>
        <w:t>Өткелсіз судың тереңі,</w:t>
        <w:br/>
        <w:t>Алмастың кескір перені,</w:t>
        <w:br/>
        <w:t>Мырҙзалығы айтылса</w:t>
        <w:br/>
        <w:t>Айдын шалқар көл еді.</w:t>
        <w:br/>
        <w:t>Пақыр-мүскін нашарлар,</w:t>
        <w:br/>
        <w:t>Күн көрерлік кең еді.</w:t>
        <w:br/>
        <w:t>Әдеп. құлқы айтылса,</w:t>
        <w:br/>
        <w:t>Аға айтса іні көнеді.</w:t>
      </w:r>
    </w:p>
    <w:p>
      <w:r>
        <w:t>Балуанын айтсақ балтырлы,</w:t>
        <w:br/>
        <w:t>Алысқан алып шегеді.</w:t>
        <w:br/>
        <w:t>Батырлар шықты айбатты,</w:t>
        <w:br/>
        <w:t>Қажымайтын қайратты.</w:t>
        <w:br/>
        <w:t>Жүргізгендей қаһарланса</w:t>
        <w:br/>
        <w:t>Қара жерден кемені.</w:t>
        <w:br/>
        <w:t>Билерін айтсақ денелі,</w:t>
        <w:br/>
        <w:t>Талай жерден тоқтатты,</w:t>
        <w:br/>
        <w:t>Хан менен бек, төрені.</w:t>
        <w:br/>
        <w:t>Шайхы өзірет көп шықты</w:t>
        <w:br/>
        <w:t>Қабыл болған дегені.</w:t>
        <w:br/>
        <w:t>Бес парызды тамамдап</w:t>
        <w:br/>
        <w:t>Шұбасыз тағам жегені.</w:t>
        <w:br/>
        <w:t>Өнері, ісі айтылса,</w:t>
        <w:br/>
        <w:t>Шәһәрлі жүртпен тай келді,</w:t>
        <w:br/>
        <w:t>Үлгі берген шебері</w:t>
        <w:br/>
        <w:t>Бекет деп ұран шақырса,</w:t>
        <w:br/>
        <w:t>Дұшпанның шамы сөнеді.</w:t>
        <w:br/>
        <w:t>Білгендер айтса еркі бар.</w:t>
        <w:br/>
        <w:t>Адай. Адай болғалы,</w:t>
        <w:br/>
        <w:t>Қай орыннан кем еді?</w:t>
        <w:br/>
        <w:t>Арттыруға қайрат күш,</w:t>
        <w:br/>
        <w:t>Тимесе де себебі,</w:t>
        <w:br/>
        <w:t>Ғылым менен білімнің,</w:t>
        <w:br/>
        <w:t>Болмаса да керегі.</w:t>
        <w:br/>
        <w:t>Бос қалмасын еңбегі,</w:t>
        <w:br/>
        <w:t>Молдвакемнің сөзінің</w:t>
        <w:br/>
        <w:t>Мағынасын айтып береді.</w:t>
        <w:br/>
        <w:t>Сәл нәрсені сөз қылған</w:t>
        <w:br/>
        <w:t>Молдакемнің ойында,</w:t>
        <w:br/>
        <w:t>Бар кісідей жеделі.</w:t>
        <w:br/>
        <w:t>Мұндай ұсақ сөздерді,</w:t>
        <w:br/>
        <w:t>Балдар айтсв жөн еді.</w:t>
        <w:br/>
        <w:t>Қариялар бұрыңғы,</w:t>
        <w:br/>
        <w:t>Бала айтса қой дер еді.</w:t>
        <w:br/>
        <w:t>Жақын жерден жік ашып,</w:t>
        <w:br/>
        <w:t>Сіздер мұндай деген соң.</w:t>
        <w:br/>
        <w:t>Жастар кімге ереді?</w:t>
        <w:br/>
        <w:t>149</w:t>
        <w:br/>
        <w:t>148</w:t>
        <w:br/>
        <w:t>Берік қорған қаласы.</w:t>
        <w:br/>
        <w:t>Исламның бес парыз.</w:t>
        <w:br/>
        <w:t>Оразаның отыз күн.</w:t>
        <w:br/>
        <w:t>Күн тәулікте бес намаз</w:t>
        <w:br/>
        <w:t>Шарығының қырық баласы.</w:t>
        <w:br/>
        <w:t>Калифявдай әрбірі</w:t>
        <w:br/>
        <w:t>Бұлармен кімнің шарасы.</w:t>
        <w:br/>
        <w:t>Жалған айтсаң білмедім</w:t>
        <w:br/>
        <w:t>Рас айтсаң, молдаке,</w:t>
        <w:br/>
        <w:t>Осылай шығар шарасы,</w:t>
        <w:br/>
        <w:t>Шариғат деп ойладық</w:t>
        <w:br/>
        <w:t>Мысырдан шыққан қызыңды,</w:t>
      </w:r>
    </w:p>
    <w:p>
      <w:r>
        <w:t>Бойы биік ұзынды,</w:t>
        <w:br/>
        <w:t>Беті алмадай қызылды,</w:t>
        <w:br/>
        <w:t>Өзі сыпайы назылды,</w:t>
        <w:br/>
        <w:t>Шариғаттың қолында</w:t>
        <w:br/>
        <w:t>Қылға ғашық болғандай</w:t>
        <w:br/>
        <w:t>Ақылы жеткен қызыңды</w:t>
        <w:br/>
        <w:t>Ақылы жоқ адамдар</w:t>
        <w:br/>
        <w:t>Рахатын білмес сұлудың.</w:t>
        <w:br/>
        <w:t>Ерлігі жоқ кісідей</w:t>
        <w:br/>
        <w:t>Кейін қарай бұзылды.</w:t>
        <w:br/>
        <w:t>Көңілім білсе көз танып</w:t>
        <w:br/>
        <w:t>Мағынасы айтқан сөзінің</w:t>
        <w:br/>
        <w:t>Бұл дәптерге сызылды</w:t>
        <w:br/>
        <w:t>Имам Ағзам" пірінен</w:t>
        <w:br/>
        <w:t>Шариғаттың шам жанды</w:t>
        <w:br/>
        <w:t>Аят хадис мағынасын</w:t>
        <w:br/>
        <w:t>Мұджтехеттер"! аңғарды.</w:t>
        <w:br/>
        <w:t>Зеректігін олардың</w:t>
        <w:br/>
        <w:t>Көрген адам таң қалды.</w:t>
        <w:br/>
        <w:t>Олардан соңғы молдалар,</w:t>
        <w:br/>
        <w:t>Болмяса да олардай</w:t>
        <w:br/>
        <w:t>Әлі де біледі бағдарды</w:t>
        <w:br/>
        <w:t>Білмегендер сандалды.</w:t>
        <w:br/>
        <w:t>Жаткандарды оятып</w:t>
        <w:br/>
        <w:t>Молдакем салды жанжалды.</w:t>
        <w:br/>
        <w:t>Қырық бала дегенің</w:t>
        <w:br/>
        <w:t>Шариғатты ақтаған</w:t>
        <w:br/>
        <w:t>Дүнненің жүзін сақтаған</w:t>
        <w:br/>
        <w:t>Қайып ерен қырық шілтен</w:t>
        <w:br/>
        <w:t>Араби есімі Абдол-ды.</w:t>
        <w:br/>
        <w:t>Шариғатты жүргізген</w:t>
        <w:br/>
        <w:t>Дін мұсылманды тұрғызған</w:t>
        <w:br/>
        <w:t>М «эмам-е ә:зам» А. Имам Ағлам Абуханифа ір.з.). Сунниттердің төрт</w:t>
        <w:br/>
        <w:t>имамының</w:t>
        <w:br/>
        <w:t>т Ыбекеңнің өзін айтып жатқаны.</w:t>
        <w:br/>
        <w:t>149</w:t>
        <w:br/>
        <w:t>Мұхамбеттің үмбеті</w:t>
        <w:br/>
        <w:t>Әзіреті Омар мен</w:t>
        <w:br/>
        <w:t>Қырық кісі болғанды.</w:t>
        <w:br/>
        <w:t>Кәпірлерден қорықпай</w:t>
        <w:br/>
        <w:t>Қалың топты қақ жарды.</w:t>
        <w:br/>
        <w:t>Қырық бала дегенің</w:t>
        <w:br/>
        <w:t>Бұлардың бірі болмаса</w:t>
        <w:br/>
        <w:t>Сөзіңде айтқан қамбарды</w:t>
        <w:br/>
        <w:t>Сіздердей жақсы кел болса</w:t>
        <w:br/>
        <w:t>Түсінерлік бізде пәм барды.</w:t>
        <w:br/>
        <w:t>Көрілік жетіп бұл шақта</w:t>
        <w:br/>
        <w:t>Тек шықпаган жан бар-ды.</w:t>
        <w:br/>
        <w:t>Ақсұңқар жемсіз ұшпас</w:t>
        <w:br/>
        <w:t>Дегендей ескі нақыл бар.</w:t>
        <w:br/>
        <w:t>Күйі түссе қарының</w:t>
        <w:br/>
        <w:t>Бір шабарлық жалы бар.</w:t>
        <w:br/>
        <w:t>Мәжіліс құрып алқада</w:t>
        <w:br/>
        <w:t>Айкын жүйрік танылар,</w:t>
        <w:br/>
        <w:t>Қанша жүйрік болса да</w:t>
        <w:br/>
        <w:t>Өзінен зорға жолығар,</w:t>
        <w:br/>
        <w:t>Аяқтары жаңылар,</w:t>
        <w:br/>
        <w:t>Бәлкім ізде қалынар.</w:t>
      </w:r>
    </w:p>
    <w:p>
      <w:r>
        <w:t>Демігіп тыныс тарылар,</w:t>
        <w:br/>
        <w:t>Жүрегі қорқып жарылар,</w:t>
        <w:br/>
        <w:t>Құлағы жоқ, көзі жоқ</w:t>
        <w:br/>
        <w:t>Қозғалады дейсің жаны бар,</w:t>
        <w:br/>
        <w:t>Бұл сөзіңнің мағынасы</w:t>
        <w:br/>
        <w:t>Су болғандай шағы бар,</w:t>
        <w:br/>
        <w:t>Қозғалады дегенің</w:t>
        <w:br/>
        <w:t>Сарқырап төмен ағылар,</w:t>
        <w:br/>
        <w:t>Ақпаса да сарқырап</w:t>
        <w:br/>
        <w:t>Бетінде толқын дағы бар,</w:t>
        <w:br/>
        <w:t>Пайдасы көп дегенің</w:t>
        <w:br/>
        <w:t>Айуанвт пен набатат</w:t>
        <w:br/>
        <w:t>Шөлдегендер қанығгар,</w:t>
        <w:br/>
        <w:t>Жамағаттан болса да</w:t>
        <w:br/>
        <w:t>Тіріліктің кеше мақсаты</w:t>
        <w:br/>
        <w:t>Осы судан табылар.</w:t>
        <w:br/>
        <w:t>Ожағалиә міналмази күллі шайін!"</w:t>
        <w:br/>
        <w:t>Келгендей оған мәні бар,</w:t>
        <w:br/>
        <w:t>Заманы өтті демесең</w:t>
        <w:br/>
        <w:t>Бір реуаятта Мұсаның</w:t>
        <w:br/>
        <w:t>Асасы деуіне болынар,</w:t>
        <w:br/>
        <w:t>Қасиеттен бұл аса суға көпір</w:t>
        <w:br/>
        <w:t>М ауа жоәлна мен олма” колле шәй эн»</w:t>
        <w:br/>
        <w:t>А. Құран аяты: Жанды мақұлықтың барлыгын судан жараттық.</w:t>
        <w:br/>
        <w:t>Ер мен би, сахи, шүрен толып жатыр.</w:t>
        <w:br/>
        <w:t>Адамның аты шыққан барі айтылар.</w:t>
        <w:br/>
        <w:t>Әуелден аты шыкқан ажары бар,</w:t>
        <w:br/>
        <w:t>Білгенше тегіс айтып шығармасақ,</w:t>
        <w:br/>
        <w:t>Халықтың қалдык дейтін назары бар,</w:t>
        <w:br/>
        <w:t>Ал онді қара арында Мұңалы бар,</w:t>
        <w:br/>
        <w:t>Сиатын көрініске дығалы бар,</w:t>
        <w:br/>
        <w:t>Алдымен ағаларын айтып болсақ,</w:t>
        <w:br/>
        <w:t>Мұңалдың көрінуге құмары бар.</w:t>
        <w:br/>
        <w:t>Адайдың Бекет-Ата ұраны бар,</w:t>
        <w:br/>
        <w:t>АЙ мен Күн елге бірдей дегенменен,</w:t>
        <w:br/>
        <w:t>Тудырған сол Бекетті Жаналы бар.</w:t>
        <w:br/>
        <w:t>Мұғаллақ таубе таска қолы жеткен,</w:t>
        <w:br/>
        <w:t>Теберік мың кісіге болып кеткен,</w:t>
        <w:br/>
        <w:t>Асар сұфы білсеңіз хабары бар.</w:t>
        <w:br/>
        <w:t>Байімбет, Әли, Шоғы, Жаулы десек,</w:t>
        <w:br/>
        <w:t>Белқаста Мұңал ошақ аттайтүғын,</w:t>
        <w:br/>
        <w:t>Бұл сөзді айтылған соң халқым сынар,</w:t>
        <w:br/>
        <w:t>Ұлтым деп ешнәрсем жақ мақтайтұғын,</w:t>
        <w:br/>
        <w:t>Өлтіріп Рукинді Иса-Досан.</w:t>
        <w:br/>
        <w:t>Бөймембет білімі асып шейт болған.</w:t>
        <w:br/>
        <w:t>Айтамын кырықмылтықта Есекейден.,</w:t>
        <w:br/>
        <w:t>Ояз бен қатар жүріп заманында.</w:t>
        <w:br/>
        <w:t>Шен алған алтын медал Түркменбайым,</w:t>
        <w:br/>
        <w:t>Дұшпанға карсы шауып олжа алған.</w:t>
        <w:br/>
        <w:t>Дауымшар, Сармыс батыр, Құдабайым,</w:t>
        <w:br/>
        <w:t>Халқының қамын ойлап Төле молда.</w:t>
        <w:br/>
        <w:t>Түркменмен тату еткен бұл Адайын.</w:t>
        <w:br/>
        <w:t>Моласы осылардың Жем байында,</w:t>
        <w:br/>
        <w:t>Барғанда дұға етің, сіз, ағайын.</w:t>
      </w:r>
    </w:p>
    <w:p>
      <w:r>
        <w:t>Қазақта толып жатыр мұндай жайлар,</w:t>
        <w:br/>
        <w:t>Егерде ел қорғайтын ері болса.</w:t>
        <w:br/>
        <w:t>Шаруалар көңлі жайлы, малын айдар.</w:t>
        <w:br/>
        <w:t>Ер мен би Есекейден тізбектелген,</w:t>
        <w:br/>
        <w:t>Кешегі Шолақ пенен Өмірбайлар,</w:t>
        <w:br/>
        <w:t>Күй тартып мерекеде домбырамен,</w:t>
        <w:br/>
        <w:t>Өтіпті Құлшар менен Атажандар.</w:t>
        <w:br/>
        <w:t>Шаңқылдап жырайтқанда қызушы еді</w:t>
        <w:br/>
        <w:t>Қотырбас, жырдың иесі Қарасайлар.</w:t>
        <w:br/>
        <w:t>Шебер бар Есекейде Даулетнияз,</w:t>
        <w:br/>
        <w:t>Моланы салады екен біраз айлар.</w:t>
        <w:br/>
        <w:t>Бернияз, Қараменен. Таоқабайда</w:t>
        <w:br/>
        <w:t>Білсеңіз сонда жатыр көп Адайлар.</w:t>
        <w:br/>
        <w:t>Ер Шуақ, Әуезберді батырлар бар,</w:t>
        <w:br/>
        <w:t>Түсірген көп дұшпанның туын жығып,</w:t>
        <w:br/>
        <w:t>Ер Майкет. Амантұрлы, ер Қожалақ,</w:t>
        <w:br/>
        <w:t>І6І</w:t>
        <w:br/>
        <w:t>Күнінде болған екен қажарлы адам.</w:t>
        <w:br/>
        <w:t>Жау келіп, ел шетіне аттанғанда</w:t>
        <w:br/>
        <w:t>Соғыста ажал жетіп, болған тамвм.</w:t>
        <w:br/>
        <w:t>Елтайдың Ханбибі екен алған жары</w:t>
        <w:br/>
        <w:t>Жесір қалып Елтайдан, еткен зарды.</w:t>
        <w:br/>
        <w:t>Айырылып інісінен Байұлы атаң,</w:t>
        <w:br/>
        <w:t>Төрт түлік баға берген сонша малды.</w:t>
        <w:br/>
        <w:t>Мал мен бас қатар өсіп көбейгесін,</w:t>
        <w:br/>
        <w:t>Ел-жұрты қадірлеген осы шалды.</w:t>
        <w:br/>
        <w:t>Адайдың бел баласы - Құдайке, Келінберді</w:t>
        <w:br/>
        <w:t>Жиналып мерекеге елім келді.</w:t>
        <w:br/>
        <w:t>Тыңдауға «аталық сөз - Мүштәрікті»</w:t>
        <w:br/>
        <w:t>Сөйле деп Сүгіріне сенім берді.</w:t>
        <w:br/>
        <w:t>жҡж</w:t>
        <w:br/>
        <w:t>Аленді құлақ салып тыңдасаңыз,</w:t>
        <w:br/>
        <w:t>Үлкені Байұлының Сұлтансиық.</w:t>
        <w:br/>
        <w:t>Артынан таңдап алған Ақтотаннан,</w:t>
        <w:br/>
        <w:t>Жалғасып Беріш пенен Жаппас туып,</w:t>
        <w:br/>
        <w:t>Бәрі дө өсе берген белін буып,</w:t>
        <w:br/>
        <w:t>Байұлы он екі ата жаралғасын</w:t>
        <w:br/>
        <w:t>Айқасып талай жерден ар алғасын,</w:t>
        <w:br/>
        <w:t>Айтылмай талай жақсы қалып жатыр,</w:t>
        <w:br/>
        <w:t>Көп болып жер бетіне таралғасын,</w:t>
        <w:br/>
        <w:t>Мүштарік аталық сөз мен айтамын,</w:t>
        <w:br/>
        <w:t>Елу өтіп, алпысқа қаралғасын.</w:t>
        <w:br/>
        <w:t>Адай, Таз, Есентемір, Беріш болмак.</w:t>
        <w:br/>
        <w:t>Ешкімнен бұл ауылдар кейін жатпас,</w:t>
        <w:br/>
        <w:t>Егер де ер мен пірін түгел айтсақ.</w:t>
        <w:br/>
        <w:t>Серғазы, Төремүрат тазда өтті</w:t>
        <w:br/>
        <w:t>Алаша аласақал Бате тақтақ.</w:t>
        <w:br/>
        <w:t>Ерегес екі талай болған жерде</w:t>
        <w:br/>
        <w:t>Тұманшы, Сырымдардан кім кетті аттап,</w:t>
        <w:br/>
        <w:t>Нүрсеке, Дүйсекемен қатар шығып,</w:t>
        <w:br/>
        <w:t>Аттанды бүл фәниден таза шатлап</w:t>
      </w:r>
    </w:p>
    <w:p>
      <w:r>
        <w:t>Исатай, Махамбеттер бұ да өтті,</w:t>
        <w:br/>
        <w:t>Болыс пен хан-патшадан халқын сақтап.</w:t>
        <w:br/>
        <w:t>Табылды, Қара батыр найзағайлы,</w:t>
        <w:br/>
        <w:t>Дұшпанның жолын кетті о да байлап,</w:t>
        <w:br/>
        <w:t>Алдоңғар, тазда Бахат «Шагырайлап».</w:t>
        <w:br/>
        <w:t>Ерлерім талай шапты «ағатайлап».</w:t>
        <w:br/>
        <w:t>Қызылқұрт күй атасы Құрманғазы,</w:t>
        <w:br/>
        <w:t>Дина апай Беріштегі күйдің сазы.</w:t>
        <w:br/>
        <w:t>Қос ішек домбыраны сөйлеткенде</w:t>
        <w:br/>
        <w:t>Тартылған арыс, ноғай, татар назы.</w:t>
        <w:br/>
        <w:t>Еліне қайрат бар ма көрсетпеген.</w:t>
        <w:br/>
        <w:t>1зӘ</w:t>
        <w:br/>
        <w:t>мақсат екен. Ол осы өлеңдері мен жырларын қағва бетіне түсіріп.</w:t>
        <w:br/>
        <w:t>домбыраға косып айтатын болған. 1924-1025 жылдары қарт</w:t>
        <w:br/>
        <w:t>Қашағанмен кездесіп, өлең-жырларын сынатқан. Қарт ақын аны</w:t>
        <w:br/>
        <w:t>жоғары бағалаған.</w:t>
        <w:br/>
        <w:t>1031-1922 жылдары Сүгірдің үй-іші Бесқала, Қоңырат жағын</w:t>
        <w:br/>
        <w:t>паналап, сол жаққа қоныс аударады, 1036-1937 жылдары Тәжен,</w:t>
        <w:br/>
        <w:t>Байрамалы маңында болады. Соғыс кезінде Шаржау төңірегінде</w:t>
        <w:br/>
        <w:t>болып, өнерін жалғастыра түседі. Бұл кездегі өлеңдерінің басты</w:t>
        <w:br/>
        <w:t>тақырыбы - елді ерлікке үгіттеу, халықты жұбату, көңілін көтеру.</w:t>
        <w:br/>
        <w:t>Осы жырлары қазақ жастарының басын қосып, өнерге ба-</w:t>
        <w:br/>
        <w:t>улиды. Оларға ан, жыр үйретеді. Республикалық олимпиадаға</w:t>
        <w:br/>
        <w:t>қатыстырып, жүлделі орындарға ие болады. Кейіннен олардың ара-</w:t>
        <w:br/>
        <w:t>сынан Бүркітбай, Рейім сияқты атақты жыршылар шығады.</w:t>
        <w:br/>
        <w:t>1048 жылы Қарақалпақстандағы Көне Үргенішке көшіп келеді.</w:t>
        <w:br/>
        <w:t>Елге, туған жерге деген ой-армяны Сүгірді 1088 жылы Бейнеу ау-</w:t>
        <w:br/>
        <w:t>даны Сам елді мекеніне көшіп келуіне септігін тигізді. Ол Ақжігіт</w:t>
        <w:br/>
        <w:t>ауылдық Кеңесіне қарасты «Маңғыстау» кеңашярынды тұрды.</w:t>
        <w:br/>
        <w:t>1072 жылы Жаңаөзен қаласына қарасты Қызылсай кентіне</w:t>
        <w:br/>
        <w:t>көшіп келіп қоныстанды. 1974 жылы 80 маусымда 80 жасқа толған</w:t>
        <w:br/>
        <w:t>шағында қайтыс болады. Мүрдесі Шопан Ата қорымына қойылды.</w:t>
        <w:br/>
        <w:t>Асылбек АЙДАРОВ,</w:t>
        <w:br/>
        <w:t>Қазақстан Журналистер одағының мүшесі.</w:t>
        <w:br/>
        <w:t>15%</w:t>
        <w:br/>
        <w:t>Бұларға ешкім қарсы бәс етпеген.</w:t>
        <w:br/>
        <w:t>Айтпаған Адай келді сөз артынан,</w:t>
        <w:br/>
        <w:t>Әруағы жеті атадан өтет деген.</w:t>
        <w:br/>
        <w:t>Тілеген тілегіңді екі етпеген,</w:t>
        <w:br/>
        <w:t>Алтын Ту. қаратасты қақ айырған,</w:t>
        <w:br/>
        <w:t>Адайдың пірі шықты Бекет деген,</w:t>
        <w:br/>
        <w:t>Құдайке-Келінберді бірге туған,</w:t>
        <w:br/>
        <w:t>Сөзімді көрсетейін есеппенен.</w:t>
        <w:br/>
        <w:t>Ер басы Ер Қосай мен Есек мерген,</w:t>
        <w:br/>
        <w:t>Өлтіріп таутайлақты жесек деген,</w:t>
        <w:br/>
        <w:t>Шығыпты Мерген Қосай Есенбеттен.</w:t>
      </w:r>
    </w:p>
    <w:p>
      <w:r>
        <w:t>Тінейде сөзге шешен Тәңірберген,</w:t>
        <w:br/>
        <w:t>Бәлиде Қашаған мен және Дархан,</w:t>
        <w:br/>
        <w:t>Өтіпті Мыраагелді - Достан, Қостан,</w:t>
        <w:br/>
        <w:t>Қосайдан кілең көк жал дүрей берген,</w:t>
        <w:br/>
        <w:t>Жаманадай Бөгелі, Қарпық өтті,</w:t>
        <w:br/>
        <w:t>Жананды қатарынан артық депті,</w:t>
        <w:br/>
        <w:t>Аманша, Мамбегкұл мен Қондыбайым.</w:t>
        <w:br/>
        <w:t>Абдулла, ылым асқан жаналысы.</w:t>
        <w:br/>
        <w:t>Айтуға толық жауап Алты қосай</w:t>
        <w:br/>
        <w:t>Осы елдің осал емес жаралысы.</w:t>
        <w:br/>
        <w:t>Алты арыс Қосай болғанда,</w:t>
        <w:br/>
        <w:t>Ерлік пенен биліктен,</w:t>
        <w:br/>
        <w:t>Кем болып еді қай жағың.</w:t>
        <w:br/>
        <w:t>Басына қиын іс түссе,</w:t>
        <w:br/>
        <w:t>Ерегескен дұшпанның.</w:t>
        <w:br/>
        <w:t>Еркін алмай қаймадың.</w:t>
        <w:br/>
        <w:t>Қосай атам баласы.</w:t>
        <w:br/>
        <w:t>Ортақ сөзім бәріңе,</w:t>
        <w:br/>
        <w:t>Болымды сөзде байрағын,</w:t>
        <w:br/>
        <w:t>Әйтей, Бегей, Байболмен,</w:t>
        <w:br/>
        <w:t>Тіней, Бали, Сүйіндік...</w:t>
        <w:br/>
        <w:t>Арғы атаңыз - ер Қосай</w:t>
        <w:br/>
        <w:t>Үстінс сауыт жамылған,</w:t>
        <w:br/>
        <w:t>Ерлерің өтті айбарлы,</w:t>
        <w:br/>
        <w:t>Егескен жауды қашырған.</w:t>
        <w:br/>
        <w:t>Ортаңнан шыққан шайырың,</w:t>
        <w:br/>
        <w:t>Берді менен Қашаған.</w:t>
        <w:br/>
        <w:t>Мвжіліс топта шабылған</w:t>
        <w:br/>
        <w:t>Қыдыр көрген байларың</w:t>
        <w:br/>
        <w:t>Қалнияа бен Жұбандай,</w:t>
        <w:br/>
        <w:t>Алтын-күміс тағынған.</w:t>
        <w:br/>
        <w:t>Абдулла ғалым пір өтті.</w:t>
        <w:br/>
        <w:t>Айтып айта келгенде,</w:t>
        <w:br/>
        <w:t>Ер Қосайдың балдары,</w:t>
        <w:br/>
        <w:t>Құр емессің дуаннан.</w:t>
        <w:br/>
        <w:t>ІС</w:t>
        <w:br/>
        <w:t>Жалғаған қақ сүйекті Қыдыршылар,</w:t>
        <w:br/>
        <w:t>Сөйлесіп жылқыменен сыбырласып,</w:t>
      </w:r>
    </w:p>
    <w:p>
      <w:r>
        <w:t>Ат қосып, сыншылықпен Байдаш өтті.</w:t>
        <w:br/>
        <w:t>Мақышбай атка мініп шауып жүріп,</w:t>
        <w:br/>
        <w:t>Су тауып жер астынан бір айналып,</w:t>
        <w:br/>
        <w:t>Халқының қамын жеген шыр айналып,</w:t>
        <w:br/>
        <w:t>Өткізген өз өмірін сән мен баптап,</w:t>
        <w:br/>
        <w:t>Киімін айқындаған лермен қаптап.</w:t>
        <w:br/>
        <w:t>Буынып деңмент белбеу. қылыш бауын.</w:t>
        <w:br/>
        <w:t>Денесін шаң мен кірден таза сақтап.</w:t>
        <w:br/>
        <w:t>Мал жинап сәндік құрды қай кісі да,</w:t>
        <w:br/>
        <w:t>Торөлік шариғатқа махсус дейді,</w:t>
        <w:br/>
        <w:t>Атанды Ақбала мен Байкісі де.</w:t>
        <w:br/>
        <w:t>Құрт жеген ауруларға үйін тігіп,</w:t>
        <w:br/>
        <w:t>Дем салған сұлуларға киіндіріп.</w:t>
        <w:br/>
        <w:t>Қазақта ауру жоқты емдетпеген,</w:t>
        <w:br/>
        <w:t>Дұға етіп, бере берген бентін байлап.</w:t>
        <w:br/>
        <w:t>Кім білгір, кім дарігер Есенбеттен.</w:t>
        <w:br/>
        <w:t>Жанаман. Есенаман, Батанияа,</w:t>
        <w:br/>
        <w:t>Айтыскан үш ананың дауын кесіп,</w:t>
        <w:br/>
        <w:t>Тобыштың Кердерісі Ханкелді де,</w:t>
        <w:br/>
        <w:t>Өтіпті байлығы мол Үмбет мырза,</w:t>
        <w:br/>
        <w:t>Болыпты тоғыз ұлды алтын бесік!</w:t>
        <w:br/>
        <w:t>Қараштан осылардай білгір өткен,</w:t>
        <w:br/>
        <w:t>Алқада мен Тобыштың арын бермей,</w:t>
        <w:br/>
        <w:t>Жәдікте күрескенде тізе бүкпей,</w:t>
        <w:br/>
        <w:t>Кешегі Құлбай менен Тарғын өткен.</w:t>
        <w:br/>
        <w:t>Жүйрік Мвулімберді молда Досан,</w:t>
        <w:br/>
        <w:t>Қойлыбай жау мен жұттан халқын күткен.</w:t>
        <w:br/>
        <w:t>Түсінде аян беріп Бақыт-Дәулет,</w:t>
        <w:br/>
        <w:t>Мал мен бас сол себептен артық біткен.</w:t>
        <w:br/>
        <w:t>Шеберлер ел салтына өнер төккен,</w:t>
        <w:br/>
        <w:t>Қараштан жақсыларым арылмай жүр,</w:t>
        <w:br/>
        <w:t>Жолданбай ер азамат о да өткен.</w:t>
        <w:br/>
        <w:t>Жоғарғы үш тобыштан шыққаннан соң,</w:t>
        <w:br/>
        <w:t>Табылар талай жақсы Әлменбеттен.</w:t>
        <w:br/>
        <w:t>Пірәлі Тақабайдан ерлер өткен,</w:t>
        <w:br/>
        <w:t>Табынай, Көмек батыр, АЙбис кеткен.</w:t>
        <w:br/>
        <w:t>Жоғарғы Омар, Меәтек, Қожық. Қылыш,</w:t>
        <w:br/>
        <w:t>Жаңайда Қожаназар, Өскінбайым.</w:t>
        <w:br/>
        <w:t>Жиында өлең айтпай, күймен озар.</w:t>
        <w:br/>
        <w:t>Ылымды, ақылменен қатар берген,</w:t>
        <w:br/>
        <w:t>Бас болған мың кісіге Шайҡхы өтті.</w:t>
        <w:br/>
        <w:t>Қашняннан қасиетті Кедей-Назар.</w:t>
        <w:br/>
        <w:t>Адайда мал бітбеген вдам бар ма,</w:t>
        <w:br/>
        <w:t>Айтылмай қалып жатыр талай жандар.</w:t>
        <w:br/>
        <w:t>16/.</w:t>
        <w:br/>
        <w:t>Осылар бері қатар жүрген шақта.</w:t>
        <w:br/>
        <w:t>Тұрмады маңдайына бір жап шыдап,</w:t>
        <w:br/>
        <w:t>Түгелде аты шыққан Рақ батыр,</w:t>
        <w:br/>
        <w:t>Ақ кұйрық бедеу мініп жауға шапевя,</w:t>
        <w:br/>
        <w:t>Қайырлы болады вкен соңы ақыр.</w:t>
        <w:br/>
        <w:t>Осы жерден айтып кетем еске салып,</w:t>
        <w:br/>
        <w:t>Баласы Жеменейдің Жомарт батыр.</w:t>
      </w:r>
    </w:p>
    <w:p>
      <w:r>
        <w:t>Қалмақтан қыз өкеліп Ақсұқсырдай,</w:t>
        <w:br/>
        <w:t>Адайға ол ана боп туып жвтыр.</w:t>
        <w:br/>
        <w:t>Айтайын бес Өрдекті білмегенге.</w:t>
        <w:br/>
        <w:t>Олжашы. Мамыр, Бөкен, Есен, Конже,</w:t>
        <w:br/>
        <w:t>Есеннен Ерменбеттей ділмор шығып,</w:t>
        <w:br/>
        <w:t>Бердәулет-Жоламанды ақтап алған,</w:t>
        <w:br/>
        <w:t>Оязды жаңылдырып сөйлер сөзде.</w:t>
        <w:br/>
        <w:t>Ордектен Тобанияз шебер шыңқан,</w:t>
        <w:br/>
        <w:t>Атағы мәлім болган казақ елге.</w:t>
        <w:br/>
        <w:t>Есекей Сармыс батыр жарық жортып,</w:t>
        <w:br/>
        <w:t>Қалмақтан қыз өкелген олжа етіп,</w:t>
        <w:br/>
        <w:t>Сұлудың аты Меруерт сұрасаңыз,</w:t>
        <w:br/>
        <w:t>Батырға некелеген енші беріп.</w:t>
        <w:br/>
        <w:t>Майкөтті бір жорықта алып келген,</w:t>
        <w:br/>
        <w:t>Нұрбаулы ағасына сауға берген,</w:t>
        <w:br/>
        <w:t>Ер жетіп Майкет, бала болған күшті,</w:t>
        <w:br/>
        <w:t>Халқына карсетіпті жақсы істі,</w:t>
        <w:br/>
        <w:t>Қолдаған батырларды жауға шапса,</w:t>
        <w:br/>
        <w:t>Мұңалда бәрінен де Бекет күшті,</w:t>
        <w:br/>
        <w:t>Әлиде Көші-Боздақ, Арыстанмен,</w:t>
        <w:br/>
        <w:t>Түсірген атқан аңын Оқбай мерген.</w:t>
        <w:br/>
        <w:t>Жыйында күрескенде тізе бүкпей,</w:t>
        <w:br/>
        <w:t>Өтіпті күш иесі Балта палуан.</w:t>
        <w:br/>
        <w:t>Бәйімбет-Райымберді бес Текейден</w:t>
        <w:br/>
        <w:t>Айтқанда аузым толады алты Әнеттен.</w:t>
        <w:br/>
        <w:t>Әр түрлі осы аулда салтанат бар,</w:t>
        <w:br/>
        <w:t>Би, білгір. қасиетті шарафат бар,</w:t>
        <w:br/>
        <w:t>Кешегі Әбіл, Сұлтан, ер Төлеп бар.</w:t>
        <w:br/>
        <w:t>Қыйсықбас, Өмір менен Қожадайын,</w:t>
        <w:br/>
        <w:t>Теқ шыққан арасынан өнер-білім,</w:t>
        <w:br/>
        <w:t>Сөйлейін соз асылын барған сайын.</w:t>
        <w:br/>
        <w:t>Шалдардың атын втап, бердім пайым,</w:t>
        <w:br/>
        <w:t>Көптерін ұмытыппын не қылайын,</w:t>
        <w:br/>
        <w:t>Ойланып скеулесек табар едік,</w:t>
        <w:br/>
        <w:t>Қасымда бірге жүрсе Үзақбайым.</w:t>
        <w:br/>
        <w:t>Бәйімбет-Сабытайда Боққарасы,</w:t>
        <w:br/>
        <w:t>Ішінде ер менен би, жолбарысы.</w:t>
        <w:br/>
        <w:t>Сегізбай, Сарболат бен Сүгірәлі,</w:t>
        <w:br/>
        <w:t>Көрпемен мыңға асып өскен басы.</w:t>
        <w:br/>
        <w:t>9</w:t>
        <w:br/>
        <w:t>жжж</w:t>
        <w:br/>
        <w:t>Көпшілік тарихтан білген жерім,</w:t>
        <w:br/>
        <w:t>Тай сойган-бүйрек кеткен бір тайпа елің,</w:t>
        <w:br/>
        <w:t>Тазіке сол себептен айтылмайды,</w:t>
        <w:br/>
        <w:t>Білгенім Тәзікеден, Беглар-Бегің.</w:t>
        <w:br/>
        <w:t>Ер Ақпан-Құнанорыс жеделдерім.</w:t>
        <w:br/>
        <w:t>Ақпанның бел баласы-Қаракүшік,</w:t>
        <w:br/>
        <w:t>Алдияр ақұн болған ақтан ішіп.</w:t>
        <w:br/>
        <w:t>Белгілі Лабақ, Шабай елдің ері.</w:t>
        <w:br/>
        <w:t>КҮЙ тарқан домбырашы Жолды сері.</w:t>
        <w:br/>
        <w:t>Жеменей, Балықшы мен Мұңал, Тобыш</w:t>
        <w:br/>
        <w:t>Артында әлі жатыр деген жері,</w:t>
        <w:br/>
        <w:t>Ер Қармыс, Балуанняз, Кенесары,</w:t>
        <w:br/>
        <w:t>Ер Сахи атын алды бұлардағы</w:t>
        <w:br/>
        <w:t>Елшібек аты мәлім Қожандағы.</w:t>
        <w:br/>
        <w:t>Ағатай томағгалы Қырандағы,</w:t>
        <w:br/>
        <w:t>Ақбота, Жеменейде, Көшке, Өрдек.</w:t>
      </w:r>
    </w:p>
    <w:p>
      <w:r>
        <w:t>Бес Өрдек көрсетіпті талай өрнек.</w:t>
        <w:br/>
        <w:t>Өтеген. Қорек бенен Сейт, Сейтімбет,</w:t>
        <w:br/>
        <w:t>Ерменбет, Ер Қонай мен Жамансары,</w:t>
        <w:br/>
        <w:t>Кешегі Ақтан жүйрік, Кенже Қабақ,</w:t>
        <w:br/>
        <w:t>Істері елге мәлім болған шалдар,</w:t>
        <w:br/>
        <w:t>Халқыма білдірейін атын санап.</w:t>
        <w:br/>
        <w:t>Жапырып арғы атадан жаралғасын</w:t>
        <w:br/>
        <w:t>Көбейіп жер бетіне таралғасын,</w:t>
        <w:br/>
        <w:t>Айқасып дұшпанымен аралғасын...</w:t>
        <w:br/>
        <w:t>Бастас өскен егізім,</w:t>
        <w:br/>
        <w:t>Суалмас Каспий, теңізім,</w:t>
        <w:br/>
        <w:t>Мұңал менен Таобышым,</w:t>
        <w:br/>
        <w:t>Үш түбек пен Сары арқа,</w:t>
        <w:br/>
        <w:t>Орнап өскен қонысың.</w:t>
        <w:br/>
        <w:t>Мұңал, Тобыш болғанда,</w:t>
        <w:br/>
        <w:t>Белгілі капке өрісің.</w:t>
        <w:br/>
        <w:t>Бастайын сөзді Тобыштан,</w:t>
        <w:br/>
        <w:t>Ата мекен қоныстан.</w:t>
        <w:br/>
        <w:t>Жоғарғы Бегей, Қараш, Жайық, Шегем</w:t>
        <w:br/>
        <w:t>Нұрқасым, Естеміс бен Ләтіп, Көбен.</w:t>
        <w:br/>
        <w:t>Түркпенбай аты шықты мықтылықпен,</w:t>
        <w:br/>
        <w:t>Шығайын Шәртікен мон ер Вегейге.</w:t>
        <w:br/>
        <w:t>Бегейден Қайып әнші бұда өтті,</w:t>
        <w:br/>
        <w:t>Өмірде қосылыспай Ақ Бөбекпен.</w:t>
        <w:br/>
        <w:t>Әркімдер аты шыққан әр іспенен,</w:t>
        <w:br/>
        <w:t>Атанды дүннядан Қайыр ақұн,</w:t>
        <w:br/>
        <w:t>Кешегі көлденең тауда мешіт салып,</w:t>
        <w:br/>
        <w:t>Сауап деп сабақ берген, деріспенен,</w:t>
        <w:br/>
        <w:t>Бегейден Өмір-Темір оқ өтпеген.</w:t>
        <w:br/>
        <w:t>Дегенің екі анадан сегіз бала</w:t>
        <w:br/>
        <w:t>Асылы ажар заты шамдай жанар.</w:t>
        <w:br/>
        <w:t>Әміріне көн дегенде бір Алланың</w:t>
        <w:br/>
        <w:t>Барлық та сегіз үжмақ келген алар.</w:t>
        <w:br/>
        <w:t>Ат жарақ, киім тамақ бары сонда</w:t>
        <w:br/>
        <w:t>Келгенде сол жонетте көңілің толар.</w:t>
        <w:br/>
        <w:t>Жасың бар 38-ден аумайтын</w:t>
        <w:br/>
        <w:t>Жұптыдан қыз-келіншек мейірің қанар.</w:t>
        <w:br/>
        <w:t>Нұн деген кон мағынасы білмесеңіз</w:t>
        <w:br/>
        <w:t>әкі ана каф пенен нұн болса жарар.</w:t>
        <w:br/>
        <w:t>Кон дегенде екі өріп каф пенен нүн"!</w:t>
        <w:br/>
        <w:t>Баршасы мақұлқаттың сонан тарар.</w:t>
        <w:br/>
        <w:t>Айырып молдакемнің айтқан себеп</w:t>
        <w:br/>
        <w:t>Мұсылман ақырында ұжмақ барар.</w:t>
        <w:br/>
        <w:t>Ұжмақта еш ренжу, жоқ-ты зарар</w:t>
        <w:br/>
        <w:t>Сегізі де жақсы бала деген себеп</w:t>
        <w:br/>
        <w:t>Мұсылман мақсаттарын сонда табар.</w:t>
        <w:br/>
        <w:t>Иесі баршасының болса жалғыз</w:t>
        <w:br/>
        <w:t>Алла жақ Субханвкеч өзі болар</w:t>
        <w:br/>
        <w:t>Сөзіңіз шариғатқа тура болса</w:t>
        <w:br/>
        <w:t>Жан болар Қарықұлдың берген хабар,</w:t>
        <w:br/>
        <w:t>Қарықұлдың мысалы ойлағанда</w:t>
        <w:br/>
        <w:t>Күні түссе қас жүйрік қоймай шабар.</w:t>
        <w:br/>
        <w:t>Шариғат пен табиғат десең ана</w:t>
      </w:r>
    </w:p>
    <w:p>
      <w:r>
        <w:t>Бұлардан өнері сегіз бала,</w:t>
        <w:br/>
        <w:t>Шариғаттан парыз, уәжіп, мұстахаб”, сүндет</w:t>
        <w:br/>
        <w:t>Табиғаттан арам. мәкруһ, мүфсит, мүбах“</w:t>
        <w:br/>
        <w:t>Арам, мәкру жақсыдан болмаса да</w:t>
        <w:br/>
        <w:t>Әркімнің өз баласы өзіне дегендейін</w:t>
        <w:br/>
        <w:t>Көңіліңіз кетсе бұған айттық жане</w:t>
        <w:br/>
        <w:t>Бидерек” сөзің айтқан калмасын деп,</w:t>
        <w:br/>
        <w:t>Сөзіңе мағына бердік келген шама,</w:t>
        <w:br/>
        <w:t>Егерде біле қалсак сөз мағынасын</w:t>
        <w:br/>
        <w:t>Бізді де өздеріңдей ерен сана,</w:t>
        <w:br/>
        <w:t>Сынауға ақылды</w:t>
        <w:br/>
        <w:t>Молда қағаз салыпты,</w:t>
        <w:br/>
        <w:t>Танымасаң, молдавеке,</w:t>
        <w:br/>
        <w:t>Біз ғаріп інің талып-ты,</w:t>
        <w:br/>
        <w:t>Айтқаныңа нанық-ты,</w:t>
        <w:br/>
        <w:t>Кеше күндіз ойланып</w:t>
        <w:br/>
        <w:t>“акон» А. - «Бол» деген сөз.</w:t>
        <w:br/>
        <w:t>43 «собһанәке» А. - Алла барлық кешіліктен пәк.</w:t>
        <w:br/>
        <w:t>43 Мбекеңнің Өзін айтып жатқаны.</w:t>
        <w:br/>
        <w:t>ч«мостәһаб» Рұқсат етілген, орындалса сауал</w:t>
        <w:br/>
        <w:t>5 «мәкруһ». Жағымсыз, жек көрілген; «мофсед»: Бұлатын; «мобаһ»: Рұқсат</w:t>
        <w:br/>
        <w:t>етілген, адал.</w:t>
        <w:br/>
        <w:t>“ «бидерек» Т.- Пайдасыз.</w:t>
        <w:br/>
        <w:t>ІЗІ</w:t>
        <w:br/>
        <w:t>%сме</w:t>
        <w:br/>
        <w:t>жж%</w:t>
        <w:br/>
        <w:t>Екінші, жеті рудан сөз басталық,</w:t>
        <w:br/>
        <w:t>Сия ма бір кеудеге жұмыла халық,</w:t>
        <w:br/>
        <w:t>Кердері, Тама. Табын, Керейт, Тілеу,</w:t>
        <w:br/>
        <w:t>Рамазан, Жағабайлы білің анық</w:t>
        <w:br/>
        <w:t>Табынмен қонысымыз қатар болған,</w:t>
        <w:br/>
        <w:t>Тартулы, Тарак, Көсе үш таңбалы.</w:t>
        <w:br/>
        <w:t>Бегім, Бозым, Шөмішті, Қарақойлы,</w:t>
        <w:br/>
        <w:t>Асандар өсе берген Қыдыр дарып:</w:t>
        <w:br/>
        <w:t>Қабадан селден бұрып мешіт салып,</w:t>
        <w:br/>
        <w:t>Дошеке кіші жүзге болған алып.</w:t>
        <w:br/>
        <w:t>Үстіне мұнаралап үй кандырып,</w:t>
        <w:br/>
        <w:t>Көргендер жүрген қарап қайран қалып.</w:t>
        <w:br/>
        <w:t>Ер мен пірегіз болып дегендейін,</w:t>
        <w:br/>
        <w:t>Сүйеген жыгғылғанды Асау-Барақ.</w:t>
        <w:br/>
        <w:t>Ортадан мешіт салып ғазірет Сұлтан,</w:t>
        <w:br/>
        <w:t>Есенқұл аты шыққан терт Сазаннан,</w:t>
        <w:br/>
        <w:t>Қас балған дұшпандары кездескенде,</w:t>
        <w:br/>
        <w:t>Арбасын ары үшін талаттырған.</w:t>
        <w:br/>
        <w:t>Үш ауыл олай-бұлай дегенменен,</w:t>
        <w:br/>
        <w:t>Бәріміз шығып едік бір қазаннан.</w:t>
        <w:br/>
        <w:t>Ерсаңы Есет-Тама, Меңке кара,</w:t>
        <w:br/>
        <w:t>Арқада Досы менен Асан Қожа,</w:t>
        <w:br/>
        <w:t>Жылаған жетімдерді жарылқаған,</w:t>
      </w:r>
    </w:p>
    <w:p>
      <w:r>
        <w:t>Көмбенің көзі ашусыз, балдар бізде</w:t>
        <w:br/>
        <w:t>Естелік мен айтайын бүгін сізге.</w:t>
        <w:br/>
        <w:t>Болады сөзге кесел жабырлаған,</w:t>
        <w:br/>
        <w:t>Кердері Әбубәкір бұлбұл өтті,</w:t>
        <w:br/>
        <w:t>Сөл бар ма өз кентінен табылмаған.</w:t>
        <w:br/>
        <w:t>Бір егіз би мен тақтақ болад жыршы,</w:t>
        <w:br/>
        <w:t>Аз айтқан бәтуалап жанның тынышы.</w:t>
        <w:br/>
        <w:t>Қанбайды канша айтқанмен құлақ құрышы.</w:t>
        <w:br/>
        <w:t>Жетіру, Алты аталы Әлімді айттым.</w:t>
        <w:br/>
        <w:t>Байұлы он екі ата әлі жатыр,</w:t>
        <w:br/>
        <w:t>Мінеки. сол себептен кейін қайттым.</w:t>
        <w:br/>
        <w:t>Кім десең Байұлының балалары,</w:t>
        <w:br/>
        <w:t>Үлкені Есентемір-ағалары,</w:t>
        <w:br/>
        <w:t>Алаша, Байбақты мен Жапбас, Беріш,</w:t>
        <w:br/>
        <w:t>Жалғасқан Ысық, Шеркеш, Таналары,</w:t>
        <w:br/>
        <w:t>Қызылқұрт, Масқарменен қатар өскен,</w:t>
        <w:br/>
        <w:t>Болыпты қасиетті бабалары.</w:t>
        <w:br/>
        <w:t>Алай, Таз бір ананы бөліп емген.</w:t>
        <w:br/>
        <w:t>Сол себаптен емшектес аналары.</w:t>
        <w:br/>
        <w:t>Атасын айтқанменен алыс болмас,</w:t>
        <w:br/>
        <w:t>Сол күнде жақын екен аралары.</w:t>
        <w:br/>
        <w:t>Байұлының інісі Елтай бабаң,</w:t>
        <w:br/>
        <w:t>194</w:t>
        <w:br/>
        <w:t>АЛҒЫСӨЗ</w:t>
        <w:br/>
        <w:t>Сүгір Бегендікұлы 1804 жылы Маңғыстау түбегіндегі Өгіз</w:t>
        <w:br/>
        <w:t>Өргулі деген жерде кедей шаруаның отбасында дүниеге келді.</w:t>
        <w:br/>
        <w:t>Бастапқы кезде ауыл молдасынан оқып, ескіше аздап сауатын ашп-</w:t>
        <w:br/>
        <w:t>ды. Әкесіне көмектесіп, мал бағумен айналысады. Әйтсе де өлең мен</w:t>
        <w:br/>
        <w:t>жырға құмарта түседі. Ел ішіндегі той-думанға, ұйымдастырылған</w:t>
        <w:br/>
        <w:t>астарға барып, өнерлі адамдардың жырын тыңдайды. Бұған шын</w:t>
        <w:br/>
        <w:t>берілгендігі сонша, өзі де айтылған дастандарды тез жаттап алады.</w:t>
        <w:br/>
        <w:t>Бастапқы кезде оның жаттағаны Ноғайлық жырлары болатын.</w:t>
        <w:br/>
        <w:t>Енді кішігірім тойларда Сүгір де өнер көрсете батайды. Оның</w:t>
        <w:br/>
        <w:t>есіміпуылдан ауылғатарап, ел ішінде «жыршы балне атанады. Бұған</w:t>
        <w:br/>
        <w:t>оның мерейі үстем болып, шаруашылықты мүлдем қойып, жыр</w:t>
        <w:br/>
        <w:t>айтуға кіріседі. Өзі де жанынан өлеңдер шығарып, ақындық жолы"</w:t>
        <w:br/>
        <w:t>на түседі. Бірақ оның ақыныдығынан жыршылығы басым болатын.</w:t>
        <w:br/>
        <w:t>Сондықтан замандастары Сүгірді жыршы, жырау деп бағалады. Ол</w:t>
        <w:br/>
        <w:t>- акын, ол - жырау, сонымен қатар ол - сазгер, Сүгір жырларының</w:t>
        <w:br/>
        <w:t>әуенді саздары құлаққа жағымды, көңілге сүйкімді. Бүл атақтар</w:t>
        <w:br/>
        <w:t>кез-келген адамға берілмейді. Әңгіме Сүгірдің ұзақ жырлауында</w:t>
        <w:br/>
        <w:t>емес, оның сан-салалы үні, артүрлі қимылы, тыңдаушыны өзіне</w:t>
        <w:br/>
        <w:t>тартып алар шеберлік таланты әсер еткен болса керек. Бір жырды</w:t>
        <w:br/>
        <w:t>құйқылжытып. әртүрлі мақамда айту - үлкен шеберлік. Бұл тек</w:t>
        <w:br/>
        <w:t>қана Сүгірдей талант иесінің қолынан келетін іс.</w:t>
        <w:br/>
        <w:t>Бірақ, кедейшілік тақсіреті Сүгір шаңырағынан айналсоқтап</w:t>
        <w:br/>
        <w:t>шықпай қойды. Сөйтіп жүргенде Кеңес үкіметі арнап, бар</w:t>
        <w:br/>
        <w:t>жаксылық халыққа жасалады деген үміт туындады. Оның жалғасы</w:t>
        <w:br/>
        <w:t>репрессиялауға үшырап, жазықсыз жандар жапа шекті.</w:t>
      </w:r>
    </w:p>
    <w:p>
      <w:r>
        <w:t>Өмірдің осындай ауыр тақсіреті талпитты жястың туған</w:t>
        <w:br/>
        <w:t>жерін тастап, Түрікменстан, Өзбекстан. Қарақалпақстан - өз</w:t>
        <w:br/>
        <w:t>республикамыздың басқа аймақтарында өмір сүруге мәжбүр етті.</w:t>
        <w:br/>
        <w:t>Сонда жүріп туған елге деген арнау, сағыныш өлеңдерін жазды.</w:t>
        <w:br/>
        <w:t>Халық жиналған той-мерекелерде бірнеше күндер бойы «Орақ-</w:t>
        <w:br/>
        <w:t>Мамай», «Қарасай-Қази», «Мұңлық-Зарлық», «Едіге» және басқа</w:t>
        <w:br/>
        <w:t>да батырлар туралы позмалары мен ноғайлық жырларын. тағы</w:t>
        <w:br/>
        <w:t>да басқа ұзақ дастандарды жалықпай жырлады. Сөйтіп, жүрген</w:t>
        <w:br/>
        <w:t>жерлеріндегі халықтың көңілін көтеріп, өзінің өнерін ұштай түсті.</w:t>
        <w:br/>
        <w:t>Құрметке бөленген Сүгірді халық ақын-жырау деп атады.</w:t>
        <w:br/>
        <w:t>Сүгір өлеңдері насихаттау бағытында құрылған. Жастарды</w:t>
        <w:br/>
        <w:t>білімге, өнерге, мәдениеттілікке, әдептілікке, парасаттылыққа</w:t>
        <w:br/>
        <w:t>шақырады. Оның тағы бір ерекшелігі - елдің ерлігін, елдігін,</w:t>
        <w:br/>
        <w:t>адамгершілік касиеттерін, өмірдің мәні мен мағынасын үлкен</w:t>
        <w:br/>
        <w:t>ойшылдықпен жырға қосып, бұқара халықтың рухын көтеруді</w:t>
        <w:br/>
        <w:t>ІЕ7</w:t>
        <w:br/>
        <w:t>Біз жүйріктік сайымыз,</w:t>
        <w:br/>
        <w:t>НҺшінен Бекет пір өткен,</w:t>
        <w:br/>
        <w:t>Туына елді түнеткен,</w:t>
        <w:br/>
        <w:t>Әли менен Шоғымыз,</w:t>
        <w:br/>
        <w:t>Шоғының екі баласы,</w:t>
        <w:br/>
        <w:t>Есекей мен Жолайдай.</w:t>
        <w:br/>
        <w:t>Егескен күні ішіңнен</w:t>
        <w:br/>
        <w:t>Қырық мылтық пен қырық жігіт</w:t>
        <w:br/>
        <w:t>Ерлерің шыққан қалаулы-ай,</w:t>
        <w:br/>
        <w:t>Атадан айта келгенде.</w:t>
        <w:br/>
        <w:t>Есекейдің баласы,</w:t>
        <w:br/>
        <w:t>Бәкілік пен Тікенек,</w:t>
        <w:br/>
        <w:t>Тікенектен бес бала,</w:t>
        <w:br/>
        <w:t>Құттықадам, Бозша мен,</w:t>
        <w:br/>
        <w:t>Қармыс, Сармыс, Сексенбай.</w:t>
        <w:br/>
        <w:t>Сөз келеді сізге тікелеп,</w:t>
        <w:br/>
        <w:t>Мінейтұғын мінші бар,</w:t>
        <w:br/>
        <w:t>Сынайтұғын сыншы бар,</w:t>
        <w:br/>
        <w:t>Әр елде де жыршы бар,</w:t>
        <w:br/>
        <w:t>Алыстан аяқ салғасын,</w:t>
        <w:br/>
        <w:t>Жаңа келдім терелеп,</w:t>
        <w:br/>
        <w:t>Сармыс батыр Бозшаға,</w:t>
        <w:br/>
        <w:t>Азырақ арнап айтамын,</w:t>
        <w:br/>
        <w:t>Әлеумет халқым тыңда деп,</w:t>
        <w:br/>
        <w:t>Бірі шебер, бірі ер,</w:t>
        <w:br/>
        <w:t>Сам, Шеркешбай кешегі.</w:t>
        <w:br/>
        <w:t>Жанықұл мен Өтеміс.</w:t>
        <w:br/>
        <w:t>Айтуға талық деген жыр,</w:t>
        <w:br/>
        <w:t>Ер Сармыстың інісі мен баласы,</w:t>
        <w:br/>
        <w:t>Дауымшар мен Құдабай,</w:t>
        <w:br/>
        <w:t>Шапқан жауға шыдамай,</w:t>
        <w:br/>
        <w:t>Ел қорғаған осы ерлердің,</w:t>
        <w:br/>
        <w:t>Жем бойында моласы-ай,</w:t>
        <w:br/>
        <w:t>Құлжігіт пен Төлепке</w:t>
        <w:br/>
        <w:t>Сөзімнің тарттым желісін,</w:t>
        <w:br/>
        <w:t>Даулетниял шебер бар,</w:t>
        <w:br/>
        <w:t>Адайға, салған үлгісін,</w:t>
        <w:br/>
        <w:t>Маңғыстау. Үстірт жерінде.</w:t>
        <w:br/>
        <w:t>Мола салып өлгенге.</w:t>
        <w:br/>
        <w:t>Жүз қой мөнен он қара,</w:t>
        <w:br/>
        <w:t>Бір тамнан алған жүлдесін,</w:t>
        <w:br/>
        <w:t>Нешелер жақсы өтулі,</w:t>
        <w:br/>
        <w:t>Нашарға жардем етулі.</w:t>
      </w:r>
    </w:p>
    <w:p>
      <w:r>
        <w:t>Онан бері сейлесем,</w:t>
        <w:br/>
        <w:t>Жұмағазы Төлептен.</w:t>
        <w:br/>
        <w:t>Шайырың баян етулі,</w:t>
        <w:br/>
        <w:t>іе</w:t>
        <w:br/>
        <w:t>Алпыс алты әйет құрандай,</w:t>
        <w:br/>
        <w:t>Еңбекші ерге сөз бердім,</w:t>
        <w:br/>
        <w:t>«Стахан» колхоз бастығы,</w:t>
        <w:br/>
        <w:t>Жұмағазы Көбейсін,</w:t>
        <w:br/>
        <w:t>Жасаған Түрікменстанда-ай,</w:t>
        <w:br/>
        <w:t>Барымды базар етейін,</w:t>
        <w:br/>
        <w:t>Сыйлауда басым тұрғандай</w:t>
        <w:br/>
        <w:t>Батыр мен мырза. шешендер</w:t>
        <w:br/>
        <w:t>Ел билеген көсемдер,</w:t>
        <w:br/>
        <w:t>Нешелер жақсы өткен жоқ,</w:t>
        <w:br/>
        <w:t>Қалың қазақ ордаңда-ай,</w:t>
        <w:br/>
        <w:t>Осындай ердің біреуі,</w:t>
        <w:br/>
        <w:t>Көбейсіндей жайсаң ер.</w:t>
        <w:br/>
        <w:t>Қазағымның ішінде,</w:t>
        <w:br/>
        <w:t>Елеусіз қалған ел емес.</w:t>
        <w:br/>
        <w:t>Келімберді-Құдайке,</w:t>
        <w:br/>
        <w:t>Екеу болып туғандай,</w:t>
        <w:br/>
        <w:t>Орнаған жері дұғаның.</w:t>
        <w:br/>
        <w:t>Тобыш пенен Мұңал ғой,</w:t>
        <w:br/>
        <w:t>Балықшы мен Жеменей,</w:t>
        <w:br/>
        <w:t>Ерлерім шыққан ішіңнен,</w:t>
        <w:br/>
        <w:t>Айтқанда сыйар бұғанда-ай.</w:t>
        <w:br/>
        <w:t>Құнанарыс, Ақпан бар,</w:t>
        <w:br/>
        <w:t>Ежелден ерлер ұрандай,</w:t>
        <w:br/>
        <w:t>Құдайкеге келгенде,</w:t>
        <w:br/>
        <w:t>Тәзіке-Қосай әуелі,</w:t>
        <w:br/>
        <w:t>Байтерегімсің мәуелі,</w:t>
        <w:br/>
        <w:t>Сол себептен Қосайды,</w:t>
        <w:br/>
        <w:t>Қайда барып жыр айтсақ,</w:t>
        <w:br/>
        <w:t>Жүргіземін ауелі,</w:t>
        <w:br/>
        <w:t>Алты арыс Қосай болғанда,</w:t>
        <w:br/>
        <w:t>Айтуға пәмді аймағың</w:t>
        <w:br/>
        <w:t>Ерлік пенен биліктен,</w:t>
        <w:br/>
        <w:t>Кем болып еді қай жағың,</w:t>
        <w:br/>
        <w:t>Қасиетті қазақ халқымсың,</w:t>
        <w:br/>
        <w:t>Асылың кайсар болаттай,</w:t>
        <w:br/>
        <w:t>Жүйрігің шауып жүлде алған.</w:t>
        <w:br/>
        <w:t>Көрсетіп айтсам бағаңды-айЙ,</w:t>
        <w:br/>
        <w:t>Елдің өзі айырар,</w:t>
        <w:br/>
        <w:t>Жақсы менен жаманды-ай,</w:t>
        <w:br/>
        <w:t>Мырза менен сараңды-ай,</w:t>
        <w:br/>
        <w:t>Одан бері сөйлесем,</w:t>
        <w:br/>
        <w:t>Қасиетті Мұңал тайпамыз,</w:t>
        <w:br/>
        <w:t>Жұмағазыұлы Көбейсін,</w:t>
        <w:br/>
        <w:t>Ербақытын құттықтай,</w:t>
        <w:br/>
        <w:t>Сыбағаңды тартамыз,</w:t>
      </w:r>
    </w:p>
    <w:p>
      <w:r>
        <w:t>16Э</w:t>
        <w:br/>
        <w:t>Көңілі де құрғыр мастанып,</w:t>
        <w:br/>
        <w:t>Біз жүре беріппіз жігіттер,</w:t>
        <w:br/>
        <w:t>Халықтың берген желіне.</w:t>
        <w:br/>
        <w:t>Келіндерім де бар еді,</w:t>
        <w:br/>
        <w:t>Қайнаға келді дегенде.</w:t>
        <w:br/>
        <w:t>Іреңін де калай көрем. - деп.</w:t>
        <w:br/>
        <w:t>Алыстан да тұрып болжаған.</w:t>
        <w:br/>
        <w:t>Құралында көптің жайнаған</w:t>
        <w:br/>
        <w:t>Сызылып та талай сыйлаған.</w:t>
        <w:br/>
        <w:t>Қыздарым да бар еді,</w:t>
        <w:br/>
        <w:t>Шай құйып та беріп атамның.</w:t>
        <w:br/>
        <w:t>Батиғасын алам деп,</w:t>
        <w:br/>
        <w:t>Қабырғасы қайысқан,</w:t>
        <w:br/>
        <w:t>Саусақтары майысқан.</w:t>
        <w:br/>
        <w:t>Алты да қанат ақ орда,</w:t>
        <w:br/>
        <w:t>Біздер де кеттік аман бол.</w:t>
        <w:br/>
        <w:t>Айырылып та қалып-ай барасың,</w:t>
        <w:br/>
        <w:t>Біз сияқты күнінде.</w:t>
        <w:br/>
        <w:t>Шабысы да жүйрік арыстан.</w:t>
        <w:br/>
        <w:t>ХАЛҚЫНА ЖАҚҚАН КӨБЕЙСІН</w:t>
        <w:br/>
        <w:t>1846-50 жылдары Түрікменстанның Ташауыз облысы Көне-</w:t>
        <w:br/>
        <w:t>Үргенш ауданында «Стаханов» деген колхозға қырықмылтық</w:t>
        <w:br/>
        <w:t>Жұмағазыұлы Көбейсін деген кісі төраға болып жұмыс жасады.</w:t>
        <w:br/>
        <w:t>Соғыстан шаршаған елді жинап, соларды колхозға орналасты-</w:t>
        <w:br/>
        <w:t>рып, тұрғын үй беріп, мектеп салып, жас балаларды оқуға тартты.</w:t>
        <w:br/>
        <w:t>Соғыстан аман-есен келген соң, елдің қамын ойлаған Көбейсінге</w:t>
        <w:br/>
        <w:t>Сүгір Бегендікұлы осы толғауды арнаған еді.</w:t>
        <w:br/>
        <w:t>Бісіміле деп бастасам,</w:t>
        <w:br/>
        <w:t>Асылыққа жалбағай,</w:t>
        <w:br/>
        <w:t>Жараткан Алла-тағала-ай,</w:t>
        <w:br/>
        <w:t>Сөйлесем бізге жәрдем ет.</w:t>
        <w:br/>
        <w:t>Әулие-пірлер сахаба-ай,</w:t>
        <w:br/>
        <w:t>Жаңылтпағай тілімді.</w:t>
        <w:br/>
        <w:t>Жыр базарын құрғандай,</w:t>
        <w:br/>
        <w:t>Қырық жыл нұры балқыған,</w:t>
        <w:br/>
        <w:t>Мұхамбет Наби туғандай,</w:t>
        <w:br/>
        <w:t>Ар жағы Әнес Сахаба</w:t>
        <w:br/>
        <w:t>Исләм болды дініміз.</w:t>
        <w:br/>
        <w:t>Алты мың да алты жүз,</w:t>
        <w:br/>
        <w:t>СҮГІР:</w:t>
        <w:br/>
        <w:t>Көріп болған Әзәзіл</w:t>
        <w:br/>
        <w:t>Машығам деп білімге,</w:t>
        <w:br/>
        <w:t>Бүйте берме, шырағым,</w:t>
        <w:br/>
        <w:t>Табарсың жөн түбінде.</w:t>
        <w:br/>
        <w:t>Жараткан Алла біледі,</w:t>
        <w:br/>
        <w:t>Әл менен Әзіл бір еді,</w:t>
      </w:r>
    </w:p>
    <w:p>
      <w:r>
        <w:t>Біреуге біреу қайбаттап</w:t>
        <w:br/>
        <w:t>Сөйлеп шыққан құл еді.</w:t>
        <w:br/>
        <w:t>Білгіш болсаң, шырағым-ай</w:t>
        <w:br/>
        <w:t>Он сегіз мын ғаламда</w:t>
        <w:br/>
        <w:t>Жекеленген әуелде кім еді?</w:t>
        <w:br/>
        <w:t>Қайымнан болды ғой қан жеті</w:t>
        <w:br/>
        <w:t>Бұл авманның сүрегі,</w:t>
        <w:br/>
        <w:t>Яғуыа бенен Мәуізі</w:t>
        <w:br/>
        <w:t>Бұлар кімнен дүрейді?</w:t>
        <w:br/>
        <w:t>Атамыз Сапи Сахолла,</w:t>
        <w:br/>
        <w:t>Көкке шығып келгенде,</w:t>
        <w:br/>
        <w:t>Көлігінің мінген түсін айтшы?</w:t>
        <w:br/>
        <w:t>Не түрлі інім іреңін.</w:t>
        <w:br/>
        <w:t>Жиырма тоғыз әріпте</w:t>
        <w:br/>
        <w:t>Не сөз еді-ау мына Сүгір «Мұң» деген</w:t>
        <w:br/>
        <w:t>Білікті болсаң шырағым-ай,</w:t>
        <w:br/>
        <w:t>Өз жаныңнан сөз айтып,</w:t>
        <w:br/>
        <w:t>Осыларымды біл деген.</w:t>
        <w:br/>
        <w:t>Біле алмасаң мұнымды,</w:t>
        <w:br/>
        <w:t>Табарсың жан түбіңді.</w:t>
        <w:br/>
        <w:t>Сонда Сүгір сөйлейді,</w:t>
        <w:br/>
        <w:t>Жақсы айтасың, ағеке.</w:t>
        <w:br/>
        <w:t>Он сегіз мың ғаламда,</w:t>
        <w:br/>
        <w:t>Жаратқан құдай деп мақұлық.</w:t>
        <w:br/>
        <w:t>Құлым десео құдай,</w:t>
        <w:br/>
        <w:t>Сарайлы періште салмаққа,</w:t>
        <w:br/>
        <w:t>Сөздің төркін білем деп</w:t>
        <w:br/>
        <w:t>Маған көрек емес қабаттылық,</w:t>
        <w:br/>
        <w:t>Ақырға дейін Адамды,</w:t>
        <w:br/>
        <w:t>Ібіліс-Шайтан қу Мақұлық.</w:t>
        <w:br/>
        <w:t>Абыл мен Қабыл екеуі</w:t>
        <w:br/>
        <w:t>Әдір Анадан тумақты,</w:t>
        <w:br/>
        <w:t>Жер дүниені бөлгенде</w:t>
        <w:br/>
        <w:t>Алпыс үш екен Ылым бақ.</w:t>
        <w:br/>
        <w:t>Оның несін шеш дейсің,</w:t>
        <w:br/>
        <w:t>Дүниенің тұтқасын</w:t>
        <w:br/>
        <w:t>Түрлетпеді тілім ақ.</w:t>
        <w:br/>
        <w:t>115</w:t>
        <w:br/>
        <w:t>164</w:t>
        <w:br/>
        <w:t>Сүгірдің келген осы шямалары.</w:t>
        <w:br/>
        <w:t>Дүнияға кім келген жоқ, кім өткен жоқ,</w:t>
        <w:br/>
        <w:t>Жаратқан бір Аллаға тіпті өкпем жоқ.</w:t>
        <w:br/>
        <w:t>Айтылған осылардың тірісі жоқ,</w:t>
      </w:r>
    </w:p>
    <w:p>
      <w:r>
        <w:t>Бәрінде ажал келіп, кідірткен жоқ.</w:t>
        <w:br/>
        <w:t>Барлығын айта алмадым үлксндіктен</w:t>
        <w:br/>
        <w:t>Астана халқым едің құрмет еткен.</w:t>
        <w:br/>
        <w:t>Халкымның арасында ардақталдым,</w:t>
        <w:br/>
        <w:t>Мереке ал көрдім деп арман етпен.</w:t>
        <w:br/>
        <w:t>Мысалы бұл жалғаншы, бір қара көң,</w:t>
        <w:br/>
        <w:t>Әркімдер бізден бұрын қонып өткен.</w:t>
        <w:br/>
        <w:t>Солардың туып қалған ұрпақтары,</w:t>
        <w:br/>
        <w:t>Біздерге сыйлық беріп, қызмет еткен,</w:t>
        <w:br/>
        <w:t>Елім-ай, риза болың осыменен,</w:t>
        <w:br/>
        <w:t>Бұрынғы втіп кеткен ағаларды,</w:t>
        <w:br/>
        <w:t>Қолға алып дамбырасын Сүгір жырау,</w:t>
        <w:br/>
        <w:t>Бір қияал, бір ойменен тізіп өткен.</w:t>
        <w:br/>
        <w:t>СҮГІРДІҢ ЕЛМЕН ҚОШТАСУЫ</w:t>
        <w:br/>
        <w:t>Ауылға Сүгір-ай келді деп,</w:t>
        <w:br/>
        <w:t>Ордасын талай сайлаған.</w:t>
        <w:br/>
        <w:t>Ақ самаурын, сары құман,</w:t>
        <w:br/>
        <w:t>Кең дастархан жайнаған.</w:t>
        <w:br/>
        <w:t>Ағалар да енді аман бол,</w:t>
        <w:br/>
        <w:t>Жеңгелерім де бар еді,</w:t>
        <w:br/>
        <w:t>Ботадай көзі жайнаған,</w:t>
        <w:br/>
        <w:t>Тал шыбықтай бұралған,</w:t>
        <w:br/>
        <w:t>Маржандай тісі құралған,</w:t>
        <w:br/>
        <w:t>Талай менін үстімде.</w:t>
        <w:br/>
        <w:t>«Мырза, қайным, келді», - деп,</w:t>
        <w:br/>
        <w:t>Шығара алмаған құмардан.</w:t>
        <w:br/>
        <w:t>«Жырлашы қайным-ай», - дегенде</w:t>
        <w:br/>
        <w:t>Талай да жерде жырладым,</w:t>
        <w:br/>
        <w:t>Әзілдеуші едік жеңгемен.</w:t>
        <w:br/>
        <w:t>Інілерім де бар еді.</w:t>
        <w:br/>
        <w:t>Әзілді де тауып кеңінен</w:t>
        <w:br/>
        <w:t>«Сүгір ағам келді». - деп</w:t>
        <w:br/>
        <w:t>Ат шаптырып, айқайлап,</w:t>
        <w:br/>
        <w:t>Хабар да салған еліне.</w:t>
        <w:br/>
        <w:t>Тартқанда менің, даңқымды,</w:t>
        <w:br/>
        <w:t>Мәжіліс де айтып жеріне</w:t>
        <w:br/>
        <w:t>117</w:t>
        <w:br/>
        <w:t>Бас палуанға шығып Дүйсенің,</w:t>
        <w:br/>
        <w:t>Нарын алды жетектеп,</w:t>
        <w:br/>
        <w:t>Күміс ақшасын алды етектеп,</w:t>
        <w:br/>
        <w:t>Бұл байрақ та қалды ошақта,</w:t>
        <w:br/>
        <w:t>Ақсақалы Қосайдың.</w:t>
        <w:br/>
        <w:t>Бұрынғының жолы дсп,</w:t>
        <w:br/>
        <w:t>Ылайығы осы деп.</w:t>
        <w:br/>
        <w:t>Ата ұлына халықтың,</w:t>
        <w:br/>
        <w:t>Қара бурыл жорғамен,</w:t>
        <w:br/>
        <w:t>Атамагапбет деген мырзасы,</w:t>
        <w:br/>
        <w:t>Үлестірді ошақтагы байрағын,</w:t>
      </w:r>
    </w:p>
    <w:p>
      <w:r>
        <w:t>Разы болып Адайдың,</w:t>
        <w:br/>
        <w:t>Даңқы шыққан шалдардың,</w:t>
        <w:br/>
        <w:t>Дари берсін берекет,</w:t>
        <w:br/>
        <w:t>Патиясын берген қол жайып,</w:t>
        <w:br/>
        <w:t>Бимағанбеттің асында.</w:t>
        <w:br/>
        <w:t>Дәріптеп айттым құла атты,</w:t>
        <w:br/>
        <w:t>Тоқсан ат қосқан ұлы шабыстан,</w:t>
        <w:br/>
        <w:t>Жеке шауып озған соң,</w:t>
        <w:br/>
        <w:t>Ноғайдан туған Балабай,</w:t>
        <w:br/>
        <w:t>Байрағы деп шәйірдің,</w:t>
        <w:br/>
        <w:t>Құла айғырдың бір тайын,</w:t>
        <w:br/>
        <w:t>Құлағын Тіл де қоя бер,</w:t>
        <w:br/>
        <w:t>Еншісі деп Сүгірдің.</w:t>
        <w:br/>
        <w:t>Бұл өлеңді тапсырған Жаңаөзен қаласының тұрғыны Д.Құдай-</w:t>
        <w:br/>
        <w:t>бергенов.</w:t>
        <w:br/>
        <w:t>СҮГІРДІҢ ҰЗАҚБАЙ ЖЫРАУҒА ХАТЫ</w:t>
        <w:br/>
        <w:t>Дұғай сәлем жазайын,</w:t>
        <w:br/>
        <w:t>Ұзақбай шайыр ініме.</w:t>
        <w:br/>
        <w:t>Он сегіз жаста бақ қонып,</w:t>
        <w:br/>
        <w:t>Өнер берген тіліне.</w:t>
        <w:br/>
        <w:t>Атағың тегіс жайылды,</w:t>
        <w:br/>
        <w:t>Мен қазақтың еліне.</w:t>
        <w:br/>
        <w:t>Таң қалып еді талайлар,</w:t>
        <w:br/>
        <w:t>Алқалаған жиында,</w:t>
        <w:br/>
        <w:t>Пормыңның күшті деміне,</w:t>
        <w:br/>
        <w:t>Пердеден асқан лебіңе.</w:t>
        <w:br/>
        <w:t>Сөйледің талай шаршыда</w:t>
        <w:br/>
        <w:t>Соз қиынын келтіріп.</w:t>
        <w:br/>
        <w:t>Адайдың мырла, бегіне,</w:t>
        <w:br/>
        <w:t>Жыр айтамын дегенде,</w:t>
        <w:br/>
        <w:t>Дем алмадың шегіне,</w:t>
        <w:br/>
        <w:t>Артың Арыс Әнет болғанда,</w:t>
        <w:br/>
        <w:t>118</w:t>
        <w:br/>
        <w:t>СҮГІР:</w:t>
        <w:br/>
        <w:t>Топанның суы тасқанда,</w:t>
        <w:br/>
        <w:t>Нұхының қауымы қалай бұзылды?</w:t>
        <w:br/>
        <w:t>Сусыз жатқан аупілдек</w:t>
        <w:br/>
        <w:t>Оны суға кім жиберген.</w:t>
        <w:br/>
        <w:t>Келе салып Аға. кішіге,</w:t>
        <w:br/>
        <w:t>Екінші сөзді тағы айттың</w:t>
        <w:br/>
        <w:t>Жалбақа мен Жайбақа,</w:t>
        <w:br/>
        <w:t>Болған дейді жыршы Аға,</w:t>
        <w:br/>
        <w:t>Жан көрмейді дейді қарасын.</w:t>
        <w:br/>
        <w:t>Мекендеген Мәлік ит дейді</w:t>
        <w:br/>
        <w:t>Аспан мен жердің арасын.</w:t>
        <w:br/>
        <w:t>Адамдарды тулаған,</w:t>
        <w:br/>
        <w:t>Қолдарын жөйіп шулаған.</w:t>
      </w:r>
    </w:p>
    <w:p>
      <w:r>
        <w:t>Күмбездері бар дейді,</w:t>
        <w:br/>
        <w:t>Оқ затпенен улаған</w:t>
        <w:br/>
        <w:t>Үстінен байлап қаққан жоқ,</w:t>
        <w:br/>
        <w:t>Астынан ағаш тіреп қаққан жоқ.</w:t>
        <w:br/>
        <w:t>Ол Мәлік иттің өлігі дейді кідіріп.</w:t>
        <w:br/>
        <w:t>Осы сөзіңді шеше алмай,</w:t>
        <w:br/>
        <w:t>Талай-талай жыршылар,</w:t>
        <w:br/>
        <w:t>Қалған ғай сенен мүдіріп.</w:t>
        <w:br/>
        <w:t>Екінші сөзің, Ақын аға,</w:t>
        <w:br/>
        <w:t>Қаратал деген дария,</w:t>
        <w:br/>
        <w:t>Топанның суы тасқанда,</w:t>
        <w:br/>
        <w:t>Әркімге болған жария,</w:t>
        <w:br/>
        <w:t>Бір жерлерді ой етіп,</w:t>
        <w:br/>
        <w:t>Әзіре Нұхының уақытында,</w:t>
        <w:br/>
        <w:t>Жер тәңірің мұқтаж етіп,</w:t>
        <w:br/>
        <w:t>Томен қарап аққан бұрылып,</w:t>
        <w:br/>
        <w:t>Қаожашының ауылында,</w:t>
        <w:br/>
        <w:t>Борқай деген аралға,</w:t>
        <w:br/>
        <w:t>Құйды дейді бұрылып.</w:t>
        <w:br/>
        <w:t>Қараталдың қасында</w:t>
        <w:br/>
        <w:t>Сонда қалды дейді ғой жырылып.</w:t>
        <w:br/>
        <w:t>Су ішінде жатқан Әупілдек</w:t>
        <w:br/>
        <w:t>Оның иесін сұрайсың,</w:t>
        <w:br/>
        <w:t>Қанша жасың үлкен болғанмен</w:t>
        <w:br/>
        <w:t>Жеңілесің Ағеке,</w:t>
        <w:br/>
        <w:t>Айтысам депсің менімен,</w:t>
        <w:br/>
        <w:t>Айтысам деген өзіңсің.</w:t>
        <w:br/>
        <w:t>Бұл айтқанға шамданба,</w:t>
        <w:br/>
        <w:t>Мұңал түгіл Жаулы едің.</w:t>
        <w:br/>
        <w:t>Ағайын тума ауыл едің,</w:t>
        <w:br/>
        <w:t>Жануарды қарасаң,</w:t>
        <w:br/>
        <w:t>Алқалы дуды көргенде.</w:t>
        <w:br/>
        <w:t>Көзі оттай жанады,</w:t>
        <w:br/>
        <w:t>Мүсінді келген жануар.</w:t>
        <w:br/>
        <w:t>Тұрпатың айтсам сипаттап,</w:t>
        <w:br/>
        <w:t>Ойық желке, серке сан,</w:t>
        <w:br/>
        <w:t>Шоқтығы биік жаралған,</w:t>
        <w:br/>
        <w:t>Омырауы есіктей,</w:t>
        <w:br/>
        <w:t>Ойынды еті бесіктей,</w:t>
        <w:br/>
        <w:t>Торт аяғы шәйнектей,</w:t>
        <w:br/>
        <w:t>Екі көзі ойнектей,</w:t>
        <w:br/>
        <w:t>Кер маралдай керіліп.</w:t>
        <w:br/>
        <w:t>Аяғын топтап басады.</w:t>
        <w:br/>
        <w:t>Күйі түсіп бапталса,</w:t>
      </w:r>
    </w:p>
    <w:p>
      <w:r>
        <w:t>Дүр сілкінгенде жануар.</w:t>
        <w:br/>
        <w:t>Үстіндегі бәйге баланы,</w:t>
        <w:br/>
        <w:t>Шапқан сайын жануар,</w:t>
        <w:br/>
        <w:t>Ұшырып тастай жаздайды.</w:t>
        <w:br/>
        <w:t>Құлашын кеңнен жазады,</w:t>
        <w:br/>
        <w:t>Айқай, дуды көргенде,</w:t>
        <w:br/>
        <w:t>Құландатып бұлтылдап,</w:t>
        <w:br/>
        <w:t>Шабысына шябыс қосады</w:t>
        <w:br/>
        <w:t>Бимағанбеттің асында</w:t>
        <w:br/>
        <w:t>Түп көтермешінің тұсында,</w:t>
        <w:br/>
        <w:t>Жеке келді «Құла айғыр»,</w:t>
        <w:br/>
        <w:t>Бәйгі бала кетіп барады,</w:t>
        <w:br/>
        <w:t>Ұран шақырып «Қосайлап»,</w:t>
        <w:br/>
        <w:t>Түп көтермеде тұрғандар,</w:t>
        <w:br/>
        <w:t>Талайы шапты «Қосайлап»,</w:t>
        <w:br/>
        <w:t>Айқай, дуды көргенде,</w:t>
        <w:br/>
        <w:t>Қос құлағын қайшылап,</w:t>
        <w:br/>
        <w:t>Арындап шапкан жануар.</w:t>
        <w:br/>
        <w:t>Бір адамға жеткізбей,</w:t>
        <w:br/>
        <w:t>Бірінші болып алдымен,</w:t>
        <w:br/>
        <w:t>Бөйгіден келген «Құлаайғыр»</w:t>
        <w:br/>
        <w:t>Сүйретіп шылбыр бас айдап,</w:t>
        <w:br/>
        <w:t>Екінші болып байгі алған,</w:t>
        <w:br/>
        <w:t>Тіней Бимағанбеттің «Торы айғыры»</w:t>
        <w:br/>
        <w:t>Тілегеннің әкесі,</w:t>
        <w:br/>
        <w:t>Үшінші болып бәйгі алған</w:t>
        <w:br/>
        <w:t>Сердалының Бекесі,</w:t>
        <w:br/>
        <w:t>Салтанатты байдың көкесі,</w:t>
        <w:br/>
        <w:t>«Ақ ауыз» деген ватекен,</w:t>
        <w:br/>
        <w:t>Бимағанбеттің асында,</w:t>
        <w:br/>
        <w:t>Қосайдан келді үш айғыр,</w:t>
        <w:br/>
        <w:t>Бәйгілер қалды ошаққа,</w:t>
        <w:br/>
        <w:t>Із</w:t>
        <w:br/>
        <w:t>17С</w:t>
        <w:br/>
        <w:t>Өлең айттық. жыр жырлап.</w:t>
        <w:br/>
        <w:t>Әлі Тауанның Асында,</w:t>
        <w:br/>
        <w:t>Орданы жықтық тігілген,</w:t>
        <w:br/>
        <w:t>Бұл күндері болғанда,</w:t>
        <w:br/>
        <w:t>Қайғы-қасірет қабаттап,</w:t>
        <w:br/>
        <w:t>Көп айтуға дәрмен жоқ,</w:t>
        <w:br/>
        <w:t>Қара шал болдық бүгілген.</w:t>
        <w:br/>
        <w:t>Ұзақбай-Сүгір-Шамғұлы,</w:t>
        <w:br/>
        <w:t>Он екі ата байұлы.</w:t>
        <w:br/>
        <w:t>Сегіз арыс Адайдың.</w:t>
        <w:br/>
        <w:t>Бұлбұлы едік сайраған.</w:t>
        <w:br/>
        <w:t>Қалды дегеп хабар бар,</w:t>
        <w:br/>
        <w:t>Жасы жетіп картайып,</w:t>
        <w:br/>
        <w:t>Үшеуі де пайдадан.</w:t>
        <w:br/>
        <w:t>Бірден-бірге жер ауып,</w:t>
        <w:br/>
        <w:t>Қонысынан ел ауып,</w:t>
        <w:br/>
        <w:t>Ата мекен Маңғыстау,</w:t>
        <w:br/>
        <w:t>Көретін күн болар ма.</w:t>
        <w:br/>
        <w:t>Қартайғанда елім мен,</w:t>
      </w:r>
    </w:p>
    <w:p>
      <w:r>
        <w:t>Қаныстанып бір ауық.</w:t>
        <w:br/>
        <w:t>Бұл сөзді «Стаханов» атындағы колхозда тұратын құнанорыс</w:t>
        <w:br/>
        <w:t>Рейім жыршыдан магнитофонға 1072 жылы Ташауызда жазып</w:t>
        <w:br/>
        <w:t>алған Үбіғали Бақтығалиұлы.</w:t>
        <w:br/>
        <w:t>БАС ЖҮЛДЕГЕР -- «ҚҰЛА АЙҒЫР»</w:t>
        <w:br/>
        <w:t>Тіней Бимағанбеттің асында ат бәйгесі болады. Сонда озып кел-</w:t>
        <w:br/>
        <w:t>ген Балабайдың «Құла айғырына» Сүгірдің шығарған толғауынан</w:t>
        <w:br/>
        <w:t>үзінді, Бимаганбет-Ноғайдың акесі, Аңдамастың қары атасы.</w:t>
        <w:br/>
        <w:t>Біссіміле, сөз басы,</w:t>
        <w:br/>
        <w:t>Сөз сөйлейін азырақ,</w:t>
        <w:br/>
        <w:t>Тіней деген ауылдың,</w:t>
        <w:br/>
        <w:t>Басы менен малы тең өскен,</w:t>
        <w:br/>
        <w:t>Вимағанбеттің ұрпағы,</w:t>
        <w:br/>
        <w:t>«Ешкіқырған» судың басында.</w:t>
        <w:br/>
        <w:t>Үш жүл үй тігіп халыққа,</w:t>
        <w:br/>
        <w:t>Бимағанбетке ас берген,</w:t>
        <w:br/>
        <w:t>Тоқсан ат косқан ұлы шабысқа,</w:t>
        <w:br/>
        <w:t>Бас байрағы-бәйгі аттың,</w:t>
        <w:br/>
        <w:t>Екі ділла алтын мен,</w:t>
        <w:br/>
        <w:t>Кілем жапқан нар еді.</w:t>
        <w:br/>
        <w:t>Екінші сыйлық ,байгі аттың.</w:t>
        <w:br/>
        <w:t>Байрағы малдан бар екен,</w:t>
        <w:br/>
        <w:t>Балабайдың «Құла айғыры»,</w:t>
        <w:br/>
        <w:t>55)</w:t>
        <w:br/>
        <w:t>Құнанорыс ішінде,</w:t>
        <w:br/>
        <w:t>Бес Қожамшар Кенжебай,</w:t>
        <w:br/>
        <w:t>Үстіне әсем үй тігіп,</w:t>
        <w:br/>
        <w:t>Нар асылын алдырып,</w:t>
        <w:br/>
        <w:t>Күмістен мұрындық салдырып,</w:t>
        <w:br/>
        <w:t>Жүз түйе тіркеп қыз берген.</w:t>
        <w:br/>
        <w:t>Сахи Ерпан сол екен,</w:t>
        <w:br/>
        <w:t>Тұсында болған кісілер.</w:t>
        <w:br/>
        <w:t>Ерпандай болсақ дер екен,</w:t>
        <w:br/>
        <w:t>Қыз ұзату женінде,</w:t>
        <w:br/>
        <w:t>Қара үйлі Қазақта,</w:t>
        <w:br/>
        <w:t>Алай түгіл Алашта,</w:t>
        <w:br/>
        <w:t>Өз еркімен қыз беріп,</w:t>
        <w:br/>
        <w:t>Теңіне қосқан жылатпай,</w:t>
        <w:br/>
        <w:t>Үлгі салған сол екен,</w:t>
        <w:br/>
        <w:t>Атаңнан қалған ерлік бар,</w:t>
        <w:br/>
        <w:t>Анаңнан қалған кеңдік бар.</w:t>
        <w:br/>
        <w:t>Соғыста жүрген екі інің,</w:t>
        <w:br/>
        <w:t>Келер де деген аман-сау,</w:t>
        <w:br/>
        <w:t>Бұлардан үміт-тілек бар,</w:t>
      </w:r>
    </w:p>
    <w:p>
      <w:r>
        <w:t>Барына өзір шүкір ет.</w:t>
        <w:br/>
        <w:t>Халқыңа өзің қалаулы,</w:t>
        <w:br/>
        <w:t>Заманға тұрсың жарасып,</w:t>
        <w:br/>
        <w:t>Уақытымыз біткен күн,</w:t>
        <w:br/>
        <w:t>Бұл жалғаннан кетерміз,</w:t>
        <w:br/>
        <w:t>Біреуден-біреу адасып,</w:t>
        <w:br/>
        <w:t>Мезгілді дәуір біткен күн.</w:t>
        <w:br/>
        <w:t>Жалғанда адам тұрмаған,</w:t>
        <w:br/>
        <w:t>Жүзігімен жұтып, Жүністі.</w:t>
        <w:br/>
        <w:t>Қайғы аны шырмаған,</w:t>
        <w:br/>
        <w:t>Сөз шығарған өз вғаң,</w:t>
        <w:br/>
        <w:t>Айттым деп сөзді бұлдаман.</w:t>
        <w:br/>
        <w:t>Арада сөздер болмаса,</w:t>
        <w:br/>
        <w:t>Мақтады деп өз табын,</w:t>
        <w:br/>
        <w:t>Айтып жүрген күнімде,</w:t>
        <w:br/>
        <w:t>Ақ ішік, мауыт, нарды алдым,</w:t>
        <w:br/>
        <w:t>Төс табаны түрілген,</w:t>
        <w:br/>
        <w:t>Жорға да алдым сүрілген,</w:t>
        <w:br/>
        <w:t>Сұлулардан шай іштік,</w:t>
        <w:br/>
        <w:t>Мәжілісте көрінген,</w:t>
        <w:br/>
        <w:t>Ақсамаурын, аяқ білек,</w:t>
        <w:br/>
        <w:t>Шай құйғанда назбенен,</w:t>
        <w:br/>
        <w:t>Қас-қабағы керілген</w:t>
        <w:br/>
        <w:t>Тәңірім берген екі аяқ,</w:t>
        <w:br/>
        <w:t>Жер басуға ерінген,</w:t>
        <w:br/>
        <w:t>Мереке, жиын, тойларда,</w:t>
        <w:br/>
        <w:t>18С</w:t>
        <w:br/>
        <w:t>Реушен жарық шамменен</w:t>
        <w:br/>
        <w:t>Ыбырайым, Кеңған екі ауыл,</w:t>
        <w:br/>
        <w:t>Алжасып дінге таласқан.</w:t>
        <w:br/>
        <w:t>Кенғанның бір әулеті,</w:t>
        <w:br/>
        <w:t>Іше берген арақ-шараптан.</w:t>
        <w:br/>
        <w:t>Ыбырайымның әулеті,</w:t>
        <w:br/>
        <w:t>Келемесін қайырып,</w:t>
        <w:br/>
        <w:t>Акап таудың етегі,</w:t>
        <w:br/>
        <w:t>Арапа бізге болсын деп</w:t>
        <w:br/>
        <w:t>Алты тақты Араптан</w:t>
        <w:br/>
        <w:t>Әжі барып дөм татты.</w:t>
        <w:br/>
        <w:t>Әжі білікті бұлақтан,</w:t>
        <w:br/>
        <w:t>Он сегіз мың ғаламды,</w:t>
        <w:br/>
        <w:t>Сонда Сүлейменге сұратқан.</w:t>
        <w:br/>
        <w:t>Мұсылман, кәпір бірігіп,</w:t>
        <w:br/>
        <w:t>Араласып жүргенде,</w:t>
        <w:br/>
        <w:t>Құлшылық үшін құдайға.</w:t>
        <w:br/>
        <w:t>Мұхамбетке үмбет болғанда,</w:t>
      </w:r>
    </w:p>
    <w:p>
      <w:r>
        <w:t>Бір дін құрсаулық қорықпыз.</w:t>
        <w:br/>
        <w:t>Атамыз Әнес Сахаба</w:t>
        <w:br/>
        <w:t>Мұсылманның баласы,</w:t>
        <w:br/>
        <w:t>Бір жүз жиырма бес таңбалы,</w:t>
        <w:br/>
        <w:t>Осы отырған көпшілік</w:t>
        <w:br/>
        <w:t>Сол Әнестің аймағы.</w:t>
        <w:br/>
        <w:t>Мекке-Мадине болады деп,</w:t>
        <w:br/>
        <w:t>Араптар асып кетіпті.</w:t>
        <w:br/>
        <w:t>Асанқайғы Қазтуған,</w:t>
        <w:br/>
        <w:t>Алты жұрт кеткен бұл жерден,</w:t>
        <w:br/>
        <w:t>Әнестен туған Жабал-ды.</w:t>
        <w:br/>
        <w:t>Түбі атамыз Майқы би,</w:t>
        <w:br/>
        <w:t>Жайлыхан мен Сейілхан</w:t>
        <w:br/>
        <w:t>Сейілханның баласы болғанда,</w:t>
        <w:br/>
        <w:t>Сегіз арыс бұл түркмен,</w:t>
        <w:br/>
        <w:t>Ақалтеке. Ерсары,</w:t>
        <w:br/>
        <w:t>Әйләдір, Жәуміт дегізген.</w:t>
        <w:br/>
        <w:t>Әуелі туып егіздер,</w:t>
        <w:br/>
        <w:t>Кіндік Ата дегізген.</w:t>
        <w:br/>
        <w:t>Түмен деген кісіні сонда,</w:t>
        <w:br/>
        <w:t>Ат мініп барып сиынған,</w:t>
        <w:br/>
        <w:t>Айлвдір деген батырға,</w:t>
        <w:br/>
        <w:t>Шәудір деген бір ауыл,</w:t>
        <w:br/>
        <w:t>Қазақ-қалпақ туыс секілді,</w:t>
        <w:br/>
        <w:t>Жақын екен арасы.</w:t>
        <w:br/>
        <w:t>Қазақ-қалпақ екі ауыл.</w:t>
        <w:br/>
        <w:t>Әләу батырдың баласы,</w:t>
        <w:br/>
        <w:t>Қалпақ екен ағасы,</w:t>
        <w:br/>
        <w:t>179</w:t>
        <w:br/>
        <w:t>Парасат етіп қараңыз.</w:t>
        <w:br/>
        <w:t>Жолда емес Адай жерінде,</w:t>
        <w:br/>
        <w:t>Өкпе менен баыр едім.</w:t>
        <w:br/>
        <w:t>Халыққа айтыс керек болғасын</w:t>
        <w:br/>
        <w:t>Жұмбақ айтты деген соң,</w:t>
        <w:br/>
        <w:t>Ақылға сенсең, Ағеке,</w:t>
        <w:br/>
        <w:t>Саламнан мың ғаламға</w:t>
        <w:br/>
        <w:t>Ырлық берген Алла-ақ.</w:t>
        <w:br/>
        <w:t>Бұл дүниенің жүзінде,</w:t>
        <w:br/>
        <w:t>Үлес алып еді әркім де,</w:t>
        <w:br/>
        <w:t>Осыны шешсе Сүгірің,</w:t>
        <w:br/>
        <w:t>Тамтығы қалай сарқылмақ.</w:t>
        <w:br/>
        <w:t>Жалғыздың саны, арты ұзақ</w:t>
        <w:br/>
        <w:t>Рахиға Әлпену қай буын.</w:t>
        <w:br/>
        <w:t>Мен Мағуын, ол не зат?</w:t>
        <w:br/>
        <w:t>Осы жұмбақ шешілсе,</w:t>
        <w:br/>
        <w:t>Сонда келер сөздің құлпына.</w:t>
        <w:br/>
        <w:t>Жұмбақ айтысты тапсырған Жаңаөзен қаласының тұрғыны</w:t>
      </w:r>
    </w:p>
    <w:p>
      <w:r>
        <w:t>Құлшарав Жарылғасын Оразбайұлы.</w:t>
        <w:br/>
        <w:t>ШЕЖІРЕ ЖЫР</w:t>
        <w:br/>
        <w:t>Әуелі Алла жараттың,</w:t>
        <w:br/>
        <w:t>Аспан мен жерді пам етіп.</w:t>
        <w:br/>
        <w:t>Алты мыңдай нзубет,</w:t>
        <w:br/>
        <w:t>Көк миуалы кегерттің.</w:t>
        <w:br/>
        <w:t>Жер жүзіне сән етіп,</w:t>
        <w:br/>
        <w:t>Жебірейлі періште,</w:t>
        <w:br/>
        <w:t>Жетпіс жыл билеп адамды,</w:t>
        <w:br/>
        <w:t>Бізге құран ал деген.</w:t>
        <w:br/>
        <w:t>Әзірет Нұхының уақытында су тасып,</w:t>
        <w:br/>
        <w:t>Мұсылманның баласы,</w:t>
        <w:br/>
        <w:t>Кемеге салып ал деген,</w:t>
        <w:br/>
        <w:t>Әузі деген кәпірге</w:t>
        <w:br/>
        <w:t>Кемеге мінбе қал деген.</w:t>
        <w:br/>
        <w:t>Періштелерге бұйырған</w:t>
        <w:br/>
        <w:t>Әузінің терісін ал деген.</w:t>
        <w:br/>
        <w:t>Асық жілігін дарияның бетіне,</w:t>
        <w:br/>
        <w:t>Көпір қылып сал деген,</w:t>
        <w:br/>
        <w:t>Терісінде сол күнде</w:t>
        <w:br/>
        <w:t>Торт үлкен дария бар деген.</w:t>
        <w:br/>
        <w:t>Дарияның атын айтайын,</w:t>
        <w:br/>
        <w:t>Жайхын-Шайхұн мін парап,</w:t>
        <w:br/>
        <w:t>Нұхыға түгел ал деген,</w:t>
        <w:br/>
        <w:t>АЙ менен күнді жараттың</w:t>
        <w:br/>
        <w:t>Ашайын сөздің тиегін,</w:t>
        <w:br/>
        <w:t>Кем деп елі айтқан жок,</w:t>
        <w:br/>
        <w:t>Өтеміс ердің бұ жерін,</w:t>
        <w:br/>
        <w:t>Дауымшардың жауда влген</w:t>
        <w:br/>
        <w:t>Өтеміс алган сүйегін,</w:t>
        <w:br/>
        <w:t>Жұмағазы бұ да ер,</w:t>
        <w:br/>
        <w:t>Ойлап көрсем әлеумет,</w:t>
        <w:br/>
        <w:t>Есекейдің ауелден,</w:t>
        <w:br/>
        <w:t>Ерлігі мен билігі,</w:t>
        <w:br/>
        <w:t>(айраған даңғыл жол дейді,</w:t>
        <w:br/>
        <w:t>Әшкертем арғы атаңнан,</w:t>
        <w:br/>
        <w:t>Асыл ердің сойысың.</w:t>
        <w:br/>
        <w:t>Жұмағазыұлы Көбейсін,</w:t>
        <w:br/>
        <w:t>Аман-сау келіп еліңе,</w:t>
        <w:br/>
        <w:t>Қосылдың кайта қатарға,</w:t>
        <w:br/>
        <w:t>Елің мен халқың қуанып,</w:t>
        <w:br/>
        <w:t>Төраға сайлап, өзіңді.</w:t>
        <w:br/>
        <w:t>Колхоа балып құралған,</w:t>
        <w:br/>
        <w:t>Қабырғадан қан кешіп,</w:t>
        <w:br/>
        <w:t>Шыбын жаннан баз кешіп.</w:t>
        <w:br/>
        <w:t>Байрақ. орден, баға алған,</w:t>
      </w:r>
    </w:p>
    <w:p>
      <w:r>
        <w:t>Атағың мәлім қоғамға,</w:t>
        <w:br/>
        <w:t>Ағаң шашу сөз берді.</w:t>
        <w:br/>
        <w:t>Келген соң аман солардан,</w:t>
        <w:br/>
        <w:t>Колхоады келіп нығайтып,</w:t>
        <w:br/>
        <w:t>Абырой, атақ тағы алған,</w:t>
        <w:br/>
        <w:t>Сабырлы сахи басшысын,</w:t>
        <w:br/>
        <w:t>Асылың таза болатсың.</w:t>
        <w:br/>
        <w:t>Ақсүңқкар құстай таранған.</w:t>
        <w:br/>
        <w:t>Майыспай бірден сынатын,</w:t>
        <w:br/>
        <w:t>Өзіңе теңдес кісі жоқ,</w:t>
        <w:br/>
        <w:t>Өлшемі артық тұратын.</w:t>
        <w:br/>
        <w:t>Бескаланың төрінде,</w:t>
        <w:br/>
        <w:t>Осы күні кімдер бар.</w:t>
        <w:br/>
        <w:t>Алдыңа сенің шығатын,</w:t>
        <w:br/>
        <w:t>Бетегелі боз дөңдей,</w:t>
        <w:br/>
        <w:t>Пейіліңнің кеңдігі.</w:t>
        <w:br/>
        <w:t>Арғы атаңыз Тұрмамбет,</w:t>
        <w:br/>
        <w:t>Адайдан қалса Мұңалға,</w:t>
        <w:br/>
        <w:t>Белгілі еді бірлігі,</w:t>
        <w:br/>
        <w:t>Қарасам байқап бақыт қүс,</w:t>
        <w:br/>
        <w:t>Үстіңе келіп қоныпты,</w:t>
        <w:br/>
        <w:t>Дауымшар мен Құдабай,</w:t>
        <w:br/>
        <w:t>Екеуінің ерлігі,</w:t>
        <w:br/>
        <w:t>Сахилығыңды байқайын,</w:t>
        <w:br/>
        <w:t>Нағашыңды айтайын,</w:t>
        <w:br/>
        <w:t>176</w:t>
        <w:br/>
        <w:t>Жай айтуға калғанда</w:t>
        <w:br/>
        <w:t>Орта емес шығар бүгінде,</w:t>
        <w:br/>
        <w:t>Сіздің бақ пен біздің бақ.</w:t>
        <w:br/>
        <w:t>Бүгін шеш деп таңдадың,</w:t>
        <w:br/>
        <w:t>Он жеті ауыз бүл жұмбақ,</w:t>
        <w:br/>
        <w:t>Орныңнан тоқып айтпасаң,</w:t>
        <w:br/>
        <w:t>Ак киімнің жолдары</w:t>
        <w:br/>
        <w:t>Осы болды ма жұмбағың</w:t>
        <w:br/>
        <w:t>Әжептәуір Сып“Сипақ.</w:t>
        <w:br/>
        <w:t>Біреуге жазған сөзіңді</w:t>
        <w:br/>
        <w:t>Маған тастап қиындап,</w:t>
        <w:br/>
        <w:t>Бұ заманда, бүгінде</w:t>
        <w:br/>
        <w:t>Сегіз Арыс Адайда</w:t>
        <w:br/>
        <w:t>Керек емес. Сәтеке,</w:t>
        <w:br/>
        <w:t>Жалғыз жыршы мен деген,</w:t>
        <w:br/>
        <w:t>Артыңнан ерген ініңді,</w:t>
        <w:br/>
        <w:t>Неғылғаның Ағеке,</w:t>
        <w:br/>
        <w:t>Яғуыз менен Мәуізі</w:t>
        <w:br/>
        <w:t>Бұл жаралған үш жүз еді,</w:t>
        <w:br/>
        <w:t>Бұл қайдан шықты десеңіз</w:t>
        <w:br/>
        <w:t>Ылғи шайтан азғырып</w:t>
        <w:br/>
        <w:t>Адам-Ата ерлердің</w:t>
        <w:br/>
        <w:t>Шаруасынан түсіп еді,</w:t>
        <w:br/>
        <w:t>Бұл жас пайғамбар.</w:t>
      </w:r>
    </w:p>
    <w:p>
      <w:r>
        <w:t>Әлмеді деген себебің,</w:t>
        <w:br/>
        <w:t>Аяттың суын ішіп еді.</w:t>
        <w:br/>
        <w:t>Бұны айтқан сөзіңе мол болар</w:t>
        <w:br/>
        <w:t>Жай аймағын көтерген,</w:t>
        <w:br/>
        <w:t>Ұяңда құрық сол болар.</w:t>
        <w:br/>
        <w:t>Бұл айтканың, Сәтеке</w:t>
        <w:br/>
        <w:t>Жұмбақ емес, шын болар,</w:t>
        <w:br/>
        <w:t>Некелеген әуелде,</w:t>
        <w:br/>
        <w:t>Сәсрият пен Жөсрият,</w:t>
        <w:br/>
        <w:t>Осылай кілең қаулы айт.</w:t>
        <w:br/>
        <w:t>Оны неге деп сұрасаң,</w:t>
        <w:br/>
        <w:t>Бір колымыз шаяндай.,</w:t>
        <w:br/>
        <w:t>Оның несін шеш дейсің</w:t>
        <w:br/>
        <w:t>Көңіліңе анық айтарым,</w:t>
        <w:br/>
        <w:t>Артық санап жүр едім,</w:t>
        <w:br/>
        <w:t>Шариғаттан әр жерден</w:t>
        <w:br/>
        <w:t>Шеш деп жұмбақ тіледің.</w:t>
        <w:br/>
        <w:t>Ягуз мене Мәғуіз</w:t>
        <w:br/>
        <w:t>Ол жаралып еді гой, үш рет</w:t>
        <w:br/>
        <w:t>Оны қайдан шықты десеңіз,</w:t>
        <w:br/>
        <w:t>Адам Ата Пайғамбар,</w:t>
        <w:br/>
        <w:t>Төсекте ұйықтап жатқанда,</w:t>
        <w:br/>
        <w:t>187.</w:t>
        <w:br/>
        <w:t>Би Шолпан дейді Анасы-ай</w:t>
        <w:br/>
        <w:t>Жоғарыдан келген.</w:t>
        <w:br/>
        <w:t>Жосаба менен Қосаба.</w:t>
        <w:br/>
        <w:t>Әлім менен Шөмекей алады,</w:t>
        <w:br/>
        <w:t>Арғын-Самал екі еу</w:t>
        <w:br/>
        <w:t>Тама-Табын алады.</w:t>
        <w:br/>
        <w:t>Жағалбайлы Кердері,</w:t>
        <w:br/>
        <w:t>Жайыққа таман барады.</w:t>
        <w:br/>
        <w:t>Қарақу мен Қаракөл</w:t>
        <w:br/>
        <w:t>Есентемір, ел Беріш</w:t>
        <w:br/>
        <w:t>Ысық. Шеркеш Байұлы</w:t>
        <w:br/>
        <w:t>Коң қонысты жарады.</w:t>
        <w:br/>
        <w:t>Ұраны Бақай қара таз,</w:t>
        <w:br/>
        <w:t>Жастабан, шарға, Келдібай,</w:t>
        <w:br/>
        <w:t>Бұның қоныс еткен жер</w:t>
        <w:br/>
        <w:t>Атыраудың сағасы.</w:t>
        <w:br/>
        <w:t>Жәнібек хан салған екен қаласын.</w:t>
        <w:br/>
        <w:t>Кіші жүздің биласы,</w:t>
        <w:br/>
        <w:t>Мекенсіз болып пырағы</w:t>
        <w:br/>
        <w:t>Сонда Адайдың баласы,</w:t>
        <w:br/>
        <w:t>Жетпіс үй екен шамасы.</w:t>
        <w:br/>
        <w:t>Қонысына өкпелеп,</w:t>
        <w:br/>
        <w:t>Қырға қарай салады.</w:t>
        <w:br/>
        <w:t>Егізім Адай көшпе деп.</w:t>
        <w:br/>
        <w:t>Ала сақал Алаша,</w:t>
        <w:br/>
        <w:t>Байұлының баласы</w:t>
        <w:br/>
        <w:t>Сонда артынан қуып барады.</w:t>
        <w:br/>
        <w:t>Тыңдамады айтқанды.</w:t>
        <w:br/>
        <w:t>Оқ дәрісін текшелеп,</w:t>
        <w:br/>
        <w:t>Бір шығамын шетінен деп.</w:t>
        <w:br/>
        <w:t>Есболай, Шотан, Ер Есек</w:t>
        <w:br/>
        <w:t>Қырға карай салады.</w:t>
        <w:br/>
        <w:t>Маңғыстауда үш түбек,</w:t>
      </w:r>
    </w:p>
    <w:p>
      <w:r>
        <w:t>Бұл Ноғайлардың жері екен.</w:t>
        <w:br/>
        <w:t>Қонып алып Адайлар,</w:t>
        <w:br/>
        <w:t>Құдықтың көзін ашады.</w:t>
        <w:br/>
        <w:t>Манағы келген жетпіс үй,</w:t>
        <w:br/>
        <w:t>Төрт мың үй балып жасады.</w:t>
        <w:br/>
        <w:t>Төрт-Тарткілдің басында.</w:t>
        <w:br/>
        <w:t>Мекен етіп Ел болып,</w:t>
        <w:br/>
        <w:t>Алпыс жыл қадам басады.</w:t>
        <w:br/>
        <w:t>ӨСИЕТ ТОЛҒАУ</w:t>
        <w:br/>
        <w:t>Ал қарайған халық келіп, жиналған соң,</w:t>
        <w:br/>
        <w:t>Кеудеден алуан жырлар құйылған соң.</w:t>
        <w:br/>
        <w:t>Қалпақтың келіп алған жер,</w:t>
        <w:br/>
        <w:t>Әму-Дарияның сағасы.</w:t>
        <w:br/>
        <w:t>Төменгі жер ер Сұлтан.</w:t>
        <w:br/>
        <w:t>Мұның келіп қалған жері,</w:t>
        <w:br/>
        <w:t>Әр шахардың қаласы.</w:t>
        <w:br/>
        <w:t>Қоңырат, Шымбай - екі шал</w:t>
        <w:br/>
        <w:t>Бұл қалпақтың салған қаласы.</w:t>
        <w:br/>
        <w:t>Ағарыс пен Жанарыс,</w:t>
        <w:br/>
        <w:t>Кішісі атам Бекарыс</w:t>
        <w:br/>
        <w:t>Үш ананың баласы,</w:t>
        <w:br/>
        <w:t>Қарабайырлы менен Ғания</w:t>
        <w:br/>
        <w:t>Сауран, Сырменен,</w:t>
        <w:br/>
        <w:t>Көшпелі болып Сахара.</w:t>
        <w:br/>
        <w:t>Қырға шығып кетіпті,</w:t>
        <w:br/>
        <w:t>Кіші жүздің баласы</w:t>
        <w:br/>
        <w:t>Жалайыр мен Дулат,</w:t>
        <w:br/>
        <w:t>Ұлы жүздің баласы,</w:t>
        <w:br/>
        <w:t>Арғын менен Қыпшақ,</w:t>
        <w:br/>
        <w:t>Қоңырат, Найман төрт ауыл,</w:t>
        <w:br/>
        <w:t>Ортаны мекен етіпті.</w:t>
        <w:br/>
        <w:t>Қатықсыз қалған қалмақ дерінен,</w:t>
        <w:br/>
        <w:t>Білімді би төремен,</w:t>
        <w:br/>
        <w:t>Тап сол жерден айырылып</w:t>
        <w:br/>
        <w:t>Адай, Әлім байұлы</w:t>
        <w:br/>
        <w:t>Тама-Табын жеті ру.</w:t>
        <w:br/>
        <w:t>Төмен қарай бұрылып,</w:t>
        <w:br/>
        <w:t>Тарғабайдың тауынан,</w:t>
        <w:br/>
        <w:t>Қатықсыз қалмақ жауынан,</w:t>
        <w:br/>
        <w:t>Бері шығып кетіпті.</w:t>
        <w:br/>
        <w:t>Саураннан келген ел екен,</w:t>
        <w:br/>
        <w:t>Мекен еткен жерекен,</w:t>
        <w:br/>
        <w:t>Сонда екі арасын бітірген,</w:t>
        <w:br/>
        <w:t>Хайбазы деген хан екен.</w:t>
        <w:br/>
        <w:t>Кіші жүздің ішінде,</w:t>
      </w:r>
    </w:p>
    <w:p>
      <w:r>
        <w:t>Мейізд! тпалдар да бар өкен.</w:t>
        <w:br/>
        <w:t>Ең кейіні - бергі Алшыннан,</w:t>
        <w:br/>
        <w:t>Нәдір Қожадан туған жеті ауыл.</w:t>
        <w:br/>
        <w:t>Тама-Табын. Кердері.</w:t>
        <w:br/>
        <w:t>Рамазан, Тілеулі, Жағалбайлы,</w:t>
        <w:br/>
        <w:t>Міне осымен аршылған.</w:t>
        <w:br/>
        <w:t>Тастамай айтсам артынан.</w:t>
        <w:br/>
        <w:t>Құлақтан үні сарқылған,</w:t>
        <w:br/>
        <w:t>Шыға аламын ба бүгін шаршыңнан.</w:t>
        <w:br/>
        <w:t>Қара Кесек, Әлім, Шөмекей</w:t>
        <w:br/>
        <w:t>Майлыбай Әлім ағасы-ай,</w:t>
        <w:br/>
        <w:t>Алты аталы Әлімнің</w:t>
        <w:br/>
        <w:t>М</w:t>
        <w:br/>
        <w:t>Нешеде жүйрік еткен жоқ,</w:t>
        <w:br/>
        <w:t>Асталы жұртты тартқанда,</w:t>
        <w:br/>
        <w:t>Ылдидан шауып жөніне.</w:t>
        <w:br/>
        <w:t>Өзің салем жазғасын,</w:t>
        <w:br/>
        <w:t>Кетпедім сөздің көңіне...</w:t>
        <w:br/>
        <w:t>Сау болсын ндай еліне,</w:t>
        <w:br/>
        <w:t>Тойға барып отырсаң,</w:t>
        <w:br/>
        <w:t>Ешкім талас қылмаған,</w:t>
        <w:br/>
        <w:t>Несібе бакыт жеміне.</w:t>
        <w:br/>
        <w:t>Біразырақ сөйлетпей</w:t>
        <w:br/>
        <w:t>Кеткеніме арынамын.</w:t>
        <w:br/>
        <w:t>Сол үшін Ұзақбай</w:t>
        <w:br/>
        <w:t>Қағазға хатты жазғаным.</w:t>
        <w:br/>
        <w:t>Тірі болсақ көрерміз,</w:t>
        <w:br/>
        <w:t>Бірігіп те жүрерміз.</w:t>
        <w:br/>
        <w:t>Неше күн даурен сүрерміз.</w:t>
        <w:br/>
        <w:t>Ашылып кетті арамыз,</w:t>
        <w:br/>
        <w:t>Қоныс шялғай жерменен,</w:t>
        <w:br/>
        <w:t>Алланың берген несібі,</w:t>
        <w:br/>
        <w:t>Үлкейген сайын арлеген.</w:t>
        <w:br/>
        <w:t>Еркіндік алып алқада,</w:t>
        <w:br/>
        <w:t>Сөз етіп пері желменен.</w:t>
        <w:br/>
        <w:t>Тірілікте кызық қалды ма</w:t>
        <w:br/>
        <w:t>Біз екеуміз көрмеген.</w:t>
        <w:br/>
        <w:t>Көтеру үшін көңілді</w:t>
        <w:br/>
        <w:t>Алпыс бес кезек жерлеген.</w:t>
        <w:br/>
        <w:t>Алпыс пен жетпіс ауыр жас</w:t>
        <w:br/>
        <w:t>Бұған да жеттік екеуміз,</w:t>
        <w:br/>
        <w:t>Құдайдың берген демімен.</w:t>
        <w:br/>
        <w:t>Қара бүркіт қартайса,</w:t>
        <w:br/>
        <w:t>Еміліп ұшқан шалықтап,</w:t>
        <w:br/>
        <w:t>Еділден ұшқан екі ақын,</w:t>
        <w:br/>
        <w:t>Талайын ілдік қалықтап.</w:t>
        <w:br/>
        <w:t>Мысалдап айттым бұл сәзді,</w:t>
        <w:br/>
        <w:t>Шешерсің өзің бағыттап,</w:t>
        <w:br/>
        <w:t>Іс түскен күні басыңа</w:t>
      </w:r>
    </w:p>
    <w:p>
      <w:r>
        <w:t>Ер азамат тарықпақ.</w:t>
        <w:br/>
        <w:t>Сөз бағытын білесің,</w:t>
        <w:br/>
        <w:t>Айтпасам да анықтап.</w:t>
        <w:br/>
        <w:t>Мереке дудың базарын,</w:t>
        <w:br/>
        <w:t>Қырык жыл сүрдік шалықтап.</w:t>
        <w:br/>
        <w:t>Аллаға шүкір етелік,</w:t>
        <w:br/>
        <w:t>Кеткен жоқ әлі қонған бақ.</w:t>
        <w:br/>
        <w:t>Қартайғанша сөйлеткен,</w:t>
        <w:br/>
        <w:t>Алланың берген тілі мен жақ</w:t>
        <w:br/>
        <w:t>Г1З</w:t>
        <w:br/>
        <w:t>174</w:t>
        <w:br/>
        <w:t>Бұл өнерді қызықтап.</w:t>
        <w:br/>
        <w:t>Ұлақбай, Сүгір атандық</w:t>
        <w:br/>
        <w:t>Жақсылардан бата алдық</w:t>
        <w:br/>
        <w:t>Дүниедегі жақсы алат,</w:t>
        <w:br/>
        <w:t>Денсаулык пен қатарлық,</w:t>
        <w:br/>
        <w:t>Ұзақ өмір жаспенон,</w:t>
        <w:br/>
        <w:t>Кәрілік пенен кеселге,</w:t>
        <w:br/>
        <w:t>Екеуміз де маталдық.</w:t>
        <w:br/>
        <w:t>Күндіз айтсаң түн болған</w:t>
        <w:br/>
        <w:t>Түнде айтсаң күн болған...</w:t>
        <w:br/>
        <w:t>Осыланша сәз жазып,</w:t>
        <w:br/>
        <w:t>Риза болып, естіген</w:t>
        <w:br/>
        <w:t>Сазімді дұрыс қош алған.</w:t>
        <w:br/>
        <w:t>СӘТТІҒҰЛ МЕН СҮГІРДІҢ</w:t>
        <w:br/>
        <w:t>ЖҰМБАҚ АЙТЫСЫ</w:t>
        <w:br/>
        <w:t>Сәттіғұл Жанғабылұлы жасы қырықтарға келген кезінде</w:t>
        <w:br/>
        <w:t>Түрікменстанның Небиттау қаласына барып, ағайын-жамағаттарын</w:t>
        <w:br/>
        <w:t>аралайды. Елдегі жиын-тойларға қатысып, шабыттана жыр нөсерін</w:t>
        <w:br/>
        <w:t>тегеді. Сол кезеңде осы маңайда есімі ел ішіне кеңінен тараған жыр-</w:t>
        <w:br/>
        <w:t>шы Сүгір Бегендікұлы да болады. Бірақ ақын мен жыршы бір-бірін</w:t>
        <w:br/>
        <w:t>көрмеген еді. Тек қана сырттай таныс болатын-ды.</w:t>
        <w:br/>
        <w:t>Елішіндегі нағашы-жиенді кейбіреулербұл екеуін бір-біріне ай-</w:t>
        <w:br/>
        <w:t>дап салады. Сәтекеңе: «Сүгір деген бала Сізбен айтысуды қалайтын</w:t>
        <w:br/>
        <w:t>керінеді және Сізді жеңемін депті», - десе, Сүгірге: «Сәттігүл</w:t>
        <w:br/>
        <w:t>сенімен айтысамын деп, іздеп жүрген көрінеді. Сенің кездеспей</w:t>
        <w:br/>
        <w:t>жүргеніңді қорқып жүр деп айласв керек», - деп сөз таратады. Содан</w:t>
        <w:br/>
        <w:t>соң Сатекең Сүгірге арнап жұмбақ өлең жазады. Оған Сүгір өлеңмен</w:t>
        <w:br/>
        <w:t>жауап қайтарады. Сол айтыс ел арасындағы жыршылардың есінде</w:t>
        <w:br/>
        <w:t>сақталған екен. Көркемдік жағы жоғары болмағанымен жұмбак ай-</w:t>
        <w:br/>
        <w:t>тысты ықшамдап жариялап отырмыз.</w:t>
        <w:br/>
        <w:t>«Дүние деген сонша кең болар ма? Мен бұл вмірімде Сүгірмен</w:t>
        <w:br/>
        <w:t>кездесе алмай барамын», - депті жасы ұлғайған шағында Сәтекең.</w:t>
        <w:br/>
        <w:t>СӘТТІҒҰЛ:</w:t>
        <w:br/>
        <w:t>Сәттіғұлдай ағаңнан,</w:t>
        <w:br/>
        <w:t>Көп сәлем ішайыр, Сүгірге...</w:t>
        <w:br/>
        <w:t>Мен талай қосылдым дүбірге,</w:t>
        <w:br/>
        <w:t>Болғаннан соң жақыным,</w:t>
        <w:br/>
        <w:t>Інім, саған айтқан ақылым.</w:t>
      </w:r>
    </w:p>
    <w:p>
      <w:r>
        <w:t>Мойныңды бұрып қашталып,</w:t>
        <w:br/>
        <w:t>Ағаңа қарай үңілме.</w:t>
        <w:br/>
        <w:t>Бұл айтқаның шын болса,</w:t>
        <w:br/>
        <w:t>Ақылды сөздер бар ма дініңде.</w:t>
        <w:br/>
        <w:t>Айта алмай бас-басыңа аттап кеттім.</w:t>
        <w:br/>
        <w:t>Мұңалдың башартпады терт баласы.</w:t>
        <w:br/>
        <w:t>Жақауда батыр өтті Қара Бұлақ,</w:t>
        <w:br/>
        <w:t>Есқуат-Дүйсен менен бұлар да өтті.</w:t>
        <w:br/>
        <w:t>Шейіттік батасы мең алған сауап.</w:t>
        <w:br/>
        <w:t>Көрпеден Оразмағанбет білгір шыққан,</w:t>
        <w:br/>
        <w:t>Май бар деп. Маңғыстауда жер астынан.</w:t>
        <w:br/>
        <w:t>Жары ауылы. екі анядан сегіз болар,</w:t>
        <w:br/>
        <w:t>Ескелді, Қоскұлақпен егіз болар.</w:t>
        <w:br/>
        <w:t>Қысқартып сөйлемесек сөз аягын,</w:t>
        <w:br/>
        <w:t>Шалқығнн Каспий-Қара теңіз болар.</w:t>
        <w:br/>
        <w:t>Өтіпті Даулеталы Алғи, Досан,</w:t>
        <w:br/>
        <w:t>Дұшпанға қылыш ұрып арын алған,</w:t>
        <w:br/>
        <w:t>Жанұзақ, жан втіпті батыр Шотан.</w:t>
        <w:br/>
        <w:t>Тақтамыс Оңғалбай мен Ораз қандай,</w:t>
        <w:br/>
        <w:t>Кеңсеге тілмаш болып Кеңес құрған.</w:t>
        <w:br/>
        <w:t>Өнерлі Қаражүсіп. Қиалбайлар,</w:t>
        <w:br/>
        <w:t>Өнерлеп, үлгі алмай шыабай салған.</w:t>
        <w:br/>
        <w:t>Өтіпті ақтан ішкен Абыл ақын,</w:t>
        <w:br/>
        <w:t>Сәттіғұл тағы шықты соған жақын.</w:t>
        <w:br/>
        <w:t>Өмірде Өте, Таукен, Алыбай бар,</w:t>
        <w:br/>
        <w:t>Кешірек жұтайын деп келген кезде,</w:t>
        <w:br/>
        <w:t>Қарықаннан өліп кеткен бір айдаһар.</w:t>
        <w:br/>
        <w:t>Ер Тұрақ, Қарашолақ. Қабан болған,</w:t>
        <w:br/>
        <w:t>Жоғарғы Мәтен. Шағыр, Толыбайдан.</w:t>
        <w:br/>
        <w:t>Қасына келгендерді лактырып,</w:t>
        <w:br/>
        <w:t>Арыстан жігіттері палуан болған.</w:t>
        <w:br/>
        <w:t>Жанұзак он сегізде төре беріп,</w:t>
        <w:br/>
        <w:t>Сөйлегіш игіліктен Доғал болған.</w:t>
        <w:br/>
        <w:t>Нұрлыбек, Қайпы менен Тілепі бар.</w:t>
        <w:br/>
        <w:t>Байлық пен Қыдыр керген Санялар бар,</w:t>
        <w:br/>
        <w:t>Дұшпаннан қайтпай шапқан Баба да бар</w:t>
        <w:br/>
        <w:t>Салқынбай шежіреші Өтеулі өтті,</w:t>
        <w:br/>
        <w:t>Билікті кап адамдар сөйлей алған,</w:t>
        <w:br/>
        <w:t>Көргенде Өтекемді аузын күтті</w:t>
        <w:br/>
        <w:t>Жарыдан Сүйінгара тентек кеткен,</w:t>
        <w:br/>
        <w:t>Айтқаны заманында болып өткен.</w:t>
        <w:br/>
        <w:t>Атанған Мұрын жырау елге сыйлы.</w:t>
        <w:br/>
        <w:t>Басқасын айта алмадым үлкендіктен.</w:t>
        <w:br/>
        <w:t>Өтіпті Мәтжан бидей ағалары,</w:t>
        <w:br/>
        <w:t>Халқының қамын ойлап аралады.</w:t>
        <w:br/>
        <w:t>Жетімек, Мете, Кешце, Дәулеталы.</w:t>
        <w:br/>
        <w:t>Бектеміс, Тақтамыс пен Базар-Назар,</w:t>
        <w:br/>
        <w:t>Сегізі де Жары-ата, бабалары.</w:t>
        <w:br/>
        <w:t>Ішінен нелер жақсы адам шыққан...</w:t>
        <w:br/>
        <w:t>Айтқанда мен қалдым деп вкпелемең,</w:t>
        <w:br/>
        <w:t>зөз</w:t>
        <w:br/>
        <w:t>111</w:t>
        <w:br/>
        <w:t>Шаруасынан жерге түсіп ед.</w:t>
      </w:r>
    </w:p>
    <w:p>
      <w:r>
        <w:t>Жас пайғамбар олмеді деген себебі,</w:t>
        <w:br/>
        <w:t>Аяттың суын ішіп еді.</w:t>
        <w:br/>
        <w:t>Сегіз мың тіреу ғаршыда,</w:t>
        <w:br/>
        <w:t>Тірісі кол тарт еді,</w:t>
        <w:br/>
        <w:t>Бұны жалған десеңіз,</w:t>
        <w:br/>
        <w:t>Жыланның суын ішірген.</w:t>
        <w:br/>
        <w:t>Ішіне түскен іріңін,</w:t>
        <w:br/>
        <w:t>Он екі аят күңменен,</w:t>
        <w:br/>
        <w:t>Парасат қайта сүруге,</w:t>
        <w:br/>
        <w:t>Адамнан Хайуан ысылған</w:t>
        <w:br/>
        <w:t>Жыл болып айналып ұшар ма?</w:t>
        <w:br/>
        <w:t>Жақын нвғам жат болып,</w:t>
        <w:br/>
        <w:t>Япырмай, ақырет осылай қысар ма?</w:t>
        <w:br/>
        <w:t>Байқамаған адамға,</w:t>
        <w:br/>
        <w:t>Жүк салдың ауыр балаға.</w:t>
        <w:br/>
        <w:t>Білгің болса жолдай бер.</w:t>
        <w:br/>
        <w:t>Құдайдан шығар тәуекел,</w:t>
        <w:br/>
        <w:t>Айдап салып жүрген</w:t>
        <w:br/>
        <w:t>Біреу бар шығар,</w:t>
        <w:br/>
        <w:t>Жазығым жоқ еді Ағама.</w:t>
        <w:br/>
        <w:t>СӘТТІҒҮЛ:</w:t>
        <w:br/>
        <w:t>Қырықтан астым бүгінде,</w:t>
        <w:br/>
        <w:t>Жасы кіші баласың.</w:t>
        <w:br/>
        <w:t>Ағаңның тілін қарағым,</w:t>
        <w:br/>
        <w:t>Енді қалайда аласың.</w:t>
        <w:br/>
        <w:t>Сөйледім талай байрақта,</w:t>
        <w:br/>
        <w:t>Сегіз Арыс аймақ Адайға</w:t>
        <w:br/>
        <w:t>Мен талай алған жеқ па едім,</w:t>
        <w:br/>
        <w:t>Сенен бұрын Атан мен Нар тайлақты.</w:t>
        <w:br/>
        <w:t>Ал екінші саған бір сұрақ:</w:t>
        <w:br/>
        <w:t>Жалбака мен Жәйбақа.</w:t>
        <w:br/>
        <w:t>Бұның сыңары қай жақта,</w:t>
        <w:br/>
        <w:t>Замандас қатар құрбы едік.</w:t>
        <w:br/>
        <w:t>Құрбы ішінде бұл дедің</w:t>
        <w:br/>
        <w:t>Алатау мен Қаратал,</w:t>
        <w:br/>
        <w:t>Білгіш болсаң бұл не еді?</w:t>
        <w:br/>
        <w:t>Үйіріп жатқан құмдар бар-ау,</w:t>
        <w:br/>
        <w:t>Жер бетінде қарасам.</w:t>
        <w:br/>
        <w:t>Ол кімнен қалған Тұл қозың.</w:t>
        <w:br/>
        <w:t>Яхолла мен Наволлва.</w:t>
        <w:br/>
        <w:t>Әуелі не зат сызылмақ</w:t>
        <w:br/>
        <w:t>Не себептен түрлетіп еді.</w:t>
        <w:br/>
        <w:t>Ақ пенен қара қызылды.</w:t>
        <w:br/>
        <w:t>Мұрат е</w:t>
        <w:br/>
        <w:t>ӨСКЕНБАИҰЛЫ</w:t>
      </w:r>
    </w:p>
    <w:p>
      <w:r>
        <w:t>(1904-1979)</w:t>
        <w:br/>
        <w:t>Алтыншы тұзақ тяғы бар,</w:t>
        <w:br/>
        <w:t>Теріс қылық ісіңнен.</w:t>
        <w:br/>
        <w:t>Сол уақыттар болғанда</w:t>
        <w:br/>
        <w:t>Айтады дейді бір Алла.</w:t>
        <w:br/>
        <w:t>Әй күнәһар құлдарым,</w:t>
        <w:br/>
        <w:t>Білмедің бе дүниенің,</w:t>
        <w:br/>
        <w:t>Уақытша ермек қылғанын.</w:t>
        <w:br/>
        <w:t>Саған да мейман сол күнде,</w:t>
        <w:br/>
        <w:t>Бес уақыт намаа отыз күн,</w:t>
        <w:br/>
        <w:t>Риза қылдым білсін деп.</w:t>
        <w:br/>
        <w:t>Жанаттан алып мал бердім,</w:t>
        <w:br/>
        <w:t>Сорпасын ішіп жесін деп.</w:t>
        <w:br/>
        <w:t>Аузыңа тіс бердім,</w:t>
        <w:br/>
        <w:t>Қиналмай лахат көрсін деп.</w:t>
        <w:br/>
        <w:t>Екі аяқты қондырдым,</w:t>
        <w:br/>
        <w:t>Пырақ қылып мінсін деп.</w:t>
        <w:br/>
        <w:t>Қойныңа жар бердім.</w:t>
        <w:br/>
        <w:t>Раушан ойнап күлсін деп.</w:t>
        <w:br/>
        <w:t>Ұл мен қызды мен бердім,</w:t>
        <w:br/>
        <w:t>Әмірімді білсін деп,</w:t>
        <w:br/>
        <w:t>Сонда дя мені білмедің.</w:t>
        <w:br/>
        <w:t>Сені жаяу қылмадым,</w:t>
        <w:br/>
        <w:t>Пырақ бердім встыңа.</w:t>
        <w:br/>
        <w:t>Өлгенше мына көсіліп,</w:t>
        <w:br/>
        <w:t>Жорға астыни мінсін деп.</w:t>
        <w:br/>
        <w:t>Сәби алдым балаңды,</w:t>
        <w:br/>
        <w:t>Тұзаққа жақып барғанда.</w:t>
        <w:br/>
        <w:t>Арашалап атасынан,</w:t>
        <w:br/>
        <w:t>Анасы келіп алсын деп.</w:t>
        <w:br/>
        <w:t>Қабаты қалың қара жер</w:t>
        <w:br/>
        <w:t>Әуелде сенің анаң ол,</w:t>
        <w:br/>
        <w:t>Анасын келіп емсін деп.</w:t>
        <w:br/>
        <w:t>Арапа таудың үстіне</w:t>
        <w:br/>
        <w:t>Ата-Ауана бұл екеуің</w:t>
        <w:br/>
        <w:t>Бауырынан сен өнсін деп.</w:t>
        <w:br/>
        <w:t>Аспаляган көңілі,</w:t>
        <w:br/>
        <w:t>Сенде пақыр пендесің.</w:t>
        <w:br/>
        <w:t>Соған да тіпті сенбеген,</w:t>
        <w:br/>
        <w:t>Қадамым биік таудағы.</w:t>
        <w:br/>
        <w:t>Адайда Сүгір мен едім,</w:t>
        <w:br/>
        <w:t>Ортасында халқымның</w:t>
        <w:br/>
        <w:t>Осылай сөйлеп кермеген.</w:t>
        <w:br/>
        <w:t>197</w:t>
        <w:br/>
        <w:t>АМАНАТ</w:t>
        <w:br/>
        <w:t>БЕЙБІТШІЛІК ТУРАЛЫ</w:t>
        <w:br/>
        <w:t>Мақсаты еліміздің - Бейбітшілік,</w:t>
        <w:br/>
        <w:t>Күшейтіп жер жүзінде достық. бірлік.</w:t>
      </w:r>
    </w:p>
    <w:p>
      <w:r>
        <w:t>Жеңілмес партияның туын ұстяп,</w:t>
        <w:br/>
        <w:t>Қолдандық адамзатқа жасау, тірлік.</w:t>
        <w:br/>
        <w:t>Іргесі біздің елдің мықты қамал,</w:t>
        <w:br/>
        <w:t>Ғаламды жарық қылған нұрлы самал.</w:t>
        <w:br/>
        <w:t>Елімнің техника табысымен,</w:t>
        <w:br/>
        <w:t>Халқымның алда тұрған мақсаты бар.</w:t>
        <w:br/>
        <w:t>Сондықтан еңбекшінің міндеті үлкен.</w:t>
        <w:br/>
        <w:t>Жолымен партияның алып барар,</w:t>
        <w:br/>
        <w:t>Еңбектің миллиондай ері шықты,</w:t>
        <w:br/>
        <w:t>Қайтпайтын өткір алмас тауды жарар.</w:t>
        <w:br/>
        <w:t>Жүргіздік тап күресі ұрандарын,</w:t>
        <w:br/>
        <w:t>Иелендік өмір сүру күралдарын.</w:t>
        <w:br/>
        <w:t>Кең түрде саясатым жеңіп келед,</w:t>
        <w:br/>
        <w:t>Жаулардың жасап жүрген лаңдарын.</w:t>
        <w:br/>
        <w:t>Үнемі басшылығын беріп отыр,</w:t>
        <w:br/>
        <w:t>Бастаған Компартия қырандарым.</w:t>
        <w:br/>
        <w:t>Тойтарадык абыржыған ақымақтарды,</w:t>
        <w:br/>
        <w:t>Жандырып жер жүзіне бейбіт шамын.</w:t>
        <w:br/>
        <w:t>Бастаған марксизм-ленинизм,</w:t>
        <w:br/>
        <w:t>Түзеді жолдан тайып ауысқанын.</w:t>
        <w:br/>
        <w:t>Әлемге нұрын сеуіп жарық беріп,</w:t>
        <w:br/>
        <w:t>Ұстадық колға туын партияның.</w:t>
        <w:br/>
        <w:t>Бүкіл ел бостандықтың тендігі үшін,</w:t>
        <w:br/>
        <w:t>Біз көрдік капиталмен алысқанын,</w:t>
        <w:br/>
        <w:t>Теңдікке үлгі болған біздің совет,</w:t>
        <w:br/>
        <w:t>Күтеміз келешектің табыстарын.</w:t>
        <w:br/>
        <w:t>Бейбітшілік дәуірін орнатуда.</w:t>
        <w:br/>
        <w:t>Нығайттық партияның жаңа штабын.</w:t>
        <w:br/>
        <w:t>Елімнің берік қолда алтын Туы.</w:t>
        <w:br/>
        <w:t>Қираткан шабуылдап тап дұшпанын.</w:t>
        <w:br/>
        <w:t>Жолымен марксизм партияны</w:t>
        <w:br/>
        <w:t>Бастаған Лениндей данышпаным.</w:t>
        <w:br/>
        <w:t>Уақытша күнелтесің жатып үйде,</w:t>
        <w:br/>
        <w:t>Қалмайды ақыл-пікір бас пен мида,</w:t>
        <w:br/>
        <w:t>Көрілік нардай шөгіп жайнаған күн,</w:t>
        <w:br/>
        <w:t>Боляды жағдайыңыз ауыр күйде.</w:t>
        <w:br/>
        <w:t>Карілік ет-жаныңды тауысады,</w:t>
        <w:br/>
        <w:t>Ақылың өр жерлерге ауысады.</w:t>
        <w:br/>
        <w:t>Өзіңді жаурағандай қалтыратып,</w:t>
        <w:br/>
        <w:t>Әр бале буыныңа жабысады.</w:t>
        <w:br/>
        <w:t>Тап-тәуір асқазаның бұзылған соң,</w:t>
        <w:br/>
        <w:t>Қарының қабырғанмен қабысады.</w:t>
        <w:br/>
        <w:t>Төніңіз жаратылған топырақтан,</w:t>
        <w:br/>
        <w:t>Бірігіп ақырында табысады.</w:t>
        <w:br/>
        <w:t>НЕ БОЛДЫ ДЕСЕҢ</w:t>
        <w:br/>
        <w:t>Не болды десең жасында,</w:t>
        <w:br/>
        <w:t>Өнерді сүйдім басында.</w:t>
        <w:br/>
        <w:t>Балалық шақтан бері қарай,</w:t>
        <w:br/>
        <w:t>Әкемнің жүрдім қасында.</w:t>
        <w:br/>
        <w:t>Он алтыға шыққанда,</w:t>
        <w:br/>
        <w:t>Белгілі болдым халыққа</w:t>
        <w:br/>
        <w:t>Өтеғұл мырза асында.</w:t>
        <w:br/>
        <w:t>Мерекені сол күн атқардым,</w:t>
        <w:br/>
        <w:t>Шабытқа мініп шяттандым.</w:t>
        <w:br/>
        <w:t>Желпінген жастық емес пе,</w:t>
        <w:br/>
        <w:t>Дегенге айтқыш мақтандым.</w:t>
      </w:r>
    </w:p>
    <w:p>
      <w:r>
        <w:t>Аямастан жыр-күйді,</w:t>
        <w:br/>
        <w:t>Таң атқанша ақтардым.</w:t>
        <w:br/>
        <w:t>Алқасында отырдым,</w:t>
        <w:br/>
        <w:t>Үлкен-кіші жастардың.</w:t>
        <w:br/>
        <w:t>Сол жиында өнермен,</w:t>
        <w:br/>
        <w:t>Өзімді көпке таныттым.</w:t>
        <w:br/>
        <w:t>Көрінісі болды сол.</w:t>
        <w:br/>
        <w:t>Айрықша шабыттың.</w:t>
        <w:br/>
        <w:t>Сонан бері өнердің</w:t>
        <w:br/>
        <w:t>Ағынын талай ағыттым.</w:t>
        <w:br/>
        <w:t>Жолынан толқып пумадым.</w:t>
        <w:br/>
        <w:t>Мирас болған бағыттың,</w:t>
        <w:br/>
        <w:t>Көңілін аштым шаттыққа,</w:t>
        <w:br/>
        <w:t>Жылаған мұңды жабықтың.</w:t>
        <w:br/>
        <w:t>Жас ортаға келгенде,</w:t>
        <w:br/>
        <w:t>Гүлдеріңе бөлендім,</w:t>
        <w:br/>
        <w:t>Жас баладай мамықтың</w:t>
        <w:br/>
        <w:t>Жұртшылықты аралап,</w:t>
        <w:br/>
        <w:t>Алып жүрміз алғысын,</w:t>
        <w:br/>
        <w:t>Көп жаса деген халықтың.</w:t>
        <w:br/>
        <w:t>184</w:t>
        <w:br/>
        <w:t>Ол да зам-зәм суындай,</w:t>
        <w:br/>
        <w:t>Жұбатады көңілді,</w:t>
        <w:br/>
        <w:t>Азамат ерлер шөлдесе.</w:t>
        <w:br/>
        <w:t>Мұхамедке үмбет болғандар,</w:t>
        <w:br/>
        <w:t>Иманға көңілі толғандар...</w:t>
        <w:br/>
        <w:t>Рзық қылып иманға,</w:t>
        <w:br/>
        <w:t>Көңілім кетті аспалап,</w:t>
        <w:br/>
        <w:t>Арқасында халқымның</w:t>
        <w:br/>
        <w:t>Мол дүние жиғанға.</w:t>
        <w:br/>
        <w:t>Халқым берген сол Рзық</w:t>
        <w:br/>
        <w:t>Араша мына болар ма?</w:t>
        <w:br/>
        <w:t>Қызыл таңда көз жұмып,</w:t>
        <w:br/>
        <w:t>Шыбын жанды қиғанда.</w:t>
        <w:br/>
        <w:t>Жастыққа тисе жұмыр бас,</w:t>
        <w:br/>
        <w:t>Қалармыз бір күн алынып.</w:t>
        <w:br/>
        <w:t>Ағайын, тума, қарындас,</w:t>
        <w:br/>
        <w:t>Қамығарсың сағынып,</w:t>
        <w:br/>
        <w:t>Кешегі жастық күнінде,</w:t>
        <w:br/>
        <w:t>Молдалар айтса алыстым,</w:t>
        <w:br/>
        <w:t>Бірталай жерге барыстым,</w:t>
        <w:br/>
        <w:t>Кінәлі жалғыа мен бе деп,</w:t>
        <w:br/>
        <w:t>Тексеретін мына мені сен ба деп.</w:t>
        <w:br/>
        <w:t>Күна болса жыршылық,</w:t>
        <w:br/>
        <w:t>Абыл менен Қабыл екеуін.</w:t>
        <w:br/>
        <w:t>Жеті түрлі сазбенен.</w:t>
        <w:br/>
        <w:t>Кеудесіне сиғызып,</w:t>
        <w:br/>
        <w:t>Тудырған мына мен бе деп.</w:t>
        <w:br/>
        <w:t>Алланың берген ақ сөзін,</w:t>
        <w:br/>
        <w:t>Айтпа дейсің халқына.</w:t>
        <w:br/>
        <w:t>Қанша бір молда болсаң да.</w:t>
        <w:br/>
        <w:t>Ақылың пәнді өлшеулі,</w:t>
      </w:r>
    </w:p>
    <w:p>
      <w:r>
        <w:t>Осыларың жөн бе деп.</w:t>
        <w:br/>
        <w:t>Ал сегіз жұмақ сарай бар.</w:t>
        <w:br/>
        <w:t>Мұсылманға салынған.</w:t>
        <w:br/>
        <w:t>Жеті тұзақ тағы бар,</w:t>
        <w:br/>
        <w:t>Бірінші тұзақ ол күнде,</w:t>
        <w:br/>
        <w:t>Кірлеген көңіл дініңнен.</w:t>
        <w:br/>
        <w:t>Екінші тұзақ болады дейді,</w:t>
        <w:br/>
        <w:t>Теріс қылық ісіңнен.</w:t>
        <w:br/>
        <w:t>Үшінші тұзақ тағы бар,</w:t>
        <w:br/>
        <w:t>Зекетсіз берген малыңнан.</w:t>
        <w:br/>
        <w:t>Төртінші тұзақ тлғы бар,</w:t>
        <w:br/>
        <w:t>Некесіз алған жарыңнан.</w:t>
        <w:br/>
        <w:t>Бесінші тұзақ тағы бар,</w:t>
        <w:br/>
        <w:t>Қарасы көп басыңда</w:t>
        <w:br/>
        <w:t>Інің менен ағаңнан.</w:t>
        <w:br/>
        <w:t>Сүгірдің өз басының еркі бар ма,</w:t>
        <w:br/>
        <w:t>Сөйле деп көп жамағат бұйырған соң.</w:t>
        <w:br/>
        <w:t>Ал ол күнгі қатар құрбы теңім бар ма.</w:t>
        <w:br/>
        <w:t>Қолымнан сарқыт ішкен келін бар ма?</w:t>
        <w:br/>
        <w:t>Ал бісімілә, Рахман-Рахим</w:t>
        <w:br/>
        <w:t>Әуелі бастағы сөздің сарасы-ай.</w:t>
        <w:br/>
        <w:t>Атамыз Адам Жабал-ды.</w:t>
        <w:br/>
        <w:t>Жаралғалы дүниеден</w:t>
        <w:br/>
        <w:t>Малғұн шайтап мәуіттің,</w:t>
        <w:br/>
        <w:t>Әуелгі сөздің сарасы-ай.</w:t>
        <w:br/>
        <w:t>Жақсыменен жаманның,</w:t>
        <w:br/>
        <w:t>Жүйріктермен шабарым.</w:t>
        <w:br/>
        <w:t>Жер менен көктің арасы-ай.</w:t>
        <w:br/>
        <w:t>Ал. мына жігіттің</w:t>
        <w:br/>
        <w:t>Жаман болғаны,</w:t>
        <w:br/>
        <w:t>Қалмайды вжал кезектен,</w:t>
        <w:br/>
        <w:t>Және де мысал айтайын.</w:t>
        <w:br/>
        <w:t>Дүниеде жайсаң әлеумет,</w:t>
        <w:br/>
        <w:t>Біреудің ақын жемесең.</w:t>
        <w:br/>
        <w:t>Мен білемін демесең,</w:t>
        <w:br/>
        <w:t>Алланың берген тағында.</w:t>
        <w:br/>
        <w:t>Талайдың гауһар нұры бар.</w:t>
        <w:br/>
        <w:t>Біреулер бай ғой байқасаң,</w:t>
        <w:br/>
        <w:t>Біреулер жарлы, мысалы.</w:t>
        <w:br/>
        <w:t>Жарлыларды жылатып.</w:t>
        <w:br/>
        <w:t>Байға да көңіл салынба,</w:t>
        <w:br/>
        <w:t>Байлыққа нәлет бар деген.</w:t>
        <w:br/>
        <w:t>Болмаса зекет малында,</w:t>
        <w:br/>
        <w:t>Құр дәулеттен не пайда.</w:t>
        <w:br/>
        <w:t>Барында ішіп жемесе,</w:t>
        <w:br/>
        <w:t>Төрдегі тұрған ақ сауыт.</w:t>
        <w:br/>
        <w:t>Ода бір күн тұл балар,</w:t>
        <w:br/>
        <w:t>Ак денеге кимесе.</w:t>
        <w:br/>
        <w:t>Белдеуде тұрған Арғымақ,</w:t>
        <w:br/>
        <w:t>Жабыменен тең болар.</w:t>
        <w:br/>
        <w:t>Безентіп ерлер мінбесе.</w:t>
        <w:br/>
        <w:t>Сұлудың көңілі кем болар,</w:t>
      </w:r>
    </w:p>
    <w:p>
      <w:r>
        <w:t>Бауырынан бала онбесе.</w:t>
        <w:br/>
        <w:t>Ағаның көңілі жер болар,</w:t>
        <w:br/>
        <w:t>Басынан кетіп базары,</w:t>
        <w:br/>
        <w:t>Артынан іні ермесе.</w:t>
        <w:br/>
        <w:t>Бұл дүние баянсыз,</w:t>
        <w:br/>
        <w:t>Жақсының көңілі серлесе.</w:t>
        <w:br/>
        <w:t>Жолдас та болып жақсымен,</w:t>
        <w:br/>
        <w:t>187</w:t>
        <w:br/>
        <w:t>МҰРАТ МҰРАСЫНЫҢ ЖАРШЫСЫ</w:t>
        <w:br/>
        <w:t>Жаңаөзен қаласындағы</w:t>
        <w:br/>
        <w:t>.М7 орта мектеп ән пәнінің мұғалімі,</w:t>
        <w:br/>
        <w:t>халық ағарту ісінің үздігі Серік Харесовпен сұхбат.</w:t>
        <w:br/>
        <w:t>Ол - Мұрат Өскінбаев ақсақалмен қоян-қолтық араласып,</w:t>
        <w:br/>
        <w:t>сырлас, демдес, шын мәнінде жолдас болған, бүгінде 100-ге то-</w:t>
        <w:br/>
        <w:t>лып, мерей-тойы аталып отырған өнер тарланы. атақты күйші-</w:t>
        <w:br/>
        <w:t>композитордың көзі тірісінде күйлерін нотаға түсіре бастаған,</w:t>
        <w:br/>
        <w:t>сейтіп сол кезде-ақ оның насихаттаушысы. зерттеушісіне айналған</w:t>
        <w:br/>
        <w:t>адам. Серік Харесов Атырау, Маңғыстау өңіріне белгілі домбыра-</w:t>
        <w:br/>
        <w:t>шы, “Жеңіс даңқы", “Фонтан”, “Күйтолғау”, “Сағыныш”, “Ар-</w:t>
        <w:br/>
        <w:t>нау”, “Шаттық”, “Аңсау сезімі" сынды күйлер мен күй-поамалар</w:t>
        <w:br/>
        <w:t>шығарған күйші-композитор.</w:t>
        <w:br/>
        <w:t>- Саке, алдымен Мұрат Өскінбайұлының өмірі мен</w:t>
        <w:br/>
        <w:t>шығармашылығы жайынди толығырақ аңгімелеп берсеңіз?</w:t>
        <w:br/>
        <w:t>- Ол Адайдың Жаңай руынан, Жаңайдың Әлісі. Әлменбеттен</w:t>
        <w:br/>
        <w:t>Қалманбет туған, Қалманбеттен Өскінбай, Үлкенбай атты екі ұл,</w:t>
        <w:br/>
        <w:t>Көркей, Шы-рай, Ақыжан атты үш қыз өрбіген. Қалманбеттің осы</w:t>
        <w:br/>
        <w:t>бес перзенті бірін-бірі жібермейтін, бірімен-бірі тайталасқан аты</w:t>
        <w:br/>
        <w:t>шулы домбырашылар болған деседі. Осы бес внерпаздың өнер тари-</w:t>
        <w:br/>
        <w:t>хында белгілісі Өскінбай Қалманбетұлы (1860-1928). Оның өмірі ту-</w:t>
        <w:br/>
        <w:t>ралы Қалақ Совет энциклопедиясының 0-тамында қысқаша мәлімет</w:t>
        <w:br/>
        <w:t>жазылған. Қазақ халық композиторларының төл туындыларын са-</w:t>
        <w:br/>
        <w:t>лыстырмалы зерттеулерден өткізіп. өзіндік бағасын берген өнертану</w:t>
        <w:br/>
        <w:t>ғылымының докторы, академик. композитор Ахмет Қуанұлы</w:t>
        <w:br/>
        <w:t>Жұбанов Өскінбайдың табиги таланттылығы, шынайы күйшілігі</w:t>
        <w:br/>
        <w:t>туралы ва еңбектерінде: “Құрманғазы, Даулеткерей, Дина, Абыл</w:t>
        <w:br/>
        <w:t>дәстүрлерінің ешқайсысына тікелей соқпайтын тнорчестволық</w:t>
        <w:br/>
        <w:t>бағытында да, орындаушылық дәстүрінде де, өз алдынп бір төбе</w:t>
        <w:br/>
        <w:t>болып тұрған адайлық күйлердің негізін бір басына жинақтаған</w:t>
        <w:br/>
        <w:t>Өскінбайдың халықтық пспяап музыкнсында алатын орны ерекше",-</w:t>
        <w:br/>
        <w:t>деп жазады. Академик Ахмет Қуанұлы Жұбанон айтқандайын,</w:t>
        <w:br/>
        <w:t>қазақ халық компоаитарларының ортасында өз алдынн бір төбе бо-</w:t>
        <w:br/>
        <w:t>лып тұрған Өскіпбайдың күйлерінен біздің дәуірімізге жеткені жи-</w:t>
        <w:br/>
        <w:t>ырма шақтысы ғана. Олар: “Шалыс аре", “Жаңылтпаш”, “Ыңғай</w:t>
        <w:br/>
        <w:t>төкпе", "Соқыр қыз", “Жеті бұлбұл" немесе “Бұлбұл ақ желең”.</w:t>
        <w:br/>
        <w:t>“Жирен жорға", “Кербез Айша". “Түрікпен”, "Құлбай бақшымен</w:t>
        <w:br/>
        <w:t>“. -</w:t>
        <w:br/>
        <w:t>тартыс", “Баланазойы", “Қынжал”, “Өмір өтті", т.т.</w:t>
      </w:r>
    </w:p>
    <w:p>
      <w:r>
        <w:t>Насихат сайрағанмен қызыл тіл, жақ.</w:t>
        <w:br/>
        <w:t>Біреудің миы толық, тілі шебер,</w:t>
        <w:br/>
        <w:t>Кідірмей айта салар колма-қол-ақ.</w:t>
        <w:br/>
        <w:t>Біреулер жас күнінен ғылым біліп,</w:t>
        <w:br/>
        <w:t>Береді жолбасшылық алдыңды орап,</w:t>
        <w:br/>
        <w:t>Біреулер қолөнер боп бар кәсібі,</w:t>
        <w:br/>
        <w:t>Өмірлік болп алады сол несібі...</w:t>
        <w:br/>
        <w:t>Қолына етік ұстап, шеге кағып,</w:t>
        <w:br/>
        <w:t>Бұлар да бағаллиады осы күнде.</w:t>
        <w:br/>
        <w:t>Ұсталық, етікшілік тәуір өнер,</w:t>
        <w:br/>
        <w:t>Олардың пайдасы жоқ несі кімге.</w:t>
        <w:br/>
        <w:t>Халықтың бар керегін бітірп тұр,</w:t>
        <w:br/>
        <w:t>Жыртылған жамап-жасқап тесігін де.</w:t>
        <w:br/>
        <w:t>Ұшқан құс, жүгірген ит барі еңбек,</w:t>
        <w:br/>
        <w:t>Айтылған мысалдардың шешуінде,</w:t>
        <w:br/>
        <w:t>Біреулер жас көңілмен әйел таңдар,</w:t>
        <w:br/>
        <w:t>Білсем деп мінез-құлқын керіп аңдар,</w:t>
        <w:br/>
        <w:t>Өзіне лайық деп алғаннан соң,</w:t>
        <w:br/>
        <w:t>Жанашыр жақының боп тілін алмас.</w:t>
        <w:br/>
        <w:t>Отасып екі-үш-ақ ай мінез тауып,</w:t>
        <w:br/>
        <w:t>Кетудің басқа жақка жолын қамдар.</w:t>
        <w:br/>
        <w:t>Бір кетіп көңіліне жел еңген соң,</w:t>
        <w:br/>
        <w:t>Баруға енді қайтып тіпті нанбас.</w:t>
        <w:br/>
        <w:t>Талайы сол жағдайға ұшырасып,</w:t>
        <w:br/>
        <w:t>Бірігіп айтыс-тартыс оты жанбас.</w:t>
        <w:br/>
        <w:t>Әрине, жақсы болса екеуі де,</w:t>
        <w:br/>
        <w:t>Айтылған уағдадан ешбір танбас.</w:t>
        <w:br/>
        <w:t>Біреулер бірін-бірі сүйдім дейді,</w:t>
        <w:br/>
        <w:t>Сүйісіп ырзалықпен тидім дейді.</w:t>
        <w:br/>
        <w:t>Өзің біл нагылсаң да ғашық жарым,</w:t>
        <w:br/>
        <w:t>Сен үшін шыбын жанды қидым дейді.</w:t>
        <w:br/>
        <w:t>Көңілімді алып-ұшқан әр жерлерге,</w:t>
        <w:br/>
        <w:t>Тоқтатып мұнан былай тыйдым дейді.</w:t>
        <w:br/>
        <w:t>Жүремін өмірлікке дәурен сүріп,</w:t>
        <w:br/>
        <w:t>Шашылған ақылымды жидым дейді.</w:t>
        <w:br/>
        <w:t>Қосылып екі жақсы жүрек бірге,</w:t>
        <w:br/>
        <w:t>Дүние тар д болса сыйдым дейді.</w:t>
        <w:br/>
        <w:t>Халықта мұндай жақсы бола бермес,</w:t>
        <w:br/>
        <w:t>Кейбіреу тапқанымен күйбеңдейді.</w:t>
        <w:br/>
        <w:t>Бір өйел сырттан сынап күйін қарар</w:t>
        <w:br/>
        <w:t>Жігіттің көрпе-төсек үйін қарар.</w:t>
        <w:br/>
        <w:t>Кісінің аты-жөнін тергеместен,</w:t>
        <w:br/>
        <w:t>Жанқалта табысы мен тиынын қарар.</w:t>
        <w:br/>
        <w:t>Болса да жігіт төмен табысы көп,</w:t>
        <w:br/>
        <w:t>197</w:t>
        <w:br/>
        <w:t>іөа</w:t>
        <w:br/>
        <w:t>ЕЛ ТІЛЕГІ</w:t>
        <w:br/>
        <w:t>Елімнің туысқандық тілегі бар,</w:t>
        <w:br/>
        <w:t>Жаңа өмір, бірлік-достық жүрегі бар.</w:t>
        <w:br/>
        <w:t>Сөз беріп бір ауыздан қабылдайтын,</w:t>
        <w:br/>
        <w:t>Алып күш, адал еңбек жігері бар.</w:t>
        <w:br/>
        <w:t>Сһездің қабылдаған қаулысымен,</w:t>
        <w:br/>
        <w:t>Табыстан табыс қаулап өнері бар.</w:t>
        <w:br/>
        <w:t>Күнбе-күн өркендейтін еліміз бар,</w:t>
      </w:r>
    </w:p>
    <w:p>
      <w:r>
        <w:t>Ашылған тың өлкеміз, жеріміз бар.</w:t>
        <w:br/>
        <w:t>Байлықтың іріленген көзін тауып,</w:t>
        <w:br/>
        <w:t>Суалмас қайнар бұлақ кеніміз бар.</w:t>
        <w:br/>
        <w:t>Қажымас қызулы екпін арамызда,</w:t>
        <w:br/>
        <w:t>Үлгілі даңқы шыққан еріміз бар.</w:t>
        <w:br/>
        <w:t>Үлгілі еріміз бар асқан қайрат,</w:t>
        <w:br/>
        <w:t>Жарыста олып шыққан еңбек қайнап.</w:t>
        <w:br/>
        <w:t>Ерлердің миллиондап озаттары,</w:t>
        <w:br/>
        <w:t>Күнбе-күн көрініп түр гүлдей жайнап.</w:t>
        <w:br/>
        <w:t>Жылма-жыл Отан үшін міндет алып,</w:t>
        <w:br/>
        <w:t>Беріп тұр шын жүректен сенім байлап.</w:t>
        <w:br/>
        <w:t>ДОМБЫРА ӨЛЕҢ</w:t>
        <w:br/>
        <w:t>Жүйріктей сан бәйгіге салған баптап,</w:t>
        <w:br/>
        <w:t>Жасымнан күй тартқанмын өлең жаттап,</w:t>
        <w:br/>
        <w:t>Шалқытып шабытпенен ән шырқаймын,</w:t>
        <w:br/>
        <w:t>Еңбектің елін мақтап, ерін жақтап,</w:t>
        <w:br/>
        <w:t>Сөйле сен домбыраның екі ішегі,</w:t>
        <w:br/>
        <w:t>Құйқылтып күй төгілсін шешен тақ-тақ.</w:t>
        <w:br/>
        <w:t>Күйшінің, әншінің де арманы осы,</w:t>
        <w:br/>
        <w:t>Үмітін тыңдаушының шықса ақтап.</w:t>
        <w:br/>
        <w:t>Домбыра салтанатты көркем өнер,</w:t>
        <w:br/>
        <w:t>Халықты сүйсіндірер, көңілін бөлер.</w:t>
        <w:br/>
        <w:t>Шалқытып шаттық күйді тартқан кезде,</w:t>
        <w:br/>
        <w:t>Құлағы көпшіліктің тәуір көрер.</w:t>
        <w:br/>
        <w:t>Соңына бұл өнердің түсушілер,</w:t>
        <w:br/>
        <w:t>Жігерлі ықыласпен еңбектенер.</w:t>
        <w:br/>
        <w:t>Шыға алса шеберлікпен шынайылық,</w:t>
        <w:br/>
        <w:t>Жұртшылық тыңдағысы келе берер.</w:t>
        <w:br/>
        <w:t>ӨНЕР ЖОЛЫ</w:t>
        <w:br/>
        <w:t>Бұл сөзді талай айттым насихаттап,</w:t>
        <w:br/>
        <w:t>Көңілге ар жағдайды алып жаттап.</w:t>
        <w:br/>
        <w:t>Шындыққквісі кірмейді.</w:t>
        <w:br/>
        <w:t>Жағымпаздық жағдайда</w:t>
        <w:br/>
        <w:t>Біреулер ауыл жаласып,</w:t>
        <w:br/>
        <w:t>Сыр-сипатын анықтап,</w:t>
        <w:br/>
        <w:t>Көңіл кілтін тағы ашып,</w:t>
        <w:br/>
        <w:t>Қамқорлыққа алынып,</w:t>
        <w:br/>
        <w:t>Күй жағдайын санасты.</w:t>
        <w:br/>
        <w:t>Байланыстың күшімен,</w:t>
        <w:br/>
        <w:t>Жұмысы болды бірыңғай</w:t>
        <w:br/>
        <w:t>Бір-біріне қарасты.</w:t>
        <w:br/>
        <w:t>Біреулер өзін зорсынып</w:t>
        <w:br/>
        <w:t>Бақыт қуып, таласып,</w:t>
        <w:br/>
        <w:t>Азаматтық жолынан</w:t>
        <w:br/>
        <w:t>Осындайлар пдасты.</w:t>
        <w:br/>
        <w:t>Аяғыңды аңдап бас,</w:t>
        <w:br/>
        <w:t>Айналып кетпей сұмдыққа.</w:t>
        <w:br/>
        <w:t>Жүректі соғып ел үшін</w:t>
        <w:br/>
        <w:t>Түсу керек шындыққа.</w:t>
        <w:br/>
        <w:t>Сабыр тұтып адал жүр.</w:t>
        <w:br/>
        <w:t>Абыржып албырт ынтықпа.</w:t>
        <w:br/>
        <w:t>Байқаусыз жеңіл ойменен</w:t>
        <w:br/>
        <w:t>Арамға басты құрсұқпа.</w:t>
      </w:r>
    </w:p>
    <w:p>
      <w:r>
        <w:t>ӘРКІМНІҢ ӨЗ ОЙЫ БАР</w:t>
        <w:br/>
        <w:t>Біреулер істеп жүрген ісін ойлар,</w:t>
        <w:br/>
        <w:t>Біреулер абырайлы кісіні ойлар.</w:t>
        <w:br/>
        <w:t>Біреулер ар нарсеге шүкір етіп,</w:t>
        <w:br/>
        <w:t>Өзінен ұлы менен кішіні ойлар.</w:t>
        <w:br/>
        <w:t>Біреулер жақсы болу талабында,</w:t>
        <w:br/>
        <w:t>Жетсем деп дүрыс жолғя түсіп ойлар.</w:t>
        <w:br/>
        <w:t>Болғанда біреу көрі. біреуі жас,</w:t>
        <w:br/>
        <w:t>Салар да өз қатарлы түсін ойлар.</w:t>
        <w:br/>
        <w:t>Біреудің көңілі талпып жоғарыға</w:t>
        <w:br/>
        <w:t>Бақыттың ұшып жүрген құсын ойлар,</w:t>
        <w:br/>
        <w:t>Біреулер бірге жүрген теңін ойлар,</w:t>
        <w:br/>
        <w:t>Біреулер жағдайдың кеңін ойлар,</w:t>
        <w:br/>
        <w:t>Біреудің ешнәрседен хабары жақ,</w:t>
        <w:br/>
        <w:t>Өзінің күнделікті жемін ойлар.</w:t>
        <w:br/>
        <w:t>Біреулер ешкіммен байланыссыз,</w:t>
        <w:br/>
        <w:t>Қалайда күнелтудің ебін ойлар,</w:t>
        <w:br/>
        <w:t>Біреулер негылса да бәріне ырза,</w:t>
        <w:br/>
        <w:t>Өзінің саулығы мен денін ойлар.</w:t>
        <w:br/>
        <w:t>Біреулер денсаулықтан айырылған күн,</w:t>
        <w:br/>
        <w:t>Себептеп жазылудың емін ойлар.</w:t>
        <w:br/>
        <w:t>15</w:t>
        <w:br/>
        <w:t>194</w:t>
        <w:br/>
        <w:t>Айтамын өлеңімді халық үшін,</w:t>
        <w:br/>
        <w:t>Біреудің нағылимын өзін мақтап.</w:t>
        <w:br/>
        <w:t>Салдыры көңіл күйін, пікір шіркін,</w:t>
        <w:br/>
        <w:t>Адамды тұрғызбяйды сырғанақтап.</w:t>
        <w:br/>
        <w:t>Өнерді халық алдында аямастан,</w:t>
        <w:br/>
        <w:t>Дәуірді дәріптерміз жолын ақтап.</w:t>
        <w:br/>
        <w:t>Сөйлеткен домбырпны екі шегі,</w:t>
        <w:br/>
        <w:t>Перненің неше түрлі күйін таппақ.</w:t>
        <w:br/>
        <w:t>Күмбірлеп домбыраға үн беретін,</w:t>
        <w:br/>
        <w:t>Салынған қарағайдан тегіс қақпақ.</w:t>
        <w:br/>
        <w:t>Халықтың көз алдында әсер берер,</w:t>
        <w:br/>
        <w:t>Қаққанда ар буыннан шалып аттап,</w:t>
        <w:br/>
        <w:t>Жұрт үшін өнерлінің міндеті бар,</w:t>
        <w:br/>
        <w:t>Кете алса арт жағына үлгі тастап,</w:t>
        <w:br/>
        <w:t>Келгенде жас ұлғайып ой толқиды,</w:t>
        <w:br/>
        <w:t>Бітер деп келешекте алған мақсат,</w:t>
        <w:br/>
        <w:t>Жасымда жаңалықты оқи алмай,</w:t>
        <w:br/>
        <w:t>Бүгінде қалып жүрмін аздап ақсап.</w:t>
        <w:br/>
        <w:t>ЖАРАМСЫЗ ӘДЕТ</w:t>
        <w:br/>
        <w:t>Жақ болся қолда бермейді,</w:t>
        <w:br/>
        <w:t>Бар болса оны күндейді.</w:t>
        <w:br/>
        <w:t>Бірге жүрген жолдасың</w:t>
        <w:br/>
        <w:t>Ертең сені көрмейді.</w:t>
        <w:br/>
        <w:t>Бір уақыт бақ қонса,</w:t>
        <w:br/>
        <w:t>Жүздікке жаны тақ толса,</w:t>
        <w:br/>
        <w:t>Сенімен бірге жүрмейді.</w:t>
        <w:br/>
        <w:t>Талайын көрдік мұндайдың</w:t>
        <w:br/>
        <w:t>Орнықты дауір сүрмейді.</w:t>
        <w:br/>
        <w:t>Кімнің жақсы, жаманын</w:t>
        <w:br/>
        <w:t>Айырып тағы білмейді.</w:t>
      </w:r>
    </w:p>
    <w:p>
      <w:r>
        <w:t>Өзіне салсаң білгенсіп,</w:t>
        <w:br/>
        <w:t>Тәуір болып жүргенсіп,</w:t>
        <w:br/>
        <w:t>Көп алдында үндейді.</w:t>
        <w:br/>
        <w:t>Қатар жүрген құрбының</w:t>
        <w:br/>
        <w:t>Осымен көңілі кірлейді.</w:t>
        <w:br/>
        <w:t>Біреулерді шет көріп,</w:t>
        <w:br/>
        <w:t>Жүрген тасып ерлейді.</w:t>
        <w:br/>
        <w:t>Жаҡынсып тартып өзіне,</w:t>
        <w:br/>
        <w:t>Күлімсіп қарап көзіне,</w:t>
        <w:br/>
        <w:t>Ымын:жымын бірлейді.</w:t>
        <w:br/>
        <w:t>Байланыс жасап ішіп-жеп,</w:t>
        <w:br/>
        <w:t>Азғана күн дүрлейді.</w:t>
        <w:br/>
        <w:t>Ондайлардың әдетін</w:t>
        <w:br/>
        <w:t>Тексеріп, біліп жоймасаң,</w:t>
        <w:br/>
        <w:t>ІЗІ</w:t>
        <w:br/>
        <w:t>аным мәңгі жүректе", “Олимпиада - 80” атты күйлерін тұңғыш рет</w:t>
        <w:br/>
        <w:t>оркестрге шығарып, өзіне тыңдаттым.</w:t>
        <w:br/>
        <w:t>- Сонымен, Сәке, Мұрат Өскінбайұлы күйлерінің нотасын жане</w:t>
        <w:br/>
        <w:t>күйтабағын шығардыңыз, бұл үстаз-аға, дара талант алдындағы</w:t>
        <w:br/>
        <w:t>інілік парызды орындауыңыз, қазақтың күй өнеріне, оның ұрпаққа</w:t>
        <w:br/>
        <w:t>жетуіне, болашақта сақталып, жасай беруіне қосылған зар үлес деп</w:t>
        <w:br/>
        <w:t>бағаланса керек-ті.</w:t>
        <w:br/>
        <w:t>- Мұрат Өскінбайұлы өзі өлсе де өнері өлмейтін, халқымызбен</w:t>
        <w:br/>
        <w:t>бірге жасай беретін сан қырлы, саңлак тұлға. Сондықтан да оның</w:t>
        <w:br/>
        <w:t>күйлерін насихаттау, тарату, ұрпаққа мұра ғып қалдыру ісі жалғаса</w:t>
        <w:br/>
        <w:t>беретініне сенемін. Көп еңбектену, іздену нәтижесінде 1096 жылы</w:t>
        <w:br/>
        <w:t>Қазақстан Композиторлар алдағы жанынднғы “Дайк-пресс” баспа-</w:t>
        <w:br/>
        <w:t>сынан “Мұрат Өскінбаев күйлерінің жинағы" аталатын кітапты</w:t>
        <w:br/>
        <w:t>жарыққа шығардым. Жинаққа рецензияны Қалақстан Композитор"</w:t>
        <w:br/>
        <w:t>лар одағының сол көздегі бірінші хатшысы Базарбай Жұманиязов</w:t>
        <w:br/>
        <w:t>жазды. Алты мың данамен жарық көрген жинаққа күйші"</w:t>
        <w:br/>
        <w:t>композитор Мұрат Өскінбайұлының мен нотяға түсірген он екі күйі,</w:t>
        <w:br/>
        <w:t>А.Тоқтағанов түсірген бір күйі енді. Сонымен қатар Маңғыстау</w:t>
        <w:br/>
        <w:t>халық композиторлары шығармаларының Мүрекеңнің орындау</w:t>
        <w:br/>
        <w:t>шеберлігіндегі он жеті күй, барлығы 80 күйдің нотасы жарыққа</w:t>
        <w:br/>
        <w:t>шықты.</w:t>
        <w:br/>
        <w:t>Сондай-ақ менің орындауымда 1986 жылы күйтабақ шықты.</w:t>
        <w:br/>
        <w:t>Мұнда халық композиторлары Қоңыр Жүсіптің “Қоңыр”, Абылдың</w:t>
        <w:br/>
        <w:t>“Нарату”. Өскінбайдың “Бұлбұл вақжелеңі", Есірдін “Күнтайы"</w:t>
        <w:br/>
        <w:t>және Мұраттың "Құдағайы" бар.</w:t>
        <w:br/>
        <w:t>Асқар таулар алыстаған сайын биіктейді ғой. Мүрекең де ара-</w:t>
        <w:br/>
        <w:t>мыздан кетіп, уақыт алшақтатқан сайын асқақтай түсуде. Оның</w:t>
        <w:br/>
        <w:t>80,85, 90 жылдық ерейтойлары мұнайшылар қаласы - Жаңаөзенде</w:t>
        <w:br/>
        <w:t>аталса, енді міне. ғасыр тойы облыс орталығы, ақ шаңқан қала</w:t>
        <w:br/>
        <w:t>- Ақтауда аталуда. Жуырда облыстық филармонияға Мұрат</w:t>
        <w:br/>
        <w:t>Өскінбайұлының аты берілді. Өнер адамының бақыты осы шығар</w:t>
        <w:br/>
        <w:t>деп ойлаймып. Ол өзінің күмбір қаққан күйлері сынды ұрпақтар</w:t>
        <w:br/>
        <w:t>жадында жаңғырып, сақтала бермек. Оның көлін көріп, өнерін зерт-</w:t>
        <w:br/>
        <w:t>теп, жалғастырып жүрген біз үшін мұнан артық қуаныш бар ма?!</w:t>
        <w:br/>
        <w:t>Темір МЫҢЖАС,</w:t>
        <w:br/>
        <w:t>Қазақстан Жазушылар одағының мүшесі.</w:t>
      </w:r>
    </w:p>
    <w:p>
      <w:r>
        <w:t>198</w:t>
        <w:br/>
        <w:t>Шой көйлек, жібек мақпал киім қарар.</w:t>
        <w:br/>
        <w:t>Киген соң соның бәрін есі шығып,</w:t>
        <w:br/>
        <w:t>Абырой өз басының сыйын қарар.</w:t>
        <w:br/>
        <w:t>Сол сөзге содан кейін ілінген соң,</w:t>
        <w:br/>
        <w:t>Қу күлкі сол жігіттің үйін қамар.</w:t>
        <w:br/>
        <w:t>Күйеуі істен келсе үйі базар,</w:t>
        <w:br/>
        <w:t>Алздырып құлағынан құйын қамар.</w:t>
        <w:br/>
        <w:t>Ерінің жуасгығын пайдаланып,</w:t>
        <w:br/>
        <w:t>Кісінің дерегіне өзі жарар.</w:t>
        <w:br/>
        <w:t>Жолына әдепсіздік түсіп алып,</w:t>
        <w:br/>
        <w:t>Бітірген бар жұмысы шашын тарар.</w:t>
        <w:br/>
        <w:t>Күн бойы соның берін ермек етіп,</w:t>
        <w:br/>
        <w:t>Айналып жан-жағына айна қарар.</w:t>
        <w:br/>
        <w:t>Келіссіз кербездіктің арқасында,</w:t>
        <w:br/>
        <w:t>Қыздардың қатарына өзін балар.</w:t>
        <w:br/>
        <w:t>Халықтың не дегенін қайдан білсін,</w:t>
        <w:br/>
        <w:t>Киім мен жылтыраған жүзін санар.</w:t>
        <w:br/>
        <w:t>Әркімнің осылайша ойын айттым,</w:t>
        <w:br/>
        <w:t>Істейтін лайығын қойып айттым.</w:t>
        <w:br/>
        <w:t>Адамның бірі - ұзын, бірі - қысқа.</w:t>
        <w:br/>
        <w:t>Қиындап сөзбен өлшеп бойын айттым.</w:t>
        <w:br/>
        <w:t>Болғансын біреу - жақсы, біреу - жаман,</w:t>
        <w:br/>
        <w:t>Айырып шекарасын бөліп айттым.</w:t>
        <w:br/>
        <w:t>Адамның бірі - жуық, бірі - шалғай,</w:t>
        <w:br/>
        <w:t>Екеуін біріктіріп теліп айттым...</w:t>
        <w:br/>
        <w:t>ҚЫРЫҚ СЕГІЗГЕ ТОЛҒАНДА</w:t>
        <w:br/>
        <w:t>Жасым бар қырық сегіз, жылым қоян,</w:t>
        <w:br/>
        <w:t>Жан-жаққа көзің салып, көңіл, оян.</w:t>
        <w:br/>
        <w:t>Таянып жас ортаға келіп қалды,</w:t>
        <w:br/>
        <w:t>Бұл дәурен болар дейсің кімге баян.</w:t>
        <w:br/>
        <w:t>Уақыттың бірі кейін, бірі ілгері,</w:t>
        <w:br/>
        <w:t>Бұл біздің болып отыр жүрекке аян.</w:t>
        <w:br/>
        <w:t>Малыңды өз орнына жұмсамасаң,</w:t>
        <w:br/>
        <w:t>Өзіңді шағатындай болып шаян.</w:t>
        <w:br/>
        <w:t>Әркімдер не болған жоқ жас күнінде,</w:t>
        <w:br/>
        <w:t>Алды-артын байқамайтын мас күнінде,</w:t>
        <w:br/>
        <w:t>Аңдитын алды-артыңды шама болып,</w:t>
        <w:br/>
        <w:t>Елуге келіп қалды жас бүгінде.</w:t>
        <w:br/>
        <w:t>Белгісін үлкендіктің мұнан білем,</w:t>
        <w:br/>
        <w:t>Тартылар алдымызға бас бүгінде.</w:t>
        <w:br/>
        <w:t>Жастықпен қалыптанған төл көңілім,</w:t>
        <w:br/>
        <w:t>70%</w:t>
        <w:br/>
        <w:t>ӨМІРБАЯН</w:t>
        <w:br/>
        <w:t>Қалып едім анадан,</w:t>
        <w:br/>
        <w:t>Алты жаска толғанда.</w:t>
        <w:br/>
        <w:t>Бес балапан ұяда</w:t>
      </w:r>
    </w:p>
    <w:p>
      <w:r>
        <w:t>Қара канат болғанда.</w:t>
        <w:br/>
        <w:t>Жапырақ қалды төгіліп,</w:t>
        <w:br/>
        <w:t>Бұтағы қурап соғанда.</w:t>
        <w:br/>
        <w:t>Балалардың сол күнде</w:t>
        <w:br/>
        <w:t>Қиындық түсті басына,</w:t>
        <w:br/>
        <w:t>Көрмесін деп жетімдік</w:t>
        <w:br/>
        <w:t>Әкеміз ертті қасына.</w:t>
        <w:br/>
        <w:t>16-ға толған соң,</w:t>
        <w:br/>
        <w:t>Дайындап салды үйретіп,</w:t>
        <w:br/>
        <w:t>Халықтың той мен асына.</w:t>
        <w:br/>
        <w:t>Қайда жүрсем мереке,</w:t>
        <w:br/>
        <w:t>Орын берді төрінен</w:t>
        <w:br/>
        <w:t>Қарамай кәрі-жасыма.</w:t>
        <w:br/>
        <w:t>Киізбен сыртын қаптаған,</w:t>
        <w:br/>
        <w:t>Домбыраны иығыма</w:t>
        <w:br/>
        <w:t>Жүре бердім асына.</w:t>
        <w:br/>
        <w:t>Дамыта бердім ілгері</w:t>
        <w:br/>
        <w:t>Халықтың керкем өнерін.</w:t>
        <w:br/>
        <w:t>Араладым ар жерден</w:t>
        <w:br/>
        <w:t>Елдердің талай шеберін.</w:t>
        <w:br/>
        <w:t>Бұл өнердің жолына</w:t>
        <w:br/>
        <w:t>Жасымнан болды жеделім.</w:t>
        <w:br/>
        <w:t>Үйреткен ертіп атаға</w:t>
        <w:br/>
        <w:t>Алғыстан басқа не дерім.</w:t>
        <w:br/>
        <w:t>Арқасында атаның</w:t>
        <w:br/>
        <w:t>Аса берді халыққа</w:t>
        <w:br/>
        <w:t>Абыройлы беделім.</w:t>
        <w:br/>
        <w:t>Жиын мен тойды атқардым,</w:t>
        <w:br/>
        <w:t>Бәйгі атындай баптандым,</w:t>
        <w:br/>
        <w:t>Көрінгенді қызықтап,</w:t>
        <w:br/>
        <w:t>Шаршы төрде шаттандым.</w:t>
        <w:br/>
        <w:t>«Тусаң-ту» деген атадан,-</w:t>
        <w:br/>
        <w:t>Батасын алдым қарттардың</w:t>
        <w:br/>
        <w:t>Талайын ертіп үйреттім,</w:t>
        <w:br/>
        <w:t>Өнерпаз кілең жастардың.</w:t>
        <w:br/>
        <w:t>Қолданғаным осы еді,</w:t>
        <w:br/>
        <w:t>Өмір үшін қолдағы</w:t>
        <w:br/>
        <w:t>Соңыма думан ергелі</w:t>
        <w:br/>
        <w:t>Басқамен ісім болмады.</w:t>
        <w:br/>
        <w:t>Жастықтың дәуір кезінде</w:t>
        <w:br/>
        <w:t>Еріксіз айдап жолдады.</w:t>
        <w:br/>
        <w:t>196</w:t>
        <w:br/>
        <w:t>Біреулер дәрежелі хандық ойлар,</w:t>
        <w:br/>
        <w:t>Біреулер талтаңдаған паңдық ойлар,</w:t>
        <w:br/>
        <w:t>Біреулер жауыздыққа түсіп алып,</w:t>
        <w:br/>
        <w:t>Ақ ниет, момын, аңқау жанды жаулар.</w:t>
        <w:br/>
        <w:t>Біреулер көрінгенге зорлық етіп,</w:t>
        <w:br/>
        <w:t>Шамасы иығынан асып бойлар.</w:t>
        <w:br/>
        <w:t>Біреулер бағып жүрген малын ойлар,</w:t>
        <w:br/>
        <w:t>Кемпірлер қартайғанда шалын ойлар.</w:t>
        <w:br/>
        <w:t>Кемпір-шал бірін-бірі сүйеу көріп,</w:t>
        <w:br/>
        <w:t>Өзінің мүсәпірлік халын ойлар.</w:t>
        <w:br/>
        <w:t>Кеткесін күш-қайраты қалдарынан,</w:t>
        <w:br/>
        <w:t>Өтті деп дәуірінің зарын ойлар,</w:t>
        <w:br/>
        <w:t>Болшектеп дүниесін жиып теріп,</w:t>
        <w:br/>
        <w:t>Уақытша өлмесінің қамын айлар.</w:t>
      </w:r>
    </w:p>
    <w:p>
      <w:r>
        <w:t>Жеткіз деп енді өлсем абүйірді,</w:t>
        <w:br/>
        <w:t>Күнделік киім, тамақ, нанын ойлар.</w:t>
        <w:br/>
        <w:t>Кім бар деп тірі жүрген әзір күні,</w:t>
        <w:br/>
        <w:t>Елдегі кемпір-шалдың санын ойлар.</w:t>
        <w:br/>
        <w:t>Ауырып бел-аяғы бүгежектеп,</w:t>
        <w:br/>
        <w:t>Шықпаған балдан шырын жанын ойлар.</w:t>
        <w:br/>
        <w:t>Жақын деп енді өлім алдымызда,</w:t>
        <w:br/>
        <w:t>Көметін ағайынның маңын ойлар.</w:t>
        <w:br/>
        <w:t>Біреулер өз көңілімен жастық ойлар,</w:t>
        <w:br/>
        <w:t>Жастықтың аркасында мастық ойлар.</w:t>
        <w:br/>
        <w:t>Оларға білмедің деп ақыл айтсаң,</w:t>
        <w:br/>
        <w:t>Пайдасын зияны деп қастық ойлар.</w:t>
        <w:br/>
        <w:t>Өзіне жаман. жақсы қарамастан,</w:t>
        <w:br/>
        <w:t>Бүлдіріп дүниені кешіп тойлар.</w:t>
        <w:br/>
        <w:t>Болса да қисық көңіліне жөн,</w:t>
        <w:br/>
        <w:t>Әдетін үйреншікті тіпті қоймай.</w:t>
        <w:br/>
        <w:t>Біреудің жүрген жері күнде базар,</w:t>
        <w:br/>
        <w:t>Қызықтап құрбыларын күліп-айнар.</w:t>
        <w:br/>
        <w:t>Жақсыға күлу үшін әзіл айтсаң</w:t>
        <w:br/>
        <w:t>Әзілдің жарастығын бұлар айлар.</w:t>
        <w:br/>
        <w:t>Біреулер ғылым, білім, өнер куар,</w:t>
        <w:br/>
        <w:t>Ғылымнан барлығы да келіп туар.</w:t>
        <w:br/>
        <w:t>Өнердің әрбір түрл! тарауы бар,</w:t>
        <w:br/>
        <w:t>Бөлініп дариядан аққан суат,</w:t>
        <w:br/>
        <w:t>Өнерді қартайғансын үйренбейсің,</w:t>
        <w:br/>
        <w:t>Жеделдеп шұғылдану жастық уак.</w:t>
        <w:br/>
        <w:t>Жастықтың уақытында бәрі мүмкін,</w:t>
        <w:br/>
        <w:t>Санасыз, шын қиялсыз түк болмайды.</w:t>
        <w:br/>
        <w:t>Қонбаса маңдайыңа бармақтай бақ,</w:t>
        <w:br/>
        <w:t>Адамның көп сөйлейтін білгіші кап,</w:t>
        <w:br/>
        <w:t>АЛАТАУ</w:t>
        <w:br/>
        <w:t>Алатау. асқар асау. тобең биік,</w:t>
        <w:br/>
        <w:t>Тұрады шың-құздарың бұлтқа тиіп.</w:t>
        <w:br/>
        <w:t>Бауырында орман-тоғай, алма ағашың,</w:t>
        <w:br/>
        <w:t>Теңелген самалыңа басын иіп.</w:t>
        <w:br/>
        <w:t>Табиғат байлығының бәрі сенде,</w:t>
        <w:br/>
        <w:t>Орныған алқабыңа түгел сыйып.</w:t>
        <w:br/>
        <w:t>Әйгілі аймағыңа Алатаусың,</w:t>
        <w:br/>
        <w:t>Қойныңды қоныс еткен халқың сүйіп.</w:t>
        <w:br/>
        <w:t>Жолсыз бір кең жотаңда жортып жүр.</w:t>
        <w:br/>
        <w:t>Ғажайып тау тағысы арқар, киік.</w:t>
        <w:br/>
        <w:t>Алтын дән ақтарылған егісің бар.</w:t>
        <w:br/>
        <w:t>Бақшаңда аулан түрлі жемісің бар.</w:t>
        <w:br/>
        <w:t>Сан өзен сайды қуа сылдырайды,</w:t>
        <w:br/>
        <w:t>Сол судан сусындайтын тегісің бар.</w:t>
        <w:br/>
        <w:t>Төліңнен тебеңде өскен түлігі ме,</w:t>
        <w:br/>
        <w:t>Көк майса көк орайлы өрісің бар.</w:t>
        <w:br/>
        <w:t>Мол байлық сарқылмайтын бәрі бізде,</w:t>
        <w:br/>
        <w:t>Алқабың ойын-сауық жазда бізге.</w:t>
        <w:br/>
        <w:t>Биік шың, сен асқарлы Алатауым</w:t>
        <w:br/>
        <w:t>Әйгілі жер атандың өлкемізге.</w:t>
        <w:br/>
        <w:t>АСТЫҚТЫҢ ЕН БАЙЛЫҒЫ</w:t>
      </w:r>
    </w:p>
    <w:p>
      <w:r>
        <w:t>Астықтың ен байлығы жерімде бар,</w:t>
        <w:br/>
        <w:t>Шәрбатты балдан тәтті гүлім де бар.</w:t>
        <w:br/>
        <w:t>Еңбектің тереңіне жүшіп жүрген,</w:t>
        <w:br/>
        <w:t>Әйгілі топтан озған ерім де бар.</w:t>
        <w:br/>
        <w:t>Сәулетті. салтанатты үйім де бар,</w:t>
        <w:br/>
        <w:t>Тамылжып сорғалаған күйім де бар.</w:t>
        <w:br/>
        <w:t>Көңілді кең пейілді азаматтар,</w:t>
        <w:br/>
        <w:t>Дастарха, қонақ етер сыйым ди бар.</w:t>
        <w:br/>
        <w:t>Берене, қазыналы құтым да бар,</w:t>
        <w:br/>
        <w:t>Қой, ешкі, түйе, жылқым да бар.</w:t>
        <w:br/>
        <w:t>Құмартқан кім де болса құшақ жайып,</w:t>
        <w:br/>
        <w:t>Көңілі кең қазақ деген ұлтым да бар.</w:t>
        <w:br/>
        <w:t>201</w:t>
        <w:br/>
        <w:t>ЕЗ</w:t>
        <w:br/>
        <w:t>Түзеліп бағып алып басты жөнге.</w:t>
        <w:br/>
        <w:t>Ақылмен албырттығың шалыс түсіп,</w:t>
        <w:br/>
        <w:t>Екеуі болып отыр қас бүгінде,</w:t>
        <w:br/>
        <w:t>Әйтсе де албырттықты жеңе түсіп,</w:t>
        <w:br/>
        <w:t>Ақ көрінер сақал мен шаш түбінде.</w:t>
        <w:br/>
        <w:t>Келгенде жас қырыққа сұрың кетер,</w:t>
        <w:br/>
        <w:t>Бетажар жылтырлған нұрың кетер.</w:t>
        <w:br/>
        <w:t>Сол күнде кәрілікті мойындасаң,</w:t>
        <w:br/>
        <w:t>Ісіңнің барлығы да қырын кетер.</w:t>
        <w:br/>
        <w:t>Өлімді алда тұрған жақын керіп,</w:t>
        <w:br/>
        <w:t>Көңілі басқалардан бұрын кетер.</w:t>
        <w:br/>
        <w:t>Өзіңе пайда болып көңілшектік,</w:t>
        <w:br/>
        <w:t>Қоржитып тұла бойды түрің кетер.</w:t>
        <w:br/>
        <w:t>Таусылып өз қатарың жалғыз калсаң,</w:t>
        <w:br/>
        <w:t>Мұңдасып сөз айтатын сырың кетер.</w:t>
        <w:br/>
        <w:t>Еске алып үлкендікті ниетіңізге,</w:t>
        <w:br/>
        <w:t>Қалған сөз кейінгіге бұрынғыдан,</w:t>
        <w:br/>
        <w:t>Айтылар бұл әңгіме бетіңізге,</w:t>
        <w:br/>
        <w:t>Басыңа қаргайғанда жарлық түссе,</w:t>
        <w:br/>
        <w:t>Ешкім де қарамайды кейпіңізге.</w:t>
        <w:br/>
        <w:t>Келін мен ұл, қызыңа қонақ болып,</w:t>
        <w:br/>
        <w:t>Түсесің жатып ішер кейпіңізге.</w:t>
        <w:br/>
        <w:t>Айтылған қарамаса сөзіңізге,</w:t>
        <w:br/>
        <w:t>Дарытсын мықытылықты өзіңізге.</w:t>
        <w:br/>
        <w:t>Отыз бен толықсыған қырық мезгіл,</w:t>
        <w:br/>
        <w:t>Көрінбес енді қайтып көзіңізге.</w:t>
        <w:br/>
        <w:t>Баласы бұл адамның не болған жақ.</w:t>
        <w:br/>
        <w:t>Жастықта кезіп жүрген кезіңізде.</w:t>
        <w:br/>
        <w:t>Қартайсаң қатын, бала зор болады.</w:t>
        <w:br/>
        <w:t>Қауқарсыа ауыр жағдай кез болған күн</w:t>
        <w:br/>
        <w:t>Өзіңнің қара басың қор болады.</w:t>
        <w:br/>
        <w:t>Алдыңнан ой-шұқырды болжай алмай,</w:t>
        <w:br/>
        <w:t>Аяққа бәрі богет ор болады.</w:t>
        <w:br/>
        <w:t>Күнелту өлі-тірі арасында,</w:t>
        <w:br/>
        <w:t>Басына бишараның сор болады.</w:t>
      </w:r>
    </w:p>
    <w:p>
      <w:r>
        <w:t>Шелектің қақыраған шабағындай,</w:t>
        <w:br/>
        <w:t>Денеңіз бір езілген бор болады.</w:t>
        <w:br/>
        <w:t>Талпынып жүретұғын шамаңыз жақ,</w:t>
        <w:br/>
        <w:t>Үлкендік басқа киген тор болады.</w:t>
        <w:br/>
        <w:t>Суалтып тамырлардықан жүретін,</w:t>
        <w:br/>
        <w:t>Қуысып буындардың шор болады.</w:t>
        <w:br/>
        <w:t>Жауырының жүн тыққандай күржиеді,</w:t>
        <w:br/>
        <w:t>Текедей тарттырылған бүржиеді.</w:t>
        <w:br/>
        <w:t>Адамдай іші ауырған кыртыстанып,</w:t>
        <w:br/>
        <w:t>Маңдайын тоғыз қабат кіржиеді.</w:t>
        <w:br/>
        <w:t>18%</w:t>
        <w:br/>
        <w:t>Осы бір аты аңызға айналған дүлдүл күйші Өскінбайдан</w:t>
        <w:br/>
        <w:t>Жұмағұл, Хамит, Мұрат, Ишан атты төрт ұл, екі-үш қыз дүниеге</w:t>
        <w:br/>
        <w:t>келген.</w:t>
        <w:br/>
        <w:t>Өскінбайдың жеті перзентінің ішінде Хамит өз заманында</w:t>
        <w:br/>
        <w:t>Маңғыстау өңіріндегі атақты әншілердің бірі болған. Ұлы Отан</w:t>
        <w:br/>
        <w:t>соғысына аттанған сапарынан хабарсыз кеткен азаматтардың бірі.</w:t>
        <w:br/>
        <w:t>Ал Өскінбайлдың Мұраты внер тарихы төрінен орын алған атақты</w:t>
        <w:br/>
        <w:t>да талантты күйші, қазақ композиторларының бірі. Өскінбайдан</w:t>
        <w:br/>
        <w:t>өрбіген Мұраттың күйшілік өнерінің бастау қадамы өскен</w:t>
        <w:br/>
        <w:t>ұясындағы әдемі дәстүрде жатыр десек, ақиқат шындық көрінісі.</w:t>
        <w:br/>
        <w:t>Мұрат Өскінбайұлы 1804 жылы каңтар айының бірініші жұлдызы</w:t>
        <w:br/>
        <w:t>күні дүниеге келген. Кіндік кесіп, туып-өскен жері Маңғыстаудың</w:t>
        <w:br/>
        <w:t>Қарақия ауданына қарасты Жетібай елді мекенінің “Жетібай</w:t>
        <w:br/>
        <w:t>құдығы" аталынған жер. Алты-жеті жасында анасы қайтыс болған</w:t>
        <w:br/>
        <w:t>бала Мұрат аға, інісі, апаларымен бірге әкесі Өскінбайдың қолында</w:t>
        <w:br/>
        <w:t>тәрбиеленеді. Тұрмыс жағдайына байланысты жөнді сауат ашуға</w:t>
        <w:br/>
        <w:t>мүмкіндігі болмай, жастайынан еңбекке араласады. 1932 жылға</w:t>
        <w:br/>
        <w:t>дейін Кендірлі, Фетисов түз өндіру кәсіпшіліктерінде, Түрікмен</w:t>
        <w:br/>
        <w:t>КСР-і “Қарабұғазсулыфрат" тресі Сартас кәсіпшілігінде карапайым</w:t>
        <w:br/>
        <w:t>жұмысшы міндетін аткарды.</w:t>
        <w:br/>
        <w:t>1034 жылы Түрікмен КСР-і Мәдениет комиссариятының</w:t>
        <w:br/>
        <w:t>ұйғарым-нұүсқауымен Қарабұғаз халық театрына жұмысқа ауы-</w:t>
        <w:br/>
        <w:t>сады. Бес-алты жасынан өнерге еліктеп өскен Мұрат Өскінбайдың</w:t>
        <w:br/>
        <w:t>күйшілік өнерін жете меңгеріп, өзінің бар өмір тіршілігін біржола</w:t>
        <w:br/>
        <w:t>өнерге бағыштауы осы 1934 жылдан басталған.</w:t>
        <w:br/>
        <w:t>1034 жылдан 1954 жылға дейін Түрікмен КСР-інде артистік</w:t>
        <w:br/>
        <w:t>қызмет атқарған Мұрат Өскінбайұлы аквядемик композитор Ахмет</w:t>
        <w:br/>
        <w:t>Қуанұлы Жұбановтың арнайы шақыруымен Алматыдағы Жамбыл</w:t>
        <w:br/>
        <w:t>филормониясына жұмысқа ауысады. кейіннен 1060-шы жылдары</w:t>
        <w:br/>
        <w:t>ұйымдастырылған “Қазақконцертте" қызмет істейді. 1065 жылы</w:t>
        <w:br/>
        <w:t>құрметті демалысқа - зейнеткерлікке шығып, 1967 жылы туған</w:t>
        <w:br/>
        <w:t>өлкесі Маңғыстауға оралады.</w:t>
        <w:br/>
        <w:t>- Бұл өмірінің саңғы жылдары болар?</w:t>
        <w:br/>
        <w:t>- Ив, Жаңаөзен қаласын мекен еткен Мұрат Өскінбайұлы</w:t>
        <w:br/>
        <w:t>1982 жылы ұзаққа созылған науқастан өмірден өтті. Дүние са-</w:t>
        <w:br/>
        <w:t>лып, топырағы бұйырған жері әкесі Өскінбай жерленген "Қырғын</w:t>
        <w:br/>
        <w:t>қауымы" Қарақия жотасының "Доңаза" деп аталатын жері.</w:t>
        <w:br/>
        <w:t>Халық өнерінің қайнар көздерінің бірі болған талантты күйші,</w:t>
        <w:br/>
        <w:t>халық композиторы Мұрат Өскінбайұлы өзі өмір сүрген ортасында</w:t>
        <w:br/>
        <w:t>өнер мұрасын қалдырды. Біздің аяман тақырыптарына арналған</w:t>
        <w:br/>
        <w:t>тың стилдегі "Жан ата”, “Қоштасу", немесе "Аттаныс”, “Сай-</w:t>
        <w:br/>
        <w:t>лау", “Жеңіс”, “1 Май”, “Отаным мәңгі жүректе”, “Қазақстан",</w:t>
      </w:r>
    </w:p>
    <w:p>
      <w:r>
        <w:t>“Жетібай”, “Жаңарған Маңғыстау", "Халықтар достығы", “Бірінші</w:t>
        <w:br/>
        <w:t>косманавт"немесе "Өрен", "Олимпиада-80" секілді бірнеше күйлері</w:t>
        <w:br/>
        <w:t>күйші-композитордың өнер тарихына қосқан өзіндік үлесі бо-</w:t>
        <w:br/>
        <w:t>лып табылады. Мұраттың композиторлық, орындаушылық</w:t>
        <w:br/>
        <w:t>Б.</w:t>
        <w:br/>
        <w:t>жатақханада жататынмын. Бір күні үзілісте мектептің сол кездегі</w:t>
        <w:br/>
        <w:t>мүғалімдері Саннлбай Тасболатов. Шәріп Толендиев үшеуміз</w:t>
        <w:br/>
        <w:t>әңгімелесіп тұрғанбыз. Әңгіме күйге, күйшілікке ойысқан кезде</w:t>
        <w:br/>
        <w:t>олар Мұрат Өскінбайүлының осы Жаңаөзенде тұратынын айтты.</w:t>
        <w:br/>
        <w:t>Бұған мен елең еттім. Өйткені бұрын Форт-Шевченкода қызмет</w:t>
        <w:br/>
        <w:t>істеп Атырауға оралған математик ағамыз Закария Қабдолұлы</w:t>
        <w:br/>
        <w:t>Жұмағазиевтен Мүрекең. оның күйшілігі жайында естіген бала-</w:t>
        <w:br/>
        <w:t>тынмын. Сондықтан әңгімені төтесінен тарттым:</w:t>
        <w:br/>
        <w:t>- Ол кісіні қайдан табуға болады, мекен-жайын білетіндер бар</w:t>
        <w:br/>
        <w:t>ма?</w:t>
        <w:br/>
        <w:t>- Осы мектепте, бесінші сыныпта оның немересі оқиды ғой, со-</w:t>
        <w:br/>
        <w:t>дан білуге болады. - деді Саналбай.</w:t>
        <w:br/>
        <w:t>- Жақсы ендеше, сол сыныпта бүгін менің сабағым бар еді, -</w:t>
        <w:br/>
        <w:t>дедім мен.</w:t>
        <w:br/>
        <w:t>Сонымен 5-сыныпқа бардым. "Сыныпта Әзірбай Өскінбаев дев-</w:t>
        <w:br/>
        <w:t>ген бала бар ма?" деймін. “Менмін”, - деп кішкентий, арық қара</w:t>
        <w:br/>
        <w:t>бала орнынан көтерілді. Мүрекең жайлы сұрастырып, мекен-жай-</w:t>
        <w:br/>
        <w:t>ын жазып алдым. Ол кезде олар ұмытпасам, каланың екінші шағын</w:t>
        <w:br/>
        <w:t>ауданында, екі бөлмелі пәтерде тұрады екен. Бір күні іздеп бар-</w:t>
        <w:br/>
        <w:t>дым. Есік алдында Мүрекеңнің зайыбы Нұрбалқан шешеміз сама-</w:t>
        <w:br/>
        <w:t>уыр койып жатыр да, үйде бірі - ірі толық та, екіншісі - арықша,</w:t>
        <w:br/>
        <w:t>қағілез келген екі кісі отыр вкен. Арықшасы бұл үйдің қонағы бо-</w:t>
        <w:br/>
        <w:t>лып шықты. Аты Сейілхан, руы - жаппас, көп жыл газет редакторы</w:t>
        <w:br/>
        <w:t>болған өнерлі жан болып шықты. Бірер күй тартты. Кезек келген</w:t>
        <w:br/>
        <w:t>соң мен “Жалдықараны" тарттым. “Мынау Қалидың тартысы ғой",-</w:t>
        <w:br/>
        <w:t>деді Мүрекең. Бұл - Қали Жантілеуавты айтқаны. Әңгіме шешіліп</w:t>
        <w:br/>
        <w:t>сала берді. Сол танысуымыз жолдастыққа, жолдастығымыз</w:t>
        <w:br/>
        <w:t>сыйластыққа ұласты.</w:t>
        <w:br/>
        <w:t>- Сізді жұртшылық Мұрат Өскінбайұлының өнерін, оның</w:t>
        <w:br/>
        <w:t>күйлерін насихаттаушы, зерттеуші ретіндебіледі. Мұны Мүрекеңнің</w:t>
        <w:br/>
        <w:t>өзі күп көріп, риза болды ма?</w:t>
        <w:br/>
        <w:t>- Бір рет үйіне барып отырғанымда. ағамызға күйлерін жазып</w:t>
        <w:br/>
        <w:t>алып, нотаға түсірсем деген ойымды айттым. “Талай адам келді,</w:t>
        <w:br/>
        <w:t>шығаримыз деп, жазып алады да, "шу қарақұйрық” дегендей хабар-</w:t>
        <w:br/>
        <w:t>сыз кетеді", - деп жатыр Нұрбалқан ше-шай. Содан оның үш-тарт</w:t>
        <w:br/>
        <w:t>күйін жаздым. Олар "Өрлеу", “Отапым маңгі жүректе", Мұраттың</w:t>
        <w:br/>
        <w:t>орындауындағы Өскінбайдың “"Бүлбүл акжелеңі" бар. Екіншіден,</w:t>
        <w:br/>
        <w:t>бүл істі колға алуыма сол кезде мәдениет саласының басшылығында</w:t>
        <w:br/>
        <w:t>жүрген Т.П.Догадаваның күйші-композитор күйлерін нотаға түсіру</w:t>
        <w:br/>
        <w:t>жөніндегі ұсынысы қамшы болды. Әрине, менен басқа да кейбір</w:t>
        <w:br/>
        <w:t>домбырашылар оның шығармаларын түсірмек болған, бірақ бұл</w:t>
        <w:br/>
        <w:t>оңай шаруа емес және алардың түсірген кейбір ноталарын тыңдап</w:t>
        <w:br/>
        <w:t>керген Мүрекең жарыққа шығаруларына қарсы болған. Менің</w:t>
        <w:br/>
        <w:t>жазғандарымды тыңдағаннан кейін өзі “Серік, сенікі дұрыс,</w:t>
        <w:br/>
        <w:t>жалғастыра беруіңе болады", - деп, ыңғай танытты. Мұраттың “От-</w:t>
      </w:r>
    </w:p>
    <w:p>
      <w:r>
        <w:t>189</w:t>
        <w:br/>
        <w:t>шығармашылығындағы отылға тарта күйлері арнайы ақу орында-</w:t>
        <w:br/>
        <w:t>рына арналған ақулық ретінде Қазақстан Композиторлар одағының</w:t>
        <w:br/>
        <w:t>ұйғарым бекітуімен баспа бетінде жарық көрді.</w:t>
        <w:br/>
        <w:t>- Мұратекең күйші. композитор ғана емес, жыршы. термеші,</w:t>
        <w:br/>
        <w:t>ақын ретінде де көпке танылған. Оның белгілі ақын Есенғали</w:t>
        <w:br/>
        <w:t>Бөкенбасвқа арнаған толғауын, Есяғаңның оған жырмен берген жа-</w:t>
        <w:br/>
        <w:t>уабын білеміз.</w:t>
        <w:br/>
        <w:t>“Оның рас. оның өзі шығарған жыр. терме влеңдері 19868</w:t>
        <w:br/>
        <w:t>жылы "Аманат" деген атпенен кітапша ретінде баспа бетінен</w:t>
        <w:br/>
        <w:t>жарық көрді. Жиырмадан астам күйлері күйтабақшаларға жа-</w:t>
        <w:br/>
        <w:t>аылып, халық арасына кеңінен таралды. Орындаушылық</w:t>
        <w:br/>
        <w:t>шығармашылығындағы отызға жуық күйлері республика рвдио-</w:t>
        <w:br/>
        <w:t>теледидар алтын карында, жиырмадан астам күйлері Құрманғазы</w:t>
        <w:br/>
        <w:t>атындағы өнер институтының фольклорлық бөлімінде, жүзден</w:t>
        <w:br/>
        <w:t>астам күйлері республика ғылым академиясының музыка секто-</w:t>
        <w:br/>
        <w:t>ры бөлімінде сақтаулы. Құрманғазы атындағы анер институтының</w:t>
        <w:br/>
        <w:t>Буданов, Жаңбыршиев секілді түлектері мезгілінде Мұрат</w:t>
        <w:br/>
        <w:t>шығармашылығынан дипломдық жұмыс қорғаса. академик Ах-</w:t>
        <w:br/>
        <w:t>мет Қуанұлы Жұбановтан бастап. музыка өнері қайраткерлері мен</w:t>
        <w:br/>
        <w:t>зерттеушілері Қ.Тастанов, Б.Ғизатов, У.Бекенов, Т.Мерғалиев,</w:t>
        <w:br/>
        <w:t>жазушылар Ә.Кекілбаев, Қ.Сыдиықов, тағы басқа бірнеше жур-</w:t>
        <w:br/>
        <w:t>налист қаламгерлер өз еңбектері мен макалаларында талантты</w:t>
        <w:br/>
        <w:t>күйші, композитор Мұрат Өскінбайұлының шығармашылығы мен</w:t>
        <w:br/>
        <w:t>орындаушылығы төңірегінде жылы лебізді ой, пікірлерін жаз-</w:t>
        <w:br/>
        <w:t>ды. Мұраттан маңғыстаулық терме, толғау өлеңдері мен күйлерін</w:t>
        <w:br/>
        <w:t>үйренбеген жас өнерпаздар кемде-кем. Олардың қатарында марқұм</w:t>
        <w:br/>
        <w:t>Әлкуат Қожабергеновтен бастап, М.Панаев, С.Шакратов секілді</w:t>
        <w:br/>
        <w:t>республикамызға танымал домбырашылар бар. Халық өзі таңдаған,</w:t>
        <w:br/>
        <w:t>өз талғамынан шыққан өнерпаздарды кейінгі ұрпаққа шашпай-</w:t>
        <w:br/>
        <w:t>төкпей жеткізіп отырады, дәріптейді. Мәселен, Мұрат Өскінбайұлы</w:t>
        <w:br/>
        <w:t>өмірден өткеннен кейін 1084 жылы Жаңпөзен қаласының халқы</w:t>
        <w:br/>
        <w:t>оның 80 жасқа. 10880 жылы 85 жасқа толу құрметіне арналған өнер</w:t>
        <w:br/>
        <w:t>мерекелерін ұйымдастырды. Соған орай, Жаңаөзен қаласына тақау</w:t>
        <w:br/>
        <w:t>Теңге елді мекенінде М.Өскінбаев атындағы көше дүниеге келді.</w:t>
        <w:br/>
        <w:t>Қаладағы балалар музыкл мектебіне М. Өскінбиен есімі берілді.</w:t>
        <w:br/>
        <w:t>Қаланың екінші шағын ауданындағы ол тұрған мекен-жайға</w:t>
        <w:br/>
        <w:t>ескерткіш тақта орнатылды. Бұның барлығы өнер адамына деген</w:t>
        <w:br/>
        <w:t>халықтық сый. құрметтің шын көрінісі деп түсінген жән.</w:t>
        <w:br/>
        <w:t>Бұл өмір бойы бұзылмаған және бұзылмайтын дәстүр болса ке-</w:t>
        <w:br/>
        <w:t>рек.</w:t>
        <w:br/>
        <w:t>- Саке, сіздің Мүрекеңмен алғашқы таныстығыңыа қалай бас-</w:t>
        <w:br/>
        <w:t>талды?</w:t>
        <w:br/>
        <w:t>- Мен Атырау (бұрынғы Гурьев) пединституты музыка</w:t>
        <w:br/>
        <w:t>факультетінің іргетасын қаласқанмын, сол оқу орнында сабақ</w:t>
        <w:br/>
        <w:t>бердім. Тағдыр ай-дап, дәм тартып 1080 жылы Жаңаөзенге</w:t>
        <w:br/>
        <w:t>келіп, Төлесін Әлиев атындағы мектепке қызметке тұрдым, өзім</w:t>
        <w:br/>
        <w:t>Еңбек еттім внердің</w:t>
        <w:br/>
        <w:t>Шығу үшін шыңына.</w:t>
        <w:br/>
        <w:t>Аралап елдің таныстым</w:t>
        <w:br/>
        <w:t>Миллион менен мыңына.</w:t>
        <w:br/>
        <w:t>Түсіп жүрміз жағартып,</w:t>
        <w:br/>
        <w:t>Өнердің өрбір гыңына.</w:t>
      </w:r>
    </w:p>
    <w:p>
      <w:r>
        <w:t>Түсіріп жұрміз жыр-күйді</w:t>
        <w:br/>
        <w:t>Қашаннан халық сынына.</w:t>
        <w:br/>
        <w:t>Қабылдайды қарсы алып,</w:t>
        <w:br/>
        <w:t>Сүйсініп күйдің ымынп,</w:t>
        <w:br/>
        <w:t>Қадірлеген халықтың</w:t>
        <w:br/>
        <w:t>Жүйрігі едік келе атқан</w:t>
        <w:br/>
        <w:t>Сөздің келсек шынына,</w:t>
        <w:br/>
        <w:t>Тарих үшін қалдырдым,</w:t>
        <w:br/>
        <w:t>Бола ма деп ескерткіш</w:t>
        <w:br/>
        <w:t>Советтік қыз бен ұлына.</w:t>
        <w:br/>
        <w:t>АХМЕТ ЖҰБАНОВ ҚАЙТЫС БОЛҒАНДА</w:t>
        <w:br/>
        <w:t>Айтамын көңілімді қайғырғасын.,</w:t>
        <w:br/>
        <w:t>Жұртшылық сұңқарынан айрылғасын.</w:t>
        <w:br/>
        <w:t>Алзбайтын атың мәнгі, алтын денең</w:t>
        <w:br/>
        <w:t>Не пайда қара жерден жай қылған соң.</w:t>
        <w:br/>
        <w:t>Ахмет, айрылдым ба, ардағымыз,</w:t>
        <w:br/>
        <w:t>Халқымнан шауып шыққан саңлағымыз.</w:t>
        <w:br/>
        <w:t>Күйзелді көңіліне ауыр алып,</w:t>
        <w:br/>
        <w:t>Айнала бүкіл Одақ. жан-жағымыз.</w:t>
        <w:br/>
        <w:t>Тудырдың бірінші өнер байтак елге,</w:t>
        <w:br/>
        <w:t>Шығардың еңбегіңді асқар белге.</w:t>
        <w:br/>
        <w:t>Туындап көрнекті үлесің бар</w:t>
        <w:br/>
        <w:t>Таряды еріс алып шығып кенге.</w:t>
        <w:br/>
        <w:t>Өнерің өріс алып кеңіс алды,</w:t>
        <w:br/>
        <w:t>Ұландар мәңгі сенен жеміс алды.</w:t>
        <w:br/>
        <w:t>Жұбанов Ахметтің мектебінен</w:t>
        <w:br/>
        <w:t>Білімін кейінгі ұрпақ тегіс алды.</w:t>
        <w:br/>
        <w:t>Өнерлің шарықтадың шыңдарына,</w:t>
        <w:br/>
        <w:t>Жол аштың тұңғиықтың таңдарына.</w:t>
        <w:br/>
        <w:t>Даңқты айырықша еңбегің бар</w:t>
        <w:br/>
        <w:t>Отанның қызы менен ұлдарына.</w:t>
        <w:br/>
        <w:t>Ахметісіңіз бар ат қалатын,</w:t>
        <w:br/>
        <w:t>Шығармаң ойымызда жатталатын.</w:t>
        <w:br/>
        <w:t>Өренім, топырағың торқа болсын!</w:t>
        <w:br/>
        <w:t>Атың бар жүрегіңде сақталатын.</w:t>
        <w:br/>
        <w:t>Сөз келтірме артыма.</w:t>
        <w:br/>
        <w:t>Баляпан қалды ұяда,</w:t>
        <w:br/>
        <w:t>Кеткенмен ұшып қаршыға,</w:t>
        <w:br/>
        <w:t>Көре алмастай уяқыт келді.</w:t>
        <w:br/>
        <w:t>Енді бізден көп сәлем</w:t>
        <w:br/>
        <w:t>Ұлан байтақ халқыма.</w:t>
        <w:br/>
        <w:t>Қоштастым бір жыл елменен,</w:t>
        <w:br/>
        <w:t>Аға-іні, жеңгемен,</w:t>
        <w:br/>
        <w:t>Ешбір тәуіп болмады</w:t>
        <w:br/>
        <w:t>Ауыр дертті емдеген,</w:t>
        <w:br/>
        <w:t>Күннен-күнге азайып,</w:t>
        <w:br/>
        <w:t>Әл-қуатым меңдеген.</w:t>
        <w:br/>
        <w:t>Кім қалар дейсің жалғанда</w:t>
      </w:r>
    </w:p>
    <w:p>
      <w:r>
        <w:t>Осы жүрген пендеден.</w:t>
        <w:br/>
        <w:t>Енді жолдас болармыз</w:t>
        <w:br/>
        <w:t>Қабаты қалың жерменен.</w:t>
        <w:br/>
        <w:t>Қараңыз ажар, кейіпке,</w:t>
        <w:br/>
        <w:t>Айнала бердім шейіпке.</w:t>
        <w:br/>
        <w:t>Апарып мені жерлеіңз</w:t>
        <w:br/>
        <w:t>Жетібайдағы бейітке.</w:t>
        <w:br/>
        <w:t>УАЫЗ)</w:t>
        <w:br/>
        <w:t>Зәкәрия</w:t>
        <w:br/>
        <w:t>САҒЫНДЫҚҰЛЫ</w:t>
        <w:br/>
        <w:t>(1893-1930)</w:t>
        <w:br/>
        <w:t>971</w:t>
        <w:br/>
        <w:t>Дам айдаумен келгенмін,</w:t>
        <w:br/>
        <w:t>Барсам жерім алыс па?!</w:t>
        <w:br/>
        <w:t>Көпірді елім дедің бе,</w:t>
        <w:br/>
        <w:t>Сатып қоныс жедің бе</w:t>
        <w:br/>
        <w:t>Күндердің күні болғанда,</w:t>
        <w:br/>
        <w:t>Мына орысты кердің бе,</w:t>
        <w:br/>
        <w:t>Салыққа алар малыңды,</w:t>
        <w:br/>
        <w:t>Айдауға салар ұлыңды,</w:t>
        <w:br/>
        <w:t>Бұлар тілің. дініңді.</w:t>
        <w:br/>
        <w:t>Осы айткан сөздерім,</w:t>
        <w:br/>
        <w:t>Күндердің күні болғанда,</w:t>
        <w:br/>
        <w:t>Айнымай келер басыңа...</w:t>
        <w:br/>
        <w:t>“Дәнеш қыз осы жерден Жанұзақтың сөзін аяқтатпай түзге</w:t>
        <w:br/>
        <w:t>шығуды сылтауратып, орнынин тұрып кетіпті”,- деп аяқтайды екен</w:t>
        <w:br/>
        <w:t>әңгімелерін Мергенбай мен Нұрлхан ақсақалдар.</w:t>
        <w:br/>
        <w:t>ЖАНҰЗАҚ ПЕН ДӘНЕШТІҢ</w:t>
        <w:br/>
        <w:t>ДӘНЕШ:</w:t>
        <w:br/>
        <w:t>ЖАНҰЗАҚ:</w:t>
        <w:br/>
        <w:t>АЙТЫСЫ</w:t>
        <w:br/>
        <w:t>...Шұбырынды үш адай,</w:t>
        <w:br/>
        <w:t>Қыспағыма түс адай.</w:t>
        <w:br/>
        <w:t>Дәмең болса Дәнештен,</w:t>
        <w:br/>
        <w:t>Бірме-бірге шық, адай.</w:t>
        <w:br/>
        <w:t>Ауызыңды ашпа көкеңе,</w:t>
        <w:br/>
        <w:t>Ауызыңды ашсаң кекеңе,</w:t>
        <w:br/>
        <w:t>Асатармын құм. адай.</w:t>
        <w:br/>
        <w:t>Ел кезіп жүрсең аңсырап,</w:t>
        <w:br/>
        <w:t>Солдырармын жуядай.</w:t>
      </w:r>
    </w:p>
    <w:p>
      <w:r>
        <w:t>Іздегенің қыз болса,</w:t>
        <w:br/>
        <w:t>Сұрағаның сөз болса,</w:t>
        <w:br/>
        <w:t>Жауабыңды тап, адай.</w:t>
        <w:br/>
        <w:t>Жауабыңды таппасаң</w:t>
        <w:br/>
        <w:t>Ажал құсың түйілді,</w:t>
        <w:br/>
        <w:t>Қорықсаң төмен бұқ, адай.</w:t>
        <w:br/>
        <w:t>Той бастайтын Дәнешке,</w:t>
        <w:br/>
        <w:t>Шешіп шапан жап, адай.</w:t>
        <w:br/>
        <w:t>Бол -бол адай, бол вдай.</w:t>
        <w:br/>
        <w:t>Шешіп шапан жаппасаң,</w:t>
        <w:br/>
        <w:t>Маған жауап таппасаң,</w:t>
        <w:br/>
        <w:t>Неге келдің бұл тойға,</w:t>
        <w:br/>
        <w:t>Ақылы жақ баладай.</w:t>
        <w:br/>
        <w:t>Кет маңыма жоламай...</w:t>
        <w:br/>
        <w:t>Іздегенім өзің ақ Дәнеш,</w:t>
        <w:br/>
        <w:t>Көңілімнің қошын тап Дәнеш.</w:t>
        <w:br/>
        <w:t>Мылмығым оғы оқтаулы,</w:t>
        <w:br/>
        <w:t>Қара найзам саптаулы,</w:t>
        <w:br/>
        <w:t>Дәмең болса шап,Дәнеші.</w:t>
        <w:br/>
        <w:t>Сөлің өтті-ау қап, Дәнеш.</w:t>
        <w:br/>
        <w:t>27</w:t>
        <w:br/>
        <w:t>ДӘНЕШ:</w:t>
        <w:br/>
        <w:t>ЖАНҰЗАҚ:</w:t>
        <w:br/>
        <w:t>2713</w:t>
        <w:br/>
        <w:t>.“-Тіреліп қалдың тұйыққа,</w:t>
        <w:br/>
        <w:t>Сөз келтірме Сиыққа.</w:t>
        <w:br/>
        <w:t>Сөз келтірсең Сиыққа,</w:t>
        <w:br/>
        <w:t>Кесел болар малыңа,</w:t>
        <w:br/>
        <w:t>Кесапат болар жолыңа.</w:t>
        <w:br/>
        <w:t>Сатырлаған сар кыста,</w:t>
        <w:br/>
        <w:t>Жалаң һяқ шұбыртып,</w:t>
        <w:br/>
        <w:t>Сиық түскен соңына.</w:t>
        <w:br/>
        <w:t>.««Онбесіңді өлтіріп,</w:t>
        <w:br/>
        <w:t>Ит қоңыңды жегенде,</w:t>
        <w:br/>
        <w:t>Не беріп ем құнына?</w:t>
        <w:br/>
        <w:t>Арсыз адай болмасаң,</w:t>
        <w:br/>
        <w:t>Құлағың сөл мұныма,</w:t>
        <w:br/>
        <w:t>Айтпайын-ақ деп едім,</w:t>
        <w:br/>
        <w:t>Өзің тидің жыныма.</w:t>
        <w:br/>
        <w:t>Еліңді Сиық шапқанда,</w:t>
        <w:br/>
        <w:t>Салайыңды тартқанда,</w:t>
        <w:br/>
        <w:t>Жетімің мен жесірің,</w:t>
        <w:br/>
        <w:t>Қопа қалап қос қылған.</w:t>
        <w:br/>
        <w:t>Борық казып ас қылған.</w:t>
        <w:br/>
        <w:t>Сөйтіп Сиық састырған,</w:t>
        <w:br/>
        <w:t>Өкшеңді атқа бастырған.</w:t>
        <w:br/>
        <w:t>Аузыңнан қан құстырған,</w:t>
        <w:br/>
        <w:t>Конысыңнан бостырған.</w:t>
        <w:br/>
        <w:t>Есепсіз кісің кесілген,</w:t>
        <w:br/>
        <w:t>Еріксіз қызың Тесілген.</w:t>
        <w:br/>
        <w:t>Ұмыттың ба соларды,</w:t>
      </w:r>
    </w:p>
    <w:p>
      <w:r>
        <w:t>Алайым-ау есірген...</w:t>
        <w:br/>
        <w:t>Оның рас Дәнешім,</w:t>
        <w:br/>
        <w:t>Қарабау мен Қаракөл,</w:t>
        <w:br/>
        <w:t>Баса келе қонғансың,</w:t>
        <w:br/>
        <w:t>Үш-төрт ауыл адайға,</w:t>
        <w:br/>
        <w:t>Женсіз зорлық қылғансың.</w:t>
        <w:br/>
        <w:t>Зорлығына көнбеген,</w:t>
        <w:br/>
        <w:t>Ұстап қару сермеген,</w:t>
        <w:br/>
        <w:t>Бес баласын өлтіріп,</w:t>
        <w:br/>
        <w:t>Қапияда салғансың.</w:t>
        <w:br/>
        <w:t>Қонысын тартып алғансың.</w:t>
        <w:br/>
        <w:t>Қыс қонысты тапқансың...</w:t>
        <w:br/>
        <w:t>Күн жылынып, кар кетіп,</w:t>
        <w:br/>
        <w:t>Маңғыстаудан сары адай,</w:t>
        <w:br/>
        <w:t>Шаңдата кешіп жеткен соң,</w:t>
        <w:br/>
        <w:t>Сыйықтарым сасқансың,</w:t>
        <w:br/>
        <w:t>717</w:t>
        <w:br/>
        <w:t>ДӘНЕШ:</w:t>
        <w:br/>
        <w:t>ЖАНҰЗАҚ:</w:t>
        <w:br/>
        <w:t>Түсіремін кеудеңе,</w:t>
        <w:br/>
        <w:t>Өртенетін шоқ, Дәнепі.</w:t>
        <w:br/>
        <w:t>Сен көпсің де мен жалғыз,</w:t>
        <w:br/>
        <w:t>Жалғызға Алла жақ, Дәнеш.</w:t>
        <w:br/>
        <w:t>Жұрттан озған жүйріксің,</w:t>
        <w:br/>
        <w:t>Алдыма озып шық, Дәнеш.</w:t>
        <w:br/>
        <w:t>Алдыма озып шықпасаң,</w:t>
        <w:br/>
        <w:t>Байгі саған жоқ, Дәнеш.</w:t>
        <w:br/>
        <w:t>Аттан байтал озар ма.</w:t>
        <w:br/>
        <w:t>Байтал бұтын созарма.</w:t>
        <w:br/>
        <w:t>Тіл тигізсең адайға,</w:t>
        <w:br/>
        <w:t>Асыққаның ажалға...</w:t>
        <w:br/>
        <w:t>«Қол беруге келдің бе,</w:t>
        <w:br/>
        <w:t>Қарабура бабама.</w:t>
        <w:br/>
        <w:t>Жоо беруге келдің бе,</w:t>
        <w:br/>
        <w:t>Дәнеш сынды данаға.</w:t>
        <w:br/>
        <w:t>Алғанменен ішіме,</w:t>
        <w:br/>
        <w:t>Сенімен ордам тола ма...</w:t>
        <w:br/>
        <w:t>Хан алдында жүгініп,</w:t>
        <w:br/>
        <w:t>Бас ұрғансың ұмама.</w:t>
        <w:br/>
        <w:t>Арсыз адай болмасаң</w:t>
        <w:br/>
        <w:t>Бұда есіңнен шыға ма.</w:t>
        <w:br/>
        <w:t>Көр азабы дозақта,</w:t>
        <w:br/>
        <w:t>Өңменіңнен сұға ма.</w:t>
        <w:br/>
        <w:t>Айтқан сөзім найзадай,</w:t>
        <w:br/>
        <w:t>Қос өкпеңді сыға ма.</w:t>
        <w:br/>
        <w:t>Шиқаныңды жұла ма.</w:t>
        <w:br/>
        <w:t>Дала сынды тегіспін,</w:t>
        <w:br/>
        <w:t>Атыздағы егіспін.</w:t>
        <w:br/>
        <w:t>Қызыл тілге келгенде,</w:t>
        <w:br/>
        <w:t>Осы адай мені жыға ма...</w:t>
      </w:r>
    </w:p>
    <w:p>
      <w:r>
        <w:t>..«Тойынңа келдік үш адай,</w:t>
        <w:br/>
        <w:t>Үшеумізде түс адай.</w:t>
        <w:br/>
        <w:t>Келдік біздер ішіңе,</w:t>
        <w:br/>
        <w:t>Сый тарт конақ кісіге.</w:t>
        <w:br/>
        <w:t>Шапан жабар үстіңе,</w:t>
        <w:br/>
        <w:t>Жолым семен кіші ме.</w:t>
        <w:br/>
        <w:t>Көргелі келдім тойыңды,</w:t>
        <w:br/>
        <w:t>Білгелі келдім жайыңды.</w:t>
        <w:br/>
        <w:t>Көңіліме жақпасаң,</w:t>
        <w:br/>
        <w:t>Көрсетермін ойынды.</w:t>
        <w:br/>
        <w:t>Танытайын деп келдім,</w:t>
        <w:br/>
        <w:t>Болашақ мендей байыңды...</w:t>
        <w:br/>
        <w:t>204</w:t>
        <w:br/>
        <w:t>КӨҢІЛІМ ШАТТЫҚПЕНЕН</w:t>
        <w:br/>
        <w:t>ШАЛЫҚТАҒАН</w:t>
        <w:br/>
        <w:t>Көңілім шаттықпенен шалықтаған,</w:t>
        <w:br/>
        <w:t>Жыр-күйді тыңдағандар жалықпаған.</w:t>
        <w:br/>
        <w:t>Күнім жаз ешнәрсеге қынжылмаймын,</w:t>
        <w:br/>
        <w:t>Туған күн көсібімді анықтаған.</w:t>
        <w:br/>
        <w:t>Жасымнан өнер жолын кәсіп етіп,</w:t>
        <w:br/>
        <w:t>Қаумалы өлі керек халық маған.</w:t>
        <w:br/>
        <w:t>Ағамыз Ұлақбай мен Сүгір еді,</w:t>
        <w:br/>
        <w:t>Шаба алмай болып отыр жарық табан.</w:t>
        <w:br/>
        <w:t>Бұларға сексен жақын селкілдеген,</w:t>
        <w:br/>
        <w:t>Сол үшін ет азайып арықтаған.</w:t>
        <w:br/>
        <w:t>Кешегі отыз-қырық мезгілінде</w:t>
        <w:br/>
        <w:t>Аспанға қанат жайып қалықтаған.</w:t>
        <w:br/>
        <w:t>Адайда алшақ басқан жүйрік еді,</w:t>
        <w:br/>
        <w:t>Халықтың мерекесін шарықтаған.</w:t>
        <w:br/>
        <w:t>Өмірдің өтіп кеткен кезегінде</w:t>
        <w:br/>
        <w:t>Тер буып шабыстарда қарлықпаған,</w:t>
        <w:br/>
        <w:t>Бүгінде үлкен болып көңіл сенді,</w:t>
        <w:br/>
        <w:t>Шамадан өтіп кетіп албырттаған.</w:t>
        <w:br/>
        <w:t>Ел үшін салып жүрмін көңіл күйін</w:t>
        <w:br/>
        <w:t>Сіра жоқ ден сау болса жарлық маған,</w:t>
        <w:br/>
        <w:t>Өлмесең барлығың да қартаясың</w:t>
        <w:br/>
        <w:t>Кәрілік кездесетін, саған, маған.</w:t>
        <w:br/>
        <w:t>Болмайды бір күнгідей көрген қызық</w:t>
        <w:br/>
        <w:t>Біреу жоқ дүниені тамамдаған.</w:t>
        <w:br/>
        <w:t>ҚОШТАСУ</w:t>
        <w:br/>
        <w:t>(Өскенбайдан)</w:t>
        <w:br/>
        <w:t>Дүние жалған, өттің бе?</w:t>
        <w:br/>
        <w:t>Базарым, суып кеттің бе?</w:t>
        <w:br/>
        <w:t>Алпыс беске келгенде</w:t>
        <w:br/>
        <w:t>Сырқат, шіркін, жеттің бе?</w:t>
        <w:br/>
        <w:t>Көтерем қудай талпынтып</w:t>
        <w:br/>
        <w:t>Әлсіз, арық еттің бе?</w:t>
        <w:br/>
        <w:t>Ішке түскен ауыр дерт</w:t>
        <w:br/>
        <w:t>Кедергі салдың екпінге,</w:t>
        <w:br/>
        <w:t>Ырза бол, балам, қартыңа.</w:t>
      </w:r>
    </w:p>
    <w:p>
      <w:r>
        <w:t>Арасында халқымның</w:t>
        <w:br/>
        <w:t>Түсірдім талай шаршыға,</w:t>
        <w:br/>
        <w:t>Атаның атын аздырып,</w:t>
        <w:br/>
        <w:t>71</w:t>
        <w:br/>
        <w:t>Айтыстың құндылығы сол заманда өмір сүрген тари-</w:t>
        <w:br/>
        <w:t>хи адамдардың аты-жөндері пталып, мадақталады. Мәселен,</w:t>
        <w:br/>
        <w:t>сұлтансиық жақсылары Алтыбас, Қарабура, Меңдікерей,</w:t>
        <w:br/>
        <w:t>Кенжеғара, Байгожа, батыр қып Балқи. адай Жомарт мырза, До-</w:t>
        <w:br/>
        <w:t>спанбет би, Сүйін батырдың, Бекет пірдің есімдері аталады. Айтыс</w:t>
        <w:br/>
        <w:t>қызған сайын Жанұзақтың шашасына шаң жұқпас, терлеген сайын</w:t>
        <w:br/>
        <w:t>өрлейтін сәйгүліктей жыр моншағын төгілте білетіні байқалады.</w:t>
        <w:br/>
        <w:t>Айтыс Жанұзақтың алғашқы түскен жыр додасы екені айтыла-</w:t>
        <w:br/>
        <w:t>ды. Бұдан кейінгі шығармалары белгісіз. Ал пқын Дәнештің де сөз</w:t>
        <w:br/>
        <w:t>тапқырлығы көрініп түр. Дәнеш кімнің қызы, өзге де шығармалары</w:t>
        <w:br/>
        <w:t>бар ма? Айтыс тарихын білетін азяматтар әлі дв ел арасынан табы-</w:t>
        <w:br/>
        <w:t>лып қалулары мүмкін.</w:t>
        <w:br/>
        <w:t>Айтуар ӨТЕГЕНОВ,</w:t>
        <w:br/>
        <w:t>Қазақстан Жазушылар одағының мүшесі.</w:t>
        <w:br/>
        <w:t>714</w:t>
        <w:br/>
        <w:t>Жанұзақ ақын осы тұста тым арқаланып кетіп,</w:t>
        <w:br/>
        <w:t>Орысқа қарай босқансың.</w:t>
        <w:br/>
        <w:t>Жеті қырдан всқансың.</w:t>
        <w:br/>
        <w:t>Жаманат сіре жата ма,</w:t>
        <w:br/>
        <w:t>Адайға хабар тиген соң</w:t>
        <w:br/>
        <w:t>Кесер қылыш. шабар ат,</w:t>
        <w:br/>
        <w:t>Ауыр колға бас болып,</w:t>
        <w:br/>
        <w:t>Сыңғырлаудың бойында,</w:t>
        <w:br/>
        <w:t>Сүйекең жетіп соңыңнан.</w:t>
        <w:br/>
        <w:t>Қасқыр кырған қайдай ғып,</w:t>
        <w:br/>
        <w:t>Бауыздаған шетіңнен.</w:t>
        <w:br/>
        <w:t>Жіліктеген түйедей,</w:t>
        <w:br/>
        <w:t>Буыныңнан боршалап,</w:t>
        <w:br/>
        <w:t>Жиырмаңды өлтірген.</w:t>
        <w:br/>
        <w:t>Өзіңдікін он есе,</w:t>
        <w:br/>
        <w:t>Алдарыңа келтірген...</w:t>
        <w:br/>
        <w:t>қарсыласына берместен жырды төкпектете түсіпті...</w:t>
        <w:br/>
        <w:t>ДӘНЕШ:</w:t>
        <w:br/>
        <w:t>Сыңғырлаудың бойында,</w:t>
        <w:br/>
        <w:t>Сонда тойың қылғанмын.</w:t>
        <w:br/>
        <w:t>Сазайыңды бергенмін,</w:t>
        <w:br/>
        <w:t>Қамыстай мойның қиғанмын.</w:t>
        <w:br/>
        <w:t>Қаныңды көлге құйғанмын,</w:t>
        <w:br/>
        <w:t>Өкпеңді сумен шайғанмын.</w:t>
        <w:br/>
        <w:t>Жақсыңның басын жойғанмын,</w:t>
        <w:br/>
        <w:t>Ардактаған ұлыңды,</w:t>
        <w:br/>
        <w:t>Сатып құлым қылғанмын.</w:t>
        <w:br/>
        <w:t>Төбе шашың жұлғанмын...</w:t>
        <w:br/>
        <w:t>Хан еркіме жіберсе,</w:t>
      </w:r>
    </w:p>
    <w:p>
      <w:r>
        <w:t>Елдігің жоқ Алтыбас.</w:t>
        <w:br/>
        <w:t>Ерегеспе менімен,</w:t>
        <w:br/>
        <w:t>Ерегессем сенімен,</w:t>
        <w:br/>
        <w:t>Айдаһардай лебіммен.,</w:t>
        <w:br/>
        <w:t>Қонысыңнан асарсың.</w:t>
        <w:br/>
        <w:t>Асып барып шығарсың,</w:t>
        <w:br/>
        <w:t>Қобда менен Еділден...</w:t>
        <w:br/>
        <w:t>кезекті</w:t>
        <w:br/>
        <w:t>Азар шыдап отырған Дәнеш те домбырасын қаттырақ қағып-</w:t>
        <w:br/>
        <w:t>қағып жіберіп бар ашуын шақырып айқайға басады.</w:t>
        <w:br/>
        <w:t>Мынау адай ісіпті,</w:t>
        <w:br/>
        <w:t>Мас болып арақ ішіпті.</w:t>
        <w:br/>
        <w:t>Бұл адайдың есіне,</w:t>
        <w:br/>
        <w:t>Бір ірілік түсіпті.</w:t>
        <w:br/>
        <w:t>70в</w:t>
        <w:br/>
        <w:t>Жанұзақ</w:t>
        <w:br/>
        <w:t>СҮГІРҰЛЫ</w:t>
        <w:br/>
        <w:t>(туған, өлген жылдары белгісіз)</w:t>
        <w:br/>
        <w:t>ӘДЕБИЕТШІЛЕР НАЗАРЫНАН</w:t>
        <w:br/>
        <w:t>ТЫС ҚАЛҒАН АЙТЫС</w:t>
        <w:br/>
        <w:t>2010 жылдың шілде айында Боранқұл ауылында тұратын</w:t>
        <w:br/>
        <w:t>жиен апам Мариям келін түсіріп, тойға барғанбыз. Тойдағы тілек</w:t>
        <w:br/>
        <w:t>айтушылардың ішінде шын көңілдерімен өзөнерлерін көрсетушілер</w:t>
        <w:br/>
        <w:t>көп болды. Руы көрпе бәйімбет Шамшадин ақсақалдың қолына</w:t>
        <w:br/>
        <w:t>домбыра алып: «Үйленгелі жатқан баланың бабаларының бірі сол-</w:t>
        <w:br/>
        <w:t>таналы жеменей Жанұзақ ақынның алашвя Дәнеш қызбен айтысы-</w:t>
        <w:br/>
        <w:t>нан үзінді айтамын» деп жырлап жүре бергені...</w:t>
        <w:br/>
        <w:t>Үй иесі Бөлекбаев Сауірбай ру жөнінен Жанұзаққа табиға,</w:t>
        <w:br/>
        <w:t>«Қарақұм» кеңшарында ғалым-аовтехник болған, күрестен</w:t>
        <w:br/>
        <w:t>республикалык жарыстарға катысқан палуан жігіт еді. Айықпас</w:t>
        <w:br/>
        <w:t>сырқатқа ұшырап қайтыс болған. Ал шешесі Социалистік Еңбек Ері</w:t>
        <w:br/>
        <w:t>Мергенбаева Жанбөпе кезінде ерлермен қатар ел басқарған каргені</w:t>
        <w:br/>
        <w:t>мол айел еді, бізге жеңге болып келетін.</w:t>
        <w:br/>
        <w:t>Есіме түсе кетті... бұл айтыстың көшірмесі менде бар еді.</w:t>
        <w:br/>
        <w:t>Облыстық «Маңғыстау» газетіне «Жанұзақ пен Дәнеш қыздың</w:t>
        <w:br/>
        <w:t>айтысын кім біледі?» (М1187-138, 23.11.2001) деген мақала два</w:t>
        <w:br/>
        <w:t>жазғанмын. Бірақ оган марқұм өлкетанушы Ізбасар Шыртановтан</w:t>
        <w:br/>
        <w:t>басқа мән берген ешкім болмады. Ізекең Бейнеуге келген бір са-</w:t>
        <w:br/>
        <w:t>парында айтыстың текстін сұрап алып қарап, өзіне қажеттілерін</w:t>
        <w:br/>
        <w:t>түртіп алып кеткен, одан кейін хабар болмады. Ақтау қалпсына</w:t>
        <w:br/>
        <w:t>көшкен кезде айтыстың текстін қайда қалғанын білмей, жоғалтып</w:t>
        <w:br/>
        <w:t>алып жүр едім.</w:t>
        <w:br/>
        <w:t>Айтыстың үзінді көшірмесін Құлсары байланыс жане белгі</w:t>
        <w:br/>
        <w:t>беру дистанциясының Опорный стансасындағы Байланыс үйінің</w:t>
        <w:br/>
        <w:t>аға электромеханигі Қошанон Түркменбай 1908 жылдың 23 мамы-</w:t>
        <w:br/>
        <w:t>рында сол Опорный (кәзір Боранқұл) ауылының тұрғыны жоғарыда</w:t>
      </w:r>
    </w:p>
    <w:p>
      <w:r>
        <w:t>938</w:t>
        <w:br/>
        <w:t>ДӘНЕШ:</w:t>
        <w:br/>
        <w:t>...Қорықтың ба адай қорғалап,</w:t>
        <w:br/>
        <w:t>Келерсің әлі жорғалап.</w:t>
        <w:br/>
        <w:t>Жауабыңды айтсаң орынды,</w:t>
        <w:br/>
        <w:t>Келген кезде қайда едің?</w:t>
        <w:br/>
        <w:t>Ерегесіп. егесіп,</w:t>
        <w:br/>
        <w:t>Ат құлағын теңесіп.</w:t>
        <w:br/>
        <w:t>Түсе қалдың базарға,</w:t>
        <w:br/>
        <w:t>Тартынбай сөйле адайым,</w:t>
        <w:br/>
        <w:t>Сырттан жатқан қораға,</w:t>
        <w:br/>
        <w:t>Бәрі батып кірер ме,</w:t>
        <w:br/>
        <w:t>Қара албастың тұрғанда,</w:t>
        <w:br/>
        <w:t>Арбаң өрге жүрер ме.</w:t>
        <w:br/>
        <w:t>Иісімді алып сыртымнан,</w:t>
        <w:br/>
        <w:t>Мұралың мұндай берер ме.</w:t>
        <w:br/>
        <w:t>Құлдар сауыт киер ме,</w:t>
        <w:br/>
        <w:t>Арулар оны сүйер ме.</w:t>
        <w:br/>
        <w:t>Сұлтансыйық тұрғанда,</w:t>
        <w:br/>
        <w:t>Жолдық саған тиер ме.</w:t>
        <w:br/>
        <w:t>Кескегіңді кесе ұстап,</w:t>
        <w:br/>
        <w:t>Қыз тұсынан шықпайсың.</w:t>
        <w:br/>
        <w:t>Қызтүгілі Сыйықтың,</w:t>
        <w:br/>
        <w:t>Күңі аузыңа сиер ме.</w:t>
        <w:br/>
        <w:t>Мына адайды ұрыңыз,</w:t>
        <w:br/>
        <w:t>Екі көзін ойыңыз.</w:t>
        <w:br/>
        <w:t>Сырыққа іліп қойыңыз</w:t>
        <w:br/>
        <w:t>Сонадай тілін сурыңыз,</w:t>
        <w:br/>
        <w:t>Табаға салып қурыңыз.</w:t>
        <w:br/>
        <w:t>Қазанға салып пісірің,</w:t>
        <w:br/>
        <w:t>Қамшыға жонын ісірің,</w:t>
        <w:br/>
        <w:t>Есіне елін түсірің.</w:t>
        <w:br/>
        <w:t>Құны бар ғой демеңіз,</w:t>
        <w:br/>
        <w:t>Ит төлеуі бір күшік,</w:t>
        <w:br/>
        <w:t>Отыз танв берерміз...</w:t>
        <w:br/>
        <w:t>деп Дәнеш Жанұзақты тағы бір сабатқызып алғысы келіп, манлғы</w:t>
        <w:br/>
        <w:t>сөзін кайталайды. Бірақ бұл жолы оған ылығып қамшы көтергендер</w:t>
        <w:br/>
        <w:t>болмайды.</w:t>
        <w:br/>
        <w:t>ЖАНҰЗАҚ:</w:t>
        <w:br/>
        <w:t>...Сұлтансыйық аруы,</w:t>
        <w:br/>
        <w:t>Қарамайсың күшіңе.</w:t>
        <w:br/>
        <w:t>Қылдым ба екен деп едім,</w:t>
        <w:br/>
        <w:t>Қарамастай бетіме...</w:t>
        <w:br/>
        <w:t>Ерегеспей қай енді,</w:t>
        <w:br/>
        <w:t>Қарулармын қояндай.</w:t>
        <w:br/>
        <w:t>Шыдамайсың намысқа,</w:t>
        <w:br/>
        <w:t>Таласасың қонысқа.</w:t>
      </w:r>
    </w:p>
    <w:p>
      <w:r>
        <w:t>ДӘНЕШ:</w:t>
        <w:br/>
        <w:t>211</w:t>
        <w:br/>
        <w:t>Адайменен ұрыспа,</w:t>
        <w:br/>
        <w:t>Алайменен үрыссаң,</w:t>
        <w:br/>
        <w:t>Бишара ғана болғаның.</w:t>
        <w:br/>
        <w:t>Болдың бахи орысқа.</w:t>
        <w:br/>
        <w:t>Тіл тигізбе адайга,</w:t>
        <w:br/>
        <w:t>Тіл тигізссең адайға,</w:t>
        <w:br/>
        <w:t>Болмассың дұрыс құдайға,</w:t>
        <w:br/>
        <w:t>Тіл тигізіп лдайға,</w:t>
        <w:br/>
        <w:t>Бишара болып тұрғаның,</w:t>
        <w:br/>
        <w:t>Жем болып көршің ноғайға.</w:t>
        <w:br/>
        <w:t>Қол көтердің сен кімге,</w:t>
        <w:br/>
        <w:t>Қатыны байын сабай ма.</w:t>
        <w:br/>
        <w:t>Ойлан жаным, абайла.</w:t>
        <w:br/>
        <w:t>Кызыл тілдің бәйгесі,</w:t>
        <w:br/>
        <w:t>Сөйлейтұғын саз болса,</w:t>
        <w:br/>
        <w:t>Ұмтылармын талайға.</w:t>
        <w:br/>
        <w:t>Жұрттан озған күреңмін,</w:t>
        <w:br/>
        <w:t>Жолдан олған біреумін.</w:t>
        <w:br/>
        <w:t>Мен қаршыға, лашын,</w:t>
        <w:br/>
        <w:t>Бишара бұтың созасың.</w:t>
        <w:br/>
        <w:t>Сұлтансыйық баласы,</w:t>
        <w:br/>
        <w:t>Қолыңнан келсе аян ба.</w:t>
        <w:br/>
        <w:t>Екі бірдей еркем тұрғанда,</w:t>
        <w:br/>
        <w:t>Қыларсың маған қаям да...</w:t>
        <w:br/>
        <w:t>-..Кенжеғара, Байғажа,</w:t>
        <w:br/>
        <w:t>Алдиярдың тұсында.</w:t>
        <w:br/>
        <w:t>Адай шіркін кім еді,</w:t>
        <w:br/>
        <w:t>Үріккен қойға беттемес,</w:t>
        <w:br/>
        <w:t>Салпаң құлақ ел еді.</w:t>
        <w:br/>
        <w:t>Талай түсіп кісенге,</w:t>
        <w:br/>
        <w:t>Алтыбасты әкелеп,</w:t>
        <w:br/>
        <w:t>Құлдық тәубе, - деп еді.</w:t>
        <w:br/>
        <w:t>Мойнына арқан тағылып,</w:t>
        <w:br/>
        <w:t>Талай дүре жеп еді.</w:t>
        <w:br/>
        <w:t>Алай деген кім еді,</w:t>
        <w:br/>
        <w:t>Мал жапырған қоға еді,</w:t>
        <w:br/>
        <w:t>Кешегі Балқи тұсында,</w:t>
        <w:br/>
        <w:t>Мұндай сөзің жоқ еді...</w:t>
        <w:br/>
        <w:t>Тоқсан жинста қарт бабаң,</w:t>
        <w:br/>
        <w:t>Кашпен жаяуапұбаған.</w:t>
        <w:br/>
        <w:t>Бесіктегі жас балаң,</w:t>
        <w:br/>
        <w:t>Балқи десе жылаған.</w:t>
        <w:br/>
        <w:t>Адай сондай қорыққан,</w:t>
        <w:br/>
        <w:t>Түсіне Балқи енгенде.</w:t>
        <w:br/>
        <w:t>У74</w:t>
        <w:br/>
        <w:t>ТҮРМЕДЕН ЖАЗЫЛҒАН</w:t>
        <w:br/>
        <w:t>СӘЛЕМ ХАТ</w:t>
        <w:br/>
        <w:t>Аламзаттың баласы</w:t>
        <w:br/>
        <w:t>Арманы болмас дүниеде -</w:t>
        <w:br/>
        <w:t>Алласы болса панасы.</w:t>
      </w:r>
    </w:p>
    <w:p>
      <w:r>
        <w:t>Жақсылар аттан жығылса,</w:t>
        <w:br/>
        <w:t>Жаманның қанар табасы.</w:t>
        <w:br/>
        <w:t>Тұтқынға алған біздерді -</w:t>
        <w:br/>
        <w:t>Сәл нәрсенің жаласы.</w:t>
        <w:br/>
        <w:t>Жазықсыз қуған дұшпанның</w:t>
        <w:br/>
        <w:t>Көңілінің болып аласы;</w:t>
        <w:br/>
        <w:t>Өтірік жала жаптырды</w:t>
        <w:br/>
        <w:t>Атасыз иттің баласы.</w:t>
        <w:br/>
        <w:t>Жазықсыз іске шатаған,</w:t>
        <w:br/>
        <w:t>«Жауыз» деп бізді атаған;</w:t>
        <w:br/>
        <w:t>Анығын ашпай қылмыстың,</w:t>
        <w:br/>
        <w:t>Тұтқынға бізді матаған;</w:t>
        <w:br/>
        <w:t>Газетке басып, әйгілеп,</w:t>
        <w:br/>
        <w:t>Жер-жерге хабар тараған.</w:t>
        <w:br/>
        <w:t>Центрден келді тергеуші</w:t>
        <w:br/>
        <w:t>Бір жеті өтпей арадан.</w:t>
        <w:br/>
        <w:t>Бұлзықтың сөзі ашын» болды,</w:t>
        <w:br/>
        <w:t>Болса да нахақ-қарадан.</w:t>
        <w:br/>
        <w:t>Жүректі езген ауыр дерт</w:t>
        <w:br/>
        <w:t>Толтырды ішті жарадан.</w:t>
        <w:br/>
        <w:t>Қайғырды сыртта вта-ана,</w:t>
        <w:br/>
        <w:t>Күдерін үзіп баладан.</w:t>
        <w:br/>
        <w:t>Жолыға алмай кетеді,</w:t>
        <w:br/>
        <w:t>Көбіне жылап даладан.</w:t>
        <w:br/>
        <w:t>Хәкімнен үміт үзілді.</w:t>
        <w:br/>
        <w:t>Соттары болып жаңадан.</w:t>
        <w:br/>
        <w:t>Бер жағы - алты ай. жыл жарым,</w:t>
        <w:br/>
        <w:t>Ар жағы - бес жыл шамадан.</w:t>
        <w:br/>
        <w:t>Бұдан артық не болсын,</w:t>
        <w:br/>
        <w:t>Болмаса жәрдем Панадан?!</w:t>
        <w:br/>
        <w:t>Келген екен қорғаушы</w:t>
        <w:br/>
        <w:t>Ақтөбе деген қаладан.</w:t>
        <w:br/>
        <w:t>Қаратайұлы Бакытжан -</w:t>
        <w:br/>
        <w:t>Жасы жеткен шал адам.</w:t>
        <w:br/>
        <w:t>Тыңдамады айтқанын</w:t>
        <w:br/>
        <w:t>ДӘНЕШ:</w:t>
        <w:br/>
        <w:t>749</w:t>
        <w:br/>
        <w:t>Малы семіз, елі тоқ,</w:t>
        <w:br/>
        <w:t>Токтығының белгісі,</w:t>
        <w:br/>
        <w:t>Иті сүйек кемірмес.</w:t>
        <w:br/>
        <w:t>Сендердей сірв жаланып,</w:t>
        <w:br/>
        <w:t>Малын екі-үш идірмес.</w:t>
        <w:br/>
        <w:t>Әйелдері сыпайы,</w:t>
        <w:br/>
        <w:t>Күлге сүйек үйдірмес.</w:t>
        <w:br/>
        <w:t>Үйге бала сидірмес.</w:t>
        <w:br/>
        <w:t>Мәуелі жібек болмаса,</w:t>
        <w:br/>
        <w:t>Қаланың қатты қаудырлақ,</w:t>
        <w:br/>
        <w:t>Кенеп-шытын кидірмес.</w:t>
        <w:br/>
        <w:t>Біздің вдай асыл жұрт,</w:t>
        <w:br/>
        <w:t>Достың отын сөндірмес.</w:t>
        <w:br/>
        <w:t>Дұшпанның отын жандырмас.</w:t>
        <w:br/>
        <w:t>Адамға қақын жегізбес.</w:t>
      </w:r>
    </w:p>
    <w:p>
      <w:r>
        <w:t>Жау жүрек өсер жігіттер,</w:t>
        <w:br/>
        <w:t>Ел шетіне жау келсе,</w:t>
        <w:br/>
        <w:t>Жазатайым мал алса,</w:t>
        <w:br/>
        <w:t>Артынан қуып жетерге,</w:t>
        <w:br/>
        <w:t>Он жігіті бас қосса,</w:t>
        <w:br/>
        <w:t>Жұз кісіге жеңдірмес.</w:t>
        <w:br/>
        <w:t>Бірін-бірі кем кермес,</w:t>
        <w:br/>
        <w:t>Кем көргенін білдірмес.</w:t>
        <w:br/>
        <w:t>Маңдайын жаудан аудармас,</w:t>
        <w:br/>
        <w:t>Елге қайғы салдырмас,</w:t>
        <w:br/>
        <w:t>Сауыт киер ерлері,</w:t>
        <w:br/>
        <w:t>Атса оғы өтпейтін,</w:t>
        <w:br/>
        <w:t>Шапса қылыш кеспейтін,</w:t>
        <w:br/>
        <w:t>Шаншыса найза теспейтін.</w:t>
        <w:br/>
        <w:t>Мақтанса да өзге жүрт,</w:t>
        <w:br/>
        <w:t>Сіра адайға жетпейтін...</w:t>
        <w:br/>
        <w:t>..«Адай, адай, ит адай,</w:t>
        <w:br/>
        <w:t>Көрсеттің ғой көрімді,</w:t>
        <w:br/>
        <w:t>Шығардың ашы терімді.</w:t>
        <w:br/>
        <w:t>Ішімдегі қозғадың.</w:t>
        <w:br/>
        <w:t>Жеті қабат шерімді.</w:t>
        <w:br/>
        <w:t>Мактанасың ісініп,</w:t>
        <w:br/>
        <w:t>Құдабай мен</w:t>
        <w:br/>
        <w:t>Дәуімшарды бас қылып,</w:t>
        <w:br/>
        <w:t>Жем бойында кім қырған,</w:t>
        <w:br/>
        <w:t>Қырық кісі- еріңді.</w:t>
        <w:br/>
        <w:t>Сындырғанмын беліңді...</w:t>
        <w:br/>
        <w:t>Ойланғанға бұл сөзім,</w:t>
        <w:br/>
        <w:t>790</w:t>
        <w:br/>
        <w:t>Үлкен аңғар өлім-ді.</w:t>
        <w:br/>
        <w:t>Қалың арман нуда өскен,</w:t>
        <w:br/>
        <w:t>Орысымды боқтама.</w:t>
        <w:br/>
        <w:t>Тас кеміріп тауда өскен,</w:t>
        <w:br/>
        <w:t>Алайынды мақтама...</w:t>
        <w:br/>
        <w:t>Қайнар-Сағыз оттатпай,</w:t>
        <w:br/>
        <w:t>Ұлы Жемге тоқтатпай.</w:t>
        <w:br/>
        <w:t>Тауға дейін қуармын,</w:t>
        <w:br/>
        <w:t>Тас қамалға қамармын.</w:t>
        <w:br/>
        <w:t>Қолда өскен шұбармын,</w:t>
        <w:br/>
        <w:t>Бір сөйлеуге құмармын.</w:t>
        <w:br/>
        <w:t>Осы адайдан ұтылсам,</w:t>
        <w:br/>
        <w:t>Талқандап жағын тынармын...</w:t>
        <w:br/>
        <w:t>ЖАНҰЗАҚ:</w:t>
        <w:br/>
        <w:t>Сеніңше Адай құл екен,</w:t>
        <w:br/>
        <w:t>Байдың ұлы сен екен.</w:t>
        <w:br/>
        <w:t>Байдың ұлы сен болсаң,</w:t>
        <w:br/>
        <w:t>Айтқан сөзің шын болса,</w:t>
        <w:br/>
        <w:t>Байұлының ішінде,</w:t>
        <w:br/>
        <w:t>Орын алған кім екен?</w:t>
        <w:br/>
        <w:t>Сен білмесең айтайын,</w:t>
        <w:br/>
        <w:t>Ірінің Адай бірі екен...</w:t>
      </w:r>
    </w:p>
    <w:p>
      <w:r>
        <w:t>Дарыған Қыдыр басына,</w:t>
        <w:br/>
        <w:t>Өмір берген жасына.</w:t>
        <w:br/>
        <w:t>Берекет берген басына.</w:t>
        <w:br/>
        <w:t>Бақ-дәулетті күйі бар,</w:t>
        <w:br/>
        <w:t>Жомарт сынды мырзасы,</w:t>
        <w:br/>
        <w:t>Доспанбет сынды биі бар.</w:t>
        <w:br/>
        <w:t>Сүйін сынды Ері бар.</w:t>
        <w:br/>
        <w:t>Бекет сынды Пірі бар.</w:t>
        <w:br/>
        <w:t>Айналайын ақ Дәмеш,</w:t>
        <w:br/>
        <w:t>Меніменен айтысқан,</w:t>
        <w:br/>
        <w:t>Маңдайыңның соры бар...</w:t>
        <w:br/>
        <w:t>Сан жетпейтін сары Адай,</w:t>
        <w:br/>
        <w:t>Аруағы бар Адай.</w:t>
        <w:br/>
        <w:t>Таң сәріден ішырлаган,</w:t>
        <w:br/>
        <w:t>Болторғайы - тырнадай.</w:t>
        <w:br/>
        <w:t>Қарлыгашы - қарғадай,</w:t>
        <w:br/>
        <w:t>Қосаяғы - қояндай...</w:t>
        <w:br/>
        <w:t>Айтпасқа барам шыдамай,</w:t>
        <w:br/>
        <w:t>Жабылып шығар мыңдап қой,</w:t>
        <w:br/>
        <w:t>Жарықтықтың бұлағы-ай!..</w:t>
        <w:br/>
        <w:t>Мақтанарың қамыс па?</w:t>
        <w:br/>
        <w:t>Маңғыстаудың қасында,</w:t>
        <w:br/>
        <w:t>Осы жерің қоныс па?</w:t>
        <w:br/>
        <w:t>2718</w:t>
        <w:br/>
        <w:t>ЖАНҰЗАҚ:</w:t>
        <w:br/>
        <w:t>Қойын сойып ертеңіне,</w:t>
        <w:br/>
        <w:t>Ақсақалға жорытқан.</w:t>
        <w:br/>
        <w:t>Адайдан егер қол келсе,</w:t>
        <w:br/>
        <w:t>Көмек алмай, күш алмай,</w:t>
        <w:br/>
        <w:t>Кеңес берер кісі алмай,</w:t>
        <w:br/>
        <w:t>Жалғыа Балқи соғысқан.</w:t>
        <w:br/>
        <w:t>Қалың қолмен тоғысқан.</w:t>
        <w:br/>
        <w:t>Талайыңды тонлған,</w:t>
        <w:br/>
        <w:t>Койдай қуып сабаған,</w:t>
        <w:br/>
        <w:t>Қызыл қанға бояған.</w:t>
        <w:br/>
        <w:t>Кіші жүздің ішінде</w:t>
        <w:br/>
        <w:t>Балқидай кісі барма екен.</w:t>
        <w:br/>
        <w:t>Жасасқан жауға шабаған,</w:t>
        <w:br/>
        <w:t>Шымырып сіңге қадаған.</w:t>
        <w:br/>
        <w:t>Сен мақтансаң егерде,</w:t>
        <w:br/>
        <w:t>Бердібегіңді айтарсың,</w:t>
        <w:br/>
        <w:t>Қарт төбеттей қабаған,</w:t>
        <w:br/>
        <w:t>Өл баласын талаған.</w:t>
        <w:br/>
        <w:t>Бар бітірген өнері,</w:t>
        <w:br/>
        <w:t>Іс бітірген жеделі,</w:t>
        <w:br/>
        <w:t>Ішіндегі келімсегін сабаған...</w:t>
        <w:br/>
        <w:t>Маңғыстаудың қара ойы,</w:t>
        <w:br/>
        <w:t>Әулиенің бар ойы.</w:t>
        <w:br/>
        <w:t>Пірлер дәріс шашқан жер,</w:t>
        <w:br/>
        <w:t>Пайғамбарлар басқан жер.</w:t>
        <w:br/>
        <w:t>Жын-перілер кашқан жер,</w:t>
        <w:br/>
        <w:t>Дін жауларын атқан жер.</w:t>
        <w:br/>
        <w:t>Кәпір болып діні азған,</w:t>
        <w:br/>
        <w:t>Арамзасын жұтқан жер.</w:t>
      </w:r>
    </w:p>
    <w:p>
      <w:r>
        <w:t>Екі кісі жандасса,</w:t>
        <w:br/>
        <w:t>Қай қарасын тұтқан жер.</w:t>
        <w:br/>
        <w:t>Шаруаға жаққан жер,</w:t>
        <w:br/>
        <w:t>Даулет, иман тасқан жер.</w:t>
        <w:br/>
        <w:t>Жетім бота баққан жер,</w:t>
        <w:br/>
        <w:t>Қайдан қалған теке лақ,</w:t>
        <w:br/>
        <w:t>Жабу жаппай шыққан жер.</w:t>
        <w:br/>
        <w:t>Айдай алмас байлары,</w:t>
        <w:br/>
        <w:t>Мыңнан саулық қоздатқан,</w:t>
        <w:br/>
        <w:t>Мыңнан бие құлындап,</w:t>
        <w:br/>
        <w:t>Жүзден мая боздатқан.</w:t>
        <w:br/>
        <w:t>Біздің адай әнеки,</w:t>
        <w:br/>
        <w:t>Артық жерің канеки...</w:t>
        <w:br/>
        <w:t>Шымырау суын ұрттамай,</w:t>
        <w:br/>
        <w:t>Малы сіре семірмес.</w:t>
        <w:br/>
        <w:t>Ағаларым қайдасың?!</w:t>
        <w:br/>
        <w:t>Мына адайды ұрыңыз,</w:t>
        <w:br/>
        <w:t>Екі көзін ойыңыз.</w:t>
        <w:br/>
        <w:t>Сырыққа іліп қойыңыз</w:t>
        <w:br/>
        <w:t>Сонадай тілін сурыңыз.</w:t>
        <w:br/>
        <w:t>Табаға салып қурыңыз.</w:t>
        <w:br/>
        <w:t>Қаланға салып пісірің,</w:t>
        <w:br/>
        <w:t>Қамшыға жанын ісірің,</w:t>
        <w:br/>
        <w:t>Есіне елін түсірің.</w:t>
        <w:br/>
        <w:t>Құны бар гой демеңіз,</w:t>
        <w:br/>
        <w:t>Ит төлеуі бір күшік,</w:t>
        <w:br/>
        <w:t>Отыз тана берерміз...</w:t>
        <w:br/>
        <w:t>7іІз</w:t>
        <w:br/>
        <w:t>Осы кезде қыздың ағалары Жанұзақты қамшының астына</w:t>
        <w:br/>
        <w:t>алады. Жанұзақ денесіне жаңбырша жауған қамшыға да қарамай:</w:t>
        <w:br/>
        <w:t>«Сөзің емес денеме қамшың өтті-ау қап, Дәнеш, сендер көп те мен</w:t>
        <w:br/>
        <w:t>жалғыз, жалғысзға Алла жақ, Дәнеш» деп айтысын тоқтатпай,</w:t>
        <w:br/>
        <w:t>сөзімен шағып бара жатяды. Арашаға өзімен бірге келген жолда-</w:t>
        <w:br/>
        <w:t>стары түсіп, сөз жарысында небір оқиғалардың да айтыла беретіні</w:t>
        <w:br/>
        <w:t>көлденең тартылып. ақсақалдардың мәжілісімен айтыс қайта</w:t>
        <w:br/>
        <w:t>жалғастырылады. Жанұзақ жұрт назарын өзіне аударып шырқап</w:t>
        <w:br/>
        <w:t>жүре береді.</w:t>
        <w:br/>
        <w:t>ЖАНҰЗАҚ:</w:t>
        <w:br/>
        <w:t>...Алтыбастың төресі</w:t>
        <w:br/>
        <w:t>Меңдікерей сойың-ды.</w:t>
        <w:br/>
        <w:t>Адай. Беріш төресі</w:t>
        <w:br/>
        <w:t>Хансұлтан мен Шорым-ды.</w:t>
        <w:br/>
        <w:t>Меңдікерей төреңнен</w:t>
        <w:br/>
        <w:t>Төмен болса Хансұлтан</w:t>
        <w:br/>
        <w:t>Ол да менің сорым-ды.</w:t>
        <w:br/>
        <w:t>Хан Жәңгірдің алдына</w:t>
        <w:br/>
        <w:t>Опекі би барғанда.</w:t>
        <w:br/>
        <w:t>Алтын қылыш байланып,</w:t>
        <w:br/>
        <w:t>Кімге берген терені.?!</w:t>
        <w:br/>
        <w:t>.“Екі бірдей еркем бар,</w:t>
        <w:br/>
        <w:t>Ел бастайтын серкем бар.</w:t>
        <w:br/>
        <w:t>Еркін қылған орным бар.</w:t>
        <w:br/>
        <w:t>Істерсің сен бағымды,</w:t>
      </w:r>
    </w:p>
    <w:p>
      <w:r>
        <w:t>Қайнатармын сорыңды.</w:t>
        <w:br/>
        <w:t>Аттырармын өкпеңнен,</w:t>
        <w:br/>
        <w:t>Аямастан огымды.</w:t>
        <w:br/>
        <w:t>Өткен менен кеткенді,</w:t>
        <w:br/>
        <w:t>Атқан менен шапқанды.</w:t>
        <w:br/>
        <w:t>Айтып бейбақ жеңбессің,</w:t>
        <w:br/>
        <w:t>Жауабыңды айт орынды...</w:t>
        <w:br/>
        <w:t>Қазақстандағы Голоцекиннің «КішіОктябрінен» жазықсыз зар-</w:t>
        <w:br/>
        <w:t>дап шеккен аяулы азаматтардың бірі -- Зәкария САҒЫНДЫҚҰЛЫ.</w:t>
        <w:br/>
        <w:t>Оның ата тегі былай өрбиді: Адай-Құдайке-Қосай-Тіней-Арық-</w:t>
        <w:br/>
        <w:t>Қүдайберген-Бекболат-Сары-Жанаман-Тұрнияз-Сағындық-</w:t>
        <w:br/>
        <w:t>Зәкәрия. Қарапайым халыққа, калың Алашқа қайыры тиген атақты</w:t>
        <w:br/>
        <w:t>Қалнияз, Жұбан есімді сақи байлар - Әвкориямен немере туысқан.</w:t>
        <w:br/>
        <w:t>Жұбанның баласы Шам, Талпақтың аты ел аузында Зәкәриямен</w:t>
        <w:br/>
        <w:t>бірге айтылуы сондықтан.</w:t>
        <w:br/>
        <w:t>Зәкәрия жасынан іскер. шалрупшылықты жүргізе білетін</w:t>
        <w:br/>
        <w:t>қабілетті болған. Заман ағымына сай туған ауылын үнемі көшіп</w:t>
        <w:br/>
        <w:t>жүруден отырықшылыққа, тұрақты қоныс табуға уағыздап, сол</w:t>
        <w:br/>
        <w:t>үшін жұмыстанған. Атыраудың Сағыз бойында туған ол бір тайпа</w:t>
        <w:br/>
        <w:t>елді Қоғалыкөл, Қоңырсай, Сулыкөл, Наршөккен атты шұрайлы</w:t>
        <w:br/>
        <w:t>елді мекендерді игеруге бастаған. Ескіше хат таныган. сауатты,</w:t>
        <w:br/>
        <w:t>төгіп айтатын ақын болған. «Адайдың жеті қайқысының» әуендерін</w:t>
        <w:br/>
        <w:t>нақышына келтіре орындап, Абыл, Нұрым, Қашаған ақындармен</w:t>
        <w:br/>
        <w:t>үзеңгілес жүріп, олардан өнеге алған. Кезінде әйгілі шайырлардың</w:t>
        <w:br/>
        <w:t>көзін көрген, содан тәлім-тәрбие алған Закарияның өлеңдері Арқа</w:t>
        <w:br/>
        <w:t>еліне кеңінен жайылған.</w:t>
        <w:br/>
        <w:t>Алайда. жалақорлардың арыздарымен ақын 1928 жылы</w:t>
        <w:br/>
        <w:t>ұсталып, Ойыл түрмесіне жаламен жабылып, сотталады. Кейін</w:t>
        <w:br/>
        <w:t>Жамбыл облысының Әулиеата, одан әрі Өзбекстанның Шаржоу</w:t>
        <w:br/>
        <w:t>қалаларына жер аударылған. 1980 жылы емдеу орнында қаза</w:t>
        <w:br/>
        <w:t>болған. Түрмеде отырып, жанына жақын тұтқан ағасы, шынайы</w:t>
        <w:br/>
        <w:t>досы Мамай Салғараұлына арнау хат үлгісінде жазылған өлеңдері</w:t>
        <w:br/>
        <w:t>сталиндік репрессия қыспағына ұшыраған, ақыры соның құрбаны</w:t>
        <w:br/>
        <w:t>болган ақынның арының тазалығын, елі мен қоғам алдындағы па-</w:t>
        <w:br/>
        <w:t>рылзына беріктігін айқындай түседі.</w:t>
        <w:br/>
        <w:t>Зәкорияның ұрпақтары Маңғыстау, Атырау. Ақтөбе, Алма-</w:t>
        <w:br/>
        <w:t>ты облыстарында тұрады. Оның бірқатар толғаулары 1082 жылы</w:t>
        <w:br/>
        <w:t>«Қапаста жазылған хаттар» жинағында жарияланды. Ақын</w:t>
        <w:br/>
        <w:t>шығармаларын жинақтап, алғысөзін жалып, баспаға дайындаған - фило-</w:t>
        <w:br/>
        <w:t>логин ғылымдарының кандидаты, белгілі ғалым Қабиболла Сыдиықов,</w:t>
        <w:br/>
        <w:t>208</w:t>
        <w:br/>
        <w:t>дейін бұл өңірден Жанұлак есімді өзге ақын мұралары көзімізге түсе</w:t>
        <w:br/>
        <w:t>койған жоқ.</w:t>
        <w:br/>
        <w:t>Айтыста Жәңгір хан, оның онекі биінің ішіндегі адай мен беріш</w:t>
        <w:br/>
        <w:t>руларыныңбилері Хансұлтан мен Шорым есімдері мақтанышпен ай-</w:t>
        <w:br/>
        <w:t>тылып кетеді... Ақынның әдебиетшілер назарынан тыс қалуының</w:t>
        <w:br/>
        <w:t>негізгі себебі оның «сарай ақыны» аталуынан болса, екінші себебі</w:t>
        <w:br/>
        <w:t>айтыстың еру мон ру арасына наразылық тудыратын, коммунистік</w:t>
        <w:br/>
        <w:t>қоғамда төрбиелік мәні жақ» тұрғысында бағаланғаны болса керек.</w:t>
        <w:br/>
        <w:t>Кеңестік әдебиетші-ғалымдардың бұл тақырыпқа аса сақтықпен</w:t>
        <w:br/>
        <w:t>қарағиндары белгілі.</w:t>
      </w:r>
    </w:p>
    <w:p>
      <w:r>
        <w:t>Енді Жанұзақ ақынның біз білетін ла-маз вмір жолдарына</w:t>
        <w:br/>
        <w:t>тоқталайық. Жанұзақтың әкесі Сүгірбай (Сүгір деп те айтыла-</w:t>
        <w:br/>
        <w:t>ды) Маңғыстаудан көшіп, Жайық өзенінің арғы бетіне өтіп кетіп,</w:t>
        <w:br/>
        <w:t>сұлтансиықтардың арасына қоныстанады. Сүгірбай барымта-сы-</w:t>
        <w:br/>
        <w:t>рымтада көп жүретін, түз адамы болса керек, «ағат жіберген бір</w:t>
        <w:br/>
        <w:t>ісімді қорғай алмадыңдар» деп ағайындарына өкпелеген ол сол</w:t>
        <w:br/>
        <w:t>жаққа тұрақтанып қалады. Дүниеге ұл келіп, «елден жырақта</w:t>
        <w:br/>
        <w:t>қашып жүргенде дүниеге келген бала» ғой деп, есімін Қашқынбай</w:t>
        <w:br/>
        <w:t>(Қашқын деп те айтылады) кояды. Қашқынбайдың да өз жанынан</w:t>
        <w:br/>
        <w:t>жыршығарып айтатыны болған. Осы Қашқынбайдан кейін Жанұзақ</w:t>
        <w:br/>
        <w:t>туады. Жастайынан өвлең- жырға үйір бала жанынан өзі де жырлар</w:t>
        <w:br/>
        <w:t>туындата бастайды. Жұмақшам Өтегенұлы ағамыз: «Қыстыкүнгі</w:t>
        <w:br/>
        <w:t>таң ұзақ, менің атым Жанұзақ» деп басталатын өлеңін аузынан та-</w:t>
        <w:br/>
        <w:t>стамайды екен»-деп отыратын.</w:t>
        <w:br/>
        <w:t>Бірде әкесі Сүгірбай ұзақ сапардан келсе, баласы Жанұзақ өзі</w:t>
        <w:br/>
        <w:t>шағын көрік жасап, жүзік соғып, әндетіп отыр екен.</w:t>
        <w:br/>
        <w:t>- Не істеп отырсың ұлым! - дейді әке.</w:t>
        <w:br/>
        <w:t>- Зергерлік жасап, жүзік соғып отырмын, - дейді бала.</w:t>
        <w:br/>
        <w:t>- Оны не істемексің, - дейді әке,</w:t>
        <w:br/>
        <w:t>- Қыздарға сыйға тартам, - дейді бала.</w:t>
        <w:br/>
        <w:t>- Балам бұл өнжеусіз ісіңді доғар дв пайда әкелетін жұмыспен</w:t>
        <w:br/>
        <w:t>айналыс. Сенің бойыңдағы зергерлік, ойдан алең шығарғыштық</w:t>
        <w:br/>
        <w:t>қасиет менде де болған. Тақ-тақтың соңы тақ-тұқ балам. Қыз-</w:t>
        <w:br/>
        <w:t>қырқындардың бұйымтайларын орындап тамақ асыраймын-деп</w:t>
        <w:br/>
        <w:t>Әуре болма. Ертең Аштарханға кіре тартысасың. Қожасымен келісіп</w:t>
        <w:br/>
        <w:t>келдім, - дейді аке.</w:t>
        <w:br/>
        <w:t>- Әке. зергерлік ата кәсібіміз емес пе?</w:t>
        <w:br/>
        <w:t>Ел арасындағы қысастықтың не түрін көрген, бірінші</w:t>
        <w:br/>
        <w:t>баласының атын елден қашып жүргенде көрдім ғой деп Қашқынбай</w:t>
        <w:br/>
        <w:t>қойған әке Сүгірбай баласының жауабына ашудан терісіне сыймай</w:t>
        <w:br/>
        <w:t>булығып: «Ата көсіп Маңғыстауда қалған» - дейді де баласын жон</w:t>
        <w:br/>
        <w:t>арқасынан қамшымен бір тартып, үйден шығып кетеді.</w:t>
        <w:br/>
        <w:t>Жанұзақ ол кезде 15-16-лардағы бала жігіт болса керек. Ол да</w:t>
        <w:br/>
        <w:t>ашуға жеңдіріп, қолына сабы кішігірім домбыра болып келетін</w:t>
        <w:br/>
        <w:t>сегіз өрме қамшысын алып, жалғыз тайына мініп басы ауған жаққа</w:t>
        <w:br/>
        <w:t>жүре береді. Жолда Жанұзаққа екі атты кезігіп жөн сұрасады. Бұл</w:t>
        <w:br/>
        <w:t>709</w:t>
        <w:br/>
        <w:t>аты-жөнін, руының Жеменей, оның Жомартынан тарайтын Солта-</w:t>
        <w:br/>
        <w:t>налы екенін айтады.</w:t>
        <w:br/>
        <w:t>- Біа біріміз ысық. біріміз шеркешбіз, анау төбенің астындағы</w:t>
        <w:br/>
        <w:t>ауылда Алаша руының бәленше деген байы қызын ұзатқалы жатыр.</w:t>
        <w:br/>
        <w:t>Сол тойға барамыз. Не өнерің бар, жігітім? - деп сұрайды әлгілер.</w:t>
        <w:br/>
        <w:t>Жанұзақ жыр айтатынын, жанынан өлең шығаратынын айтады.</w:t>
        <w:br/>
        <w:t>- Е, бопты. Той болғалы жатқан алашаның ауылында Дәнеш</w:t>
        <w:br/>
        <w:t>деген ақын қыз бар. Айтыста алдына жан салмайды. Дәнешсіз той</w:t>
        <w:br/>
        <w:t>басталмайды, той бастарды сол айтады, Дәнешсіл келіннің беті де</w:t>
        <w:br/>
        <w:t>ашылмайды. келіннің бетін сол ашады, айтқыш қыз. Онымен ай-</w:t>
        <w:br/>
        <w:t>тысамын деп Адайдың атына сын келтіріп жүрме, жігітім, тыныш</w:t>
      </w:r>
    </w:p>
    <w:p>
      <w:r>
        <w:t>барып, тыныш қайталық, - дейді жолдастары.</w:t>
        <w:br/>
        <w:t>- Неде болса сол қызбен айтысамын, ол қыздың атын естігеннен</w:t>
        <w:br/>
        <w:t>кейін көңілім тыншыр емес. Жан дүнием аласұрып келеді. «Бұүлелге</w:t>
        <w:br/>
        <w:t>кірмеміз, бір кезде қашып келгенімізді бетімізге басады. айналай-</w:t>
        <w:br/>
        <w:t>ын жөніңе жүр»: деп әкем үндетпейді. Бүгін сол әкенің тұтқынынан</w:t>
        <w:br/>
        <w:t>қашып шыққан бетім еді» - дейді Жанұзақ бар шынын айтып.</w:t>
        <w:br/>
        <w:t>- Олай болса өзің біл, сынға түспей ер шыңдалмайды. Біз сенің</w:t>
        <w:br/>
        <w:t>қолдаушың боламыз. Тіпті айтысуға ақын әкеле жатырмыз, - деп</w:t>
        <w:br/>
        <w:t>жар салалық.</w:t>
        <w:br/>
        <w:t>Шынында солай болады. «Дәнешпен айтысуға адайдың бір жас</w:t>
        <w:br/>
        <w:t>ақыны аттан түсіп жатыр» дегенді Дәнешке бір ұзынқұлақ жеткізе</w:t>
        <w:br/>
        <w:t>қояды.</w:t>
        <w:br/>
        <w:t>«Дәнеш іргесі түрулі ақбоз үйдің ішінде сыртқа қарап отыр</w:t>
        <w:br/>
        <w:t>екен. Қасындағы бірнеше қыз нөкерлерінің коршауында ханшадан</w:t>
        <w:br/>
        <w:t>кем емес дарежеде, он саусағына он жүзік тағатын. көгілдір көзді</w:t>
        <w:br/>
        <w:t>ақсары қыз болса керек. Дәнеш қолындағы жүзіктерін етегіне төгіп</w:t>
        <w:br/>
        <w:t>жібереді де, аяғымен кереге көзін тіреп, домбырасын шертіп-шертіп</w:t>
        <w:br/>
        <w:t>жіберіп шырқап кетіпті» - деп бастайды екен жырды Мергенбай да,</w:t>
        <w:br/>
        <w:t>Нұрахан да.</w:t>
        <w:br/>
        <w:t>Айтыстың дәл өз күйіндегі нұсқасы әрине жоқ. Бізге жеткізуші</w:t>
        <w:br/>
        <w:t>Мергенбай мен Нұрахан ақсақалдар кәнігі жыршылар немесе өз</w:t>
        <w:br/>
        <w:t>жанынан өлең шығарушылар емес. Бар балғаны аталарының асыл</w:t>
        <w:br/>
        <w:t>мұрасының ұмытылып қалмауына бар жанын салушылар. Кеңес</w:t>
        <w:br/>
        <w:t>үкіметі орнаған кезде колхозда егін салды, мал бақты. Текстің көй</w:t>
        <w:br/>
        <w:t>тұстарын мазмұнына қарай ұйқасқа бағындыра алмаған кезде жо-</w:t>
        <w:br/>
        <w:t>балап қара сөзбен жеткізушілер. «Өнер өлмейді» деген рас. Бұл ай-</w:t>
        <w:br/>
        <w:t>тыс та талай қиын қыстау кезеңде жогалып кетпей абзал азаматтар</w:t>
        <w:br/>
        <w:t>Бүркіт, Шамшадин, Рамазан, Кеңес, Түркменбайлар арқылы бізге</w:t>
        <w:br/>
        <w:t>жетіп отыр.</w:t>
        <w:br/>
        <w:t>Айтыстың тіл көркемдігі қазіргі заман талабына сай емес,</w:t>
        <w:br/>
        <w:t>кара дүрсіндеу. кей жерде сыпайылықтан да асып кетіп, өз руын</w:t>
        <w:br/>
        <w:t>дәріптеп, ал қарсыласының руын жерден алып, жерге салып жа"</w:t>
        <w:br/>
        <w:t>мандап жатса, ол сол кездегі сөз сайысының дәстүрі, халықтық</w:t>
        <w:br/>
        <w:t>демократия, кейін сын естігендер одан тәлім алып, кемшіліктерін</w:t>
        <w:br/>
        <w:t>қайталамауға тырысады деп түсінген жен.</w:t>
        <w:br/>
        <w:t>2С1</w:t>
        <w:br/>
        <w:t>біз айтып кеткен Шудабасв Шамтиядиннің айтуынан жазып алған</w:t>
        <w:br/>
        <w:t>екен. Ал Шамшадин солтаналы Мергенбай ақсақалдың домбыраға</w:t>
        <w:br/>
        <w:t>қосып жырлауларынан үйренгенін кезінде бір даптерге жазыпты.</w:t>
        <w:br/>
        <w:t>одан көшіріп алуға Рамазан Мырзябаев сұрап алады да, содан кейін</w:t>
        <w:br/>
        <w:t>әлгі қолжазба жоғалып кетеді.</w:t>
        <w:br/>
        <w:t>«Қарақұм» кеңшарында ұзақ жыл бас есепші, кейін Боранқұл</w:t>
        <w:br/>
        <w:t>ауылының әкімі болған. руы табынай Лұқпанов Бүркіт те Жанұзақ</w:t>
        <w:br/>
        <w:t>пен Дәнеш кыздың айтысын бала кәзінде құдасы Нұраханның ау-</w:t>
        <w:br/>
        <w:t>зынан естідім деп маған есінде қалған үзінділерді айтып берген еді.</w:t>
        <w:br/>
        <w:t>Мергенбай да, Нұрахан да, Рамазан да бүгіндері бү дүниеде жоқ</w:t>
        <w:br/>
        <w:t>адамдар.</w:t>
        <w:br/>
        <w:t>Тарихи нарселерге ұқыпты Түркменбай ағатн мүмкіндігінше</w:t>
        <w:br/>
        <w:t>айтыстың толық нұсқасын ағайындар арасынан іздестіруді өтінген</w:t>
        <w:br/>
        <w:t>едік. Түкең сұрастыра жүріп әлгі қолжазбаны Майкөмген пуылының</w:t>
        <w:br/>
        <w:t>тұрғыны Басжанов Кеңестің үйінен табады. Бұл 2000 жылдың</w:t>
        <w:br/>
        <w:t>28 ақпаны болатын. Айтыс бұған дейін неге екені белгісіз өдебиет</w:t>
      </w:r>
    </w:p>
    <w:p>
      <w:r>
        <w:t>зерттеушілердің назарына ілікпей қалтарыста қалып қойған.</w:t>
        <w:br/>
        <w:t>Жанұзақ акынның бүгінге жеткен ұрпақтарының бірі, кезінде Жы-</w:t>
        <w:br/>
        <w:t>лой ауданына қарасты Виікжал барлаушылар поселкесінде тұрған</w:t>
        <w:br/>
        <w:t>Жұмабаев Ізтұрғанның келіншегі Қалимаш ертеректе «Жұлдыз»</w:t>
        <w:br/>
        <w:t>журналынан Жанұзақ пен Дәнеш қыздың айтысы жөнінде матери-</w:t>
        <w:br/>
        <w:t>ал оқығанын айтқан еді.</w:t>
        <w:br/>
        <w:t>Ол кезде оған зер салған ешкім болмады. Өйткені жаңа заман</w:t>
        <w:br/>
        <w:t>әуенімен тарбиеленгендер үшін ескіліктің қалдығы болып санала-</w:t>
        <w:br/>
        <w:t>тын ол руаралық айтыстың қажеті шамалы еді. Кейін ес жиып, етек</w:t>
        <w:br/>
        <w:t>жапқандай болған кезде әлгі жеңгеміздің айтқан мезгілдері осы</w:t>
        <w:br/>
        <w:t>шама-ау деген жылдардағы журнал сандарын ақтарғанмен ол мате-</w:t>
        <w:br/>
        <w:t>риалды кезіктіре алмадық. Мүмкін асығыстау іздестіріліп көзімізге</w:t>
        <w:br/>
        <w:t>ілікпей қалған да шығар. Мүмкін көлемді бір мақаланың сөзі ара-</w:t>
        <w:br/>
        <w:t>сында атүсті ғана айтылған шығар.</w:t>
        <w:br/>
        <w:t>«Өлке» баспасынан 2008 жылы жылойлық қарт ақын Жа-</w:t>
        <w:br/>
        <w:t>наш Нұрмаханның «Қазақтың 5000 ақын -жырауы» атты кітабы</w:t>
        <w:br/>
        <w:t>жарыққа шықты. Біз антордың ұзақ жылдар бойы көз майын тау-</w:t>
        <w:br/>
        <w:t>ысып жинаған осы кітабынан Жанұзақ атты екі ақынның есімін</w:t>
        <w:br/>
        <w:t>кездестірдік. Олар жөніндегі үзіндіні сол күйінде келтірелік:</w:t>
        <w:br/>
        <w:t>Біріншісі: «Жапұзақ (10 гасыр). Батыс Қазақстан облысында</w:t>
        <w:br/>
        <w:t>туып өскен. Жырау. Сарай ақыны аталады. «Шайыр яки қазақ</w:t>
        <w:br/>
        <w:t>ақындарыныңбасты жырлары» жинағында(Орынбар, 1810) Жөңгір</w:t>
        <w:br/>
        <w:t>хан алдында жырллған жырлары басылған (9-19 б.б.)». Екіншісі:</w:t>
        <w:br/>
        <w:t>«Жанұзақ (10 ғасыр). Шығыс Қазақстан облысы Тарбагатай ауда-</w:t>
        <w:br/>
        <w:t>нында туып- өскен. Жұмық Дәулетдай батырдың немересі...» - деп</w:t>
        <w:br/>
        <w:t>жапылған. Бұл мағұлымлттардағгы бірініші айтылатын Жанұзақ</w:t>
        <w:br/>
        <w:t>біз әңгімелеп отырған ақынға келеді. Себебі мекені сол Батыс</w:t>
        <w:br/>
        <w:t>Қазақстан өңірі, сұлтансиық руларының арасы. Алашалардың ата</w:t>
        <w:br/>
        <w:t>мекені Бөкей ордасы, Жайық өзенінің екі беті болған. Осы кезге</w:t>
        <w:br/>
        <w:t>Ескертпелер үшін</w:t>
        <w:br/>
        <w:t>Редакторлары</w:t>
        <w:br/>
        <w:t>Қуандық ТҮМЕНБАЙ</w:t>
        <w:br/>
        <w:t>Әлсейіт ОСПАН</w:t>
        <w:br/>
        <w:t>Корректорлары</w:t>
        <w:br/>
        <w:t>Қазына НҰРМАХАНОВА</w:t>
        <w:br/>
        <w:t>Гүлдерай ҚҰДИЯР</w:t>
        <w:br/>
        <w:t>Көркемдеуші редакторы</w:t>
        <w:br/>
        <w:t>Толғанай АУҒАЛИҚЫЗЫ</w:t>
        <w:br/>
        <w:t>Техникалық редакторы</w:t>
        <w:br/>
        <w:t>Нұркен СҮЙЕУБЕКҮЛЫ</w:t>
        <w:br/>
        <w:t>Маңғыстау ақын-жазушыларының</w:t>
        <w:br/>
        <w:t>кітапханасы</w:t>
      </w:r>
    </w:p>
    <w:p>
      <w:r>
        <w:t>Ыбырайым</w:t>
        <w:br/>
        <w:t>ҚҰЛБАЙҰЛЫ</w:t>
        <w:br/>
        <w:t>Сүгір</w:t>
        <w:br/>
        <w:t>БЕГЕНДІКҰЛЫ</w:t>
        <w:br/>
        <w:t>Мұрат -</w:t>
        <w:br/>
        <w:t>ӨСКЕНБАИҰЛЫ</w:t>
        <w:br/>
        <w:t>Жанұзақ</w:t>
        <w:br/>
        <w:t>СҮГІРҰЛЫ</w:t>
        <w:br/>
        <w:t>Зәкәрия</w:t>
        <w:br/>
        <w:t>САҒЫНДЫҚҰЛЫ</w:t>
        <w:br/>
        <w:t>а ааа Б)</w:t>
        <w:br/>
        <w:t>Күн қайда жүретұғын ырғалып-айЙ?! ..................... 2.2246</w:t>
        <w:br/>
        <w:t>Көлденең жатқан Маңғыстау ..............ь....... 2.......228</w:t>
        <w:br/>
        <w:t>Хош, аман бол, елдерім! ......».:5.»%-%%ьекзккьквввелаввяазкақанвв ве кағаз з&gt;209</w:t>
        <w:br/>
        <w:t>Мұңымды кімге шағайың?!.....................%%%%%%везаве кое ав паэ озін. ,280</w:t>
        <w:br/>
        <w:t>НБ М 645</w:t>
        <w:br/>
        <w:t>Теруге 12.01.2013 ж. берілді. Басуға 27.04.2012 ж. кол қойылды.</w:t>
        <w:br/>
        <w:t>Пішімі 60х%0// |. Әріп түрі “ММ Мейеркік”. Офсеттік басылыс.</w:t>
        <w:br/>
        <w:t>Қағазы офссттік. Көлемі 15 баспа табақ.</w:t>
        <w:br/>
        <w:t>Таралымы 1000 дана. Тапсырыс М457/7938.</w:t>
        <w:br/>
        <w:t>Қазақстан Республикасы, Алматы қаласы</w:t>
        <w:br/>
        <w:t>Жангелдин-Мұхамсджанов көшесі, 20/26.</w:t>
        <w:br/>
        <w:t>“ҚАЗақпарат” баспа корпораннясы</w:t>
        <w:br/>
        <w:t>Тел.: (8-727) 297-41-63, 397-41-62</w:t>
        <w:br/>
        <w:t>Эл. пошта: Кауакрагайшіпвок.-ти</w:t>
        <w:br/>
        <w:t>“ҚАЗақпарап” баспа корпорациясының баспаханасы</w:t>
        <w:br/>
        <w:t>Дерегі қолда бар адам.</w:t>
        <w:br/>
        <w:t>«Қасиет бұдан шықпайд»е деп,</w:t>
        <w:br/>
        <w:t>Айтатын еді көп адам,</w:t>
        <w:br/>
        <w:t>Табылды айтқан шямадан.</w:t>
        <w:br/>
        <w:t>Сыртым бүтін болғанмен,</w:t>
        <w:br/>
        <w:t>Қапаланып осы күн,</w:t>
        <w:br/>
        <w:t>Ішім толды жарадан.</w:t>
        <w:br/>
        <w:t>Ақсұңқар құс талпынар,</w:t>
        <w:br/>
        <w:t>Баласын керсе үядан.</w:t>
        <w:br/>
        <w:t>Арғымақ жылқы жайылмас,</w:t>
        <w:br/>
        <w:t>Қараны көріп қиядан.</w:t>
        <w:br/>
        <w:t>Көңіл бір көшіп қозғалса,</w:t>
        <w:br/>
        <w:t>Қайғылы болмақ сірадан.</w:t>
        <w:br/>
        <w:t>Көтеріліп қаламыз,</w:t>
      </w:r>
    </w:p>
    <w:p>
      <w:r>
        <w:t>Хал сұрай келсе бір адам.</w:t>
        <w:br/>
        <w:t>Тұтқында ерлер ойлайды,</w:t>
        <w:br/>
        <w:t>Ойласа, ойға тоймайды.</w:t>
        <w:br/>
        <w:t>Дертке толған сұм жүрек</w:t>
        <w:br/>
        <w:t>Ерді еркіне қоймайды.</w:t>
        <w:br/>
        <w:t>Орынсыз көрген оқиға</w:t>
        <w:br/>
        <w:t>Көңілдің шерін қозғайды.</w:t>
        <w:br/>
        <w:t>Байлаулы жатқан нар тайлақ</w:t>
        <w:br/>
        <w:t>Үйірін іздеп, боздайды.</w:t>
        <w:br/>
        <w:t>Келгесін адам жаралып,</w:t>
        <w:br/>
        <w:t>Баянсып фәни-жалғанға-ай;</w:t>
        <w:br/>
        <w:t>Қапа шегіп кімде-кім,</w:t>
        <w:br/>
        <w:t>Қалған екен арманда-ай.</w:t>
        <w:br/>
        <w:t>Сол арманның бірі - біз,</w:t>
        <w:br/>
        <w:t>Отыралық қорланбай,.</w:t>
        <w:br/>
        <w:t>Әзіреті Жүсіп, біз түгіл,</w:t>
        <w:br/>
        <w:t>Ол-дағы түскен торларға-ай.</w:t>
        <w:br/>
        <w:t>Жалгыз өзі зынданда</w:t>
        <w:br/>
        <w:t>Бірнеше күн сандалды-ай.</w:t>
        <w:br/>
        <w:t>Тағынан тайған бірнеше</w:t>
        <w:br/>
        <w:t>Ел билеген хандар да-ай.</w:t>
        <w:br/>
        <w:t>Но көрмейді адамлат,</w:t>
        <w:br/>
        <w:t>Кеудеде шыбын жан барда-ай?!</w:t>
        <w:br/>
        <w:t>Басынан бақыт ауған күн</w:t>
        <w:br/>
        <w:t>Талайлар болған албарлы-ай.</w:t>
        <w:br/>
        <w:t>Мүгедек болып отырмыз,</w:t>
        <w:br/>
        <w:t>Жасы жеткен шалдардай.</w:t>
        <w:br/>
        <w:t>976</w:t>
        <w:br/>
        <w:t>Сәл нәрсеге жұбанып,</w:t>
        <w:br/>
        <w:t>Наресте, сәби балдардай.</w:t>
        <w:br/>
        <w:t>Асыр салып жатырмыз,</w:t>
        <w:br/>
        <w:t>Төрт-бес бөлме вокҙзалда-ай.</w:t>
        <w:br/>
        <w:t>Қасірет-қайғы орнады</w:t>
        <w:br/>
        <w:t>Жеті мүше - ағзаға-ай.</w:t>
        <w:br/>
        <w:t>Қапталы жауыр болса да,</w:t>
        <w:br/>
        <w:t>Қайыспас жүкке қара нар.</w:t>
        <w:br/>
        <w:t>Мүсапір қылса пендені,</w:t>
        <w:br/>
        <w:t>Аллаға нешік шара бар?!</w:t>
        <w:br/>
        <w:t>Тұтқында жатқан біздерге</w:t>
        <w:br/>
        <w:t>Нахақтан болған жала бар.</w:t>
        <w:br/>
        <w:t>Өзекті барып өртейді.</w:t>
        <w:br/>
        <w:t>Жүрекке түскен жаралар.</w:t>
        <w:br/>
        <w:t>Сөз жазайын қорытынды-ай:</w:t>
        <w:br/>
        <w:t>Дұшпанның көңілі бір тынды-ай.</w:t>
        <w:br/>
        <w:t>Қолдан келер шара жоқ,</w:t>
        <w:br/>
        <w:t>Ағайын-туған жүртымда-ай.,</w:t>
        <w:br/>
        <w:t>“Іс істелді төтен» деп,</w:t>
        <w:br/>
        <w:t>«Төтесін тауып жетем» деп.</w:t>
        <w:br/>
        <w:t>Келгендер бізге айтпады</w:t>
        <w:br/>
        <w:t>«Аяушылық етем» деп.</w:t>
      </w:r>
    </w:p>
    <w:p>
      <w:r>
        <w:t>Сақтамаса Құдайым,</w:t>
        <w:br/>
        <w:t>Қалмады ешкім паналар.</w:t>
        <w:br/>
        <w:t>Қарындас халқым күйзеліп,</w:t>
        <w:br/>
        <w:t>Аңдыған дұшпан табалар...</w:t>
        <w:br/>
        <w:t>КҮН ҚАЙДА ЖҮРЕТҰҒЫН</w:t>
        <w:br/>
        <w:t>ЫРҒАЛЫП-АЙ?!</w:t>
        <w:br/>
        <w:t>Шатылу бүгін емес, бұрыннан бар,</w:t>
        <w:br/>
        <w:t>Біреуге біреу тиіп, ұрынған бар.</w:t>
        <w:br/>
        <w:t>Талайлар мінәпаспен шығып жатыр,</w:t>
        <w:br/>
        <w:t>Кесіліп үлкен жаза құрылғандар.</w:t>
        <w:br/>
        <w:t>Жатырмыз бір түрмеде Адайлар боп,</w:t>
        <w:br/>
        <w:t>Шегерген нар түйедей қатар-қатар.</w:t>
        <w:br/>
        <w:t>Ақталсақ, осы Ойылда болар едік,</w:t>
        <w:br/>
        <w:t>Жол шегіп алыс жерге шықпай сапар.</w:t>
        <w:br/>
        <w:t>Күн қайда сахарада шарықтайтын?!</w:t>
        <w:br/>
        <w:t>Әркімнің болғай-дағы Алла жары.</w:t>
        <w:br/>
        <w:t>Саламат болса дендерім.</w:t>
        <w:br/>
        <w:t>Тағдыр болса жазулы,</w:t>
        <w:br/>
        <w:t>Көрмегі солай пенденің.</w:t>
        <w:br/>
        <w:t>Хош. аман бол, сабаздар,</w:t>
        <w:br/>
        <w:t>Поштыға салып жіберің</w:t>
        <w:br/>
        <w:t>Қатынас свлем қағаздар.</w:t>
        <w:br/>
        <w:t>Сағынып жүрген халыққа</w:t>
        <w:br/>
        <w:t>Білініп тұрсын хабарлар.</w:t>
        <w:br/>
        <w:t>Алдым - биік, артым - жар,</w:t>
        <w:br/>
        <w:t>Айналуға жерім тар.</w:t>
        <w:br/>
        <w:t>Тардан кеңге шығарса,</w:t>
        <w:br/>
        <w:t>Биліктінің еркі бар.</w:t>
        <w:br/>
        <w:t>Қүрметті сәлем халыққа,</w:t>
        <w:br/>
        <w:t>Күн батпайды - таң атса</w:t>
        <w:br/>
        <w:t>Біздей міскін, ғарыпқа.</w:t>
        <w:br/>
        <w:t>Тұтқын үйден босанып,</w:t>
        <w:br/>
        <w:t>Шығармыз қашан жарыққа?!.</w:t>
        <w:br/>
        <w:t>МҰҢЫМДЫ КІМГЕ ШАҒАЙЫН?!</w:t>
        <w:br/>
        <w:t>Жазайын жауап толғаудан,</w:t>
        <w:br/>
        <w:t>Толғансам, шерім қозғалған.</w:t>
        <w:br/>
        <w:t>Пікірге түсіп бір қиял,</w:t>
        <w:br/>
        <w:t>Шайырың қалам қолға алған.</w:t>
        <w:br/>
        <w:t>Кешегі өткен заманда</w:t>
        <w:br/>
        <w:t>Дүние жүзі нұрланған.</w:t>
        <w:br/>
        <w:t>Нешелер патша еткен жоқ-</w:t>
        <w:br/>
        <w:t>Мамық төсек, құс жастык,</w:t>
        <w:br/>
        <w:t>Мақпалдан шұлғау шұлғанған.</w:t>
        <w:br/>
        <w:t>Біздер түгіл, кешегі</w:t>
        <w:br/>
        <w:t>Зұлқарняйын Ескендір,</w:t>
        <w:br/>
        <w:t>Дауіттің ұлы Сүлеймен</w:t>
        <w:br/>
        <w:t>Он сегіз мың ғаламға</w:t>
        <w:br/>
        <w:t>Дарежесі артық бұлданған.</w:t>
        <w:br/>
        <w:t>Солардан да өткен бұ заман</w:t>
      </w:r>
    </w:p>
    <w:p>
      <w:r>
        <w:t>Неше түрлі қырланған...</w:t>
        <w:br/>
        <w:t>...Адай деген ел едік,</w:t>
        <w:br/>
        <w:t>Әруағы бұлттай торланған,</w:t>
        <w:br/>
        <w:t>Есепсіз дәулет қорланған.</w:t>
        <w:br/>
        <w:t>Екіталай іс болса,</w:t>
        <w:br/>
        <w:t>Бір жағын күшпен қолға алған.</w:t>
        <w:br/>
        <w:t>Батырлық. байлық, биліктен</w:t>
        <w:br/>
        <w:t>Жоо еді жерім құр қалған.</w:t>
        <w:br/>
        <w:t>737.</w:t>
        <w:br/>
        <w:t>Бұл жерлерге келгенде</w:t>
        <w:br/>
        <w:t>Тордағы құстай талпынып,</w:t>
        <w:br/>
        <w:t>Тесікке салдым көзімді.</w:t>
        <w:br/>
        <w:t>Қисықтың ісін жан қылды,</w:t>
        <w:br/>
        <w:t>Халық аулына қаратып.</w:t>
        <w:br/>
        <w:t>Екі жылдай көндіріп,</w:t>
        <w:br/>
        <w:t>Сөзім дұрыс тыңдалмай,</w:t>
        <w:br/>
        <w:t>Шайырың сонда сандалды.</w:t>
        <w:br/>
        <w:t>«Алдаркөсе» ат қойып,</w:t>
        <w:br/>
        <w:t>Қосанның ұлын қорғады.</w:t>
        <w:br/>
        <w:t>Пайдасы жоқ бір тиын,</w:t>
        <w:br/>
        <w:t>«Ағартып сені алам» деп,</w:t>
        <w:br/>
        <w:t>Білімсіз біреу қорлады.</w:t>
        <w:br/>
        <w:t>Озалда Алла жазғасын,</w:t>
        <w:br/>
        <w:t>Тыңдайтын пенде болмады.</w:t>
        <w:br/>
        <w:t>Жүретін жолды айтқасын,</w:t>
        <w:br/>
        <w:t>Көңілде қайғы орнады.</w:t>
        <w:br/>
        <w:t>Алдым - биік, артым - жар,</w:t>
        <w:br/>
        <w:t>Айналамды торлады.</w:t>
        <w:br/>
        <w:t>Торда жатып сөз жазып,</w:t>
        <w:br/>
        <w:t>Шайырың аз-кем толғады.</w:t>
        <w:br/>
        <w:t>Ғапыл көңіл талпынды-</w:t>
        <w:br/>
        <w:t>Құдірет солай жазғасын,</w:t>
        <w:br/>
        <w:t>Ойлаған істер болмады.</w:t>
        <w:br/>
        <w:t>«Қауіпті, - деді, - қоғамға»,</w:t>
        <w:br/>
        <w:t>Жолығар пәле оған да.</w:t>
        <w:br/>
        <w:t>Артық-кемін тексермей,</w:t>
        <w:br/>
        <w:t>Қарамай кетті обалға.</w:t>
        <w:br/>
        <w:t>Осындай заман болмаса,</w:t>
        <w:br/>
        <w:t>Жүйріктен мәстек озар ма?!</w:t>
        <w:br/>
        <w:t>Артқан жүк ауыр болмаса,</w:t>
        <w:br/>
        <w:t>Бұйдасын нарлар созар ма?!</w:t>
        <w:br/>
        <w:t>Ақпары кеткен арнаның</w:t>
        <w:br/>
        <w:t>Алқабы құйсам толар ма?!</w:t>
        <w:br/>
        <w:t>Құлпырып шыққан бөйшешек</w:t>
        <w:br/>
        <w:t>Уақыты жетпей солар ма?!</w:t>
        <w:br/>
        <w:t>Ата-анасын зарлатып,</w:t>
        <w:br/>
        <w:t>Алар берсе жасынан,</w:t>
        <w:br/>
        <w:t>Шалыс оңай болар ма?!</w:t>
        <w:br/>
        <w:t>Біздер түгіл, кешегі</w:t>
        <w:br/>
        <w:t>Қасиеті күшті Пайғамбар</w:t>
        <w:br/>
        <w:t>Қайғылы балған солар да.</w:t>
        <w:br/>
        <w:t>Айтайын сөздің келісін,</w:t>
        <w:br/>
        <w:t>Тартайын тура желісін.</w:t>
      </w:r>
    </w:p>
    <w:p>
      <w:r>
        <w:t>Желіге байлап ұстап тұр</w:t>
        <w:br/>
        <w:t>299</w:t>
        <w:br/>
        <w:t>«Қосайлап» ұран шақыртып,</w:t>
        <w:br/>
        <w:t>Төрден сүйреп жапыртып;</w:t>
        <w:br/>
        <w:t>Мінбеген жылқы қалдырмай,</w:t>
        <w:br/>
        <w:t>Көтерме үшін қапылтып.</w:t>
        <w:br/>
        <w:t>Сүйтіп жүрген қызықтан</w:t>
        <w:br/>
        <w:t>Айырды Құдай шатылтып.</w:t>
        <w:br/>
        <w:t>Бұл күндері болғанда,</w:t>
        <w:br/>
        <w:t>Бақытым қайтты шабылып.</w:t>
        <w:br/>
        <w:t>Анығын ашпай қылмыстың.</w:t>
        <w:br/>
        <w:t>Түрмеге бізді қамады.</w:t>
        <w:br/>
        <w:t>Қарумен баққан карауыл</w:t>
        <w:br/>
        <w:t>Қайдай айдап, санады.</w:t>
        <w:br/>
        <w:t>Жаны ашыған азамат</w:t>
        <w:br/>
        <w:t>Көлденеңдеп жанады.</w:t>
        <w:br/>
        <w:t>Қоғалы көл мен Қоңырсай -</w:t>
        <w:br/>
        <w:t>Төңірегі малға жай,</w:t>
        <w:br/>
        <w:t>Сол қоныста жүргенде,</w:t>
        <w:br/>
        <w:t>Елімнің болды бәрі бай.</w:t>
        <w:br/>
        <w:t>Топырақшашты, Наршөккен -</w:t>
        <w:br/>
        <w:t>Қонысым еді күл төккен.</w:t>
        <w:br/>
        <w:t>Ежелден мекен жер еді.</w:t>
        <w:br/>
        <w:t>Ата-бабам белгі еткен.</w:t>
        <w:br/>
        <w:t>Ақ орда тігіп, ас беріп,</w:t>
        <w:br/>
        <w:t>Салтанатын оңды еткен.</w:t>
        <w:br/>
        <w:t>Бұрын-соңды. байқасам,</w:t>
        <w:br/>
        <w:t>Жоқ екен бәйгім құр кеткен...</w:t>
        <w:br/>
        <w:t>ХОШ, АМАН БОЛ, ЕЛДЕРІМІ..</w:t>
        <w:br/>
        <w:t>Тағдыры бір азамат,</w:t>
        <w:br/>
        <w:t>Туысың - жүйрік қазанат.</w:t>
        <w:br/>
        <w:t>Бұрын-соңды көрмеген</w:t>
        <w:br/>
        <w:t>Тап болды бізге қиянат.</w:t>
        <w:br/>
        <w:t>Көргенше енді күн жақсы,</w:t>
        <w:br/>
        <w:t>Сапарым болғай саламат.</w:t>
        <w:br/>
        <w:t>Хош, аман бол, елдерім,</w:t>
        <w:br/>
        <w:t>Тапсырдым Хаққа аманат.</w:t>
        <w:br/>
        <w:t>Хош, аман бол, ерлерім,</w:t>
        <w:br/>
        <w:t>Қалды байтақ елдерім.</w:t>
        <w:br/>
        <w:t>Ұялы тоғай, қалыңдық,</w:t>
        <w:br/>
        <w:t>Айдын шалқар көлдерім.</w:t>
        <w:br/>
        <w:t>Ойыл мен Қиыл, Жем, Сағыз -</w:t>
        <w:br/>
        <w:t>Өсіп-өнген жерлерім.</w:t>
        <w:br/>
        <w:t>Қайта айналып көрермін.</w:t>
        <w:br/>
        <w:t>Талайдың тарпаң-телісін.</w:t>
        <w:br/>
        <w:t>Бұйырған күні кім татпайд</w:t>
        <w:br/>
        <w:t>Дұшпанның берген жемісін?!</w:t>
        <w:br/>
        <w:t>Көкірек - қайғы, көңіл - шер,</w:t>
      </w:r>
    </w:p>
    <w:p>
      <w:r>
        <w:t>Көрмеңіз айып-кемісін.</w:t>
        <w:br/>
        <w:t>Құдіреті күшті Құдайым,</w:t>
        <w:br/>
        <w:t>Бір өзіңе жылайын,</w:t>
        <w:br/>
        <w:t>Өзіңнен жардем сұрайын.</w:t>
        <w:br/>
        <w:t>Шүкір етіп Аллаға,</w:t>
        <w:br/>
        <w:t>Мұны да көріп қарайын.</w:t>
        <w:br/>
        <w:t>Кеңде жүрген бір басым,</w:t>
        <w:br/>
        <w:t>Темір тордың ішінде</w:t>
        <w:br/>
        <w:t>Бақытымды сынайын.</w:t>
        <w:br/>
        <w:t>Сұрап тұрған тергеуші -</w:t>
        <w:br/>
        <w:t>Күнәһар болмай Аллаға,</w:t>
        <w:br/>
        <w:t>Аудармай, таймай тұрайын.</w:t>
        <w:br/>
        <w:t>Округ сот, пракурор</w:t>
        <w:br/>
        <w:t>Ақ-қараны айырса,</w:t>
        <w:br/>
        <w:t>Қағал жазып сұрайын.</w:t>
        <w:br/>
        <w:t>Бақытым үшқан басымнан,</w:t>
        <w:br/>
        <w:t>Көл болып жатам бұл күнде</w:t>
        <w:br/>
        <w:t>Көзден аққан жасымнан.</w:t>
        <w:br/>
        <w:t>Тазартып оқып бес намаз,</w:t>
        <w:br/>
        <w:t>Тәубе-тауыс қылайын.</w:t>
        <w:br/>
        <w:t>Ер басына не келмейд?!</w:t>
        <w:br/>
        <w:t>Тауекел етіп тұрайын.</w:t>
        <w:br/>
        <w:t>Аяғым мерт болса да,</w:t>
        <w:br/>
        <w:t>Бауырымды жазып шабайын.</w:t>
        <w:br/>
        <w:t>Бір Алла болғай панамыз,</w:t>
        <w:br/>
        <w:t>Дерексіз босқа тоқтап тұр,</w:t>
        <w:br/>
        <w:t>Қаптаған қалың ағайын.</w:t>
        <w:br/>
        <w:t>Бізге салқын қарап тұр,</w:t>
        <w:br/>
        <w:t>Білмедік мұның қалайын?</w:t>
        <w:br/>
        <w:t>Қарындас, туған, ағайын,</w:t>
        <w:br/>
        <w:t>Іс болды бізге тағайын.</w:t>
        <w:br/>
        <w:t>Қалың даулет, қара орман</w:t>
        <w:br/>
        <w:t>Дүнненің көрдім талайын.</w:t>
        <w:br/>
        <w:t>Екі жылдай күн өтті,</w:t>
        <w:br/>
        <w:t>Мұңымды кімге шағайын?!</w:t>
        <w:br/>
        <w:t>Құр қайғыдан пайда жақ,</w:t>
        <w:br/>
        <w:t>Әңгіме-дүкен құрайын.</w:t>
        <w:br/>
        <w:t>Айдаса да қай жаққа,</w:t>
        <w:br/>
        <w:t>Нәсібем тартса, барайын...</w:t>
        <w:br/>
        <w:t>Нешебір байлар өткен жоқ -</w:t>
        <w:br/>
        <w:t>Төрт мың жылқы айдаған,</w:t>
        <w:br/>
        <w:t>Шыңғыртып құлын байлаған.</w:t>
        <w:br/>
        <w:t>Билерім болды кемеңгер -</w:t>
        <w:br/>
        <w:t>Кеңескенде кең салған,</w:t>
        <w:br/>
        <w:t>Қасарған жерден қан алған.</w:t>
        <w:br/>
        <w:t>Ерлерім өтті құрсанған -</w:t>
        <w:br/>
        <w:t>Рахатпен жанын өсірген,</w:t>
        <w:br/>
        <w:t>Салтанатпен елін көшірген.</w:t>
        <w:br/>
        <w:t>Жел тигізбей бетіне,</w:t>
        <w:br/>
        <w:t>Өзін-өзі қымтаған.</w:t>
        <w:br/>
        <w:t>Арғы жерге ат сатып,</w:t>
        <w:br/>
        <w:t>Халқы үшін терлеп, бусанған.</w:t>
        <w:br/>
        <w:t>Бұл Адайдың ішінен</w:t>
      </w:r>
    </w:p>
    <w:p>
      <w:r>
        <w:t>Нешебір жандар аткен жоқ,</w:t>
        <w:br/>
        <w:t>Бала сүйіп, мал жиып,</w:t>
        <w:br/>
        <w:t>Құдайым күйін оңдаған.</w:t>
        <w:br/>
        <w:t>Дұшпанның тауы шағылып,</w:t>
        <w:br/>
        <w:t>Әулием Бекет қолдаған.</w:t>
        <w:br/>
        <w:t>Қоралап қонақ түсіріп,</w:t>
        <w:br/>
        <w:t>Шалғынға тіктік орданы.</w:t>
        <w:br/>
        <w:t>Медіресе, мешіт салдырып,</w:t>
        <w:br/>
        <w:t>Көңілдің кірін қалдырып,</w:t>
        <w:br/>
        <w:t>Ұстадық ишан-молданы.</w:t>
        <w:br/>
        <w:t>Ақсақалға жүгінтіп,</w:t>
        <w:br/>
        <w:t>Тартылған тура жолдары.</w:t>
        <w:br/>
        <w:t>Сол заманның бірі жоқ,</w:t>
        <w:br/>
        <w:t>Заманым бүгін оңбады.</w:t>
        <w:br/>
        <w:t>Байрақты жерге қосатын</w:t>
        <w:br/>
        <w:t>Жүйрігің едім қолдағы.</w:t>
        <w:br/>
        <w:t>Есі дұрыс азамат</w:t>
        <w:br/>
        <w:t>Құлағын салып тыңдады.</w:t>
        <w:br/>
        <w:t>Аяғым сынып, мерт болып,</w:t>
        <w:br/>
        <w:t>Талабым биыл болмады.</w:t>
        <w:br/>
        <w:t>Талапқа тағар мінім жоқ,</w:t>
        <w:br/>
        <w:t>Алыс жерден дам тартып,</w:t>
        <w:br/>
        <w:t>Бір Алла өзі жолдады.</w:t>
        <w:br/>
        <w:t>Талабым қайтып бүгінде,</w:t>
        <w:br/>
        <w:t>Парлап ұшқан бақытым</w:t>
        <w:br/>
        <w:t>Қайтадан қолға қонбады...</w:t>
        <w:br/>
        <w:t>.. «Қауіпті» деп өзімді,</w:t>
        <w:br/>
        <w:t>Тыңдамады айтқан сөзімді.</w:t>
        <w:br/>
        <w:t>Құдіреті күшті бір Алла,</w:t>
        <w:br/>
        <w:t>улі</w:t>
        <w:br/>
        <w:t>УУҰһ</w:t>
        <w:br/>
        <w:t>Құдайым не салмайды пендесіне?!</w:t>
        <w:br/>
        <w:t>Тайпалған талай жүйрік, талай жорға</w:t>
        <w:br/>
        <w:t>Заманның тап болып тұр термесіне.</w:t>
        <w:br/>
        <w:t>Солардан жаным, тәнім артық емес,</w:t>
        <w:br/>
        <w:t>Құр бекер күйзелемін мен несіне?!</w:t>
        <w:br/>
        <w:t>Отырып от басында шаруа бақпай,</w:t>
        <w:br/>
        <w:t>Түседі адасқаным енді есіме.</w:t>
        <w:br/>
        <w:t>Аламыа зорға сұрап прогулкі,</w:t>
        <w:br/>
        <w:t>Адамның тұтқындағы бар мп еркі?!</w:t>
        <w:br/>
        <w:t>Қан құсып, осы күнде кеуде қайнап,</w:t>
        <w:br/>
        <w:t>Ұлгайды бірден-бірге іштің дерті.</w:t>
        <w:br/>
        <w:t>Хат жаздым қағаз, қалам қолға алып-ай,</w:t>
        <w:br/>
        <w:t>Күрсініп біз жатырмыз толғанып-ай.</w:t>
        <w:br/>
        <w:t>Сұңқардай қанат кағып, талпынамыз,</w:t>
        <w:br/>
        <w:t>Шыға алмай, тұтқын үйде шырмалып-ай.</w:t>
        <w:br/>
        <w:t>Ат мініп, жиын-тойда одағайлап,</w:t>
        <w:br/>
        <w:t>Күн қайда жүретұғын ырғалып-ай?!.</w:t>
        <w:br/>
        <w:t>КӨЛДЕНЕҢ ЖАТҚАН</w:t>
        <w:br/>
        <w:t>МАҢҒЫСТАУ</w:t>
        <w:br/>
        <w:t>Көлденең жатқан Маңғыстау -</w:t>
      </w:r>
    </w:p>
    <w:p>
      <w:r>
        <w:t>Қар жатпайтын ой еді.</w:t>
        <w:br/>
        <w:t>Сарыарқаны жаз жайлап,</w:t>
        <w:br/>
        <w:t>Қыстыгүні балғанда</w:t>
        <w:br/>
        <w:t>Күнде жиын-той еді.</w:t>
        <w:br/>
        <w:t>Сауын айтып бес-оннан,</w:t>
        <w:br/>
        <w:t>Мыңдап қырған қой еді.</w:t>
        <w:br/>
        <w:t>Жиынға жүйрік жаратып,</w:t>
        <w:br/>
        <w:t>Басын кәкке қаратып:</w:t>
        <w:br/>
        <w:t>Талай қостық алқаға</w:t>
        <w:br/>
        <w:t>Қаншырдай бұтын таратып.</w:t>
        <w:br/>
        <w:t>Белдеуге қойдық байлатып,</w:t>
        <w:br/>
        <w:t>Арқан тағып, аунатып.</w:t>
        <w:br/>
        <w:t>Алмадай мойнын үзілтіп,</w:t>
        <w:br/>
        <w:t>Жал-құйрығын сүзілтіп,</w:t>
        <w:br/>
        <w:t>Как алп сауыр, көк шона,</w:t>
        <w:br/>
        <w:t>Терлікке салып мақпалдан,</w:t>
        <w:br/>
        <w:t>Қызықты сонда көргенмін.</w:t>
        <w:br/>
        <w:t>Күйіне салып шіркінді,</w:t>
        <w:br/>
        <w:t>Қанңтардық талай кіжінтіп.</w:t>
        <w:br/>
        <w:t>Ортадан ойып олжа алдық,</w:t>
        <w:br/>
        <w:t>Халықтың аузын қаратып.</w:t>
        <w:br/>
        <w:t>«Сәл нәрсе кес болады, - деген сөз бар. -</w:t>
        <w:br/>
        <w:t>Басынан ауарында ердің бағы».</w:t>
        <w:br/>
        <w:t>Ақиық арба жеккен болдық мәстек,</w:t>
        <w:br/>
        <w:t>Тап болған бағымызға заман-дағы.</w:t>
        <w:br/>
        <w:t>«Бұл қалай азаматқа іс болды?» деп,</w:t>
        <w:br/>
        <w:t>Былайғы Алаш бізге алаңдады.</w:t>
        <w:br/>
        <w:t>Біреуге біреу жәрдем етпек түгіл,</w:t>
        <w:br/>
        <w:t>Ал күнге міндетіне ала алмады.</w:t>
        <w:br/>
        <w:t>«Жүйрік те, сіра, таяр» деген сөз бар,</w:t>
        <w:br/>
        <w:t>Ерлерім орға түсіп, прандады.</w:t>
        <w:br/>
        <w:t>«Ақ болса - бір жағы ашык» деген қайда,</w:t>
        <w:br/>
        <w:t>Жабылып бізді неге зарарлады?!</w:t>
        <w:br/>
        <w:t>Қараңғы үй тастан соққан керегесін,</w:t>
        <w:br/>
        <w:t>Темірмен қойған торлап терезесін.</w:t>
        <w:br/>
        <w:t>Жауапты тақсан тоғыз, жүз қайырып,</w:t>
        <w:br/>
        <w:t>Толтырдық тергеушінің кенегесін.</w:t>
        <w:br/>
        <w:t>Жатырмыз тұтқын үйде қаулыменен,</w:t>
        <w:br/>
        <w:t>Шабарман винтовкасын келегесін.</w:t>
        <w:br/>
        <w:t>Ерлерім күйзеледі ақтығына,</w:t>
        <w:br/>
        <w:t>Ешкімнен пара-пяйда жемегесін.</w:t>
        <w:br/>
        <w:t>Жазықсыз жалған іске шаталаған</w:t>
        <w:br/>
        <w:t>Адамның қоздырады делебесін.</w:t>
        <w:br/>
        <w:t>Салем де Надірбектің баласына,</w:t>
        <w:br/>
        <w:t>Шаталдық сәл нәрсенің жаласынан.</w:t>
        <w:br/>
        <w:t>Хош, сау бол, енді, Мәке, көргенше көз,</w:t>
        <w:br/>
        <w:t>Ойда жоқ оқиғаны келтірді кез.</w:t>
        <w:br/>
        <w:t>Қарамай округтің хәкіміне,</w:t>
        <w:br/>
        <w:t>Центрден кісі келіп, тергеді тез.</w:t>
        <w:br/>
        <w:t>Әй, Мәке, ренжисің мені кәріп,</w:t>
        <w:br/>
        <w:t>Болмай тұр жолдасыңның басында ерік.</w:t>
        <w:br/>
        <w:t>Қағысқан құлын-тайдай тату едік,</w:t>
      </w:r>
    </w:p>
    <w:p>
      <w:r>
        <w:t>Мәжіліс еткен талай күліп-ойнап.</w:t>
        <w:br/>
        <w:t>«Көшеде төбең маған көрінсе» деп,</w:t>
        <w:br/>
        <w:t>Қараймын тереземнен қаздай бойлап.</w:t>
        <w:br/>
        <w:t>Айдамақ алыс жолға Әулиеата,</w:t>
        <w:br/>
        <w:t>Айрылып ел-халқыниян азаматтар.</w:t>
        <w:br/>
        <w:t>Қаусатып, қалғандарды ұстап жатыр,</w:t>
        <w:br/>
        <w:t>Құрылып бірден-бірге замана тар.</w:t>
        <w:br/>
        <w:t>«Қауіпті» сол кісінің біреуі - біз,</w:t>
        <w:br/>
        <w:t>Күн қайда аман барып, үйде жатар?!</w:t>
        <w:br/>
        <w:t>Ойылдың біз жатырмыз түрмесінде,</w:t>
        <w:br/>
        <w:t>271</w:t>
        <w:br/>
        <w:t>234</w:t>
        <w:br/>
        <w:t>МАЗМҰНЫ:</w:t>
        <w:br/>
        <w:t>Ыбырайым ҚҰЛБАЙҰЛЫ</w:t>
        <w:br/>
        <w:t>Алтынды арда қонған жер ...............%»%%.4%4%4 в 6% ее өзкезект веке ве ее өт аже. 10</w:t>
        <w:br/>
        <w:t>Келімберді. Құдайке</w:t>
        <w:br/>
        <w:t>Әлім Медетбайдың Адайларға жолдаған жұмбағы (1040 жылғы ма"</w:t>
        <w:br/>
        <w:t>мыруыыыа ды кк ык натр б о а сө ке акеікұязаө жаб тты 141</w:t>
        <w:br/>
        <w:t>Жауап Қараш Ыбырайым ахун 1848 жылы тамыз айында</w:t>
        <w:br/>
        <w:t>шөшкені:..255.5ы ыы ы ж азл ез өбкееайрілтдакка дік» РЫН; ТЕ ТИК ИЕЛЕ 144</w:t>
        <w:br/>
        <w:t>Сүгір БЕГЕНДІКҰЛЫ</w:t>
        <w:br/>
        <w:t>Екінші жетірудан сөзбасталық............%%%&lt;.&lt;22-%% 55 өза.» ҚАЛҒАН ДІА 158</w:t>
        <w:br/>
        <w:t>Сүгірдің елмен қоштасуы</w:t>
        <w:br/>
        <w:t>Халқына жаққан Кабейсін</w:t>
        <w:br/>
        <w:t>Бас жүлдегер - «Құла Айғыр» ................ ааа рн өті ЕЕ 51</w:t>
        <w:br/>
        <w:t>Сүгірдің Ұзақбай жырауға хаты -өзз172</w:t>
        <w:br/>
        <w:t>Сәттіғұл мен Сүгірдің жұмбақ айтысы ....................»... аа Ы 174</w:t>
        <w:br/>
        <w:t>Шежіре жыр................ арка кеікене кіезжесеуеакееа нө жее тұқ кене 170</w:t>
        <w:br/>
        <w:t>Өсиет толғау ............................... БМК КЕЛЕКЕ ЕЛЕНА КАНН 182</w:t>
        <w:br/>
        <w:t>Мұрат ӨСКЕНБАЙҰЛЫ</w:t>
        <w:br/>
        <w:t>Бейбітшілік туралы .................».ь.%4%вкеаь«еаккаввваокеавввав ева евн өскен. 192</w:t>
        <w:br/>
        <w:t>Елтілегі..............</w:t>
        <w:br/>
        <w:t>Домбыра алең ............»»%»%%ь%ь%54-%&lt;%%%%-%%%өзеөекеевекеваачеек еее каекекеге а.</w:t>
        <w:br/>
        <w:t>Өнер жолы ........</w:t>
        <w:br/>
        <w:t>Жарамсыз әдет ....</w:t>
        <w:br/>
        <w:t>Әркімнің өз ойы бар......</w:t>
        <w:br/>
        <w:t>Қырық сегізге толғанда.</w:t>
        <w:br/>
        <w:t>Не болды десең ................</w:t>
        <w:br/>
        <w:t>Алатау ......... КЕПТІ.</w:t>
        <w:br/>
        <w:t>Астықтың ен байлығы</w:t>
        <w:br/>
        <w:t>Өмірбаян .........................</w:t>
        <w:br/>
        <w:t>Ахмет Жұбанов қайтыс болғанда; 5</w:t>
        <w:br/>
        <w:t>Көңілім шаттықпенен шалықтаған .....</w:t>
        <w:br/>
        <w:t>Қоштасу (Өскенбайдан).............. ТЫ</w:t>
      </w:r>
    </w:p>
    <w:p>
      <w:r>
        <w:t>кө4-....</w:t>
        <w:br/>
        <w:t>ТЕТТЕТТІТТІГІС</w:t>
        <w:br/>
        <w:t>Жанұзақ СҮГІРҰЛЫ</w:t>
        <w:br/>
        <w:t>Әдебиетшілер назарынан тыс қалған айтыс</w:t>
        <w:br/>
        <w:t>Жанұзақ пен Дәнештің айтысы .........ь.ь...4% кз өіеөе кіз езезенез өнө!)</w:t>
        <w:br/>
        <w:t>Закария САҒЫНДЫҚҰЛЫ</w:t>
        <w:br/>
        <w:t>Түрмеден жазылған сәлем хат ............... вкаваквакевеаксеі кабат ааебж» 224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
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Х. Ж. ЖҰМАЛИЕВ</w:t>
        <w:br/>
        <w:t>ҚазақССР Ғылым Академиясының</w:t>
        <w:br/>
        <w:t>жүше-корреспонденті</w:t>
        <w:br/>
        <w:t>Филология ғылымдарының докторы</w:t>
        <w:br/>
        <w:t>АБАЙҒА ДЕЙІНГІ ҚАЗАК</w:t>
        <w:br/>
        <w:t>ПОЭЗИЯСЫ</w:t>
        <w:br/>
        <w:t>ЖӘНЕ</w:t>
        <w:br/>
        <w:t>АБАЙ ПОЭЗИЯСЫНЫҢ ТІЛІ</w:t>
        <w:br/>
        <w:t>«Жауапты редактор С. М?қанов.</w:t>
        <w:br/>
        <w:t>ҚАЗАҚТЫҢ МЕМЛЕКЕТТІК ОҚУ ҚҰРАЛЛАР БАСПАСЫ</w:t>
        <w:br/>
        <w:t>Алматы--1948</w:t>
        <w:br/>
        <w:t>Қазақ СЕР Оқу Министрлігі жоғары</w:t>
        <w:br/>
        <w:t>дәрежелі оқу орындарына көмекші</w:t>
        <w:br/>
        <w:t>қурал ретінде Унатқан,</w:t>
        <w:br/>
        <w:t>гизМі, теңеу, эпитет т. б. поэтик тілдері туралы жасалған сөздік-</w:t>
        <w:br/>
        <w:t>тері кітаптың көлемі шағын болғандықтан сигізілмеді. Тек үзінді-</w:t>
        <w:br/>
        <w:t>лер алынған басқа материалдар ғана жақшаның ішіне қойылған</w:t>
        <w:br/>
        <w:t>реттік сандар арқылы кітаптын аяғында ескертуде берілді.</w:t>
        <w:br/>
        <w:t>Хажымның еңбегі жалаң теория болар еді. Ондай қатеден автор</w:t>
        <w:br/>
        <w:t>аулақ.</w:t>
        <w:br/>
        <w:t>Әрбір ғылыми еңбектің жақсы жақтарымен қатар, кемшіліктері</w:t>
        <w:br/>
        <w:t>де болмай қалмайды. Бадырайып турған кемшіліктері болмағанмен,</w:t>
        <w:br/>
        <w:t>усақ-түйек жетімсіздіктерден 6Ул еңбек те қур емес екен, ондай</w:t>
        <w:br/>
        <w:t>жетімсіздіктердің көзге іліккен авторға айтылды да, автор олар-</w:t>
        <w:br/>
        <w:t>ды қабылдан түзетті де.</w:t>
        <w:br/>
        <w:t>Бул еңбек жарияланғаннан кейін, сынаушылар да болар, олар</w:t>
        <w:br/>
        <w:t>біз байқамаған кемшіліктерді табар да, бірақ солардың ешқайсы-</w:t>
        <w:br/>
        <w:t>сы кітаптың жақсы жақтарын бекер дей алмас. Муның кунды ең-</w:t>
        <w:br/>
        <w:t>бек екеніне таласпас.</w:t>
        <w:br/>
        <w:t>Сәбит М?қанов</w:t>
        <w:br/>
        <w:t>ТЕРЕҢ ҒЫЛЫМДЫҚ ЕҢБЕК</w:t>
        <w:br/>
        <w:t>1946 жылғы июнь айының бірі қазақ халқы үшін аса бір қуа-</w:t>
        <w:br/>
        <w:t>нышты күн болды. Сол күні, кешкі сағат 8 де, Қазақтың Мемле-</w:t>
        <w:br/>
        <w:t>кеттік Опера және Балет театрының сәулетті кең залында салта-</w:t>
        <w:br/>
        <w:t>натты мәжіліс жасалып, Қазақ Ғылым Академиясын ашу туралы</w:t>
        <w:br/>
        <w:t>ССРО Министрлер Советінің қаулысы жарыяланды. Сол мәжілісте</w:t>
        <w:br/>
        <w:t>Қазақстандағы жүздеген ғалымдардың озат отряды -- Қазақ ССР</w:t>
        <w:br/>
        <w:t>Ғылым Академиясының толық мүшелері және мүше-корреспон-</w:t>
      </w:r>
    </w:p>
    <w:p>
      <w:r>
        <w:t>денттері сайланды. Оның бірі филология ғылымдарының докторы,</w:t>
        <w:br/>
        <w:t>жазушы Хажым (Хажығали) Жұмалиев жолдас.</w:t>
        <w:br/>
        <w:t>Ғасырлар бойы ғылымға шөлдеген қазақ халқы совет өкіметі</w:t>
        <w:br/>
        <w:t>тусында жүздеген бастауыш, ондаған орта, бірнеше жоғары дәре-</w:t>
        <w:br/>
        <w:t>желі мектеп ашылғаннан кейін, окуға түгел жумылды. Осы мектеп-</w:t>
        <w:br/>
        <w:t>терден аз жылдың ішінде ғылымның барлық саласынан талай</w:t>
        <w:br/>
        <w:t>жас мамандар даярланып шықты.</w:t>
        <w:br/>
        <w:t>Осы совст мектептерінен оқып, көрнекті ғалым болып шыққан-</w:t>
        <w:br/>
        <w:t>дардың бірі-- Хажым Жумалиев. Ол-- қазір филология ғылымда-</w:t>
        <w:br/>
        <w:t>рының докторы. Қазақ ССР Ғылым Академиясының мүше-коррес-</w:t>
        <w:br/>
        <w:t>понденті. Оның үстіне жазушы, Қазақстан жазушылар одағының</w:t>
        <w:br/>
        <w:t>мүшесі.</w:t>
        <w:br/>
        <w:t>Хажым Абай атындағы Педагогика институтына 19929 жылы</w:t>
        <w:br/>
        <w:t>түсіп, 1932 жылы оның тіл-әдебиет факультетін бітіреді. Сонан</w:t>
        <w:br/>
        <w:t>кейін Хажым Удайымен бес жыл Орал қаласындағы Педагогика</w:t>
        <w:br/>
        <w:t>институтында қазақ әдебиетінен сабақ беріп, 1937 жылы Алматы-</w:t>
        <w:br/>
        <w:t>дағы Педагогика институтына ауысады. Содан күні бүгінге шейін</w:t>
        <w:br/>
        <w:t>осы институтта педагог.</w:t>
        <w:br/>
        <w:t>Хажымның қаламы ең алғаш көркем әдебиетпен ушталды.</w:t>
        <w:br/>
        <w:t>Өлеңді 1928 жылдан бастап жаза бастады. Алғашқы өлеңдерін га-</w:t>
        <w:br/>
        <w:t>зет, журналдарда жариялап жүріп, 1933 жылы «Шабуыл» атты</w:t>
        <w:br/>
        <w:t>өлеңдер жыйнағын, 1934 ж. «Қанды асу» атты Узак поэмасын бас-</w:t>
        <w:br/>
        <w:t>тырады. Екінші жыйнағы «Өмір жыры» 1939 жылы шықты. Сондай</w:t>
        <w:br/>
        <w:t>өлең жазудан ол әлі қол үзген жоқ. Олардың ішінде қазақ поэма-</w:t>
        <w:br/>
        <w:t>сыңың табысына жататын «Серт» сыяқты өлеңдер мен «Сталин</w:t>
        <w:br/>
        <w:t>туралы жыр» сыяқты поэмалар да аз емес. Соңғы кезде Хажым</w:t>
        <w:br/>
        <w:t>прозамен де айналысып жүр. Оның жазып жүрген «Исатай, Ма-</w:t>
        <w:br/>
        <w:t>хамбет» атты романының үзіндісі «Айқас» деген атпен 1942 жылы</w:t>
        <w:br/>
        <w:t>жеке кітапша болып басылып, оқушылардан жақсы баға алды.</w:t>
        <w:br/>
        <w:t>3</w:t>
        <w:br/>
        <w:t>АЛҒЫ СӨЗ</w:t>
        <w:br/>
        <w:t>Қазақтың Ұлы ақыны Абай .Қунанбаевтың туғанына жұз жыл</w:t>
        <w:br/>
        <w:t>толу (1845 - 1945) мерекесін Советтер Одағының барлық халқ кү-</w:t>
        <w:br/>
        <w:t>ні кеше, 1945-жылы 15 авгұста тойлап өтті.</w:t>
        <w:br/>
        <w:t>Қазақтың әлеуметтік өмірінің даму процесінде болсын, әде-</w:t>
        <w:br/>
        <w:t>биет тарихында болсын Абайдың орны ерекше екені журтшылығы-</w:t>
        <w:br/>
        <w:t>мызға мәлім. Қазақ әдебиеті тарихында басқа ақындар бір төбе</w:t>
        <w:br/>
        <w:t>де, Абай бір төбе.</w:t>
        <w:br/>
        <w:t>Өйткені, Абай еңбектері өзіне шейінгі, өз кезіндегі алдағы</w:t>
        <w:br/>
        <w:t>әлеуметтік ой-сананың ғана асқар шыңы болып қойған жоқ, соны-</w:t>
        <w:br/>
        <w:t>мен қатар, казақ әдебиеті тарихындағы әдеби стиль, өлең қурылы-</w:t>
        <w:br/>
        <w:t>сы, поэтик тіл олардың да асқар шыңы болды. Абайдан кейінгі</w:t>
        <w:br/>
        <w:t>қазақ әдебиеті Абай бастаған жаңа арна, жаңа жолға түсті. Де-</w:t>
        <w:br/>
        <w:t>мек, Абайды білу, Абайды тану, бүкіл қазак әдебиетінің даму</w:t>
        <w:br/>
        <w:t>жолдарың білу, ХІХ ғасырдағы әлеуметтік ой-сананың барысын ац-</w:t>
        <w:br/>
        <w:t>ғауу болып шығады. Сондықтан, жалпы Абай еңбектерін, оның</w:t>
        <w:br/>
        <w:t>бір саласы -- тілін зерттеудің тарихи үлкен мәні барлығы сөзсіз.</w:t>
        <w:br/>
        <w:t>Бул еңбекте Абай шығармаларының бір-ақ жағы, яғни, Абай-</w:t>
        <w:br/>
        <w:t>дың поэзиясының тілі ғана алынып отыр. Әңгіме,” негізінде, тек</w:t>
        <w:br/>
        <w:t>осы поэзия тілінің көлемінде болмақ. Улы ақынның шығармалары-</w:t>
        <w:br/>
        <w:t>ның басқа жақтары бул еңбекте сөз болса, олар тек негізгі мәсе-</w:t>
      </w:r>
    </w:p>
    <w:p>
      <w:r>
        <w:t>Леміз--тілді айқындау үшін, сонымен байланысты ғана айтылмақ.</w:t>
        <w:br/>
        <w:t>Негізгі тақырып -- Абайдың жалпы тілі делінбей, поэзиясының</w:t>
        <w:br/>
        <w:t>тілі делініп, булай шек қоюымыздың екі түрлі себебі бар:</w:t>
        <w:br/>
        <w:t>Бірінші. Абайдың жыйырма жылдық еңбегінің көбі өлең. Қара</w:t>
        <w:br/>
        <w:t>сөздері аз. Олардың өзі де көркем қара сөз емес,-- публицистика,</w:t>
        <w:br/>
        <w:t>әр. түрлі өмір мәселелері туралы жазылған философиялық ғы-</w:t>
        <w:br/>
        <w:t>лыми трактаттар.</w:t>
        <w:br/>
        <w:t>Екінші. Бул онбектің мақсаты: Абайды не үшін қазақтың</w:t>
        <w:br/>
        <w:t>әдебиет тілінің негізін салушы дейміз, оның себебі не, Абай қа- .</w:t>
        <w:br/>
        <w:t>зақ әдеби тіліне не берді, не жаңалық енгізді, оның жолдары</w:t>
        <w:br/>
        <w:t>қандай? -- деген мәселелердің бетін ашу болғандықтан, бул жайт-</w:t>
        <w:br/>
        <w:t>тар, Абайдың алдындағы ауыз әдебиеті, тарихи әдебиет, өз тусын-</w:t>
        <w:br/>
        <w:t>дағы әдебиеттерде не бар, не жоғын айқындап, солармен салысты-</w:t>
        <w:br/>
        <w:t>ра зерттеуді талап етеді. Ал,Абай өлендерін салыстыру үшін алын-</w:t>
        <w:br/>
        <w:t>Һ</w:t>
        <w:br/>
        <w:t>дың поэтикасы» 1994-жыл); профессор А. М. Марғуланның «Абай</w:t>
        <w:br/>
        <w:t>жәңе халық еркіншілігі» (1939-жыл), доцент М.С Сильчонко-</w:t>
        <w:br/>
        <w:t>ның: «Ақын және халық» (1939-жыл), доцент Б, Ш. Шалабаев-</w:t>
        <w:br/>
        <w:t>тың: «Абай және Пушкин» (1940-- жыл), атақты орыс жазушысы</w:t>
        <w:br/>
        <w:t>Л. Соболовтың: «Данышпан өлмейді» (1939-жыл) доцент</w:t>
        <w:br/>
        <w:t>А. С. Маметованың: «Абай және шығыс әдебиеті», доцент Мәлік</w:t>
        <w:br/>
        <w:t>Ғабдуллиннің: «Абай және шығыс» атты мақалаларын Абай жөнін-</w:t>
        <w:br/>
        <w:t>дегі күрделі еңбектер деп айтуға болады.</w:t>
        <w:br/>
        <w:t>Бул мақала, зерттеу жумыстары Улы ақынды журтшылыққа та-</w:t>
        <w:br/>
        <w:t>нытуға мәні үлкен екені сөзсіз. Бұл авторлардың бірі “Абайдың</w:t>
        <w:br/>
        <w:t>өмірбаянымен таныстырып, үлкен идея, зор мәдениетке қалай ие</w:t>
        <w:br/>
        <w:t>болғанын айкындайды, екіншісі Абайды халық ақыны деуіміздің</w:t>
        <w:br/>
        <w:t>себептерінің беттерін ашады; -үшіншісі Абай мен Пушкин шығар:</w:t>
        <w:br/>
        <w:t>маларының қарым-қатыстары көрсетіледі; төртіншісі Абай өлеңде-</w:t>
        <w:br/>
        <w:t>рінің ҡұрылысын зерттеп, қазақ әдебиетіне енгізген жаңалықтары-</w:t>
        <w:br/>
        <w:t>ның бетін ашады, қысқасы, дана ақынның Улы еңбектерін әр жа-</w:t>
        <w:br/>
        <w:t>ғынан тану, өз кезіндегі әлеуметтік жағдай, әдебиет, мәдениет да-</w:t>
        <w:br/>
        <w:t>му сатыларын ескерте отырып, ғылыми баға беруге күш салады.</w:t>
        <w:br/>
        <w:t>Бірақ, біздің жоғарғы аттары аталған жолдастардың Абай еңбе-</w:t>
        <w:br/>
        <w:t>гін тану және оны журтшылыққа таныстыру жөнінде үлкен-үлкен</w:t>
        <w:br/>
        <w:t>қателіктері де аз емес. Булардың кейбіреулері мүлде теріс, меха-</w:t>
        <w:br/>
        <w:t>нистік, формалистік кателер жіберді (Смайлов, «Абайдың өлең өп-</w:t>
        <w:br/>
        <w:t>нектері», «Әдебиет майданы, 19-саны, 1934 жыл). Әйтсе де, олар-</w:t>
        <w:br/>
        <w:t>ға сын беру, өз алдына жеке жумыстың міндеті. Абай жөніндегі</w:t>
        <w:br/>
        <w:t>негізгі еңбектердің тізімін келтіргендегі біздід бул жердегі айт-</w:t>
        <w:br/>
        <w:t>пағымыз: «Абайдың поэзиясының тілі» жөнінде не бар, не жоқ, осы-</w:t>
        <w:br/>
        <w:t>ның бетін ашу. Бул тақырып туралы жоғарғы авторлардың ешқай-</w:t>
        <w:br/>
        <w:t>сысы тоқталған емес.</w:t>
        <w:br/>
        <w:t>Сондықтан, Абайдың поэзиясының тілі-- әлі зерттелмей соны</w:t>
        <w:br/>
        <w:t>жатқан және терең зерттеуді керек етіп отырған тақырып. Абай</w:t>
        <w:br/>
        <w:t>поэзиясының тілін салыстыра зерттеп, әдебиетімізге қандай жаңа-</w:t>
        <w:br/>
        <w:t>лық енгізгендігін айқындасақ, улы ақынның әдебиет тілі жөнін-</w:t>
        <w:br/>
        <w:t>дегі тарихи орны белгіленбек. Демек, журтшылығымыз үшін бул</w:t>
        <w:br/>
        <w:t>мәселенің мәні үлкен.</w:t>
      </w:r>
    </w:p>
    <w:p>
      <w:r>
        <w:t>рынғы әдебиетте де дарынды және тарихқа аты мәлім ақындар</w:t>
        <w:br/>
        <w:t>болғанымен, сол ақындардың, олардың шығармаларының жалпы</w:t>
        <w:br/>
        <w:t>әдісі фольклордың шеңберінен шыға алмайды. Қазақ әдебиетін</w:t>
        <w:br/>
        <w:t>фольклорлық шеңберден шығарған, алдыңғы қатарлы орыс, евро-</w:t>
        <w:br/>
        <w:t>палық поэзияның дәрежесіне жеткізген қазақтың Оірінші ақыны-</w:t>
        <w:br/>
        <w:t>Абай. Хажым еңбегінде 6?л мәселені де дурыс шешеді.</w:t>
        <w:br/>
        <w:t>Сондай жаңалықты жасауда Абайдың үлгісі кім? Хажымнын</w:t>
        <w:br/>
        <w:t>ойынша -- орыс әдебиеті. Бул да дурыс айтылған Мәселе:</w:t>
        <w:br/>
        <w:t>Өзіне шейінгі казақтың поэзиясы Абайға үлгі емес, азық қана.</w:t>
        <w:br/>
        <w:t>Өзіне шейінгі қазақ поэзиясына еліктеп жазған Абайдың шығар-</w:t>
        <w:br/>
        <w:t>масы жок, не жоқтың қасы. «Жаздыкүн шілде болғанда» сыяқты</w:t>
        <w:br/>
        <w:t>фольклордағы жыр түрімен жазылған өлеңінің өзі де сырты ғана</w:t>
        <w:br/>
        <w:t>ұқсас сыяқтанғанмен, ішкі мазмуны фольклордан аулақ, жазба</w:t>
        <w:br/>
        <w:t>поэзиясымен қолтықтасып жатады.</w:t>
        <w:br/>
        <w:t>Шығыстың, әсіресе, араб, парсы, шағатай әдебиетін жақсы біл-</w:t>
        <w:br/>
        <w:t>генмен, ол әдебиет те Абайдың үлгісі емес, азығы ғана, Ертерек</w:t>
        <w:br/>
        <w:t>жазған бірер өлеңі болмаса, түр жағынан да, мазмун жағынан да</w:t>
        <w:br/>
        <w:t>Абай шығармаларын шығыстың пәлен ақынының пәлен шығарма-</w:t>
        <w:br/>
        <w:t>сына уксайды деп ешкім дәлелдей алмайды. )</w:t>
        <w:br/>
        <w:t>Ал, орыс әдебиетін алсақ, Абайдың шығармаларының . оларға</w:t>
        <w:br/>
        <w:t>қабысып жататындары көп. Мәселен, эстетикалық көзқарасында</w:t>
        <w:br/>
        <w:t>Абай Белинскиймен үндес, көп өлеңдері Пушкиннің, әсіресе, Лер-</w:t>
        <w:br/>
        <w:t>монтовтың өлеңдерімен рухтас боп жатады, өмірге реалистік көз-</w:t>
        <w:br/>
        <w:t>бен қарауда Толстоймен, өмірдегі кемшіліктерді сықақтауда Сал-</w:t>
        <w:br/>
        <w:t>тыков-Шедринмен урандасып кетеді.</w:t>
        <w:br/>
        <w:t>Абайдың орыс әдебиетімен осындай тығыз байланысы барын</w:t>
        <w:br/>
        <w:t>кең және терең дәлелдеген Хажым Абайды орыс жазушыларының</w:t>
        <w:br/>
        <w:t>көлеңкесіне өскен көде сыяқты ақын ғып емес, олардан үйрене</w:t>
        <w:br/>
        <w:t>отыра, солармен теңдесе өскен, өзіндік ойы, көркемдік әдісі, шең-</w:t>
        <w:br/>
        <w:t>берлігі бар ақын ғып сыйпаттайды.</w:t>
        <w:br/>
        <w:t>Хажымның бул еңбегінің бір бағалы жері-- негізгі үлгісі орыс</w:t>
        <w:br/>
        <w:t>әдебиеті болған Абайды қазақтың шын мағнасындағы көркем әде-</w:t>
        <w:br/>
        <w:t>биетін жасаушы, қазақтың әдебиет тілінің негізін салушы ақын</w:t>
        <w:br/>
        <w:t>екендігін дәлелдеу. Абайдың ірілігі де осында. Абайдың барлық</w:t>
        <w:br/>
        <w:t>шығармасында мәдениеттілік жағынан орыс әдебиетіне теңдес тү-</w:t>
        <w:br/>
        <w:t>серлік, мазм?нына түрі сай, қазақтың бәрі Уғарлық, Абайдың УЛт</w:t>
        <w:br/>
        <w:t>қазнасын жасауы, адам қайран қаларлық және Абай тәрізді да-</w:t>
        <w:br/>
        <w:t>нышнан ақынның ғана қолынан келетін іс еді. Хажым бул еңбегін-</w:t>
        <w:br/>
        <w:t>де улы ақынның сол дәрежеге қалай жеткендігін ойдағыдай дәлел-</w:t>
        <w:br/>
        <w:t>дей алған.</w:t>
        <w:br/>
        <w:t>Тақырыбы «Абайға дейінгі қазақ поэзиясы және Абай ноэзия-</w:t>
        <w:br/>
        <w:t>сының тілі» делінсе, мазмуны да осыған сай. Бул мәселе еңбектің</w:t>
        <w:br/>
        <w:t>басынан аяғына шейін тармақталып, өрбіп отырады. Осы мәселе-</w:t>
        <w:br/>
        <w:t>ні талдау арқылы автор оқушыларына көп жаңалықтарды ашып</w:t>
        <w:br/>
        <w:t>береді. Бул жаңалықтарды автор Абайдың алды-артындағы қазақ</w:t>
        <w:br/>
        <w:t>поэзиясымен салыстыра отырып айқындайды. Абайдан бурын өт-</w:t>
        <w:br/>
        <w:t>кен, я тУстас болған ақындардан Абайдың бойының қаншалық</w:t>
        <w:br/>
        <w:t>биіктігі осы салыстырудан айқын көрінеді. Егер муны істемесе,</w:t>
        <w:br/>
        <w:t>6</w:t>
        <w:br/>
        <w:t>І ТАРАУ</w:t>
        <w:br/>
        <w:t>АБАЙДЫҢ ӨМІРІ ЖӘНЕ АБАЙ ТУРАЛЫ</w:t>
      </w:r>
    </w:p>
    <w:p>
      <w:r>
        <w:t>ЖАЗЫЛҒАН ЕҢБЕКТЕР</w:t>
        <w:br/>
        <w:t>а) АБАЙДЫҢ ҚЫСҚАША ӨМІРІ</w:t>
        <w:br/>
        <w:t>Абай (Ибраһим) Қунанбаев 1845 -- жылы, осы күнгі Семей о06-</w:t>
        <w:br/>
        <w:t>лысы, Абай ауданы, Шыңғыс тауында туған, Абайдың арғы ата-</w:t>
        <w:br/>
        <w:t>сы Ырғызбай, бергі атасы Өскенбай -- екеуі де феодал. Өз әкесі</w:t>
        <w:br/>
        <w:t>Құнанбай жас кезінде «батыр» жігіттің бірі саналып, өсе келе сөз</w:t>
        <w:br/>
        <w:t>Устап, ел басқарған адамның бірі болған.</w:t>
        <w:br/>
        <w:t>1882 -- жылғы, патша үкіметінің «Сибирь қазақтарына арналып</w:t>
        <w:br/>
        <w:t>шыққан уставы» бойынша қазақ даласы өкругке бөлініп, өкруг-</w:t>
        <w:br/>
        <w:t>тік приказ арқылы билеу тәртібінен кейін, Қунанбай Қарқаралы</w:t>
        <w:br/>
        <w:t>өкругіне аға султан болып сайланады. Құнанбайдың атын шыға-</w:t>
        <w:br/>
        <w:t>руға бул жағдайлардың мәні үлкен болды. Өйткені, ел билейтін</w:t>
        <w:br/>
        <w:t>хан, аға султандар бурын хан-төре нәсілдерінен болып келсе, жо-</w:t>
        <w:br/>
        <w:t>ғарғы заң бойынша, ол міндетті төреде болмай-ақ, қарадан шық-</w:t>
        <w:br/>
        <w:t>қан мықты феодалдар да атқарып, ел басқаруға жарай беру мүм-</w:t>
        <w:br/>
        <w:t>кіншілігі Қунанбайды аға султан етсе, бул жай-жапсарды жақсы</w:t>
        <w:br/>
        <w:t>Уға білмеген көпшілікке Құнанбайды ерекше бағалатады. «Қара-</w:t>
        <w:br/>
        <w:t>дан туып хан, айырдан туып нар болды» деп, өз кезіндегі фео-</w:t>
        <w:br/>
        <w:t>дал табының ақындары Қунанбайды ел мадығы етті.</w:t>
        <w:br/>
        <w:t>Өз қолындағы әкімшілік тізгінін Кунанбай өз керегіне толық</w:t>
        <w:br/>
        <w:t>пайдалана білді. Бірақ, ел басқаруда Қунанбай жаңа тәртіп ор-</w:t>
        <w:br/>
        <w:t>натқан жоқ, бурынғы, бір руды екінші руға айдап салу тәрізді ес-</w:t>
        <w:br/>
        <w:t>кі әдісті о да қолданды,</w:t>
        <w:br/>
        <w:t>Оның бұрынғылардан бір өзгешелігі--дінді берік устау Қарқа-</w:t>
        <w:br/>
        <w:t>ралыға мешіт, Меккеге қажылар түсетін «Тәкие» атты үй салғы-</w:t>
        <w:br/>
        <w:t>зады. Бул жағдайларды да ол өзінің ел билеу мақсатына толық</w:t>
        <w:br/>
        <w:t>пайдалана білді, Діншілдерді өз қолына Ұстап, ел баскарудың бір</w:t>
        <w:br/>
        <w:t>жағын дінге, діншілдерге тіреді.</w:t>
        <w:br/>
        <w:t>Құнанбайдың тек өз қарабасы ғана емес, оның достасқан, қас-</w:t>
        <w:br/>
        <w:t>тасқан адамдарының қайсысы болсын өзімен денгел түскен, сол</w:t>
        <w:br/>
        <w:t>кездің сөз баққан адамдары болды. Талай дау, талай тартыстардың</w:t>
        <w:br/>
        <w:t>жуан ортасында болуы болашақ улы ақын, жас Абайдың шешен-</w:t>
        <w:br/>
        <w:t>дік "ілге жаттығуларына әсер етпеуі мүмкін емес еді. Абайдың На</w:t>
        <w:br/>
        <w:t>ғашысы: «Шаншар қулары» атанған, күлдіргі, мысқыл-сықақпен</w:t>
        <w:br/>
        <w:t>аты шыққан қазақтың даңқты руының бірі, Улжанның (Абайдың</w:t>
        <w:br/>
        <w:t>шешесі) ағасы Тонтайдың қожа-молдаларды сықактап, өлер ал-</w:t>
        <w:br/>
        <w:t>дында:</w:t>
        <w:br/>
        <w:t>18</w:t>
        <w:br/>
        <w:t>Абайдан кейінгі қазақ ақындарының көпшілігі қазақтың өз әде-</w:t>
        <w:br/>
        <w:t>биетінің шеңберінде қалып қоймай, орыс, шығыс, батыс әдебиетте-</w:t>
        <w:br/>
        <w:t>ріне еліктеулерінің негізгі бір себебі -- Абайдың әсері, Абайдың үл-</w:t>
        <w:br/>
        <w:t>гісі болатын. .</w:t>
        <w:br/>
        <w:t>Қазақ халқының жана әдебиетінің, әдеби тілінің негізін салу-</w:t>
        <w:br/>
        <w:t>шы, қазақтың өлең қурылысын бурынғы қалпынан өзгертіп, элде-</w:t>
        <w:br/>
        <w:t>неше жаңа түр кіргізуші, өзінің данқты Ұлы еңбектерімен қазақ</w:t>
        <w:br/>
        <w:t>халқын басқа елдердің мәдениетімен қоян қолтықтастыруға басшы-</w:t>
        <w:br/>
        <w:t>дық еткен, елін мәдениет, білім, внерге шақырып, сол жолда бо-</w:t>
        <w:br/>
        <w:t>йыңдағы бар асылын ағиай жумсай біліп, кейінгі Фрпаққа үлгі-</w:t>
        <w:br/>
        <w:t>өнеге қалдырған қазақтың улы ақыны -- Абай 1904-жыл 93-шоньде</w:t>
        <w:br/>
        <w:t>қайтыс болды. а</w:t>
        <w:br/>
        <w:t>6) АБАЙ ЖӨНІНДЕ ЖАЗЫЛҒАН ЕҢБЕКТЕР ТУРАЛЫ</w:t>
      </w:r>
    </w:p>
    <w:p>
      <w:r>
        <w:t>Қазақтың улы ақыны Абайдың алғашқы өлеңі бізінші рат 1882-</w:t>
        <w:br/>
        <w:t>жылы «Дала уәлаяты» газетінде басылды. Бірінші өлеңдер жый-</w:t>
        <w:br/>
        <w:t>нағы 1909-жылы жарық көрді. Сол кезден бері жеке жыйнақ,</w:t>
        <w:br/>
        <w:t>тандамалы өлеңдері әр кезде, әр түрлі редакцияда үздіксіз басы-</w:t>
        <w:br/>
        <w:t>лып келеді</w:t>
        <w:br/>
        <w:t>Абай шығармалары зерттелу, тексерілу жағынан да қазақ</w:t>
        <w:br/>
        <w:t>әдебиет тарихында бірінші орын алды. Оның Ұлы еңбегі толық</w:t>
        <w:br/>
        <w:t>зерттеліп жетпесе де, қазақтың басқа акындарымен салыстырған</w:t>
        <w:br/>
        <w:t>да, ғылым қайраткердерінің ерте қолға алған ақыны да-- Абай.</w:t>
        <w:br/>
        <w:t>Абайдың өмірі, еңбектері жайлы 1903-жылы «Россия біздің</w:t>
        <w:br/>
        <w:t>отанымыздың толық жағырафиялық сыпаты» (Орыстардың пайдала.</w:t>
        <w:br/>
        <w:t>нуы үшін В. П. Семеновтың редакциясы, ХУН том, қазақ өлкесі)</w:t>
        <w:br/>
        <w:t>атты кітапта бір мақала, 1906 ж-- ағылшын Жорж Кененің «Сп-</w:t>
        <w:br/>
        <w:t>бирь және айдау» деген шығармасында ескерткіш, таныстырулар</w:t>
        <w:br/>
        <w:t>жазылды.</w:t>
        <w:br/>
        <w:t>1907 -- 1909-жылдар Кәкітай Ысқақ Ұлының әуелі орысша,</w:t>
        <w:br/>
        <w:t>артынан қазақша «Абай Қунанбайулының өлеңдері» деген кітап,</w:t>
        <w:br/>
        <w:t>Абайдың өмірбаяны басылды және осы 1909-жылы Зейнел Ғаб-</w:t>
        <w:br/>
        <w:t>ден Әл Жауаһари, Әл Маскау «Тобықты Ыбырай марқумның сөз-</w:t>
        <w:br/>
        <w:t>дерінен» деп, Абайдың бірнеше өлеңдерін өзінің «Насихат Қазақия»</w:t>
        <w:br/>
        <w:t>атты жыйнағына кіргізіп, Абай сөздерін басқаларға үлгі етті.</w:t>
        <w:br/>
        <w:t>1913-жылы қазақтың талантты ақыны “С?лтанмахмУт Торайғы-</w:t>
        <w:br/>
        <w:t>ров және 1914-жылы Арысулы «Ақынның өмірі, еңбектері» ту-</w:t>
        <w:br/>
        <w:t>ралы мақала жазды.</w:t>
        <w:br/>
        <w:t>Совет дәуірінде Абайдың толық өмірбаянын жазып және УЛЫ</w:t>
        <w:br/>
        <w:t>ақынның еңбектерін жұртшылыққа түсіндірмекші, шын ғылыми ба-</w:t>
        <w:br/>
        <w:t>ға бермекші болған жаңа авторлар да көп. Солардың ішінен күр-</w:t>
        <w:br/>
        <w:t>делі еңбектер деп профессбр М. О. Әуезовтың: «Абайдың өмір-</w:t>
        <w:br/>
        <w:t>баяны, «Ата-тегі» (1990, 1940, 1945-жылдар). «Абайдың мэде-</w:t>
        <w:br/>
        <w:t>ниеттік іздеулері» 1939-жыл, «Абай және орыс әдебиеті»</w:t>
        <w:br/>
        <w:t>(1944-жылы қазақтың ірі жазушысы С. Муқанов жолдастың:</w:t>
        <w:br/>
        <w:t>«Абай - халық ақыны» (1937, 1939-жылдары), «Абайдың фило-</w:t>
        <w:br/>
        <w:t>софиялық көзқарасы» (1945-жыл); доцент Е. Смайловтың; «Абай-</w:t>
        <w:br/>
        <w:t>18</w:t>
        <w:br/>
        <w:t>«Жазыла-жазыла қожа-молдалардан да Уят болды, енді өлме-</w:t>
        <w:br/>
        <w:t>сек болмас» деген сөзі күні бүтінге шейін ел аузында. Бул сы-</w:t>
        <w:br/>
        <w:t>қылды сөз тапқыш, мысқылшылдық Улжанда да болған.</w:t>
        <w:br/>
        <w:t>Аласы ҚҰнанбайдың өзі және оның айналасының бәр: де сөз</w:t>
        <w:br/>
        <w:t>Устаған шешендер болып, анасы жағынан «Шаншар қуларымен»</w:t>
        <w:br/>
        <w:t>тамырласып жатуы Абай тәрізді үлкен таланттың ең болмағанда</w:t>
        <w:br/>
        <w:t>тілі ?шталуына аз да болса әсер етуі сөзсіз. Абайдағы қазақтын</w:t>
        <w:br/>
        <w:t>нақыл-тақпак, билер сөздерінің үлгісімен келетін шешендік сөз-</w:t>
        <w:br/>
        <w:t>дерге Усталық, мысқыл-сықаққа асқан шеберліктердің бір тамырын</w:t>
        <w:br/>
        <w:t>асы өскен ортасынан іздеуіміз керек.</w:t>
        <w:br/>
        <w:t>Абай он жасына шейін ел ішіндегі дін мектебінде оқып, он жа-</w:t>
        <w:br/>
        <w:t>сыңда Семей қаласындағы дін мектебіне түседі. Мундағы оқудың</w:t>
        <w:br/>
        <w:t>бәрі де ескіше, дін сабағы. Онда Абай не бәрі үш жыл мусылман-</w:t>
        <w:br/>
        <w:t>ша және үш ай орыс мектебінде орысша оқыйды.</w:t>
        <w:br/>
        <w:t>Дін мектебінде жүргізілетін бар сабақты жақсы үлгеріп, артыл-</w:t>
        <w:br/>
        <w:t>ған уақытын өз бетімен кітап оқуға жұмсайды.</w:t>
      </w:r>
    </w:p>
    <w:p>
      <w:r>
        <w:t>Оқыйтын кітаптары араб, парсы, түрік елдерінің даңқты ақын-</w:t>
        <w:br/>
        <w:t>дарының еңбектері болады. Солардың ішінде шын сүйіп оқыған</w:t>
        <w:br/>
        <w:t>ақындары -- Навои, Сағади, Қожа-Хафиз, Фзули, Абай-өзінің та-</w:t>
        <w:br/>
        <w:t>Ланттылығы, кабілетінің күштілігімен үш жылда үлкен білімге ие</w:t>
        <w:br/>
        <w:t>болған ақын.</w:t>
        <w:br/>
        <w:t>Сол жас кезніде-ақ араб, парсы, түрік ақындарының өлеңде-</w:t>
        <w:br/>
        <w:t>ріне еліктеп, өзі де өлең шығара бастады. «Фзули, Шәмси, Сайха-</w:t>
        <w:br/>
        <w:t>ли», «Жүзі раушан» атты өлеңдері осы кезде жазылады.</w:t>
        <w:br/>
        <w:t>Жасы 19 ке толып, мусылманша үш жыл, орысша үш ай оқу-</w:t>
        <w:br/>
        <w:t>мен Абайға «оқудың есігі жабылады». Қунанбай Абайды оқудан</w:t>
        <w:br/>
        <w:t>шығарып алып, ел басқару жумысына қосады.</w:t>
        <w:br/>
        <w:t>Абай араб, парсы, шағатай әдебиетін де, орыс әдебиетін де көп</w:t>
        <w:br/>
        <w:t>білу, терең Уғыну, әр тілдің тек жалпы мағнасын ғана Ууғынушы</w:t>
        <w:br/>
        <w:t>емес, сол тілдің әдемілігін де Уға білуіне қарағанда, ақынның мек-</w:t>
        <w:br/>
        <w:t>тепті тастағансын да өз бетімен үздіксіз оқығандығын дәлелдейтін |</w:t>
        <w:br/>
        <w:t>фактының бірі деуге болады.</w:t>
        <w:br/>
        <w:t>Абайдың жас кезіндегі өлеңдері жоқтың қасы. Жоғарғы атал-</w:t>
        <w:br/>
        <w:t>ған «Кім екен деп келіп ем түйе қуған» атты өлеңі мен араб, пар-</w:t>
        <w:br/>
        <w:t>сы, түрік ақындарына еліктеген өлеңдерінің алдыңғысы 1854--</w:t>
        <w:br/>
        <w:t>1855 -- жылдары, соңғысы 1858 -- 1859-жылдары жазылған.</w:t>
        <w:br/>
        <w:t>1864-- жылы, 19 жасында, «Әліф-би» өлеңін жазады. Мунан ке-</w:t>
        <w:br/>
        <w:t>йінгі өлеңдерінің жылдары 1870-- жылдан бері қарай болып келеді.</w:t>
        <w:br/>
        <w:t>Абай өлеңдерін қолжазба түрінде сақтаған Мурсейітте де, не басқа</w:t>
        <w:br/>
        <w:t>мәліметтерде де, 1870-- жылмен 1876-- жылдың арасында жазған</w:t>
        <w:br/>
        <w:t>өлеңдерінен дерек жоқ. Ал, 1884-- жылдардан бері қарай өлеңде-</w:t>
        <w:br/>
        <w:t>рінің жылдары үзілмейді. Әсіресе, көп жазған жылдары 1886, 1889,</w:t>
        <w:br/>
        <w:t>1895 -- жылдар. )</w:t>
        <w:br/>
        <w:t>1886 -- жылы 17 өлең, 1889-- жылы 27 өлең (оның 8 орысша-</w:t>
        <w:br/>
        <w:t>дан аударған), 1895 -- жылы 19 өлең жазды.</w:t>
        <w:br/>
        <w:t>Абай алғашқы кезінде өз өлеңдерін досы, замандасы Қөкбай</w:t>
        <w:br/>
        <w:t>ақынның атымен жариялап, 1886 -- жылдардан ғана бастап өз аты-</w:t>
        <w:br/>
        <w:t>мен шығарған. Сөйтіп, өлеңді өзінің мамандығы етуі осы жылдар:</w:t>
        <w:br/>
        <w:t>14</w:t>
        <w:br/>
        <w:t>Неге десейіз. жазушының тіліне арналған монографиялық зерттеу орыс ғылы-</w:t>
        <w:br/>
        <w:t>мында зерттеу тәжрибесіне әлдеқашан кірген болса, қазақтың әдебиет тану</w:t>
        <w:br/>
        <w:t>ғылымында бул енді қолға алынып отырған жана іс. Бул еңбек филологияның</w:t>
        <w:br/>
        <w:t>екі түрлі саласын: тіл тану және әдебиет тану ғылымдарын жеткілікті дәре-</w:t>
        <w:br/>
        <w:t>жеде жақсш түсінушілікті керек қылатын әдебиет зерттеу жумысының анағур-</w:t>
        <w:br/>
        <w:t>лы жоғары белесі саналатын салада диссертация авторының жаңалық ашуы болып</w:t>
        <w:br/>
        <w:t>отыр. Буған мынаны қосуға болады: улт әдебиеті классиктерінің тілін зерттеу</w:t>
        <w:br/>
        <w:t>ісі біздің одақтас және автопомиялық республикамыздың басқалапында шын</w:t>
        <w:br/>
        <w:t>мәнінде әлі басталған да жоқ. Өзбекстанда Новаи, Азербайжанда М. Ф. Ахун-</w:t>
        <w:br/>
        <w:t>довтың тілдері туралы жеке мақалаларды айтпасақ, ауыз толарлық нәрсе аз.</w:t>
        <w:br/>
        <w:t>Мысалы: Түркменстанда Махтумкулидің тілі туралы әлі құнарлы нәрсе жа-</w:t>
        <w:br/>
        <w:t>салынған жоқ десек, Татарстанда Тоқайдың тілі туралы ешнәрсе де жазылған</w:t>
        <w:br/>
        <w:t>емес.</w:t>
        <w:br/>
        <w:t>Автор өз жүмысында тарихи турғыдан қарайды. Абай творчествосы барлық</w:t>
        <w:br/>
        <w:t>жерде де «Абай дәуіріне шейінгі» қазақ әдебиетіне салыстырылып отырылады,</w:t>
        <w:br/>
        <w:t>нгқ осы әбден д?рыс әдіс. Бул әдіс Абайдың өзгеріс енгізуіндегі еңбегі не</w:t>
        <w:br/>
        <w:t>екендігін айқынырақ тануымызға мүмкіндік береді.</w:t>
        <w:br/>
        <w:t>інші жағынан Х. Ж. Жұмалиев . Абай творчес</w:t>
      </w:r>
    </w:p>
    <w:p>
      <w:r>
        <w:t>кейінгі кезеңдерімен де байланыстыра талдайды. СІ</w:t>
        <w:br/>
        <w:t>бір тарихи шеңберде алынып зерттелінеді.</w:t>
        <w:br/>
        <w:t>Бул негізгі мәселемен бірге автордың мҰқият зерттеген мәселесінің бірі -</w:t>
        <w:br/>
        <w:t>Абай творчествосының орыс әдебиетімен, жалпы орыс мәдениетімен байланысы.</w:t>
        <w:br/>
        <w:t>Бл мәселенің де мәні зор...»</w:t>
        <w:br/>
        <w:t>сын қазақ әдебиетінің</w:t>
        <w:br/>
        <w:t>п, ақын еңдегі белгілі</w:t>
        <w:br/>
        <w:t>Профессор Н. Қ. Дмитриев айтқандай, автордың алғашқы ең-</w:t>
        <w:br/>
        <w:t>бегі «Абай поэзиясының тілі» деп аталса да, автор жалғыз Абай-</w:t>
        <w:br/>
        <w:t>дың ғана поэзиялық тілі емес, бүкіл ХІХ ғасыр қазақ поэзиясының</w:t>
        <w:br/>
        <w:t>тілін тутасынан алады,</w:t>
        <w:br/>
        <w:t>Осы дурыс па? Бірсулерден «негізгі тема Абайдың поэзиясы</w:t>
        <w:br/>
        <w:t>болған соң, сол туралы ғана неге жазылмайды» деген сурау ту-</w:t>
        <w:br/>
        <w:t>май ма? Әрине, туады. Бірақ, өл сураудың Үстірт екендігі еңбекті</w:t>
        <w:br/>
        <w:t>оқығанда аңғарылады. !</w:t>
        <w:br/>
        <w:t>Дарынды талант бола тура, Абай не көктен түскен, не жерден</w:t>
        <w:br/>
        <w:t>шыққан, болмаса, дара өскен адам емес. Оның өмір сүріп өскен,</w:t>
        <w:br/>
        <w:t>араласқан ортасы бар. Ол-- осы ортаның жемісі. Бізше, автор бул</w:t>
        <w:br/>
        <w:t>енбегінде үш мәселені дрыс шешеді:</w:t>
        <w:br/>
        <w:t>1. Абайдың өскен топырағы -- қазақтың халықтық әдебиеті.</w:t>
        <w:br/>
        <w:t>Ондай әдебиет болмаса, Абай да болмас еді.</w:t>
        <w:br/>
        <w:t>9. Абайдан арғы кезде де, Абай тусында да, қазақ әдебиетіне</w:t>
        <w:br/>
        <w:t>көбірек әсер еткен араб пен парсы әдебиеті. Ол әдебиеттерден Абай</w:t>
        <w:br/>
        <w:t>да азықтанды. :</w:t>
        <w:br/>
        <w:t>3. Абай жасаған ХІХ ғасырдың екінші жартысында, қазақ хал-</w:t>
        <w:br/>
        <w:t>қының өмірінде жаңа дәуір басталған еді. Ол казақтың Улы орыс</w:t>
        <w:br/>
        <w:t>халқының бай мәдениетіне бойуруы, содан азық алуға Умтылуы</w:t>
        <w:br/>
        <w:t>болды. Абай қазақ халқын осы жолға жетектеушінің де, осы жол-</w:t>
        <w:br/>
        <w:t>дан мол азық алушының да бірі</w:t>
        <w:br/>
        <w:t>Осы үш мәселені де Хажым ғылымдық дәлелдермен ойдағыдай</w:t>
        <w:br/>
        <w:t>шешкен.</w:t>
        <w:br/>
        <w:t>Бірақ, үлгі алу мен игерудің арасында көп айырма бар. Үлгі</w:t>
        <w:br/>
        <w:t>алам деп, сол алатын үлгісінің көлеңкесінде қалып қою бар да. ая-</w:t>
        <w:br/>
        <w:t>ған үлгіні бойына сіңіріп, өзіндік іс жасай алу бар. Хажым Абай-</w:t>
        <w:br/>
        <w:t>дың соңғы жүйедегі адам екенін дәлелдейді.</w:t>
        <w:br/>
        <w:t>Қазақ әдебиетінің даму тарихында Абай -- жаңа бел. Одан 6у-</w:t>
        <w:br/>
        <w:t>5</w:t>
        <w:br/>
        <w:t>Хажымды 19392--жылдан бері жоғары дәрежелі мектепке қазақ</w:t>
        <w:br/>
        <w:t>әдебиетінен сабақ беретін м?ғалім дедік. Муғалім мен муғалімнің</w:t>
        <w:br/>
        <w:t>арасында айырма бары мәлім. Бір муғалім бар, -- даяр кітаптарды</w:t>
        <w:br/>
        <w:t>қолданады, енді біреуі-- әдебиетке өз көзқарасын айтады, жетпей</w:t>
        <w:br/>
        <w:t>жатқан кітап болса, жасауға ұмтылады.</w:t>
        <w:br/>
        <w:t>Хажым осының соңғысына қосылатын творчестволық жолдағы</w:t>
        <w:br/>
        <w:t>муғалім болды. Ол сабақ бере бастаған кезде қазақ әдебиетінің</w:t>
        <w:br/>
        <w:t>тарихы да, теориясы да жасалмаған еді. Осы олқылықты көре біл-</w:t>
        <w:br/>
        <w:t>ген жас педагог Орал институтында жүргенде-ақ қазақ әдебиеті-</w:t>
        <w:br/>
        <w:t>нің теориясын жазуға кіріседі де, ол жумысын 1938-- жылы аяқтап</w:t>
      </w:r>
    </w:p>
    <w:p>
      <w:r>
        <w:t>жариялайды. Бул қазақ тілінде жазылған бірінші әдебиет теория-</w:t>
        <w:br/>
        <w:t>сы еді.</w:t>
        <w:br/>
        <w:t>Хажым әдебиет теориясымен ғана шФғылданып қойған жоқ.</w:t>
        <w:br/>
        <w:t>Ол орта мектептерге арнап ХУШ-- ХІХ ғасырдағы қазақ әдебиеті-</w:t>
        <w:br/>
        <w:t>нің тарихын жазды. 1941-- жылы Хажым осы кітаппен филология</w:t>
        <w:br/>
        <w:t>ғылымдары кандидаты атағын алуға диссертация қорғап, қазақ</w:t>
        <w:br/>
        <w:t>әдебиетінің тарихынан филология ғылымдарының бірінші кандида-</w:t>
        <w:br/>
        <w:t>ты болып атақ алды.</w:t>
        <w:br/>
        <w:t>Бул кітапты да Хажым қыйын жағдайда жазған еді. Ол кезде</w:t>
        <w:br/>
        <w:t>қазақ әдебиетінің, әсіресе, ХҰШ-- ХІХ ғасырлар әдебиетінің тари-</w:t>
        <w:br/>
        <w:t>хы талқыланып болмаған мәселе болатын. Сондықтан, жалпы ба-</w:t>
        <w:br/>
        <w:t>ғытын д)рыс ала отыра, Хажым бірнеше негізді мәселелерді маркс-</w:t>
        <w:br/>
        <w:t>изм-ленинизм турғысынан толық шешіп бере алған жоқ. Бірінші-</w:t>
        <w:br/>
        <w:t>ден, әрбір көркем шығарма тап тартысының қуралы болса, осы</w:t>
        <w:br/>
        <w:t>мәселе кітаптың енбойында бір тегіс айқын көрініп отырмады; екін-</w:t>
        <w:br/>
        <w:t>шіден, феодалдық таптың әдебиетін, кейде, асыра бағалаушылык</w:t>
        <w:br/>
        <w:t>болды. Бұлардың бәрі елеулі кемшіліктер еді.</w:t>
        <w:br/>
        <w:t>Жоғарыда айтылған ғылымдық екі еңбегіндегі осы кемшіліктер-</w:t>
        <w:br/>
        <w:t>ді түзеп, Хажым оқушылардың алдына тағы бір еңбегін тартқалы</w:t>
        <w:br/>
        <w:t>отыр. Онысы -- «Абайға дейінгі қазақ поэзиясы және Абай ПоЭ-.</w:t>
        <w:br/>
        <w:t>зиясының тілі».</w:t>
        <w:br/>
        <w:t>Хажымның бул еңбегін орыстың қазіргі филология ғылымдары-</w:t>
        <w:br/>
        <w:t>ның атақты мамандары: ССРО Ғылыми Академиясының мүше-кор-</w:t>
        <w:br/>
        <w:t>ресспонденті Педагогикалық Ғылымдар Академиясының толық МҰ-</w:t>
        <w:br/>
        <w:t>шесі Н. Қ. Дмитрвев, ССРО Ғылым Академиясының мүше коррес-</w:t>
        <w:br/>
        <w:t>донденті С. Е. Малов, ССРО Ғылым Академиясының мүше-кор-</w:t>
        <w:br/>
        <w:t>респондетті--В. М. Жирмунский, Өзбек Ғылым Академиясының</w:t>
        <w:br/>
        <w:t>мүше-корреспондеті А. Қ. Боровков-- бэрі де оқып, кейбір Усақ</w:t>
        <w:br/>
        <w:t>кемшіліктерін көрсетумен қатар, бәрі де бір ауыздан бул еңбектіп</w:t>
        <w:br/>
        <w:t>ғылымдық бағасы зор деп таныды.</w:t>
        <w:br/>
        <w:t>ССРО Ғылым Академиясының мүше-корреспонденті, Педагоги-</w:t>
        <w:br/>
        <w:t>калық ғылымдар Академиясының толық мүшесі Н. Қ. Дмитриев</w:t>
        <w:br/>
        <w:t>былай деп жазды:</w:t>
        <w:br/>
        <w:t>«Х.-Ж. Жұмалиев алған тақырыптың ғылымдық мәні өте зор. Абай қазақ</w:t>
        <w:br/>
        <w:t>элебиетінде ең ірі тулға, ол туралы жазылған сын, мақалалар да көп, бірақ</w:t>
        <w:br/>
        <w:t>Абай творчествосын б?л сықылды Әр жағынан алып, тап осы көлемде элі еш-</w:t>
        <w:br/>
        <w:t>кім зерттеген емес... 5 Т ілЕ а</w:t>
        <w:br/>
        <w:t>Қазақ әдебиет тану ғылымында монографияның мундай түрінің өзі жаңалық.</w:t>
        <w:br/>
        <w:t>тілдерін салыстыра зерттеу үшін қажет болған қазақ әдебиет нус-</w:t>
        <w:br/>
        <w:t>қалары негізінде түгел қамтылды-ау деп ойлаймыз.</w:t>
        <w:br/>
        <w:t>Сөйтіп, қазақ әдебиетінің әр, саласынан мол жасалынған кар-</w:t>
        <w:br/>
        <w:t>тотекалардағы поэтик тілдерден келтірілген мысалдарды салысты-</w:t>
        <w:br/>
        <w:t>ру арқылы ғана Абайға шейін не барлығын, Абайдың өзі не жаңа-</w:t>
        <w:br/>
        <w:t>лық енгізіп, кандай жол, қандай әдістер қолданғанын айқындауға</w:t>
        <w:br/>
        <w:t>тура келді. ) ) )</w:t>
        <w:br/>
        <w:t>Бул жөнінде сыншыларымыз тағы бір нәрсені ескерулері</w:t>
        <w:br/>
        <w:t>керек. Бул еңбекте бір мысалдың бірнеше жерде қайталануы мүм-</w:t>
        <w:br/>
        <w:t>кін. Ол-- жаңылғандық, салақтық емес, не айтайын деген пікірдің</w:t>
        <w:br/>
        <w:t>қажеттігінен туған, не поэтик тілдің бір-бірімен нық байланысты-</w:t>
        <w:br/>
        <w:t>дығынан туған нәрсе деп қарауымыз қажет. Мысалы:</w:t>
      </w:r>
    </w:p>
    <w:p>
      <w:r>
        <w:t>«Шоқпардай кекілі бар, қамыс қулақ,</w:t>
        <w:br/>
        <w:t>Қой мойынды, коян жақ, бөкен қабақ» --</w:t>
        <w:br/>
        <w:t>деген екі жолды алсак, курсивпен терілген сөз теңеу де, қара әріп-</w:t>
        <w:br/>
        <w:t>пен терілген сөздер эпитеттер. Сондықтан, бул екі жол теңеуге</w:t>
        <w:br/>
        <w:t>алынған мысалдарда да, эпитетке алынған мысалдарда да кездесе</w:t>
        <w:br/>
        <w:t>беруі мүмкін. . 220.</w:t>
        <w:br/>
        <w:t>Абай поэзиясында қолданылатын поэтик тілдердің негізгілері</w:t>
        <w:br/>
        <w:t>түгел қамтылды. Бірен-саран түрлері кіргізілмесе, олардың жалпы</w:t>
        <w:br/>
        <w:t>Абай тілін айқындауда мәні, орны шамалы болғандықтан, әдейі</w:t>
        <w:br/>
        <w:t>қалдырдық. (Мысалы: анаколуф, полиптотон).</w:t>
        <w:br/>
        <w:t>Сонымен қатар, Абай өлеңдеріндегі дыбыс мәселесін де ашық</w:t>
        <w:br/>
        <w:t>қалдырып кеттік. Өйткені, біз Абайдың поэзиясының тілін зертте-</w:t>
        <w:br/>
        <w:t>генде, оны өзінен бурынғы әдебиеттегі поэтик тілдермен салыстыр-</w:t>
        <w:br/>
        <w:t>ғанда, негізгі мақсаттың бірі-- Абайдың жаңалық, ерекшелігін ай-</w:t>
        <w:br/>
        <w:t>қындау десек, дыбыс мәселесі жөнінде айта қойғандай жаңалық,</w:t>
        <w:br/>
        <w:t>ерекшеліктерді кездестіру қыйын тәрізді. Ескі әдебиеттерде кезде-</w:t>
        <w:br/>
        <w:t>сетін бір кемшілік дыбыс куалаушылық болса, одан Абай ғана</w:t>
        <w:br/>
        <w:t>емес, оның алдындағы әдебиет те арылған болатын. Ал, табиғи,</w:t>
        <w:br/>
        <w:t>заңды түрде кездесетін дыбыс қайталау (мейлі ассонанс, мейлі ал-</w:t>
        <w:br/>
        <w:t>литерация) барлық ақындардан да табыла береді. Сондықтан,</w:t>
        <w:br/>
        <w:t>Абайдың өз өлеңдерінен және онымен салыстыру үшін бурынғы</w:t>
        <w:br/>
        <w:t>әдебиеттерден жасалынған картотека, мысалдарымыз толық бола</w:t>
        <w:br/>
        <w:t>турса да, ол жөнінде әзірге пікір айтудан тоқтала туруды мақул</w:t>
        <w:br/>
        <w:t>көрдік. Біздің бул еңбекте Абайдың өзінен пайдаланғанымыз --</w:t>
        <w:br/>
        <w:t>Абай «Қунанбайулы шығармалары» атты (Толық жыйнақ) І том,</w:t>
        <w:br/>
        <w:t>1039 жыл), СССР Ғылым Академиясының Қазақстандық Филиа-</w:t>
        <w:br/>
        <w:t>лының, әдебиет секторы бастырған жыйнақ пен «Абай Қунанбайу-</w:t>
        <w:br/>
        <w:t>лы шығармалары» (аударма мен қара сөз, П том, 1940 жыл) муны</w:t>
        <w:br/>
        <w:t>да Қаз. ФАН бастырған. Бүл екі том Абайдың тілін зерттеген</w:t>
        <w:br/>
        <w:t>кезде әрі соңғы, әрі Абай өлеңдерінің баспаға шыққандарының ең</w:t>
        <w:br/>
        <w:t>толығы болғандықтан, картотекалар да, мысалдар да осылардан</w:t>
        <w:br/>
        <w:t>алынды.</w:t>
        <w:br/>
        <w:t>Үзінді алған жерлерде, қысқарту үшін (Абай, І том), «(Абай,</w:t>
        <w:br/>
        <w:t>ІЕ том)» деп беттерін қойып отырдық.</w:t>
        <w:br/>
        <w:t>Бул монографияны жазу үшін пайдаланылған, басшылық үшін</w:t>
        <w:br/>
        <w:t>қолданылған еңбектердің библиографиясы және Абайдың неоло-</w:t>
        <w:br/>
        <w:t>11</w:t>
        <w:br/>
        <w:t>және білімнің қандай сатысында турса да, әрбір халықтың, әрбір</w:t>
        <w:br/>
        <w:t>тайпаның өзіндік поэзиясы болады... халық, немесе, бір тайпа жа-</w:t>
        <w:br/>
        <w:t>зу өнерін білмеуі мүмкін, бірақ оның поэзиясы болмауы мүмкі</w:t>
        <w:br/>
        <w:t>емес» (5).</w:t>
        <w:br/>
        <w:t>Улы сыншының бул айтқан даналық пікірі біздің қазақ халқы-</w:t>
        <w:br/>
        <w:t>ның өміріне де дәл келеді. Қазақ халқы жазба әдебиетімен кеш</w:t>
        <w:br/>
        <w:t>танысса да, ауызша әдебиетке (фольклорға), мейлінше, бай халық</w:t>
        <w:br/>
        <w:t>тың бірі.</w:t>
        <w:br/>
        <w:t>Қазақ фольклоры байлығы, мазмундылығы, көлемділігі жа-</w:t>
        <w:br/>
        <w:t>ғынан қай елдің болсын фольклорымен таласа алады.</w:t>
        <w:br/>
        <w:t>Қөп тәңіріге бағыну қалдықтарын көрсететін «Қүн жайлату»,</w:t>
        <w:br/>
        <w:t>«Қүн жаудыру», «Жылан арбау», «Бәдік», «Бүйіні оқу» тәрізді</w:t>
        <w:br/>
        <w:t>салт жырлары және «Қара өлең», «Қайым өлең», қысқасы, ауыз</w:t>
        <w:br/>
        <w:t>әдебиетінің Усақ жанрларына жататын әр түрлі өлеңдерден бастап,</w:t>
      </w:r>
    </w:p>
    <w:p>
      <w:r>
        <w:t>зор оқыйғалы усақ жырлар, оқыйғаға қатысушы қаһармандарының</w:t>
        <w:br/>
        <w:t>ерлік салттары атадан балаға беріліп, туқым қуалата суреттеле-</w:t>
        <w:br/>
        <w:t>тің «Қырымның қырық батыры» тәрізді жырлардың бізде болуы -</w:t>
        <w:br/>
        <w:t>ауызша әдебиеттің жоғарғы Белинскийдің қунды пікірін дәлелдеуі</w:t>
        <w:br/>
        <w:t>өз алдына және қандай дәрежеде болғанын да толық айқындайды.</w:t>
        <w:br/>
        <w:t>Қазақтың ауыз әдебиеті--халықтың дін, философия, этногра-</w:t>
        <w:br/>
        <w:t>фия, саясат, тәлім-тәрбие, ғылым, тарих -- сәулесі, -- бәрінің басы</w:t>
        <w:br/>
        <w:t>түйіскен үлкен қазна. Мәдениеттің сәбилік дәуірінде дін, филосо-</w:t>
        <w:br/>
        <w:t>фия, этнография, тәлім-тәрбие, ғылым -- бәрінің функциясын әдеби-</w:t>
        <w:br/>
        <w:t>ет, поэзия атқаратыны әр елдің тарихына тән нәрсе. Қазақ елінің ес-</w:t>
        <w:br/>
        <w:t>кіден қалған тарихи, әдеби муралары да осыны көрбеледі. Қазақ-</w:t>
        <w:br/>
        <w:t>тың ауыз әдебиетінде негізгі сала -- поэзия.</w:t>
        <w:br/>
        <w:t>Халықтың көп тәңіріге табыну кезіндегі сана сәулесін ауыз әде-</w:t>
        <w:br/>
        <w:t>биетінің ескілеу жұрнағының бірі саналатын «Усақ жанрдың» өзін-</w:t>
        <w:br/>
        <w:t>де де біз стихиялық күштерге сөз арқылы әсер ету, кейде, жалба-</w:t>
        <w:br/>
        <w:t>рынып, «қатаң тәңірді» жібіту, кейде, қорқытып ығыстыру, қалай</w:t>
        <w:br/>
        <w:t>да, стихияны өз дегеніне көндіру тілегі ашық айтылатындығын кө-</w:t>
        <w:br/>
        <w:t>реміз. :</w:t>
        <w:br/>
        <w:t>«Темір, темір, темір жан,</w:t>
        <w:br/>
        <w:t>Темірдің Улы қауға жан,</w:t>
        <w:br/>
        <w:t>Тасырқасаң, тас жаудыр,</w:t>
        <w:br/>
        <w:t>Қаһарлансаң, қар жаудыр!..</w:t>
        <w:br/>
        <w:t>Кел, кел, булт, кел, булт,</w:t>
        <w:br/>
        <w:t>Екі енеге тел, булт,</w:t>
        <w:br/>
        <w:t>Ағысы қатты сулардан</w:t>
        <w:br/>
        <w:t>Сырғый соғып кел, булт!..</w:t>
        <w:br/>
        <w:t>Дария інор, дария шор!!» (б).</w:t>
        <w:br/>
        <w:t>Бұл үзіндіде «темір жан», «қауға жан»-- 6)лт тәңірісі, «Дария</w:t>
        <w:br/>
        <w:t>шор» -- су тәңірісі ұғымында, «Күң жайлату», «Наурыз жырында"</w:t>
        <w:br/>
        <w:t>ғы» да осы тәрізді тілек, жақсылық нелері, рахымды тәңірлерді сөз</w:t>
        <w:br/>
        <w:t>азқылы сыпайы тілекпен өздеріне ихемдеп, тіршілік керегіне пай-</w:t>
        <w:br/>
        <w:t>далану.</w:t>
        <w:br/>
        <w:t>м</w:t>
        <w:br/>
        <w:t>селелерді көтеріп, өзі айтқандай: «Әкесінің улы болмай, адамның</w:t>
        <w:br/>
        <w:t>улы болуы» -- журт алдында оның беделін, лаңқын бұрыңғыдан да</w:t>
        <w:br/>
        <w:t>күшейте түседі. Оның елі үшін еткен күрделі істері, Абайды Жалғыз</w:t>
        <w:br/>
        <w:t>қазақ Абайы емес, қанаттас, іргелес және басқа елдердің де</w:t>
        <w:br/>
        <w:t>Абайы етеді. Әр түрлі себептермен Россиядан айдалып келген</w:t>
        <w:br/>
        <w:t>.сол кездегі халықшылдар, оқымысты, жазушылар -- бәрі де Абай-</w:t>
        <w:br/>
        <w:t>ды өзіндік санап, достасып кетті. Бәрінің ат маңдайын тірейтін</w:t>
        <w:br/>
        <w:t>жері -- Абай болды. БҘған дәлел ретінде Долгополовтың арызы</w:t>
        <w:br/>
        <w:t>мен Тураштың ескерткішін келтіруге болады.</w:t>
        <w:br/>
        <w:t>Семейдің соғыс Губернаторы -- мырзаның ғУзырына,</w:t>
        <w:br/>
        <w:t>(Нифонт Долгополсвтан).</w:t>
        <w:br/>
        <w:t>Өтініш</w:t>
        <w:br/>
        <w:t>«Жүрек ауруы және безгек науқасымен менің денсаушылығым</w:t>
        <w:br/>
        <w:t>өте төмендеп кетті. Оны жөндеу үшін жазғы айларда қаланы тас-</w:t>
        <w:br/>
        <w:t>тап, қырға шығып қымыз ішсем, таза ауаны пайдалансам деймін.</w:t>
        <w:br/>
        <w:t>Сол себепті өте кішілік етіп сіздің ғузырыңыздан Шыңғыстау бо-</w:t>
        <w:br/>
        <w:t>лысы, Құнанбай Әскенбаевтың ауылына баруға 15 авгусқа шейін</w:t>
        <w:br/>
        <w:t>Ұлықсат етуіңізді сураймын». (3).</w:t>
      </w:r>
    </w:p>
    <w:p>
      <w:r>
        <w:t>Семей, 4 июль, 1885 жыл</w:t>
        <w:br/>
        <w:t>(В. Долгополов).</w:t>
        <w:br/>
        <w:t>Сонымен қатар, басқа көршілес елдердің де кейбір патшаға на-</w:t>
        <w:br/>
        <w:t>разы адамдары өз елінің бай-феодалдарына қарсы болғандар да</w:t>
        <w:br/>
        <w:t>Абайды пакалайды.</w:t>
        <w:br/>
        <w:t>«Жыл сайын Үркіттен қашқан, көбінесе, Қазказдағы Дағыстан-</w:t>
        <w:br/>
        <w:t>ның, түріктің айдалған адамдары бірден, екіден келіп, кейі қысташы</w:t>
        <w:br/>
        <w:t>кейі бір-екі ай жатып тынығып, бір-бір ат мініп кетеді. Осындай а</w:t>
        <w:br/>
        <w:t>мініп кеткен қашқындардың менің көзім көргендегісі 15 енд</w:t>
        <w:br/>
        <w:t>лы» -- деп жазады, өзінің баласы Тураш. (4).</w:t>
        <w:br/>
        <w:t>Булар тәрізді фактілер Абай өмірінде көп, Басқаларын айтпа-</w:t>
        <w:br/>
        <w:t>ғанда осы екеуінін өзі-ақ Абай тек қазақтікі ғана емес, басқа ел-</w:t>
        <w:br/>
        <w:t>дердің де өз кезінде мен жақсымын дегендеріне ортақ Абай бол-</w:t>
        <w:br/>
        <w:t>ғандығын толық дәлелдейді.</w:t>
        <w:br/>
        <w:t>Қазақтың улы ақыны Абайдың зор еңбегінің бірі-- жастарды,</w:t>
        <w:br/>
        <w:t>әсіресе, болашақ ел өмірімен байланысты ақын-жазушыгарды тәр-</w:t>
        <w:br/>
        <w:t>биелеу. Орыс, шығыс, батыс елдері мәденнетіне сүңгіп, түбінен</w:t>
        <w:br/>
        <w:t>керекті маржанын теріп ала білген ақын және елін өнер-білімге</w:t>
        <w:br/>
        <w:t>үндеп жастарды оқуға «сүйреді. Балаларын орысша мектептерде</w:t>
        <w:br/>
        <w:t>оқытып, олардың жоғарғы дәрежелі білімі бар адам болуларын та-</w:t>
        <w:br/>
        <w:t>лап етті. Адамгерші; лік, жақсы мінез-қулыққа тәрбиеледі.</w:t>
        <w:br/>
        <w:t>3 &lt;ләІф халықтың өмірінен поэма-</w:t>
        <w:br/>
        <w:t>ларЙқа ННЕНЕЯ ОЛАР ЫІНДАНЫДЫЫ лды. Қөкбай акынға «Абы-</w:t>
        <w:br/>
        <w:t>лай», &lt; ендеатНжАанөБАУ рызбай» туралы .жыр, Мағауияға «Мед-</w:t>
        <w:br/>
        <w:t>ғат, ҚасықидБаБАтбаылынйсса Жүсіп»; тағы басқаларға осылар</w:t>
        <w:br/>
        <w:t>тЕШНШ өлене ТІР же. 9% Тера Лермонтов, Қрыловтар.</w:t>
        <w:br/>
        <w:t>:2-600 т</w:t>
        <w:br/>
        <w:t>П ТАРАУ</w:t>
        <w:br/>
        <w:t>ПОЭТИК ТІЛДІҢ ҚАЗАҚ ӨМІРІНДЕГІ</w:t>
        <w:br/>
        <w:t>ОРНЫ МЕН МӘНІ.</w:t>
        <w:br/>
        <w:t>Туғанда дүние есігін ашады өлең,</w:t>
        <w:br/>
        <w:t>Өлеңмен жер қойнына кірер денең,</w:t>
        <w:br/>
        <w:t>Өмірдегі қызығың бәрі өлеңмен,</w:t>
        <w:br/>
        <w:t>Ойлансаңшы бос қақпай елең-селең...“</w:t>
        <w:br/>
        <w:t>(Абай, 1 том, 81-бет)</w:t>
        <w:br/>
        <w:t>Қазақтың шын мәніндегі көркем әдебиетінің негізін салушы Улы</w:t>
        <w:br/>
        <w:t>ақынның тілің ғылыми түрде терең зерттеудің жалпы қазақ әде-</w:t>
        <w:br/>
        <w:t>биет тілінің даму жолдарын айқындауда маңызы зор, орны ерекше.</w:t>
        <w:br/>
        <w:t>Абай өлеңдерінің тілін зерттеп, Улы ақын қазақ әдебиетінің тілін</w:t>
        <w:br/>
        <w:t>қалай дамытып, қалай ілгерілетті, жалпы тіл қорына не қосты,</w:t>
        <w:br/>
        <w:t>осылардың бетін ашу-- қазіргі кездің туғызып отырған, толғағы з5-</w:t>
        <w:br/>
        <w:t>ден піскен мәселе. Әрине, 6Ул оңай жумыс емес, көп зерттеу, көп</w:t>
        <w:br/>
        <w:t>талдауларды керек етеді.</w:t>
        <w:br/>
        <w:t>Абайдың поэтик тілдерінің биік сатыға жету жолдарының ғы-</w:t>
        <w:br/>
        <w:t>лыми түрде бетін ашу үшін жалпы сөз өнері, оның өзегі саналатын</w:t>
        <w:br/>
        <w:t>поэтик тілдерінің қазақ өмірінде қандай мәні, орны болды? фольк-</w:t>
      </w:r>
    </w:p>
    <w:p>
      <w:r>
        <w:t>лор, Абай алдындағы және оның өз кезіндегі әдебиеттердің поэтик</w:t>
        <w:br/>
        <w:t>тілдері қандай сатыда еді? олармен салыстыра зерттегенде, тіл жа-</w:t>
        <w:br/>
        <w:t>ғынан Абай не жаңалық енгізді? өз ерекшеліктері қайсы? шығыс</w:t>
        <w:br/>
        <w:t>және орыс әдебиеттерімен қандай байланыс, қарым-қатнастары бол.</w:t>
        <w:br/>
        <w:t>ды? Міне, алдымен осы мәселелердің бетін ашуымыз керек. Онсыз</w:t>
        <w:br/>
        <w:t>Абайдың казақ әдебиет тілінің негізін салудағы орнын белгілеу</w:t>
        <w:br/>
        <w:t>қыйын. Бул мәселелердің беті ашылмай, Абайға шейінгі әдебиетте-</w:t>
        <w:br/>
        <w:t>гі барымыз анау еді, Абайдың енгізген жапалығы мынадай деп са-</w:t>
        <w:br/>
        <w:t>лыстыра отырып зерттесек қана, «Абай қазақтың әдеби тілінің</w:t>
        <w:br/>
        <w:t>негізін салушы» дей аламыз. Сондықтан, б)л мәселелердің әрқай-</w:t>
        <w:br/>
        <w:t>сысына жеке-жеке тоқталып, салыстыра отырып талдаулар беруі-</w:t>
        <w:br/>
        <w:t>міз керек.</w:t>
        <w:br/>
        <w:t>Демек, ең алдымен, өлең, оның негізгі қуралы поэтик тілдің қа-</w:t>
        <w:br/>
        <w:t>зақ халқының өміріндегі мәні мен орны қандай болды, соған тоқ-</w:t>
        <w:br/>
        <w:t>талайық.</w:t>
        <w:br/>
        <w:t>Орыстың атақты улы сыншысы Белинекий өзінің «Әдебиет» де"</w:t>
        <w:br/>
        <w:t>ген сөздің «Жалпы мәні» дейтін мақаласында жазба, сөз өнері,</w:t>
        <w:br/>
        <w:t>әдебиет, олардың айырмасы, жақындығы, қарым-қатынастарын ай-</w:t>
        <w:br/>
        <w:t>та келіп, бір жерінде: «Халықтардың сәбилік дәуіріндегі ой-санасы</w:t>
        <w:br/>
        <w:t>ең алдымен олардың поэзиясынан көрінеді, өйткені, мәдениеттің</w:t>
        <w:br/>
        <w:t>20</w:t>
        <w:br/>
        <w:t>Түнде жылқы қайырып, Бармақтарың майысып,</w:t>
        <w:br/>
        <w:t>Жаудан жылқы айырып, Түрлі ою ойысып,</w:t>
        <w:br/>
        <w:t>Жігіт болар ма екенсін? Уста болар ма екенсің?</w:t>
        <w:br/>
        <w:t>Айыр қалпақ киісіп, , Тандайларың тақылдап,</w:t>
        <w:br/>
        <w:t>Ақырып жауға тиісіп, Сөйлегенде сөз бермей,</w:t>
        <w:br/>
        <w:t>Батыр болар ма екенсің? Шешен болар ма екенсің?» (9)</w:t>
        <w:br/>
        <w:t>Бұл үзінділерден үстем таптың да, халықтың да тілегі, мақса-</w:t>
        <w:br/>
        <w:t>ты айқын көрінеді. Жаңа түскен келінді феодалдық ғ?рыпка ба-</w:t>
        <w:br/>
        <w:t>ғыңдыру мүддесін «Бет ашардан» көрсек, «Бесік» жырынан батыр-</w:t>
        <w:br/>
        <w:t>лық, ел қорғауды аңсаған халық арманын көру де қыйын емес.</w:t>
        <w:br/>
        <w:t>Сондықтан, ауыз әдебиетінің бәрін бірыңғай халықтікі деу дурыс</w:t>
        <w:br/>
        <w:t>болмас еді. Ауыз әдебиетін сөз қылғанда, ол халық мұрасы деггн-</w:t>
        <w:br/>
        <w:t>де, әңгіме көпшілігі жөнінде екендігі әрдайым есте болуы керек.</w:t>
        <w:br/>
        <w:t>Халық өз улының ел қорғайтын батыр, журт басқарарлық ше-</w:t>
        <w:br/>
        <w:t>шен, ең болмаса, қолынан шеберлік өнері келетін үста болуы аң-</w:t>
        <w:br/>
        <w:t>сайды; жас Урпақтың еліне игілі іс етуін мақсат етеді.</w:t>
        <w:br/>
        <w:t>Шын мәнінде поэзия болмаса да, өзінің қурылысы жағынан,</w:t>
        <w:br/>
        <w:t>ырғак, дыбыс кайталаҡтауы жағынан өлеңге өте жақын, қазақтың</w:t>
        <w:br/>
        <w:t>мақал, мәтел, нақыл сөздерін алсақ, олар да біздің осы шікірінізді</w:t>
        <w:br/>
        <w:t>растай түседі.</w:t>
        <w:br/>
        <w:t>«Алтау ала болса, ауыздағыдан айырылады.</w:t>
        <w:br/>
        <w:t>Төртеу түгел болса, төбедегіні келтіреді».</w:t>
        <w:br/>
        <w:t>«Байлық -- байлық емес, бірлік -- байлық».</w:t>
        <w:br/>
        <w:t>«Бірлік, бірлік түбі-- тірлік».</w:t>
        <w:br/>
        <w:t>«Бейнет, бейнет түбі--- зейнет».</w:t>
      </w:r>
    </w:p>
    <w:p>
      <w:r>
        <w:t>«Ерді намыс өлтіреді, қоянды қамыс өлтіреді».</w:t>
        <w:br/>
        <w:t>«Мал-- жаным садағасы, жан-- арым садағасы».</w:t>
        <w:br/>
        <w:t>«Ер бір өледі, ез күнде өледі».</w:t>
        <w:br/>
        <w:t>«Еңбек етсең, емерсің». (10)</w:t>
        <w:br/>
        <w:t>«Қолы қыймылдағанның аузы қыймылдайды» -</w:t>
        <w:br/>
        <w:t>Дегендер сыяқты адам өмірінің тәжрибесі, өмірдің әр жағын қам-</w:t>
        <w:br/>
        <w:t>тыған мақал, мәтелдердің қайсысы болсын-- кекілді жас, келешек</w:t>
        <w:br/>
        <w:t>Урпақтар үшін сызылмағаң хат, жазылмаған кітап, үлгі-өнеге, ілім-</w:t>
        <w:br/>
        <w:t>білім алатын мектебі.</w:t>
        <w:br/>
        <w:t>Абайша айтқанда: әкесінің баласы болмай, адам баласы бола-</w:t>
        <w:br/>
        <w:t>мын деушілердің емір тану, ой-пікірін өрістету, еліне керек еркек</w:t>
        <w:br/>
        <w:t>Ул болу үшін, керекті үлгі, өнегенің көпшілігі макал, мәтелден,</w:t>
        <w:br/>
        <w:t>нақыл сөздерден табылады. Өйткені, нақыл сөздер, халық данала-</w:t>
        <w:br/>
        <w:t>рының өмір тіршілік тартыстарын бақылап келіп айтылған тәжрибе</w:t>
        <w:br/>
        <w:t>жемісі, терең ой, данышпан ақылдың берік түйіні, халықтың өмірге</w:t>
        <w:br/>
        <w:t>көзқарасы.</w:t>
        <w:br/>
        <w:t>Сөз өнерінің ел өмірінде қандай орын алғандығына және бір дә-</w:t>
        <w:br/>
        <w:t>лел билер сөзі деуге болады.</w:t>
        <w:br/>
        <w:t>Бізге аты ғана емес, сөздері мәлім қазақ билерінің көпшілігі -</w:t>
        <w:br/>
        <w:t>қазақтың ру басылары, феодал табының идеологтары. Билер өмір-</w:t>
        <w:br/>
        <w:t>ге өз табының мунарасынан қарап, билік айтты, кейінгіге сөз қал-</w:t>
        <w:br/>
        <w:t>дырды. Олар рушылдық дәуірдің өткенін жаксы біліп, өз кезін же-</w:t>
        <w:br/>
        <w:t>те түсініп, өз көзқарастарынша, келешекке жөн сілтеді.</w:t>
        <w:br/>
        <w:t>23</w:t>
        <w:br/>
        <w:t>ған қазақтың ауыз әдебиеті, жырлары, тарихи әдебиет -- бәрі де</w:t>
        <w:br/>
        <w:t>өлең.</w:t>
        <w:br/>
        <w:t>Алтынсаринның аз-маз әңгімесі болмаса, қунарлы кара сөз ол</w:t>
        <w:br/>
        <w:t>кезде қазақта жоқтың қасы және ақынның өз шығармаларының да</w:t>
        <w:br/>
        <w:t>дені өлеңі болғандықтан, тақырыбымызды да осыған сәйкес «Абай-</w:t>
        <w:br/>
        <w:t>ға дейінгі қазақ поэзиясы және Абай ПОЭЗИЯСЫНЫҢ тілі» деп</w:t>
        <w:br/>
        <w:t>атадық. )</w:t>
        <w:br/>
        <w:t>Абайдың тілін жалпы алмай, белгілі шек қоюымыздың Тағы</w:t>
        <w:br/>
        <w:t>бір себебі -- алған мәселені жыйнақты, тужырымды етіп, әсіресе,</w:t>
        <w:br/>
        <w:t>мәселенің тереңдік жағына көңіл бөлу болды. Егер, Абайдың тілін</w:t>
        <w:br/>
        <w:t>жалпы алсақ, онымен байланысты көп мәселелерді қамту қажет-</w:t>
        <w:br/>
        <w:t>тігі, сөз жоқ, жалпылап кетуге келіп тіреген болар еді. Сондықтан,</w:t>
        <w:br/>
        <w:t>біз 6Ұл жумыста талқылау, зерттеу мәселесін поэтикалық тілдің</w:t>
        <w:br/>
        <w:t>маңына қуруды мақул таптық.</w:t>
        <w:br/>
        <w:t>Абай поэзиясының тілі күні бүгінге дейін зерттелмегендіктен</w:t>
        <w:br/>
        <w:t>және поэтик тіл туралы да қазақ тілінде монографиялық еңбектер</w:t>
        <w:br/>
        <w:t>болмағандықтан, басшылық қуралымыз негізінде орыс тіндегі</w:t>
        <w:br/>
        <w:t>гдебиеттер болды.</w:t>
        <w:br/>
        <w:t>Ең алдымен басшылық курал болған Марксизм--Ленинизм клас.</w:t>
        <w:br/>
        <w:t>сиктерінің идеология, искусство-әдебиет туралы еңбектері десек,</w:t>
        <w:br/>
        <w:t>сонымен бірге, қазақ тілі, қазак әдебиетіне тігілей байланысты</w:t>
        <w:br/>
        <w:t>болмаса да, тіл және поэтика жөнінде жазылған орыс ғылымпаз-</w:t>
        <w:br/>
        <w:t>дарының, орыс тіліне аударылған кейбір шет ел ғалымдарының</w:t>
      </w:r>
    </w:p>
    <w:p>
      <w:r>
        <w:t>зерттеу жумыстары пайдаланылды. Соңғылардың ішінен қазақ ті-</w:t>
        <w:br/>
        <w:t>тіне тігілей байланысы бар деп СССР Ғылым Академиясының мү-</w:t>
        <w:br/>
        <w:t>шекорреспонденты, проф. С. Б. Маловтың «Қ истории казахского</w:t>
        <w:br/>
        <w:t>языка» деген еңбегін ғана атауға болады. Тіл, эдебиет теория-</w:t>
        <w:br/>
        <w:t>шыларынан үлгі ретінде пайдаланылған еңбектердің негізгілері:</w:t>
        <w:br/>
        <w:t>Аристотель. «Поэтика». (Изд. АН СССР, Ленинград, 1927ғ.), Ан-</w:t>
        <w:br/>
        <w:t>тичные теории языка и стиля. (ОГИЗ, Москва-Ленинград, 1936 г.)</w:t>
        <w:br/>
        <w:t>Абратов Б. «Язык поэтический и язык практический». («Печать и</w:t>
        <w:br/>
        <w:t>революция», кн. УП, 1923 г. Архив Маркса и Эңгельса, том ІУ,</w:t>
        <w:br/>
        <w:t>Москва, 1935 г.) Белинский В. Г. Полн. собр. соч. (Под ред. Вен-</w:t>
        <w:br/>
        <w:t>герова, том ӘПЧН-ІУ-У-УІ, С. П. 1910-- 1917 гг.), Боровков А. Қ.</w:t>
        <w:br/>
        <w:t>«Узбекский литературный язык» («Язык и мышление», том Ш, АН</w:t>
        <w:br/>
        <w:t>СССР, Ленинград, 1934 г.), Вандрисс Ж. «Язык». (Москва,</w:t>
        <w:br/>
        <w:t>1937. г), Виноградов В.В. «Язык Пушкина», (М.-- Ленинрад,</w:t>
        <w:br/>
        <w:t>1931 г.), Виноградов В. В. «Очерки по истории русекого литератур-</w:t>
        <w:br/>
        <w:t>ного языка ХУШ-- ХІХ в. в.» (Москва, 1938 г.), Виноградов И.</w:t>
        <w:br/>
        <w:t>Вопросы марксисткой поэтики». (Ленинград, 1938 г.), Горький М.</w:t>
        <w:br/>
        <w:t>«О литературе». (Москва, 10936 г.), Гроссман Л. «Борьба за стиль»</w:t>
        <w:br/>
        <w:t>(опыты по критике и поэтике, Москва, 1937 ғ.), Гофман В. «Язык</w:t>
        <w:br/>
        <w:t>литературы» (Ленинград, 1938 г.), Член корр. Ан СССР. Жирмун-</w:t>
        <w:br/>
        <w:t>ский В. М. «Задачи поэтики». (Сб. «задачи и методы изучения</w:t>
        <w:br/>
        <w:t>искусства», С-П. 1921 г.), Қорш Ф.Е. «Древнейший народный</w:t>
        <w:br/>
        <w:t>стих турецких племен.» (Запад. Вост. Обш. т. ХІХ вып. 2 и 3, АН</w:t>
        <w:br/>
        <w:t>СССР, С-П, 1910 г), Корш В. Ф. «Язык, как явление природы и</w:t>
        <w:br/>
        <w:t>орудие литературы» (Всеобшая история литературы, том УІ.),</w:t>
        <w:br/>
        <w:t>9</w:t>
        <w:br/>
        <w:t>«Мары, мары, мары жылан, Орман түннің басынан,</w:t>
        <w:br/>
        <w:t>Бызыри бір жылан. (Лек-лек келді, шық, жылап!»,</w:t>
        <w:br/>
        <w:t>Узын, Ұзын, Уз жылан, Бүйі келді, Қамбар, шық!</w:t>
        <w:br/>
        <w:t>Узын шашты келте жылан, Бүйі келді, Қамбар, шық!</w:t>
        <w:br/>
        <w:t>Марқари, сарқари, Отыз омыртқадан шық!</w:t>
        <w:br/>
        <w:t>Былдыр, шылдыр, болған Қырық қабыртқадан шық!»</w:t>
        <w:br/>
        <w:t>түннің басынан «Бүйі, бүйі, бүйі, шық!</w:t>
        <w:br/>
        <w:t>Лек-лек келеді, шық, жылан, Бүйі келді, Қамбар, шык!</w:t>
        <w:br/>
        <w:t>Ыс жылан, ышпар жылан, Заһарыңды жаймай шык!</w:t>
        <w:br/>
        <w:t>Отыз бес көзді, - Отыз омыртқадан шық!</w:t>
        <w:br/>
        <w:t>Қырық жүзді, Қырық қабыртқадан шық!» (7).</w:t>
        <w:br/>
        <w:t>Біз, «Бұлт шақыру», «Қүн жайлатудан» жақсылық иелеріне</w:t>
        <w:br/>
        <w:t>жалбарыну, тілек тілеуді көрсек, соңғы «Бақсы жыры», «Жылан</w:t>
        <w:br/>
        <w:t>арбау», «Бұлт шақыру», «Бүйі» жырларында "жамандық иелеріне</w:t>
        <w:br/>
        <w:t>және жылан-шаян сықылды зыянды жәндіктердің адамға ететін</w:t>
        <w:br/>
        <w:t>әр түрлі зыяндарын сөз арқылы бөгеп, сөзбен табиғат қубылысыня</w:t>
        <w:br/>
        <w:t>да, әр түрлі жәндіктерге де өз әсерлерін тигізу, оларды өзіне ба-</w:t>
        <w:br/>
        <w:t>ғындыру мүддесін көреміз.</w:t>
        <w:br/>
        <w:t>Әрине, бул үзінді келтіріп отырған нусқа ауыз әдебиетінің «Усак</w:t>
        <w:br/>
        <w:t>жанры», олардың түрі қанша ескі десек те, адам өзін табиғаттан</w:t>
        <w:br/>
        <w:t>айырмай, бір санап жүрген кездерден аңағурлым соң .шыққан, та-</w:t>
        <w:br/>
        <w:t>биғат сырларын толық Уқпаса да, өзін табиғат деп танудан әлде-</w:t>
        <w:br/>
        <w:t>кашан арылған кездердегі ой-сана калдықтары. Әйтсе де, табиғат-</w:t>
        <w:br/>
        <w:t>тып әр түрлі стихиялық күштеріне, зыянды жәндіктеріне сөз арқы»</w:t>
        <w:br/>
        <w:t>лы әсер етемін деген әлі де ой-сананың сәбилік кезінен арылып</w:t>
        <w:br/>
        <w:t>кетпеген наным, сенім көлеңкесі екенін түсіну қыйын емес.</w:t>
        <w:br/>
        <w:t>Сонымен қатар, 6Ул жырларды ой-сананың қаншама сәбилік ке-</w:t>
        <w:br/>
        <w:t>зін көрсетеді, мәдениеттің әлі каншама төменгі сатыда турғанды-</w:t>
        <w:br/>
        <w:t>ғың анғартады десек те, бір кездегі халықтың дүние танушылық,</w:t>
      </w:r>
    </w:p>
    <w:p>
      <w:r>
        <w:t>оған өзінің қарым-қатысы, өзінше табиғат кубылыстарына әсер</w:t>
        <w:br/>
        <w:t>етемін дегендегі қуралы - поэзия, өлең, жырлар болғандықтан,</w:t>
        <w:br/>
        <w:t>поэзияның жалпы ел өміріндегі орны, мәні ескі кездің өзінде де</w:t>
        <w:br/>
        <w:t>осал болмағандығына бул келтірілген мысалдар дэлел бола алады.</w:t>
        <w:br/>
        <w:t>Ал, халық санасының анағурлым өскен дәуіріндегі ой-пікірдің</w:t>
        <w:br/>
        <w:t>сәулесі болған «Усақ жанрдың» екінші түрі саналатын «турмыс,</w:t>
        <w:br/>
        <w:t>салт жырларын» және мақал, мәтел, шешендер сөздерін алсақ, Ппоэ-</w:t>
        <w:br/>
        <w:t>вия әлеумет өмірімен тікелей байланысты болып, әр мәселеде</w:t>
        <w:br/>
        <w:t>де поэзия үлкен орын алып, елдің елдігі үшін нақтылы, күшті ку-</w:t>
        <w:br/>
        <w:t>ралының бірі болғандығын көреміз.</w:t>
        <w:br/>
        <w:t>«Үгіт, жубату», «Бет ашар», «Бесік жырларынан» бірнеше мы-</w:t>
        <w:br/>
        <w:t>салдар келтірелік:</w:t>
        <w:br/>
        <w:t>«.. Ата, анаңа жаққайсынң, Қақандама келіншек.</w:t>
        <w:br/>
        <w:t>Қүйеуінді күткейсің, Үйге түскен түйені,</w:t>
        <w:br/>
        <w:t>Өз басын хурмет? еткейсің, Бақандама келіншек.</w:t>
        <w:br/>
        <w:t>Қанша көңіл қалса да, Көксауыр кебесіц сартылдап,</w:t>
        <w:br/>
        <w:t>Бір-бірінді түтпейсің...» (8) Үй қыдырма келіншек...»</w:t>
        <w:br/>
        <w:t>«Қайнағаңның алдынан, «ҚҰрығыңды майырыл,</w:t>
        <w:br/>
        <w:t>22</w:t>
        <w:br/>
        <w:t>дан басталады. Абай өмірін зерттеушілердің бәрі де муны мойын-</w:t>
        <w:br/>
        <w:t>дайды. Абайдың көп өмірінің ел басқару ісіне жұмсалынып, сөз</w:t>
        <w:br/>
        <w:t>Устап, билік істерін атқаруы, Абайдың өмірбаяны да, өлеңдерінің</w:t>
        <w:br/>
        <w:t>жылдары да өлеңдерінің жылдары үздік болуының негізгі бір се-</w:t>
        <w:br/>
        <w:t>бебі осында екенін аңғартады.</w:t>
        <w:br/>
        <w:t>Абайдың ғылымға, әлен жазуға белсене күйені 40 жастарынан</w:t>
        <w:br/>
        <w:t>бері қарай. Оган шейін білім іздеуден қол үзбегенмен, өленді жүр-</w:t>
        <w:br/>
        <w:t>дім-бардым ғана жазып келсе, 40 жасынан бастап, творчествоға</w:t>
        <w:br/>
        <w:t>түгелдей беріледі.</w:t>
        <w:br/>
        <w:t>Өз айналасындағы ру тартысы, ескілік, надандықтан жеріне</w:t>
        <w:br/>
        <w:t>бастаған дана ақын өз елін ел етуді ойлайды да осының жолын</w:t>
        <w:br/>
        <w:t>іздейді. Ақын солардың барлығына қаламмен күрес ашу деген қор-</w:t>
        <w:br/>
        <w:t>тындыға келеді.</w:t>
        <w:br/>
        <w:t>Алдына зор мақсат қойған ақын, Улы орыс халқының бай МӘ-</w:t>
        <w:br/>
        <w:t>дениетін менгеруге белсене кірісіп, орыс тілі, орыс әдебиетімен шу-</w:t>
        <w:br/>
        <w:t>ғылданады.</w:t>
        <w:br/>
        <w:t>Абайдың орыс мәдениетіне қулшына кірігуінің екі түрлі себебі</w:t>
        <w:br/>
        <w:t>болды. Біріншіден, Абай, қазақ елін шығыстың схоластикасының</w:t>
        <w:br/>
        <w:t>ықпалынан мүлде шығарып, тура орыс мәдениетін алу, сондықтан,</w:t>
        <w:br/>
        <w:t>қазақ даласында орысша мектеп ашу, молда, қожаларға патша</w:t>
        <w:br/>
        <w:t>үкіметі тарапынан берілген кейбір праволарды қайтып алып, олар-</w:t>
        <w:br/>
        <w:t>ды тізгіндеп Ұстау, олардың правосын уезд, болыстарға беру жө-</w:t>
        <w:br/>
        <w:t>нінде өз пікірін тарихи, ғылыми түрде дәлелдеген Шоқан Валиха-</w:t>
        <w:br/>
        <w:t>нов, онан кейінгі, өзінің замандасы Алтынсариннің бағытын Абай</w:t>
        <w:br/>
        <w:t>дурыс деп Уқты.</w:t>
        <w:br/>
        <w:t>Екіншіден, бул кезде Улы орыс халқының әдебиеті дүние жүзі</w:t>
        <w:br/>
        <w:t>мәдениетінің алтын қазынасының қатарына қосылып қана қойған</w:t>
        <w:br/>
        <w:t>жок, Европаға өзінің революцияшыл әсерін тигізді. Батыстың кәрі</w:t>
        <w:br/>
        <w:t>әдебиетін басып озды. ХУШ ғасырдағы орыстың кейбір жазушы-</w:t>
      </w:r>
    </w:p>
    <w:p>
      <w:r>
        <w:t>лары жамылған Европалық шапанын шешіп тастап, орыс әдебиеті</w:t>
        <w:br/>
        <w:t>мазмунына түрі сай, өзінің улттық қалпында дүниелік сахынаға</w:t>
        <w:br/>
        <w:t>шықты. !</w:t>
        <w:br/>
        <w:t>Өз кезінің үлкен мәдениетті және талантты ақыны Абайдың</w:t>
        <w:br/>
        <w:t>оны білмеуі, көрмеуі мүмкін емес еді. Абай көре де, түсіне де біл-</w:t>
        <w:br/>
        <w:t>ді. Оның үстіне Абай Семейге айдалып келген орыстың халықшыл</w:t>
        <w:br/>
        <w:t>демократтары: Михайлэс, Долгополов, Гростармен танысып, өзінің</w:t>
        <w:br/>
        <w:t>сол бағытын бурынғыдан көрі де Уштай түседі. Орыс мәдениетіне</w:t>
        <w:br/>
        <w:t>тереңдеп, Чернышевский, Белинский, Добролюбов, Салтыков, Тол-</w:t>
        <w:br/>
        <w:t>стой, Пушкин, Лермонтов шығармалары, Аристотель, Сократ, Пла-</w:t>
        <w:br/>
        <w:t>тон, Гоголь еңбектерімен танысады. Орыстың демократтары мен улы</w:t>
        <w:br/>
        <w:t>классик жазушыларының даналық еңбектерімен танысуы, батыс</w:t>
        <w:br/>
        <w:t>философтарының еңбектерін оқуы және өз кезіндегі шаруашы-</w:t>
        <w:br/>
        <w:t>лық-әлеумет өміріндегі болып жатқан әр түрлі өзгерістерді сезі-</w:t>
        <w:br/>
        <w:t>ну, Ҙғыну жыйынтығы келіп, Абайдың өмірге көзқарасына, ой-са-</w:t>
        <w:br/>
        <w:t>насына үлкен өзгеріс кіргізеді. Абайдың өзі айтқан: «Шығысым ба-</w:t>
        <w:br/>
        <w:t>тыс, батысым шығыс болды» дейтін сөзінің терең сыры, міне,</w:t>
        <w:br/>
        <w:t>осында.</w:t>
        <w:br/>
        <w:t>Қазақтың әлеуметтік өміріндегі ескі феодалдық көзқарасқа қар-</w:t>
        <w:br/>
        <w:t>15</w:t>
        <w:br/>
        <w:t>Ленин В. И. Сочинения, том ХІУ--ХУ (Москва, Ленинград, 1929 г.),</w:t>
        <w:br/>
        <w:t>Ленин В. И. «о культуре и искусстве». (ОГИЗ, Москва, 1938 г.),</w:t>
        <w:br/>
        <w:t>Ленин В. И, «Ленин о литературе» (ГИХЛ, Москва, 1941 г.), Член</w:t>
        <w:br/>
        <w:t>корр. АН СССР, Малов С. Е. «Қ истории Қазахского языка».</w:t>
        <w:br/>
        <w:t>(«Известия АН СССР» отд. литер. и языка», Х» 3, Москва,</w:t>
        <w:br/>
        <w:t>1041 т., Мандельштам И. Е. « О характерге гогәлевского стиля»</w:t>
        <w:br/>
        <w:t>(СПБ, Ленинград Гельсингфорс, 1909 г.), Марр Н. Я. Избранные</w:t>
        <w:br/>
        <w:t>работы. т. У, (Ленинград, 1934 г.), Мешанинов И. И. «Новое уче-</w:t>
        <w:br/>
        <w:t>ние о языке» Ленинград, 1936 г.), Академик Орлов А. С. Қазахс-</w:t>
        <w:br/>
        <w:t>кий Георигескнй эпос» (АН СССР, Ленинғрад, 1945 г.), Потебня</w:t>
        <w:br/>
        <w:t>А. А. «мысль и язык» (Пол. собр. сочин. т. |, изд. 4, Одесса,</w:t>
        <w:br/>
        <w:t>1922г.), Потебня. «Из записки по теории словестности. Басня. Пос-</w:t>
        <w:br/>
        <w:t>ловица. Поговорка (Харьков, 1914 г.), «Поэтика» (Сборник по тео-</w:t>
        <w:br/>
        <w:t>рии поэтического языка), ІП. 1019 г.), ГІроф. Поспелов Ғ. Н. «Тео-</w:t>
        <w:br/>
        <w:t>рия литературы» (Учпедгиз, Москва, 1940 г), Радлов В. В. «Об-</w:t>
        <w:br/>
        <w:t>разцы народной литературы тюркских племен». Ч, Ш и ІУ, (СПБ,</w:t>
        <w:br/>
        <w:t>1870 -- 1872 г.), Русские писатели о литературе. (Под. ред. Бала-</w:t>
        <w:br/>
        <w:t>хутого С. А.). Том І-І, Изд. Сов. писателей, Ленинград, 1940 г.</w:t>
        <w:br/>
        <w:t>1941 г.), Саади Г. «Язык, литература и письменность в человечес-</w:t>
        <w:br/>
        <w:t>ком мире и их истор. развитие» (На татарском языке Қазань,</w:t>
        <w:br/>
        <w:t>1928 г.), Проф. Тимофеев Л. И. «Теория литературы» (Учпедгиз,</w:t>
        <w:br/>
        <w:t>Москва, 1945 г.), Проф. Томашевский Б. «Теория литературы»</w:t>
        <w:br/>
        <w:t>(Поэтика, Ленинград, 19925 г,), Чернышевский Н. Г, «Эстетические</w:t>
        <w:br/>
        <w:t>отношения искусства к действительности» (Госполит издат, 1945 г.),</w:t>
        <w:br/>
        <w:t>Чл. корр. АН СССР, Чернышев В. И. «Русекий язык в про-</w:t>
        <w:br/>
        <w:t>изведении Түргенева» (Известия АН СССР, 9 3, 1936 г),-- тағы</w:t>
        <w:br/>
        <w:t>басқа да осылар тәрізді тіл және поэтик тіл туралы жазылған</w:t>
        <w:br/>
        <w:t>орыс ғалымдарының еңбектері болды,</w:t>
        <w:br/>
        <w:t>Осы жоғарыда айтылған еңбектерді зерттеп,тексеріп, олардың</w:t>
        <w:br/>
        <w:t>бізге керекті деген жерлерін қазақ әдебиеті, қазақтың поэтик</w:t>
        <w:br/>
        <w:t>тілдеріне талдаулар беру үшін пайдаланып, өзімізге басшылық</w:t>
        <w:br/>
        <w:t>еттік. Біздің екінші иек сүйеген мәліметтеріміз Абайдың өзі оқы-</w:t>
        <w:br/>
        <w:t>ған Навои, Сағади, Низами тәрізді ақындарының шыгармалары</w:t>
        <w:br/>
        <w:t>мен олар жөнінде жазылған Е. Э. Бертельс тәрізді шығыс әдеби-</w:t>
        <w:br/>
        <w:t>етін зерттеуші ғалымдардың әр алуан енбектері болды.</w:t>
      </w:r>
    </w:p>
    <w:p>
      <w:r>
        <w:t>Үшінші. Негізгі материалымыз қазақтың ауыз әдебиеті, Абайдың</w:t>
        <w:br/>
        <w:t>алдындағы, өзінің тұсындағы әдеби шығармалардың поэтикалық</w:t>
        <w:br/>
        <w:t>тілдерін және Абайдың өз өлеңдеріндегі поэтик тілдердің барлық</w:t>
        <w:br/>
        <w:t>түрі түгел қамтылып жасалған картотекалар. Бул-- жумыстың ішін-</w:t>
        <w:br/>
        <w:t>дегі ең ауыры да және ең қундысы да. Өйткені, онысыз салыстыра</w:t>
        <w:br/>
        <w:t>зерттеу жумысын жүргізу мүмкін емес. Бул жумыстың Қазақстан</w:t>
        <w:br/>
        <w:t>жағдайында және бір қыйындығы -- қазақтың көп ақындарының</w:t>
        <w:br/>
        <w:t>сөздерін қолжазба, тек архивтік фондылардан табуға болады, Ба-</w:t>
        <w:br/>
        <w:t>сылып шықандары жүзден бірі ғана. Олардың өзі де соғыс кезінде-</w:t>
        <w:br/>
        <w:t>гі қағаз мәселесінің қыйындығынан жаңартылып басылмай, көзі</w:t>
        <w:br/>
        <w:t>азайып, қынындықпен ғана қолға түсетін материалға айналған.</w:t>
        <w:br/>
        <w:t>Әйтсе де, Қазақстан, Москва библиотекаларындағы керекті де-</w:t>
        <w:br/>
        <w:t>ген бар мүмкіншілік толық қамтылды, Абай өлең шығармаларының</w:t>
        <w:br/>
        <w:t>0</w:t>
        <w:br/>
        <w:t>Халық тілегіне қарай бейімделген кейбір шешендердің сөздері,</w:t>
        <w:br/>
        <w:t>мәнімен қатар, түрі жағынан да көңіл аударуды керек етеді. Мы-</w:t>
        <w:br/>
        <w:t>сал үшін, ХУШІ ғасырдағы атақты Қаздауысты Қазыбектің Қоң-</w:t>
        <w:br/>
        <w:t>тәжіге айтқан бір сөзін келтірелік. Бул -- мазмуны жағынан да, тү-</w:t>
        <w:br/>
        <w:t>рі жағынан да шешендік сөздердің ең үлгілі түрі. | )</w:t>
        <w:br/>
        <w:t>Абылай кезінде (ХУШ ғасырда) қалмақтың әрі қолбасы, әрі</w:t>
        <w:br/>
        <w:t>дипломат, атақты ханы Қоңтәжі қазақ елінің бір бөлегін шауып</w:t>
        <w:br/>
        <w:t>алып, көп мал әкетеді. Қоңтәжімен сөйлеске барған билердің ішін-</w:t>
        <w:br/>
        <w:t>де 14 жасар бала Қазыбек то барады. Сөз устап барған Тайгелтір</w:t>
        <w:br/>
        <w:t>кезекті сөзін жөндеп айта алмағанына ашынған Қазыбек, ханнан</w:t>
        <w:br/>
        <w:t>сөз сурап, ел билігін өз қолына алып, төмендегі сөзді айтады:</w:t>
        <w:br/>
        <w:t>«Сен темір де, мен Шабысқалы келгенмін.</w:t>
        <w:br/>
        <w:t>көмір, Танымайтын жаттарға</w:t>
        <w:br/>
        <w:t>Еріткелі келгенмін, Танытқалы келгенмін,</w:t>
        <w:br/>
        <w:t>Екі еліктің баласын Қазақ, қалмақ баласы</w:t>
        <w:br/>
        <w:t>Теліткелі келгенмін. Табысқалы келгенмін.</w:t>
        <w:br/>
        <w:t>Егесетін ер шықса, Табысуға келмесең,</w:t>
        <w:br/>
        <w:t>Иілткелі келгенмін. Турысатын жеріңді айт,</w:t>
        <w:br/>
        <w:t>Тутқыр сары желіммін, Сен қабылан да, мен арыстан,</w:t>
        <w:br/>
        <w:t>Жабысқалы келгенмін. Алысқалы келгеңмін» --</w:t>
        <w:br/>
        <w:t>Жаңа үйреткен жас тулпар, дейді. (1)</w:t>
        <w:br/>
        <w:t>Қаздауысты Қазыбектің бул сөздерінен шет бір ел мен екінші</w:t>
        <w:br/>
        <w:t>елдің адамдары кездескен берік сақталатын елдік -- мен-мендік те,</w:t>
        <w:br/>
        <w:t>ерлік те, ел тізгінін вз қолында Устап, шетпен сөйлесе аларлық, сөз</w:t>
        <w:br/>
        <w:t>жүйріктігі шешендік те, ерлік, тоңайбат, елдесуге құшағы, жаула-</w:t>
        <w:br/>
        <w:t>суға пышағы әзір, өзінің қабырғалы ел екендігін аңғарту да толық</w:t>
        <w:br/>
        <w:t>Ұғынылады. Осы сөзден кейін Қоңтәжі бітімге келеді.</w:t>
        <w:br/>
        <w:t>Сөйтіп, шешеннің жүйесін тапқан шешендік сөзі арқасында екі</w:t>
        <w:br/>
        <w:t>елден де айдалмақ мал, төгілмек қан аман сақталынып, жойқын</w:t>
        <w:br/>
        <w:t>жорыққа, қырғын шабуылдарға бәгеу салынады.</w:t>
        <w:br/>
        <w:t>Жоғарғы айтылғандарды қорыта келгенде, ескі салт жырлары-</w:t>
        <w:br/>
        <w:t>нан бастап, күні кешегі шешендік сөздер тағы басқа өлең, жырлар-</w:t>
        <w:br/>
        <w:t>дың әлеумет өмірінде мәні зор, үлкен орын алғандығын көреміз.</w:t>
        <w:br/>
        <w:t>Халық әмірінің толық айнасы болған батырлар жыры, лиро-эпос,</w:t>
        <w:br/>
        <w:t>тарихи жырларды айтпай-ақ, осы Усақ жырлар мен нақыл сөз, ше-</w:t>
        <w:br/>
        <w:t>шендік сөздерден келтірген үзінділер де буған толық дәлел бола</w:t>
        <w:br/>
        <w:t>алады.</w:t>
      </w:r>
    </w:p>
    <w:p>
      <w:r>
        <w:t>Енді негізгі мәселе: поэтик тілдің қазақ өміріндегі мәні мен ор-</w:t>
        <w:br/>
        <w:t>ны, соған келелік.</w:t>
        <w:br/>
        <w:t>Әрине, 6Ул мәселені әдебиеттен тыс жеке алып қарауға бол-</w:t>
        <w:br/>
        <w:t>майды. Сондықтан да, өлең, жырларға тоқтап, олардың ел өмірін-</w:t>
        <w:br/>
        <w:t>дегі мәнін, алған орнын, атқарған жумысын сөз етіп отырмыз. Әлі</w:t>
        <w:br/>
        <w:t>де біз поэтик тіл мәселесін сол өлең, жырлармен байланыстыра</w:t>
        <w:br/>
        <w:t>отырып, тексереміз.</w:t>
        <w:br/>
        <w:t>Жоғарғы үзінді келтірген, өлең, жыр, мақал, мәтел, шешендік</w:t>
        <w:br/>
        <w:t>сөздердің әлеумет өмірінде зор жумыс атқарғанын мойындасақ, поэ-</w:t>
        <w:br/>
        <w:t>«Тик тілдердің де мәні үлкен екенін мойындаймыз. Өйткені олар-.</w:t>
        <w:br/>
        <w:t>м</w:t>
        <w:br/>
        <w:t>сы, кертартпа, надандык, жалқаулықтарға қарсы күрес ашып, бул</w:t>
        <w:br/>
        <w:t>жөнінде көп өлеңдер жазған жылдары осы 1886-- жылдардан бас.</w:t>
        <w:br/>
        <w:t>талады. «Ғылым таппай мақтанба», «Жасымда ғылым бар деп</w:t>
        <w:br/>
        <w:t>ескермедім», «Интернатта оқып жүр» тәрізді, оқу, өнер, адамгерші-</w:t>
        <w:br/>
        <w:t>лікке үндеген, «Қалың елім, қазағым», «Байлар жүр жыйған малын</w:t>
        <w:br/>
        <w:t>қорғалатып», «Адасқанның алды жөн» сықылды әлеумет өмірінің әз</w:t>
        <w:br/>
        <w:t>гүрлі жақтарына арналған өлеңдері де осы жылдары шығарылған.</w:t>
        <w:br/>
        <w:t>1886-- жылдардан бастап, бурынғы ел әңгімесінен аулақтап, өз</w:t>
        <w:br/>
        <w:t>еңбегін түгелдей ел игілігі үшін жумсауға бел буғанына Абайдың</w:t>
        <w:br/>
        <w:t>өз сөзі айғақ.</w:t>
        <w:br/>
        <w:t>«Бул жасқа келгенше жақсы өткіздік пе, жаман өткіздік пе,</w:t>
        <w:br/>
        <w:t>әйтеуір, бірталай өмірімізді өткіздік; айтыстық, жулыстық, тартыс-</w:t>
        <w:br/>
        <w:t>тық, әурешілікті көре-көре келдік, енді жер ортасы жасқа келдік,</w:t>
        <w:br/>
        <w:t>қажыдык, жалықтық, істеп жүрген ісіміздің бәрі баянсыз, байлау-</w:t>
        <w:br/>
        <w:t>сызын көрдік, -- бәрі қоршылық. Ал, қалған өмірімізді қайтіп, не</w:t>
        <w:br/>
        <w:t>қылып өткіземіз? Соны таба алмай өзім де қайранмын... Ақыры ой-</w:t>
        <w:br/>
        <w:t>“ладым: осы ойыма келген нәрселерді қағазға жаза берейін, ақ қа-</w:t>
        <w:br/>
        <w:t>ғаз бен қара сыяны ермек қылайын, кімде-кім ішінен керекті сөз</w:t>
        <w:br/>
        <w:t>тапса, алсын, я оқысын, керегі жоқ десе, өз сөзім өзімдікі дедім де,</w:t>
        <w:br/>
        <w:t>ақыры осыған бел байладым: енді будан басқа еш жумысым</w:t>
        <w:br/>
        <w:t>жоқ». (В. Ж</w:t>
        <w:br/>
        <w:t>Буның негізінде екі түрлі себебі болды. Бірінші: патша үкіметі-</w:t>
        <w:br/>
        <w:t>нің қазақтың жерін әбден отарлап алып, өз дегенін жасап, бурын-</w:t>
        <w:br/>
        <w:t>ғы ру тартысын штат сайлауларымен үрлеп жандырып, ел бірлігін</w:t>
        <w:br/>
        <w:t>мүлде іріту саясаты болса, екінші, ескі феодалдықтың қурылысты</w:t>
        <w:br/>
        <w:t>ығыстыра кіре бастаған капитализм элементі, онымен байланысты</w:t>
        <w:br/>
        <w:t>ене бастаған әр түрлі жаңалықтар, қысқасы, осылар тәрізді қай-</w:t>
        <w:br/>
        <w:t>шылық қарым-қатыстар еді.</w:t>
        <w:br/>
        <w:t>Абай, сәз жок, жаңалықты қолдады. Жаңа байлардың халық"</w:t>
        <w:br/>
        <w:t>ты қанауына қарсы шықса да, оны мықтап шенесе де, қазақтың</w:t>
        <w:br/>
        <w:t>орыс халқымен араласуы, ол арқылы қазақ даласына жайыла бас-</w:t>
        <w:br/>
        <w:t>таған мәдениеттің, прогрестік идеяның кырдағы жетекшісі болды.</w:t>
        <w:br/>
        <w:t>Өз кезіндегі Шортанбай, не Абубәкір тәрізді сары уайымға түс-</w:t>
        <w:br/>
        <w:t>пей, болашақты алдынан күтіп, халқын оқуға, әнерге, ғылымға үн-</w:t>
        <w:br/>
        <w:t>деді: Шын мәнінде халық қамқоршысы болды.</w:t>
        <w:br/>
        <w:t>«Ыбрай (Абай) жас жолбарыс жүректенген,</w:t>
        <w:br/>
        <w:t>Душпанға арыстандай білектенген.</w:t>
        <w:br/>
        <w:t>Өзінің заманында бозбаласы,</w:t>
      </w:r>
    </w:p>
    <w:p>
      <w:r>
        <w:t>Перінің жігітіндей іріктенген.</w:t>
        <w:br/>
        <w:t>Ей, Сара, кай кісің бар оған жетер,</w:t>
        <w:br/>
        <w:t>Өнерін көрген жанның есі кетер.</w:t>
        <w:br/>
        <w:t>Адамның жалғыз басты білімпазы,</w:t>
        <w:br/>
        <w:t>Оны да жамандайсың, Найман, бекер» (9)-</w:t>
        <w:br/>
        <w:t>деп, өзінің замандас ақыны Біржан оны осылай дәріптеді.</w:t>
        <w:br/>
        <w:t>Ел арасындағы дау-шар, әр түрлі ру тартысы тәрізді әңгімелер-</w:t>
        <w:br/>
        <w:t>ден аулақтап, орыс мәдениетін зерттеп, оны өз халқының пайда"</w:t>
        <w:br/>
        <w:t>сына асыруға күш салуы, творчествоға берілу, халықтық ірі-ірі. мә-</w:t>
        <w:br/>
        <w:t>16</w:t>
        <w:br/>
        <w:t>«Бул іске кім виноват?</w:t>
        <w:br/>
        <w:t>Я Семейдің қаласы»,</w:t>
        <w:br/>
        <w:t>(А бай, І том, 66-бет.)</w:t>
        <w:br/>
        <w:t>тағы басқа осылар сықылды.</w:t>
        <w:br/>
        <w:t>Бул келтірген мысалдар Абайдың тіл байлығы, сөздік қоры,</w:t>
        <w:br/>
        <w:t>жалғыз өзінің ана тілі ғана емес, басқа тілдермен тамырлас еке-</w:t>
        <w:br/>
        <w:t>нін, Абай тілін зерттеймін деушілер мәселенің бул жағын да қат-</w:t>
        <w:br/>
        <w:t>ты ескеруі қажет окендігін көрсетеді.</w:t>
        <w:br/>
        <w:t>Күләпәра бастырған "ушпақ тымақ,</w:t>
        <w:br/>
        <w:t>Ішкі бауын өткізген тесік қулақ».</w:t>
        <w:br/>
        <w:t>«Жарғақ жастық, көпшіғім жезді пыстан,..»</w:t>
        <w:br/>
        <w:t>(Абай, І том, 166-бет.)</w:t>
        <w:br/>
        <w:t>«Шидем шекпен», «Ақсаң», «ХҚарғақ шалбарым», «Пушпақ ты-</w:t>
        <w:br/>
        <w:t>мақ», «Жезді пыстан» дарды ақын өзінен жүз жыл бұрынғы нәр-</w:t>
        <w:br/>
        <w:t>солер еді десе де, бул сөздер ол кезде журтқа әлі түсінікті, қол-</w:t>
        <w:br/>
        <w:t>данудан қалмаған сөздер болатын.</w:t>
        <w:br/>
        <w:t>4</w:t>
        <w:br/>
        <w:t>«Тас дулыға, тас сауыт киінгенім,</w:t>
        <w:br/>
        <w:t>Денемді қысып жатыр бүгін мешің...»</w:t>
        <w:br/>
        <w:t>(А б ан, ПІ том, 96-бет.)</w:t>
        <w:br/>
        <w:t>«Қапаша, жел тоқсанмен сол бір екі ай,</w:t>
        <w:br/>
        <w:t>Қыстыц басы: бірі ерте, біреуі жай»</w:t>
        <w:br/>
        <w:t>(Абай, І том, 111-бет.)</w:t>
        <w:br/>
        <w:t>«Қаз, тырна қатарланып, кайтса бермен,</w:t>
        <w:br/>
        <w:t>Астында ақшомшы жүр ол бір керуен...»</w:t>
        <w:br/>
        <w:t>(А бай, Ітом, 110-бет.)</w:t>
        <w:br/>
        <w:t>«Ашуланба, ей патшам, айтайын дат,</w:t>
        <w:br/>
        <w:t>Алтын қақпа бермеді бізге улыксат..»”</w:t>
        <w:br/>
        <w:t>(Абай, І том, 258-бет.)</w:t>
        <w:br/>
        <w:t>«Табысина табынып, қалтаң қағып,</w:t>
        <w:br/>
        <w:t>Тойғанынан қалғанын берсе алашқа...»</w:t>
      </w:r>
    </w:p>
    <w:p>
      <w:r>
        <w:t>(Лбай,1 том, 181-бет)</w:t>
        <w:br/>
        <w:t>«Мыс былқылдап еріген кезінде шал,</w:t>
        <w:br/>
        <w:t>Шоншіктен усақ қара алды қырын...»</w:t>
        <w:br/>
        <w:t>(Абай, 1 том, 261-бет)</w:t>
        <w:br/>
        <w:t>«Алтынын алып берді қолындағы:</w:t>
        <w:br/>
        <w:t>Сарапқа сал бардағы шаһаріңдегі...»</w:t>
        <w:br/>
        <w:t>(Абай, 1 том, 261-бет)</w:t>
        <w:br/>
        <w:t>«Қақпаны ашайын деп хач умтылды,</w:t>
        <w:br/>
        <w:t>Тутқасын олай-булай қатты жулды...»</w:t>
        <w:br/>
        <w:t>(А бай, І том, 356-бет)</w:t>
        <w:br/>
        <w:t>«Ақыл мен хауас барлығын,</w:t>
        <w:br/>
        <w:t>Білмей дур, жүрек &lt;езе дур»</w:t>
        <w:br/>
        <w:t>(А бай, І том, 196-бет)</w:t>
        <w:br/>
        <w:t>«Қей бірі пірге кол берген,</w:t>
        <w:br/>
        <w:t>Іші залым, сырты абыз.</w:t>
        <w:br/>
        <w:t>Кей бірі хажға барып жүр.</w:t>
        <w:br/>
        <w:t>Болмаса да хаж парыз»</w:t>
        <w:br/>
        <w:t>(Абай, І том, 140-бет)</w:t>
        <w:br/>
        <w:t>«Шалма ораған сопының.</w:t>
        <w:br/>
        <w:t>Ішін арам демейін.»</w:t>
        <w:br/>
        <w:t>(А бай, І том, 150-бет)</w:t>
        <w:br/>
        <w:t>«Баланың бар киімін шешіп алды,</w:t>
        <w:br/>
        <w:t>Жүз қамшы арқасына дүре салды...»</w:t>
        <w:br/>
        <w:t>(Абай, І том, 264-бет)</w:t>
        <w:br/>
        <w:t>есептік сандар қай дыбыстан басталса, оның әрқайсысына тең” етіп</w:t>
        <w:br/>
        <w:t>алынып отырған сөздер сол дыбыстан басталады:</w:t>
        <w:br/>
        <w:t>«Бір-- білеу,</w:t>
        <w:br/>
        <w:t>Екі - егеу</w:t>
        <w:br/>
        <w:t>Үш--Ушпақ,</w:t>
        <w:br/>
        <w:t>Төрт - төсек т. 6.» -</w:t>
        <w:br/>
        <w:t>бәрі дс осы тәрізді дыбыс қуалау заңына сүйенеді. Әйтпесе, «бір</w:t>
        <w:br/>
        <w:t>мен білеудің», «екі мең егеудің» мағна жағынан еш байланысы</w:t>
        <w:br/>
        <w:t>жоқ. Буларды байланыстырып турған тұр--әр сөздің бас дыбыста-</w:t>
        <w:br/>
        <w:t>рының бірлігі мен аяққы уйқастарының бірдей естілуі,</w:t>
        <w:br/>
        <w:t>Бірақ, сөз араларында мағна байланыстары болмаса да, дыбыс,</w:t>
        <w:br/>
        <w:t>үндестік байланысы бар. Сондықтан, құлаққа естілуі жат емес.</w:t>
        <w:br/>
        <w:t>Егер, дыбыс қайталауы мен уйқасын алып тастап, «бір дегенің --</w:t>
        <w:br/>
        <w:t>Ушпақ, екі дегенің -- арқа» десек, дыбыс қурылысы жағынан да</w:t>
        <w:br/>
        <w:t>еш байланысы болмай, қулаққа естілуі жағынан да қасиет қалмас</w:t>
        <w:br/>
        <w:t>еді.</w:t>
        <w:br/>
        <w:t>Негізгі мақсат: он-- он бірдің мөлшерінде сан үйрету болған"</w:t>
        <w:br/>
        <w:t>дықтан, әрбір есептік санды есте қалдыру үшін, мағна жағынан үш</w:t>
        <w:br/>
        <w:t>қайнаса сорпасы қосылмайтын сөздер болса да, дыбыстары сәйкес,</w:t>
        <w:br/>
        <w:t>әуезділігі бар, әр сөйлемі белгілі буын санына құрылып ырғақ жа-</w:t>
        <w:br/>
        <w:t>сап турғандықтан айтылуға оңай, үйренуге жеңіл, тез ойда қа-</w:t>
        <w:br/>
        <w:t>лады. .</w:t>
        <w:br/>
        <w:t>Ауыз әдебиетіндегі халық түршілдігінің екінші түрі-- Сөз ойы-</w:t>
        <w:br/>
        <w:t>ны (Игра слов). БУ да сан есіммен байланысты. Біреу сан айта-</w:t>
        <w:br/>
        <w:t>ды. Екінші біреу, оның айтқан сан есіміне Уйқасып келетін күлкілі</w:t>
        <w:br/>
        <w:t>сөз тауып, бірінші сан айтушыны, не ойынға қатысушы қурбы-қур-</w:t>
        <w:br/>
        <w:t>дастарын ажуаға айналдырады.</w:t>
      </w:r>
    </w:p>
    <w:p>
      <w:r>
        <w:t>«Бірінші адам -- бір.</w:t>
        <w:br/>
        <w:t>Екінші -- жағаң сенің кір.</w:t>
        <w:br/>
        <w:t>Бірінші -- екі.</w:t>
        <w:br/>
        <w:t>Екінші-- үстің толған бекі.</w:t>
        <w:br/>
        <w:t>Бірінші -- үш.</w:t>
        <w:br/>
        <w:t>Екінші -- сенде бар арам күш.</w:t>
        <w:br/>
        <w:t>Бірінші -- төрт.</w:t>
        <w:br/>
        <w:t>Екінші -- Ахметтен шығады өрт.</w:t>
        <w:br/>
        <w:t>Бірінші -- бес.</w:t>
        <w:br/>
        <w:t>Екінші -- Тәкенде жоқ ес.</w:t>
        <w:br/>
        <w:t>Бірінші -- алты.</w:t>
        <w:br/>
        <w:t>Екінші-- Жапардың ақылы жарты.</w:t>
        <w:br/>
        <w:t>Бірінші -- жеті</w:t>
        <w:br/>
        <w:t>Екінші -- Әбділданың қара ниеті.</w:t>
        <w:br/>
        <w:t>Бірінші -- сегіз.</w:t>
        <w:br/>
        <w:t>Екінші -- Балтаның малы семіз,</w:t>
        <w:br/>
        <w:t>Бірінші -- тоғыз.</w:t>
        <w:br/>
        <w:t>Екінші -- ол бір жүрген доңыз.</w:t>
        <w:br/>
        <w:t>Бірінші - он,</w:t>
        <w:br/>
        <w:t>Екінші -- басына оның қон.»</w:t>
        <w:br/>
        <w:t>80</w:t>
        <w:br/>
        <w:t>дың қайсысын алсақ та, ырғақ, Уйқас, сөз қайталау, дыбыс қайта.</w:t>
        <w:br/>
        <w:t>лау, образды сөздерге қурылады. Ырғақ, поэтик тіл, қайсысының</w:t>
        <w:br/>
        <w:t>болсын негізгі қуралы.</w:t>
        <w:br/>
        <w:t>«Темір, темір, темір жан,</w:t>
        <w:br/>
        <w:t>Темірдің улы қауға жан,</w:t>
        <w:br/>
        <w:t>Тасырқасаңн, тас жаудыр,</w:t>
        <w:br/>
        <w:t>Қаһарлансан, қар жаудыр!..</w:t>
        <w:br/>
        <w:t>Қол, кел, булт, кел, 6У лт...»</w:t>
        <w:br/>
        <w:t>«Мары, мары, мары жылан,</w:t>
        <w:br/>
        <w:t>Бызыри бір жылан</w:t>
        <w:br/>
        <w:t>Узын, Узын Уз жылан...» (12)</w:t>
        <w:br/>
        <w:t>деген үзінділерде, өлеңнің әр жолдары белгілі буын санына негіз-</w:t>
        <w:br/>
        <w:t>делініп (әр жолы негізінде екі бунақ, 7 буын), өзіне тән ырғақ, бел-</w:t>
        <w:br/>
        <w:t>гілі уйқасы бар, сөз қайталау, дыбыс қайталау (ассонанс, аллите-</w:t>
        <w:br/>
        <w:t>рация) заңдары берік сақталады. Егер, үзінді келтірген өлең жыр-</w:t>
        <w:br/>
        <w:t>“лардың, жалпы алғанда, әлеумет өмірінде үлкен орны, мәні болды</w:t>
      </w:r>
    </w:p>
    <w:p>
      <w:r>
        <w:t>дегенді мойындасақ, сонымен бірге, оны өлең етіп, жыр етіп, тақ-</w:t>
        <w:br/>
        <w:t>пақ етіп турған поэтик тілдің Де мәні зор екенін мойындамасқа</w:t>
        <w:br/>
        <w:t>болмайды.</w:t>
        <w:br/>
        <w:t>«Бүйі, бүйі, бүйі, шық!</w:t>
        <w:br/>
        <w:t>«Бүйі келді, Қамбар, шық!</w:t>
        <w:br/>
        <w:t>Заһарыңды жаймай шық!</w:t>
        <w:br/>
        <w:t>Отыз омыртқадан шық.</w:t>
        <w:br/>
        <w:t>Қырық қабыртқадан шық!» (13)</w:t>
        <w:br/>
        <w:t>Мундағы қайталанып отырған сөздер, сөз таба алмағандықтан</w:t>
        <w:br/>
        <w:t>қолданылып отырған жоқ, зыянды жәндіктің. атын атап, оған бұйы-</w:t>
        <w:br/>
        <w:t>рып, айтқанына көндіру, сол сөз арқылы заһар уын адамяан шы-</w:t>
        <w:br/>
        <w:t>ғару мақсатымен айтылып отыр.</w:t>
        <w:br/>
        <w:t>Бул өлеңдердің ішінде, кейде, қазір, бізге түсініксіз, шығу тегі-</w:t>
        <w:br/>
        <w:t>нің қайсы екенін біз білмейтін сөздер де жок емес.</w:t>
        <w:br/>
        <w:t>Мысалы: «Бызыри бір жылан», «Марқари-сарқари», деген тә-</w:t>
        <w:br/>
        <w:t>різді сөздер. Булар әуелде бір нәрсенің аты болуы, не қосарланып</w:t>
        <w:br/>
        <w:t>айтылып жүрген «Мар мен жылан» (мар парсыша жылан деген сөз)</w:t>
        <w:br/>
        <w:t>тәрізді сөз болуы, мүмкін, олардың шығу тегін айқындау тіл маман-</w:t>
        <w:br/>
        <w:t>дарының жумысы, біздің бул жердегі айтпағымыз -- қазір әлсіз кө-</w:t>
        <w:br/>
        <w:t>рінсе де, бір кездерде сөз арқылы стихияға әсер ету тілегінен ту-</w:t>
        <w:br/>
        <w:t>ғандығын көрсету,</w:t>
        <w:br/>
        <w:t>Бақсылар жырында поэтикалық тілің айтайын дегенің образ ар-</w:t>
        <w:br/>
        <w:t>қылы беруге тырысу тіпті жиі кездеседі.</w:t>
        <w:br/>
        <w:t>«Мінген атың сабылып,</w:t>
        <w:br/>
        <w:t>Батырым, алып келіпсің</w:t>
        <w:br/>
        <w:t>Жетпіс батпан темірді,</w:t>
        <w:br/>
        <w:t>Жалғыз өзің жамылып,</w:t>
        <w:br/>
        <w:t>Балалы қаздай ыңыранып,</w:t>
        <w:br/>
        <w:t>Бәйтеректей буралып,</w:t>
        <w:br/>
        <w:t>Батыр, Терек, сен, сейле!» --</w:t>
        <w:br/>
        <w:t>25</w:t>
        <w:br/>
        <w:t>У ТАРАУ</w:t>
        <w:br/>
        <w:t>АБАЙ ӨЛЕНДЕРІНДЕГІ ӨЗІНІҢ ТУРА</w:t>
        <w:br/>
        <w:t>МАҒНАСЫНДА ҚОЛДАНЫЛАТЫН СӨЗДЕР.</w:t>
        <w:br/>
        <w:t>Біз бул тарауға шейін «Абайдың өмірбаянын», «Ол туралы негіз-</w:t>
        <w:br/>
        <w:t>ті ғылыми еңбектерді», «Қөркем тілдің қазақ өміріндегі мәнін»,</w:t>
        <w:br/>
        <w:t>«фольклор, ХІУ -- ХІХ ғасырдағы Абайға шейінгі әдебиет пен</w:t>
        <w:br/>
        <w:t>«Абай тілдерінің әр түрлі салаларын» сөз қылып, шолулар жасадық,</w:t>
        <w:br/>
        <w:t>Біз «Абай тілдерінің әр түрлі салалары» деген тарауда Абай-</w:t>
        <w:br/>
        <w:t>дың өлеңдері мен қара сөздерін қоса алдық. Бірақ, «Шет тіл» деген</w:t>
        <w:br/>
        <w:t>бөлімшеден басқа, кейінгі тарауларда Абайдың тек өлеңмен жа-</w:t>
        <w:br/>
        <w:t>зылған шығармаларының ғана тілдері талданады, Өйткені, Абай-</w:t>
        <w:br/>
        <w:t>дың қара сөздері - публицистика. Сондықтан, ол басқаша зерттеу</w:t>
        <w:br/>
        <w:t>әдісін керек етеді. Демек, ол кейбір мәселелермен байланысты, ат</w:t>
        <w:br/>
        <w:t>үсті ғана айтылмаса, негізінде басы ашық, өз алдына жеке мәсе-</w:t>
        <w:br/>
        <w:t>ле. Сондықтан, біз Абай өлеңдеріндегі өз мағнасында Қолданыла-</w:t>
        <w:br/>
        <w:t>тын сөздерге тоқталамыз.</w:t>
        <w:br/>
        <w:t>а) АРХАИЗМ</w:t>
      </w:r>
    </w:p>
    <w:p>
      <w:r>
        <w:t>Абайды өзінің алдындағы Бухар, Дулат, Махамбет сықылды</w:t>
        <w:br/>
        <w:t>ақындармен салыстырсақ, арханзмдер Абай өлеңінде өте аз. Абай-</w:t>
        <w:br/>
        <w:t>дан 100 жыл, елу-алпыс жыл, әдебиет майданына бурын шығып,</w:t>
        <w:br/>
        <w:t>бурын өмір сүрген ақындардың әңгімелерінде архаизм көбірек кез-</w:t>
        <w:br/>
        <w:t>десуі түсінікті де. Бірақ, Абайды өз замандас ақындарымен</w:t>
        <w:br/>
        <w:t>салыстырғанда да оның өлеңдерінде архаизм анағурлым аз кезде"</w:t>
        <w:br/>
        <w:t>седі. Мүның негізгі себебі ақынның жаңалықты көксеген, прогрес-</w:t>
        <w:br/>
        <w:t>шыл ақын болғандығы. Абай өлеңдеріндегі архаизм дегенде-</w:t>
        <w:br/>
        <w:t>ріміздің өзі де бүгінгі күннің мунарасынан қарағанда болмаса, ол</w:t>
        <w:br/>
        <w:t>өмір сүрген кезде көпшілігі әлі архаизм дәрежесіне жетпеген сӨз-</w:t>
        <w:br/>
        <w:t>дер деп айтуға болады.</w:t>
        <w:br/>
        <w:t>«Ойланып ойға кеттім жүз жылғы өткен,</w:t>
        <w:br/>
        <w:t>Тон қабаттап кигенім -- шидем, шекпен,</w:t>
        <w:br/>
        <w:t>Жейде, дамбал ақсаңнан, жарғақ шалбар,</w:t>
        <w:br/>
        <w:t>Жырым балақ, матамен әдіптеткен»</w:t>
        <w:br/>
        <w:t>«Үлкен кісе белімде жез салдырған,</w:t>
        <w:br/>
        <w:t>Шақпағым, дәндәкуім жарқ-журық етін.</w:t>
        <w:br/>
        <w:t>4</w:t>
        <w:br/>
        <w:t>ІУ ТАРАУ</w:t>
        <w:br/>
        <w:t>АБАЙ СӨЗДІКТЕРІНІҢ ӘР ТҮРЛІ САЛАЛАРЫ</w:t>
        <w:br/>
        <w:t>Абайдың өмірбаянында Абай көп өмірін араб, парсы, шаға-</w:t>
        <w:br/>
        <w:t>тай орыс әдебиетін оқып, оларды өз халқыныц әдебиетін-</w:t>
        <w:br/>
        <w:t>дей білуге күш салды дедік. Тіл мәселесін зерттеушілерге муның</w:t>
        <w:br/>
        <w:t>мәні зор. Өйткені, басқа елдің әдебиет-мәдениетімен таныстық, оны</w:t>
        <w:br/>
        <w:t>зерттеу, білу әр ақынның тек ой-сана, пікірінде ғана өзінің ізін</w:t>
        <w:br/>
        <w:t>қалдырып қоймайды, тілінде де өзінің ізің қалдырады. Міне, осы</w:t>
        <w:br/>
        <w:t>мунарадан қарап, Абайдың жалпы сөз қорын зерттей бастасақ,</w:t>
        <w:br/>
        <w:t>оның төрт түрлі арнасы мен саласы барлығың көреміз: ең алды-</w:t>
        <w:br/>
        <w:t>мен өзінің ана тілі, сосын араб, парсы, орыс тілдері,</w:t>
        <w:br/>
        <w:t>Қазақ тілі Абай сөздіктерінің негізгі қоры, қайнар бұлағы бол-</w:t>
        <w:br/>
        <w:t>ғандығы дәлелді керек етпейді. Әйтсе де, кейбір мысалдар ар-</w:t>
        <w:br/>
        <w:t>қылы халық әдебиеті мен Абай өлеңдерінің жеке сөз, сөйлемдер</w:t>
        <w:br/>
        <w:t>жағынан қандай байланысы барлығын көрсете кетелік.</w:t>
        <w:br/>
        <w:t>Бірінші: Абай халық әдебиетіне қалай қарады. ;</w:t>
        <w:br/>
        <w:t>Екінші: қазақтың мақал, мәтелдерін қалай қолданып, сөздікте-</w:t>
        <w:br/>
        <w:t>рінен қандай орын берді.</w:t>
        <w:br/>
        <w:t>Абай өз халқыңың мәдениетін, әдебиетін толық меңгеріп, жақ-</w:t>
        <w:br/>
        <w:t>сысын бағалал, кемістігін сынға алды. Қазақ әдебиетінің басы Бу-</w:t>
        <w:br/>
        <w:t>хардан бастап, өзінің шәкірттері Қөкбай, Әріп; Ақылбай, Мағауия</w:t>
        <w:br/>
        <w:t>ақындарға шейін Абай сыңынан өтпегендері жоқ. Абай тек қана</w:t>
        <w:br/>
        <w:t>тарихи әдебиет емес, қазақтыц бай ауыз әдебиетімен біте қайнап,</w:t>
        <w:br/>
        <w:t>бірге өсті.</w:t>
        <w:br/>
        <w:t>Сонымен қатар, өзіне шейінгі әдебиет мураларын жалаң сынап</w:t>
        <w:br/>
        <w:t>қана қойған жоқ, оны сүйе де, одан үйрене де білді. МУны Абай-</w:t>
        <w:br/>
        <w:t>дың замандастарының бәрі растайды.</w:t>
        <w:br/>
        <w:t>Қөкбай ақын, Баймағамбет ертекші, Тураш тағы басқалар өзде-</w:t>
        <w:br/>
        <w:t>рінің ақын туралы әңгіме, ескерткіштерінде Абайдың ауыз әдебие-</w:t>
        <w:br/>
        <w:t>тің әрі көп білгендігін, әрі одан өзіне көп нәрселерді сабақ еткенді-</w:t>
        <w:br/>
        <w:t>гін ашық айтады.</w:t>
      </w:r>
    </w:p>
    <w:p>
      <w:r>
        <w:t>«Қазақтың ертегілерінде естімеген, білмеген ертегісі кем шығар.</w:t>
        <w:br/>
        <w:t>Сонда: қазақтың ескі ертегісінен, бурын қай жерде жүргені; көр-</w:t>
        <w:br/>
        <w:t>шілес, күндес елдері қай журттар екені, діні, білімі қандай кезде</w:t>
        <w:br/>
        <w:t>ӛ7</w:t>
        <w:br/>
        <w:t>«Ақыл мен хауас барлығын,</w:t>
        <w:br/>
        <w:t>Білмей дур, жүрек сезе дур.</w:t>
        <w:br/>
        <w:t>Мутокеллимин, маңтиқын,</w:t>
        <w:br/>
        <w:t>(Абай, І том, 196-бет)</w:t>
        <w:br/>
        <w:t>Бекер босқа езе дур!»</w:t>
        <w:br/>
        <w:t>«Қуран рас, алланың сөзі дур ол,</w:t>
        <w:br/>
        <w:t>Тәһуәліне жетерлік ғылымың шақ»</w:t>
        <w:br/>
        <w:t>(Абай, І том, 997-бат)</w:t>
        <w:br/>
        <w:t>«Еннатайна қалкаусар,</w:t>
        <w:br/>
        <w:t>Пошел дереу күнәкар...»</w:t>
        <w:br/>
        <w:t>(Абай, ІҮ том, 26-бет)</w:t>
        <w:br/>
        <w:t>Абай өлеңдерінен орын алып, ақынның жалпы сөздігінің бір</w:t>
        <w:br/>
        <w:t>бүтағы болғап араб, парсы сөздерінің үлгілері осылар тәрізді,</w:t>
        <w:br/>
        <w:t>Акынның шет тілді қолдану мәселесі кейін жекс айтылатын бол-</w:t>
        <w:br/>
        <w:t>ғандықтан, әзірше, осымен тоқтала турып, Абай сөздерінің төртін-</w:t>
        <w:br/>
        <w:t>ші саласы болған орыс тіліне келелік.</w:t>
        <w:br/>
        <w:t>Абайдың тіл қорының тағы бір саласы -- орыс әдебиеті арқылы</w:t>
        <w:br/>
        <w:t>кірген сөз, сөйлемдер. Араб, парсы тілдерінен -алған сөздері мен</w:t>
        <w:br/>
        <w:t>орыс тілінен алынған жеке сөз атауларды салыстырсақ, соңғысы</w:t>
        <w:br/>
        <w:t>анағурлым аз. Өлеңдері мен қара сөздерін қоса алғанда, Абайда</w:t>
        <w:br/>
        <w:t>не барлығы елу шамасы ғана орыс бөзі бар. Булардың көншілігі</w:t>
        <w:br/>
        <w:t>зат аттары мен кейбір термин сөздер.</w:t>
        <w:br/>
        <w:t>Мысалы: «Виноват, адвокат, коренной, счет, пошел, ладан,</w:t>
        <w:br/>
        <w:t>нуль, прошение, судья, уезд, сьезд, волость; старшина, закон, чин,</w:t>
        <w:br/>
        <w:t>доктор, партия, пьяница, такт, поднос, бутылка, рюмка, стакан,</w:t>
        <w:br/>
        <w:t>химия, ловка, (барабан, самородный, уголовный, дознание, об-</w:t>
        <w:br/>
        <w:t>разование, назначснис, подвижный, элемент, минута, сила, притя-</w:t>
        <w:br/>
        <w:t>гательный, однородный, интернат, здравомысляший, занимайся,</w:t>
        <w:br/>
        <w:t>прямо, штык, картечь, форма, альбом, монастырь, гулять, ВиЯит...»</w:t>
        <w:br/>
        <w:t>және орысшадан бузып, қазақтың айтуына лайықтап қолданған</w:t>
        <w:br/>
        <w:t>«Аршепка» (арінин), «Бақалшік» (бакалея), «Қаталешка» (қаталаж-</w:t>
        <w:br/>
        <w:t>ка), «Мелішсауда» -- деген сөздерді қоспағанда, Абайдың өлеңдері</w:t>
        <w:br/>
        <w:t>мен әңгімелерінде кездесетін орыс тілі, әдебиеті арқылы кірген</w:t>
        <w:br/>
        <w:t>(ішінде шет сөздерде бар сөздер жоғарғы санап өткендер. Олардың.</w:t>
        <w:br/>
        <w:t>көпшілігі ақынның өз өлеңдерінде кездеседі, аудармасы мен қара</w:t>
        <w:br/>
        <w:t>әңгімелерінде мейлінше аз. Мысалы:</w:t>
        <w:br/>
        <w:t>«Адал жүріп, адал тур,</w:t>
        <w:br/>
        <w:t>Счетың тура келуғе...»</w:t>
        <w:br/>
        <w:t>(Абай, 1 том, 67-бет).</w:t>
        <w:br/>
        <w:t>«Балам закон білді» деп,</w:t>
        <w:br/>
        <w:t>Қуанар ата-анасы...»</w:t>
        <w:br/>
        <w:t>(А бай, І том, 66-бет.)</w:t>
        <w:br/>
        <w:t>«Қыйсық болсан, закон бар</w:t>
      </w:r>
    </w:p>
    <w:p>
      <w:r>
        <w:t>Судьяға беруге.</w:t>
        <w:br/>
        <w:t>Ол да оязной емес қой.</w:t>
        <w:br/>
        <w:t>Алуға теңдік сенуге...»</w:t>
        <w:br/>
        <w:t>(Абай, І том, 67-бет.)</w:t>
        <w:br/>
        <w:t>48</w:t>
        <w:br/>
        <w:t>ректі тіл, ауыстыру мағнасында қолданылатын сөздер десе, қазақ</w:t>
        <w:br/>
        <w:t>шешендерінің сөзі бул жағын да берік устайды.</w:t>
        <w:br/>
        <w:t>Жоғарғы үзінді келтірген Қаздауысты Қазыбектің Қоңтәжіге</w:t>
        <w:br/>
        <w:t>айтқанын поэтик тілі жағын талдап көрсек, жалпы шешендік сө-</w:t>
        <w:br/>
        <w:t>зінің поэтик тілдерден қурылатынына шек келтірмейміз.</w:t>
        <w:br/>
        <w:t>«Сен темір де, мен көмір, .</w:t>
        <w:br/>
        <w:t>Сен қабылан да, мен арыстан..»</w:t>
        <w:br/>
        <w:t>Әрі метафоралық, әрі шендестіру (антитеза) тәрізді сөз қолданыс-</w:t>
        <w:br/>
        <w:t>тар, не:</w:t>
        <w:br/>
        <w:t>«Екі еліктің баласын...</w:t>
        <w:br/>
        <w:t>Мен желім,.</w:t>
        <w:br/>
        <w:t>Мен тулпар...» -</w:t>
        <w:br/>
        <w:t>деген сықылды метафораның жай түрі, немесе:</w:t>
        <w:br/>
        <w:t>«Тутқыр сары желім мен»</w:t>
        <w:br/>
        <w:t>- «Жаңа үйреткен жас тулпар» --”</w:t>
        <w:br/>
        <w:t>деген тәрізді метафоралық эпитеттер түйісе келіп, шешеннің сөзіне</w:t>
        <w:br/>
        <w:t>әдемі көрік, терең мазмун беріп отыр.</w:t>
        <w:br/>
        <w:t>Сонымен қатар, ассонанс, аллитерация тәрізді дыбыс қайталау"</w:t>
        <w:br/>
        <w:t>шылық, ырғақ, Уйкас сөз қайталау заңдары да белгілі мөлшерлер-</w:t>
        <w:br/>
        <w:t>де қолданылып, сол сөйлеуді (Қазыбек сөзі), бүтіндей алғанда, қу-</w:t>
        <w:br/>
        <w:t>лаққа қонымды етіп турған да-- поэтик тіл, оның әр түрлі эле-</w:t>
        <w:br/>
        <w:t>менттері. Бул -- жалғыз Қазыбек қана емес, басқада шешендердің</w:t>
        <w:br/>
        <w:t>сөз, сөйлемдеріне тән қасиет.</w:t>
        <w:br/>
        <w:t>Жыйнақтай келгенде: «Турмыс, салт жырлары», мақал, мәтел-</w:t>
        <w:br/>
        <w:t>дер, шешендік сөздер халықтың дүние тану, тәлім-тәрбие, үгіт сая-</w:t>
        <w:br/>
        <w:t>сат, жалпы тіршілігінде үлкен орын алды дгсек, олардың өлең</w:t>
        <w:br/>
        <w:t>жыр, тақпақ болып жасалып шығуында негізгі қуралы поэтик тіл</w:t>
        <w:br/>
        <w:t>екені сөзсіз. Ендеше, осы турғыдан қарағанда өлен, жыр, оның не-</w:t>
        <w:br/>
        <w:t>гізгі қуралы поэтик тілдің әлеумет өміріндегі орны ерекше, мәні зор.</w:t>
        <w:br/>
        <w:t>Қазақтың Улы ақыны Абайдың:</w:t>
        <w:br/>
        <w:t>«Туғанда дүние есігін ашады өлең,</w:t>
        <w:br/>
        <w:t>Өлеңмен жер қойнына кірер денең.</w:t>
        <w:br/>
        <w:t>Өмірдегі қызығың бәрі өлеңмен,</w:t>
        <w:br/>
        <w:t>Ойлансаңшы, бос қақпай елең-селең»--</w:t>
        <w:br/>
        <w:t>деуінде үлкен мән, терең мағна жатқандығын осыдан да айқын кө-</w:t>
        <w:br/>
        <w:t>руге болады.</w:t>
      </w:r>
    </w:p>
    <w:p>
      <w:r>
        <w:t>мен «отыз тоғызыншы сөзі» де осы бірлік туралы. Ақын сол тәріз-</w:t>
        <w:br/>
        <w:t>ді мақал, мәтелдерді келтіре отырып, ел бірлігі, мінез-қУлықты</w:t>
        <w:br/>
        <w:t>жөндеу, әр түрлі игілікті істерге жетектеу деген тілектерді алға</w:t>
        <w:br/>
        <w:t>қояды.</w:t>
        <w:br/>
        <w:t>Абайдың халық мақал, мәтелдерін қолдану жолдарының екін-</w:t>
        <w:br/>
        <w:t>ші түрі бурынғы мақалдарыцың негізін алып, өзінше қуру дедік.</w:t>
        <w:br/>
        <w:t>Қазақта: «Еңбек етсең, емерсін» деген мақалдың негізіне сү-</w:t>
        <w:br/>
        <w:t>Йеніп, Абай:</w:t>
        <w:br/>
        <w:t>«Еңбек етсең ерінбей,</w:t>
        <w:br/>
        <w:t>Тояды қарының тіленбей» -</w:t>
        <w:br/>
        <w:t>дейді (А бай, 1 том, 98-бет)</w:t>
        <w:br/>
        <w:t>Мұның алдыңғыдан негізгі мазмунында өзгешелік жоқ. Бірақ,</w:t>
        <w:br/>
        <w:t>Абайдың өзінде «Ерінбей еңбек ету?, «Еңбекке тіленшілікті қар-</w:t>
        <w:br/>
        <w:t>сыма қарсы қою» жөнінде қосу, толықтыру бар. «Талапты ерге нур</w:t>
        <w:br/>
        <w:t>жауар» деген қазақ мақалын Абай, өзінше, өзгертіп, толықты:</w:t>
        <w:br/>
        <w:t>рып былай деп келтіреді:</w:t>
        <w:br/>
        <w:t>«Қісіде бар болса талап,</w:t>
        <w:br/>
        <w:t>Отырмас ол бойын балап,</w:t>
        <w:br/>
        <w:t>Жүрер, әрқайдан ізденер,</w:t>
        <w:br/>
        <w:t>Алар өз сүйгенін қалап» --</w:t>
        <w:br/>
        <w:t>дейді (А бай, І том, 91-бет)</w:t>
        <w:br/>
        <w:t>«Жарлының бір тойғаны, шала байығаны» деген: мақалдың</w:t>
        <w:br/>
        <w:t>үлгісін алады д2:</w:t>
        <w:br/>
        <w:t>«Бір тойған -- шала байлық деген қазақ,</w:t>
        <w:br/>
        <w:t>“Ет көрінсе қайтеді күйсей бермей» --</w:t>
        <w:br/>
        <w:t>деп қолданады. (А бай, І том,169-бет)</w:t>
        <w:br/>
        <w:t>«Қолың көтере алмайтын шоқпарды беліңе қыстырма», «Әлін</w:t>
        <w:br/>
        <w:t>білмеген -- әлек» деген мақал, мәтелдердің үлгісін ала отырып;</w:t>
        <w:br/>
        <w:t>«Азат басың болсын қул,</w:t>
        <w:br/>
        <w:t>Қолдан келмес іске Умтыл» -</w:t>
        <w:br/>
        <w:t>дейді (Абай П том, 195-бет)</w:t>
        <w:br/>
        <w:t>Тағы осылар тәрізді халықтың мақал-«мәтелдерінің үлгісімен</w:t>
        <w:br/>
        <w:t>жасалған Абайдың өзіндік нақыл сөздері аз емес.</w:t>
        <w:br/>
        <w:t>Өзінше қурып, жаңаша мазмун беріп, бірақ, халықтың мақал,</w:t>
        <w:br/>
        <w:t>мәтелдерін қолдану, пайдалануда Абайдың өзіне шейінгі ақындар-</w:t>
        <w:br/>
        <w:t>дан тағы ерекшелігі бар.</w:t>
        <w:br/>
        <w:t>Бұрынғы ақындар халық мақал, мәтелдерін сол қалпында ала-</w:t>
        <w:br/>
        <w:t>тын да және ол мақал мәтелдердің ой-пікірлерінің бәрін бірдей д)-.</w:t>
        <w:br/>
        <w:t>рыс деп біліп, ешбір кемшілік таба алмайтын. Ал, Абай халықтың</w:t>
        <w:br/>
        <w:t>бай мақал, мәтелдерініц қунды, мазмуны терең дегендерін сол күйі</w:t>
        <w:br/>
        <w:t>алып, кейбіреулерін, өзіпше, қайта жасап пайдаланса да, бірақ</w:t>
        <w:br/>
        <w:t>«Жылтырағанның бәрі алтын» дей бермейді. ) 4</w:t>
        <w:br/>
        <w:t>39</w:t>
        <w:br/>
        <w:t>Қайыспас қара нар керек,</w:t>
        <w:br/>
        <w:t>Біздің бүйткен бул іске...» (19).</w:t>
      </w:r>
    </w:p>
    <w:p>
      <w:r>
        <w:t>Жоғарғы ауыз әдебиетінен келтірген үзінділер болсын, не Ма-</w:t>
        <w:br/>
        <w:t>хамбет, Дулаттардан келтірген үзінділер болсын, қазақтың өзі оқы-</w:t>
        <w:br/>
        <w:t>ғанда өте көркем, сөз, сөйлемдерінің тура мағналары да, ауыстыру</w:t>
        <w:br/>
        <w:t>мағналары да түсінікті. Қазақ халқының өмірінің әр саласынан</w:t>
        <w:br/>
        <w:t>алынған қунды да, бағалы да сөздер. Бірақ, осыларды орыс тіліне</w:t>
        <w:br/>
        <w:t>аударғанда, не мүлде мағнасыз, Не қазақ тіліндегі мәнімен көркем-</w:t>
        <w:br/>
        <w:t>дік ерекшеліктерінің оннан бірі де қалмайды. Муның негізгі ссбебі</w:t>
        <w:br/>
        <w:t>тек қана бір елмен екінші елдің тіл қурылысының өзгешелігі емес,</w:t>
        <w:br/>
        <w:t>тіршілік, күн көріс жағдайларымен де байланысты.</w:t>
        <w:br/>
        <w:t>Қазақ, қырғыз тағы басқа мал шаруашылығымен күнелтетін</w:t>
        <w:br/>
        <w:t>халықтарда малға, малдың төлдеріне теңеу, балаулар көп ушырай-</w:t>
        <w:br/>
        <w:t>ды. «Ботадай боздап», «Қозыдай маңырап», «Қозы жаурын қу же-</w:t>
        <w:br/>
        <w:t>бе», «Көзі ботаның көзіндей», «Қыйғаш қас, оймақ ауыз, бота кө-</w:t>
        <w:br/>
        <w:t>зім», «Қыз Жамал талтаңдайды бесті атандай», «Қулыным менің</w:t>
        <w:br/>
        <w:t>қайда екен?», «Қыздарменен тойда екен» тағы басқа осылар тә-</w:t>
        <w:br/>
        <w:t>різді теңеу, метафора, эпитеттер қазақ әдебиетінде көп, Қазақ</w:t>
        <w:br/>
        <w:t>үшін бұлар көркем. Қазақ үшін сезім дүниесің оятарлық тамаша</w:t>
        <w:br/>
        <w:t>образдар саналады.</w:t>
        <w:br/>
        <w:t>Егер, осындағы Теңеу, метафора, эпитеттерді, өз қалпында</w:t>
        <w:br/>
        <w:t>орыс, не басқа Европа тіліне аударса, көркемдігі былай турсын,</w:t>
        <w:br/>
        <w:t>мағна да шықпае еді. ,</w:t>
        <w:br/>
        <w:t>Мысалы: «Көзі ботаның көзіндей» әдемі дегенді, орысшаға: у</w:t>
        <w:br/>
        <w:t>нее красивые глаза, как у верблюжонка -- деп, «Қыз Жамал тал-</w:t>
        <w:br/>
        <w:t>таңдайды бесті атаңдай» -- деген мақтау үшін айтылған өлеңнің</w:t>
        <w:br/>
        <w:t>сол жолын «Девушқа Жамал шагает хорошо, как пятилетний вер-</w:t>
        <w:br/>
        <w:t>блюд-мерин» деп аударса, көркемдік әсер етуі былай турсын, еш</w:t>
        <w:br/>
        <w:t>мағна да бермес еді. )</w:t>
        <w:br/>
        <w:t>Түйені қолданбайтын елдерге, түйеге теңеу, на балаулар тіпті</w:t>
        <w:br/>
        <w:t>таңырқарлық нәрсе көрінуі де мүмкін. Жоғарғы айтылғандардан</w:t>
        <w:br/>
        <w:t>теңеу, Метафора, эпитет тағы басқа әр түрлі образдардың халық</w:t>
        <w:br/>
        <w:t>тіршілігі, күн көрісімен байланысты поэтик тілден орын алғандығын</w:t>
        <w:br/>
        <w:t>және ол малдардың қайсысы қандай дәрежеде бағаланатынын қа.</w:t>
        <w:br/>
        <w:t>зақ әдебиетіндегі поэтик тілдерінің өзі-ақ айқындайды. ;</w:t>
        <w:br/>
        <w:t>Қазақтың баласын жақсы көргенде: «қозым, ботам, құлыным»</w:t>
        <w:br/>
        <w:t>-- дейтіні екі сөзінің бірінде кездеседі. Бірақ, еш уақытта да «6у-</w:t>
        <w:br/>
        <w:t>зауым», «лағым» демейді. «Жігіттің нары», «адамның жампо-</w:t>
        <w:br/>
        <w:t>- зы» дәп нарға, не түс айырдың татысыз түрлеріне балап, не теңей-</w:t>
        <w:br/>
        <w:t>ді. Бірақ, жақсы уғымда: «Өгіздей, сыйырдай» - деп теңеу де, ба-</w:t>
        <w:br/>
        <w:t>дау да қазақта жоқ. Сыйыр туралы образды сөз келсе, тек қана</w:t>
        <w:br/>
        <w:t>унамсыз ұғымда қолданылады. «Сыйырдай қасақы», «Жаман сый-</w:t>
        <w:br/>
        <w:t>лағанды, сыйыр сыйпағанды білмейді». Жалпы алғанда сыйыр ма-</w:t>
        <w:br/>
        <w:t>лын образ ретінде қолдану, әдебиетте аз кездеседі. Түйе, жылқы,</w:t>
        <w:br/>
        <w:t>қойлардың әдебиетте теңеу, балау ретінде көп кездесіп, сыйырдың</w:t>
        <w:br/>
        <w:t>аз кездесуі -- сыйыр малын елдің көпшілік өмір тіршілігінде, өткен</w:t>
        <w:br/>
        <w:t>кездерде, онша орын алмай, кейінгі дәуірде ғана отырықшы елге</w:t>
        <w:br/>
        <w:t>пайдалы түлік болуында тәрізді.</w:t>
        <w:br/>
        <w:t>Қорыта келгенде, үзінді келтірілген қазақ өміріне ғана тон Әр</w:t>
        <w:br/>
        <w:t>түрлі образдардың қундылығы тек қазақтың өз тілінде, басқа тілге</w:t>
        <w:br/>
        <w:t>аударғанда көркемдік қасиетің сақтай алмайтындық, әдебиеттің</w:t>
        <w:br/>
        <w:t>Ұлттық шеңберден әлі шыға алмаған кезін, өз буына өзі пісіп, одан</w:t>
        <w:br/>
        <w:t>әрі бара алмай жүрген кезін көрсететін еді десек, Абай өлеңдері</w:t>
        <w:br/>
        <w:t>жайлы оны айта алмаймыз.</w:t>
        <w:br/>
        <w:t>Абай өлеңдерінің негізгі көпшілігін алсақ, қай елдің тіліне ау-</w:t>
      </w:r>
    </w:p>
    <w:p>
      <w:r>
        <w:t>дарса да, өзінің мәнін де, көркемдігін де жоғалтпайды. Әрино, бір</w:t>
        <w:br/>
        <w:t>тілден екінші тілге аударғанда қандай жақсы аудармашы болсын,</w:t>
        <w:br/>
        <w:t>түп нусқасымен дәлме-дәл шықпайтыны мәлім. Әйтсе де, қай елдің</w:t>
        <w:br/>
        <w:t>әдебиеті болсын, өзінің әсіп марқайған, тек қана улттық шеңберде-</w:t>
        <w:br/>
        <w:t>гі идея, мінез, қулық, тілек мақсаттарды ғана емес, бүкіл көпші-</w:t>
        <w:br/>
        <w:t>лік -- буқараныпц тілегіне қабысарлық идея, мінез, қулық, тілек мақ.</w:t>
        <w:br/>
        <w:t>саттарды алдына қоя бастаған кезінде, ол басқа тілге аударуға</w:t>
        <w:br/>
        <w:t>жеңіл, ыңғайлы келеді. Бул әдебиеттің, оны жасаушы ақындардың</w:t>
        <w:br/>
        <w:t>кемшілігі емес, табысы. Бір адым алға басқандығы. Әрине, бул</w:t>
        <w:br/>
        <w:t>сөзден ол ақын Улт ақыны болудан шығып қалады деген уғым ту-</w:t>
        <w:br/>
        <w:t>майды. Оның даналығы да, сөз місекерлігі де сол Улт ақыны бо-</w:t>
        <w:br/>
        <w:t>лып қала отырып және өз еліне де, басқа елге де ортақ ақып бола</w:t>
        <w:br/>
        <w:t>алуында. Міне, Абайдың тарихи Улы еңбегінің және бір тамыры</w:t>
        <w:br/>
        <w:t>осында. Ол шығармасының тақырып, идеясы жағынан жалпы адам</w:t>
        <w:br/>
        <w:t>баласылық идея-мақсатқа қол созса, оны суреттеуде, шет тілге ау-</w:t>
        <w:br/>
        <w:t>дарғанда оңай келетін, өз халықына түсінікті «ортақ тіл» таба</w:t>
        <w:br/>
        <w:t>білді.</w:t>
        <w:br/>
        <w:t>Бізше, муныц үш-төрт түрлі себебі бар тәрізді.</w:t>
        <w:br/>
        <w:t>Бірінші: Абай өз өлеңінің тақырыбы стіп көбіне жалпы адам</w:t>
        <w:br/>
        <w:t>баласылық мәселелерді алды да, оларды адам баласылық идеяның</w:t>
        <w:br/>
        <w:t>дәрежесінде етіп жырлай білді. Шығарманың улттық көрінісі сол</w:t>
        <w:br/>
        <w:t>пікірді айтып беру үшін ат шаптырар майданы ғана болды.</w:t>
        <w:br/>
        <w:t>Екінші: қандай өлең, қандай сөзді болсын, мазмУн мен сезімге</w:t>
        <w:br/>
        <w:t>құрды. Әлеңінде бірінші: орынды мазмунға, сезім дүниесін сурет-</w:t>
        <w:br/>
        <w:t>теуге беріп, түр сол мазмуиды, сезімді оқушыға жеткізу үшін қол</w:t>
        <w:br/>
        <w:t>данылуы керек деп Уқты.</w:t>
        <w:br/>
        <w:t>Үшінші: әрбір сөз мағна жағынан айтатын ойға қатесіз анық,</w:t>
        <w:br/>
        <w:t>айқын, дәл болуын берік Устады.</w:t>
        <w:br/>
        <w:t>Төртінші: өлең, сөйлемдерде мағна қатынасы жоқ, шумақтың</w:t>
        <w:br/>
        <w:t>жол санын толықтыру үшін қолданылатын бос сөздерге қарсы кат-</w:t>
        <w:br/>
        <w:t>ты күрес ашып, өз өлеңдеріне сөйлеммен байланысы жоқ басы</w:t>
        <w:br/>
        <w:t>артық бір де бос сөз жібермей, әр сөздің шумақтағы айтылмақ</w:t>
        <w:br/>
        <w:t>ой, пікірге нық байланысты болуы керектігін және оның мүмкінді-</w:t>
        <w:br/>
        <w:t>гін өз өлеңдерінің үлгісімен дәлелдеп берді.</w:t>
        <w:br/>
        <w:t>Осы айтылған төрт түрлі жағдайлар арқылы қазақ әдебиотінің</w:t>
        <w:br/>
        <w:t>заманнан бергі байырғы, қалыптанып қалған поэтик тілін де жо-</w:t>
        <w:br/>
        <w:t>ғарғы, мәдениеттік сатыға көтерді. Буны да біз Абайдың әдебиет</w:t>
        <w:br/>
        <w:t>тілін жасаудағы ғылым үшін теориялық үлкен мәні бар тарихи ісі-</w:t>
        <w:br/>
        <w:t>нің бірі деп тануымыз керек.</w:t>
        <w:br/>
        <w:t>деген үзіндідегі: «Жетпіс батпан темірді» тәрізді әсірелеу, «Балалы</w:t>
        <w:br/>
        <w:t>қаздай ыңыранып», «Бәйтеректей бұралып» деген жолдардағы те-</w:t>
        <w:br/>
        <w:t>неу, эпитеттер, көркемдеу қуралы ретінде жумыс атқарып отыр.</w:t>
        <w:br/>
        <w:t>Ал, мақал, мәтел мен билер сөзін алсақ, түгелдей поэтикалық</w:t>
        <w:br/>
        <w:t>тілдерге негізделеді. Қай мақал, қай мәтелді алсақ та, белгілі ыр-.</w:t>
        <w:br/>
        <w:t>ғақ, сөз, дыбыс қайталау, теңеу, эпитет, әсіресе, метафоралық сөз</w:t>
        <w:br/>
        <w:t>қолданыстарды жиі кездестіреміз. «Бейнет, бейнет түбі-- зейнет»,</w:t>
        <w:br/>
        <w:t>«Байлық-- байлық емес, бірлік -- байлық» тәрізді метафора,</w:t>
        <w:br/>
        <w:t>«Қолы қыймылдағанның ауызы қыймылдайды» деген сықылды бү-</w:t>
        <w:br/>
        <w:t>тіннің орнына бөлшегін қолданған -- синекдоха, «Қиіз кімдікі бол-</w:t>
        <w:br/>
        <w:t>са, білек соныкі» деп иесінің орнына «киізін», адамның орнына «бі-</w:t>
        <w:br/>
        <w:t>легін», бүтіннің орнына бөлшегін қолданған синекдоха, не поэтик</w:t>
        <w:br/>
        <w:t>тілдердің басқа түрлері екі мақалдың бірінен кездеседі.</w:t>
      </w:r>
    </w:p>
    <w:p>
      <w:r>
        <w:t>Поэтик тілдер қазақтың шешендік сөздерінде көп кездеседі. Ше-</w:t>
        <w:br/>
        <w:t>шендік сөздер өзінің мазмунымен ғана қунды емес, түрі, құрылы”</w:t>
        <w:br/>
        <w:t>сы, әсіресе, тілімен де кунды.</w:t>
        <w:br/>
        <w:t>Қазақ халқының сөз өнерінен шешендік сөз ерекше орын ала-</w:t>
        <w:br/>
        <w:t>ды. Қазақтың шешендік сөздерінің кейбіреулерін логикалық және</w:t>
        <w:br/>
        <w:t>көркемдігі жағынан алсақ, ескі грек, рим елдерінің шешендік му-</w:t>
        <w:br/>
        <w:t>раларын салыстыра зерттеуге болады. Олар ескі грек, рим шешен-</w:t>
        <w:br/>
        <w:t>деріндей теориямен қаруланған адамдар болмаса да, өз бойларын-</w:t>
        <w:br/>
        <w:t>да табиғаттың тараткан зор сыйы бар, үлкен талант, иелері деуге</w:t>
        <w:br/>
        <w:t>болады, жас кезінен шешендікке дағдыланып үйренуі, оны әрі өнер,</w:t>
        <w:br/>
        <w:t>әрі ел басқаруда үлкен қУрал деп Уғуы -- шешендердің шешендік</w:t>
        <w:br/>
        <w:t>өнері жолында көп нәрселерге ие болғандығын көрсетеді. й</w:t>
        <w:br/>
        <w:t>Қазақ халқы шешендік жөнінде теориялық ғылыми еңбектер</w:t>
        <w:br/>
        <w:t>қалдырмаса да, шешендік өнерінің үлгі-өнегесін қалдырды. Тама-</w:t>
        <w:br/>
        <w:t>ша нәрсе, казақ билерінің сөздерінде шешендік (ораторское искус-</w:t>
        <w:br/>
        <w:t>ство) өнеріңе қойылатын шарттар анық байқалады.</w:t>
        <w:br/>
        <w:t>Шешенгік сөздердің қурылысы туралы Аристотель былай дейді:</w:t>
        <w:br/>
        <w:t>«Шешендік сөйлем қурылысының түрін алсақ, метрика болып</w:t>
        <w:br/>
        <w:t>кетпеуімен қатар, ырғақсыз да болмасын. Сөйлем жалаң метрика</w:t>
        <w:br/>
        <w:t>болып келсе, тыңдаушының көңілі дауыстың көтеріңкі, басыңқы</w:t>
        <w:br/>
        <w:t>айтылу жақтарына ауады да, пікір табиғи болмай, жасалынды тә-</w:t>
        <w:br/>
        <w:t>різденеді. Егер сөйлем ырғақсыз болса, онда ой бітпей қалғандай</w:t>
        <w:br/>
        <w:t>көрінеді. Әрбір бітпеген ой, ақылға Унамсыз, көңілге қонымсыз.</w:t>
        <w:br/>
        <w:t>Сондықтан, метрдің көмегімен болмаса да, сөйлемге біткен түс бе-</w:t>
        <w:br/>
        <w:t>ру керек. Барлық нәрсе санмен өлшенеді десек, сөйлем түріне өл-</w:t>
        <w:br/>
        <w:t>шеуіш сан-- ырғақ, метр-- оңың бутақтарының бірі ғана. Демек,</w:t>
        <w:br/>
        <w:t>сөйлем ырғаққа негізделінуі шарт, метрге негізделсе ол өлеңге ай-</w:t>
        <w:br/>
        <w:t>налады». (14).</w:t>
        <w:br/>
        <w:t>Қазақтың шешендік сөздері де негізінде ырғаққа қурылады.</w:t>
        <w:br/>
        <w:t>Сөйлем қурылысы өлең мен қара сөздің аралығында болып келеді.</w:t>
        <w:br/>
        <w:t>Поэтик тіл, ырғақ, метр, сөздің әуезділігін күшейту үшін қолданы-</w:t>
        <w:br/>
        <w:t>латын дыбыс қайталаулар оны әленге жақын туыс етсе, сөйлем"</w:t>
        <w:br/>
        <w:t>дерінің сезімге емес, келелі пікір, түйінді ой, терең логикаға қу-</w:t>
        <w:br/>
        <w:t>рылуы оны кара сөзге туыстас етеді.</w:t>
        <w:br/>
        <w:t>Аристотель екінші бір жерінде: шешендік өнеріне, әсіресе, ке-</w:t>
        <w:br/>
        <w:t>26</w:t>
        <w:br/>
        <w:t>шығарғаны, елдің ескі салты, арманы, кәсіп харакеті не екені кө-</w:t>
        <w:br/>
        <w:t>рінеді»! деуші сді -- дейді Абайдың өз баласы Тураш.</w:t>
        <w:br/>
        <w:t>Бул ескертуден улы ақынның ескі ауыз әдебиетке қалай қара-</w:t>
        <w:br/>
        <w:t>ғаны айқын.</w:t>
        <w:br/>
        <w:t>Ауыз әдебиетін сақтаушы, туғызушы халық ақындарын Абай-</w:t>
        <w:br/>
        <w:t>дың қалай багалағандығына төмендегідей тарихи фактылар бар:</w:t>
        <w:br/>
        <w:t>1859-жылы атақты Дулат жырау мен Байкөкіпс ақындарды</w:t>
        <w:br/>
        <w:t>өз үйінде бір ай қонақ етіп, жібермей өлең айтқызады.</w:t>
        <w:br/>
        <w:t>Біржан мен Әсет ақындарды әдейі шақыртып алып бірнеше ай-</w:t>
        <w:br/>
        <w:t>лар аулында устап, басы өз әйелі Әйгерім етіп, әншілерден ән үй-</w:t>
        <w:br/>
        <w:t>ренуге қосады.</w:t>
        <w:br/>
        <w:t>Абайдың Баймағамбет атты белгілі ертекшісі де болған. Оның</w:t>
      </w:r>
    </w:p>
    <w:p>
      <w:r>
        <w:t>бір міндеті Абайдың орысша, не басқа тілдерден оқыған кітапта-</w:t>
        <w:br/>
        <w:t>рының мазмунын басқаларға ертегі стіп айту болса, екінші міндеті,</w:t>
        <w:br/>
        <w:t>журттан естіген әр түрлі жаңа ертегілерді Абайға айтып беру.</w:t>
        <w:br/>
        <w:t>. Кейбір түндерде я кітапка қумарлыққа түсіп кстпесе, біреу-</w:t>
        <w:br/>
        <w:t>ге арен айтқызып, я өзі айтып отыратын еді. Біреуге айтқызғанда:</w:t>
        <w:br/>
        <w:t>есітпеген ертегісіндей ынтасын сала тыңдап, бір сөзін қақпай, эб-</w:t>
        <w:br/>
        <w:t>ден айтып болған соң, айтушының адаскан жері болса, қайтадан</w:t>
        <w:br/>
        <w:t>өзі айтып түзеп беруші еді» -- дейді Абайдың өз баласы ТУраш.</w:t>
        <w:br/>
        <w:t>Бұл фактылар Абайдың ауыз әдебиеті, жалпы халық мурасына</w:t>
        <w:br/>
        <w:t>қалай қарағапына дәлел бола алады десек, ақынның халық мура-</w:t>
        <w:br/>
        <w:t>сына қалай қарап, оны қалай пайдаланғанын, әсіресе, өз еңбектері</w:t>
        <w:br/>
        <w:t>айқын көрсетеді.</w:t>
        <w:br/>
        <w:t>Абайдың еңбектерінде ең алдымен халық ауыз әдебиетінен пай-</w:t>
        <w:br/>
        <w:t>даланған сөз, сөйлемдер, мақал, мәтелдер көп кездеседі. Олазды</w:t>
        <w:br/>
        <w:t>Абайдың пайдалануы екі түрлі: біріншісін, халықта қалай айтылса,</w:t>
        <w:br/>
        <w:t>сол қалпында өзгертпей қолданады да, екіншісін, ел аузындағы</w:t>
        <w:br/>
        <w:t>түрінен өзгертіп, сөз, сөйлемдерін, өзінше курып, кейде жаңаша</w:t>
        <w:br/>
        <w:t>мазмҙн береді, Қейде сол мазмунның өзін қалдырып, сөз сәйлем-</w:t>
        <w:br/>
        <w:t>дерін басқаша етіп қурады.</w:t>
        <w:br/>
        <w:t>Өлеңдері мен қара &lt;өздерін қоса алғанда, Абай шығармаларын-</w:t>
        <w:br/>
        <w:t>да қазақтың елу үш мақал, мәтелі бар. Муның ішінде өзгертіп</w:t>
        <w:br/>
        <w:t>қолданғандары мен тура өз мағнасында қолданғандары аралас, Өз</w:t>
        <w:br/>
        <w:t>мағнасында қолданылатындарының көпшілігі қара сөздерінде кез-</w:t>
        <w:br/>
        <w:t>деседі.</w:t>
        <w:br/>
        <w:t>Мысалы: «Би екеу болса, дау төртеу болады».</w:t>
        <w:br/>
        <w:t>(Абай, ІІ том, 171-бет)</w:t>
        <w:br/>
        <w:t>«Ырыс баққан, дау бақпас» (Абай, П том, 195-бет) «Бас басыңа би</w:t>
        <w:br/>
        <w:t>болсаң, манартауға сыймассың, бас алқаңыз бар болса, жанған |</w:t>
        <w:br/>
        <w:t>атқа күймессің» (Абай, П том, 237-бет), «Өзіне ар тутқан, жаттан</w:t>
        <w:br/>
        <w:t>зар тутады» (237-бет), «Ағайынның азары болса да, безері болмай-</w:t>
        <w:br/>
        <w:t>ды» (237-бет) тағы осылар сықылды.</w:t>
        <w:br/>
        <w:t>Абай әр мақалды өзінің бір керегіне жаратып, айтайын деген</w:t>
        <w:br/>
        <w:t>пікіріне лайықты түрде қолданады. Жоғарғы келтірген мақал, мә-</w:t>
        <w:br/>
        <w:t>телдердің бәрі де халықтың ел бірлігі туралы айтқан даналық</w:t>
        <w:br/>
        <w:t>сөздері десек, біз үзінді келтіріп отырған Абайдың «үшінші сөзі»</w:t>
        <w:br/>
        <w:t>і«4Абай» НІ том, 280-бет,</w:t>
        <w:br/>
        <w:t>Мунда да алдыңгы тәрізді, айтылған сан мен оған жауап ре-</w:t>
        <w:br/>
        <w:t>тінде берілген сөздердің арасында логикалық еш байланыс жоқ.</w:t>
        <w:br/>
        <w:t>Алдыңғыдан айырмасы: Бірінші мен екіншінің сөздерінде тек</w:t>
        <w:br/>
        <w:t>қана Уйқас бар да, ырғақ, дыбыс үндестіктері жоқ. Алдыңғыда сан</w:t>
        <w:br/>
        <w:t>үйренуді бслгілі мақсат стіп қойса, мунда ол да жоқ. Уйқасты із-</w:t>
        <w:br/>
        <w:t>дсушіпіц ой-хыялы, не жағдай нені керек етсе, соған қарап, Уйқас</w:t>
        <w:br/>
        <w:t>та өзгере беруі мүмкін. «Үш» дегенде: «үстің толған қУс» деп</w:t>
        <w:br/>
        <w:t>те: «бес» дегенде, «онда бар аз-маз ес» деп те жауап беруге бо-</w:t>
        <w:br/>
        <w:t>лады. Қысқасы, «скі мен бекіңі» «бір мен кірді» байланыстырып</w:t>
        <w:br/>
        <w:t>турған қупия сыр --Уйқас. Аяққы сөз, дыбыстардың қулаққа бір-</w:t>
        <w:br/>
        <w:t>дей естілуі, екінші сөзбен айтканда, сөздің мазмуны емес, түрі.</w:t>
        <w:br/>
        <w:t>Әрине, бул тәрізді халық санасының сәбилік дәуіріндегі туған</w:t>
        <w:br/>
        <w:t>жабайы түршілдікті қайталамағандығы үшін Абайды мақтаудың өзі</w:t>
        <w:br/>
        <w:t>Абайға мін болған болар еді. Ол дәрежеден Абай турсын, халық</w:t>
        <w:br/>
        <w:t>әдебиетінің марқайған кездерінде туған лиро-эпостық жырлар да,</w:t>
        <w:br/>
        <w:t>Абай алдындағы дидактикалық поэзияның өкілдері до әлдеқашан</w:t>
      </w:r>
    </w:p>
    <w:p>
      <w:r>
        <w:t>арылған болатын. Халық поэзиясындағы түршілдік мәселесін сөз</w:t>
        <w:br/>
        <w:t>етудегі мақсат, көлемі үлкен, тілі бай халық әдебиетінің жақсылы-</w:t>
        <w:br/>
        <w:t>ғымен қатар, кейбір кемшіліктерінің де бетін аша ксту. Бул үшін</w:t>
        <w:br/>
        <w:t>халық әдебиетін жазғырмақ емеспіз, Абайға шейінгі бардың жақ-</w:t>
        <w:br/>
        <w:t>сысының да, жаманының да ботін ашпақпыз. 4</w:t>
        <w:br/>
        <w:t>Ауыз әдебиетінде ескі заманнан келе жатқан және бір норсе</w:t>
        <w:br/>
        <w:t>өлеңнің ырғағын, шумағын толтыру үшін өлеңнің шумағында ай-</w:t>
        <w:br/>
        <w:t>тайын дсген ойына қатынасы жоқ сөз, не. сөйлем я жолдар кіргі-</w:t>
        <w:br/>
        <w:t>зіп отырушылық болатын, Бул әдеттен Абай алдындағы тариха</w:t>
        <w:br/>
        <w:t>әдебиет те түгелдей арыла алмады. )</w:t>
        <w:br/>
        <w:t>Бұл «Қара өлең», «Қайым өлең», «Айтыс» -- барлығында да</w:t>
        <w:br/>
        <w:t>кездеседі.</w:t>
        <w:br/>
        <w:t>Жігіт:</w:t>
        <w:br/>
        <w:t>-- Шылйы кесе, ендеше шыны кесе,</w:t>
        <w:br/>
        <w:t>Береді ер тілеуін қудай десе.</w:t>
        <w:br/>
        <w:t>Өзіңді қУдай айдап кез келгенде,</w:t>
        <w:br/>
        <w:t>Айта көр өлеңіңді, жөні келсе».</w:t>
        <w:br/>
        <w:t>Қыз:</w:t>
        <w:br/>
        <w:t>«Ақын Сартай, ендеше, ақын Сартай,</w:t>
        <w:br/>
        <w:t>Өлеңді алып жібердім басын тартпай.</w:t>
        <w:br/>
        <w:t>Қай душпаның кемітер сені, жігіт,</w:t>
        <w:br/>
        <w:t>Ажарың бар қызарып жанған нарттай».</w:t>
        <w:br/>
        <w:t>Тағы бір айтыста қыз:</w:t>
        <w:br/>
        <w:t>«Сарманымды, ендеше, сарманымды,</w:t>
        <w:br/>
        <w:t>Сасықкөлге қамаймын бар малымды.</w:t>
        <w:br/>
        <w:t>Бірге өскен кішкентайдан, ай-ау, бала,</w:t>
        <w:br/>
        <w:t>Отырмын саған айтып арманымды».</w:t>
        <w:br/>
        <w:t>Жігіт:</w:t>
        <w:br/>
        <w:t>«Тесіп алып, ендеше, тесіп алып,</w:t>
        <w:br/>
        <w:t>Жыңғылдан жай қыламын кесіп алып,</w:t>
        <w:br/>
        <w:t>Кішкентайдан бірге өскен, ай, қудаша,</w:t>
        <w:br/>
        <w:t>Жүре көр бул қурбыңды есіңе алып...» (15).</w:t>
        <w:br/>
        <w:t>8!</w:t>
        <w:br/>
        <w:t>Мурат ХІХ ғасырдың екінші жарымындағы тарихи әдебиет өкі-</w:t>
        <w:br/>
        <w:t>інін бірі болса да, жоғарғы халық ақындарының айтыстарынан еш</w:t>
        <w:br/>
        <w:t>айырмасы жоқ. Мунда да айтайын деген пікір соңғы екі жолда</w:t>
        <w:br/>
        <w:t>«Талтүс болғанша Ұйықтап, тазды әулие деп пе едің»-- деген</w:t>
        <w:br/>
        <w:t>пікір. Ол үшін қаздың, жаздың қажеті жоқ, олар тек өлеңнің шу-</w:t>
        <w:br/>
        <w:t>мағын толтыру үшін ғана қолданылған. Бул кемшілікті Шортанбай,</w:t>
        <w:br/>
        <w:t>Қемпірбай, қысқасы, кез келгенінен табуға болады. Бірақ, бул ай-</w:t>
        <w:br/>
        <w:t>тылғандар Абайға шейінгі әдебиеттің жалпы тіл байлығына н)қ-</w:t>
        <w:br/>
        <w:t>сан келтірмейді. Тек әлі кемеліне келіп болмағанын ғана көрсетеді.</w:t>
        <w:br/>
        <w:t>Сөз өнері өзінің әдебиеттік шын дәрежесіне жеткенше, сөзді</w:t>
        <w:br/>
        <w:t>көп талғамайды; жамаң сөз де, жақсы сөз де өлеңге кіре береді</w:t>
        <w:br/>
        <w:t>Де, сол күйі ссте сақталып, жалпы сөздіктен орын алады. Бул--бар.</w:t>
        <w:br/>
        <w:t>лық әдебиетке тән нәрсе. Абайға дейінгі әдебиетіміздегі сөйлемге</w:t>
        <w:br/>
        <w:t>тікелей қатынасы жоқ сөздердің кездесулерінің негізгі себебі--осы</w:t>
        <w:br/>
        <w:t>деп білуіміз керек.</w:t>
        <w:br/>
        <w:t>Муны Абай көре де, Уға да білді.</w:t>
        <w:br/>
        <w:t>«Бөтен сөзбен былғанса сөз арасы,”</w:t>
        <w:br/>
        <w:t>Ол ақынның білімсіз бишарасы», --</w:t>
        <w:br/>
        <w:t>деп, сөйлемде ойға қатынаспайтың сөз қолданушылыққа аяусыз</w:t>
        <w:br/>
        <w:t>күрес ашып, өзі ешбір өлеңінде ол кемшілікті қайталамайды. Ондай</w:t>
      </w:r>
    </w:p>
    <w:p>
      <w:r>
        <w:t>мағнаға қатысы жоқ сөздерден бірінші рет түгел арылған ақын</w:t>
        <w:br/>
        <w:t>-- Абай. Айтайын деген ойына қатысы, байланысы жоқ, небуын са-</w:t>
        <w:br/>
        <w:t>нын толтыру үшін, не шумақтың жолын сыңар аяқ қалдырмау үшін</w:t>
        <w:br/>
        <w:t>қолданылатын сөз, не сөйлем Абай өлеңдерінде мүлде кездеспей-</w:t>
        <w:br/>
        <w:t>ді. Абайдың сөз місекері, үлкен стилист, классиктігінің бір тамыры,</w:t>
        <w:br/>
        <w:t>міне, осында деуге болады, ж</w:t>
        <w:br/>
        <w:t>Неге десеңіз, шын мәніндегі көркем шығарма өмірдің қУр ғана</w:t>
        <w:br/>
        <w:t>сыртқы бейнесі емес, суретті сөз арқылы берілген ішкі мазмуны.</w:t>
        <w:br/>
        <w:t>Ол мазмунды айқын, ашық, жыйнақы, жанды етіп беру үшін әр</w:t>
        <w:br/>
        <w:t>сөз дәлдігі, анықтылығы, орынды, мавналылығы жағынан таңдалы-</w:t>
        <w:br/>
        <w:t>нып алынуы керек. Сонда ғана ол шын мәнінде әдеби тіл бола ала-</w:t>
        <w:br/>
        <w:t>ды. Қай елдің классик жазушыларын алсақ та, осы әдісті қолда-</w:t>
        <w:br/>
        <w:t>нады. Қай себептермен болсын” мейлі, өз халқының тілінің рухыня</w:t>
        <w:br/>
        <w:t>дәл келмейтін кездейсоқ сөздерге жол бермей, оларға қарсы күрес</w:t>
        <w:br/>
        <w:t>ашу арқылы, дәлдігі, анықтығы жағынан қУнды сөздерді жалпы</w:t>
        <w:br/>
        <w:t>тіл қорына кіргізу арқылы әдебиет тілін жасайды. Бул-- дүние жү-</w:t>
        <w:br/>
        <w:t>зіндегі классик әдебиеттің бәрінетән қағыйда, Қазақ жағдайында</w:t>
        <w:br/>
        <w:t>Абай да осы қағыйданы берік устаған, шын мәніндегі классик.</w:t>
        <w:br/>
        <w:t>Абайдың:</w:t>
        <w:br/>
        <w:t>«Өлең -- сөздің патшасы, сөз сарасы,</w:t>
        <w:br/>
        <w:t>Қыйыннан қыйыстырар ер данасы.</w:t>
        <w:br/>
        <w:t>Тілге жеңіл, жүрекке жылы тиіп,</w:t>
        <w:br/>
        <w:t>Теп-тегіс жУмыр келсін айналасы...»</w:t>
        <w:br/>
        <w:t>(А бай, І том, 78-бет)</w:t>
        <w:br/>
        <w:t>дейтін сөзі де, әдебиет тілін жасауда өзінің тарих алдындағы мін-</w:t>
        <w:br/>
        <w:t>детін толық Уғып, осымен байланысты ақындардың алдына зор ті-</w:t>
        <w:br/>
        <w:t>лек, үлкен-үлкен шарттар қойғандығын анық көрсететін сықылды.</w:t>
        <w:br/>
        <w:t>3--600 3</w:t>
        <w:br/>
        <w:t>ІШ ТАРАУ</w:t>
        <w:br/>
        <w:t>АБАЙҒА ДЕЙІНГІ КАЗАҚ ПОЭЗИЯСЫ</w:t>
        <w:br/>
        <w:t>ЖӘНЕ АБАЙ ПОЭЗИЯСЫНЫҢ ТІЛІ</w:t>
        <w:br/>
        <w:t>Абай қазақтың әдебиет тілінің негізін салушы, дамытып ілгері-</w:t>
        <w:br/>
        <w:t>летуші дегенде, біздің әдебиетшілеріміздің ескермей жүрген мә-</w:t>
        <w:br/>
        <w:t>селенің бірі -- Абайдың алдындағы әдебиетіміздің тілі қандай еді,</w:t>
        <w:br/>
        <w:t>онда поэтик тілдерден не бар, не жоқ деген мәседе. Муны әлі</w:t>
        <w:br/>
        <w:t>ешкім сөз қылған емес. Абай жөніндегі тексеру-зерттеулерді ақтар-</w:t>
        <w:br/>
        <w:t>сақ, бул туралы ешнәрсе таба алмаймыз.</w:t>
        <w:br/>
        <w:t>Абайды Улы ақын, кемеңгер ақын дегенде, онан бурын ешнәрсе</w:t>
        <w:br/>
        <w:t>жоқ деп қарау дурыс болмас еді. Абай-- өзінен бурынғы ауыз</w:t>
        <w:br/>
        <w:t>әдебиетін, жеке ақындардың әдеби мураларын толық меңгеруімен,</w:t>
        <w:br/>
        <w:t>өз тусындағы әдебиетке сын көзімен қарап кемшіліктерін көре білуі"</w:t>
        <w:br/>
        <w:t>мен және кейінгілерге үлгі аларлық мура қалдыруымен Абай. |</w:t>
        <w:br/>
        <w:t>Қазақ фольклоры (ауыз әдебиеті) бай фольклордың бірі санала-</w:t>
        <w:br/>
        <w:t>ды десек, поэтик тіл жағынан да осыны айтуға болады.</w:t>
        <w:br/>
        <w:t>ХУІІ ғасырдың екінші жарымынан басталатын жазба әдебиет</w:t>
        <w:br/>
        <w:t>тарихының алғашқы өкілдері: Бухар, Дулат, Махамбет т. б. ақын-</w:t>
        <w:br/>
        <w:t>дардың өздері ауыз әдебиетінің негізінде өссе де, ой-пікір жағынан</w:t>
      </w:r>
    </w:p>
    <w:p>
      <w:r>
        <w:t>болсын, позтик тіліне өздерінше жаңа образдар кіргізу жағынан</w:t>
        <w:br/>
        <w:t>болсын өмір бейнесін сурсттегенде шындыққа негіздей отырып бей-</w:t>
        <w:br/>
        <w:t>нелеу жағынан болсып, жалпы әдебиетті және оның тілін ілгерілет-</w:t>
        <w:br/>
        <w:t>песе, кері кетірген жоқ.</w:t>
        <w:br/>
        <w:t>ХІХ ғасырдың екіші жарымындағы ақындардан әдебиетіміздің</w:t>
        <w:br/>
        <w:t>бурынғы тіл тазалығын аздырып, тілді шубарлау ағымы туа бастап</w:t>
        <w:br/>
        <w:t>еді, бул кезде тарих сахынасына Улы ақың Абай шығып, тіл шу-</w:t>
        <w:br/>
        <w:t>барлауға қарсы майдан ашты. Бул жөнінде кейін айтпақпыз. Қа-</w:t>
        <w:br/>
        <w:t>зіргі - тоқталатын мәселе -- Ауыз әдебиеті, Абай алдындағы, ке-</w:t>
        <w:br/>
        <w:t>зіндегі тарихи әдебиет және Абай,</w:t>
        <w:br/>
        <w:t>Бул--осы еңбектің негізгі мәселесі. Өйткені, ауыз әдебиеті, оның</w:t>
        <w:br/>
        <w:t>алдындағы және тустас әдебиетінде поэтик Тілден не бар, не жо-</w:t>
        <w:br/>
        <w:t>ғын аша отырып, Абайдың жаңалық ерекшелігін аша алсақ, оның</w:t>
        <w:br/>
        <w:t>әдеби тілі жөніндегі Улы еңбегінде, қазақтың әдебиет тілінің негі-</w:t>
        <w:br/>
        <w:t>він салып дамытушы, ілгерілетіп, жоғары сатыға көтеруші екені де</w:t>
        <w:br/>
        <w:t>28</w:t>
        <w:br/>
        <w:t>Қейбіреулеріне сын көзімен қарайды. Жалпы адам баласылық,</w:t>
        <w:br/>
        <w:t>халықтық идеядан аулақ, өрісі тар, Усақ меншіктік, не тек қана</w:t>
        <w:br/>
        <w:t>ру шеңберіндегі пікірлерді ғана қамтыған мақал, мәтелдерге сын</w:t>
        <w:br/>
        <w:t>көзімен қарап, оқушылар журтшылығына олардың пайдалы, ке-</w:t>
        <w:br/>
        <w:t>ректісі қайсы, керексізі қайсы екендігінің бетін ашып берді.</w:t>
        <w:br/>
        <w:t>Қазақтың: «Өзіңде жоқ болса, әкен де жат», «Мал-- адамның</w:t>
        <w:br/>
        <w:t>бауыр еті», «Малдының беті жарық, малсыздың беті шарық», «Қары-</w:t>
        <w:br/>
        <w:t>ның ашса, қаралы үйіңе шап», «Ердің малы елде, еріккенде қол-</w:t>
        <w:br/>
        <w:t>да» деген бірнеше мақал, мәтелдерін келтіреді де Абай оған былай</w:t>
        <w:br/>
        <w:t>деп талдау береді:</w:t>
        <w:br/>
        <w:t>«Бул мақалдардан нс шықты? Мәлім болды: қазақ тыныштық</w:t>
        <w:br/>
        <w:t>үшін, ғылым үшін, білім үшін, әділет үшін, қам жемейді скен, бір"</w:t>
        <w:br/>
        <w:t>ақ мал үшін қам жейді екен; ол малды қалай табуды білмейді</w:t>
        <w:br/>
        <w:t>екен. 7. )</w:t>
        <w:br/>
        <w:t>Егер, малды болса, әкесін жаулауды да Уят көрмейді екен,</w:t>
        <w:br/>
        <w:t>Әйтеуір, ұрлық, сумдық, тіленшілік, соған Уксаған қылықтың қай-</w:t>
        <w:br/>
        <w:t>сысың болса да, жасай жүріп, мал тапса, жазалы демесек керек</w:t>
        <w:br/>
        <w:t>екен. і і</w:t>
        <w:br/>
        <w:t>Булардың жас баладан несі артық? Бірақ, жас бала қызыл</w:t>
        <w:br/>
        <w:t>шоқтан қорқушы сді, булар дозақтан да қорықпайды екен; жас”</w:t>
        <w:br/>
        <w:t>бала уялса, жерге ене жазушы еді, булар ңеден болса да, Уялмай-</w:t>
        <w:br/>
        <w:t>ДЫ екен. Сол ма айырылғаны?.» дейді. (Абай, П том, 174-бет).</w:t>
        <w:br/>
        <w:t>Абай өзіне шейінгі халық мураларына сын көзімен қарап, жақсы-</w:t>
        <w:br/>
        <w:t>сын жаманыңан аршып алғандығын осының өзінен де көруге бо-</w:t>
        <w:br/>
        <w:t>лады.</w:t>
        <w:br/>
        <w:t>Сонымен қатар, халықтың мақал, мәтелдерін қолдану, пайдала-</w:t>
        <w:br/>
        <w:t>яу фактысы Абайдың тіл қазынасы, сөздік қоры ең алдымен өз</w:t>
        <w:br/>
        <w:t>халқының әдеби мУураларымен нық байланысты екендігін де дә-</w:t>
        <w:br/>
        <w:t>делдейді.</w:t>
        <w:br/>
        <w:t>Абай сөздіктерінің екінші бір арнасы -- араб, парсы тілдерінен</w:t>
        <w:br/>
        <w:t>кірген сөздер. Мясылман мектебінде оқып, дін кітаптарын көп</w:t>
        <w:br/>
        <w:t>аралап, араб, парсы тілдеріндегі классик әдеби мураларды да те-</w:t>
        <w:br/>
        <w:t>рең зерттеп, бір кездерде оларға еліктеген ақынның сөздерінде</w:t>
        <w:br/>
        <w:t>араб, нарсы сөздерінің кездесуі таң қаларлық нәрсе смсс, заңды.</w:t>
      </w:r>
    </w:p>
    <w:p>
      <w:r>
        <w:t>Басқа тілдерден кірген сөздермен &lt;алыстырғанда, бул екі</w:t>
        <w:br/>
        <w:t>тілден кірген сөз, сәйлемдер анағурлым көп, Абайдың қолданған</w:t>
        <w:br/>
        <w:t>шет тілдеріне біз жасаған картотекаларда осыны аңғартады.</w:t>
        <w:br/>
        <w:t>Абайдың өлеңдері мен қара сөздерін қоса алғанда араб, парсы</w:t>
        <w:br/>
        <w:t>тілдерінен 374 сөз қолданыпты. Муның 162 сі өлеңдерінде, қал-</w:t>
        <w:br/>
        <w:t>ған 219 сөз әңгімелерінде кездеседі. Булардың бірқатары термин:</w:t>
        <w:br/>
        <w:t>әдебиет, ғылымдық,. философиялық және, діни Уғыммен байла-</w:t>
        <w:br/>
        <w:t>нысты сөздер. Мысалы:</w:t>
        <w:br/>
        <w:t>«Бадәләт пен Мархамат ер азығы,</w:t>
        <w:br/>
        <w:t>Қайда көрсең, болып бақ соған көмек».</w:t>
        <w:br/>
        <w:t>ДАбай, І том, 194-бет)</w:t>
        <w:br/>
        <w:t>4</w:t>
        <w:br/>
        <w:t>Келтіріліп отырған үзінділердің айтайын деген ой-пікірі соңғы</w:t>
        <w:br/>
        <w:t>екі жолында. Алдыңғы скі жолы: «Шыны кесе, ендеше, шыны ке-</w:t>
        <w:br/>
        <w:t>се», «Ақын Сартай, ендеше, ақың Сартай», «Сарманымды, ондеше,</w:t>
        <w:br/>
        <w:t>Сарманымды», «Тесіп алып, ендеше, тесіп алып» деген жолдар</w:t>
        <w:br/>
        <w:t>мен олардың сыңарлары, екінші жолда тек өлеңнің шумақтарын</w:t>
        <w:br/>
        <w:t>ғана толтыру үшін тУр. Соңғы айтылмақ ой-пікірдің қазығы болған</w:t>
        <w:br/>
        <w:t>жолдарға еш байланыстары жоқ.</w:t>
        <w:br/>
        <w:t>Әуелде, мУниң шығу тегінде, мүмкін, параллелизм болып, бірне-</w:t>
        <w:br/>
        <w:t>ше уақыттар өткесін өзінің алғашқы мәнін жойып, сыңар, дара</w:t>
        <w:br/>
        <w:t>қалуы немесе, мүмкін, сөздің музыкадан айрылмай, ырғақ-саздың</w:t>
        <w:br/>
        <w:t>рольдері сөзден күшті болған кездің салтқа айналған жұрнағы бо-</w:t>
        <w:br/>
        <w:t>луы. Бул арасының жігін ашу жеке зерттеуді керек етеді. Біздің 6Ул</w:t>
        <w:br/>
        <w:t>жерде айтпағымыз -- халықтыц ауыз әдебиетінде, өлеңдерде кейбір</w:t>
        <w:br/>
        <w:t>жолдар шумақтың жол санын толтыру үшін ғана жүретіндігін, оны</w:t>
        <w:br/>
        <w:t>жалпы көркем әдебиеттің көзімен қарағанда, халық әдебиетінің</w:t>
        <w:br/>
        <w:t>бойына сіңген жайттың бірі екендігін айқындау.</w:t>
        <w:br/>
        <w:t>Бундай кемшіліктерден Абай алдындағы тарихи әдебиетіміз де</w:t>
        <w:br/>
        <w:t>түгелдей арылып кете алған емес деп жоғарыда жай айта салға-</w:t>
        <w:br/>
        <w:t>нымыз жоқ.</w:t>
        <w:br/>
        <w:t>Абайдың алдындағы ірі тулғалар: Махамбет тәрізді бірен-саран</w:t>
        <w:br/>
        <w:t>ғана ақын болмаса, Шернияз, Нысамбай, Байтоқ, ЖанУзақ, Шот-</w:t>
        <w:br/>
        <w:t>таңбай, немесе, Абайдың өзінің тУстас ақындарының қайсысынан</w:t>
        <w:br/>
        <w:t>болсын, бУл қайталаушылықтар табылады. Абай өзінің алдындағы</w:t>
        <w:br/>
        <w:t>Бұхар, Дулаттар тәрізді адамдардың “да өлеңдеріне қанағаттанбай:</w:t>
        <w:br/>
        <w:t>«Шортанбай, Дулат пенен Бухар жырау,</w:t>
        <w:br/>
        <w:t>.Сөздері-- бірі жамау, бірі қурау.</w:t>
        <w:br/>
        <w:t>Әттең тәңір, сөз таныр кісі болса,</w:t>
        <w:br/>
        <w:t>Әр жерден кемшілігі көрініп тур-ау» «- деді.</w:t>
        <w:br/>
        <w:t>(Абай, Іт. 82-6.)</w:t>
        <w:br/>
        <w:t>Абайдың бул сөзінен, ол ақындардың сөздері нашар екен деген</w:t>
        <w:br/>
        <w:t>Фғым шықпайды. Бухар, Дулат--Абайдың үлкен бағалаған ақында-</w:t>
        <w:br/>
        <w:t>ры. Бірақ, өзінің алдындағы, не өз тУсындағы әдебиеттің шумақ-</w:t>
        <w:br/>
        <w:t>тың жолдарын толтыру үшін артық жол, буын саның толтыру үшін</w:t>
        <w:br/>
        <w:t>ой-пікірге қатысы жоқ сөз қолданушылықты шенеу. Сол үшін өзі-</w:t>
        <w:br/>
        <w:t>ніц алдындағы ең үлгілі деген ақындардан мін тауып, басқасына</w:t>
        <w:br/>
        <w:t>не жорық? -- деген пікірдің көлеңкесі деп уғуымыз керек.</w:t>
      </w:r>
    </w:p>
    <w:p>
      <w:r>
        <w:t>Абайдың замандас ақындарының бірі -- Мурат ақынды алсақ,</w:t>
        <w:br/>
        <w:t>өзінің «Жачтолымен айтысында»:</w:t>
        <w:br/>
        <w:t>Мурат:</w:t>
        <w:br/>
        <w:t>«Болғанда сары жулдыз, қаз келеді,</w:t>
        <w:br/>
        <w:t>Қыс өтсе, оған жалғас жаз келеді.</w:t>
        <w:br/>
        <w:t>Болғанша тапа-талтүс, Уйқың қанбай,</w:t>
        <w:br/>
        <w:t>Деп пе едің қас әулие таз немені?»</w:t>
        <w:br/>
        <w:t>Жантолы</w:t>
        <w:br/>
        <w:t>-- «Болғанда сары жулдыз, қаз келеді,</w:t>
        <w:br/>
        <w:t>Қыс өтсе, оған жалғас жаз келеді,</w:t>
        <w:br/>
        <w:t>Айтқаның қатын өсек, басыңа сын,</w:t>
        <w:br/>
        <w:t>ҚФ?да-еке,-- дардай етіп аз немені» (16).</w:t>
        <w:br/>
        <w:t>з?</w:t>
        <w:br/>
        <w:t>Демек, мағнаға тікелей қатысы жоқ өлең сөйлеміне сөз кіргіз-</w:t>
        <w:br/>
        <w:t>беу, қалай болса, солай шумақтың жол санын, не жолдың буын</w:t>
        <w:br/>
        <w:t>санын толықтыру үшін қолданылатын сөздерге жол бермеу, пікірі-</w:t>
        <w:br/>
        <w:t>не-- сөзі дәл, екі Ушты мағна бермейтін, мағнасы анық, «іші ал-</w:t>
        <w:br/>
        <w:t>тың, сырты күміс», сөз жақсысын тере білушілігі -- қазақтың әдеби</w:t>
        <w:br/>
        <w:t>тілін жасаудағы, біздіңше, Абайдың зор еңбегінің бірі осы деуге</w:t>
        <w:br/>
        <w:t>болады.</w:t>
        <w:br/>
        <w:t>Ауыз әдебиеті, ХУІІ ғасырдың аяғы, ХІХ ғасырдың басындағы</w:t>
        <w:br/>
        <w:t>тарихи әдебиетіміздің өзіне тәң ерекшелік және бір қасиеті, жалпы</w:t>
        <w:br/>
        <w:t>қурылысы жағынан болсын, не тілі жағынан болсын, өзінше дара-</w:t>
        <w:br/>
        <w:t>лық, байырғылығы болатын. Бул қалпы, Абайға шейін әбден тамы-</w:t>
        <w:br/>
        <w:t>ры тереңдеп, бекіп алған еді.</w:t>
        <w:br/>
        <w:t>Қазақтың салт жырлары, мақал, мәтел, нақыл сөздері өз тілін-</w:t>
        <w:br/>
        <w:t>де, қазақтың өз Уғымының шеңберінде ғана көркем, қунды. Басқа</w:t>
        <w:br/>
        <w:t>тілге аударылғанда көпшілігі-ақ не көркемділігі қалып қойып, не</w:t>
        <w:br/>
        <w:t>мағнасы жетпей, іші бар да, сырты жоқ, не сырты бар да, іші жоқ</w:t>
        <w:br/>
        <w:t>болып шығатындығыныц негізгі себебі -- осы байырғы қолтумалы-</w:t>
        <w:br/>
        <w:t>ғында еді.</w:t>
        <w:br/>
        <w:t>Қай елдің болсын тіл одебиет тарихына көз салсақ, өз тілінде</w:t>
        <w:br/>
        <w:t>Ұана көркем, өз тілінде ғана мағнасы түсінікті, басқа тілге ауда-</w:t>
        <w:br/>
        <w:t>рылмайтын идиомалық сөздер болатыны мәлім. Олардың мәні де,</w:t>
        <w:br/>
        <w:t>қасиеті де, тек сол өз тілінде ғана.</w:t>
        <w:br/>
        <w:t>«Уры тісі ішінде», «Қырық қазанның қулағын тістеген», «Тас</w:t>
        <w:br/>
        <w:t>талауы сыртында», «Сайда саны, қумда ізі жоқ», «Ит мініп, ирек</w:t>
        <w:br/>
        <w:t>қамшылап», «Семіздің аяғы сегіз», «Қыры кеткен ит қырын жүгі-</w:t>
        <w:br/>
        <w:t>реді», «Қур табаққа бата жүрмейді»! Т. б. осы тәрізді, қазақтың</w:t>
        <w:br/>
        <w:t>тілінде, әдебиетінде көп кездесетін сөздер басқа тілге аударыл-</w:t>
        <w:br/>
        <w:t>майды, аударылса да, тап өз тіліндегідей жанды болып шықпай-</w:t>
        <w:br/>
        <w:t>ды. Дәл келтірген мысалдардай болмаса да, өз тілімізде ғана</w:t>
        <w:br/>
        <w:t>көркем, басқа тілге аударғанда не мәні, не көркемділігі жоғалып</w:t>
        <w:br/>
        <w:t>кететін көп сөз қолданыстардан Абай алдындағы тарихи ақындар-</w:t>
        <w:br/>
        <w:t>дың қайсысының өлеңдерінен болсын жиі кездесетін.</w:t>
        <w:br/>
        <w:t>«Ереулі атқа ер салмай,</w:t>
        <w:br/>
        <w:t>Егеулі найза қолға алмай...»</w:t>
        <w:br/>
        <w:t>«Бузбай қулан пісірмей,</w:t>
        <w:br/>
        <w:t>Муз үстіне от жақпай...»</w:t>
      </w:r>
    </w:p>
    <w:p>
      <w:r>
        <w:t>«Еңселігім екі елі,</w:t>
        <w:br/>
        <w:t>Егіз қоян шекелі,</w:t>
        <w:br/>
        <w:t>Жараған жеке мүшелі...» (17).</w:t>
        <w:br/>
        <w:t>«Жапанға біткен жантақты</w:t>
        <w:br/>
        <w:t>Жаһан кезген нар жейді...»</w:t>
        <w:br/>
        <w:t>«Қолында жоқтар тайлақты</w:t>
        <w:br/>
        <w:t>Солқылдақ өркеш нар дейді...» (18)</w:t>
        <w:br/>
        <w:t>«Толарсақтан саз кешіп,</w:t>
        <w:br/>
        <w:t>Тоқтамай тартып шығарға</w:t>
        <w:br/>
        <w:t>Қас үлектен туған кәтепті</w:t>
        <w:br/>
        <w:t>1 Шроф. 6, Қ; Кеңесбаевтың докторлық диссертациясынан;</w:t>
        <w:br/>
        <w:t>34</w:t>
        <w:br/>
        <w:t>айқындалады. БУурынғы барды айтып, жаңаның бетін ашу жалпы</w:t>
        <w:br/>
        <w:t>зерттеу еңбектерінің негізгі нысанасы болса, Абай алдындағы әде-</w:t>
        <w:br/>
        <w:t>бисттердің тілі жәнінде еште бір даяр зерттеу епбектерінің бол-</w:t>
        <w:br/>
        <w:t>мауы Абайдың тіліп өзіне шейінгі, не өз кезіндегі одебиет тілімен</w:t>
        <w:br/>
        <w:t>салыстыра отырып зерттеуді міндет стеді. Орыс әдебиетшілері бір</w:t>
        <w:br/>
        <w:t>ақынның тілін зерттеуі керек болса, бурын мынау бар еді деп жат-</w:t>
        <w:br/>
        <w:t>пайды. Өйткені, оған шейін ол зерттеліп айтылғап, тексерілген. Сон-</w:t>
        <w:br/>
        <w:t>дықтан, сол ақынның өзіне тән ерекшелік, жаңалықтарын айтып</w:t>
        <w:br/>
        <w:t>беруге тырысады.</w:t>
        <w:br/>
        <w:t>Біздің жумысымыздағы үлкен қыйыншылықтың бірі, міне, осы.</w:t>
        <w:br/>
        <w:t>Абайдың тілін айту үшін, оған шейінгі әдебиет тілінен ешнәрсе бол-</w:t>
        <w:br/>
        <w:t>мағандықтан, оларға да тоқталмауға болмайды. Әрине, муны бір</w:t>
        <w:br/>
        <w:t>ауыз сөзбен айта салу қыйып. Бул мәселе осы ецбектің Узына</w:t>
        <w:br/>
        <w:t>бойына созылады, поэтик тілдердің әрқайсысына жекелеп тоқта-</w:t>
        <w:br/>
        <w:t>ғанда, өзімізше, Абайдың жаңалығы, ерекшелігі дегенімізге, сол</w:t>
        <w:br/>
        <w:t>тарау, қай бөлімдермен байланысты айрықша тоқтап отырмақпыз.</w:t>
        <w:br/>
        <w:t>Абай өз халқының әдебиетін сүйе де, сынай да білді. Ол өзіне</w:t>
        <w:br/>
        <w:t>шейінгі әдебиеттің жақсы табыстарын дамытты, сол үлгіде жаңар-</w:t>
        <w:br/>
        <w:t>тып, ілгерілетті, кемшілігін қайталамады.</w:t>
        <w:br/>
        <w:t>Ауыз әдебиетінің кейбір түрінде өзіне тән бір түршілдіктер б0-</w:t>
        <w:br/>
        <w:t>латын. Абай муны кемшілік санады. Өз өлеңдерінде оған жол</w:t>
        <w:br/>
        <w:t>бермеді. ;</w:t>
        <w:br/>
        <w:t>Мысалы: Біреу: «Ап, түш!» -- десе, екінші біреуі: «Ақ сыйыр-</w:t>
        <w:br/>
        <w:t>дын сүтін іш!» -- дейді. Әңгіме, түшкірушіге жақсы тілек тілеу</w:t>
        <w:br/>
        <w:t>болса, «Қара сыйырдың», не «биенің сүтін іш!» -- десе де болар еді.</w:t>
        <w:br/>
        <w:t>Дәл, «Ақ сыйырдың сүтін іш!» деуі--түр Іздегендік. «Түш» пен</w:t>
        <w:br/>
        <w:t>«іш» ұйқасып, екі сөздің басы да «А» дыбысынан басталуы осыны</w:t>
        <w:br/>
        <w:t>көрсетеді. Мағна жағынан қандай сыйрдың сүтін ішсе де, бәрі бір,</w:t>
        <w:br/>
        <w:t>Немесе, ауыз әдебигтінде он бірге шейін сан мен жумбақ жа-</w:t>
        <w:br/>
        <w:t>сыру бар.</w:t>
        <w:br/>
        <w:t>Мысалы: «бір, скі, үш, төрт, бес, алты, жеті, сегіз, тоғыз, он,</w:t>
        <w:br/>
        <w:t>он бір. Ал, тап, жумбағым оси!»-- дейді.</w:t>
        <w:br/>
        <w:t>«Шешуші: 1 үрек</w:t>
        <w:br/>
        <w:t>«Бір дегешің - білеу,</w:t>
        <w:br/>
        <w:t>Екі дегенің -- егеу,</w:t>
        <w:br/>
        <w:t>Үш дегенің -- ушпақ,</w:t>
        <w:br/>
        <w:t>Төрт дегенің -- төсек,</w:t>
      </w:r>
    </w:p>
    <w:p>
      <w:r>
        <w:t>Бес дегенің -- бесік,</w:t>
        <w:br/>
        <w:t>Алты дегенің -- арқа,</w:t>
        <w:br/>
        <w:t>Жеті дегенің -- желке,</w:t>
        <w:br/>
        <w:t>Сегіз дегенің -- серке,</w:t>
        <w:br/>
        <w:t>Тоғыз дегенің -- торқа,</w:t>
        <w:br/>
        <w:t>Он дегенід -- оймақ,</w:t>
        <w:br/>
        <w:t>Он бір -- қара жумбақ» -</w:t>
        <w:br/>
        <w:t>деп жауап береді. Бул жумбақтың негізгі мақсаты он -- он бірге</w:t>
        <w:br/>
        <w:t>шейін сан үйрету. Мақсат: әр санды есте қалдыру болғандықтан, .</w:t>
        <w:br/>
        <w:t>29</w:t>
        <w:br/>
        <w:t>Біз бул жерде қазақтың өз сөзі деген сөздермен, бірен-саран</w:t>
        <w:br/>
        <w:t>басқа тілдерден кірсе де, әбден төл бала, қазақтың «өз сөзі бо-</w:t>
        <w:br/>
        <w:t>лып» кеткен сөздерді ғана алдық.</w:t>
        <w:br/>
        <w:t>Мысалы: «Абыз, парыз, сопы, (супы) пір хажы» деген</w:t>
        <w:br/>
        <w:t>тегі інет тіл: парсы, араб сөздері болғанмен, бір кезде қазақтың</w:t>
        <w:br/>
        <w:t>бәрі білетін, «Төл бала» болып кеткең сөздер. Сондықтан, оларды</w:t>
        <w:br/>
        <w:t>да қазақтың өз сөздерінің қатарында архаизмге кіргізіп отырмыз.</w:t>
        <w:br/>
        <w:t>Абай өлеңдерінде: «Дат, дулыға, сауыт, шақпақ, дәндәку, ақ</w:t>
        <w:br/>
        <w:t>шомшы, шөншік» тәрізді ғана сөздер болмаса, үзінді келтіріп</w:t>
        <w:br/>
        <w:t>отырған өлсидердегі «шалма, дүре, дур» деген сөздер де Абай</w:t>
        <w:br/>
        <w:t>өмір сүрген кезде архаизм емес, тек қазір ғана оларды арханзм</w:t>
        <w:br/>
        <w:t>деуге болады.</w:t>
        <w:br/>
        <w:t>6) ДИАЛЕКТ</w:t>
        <w:br/>
        <w:t>Абай өлеңдерінде, архайзмнеп гөрі де аз кездесетін сөздер</w:t>
        <w:br/>
        <w:t>диалект, Диалектіңің Абайда екі-ақ түрі бар. Бірінші: Қазақстан-</w:t>
        <w:br/>
        <w:t>ның кейбір өлкелерінде ғана айтылатын жеке сөздер,</w:t>
        <w:br/>
        <w:t>«Жейде, дамбал ақсаңнан, жарғақ шалбар,</w:t>
        <w:br/>
        <w:t>Жырым балақ матамен әдіптеген...»</w:t>
        <w:br/>
        <w:t>(Абай, І том, 106-бет)</w:t>
        <w:br/>
        <w:t>«Сабырмен талап беріпті,</w:t>
        <w:br/>
        <w:t>Ақылың, рахымың қыйынды...»</w:t>
        <w:br/>
        <w:t>(А бай, 1 том, 244-бст)</w:t>
        <w:br/>
        <w:t>«Қолынан Устап алып, ертіп барып,</w:t>
        <w:br/>
        <w:t>Далада бір бУзылған тамға апарды»</w:t>
        <w:br/>
        <w:t>(А бай, І том, 950- бет)</w:t>
        <w:br/>
        <w:t>«Мондағы жүрген жоқпын малдан күсіп,</w:t>
        <w:br/>
        <w:t>Айттым (балам, басыңа мейрім түсіп...»</w:t>
        <w:br/>
        <w:t>(А бай, 1 том, 200- бет)</w:t>
        <w:br/>
        <w:t>«Ер Әзім тәуекел қып жаннан күсіп,</w:t>
        <w:br/>
        <w:t>Арқаннан Устады да, кетті түсіп...»</w:t>
        <w:br/>
        <w:t>(Абай, І том, 269-бет)</w:t>
        <w:br/>
        <w:t>Бул үзінділердегі «жейде», «қыйын», ч«гам», «күсіп» дсген</w:t>
        <w:br/>
        <w:t>сөздер-- диалект, Өйткені, Орал (Батыс Қазақстан), Ақтөбе, Гурьев</w:t>
        <w:br/>
        <w:t>облыстарында қолданылмайды. «Қыйын» -- бір Уғымда, “Қазақс-</w:t>
      </w:r>
    </w:p>
    <w:p>
      <w:r>
        <w:t>танның барлық түкпіріне түсінікті сөз. Оқай колға түспейтін, КӨТІ</w:t>
        <w:br/>
        <w:t>еңбек, көп әрекетті керек ететін бір нәрсені «қыйын» -- деп атай»</w:t>
        <w:br/>
        <w:t>ды. Орал, Астархан, Ақтөбе, Орынбор, Гурьев қазақтары тек осы</w:t>
        <w:br/>
        <w:t>Рғымда ғана түсінеді. Басқа еш мағна бермейді. Ал, осы/ сөз Оң-</w:t>
        <w:br/>
        <w:t>түстік, Жетісу қазақтарында жағымды Уғымды қолданады, «Мы-</w:t>
        <w:br/>
        <w:t>45</w:t>
        <w:br/>
        <w:t>нем т ЕЕТЕЛОИЕЛКИТАНР</w:t>
        <w:br/>
        <w:t>Шаази ж” . ы</w:t>
        <w:br/>
        <w:t>КЕР ДҮРТ РТА еее Алды</w:t>
        <w:br/>
        <w:t>“еслоы Аа а е»</w:t>
        <w:br/>
        <w:t>ЖОРТАР әш Үсешіе,</w:t>
        <w:br/>
        <w:t>ЖЕЙУДЕЕ Әмеыу әжәл</w:t>
        <w:br/>
        <w:t>. . . ж -</w:t>
        <w:br/>
        <w:t>ТЕЛІ “2% -АƏлН Сунан” 22</w:t>
        <w:br/>
        <w:t>қ -</w:t>
        <w:br/>
        <w:t>| е -әел ад А 0-2</w:t>
        <w:br/>
        <w:t>р</w:t>
        <w:br/>
        <w:t>/?) «ағуды ГАР ӘШІ «Уай есе</w:t>
        <w:br/>
        <w:t>“</w:t>
        <w:br/>
        <w:t>«Қазанда бір фазил шықты алмас болып,</w:t>
        <w:br/>
        <w:t>Хасталары көбейді ғам хас болып.</w:t>
        <w:br/>
        <w:t>Мағани жәуерім қолға ілген,</w:t>
        <w:br/>
        <w:t>Халайық теңізінде ғауас болып» (93).</w:t>
        <w:br/>
        <w:t>«Қолға алдым хат жазуға қалам, сыя,</w:t>
        <w:br/>
        <w:t>Сбаруый зат мухтан шаһи гүл насия.</w:t>
        <w:br/>
        <w:t>Шараптың шашыраған жәуһәріндей,</w:t>
        <w:br/>
        <w:t>Көңілімнің запарына салдық )%.</w:t>
        <w:br/>
        <w:t>Қәстерен секілденген бәнде макбуп,</w:t>
        <w:br/>
        <w:t>Бәндені бурам деген кәні зыя» (34)</w:t>
        <w:br/>
        <w:t>«Адамның екі көзі көрер ғайни,</w:t>
        <w:br/>
        <w:t>Самиғон ғала ра-аси иәл үзнәйни,</w:t>
        <w:br/>
        <w:t>Сіздерге махаббатым барлығына,</w:t>
        <w:br/>
        <w:t>Ташаһйон екі инімде мәләкейни» (35)</w:t>
        <w:br/>
        <w:t>Бул келтірген үзінділер, Абайдың мәдениет тарихи майданына</w:t>
        <w:br/>
        <w:t>шыққан кезінде қазақ тілінің араб, парсы сөздерімен әбден шубар-</w:t>
        <w:br/>
        <w:t>ланып, кейбір ақындардың өлеңдері өзінің ана тілінен мүлде алыс-</w:t>
        <w:br/>
        <w:t>тап кеткенін көрсетеді. Халыққа түсініктілігі жағынан, бул өленді</w:t>
        <w:br/>
        <w:t>шығарушылар қазақ бола турса да, «Бақырған», «Жамғаләл та-</w:t>
        <w:br/>
        <w:t>рих», «Тарих балғария» тілдерінен анағурлым түсініксіз</w:t>
        <w:br/>
        <w:t>52</w:t>
        <w:br/>
        <w:t>«Фзули, Шәмен, Сайхали,</w:t>
        <w:br/>
        <w:t>Науай, Сэғди, Фердауси,</w:t>
        <w:br/>
        <w:t>Хожа-Хафиз бу һәммәси...»</w:t>
        <w:br/>
        <w:t>(Абай, І том, 33-бет)</w:t>
        <w:br/>
        <w:t>«Осы журт Ескендірді біле ме екен?</w:t>
        <w:br/>
        <w:t>Македопи шаһари оған мекен.</w:t>
        <w:br/>
        <w:t>Филипп патша баласы, ер көңілді,</w:t>
        <w:br/>
        <w:t>Мақтаң сүйген, қызғаншақ адам екен»</w:t>
        <w:br/>
        <w:t>(А бай, І том, 954- бет)</w:t>
      </w:r>
    </w:p>
    <w:p>
      <w:r>
        <w:t>«Аплатон (Платон), Сократ ақылды,</w:t>
        <w:br/>
        <w:t>Қаһарман Ғали білекті.</w:t>
        <w:br/>
        <w:t>Ескендір, Темір, Шыңғыстай,</w:t>
        <w:br/>
        <w:t>Мусылманда атақты»</w:t>
        <w:br/>
        <w:t>! : (Абай, 1 том, 240-бет)</w:t>
        <w:br/>
        <w:t>«Сол күнде Аристотель жеке дара...»</w:t>
        <w:br/>
        <w:t>, (А бай, І том, 257-бет)</w:t>
        <w:br/>
        <w:t>«Ойында жоқ бірінің,</w:t>
        <w:br/>
        <w:t>Салтыков пен Толстой»</w:t>
        <w:br/>
        <w:t>(А 6 ай, І том, 66-бет)</w:t>
        <w:br/>
        <w:t>тағы басқа осылар тәрізді. Жай қарағанда қазаққа таныс емес,</w:t>
        <w:br/>
        <w:t>кеп адамның аттарын қолданушылық оның шет тілге әуестігін</w:t>
        <w:br/>
        <w:t>көрсететін сықылды. Бірақ, булай деп түсінсек, қателескен болар</w:t>
        <w:br/>
        <w:t>едік. Олар сықылды дүние жүзіне даңқы жайылған, атышулия</w:t>
        <w:br/>
        <w:t>адамдарды өлеңдеріне кіргізу -- Абайдың шетшілдігі емес, бір жа-</w:t>
        <w:br/>
        <w:t>ғынан көп оқып, көп білгендігін көрсетсе; екіншіден, жақсыларын</w:t>
        <w:br/>
        <w:t>кейінгі урпаққа үлгі ету, кейбіреулерінің қан төккін жауыздық 15-</w:t>
        <w:br/>
        <w:t>терінен қашыру деген мақсатты алдына қойғандығын көрсетеді.</w:t>
        <w:br/>
        <w:t>Ал, татар тілі, не татар баспасында басылып шыққан қазақша Кі-</w:t>
        <w:br/>
        <w:t>таптар Абайға еш әсерін тигізе алган жоқ. Ол кездегі жазба әде-</w:t>
        <w:br/>
        <w:t>биеттің өкілдері;</w:t>
        <w:br/>
        <w:t>«Балалар ашап болғаш,</w:t>
        <w:br/>
        <w:t>Уахытымен тамақ тойғаш,</w:t>
        <w:br/>
        <w:t>Кітапларын қолына алғаш,</w:t>
        <w:br/>
        <w:t>Оқыр сабақ яқшылап» --</w:t>
        <w:br/>
        <w:t>деп бір. жолында бірнеше татарша сөз, сөйлем кіргізіп жүрген кез-</w:t>
        <w:br/>
        <w:t>де, жыйырма жылдық творчестволық өмірінде, мысқылдау ретінде</w:t>
        <w:br/>
        <w:t>әдейі қолданған:</w:t>
        <w:br/>
        <w:t>«Ең семізін ілейін,</w:t>
        <w:br/>
        <w:t>Қызық қылып ашарға».</w:t>
        <w:br/>
        <w:t>(Абай, П том, 194-бет)</w:t>
        <w:br/>
        <w:t>«Есі шықпай мунан да ішкен артық,</w:t>
        <w:br/>
        <w:t>Қыйсыңы жоқ қышқырған неткен тантық»--</w:t>
        <w:br/>
        <w:t>(А бай, П том, 198-бет)</w:t>
        <w:br/>
        <w:t>деген тек екі-ақ сөздің болуы Абайдың татаршылдықтан іргесі</w:t>
        <w:br/>
        <w:t>аулақ екенін осының өзі-ақ айқын көрсетпей ме? Сөйтіп, Абай</w:t>
        <w:br/>
        <w:t>88</w:t>
        <w:br/>
        <w:t>сауылмен қудырып экеліп, намазға Ұйдырған да күндері болыпты.</w:t>
        <w:br/>
        <w:t>Бул мешіт пон молданың ықпалының қандай болғанын айқын көр-</w:t>
        <w:br/>
        <w:t>сететін тарихи фактының бірі десек, ХІХ ғасырдың екінші жары-</w:t>
        <w:br/>
        <w:t>мында мешіт те, дін де, молда да беделі артып, ықпалын күшейте</w:t>
        <w:br/>
        <w:t>бастады. Абайдың ересек болған кезі қазіргі Қазақстанның көп же-</w:t>
        <w:br/>
        <w:t>рінде дін жумысы ғулеп, өзінің дәуірлеген кезі болды.</w:t>
        <w:br/>
        <w:t>Бұл әдебиетке де әсерін тигізді, Шағатайшылау, араб, парсы</w:t>
        <w:br/>
        <w:t>сөздерін өлеңдерінде көп қолдану, хат білгендер ғана емес, хат</w:t>
        <w:br/>
        <w:t>білмеген ақындарда да жиі кездесе бастады. Мектеп, медіреседе</w:t>
        <w:br/>
        <w:t>оқығандар, хат білгендер шағатай, араб, парсы сөздерін неғурлым</w:t>
        <w:br/>
        <w:t>көп қолданса, өлең тілі неғурлым ш/убарлана түссе, солғурлым өзі-</w:t>
        <w:br/>
        <w:t>нің оқымысты, мәдениетті, басқадан артықшылығын көрсететіндей</w:t>
        <w:br/>
        <w:t>білді. Қысқасы, Абай кезіндегі хат білген де, білмегендер де араб,</w:t>
      </w:r>
    </w:p>
    <w:p>
      <w:r>
        <w:t>парсы сөздерін өз шыгармаларына көбірек кіргізуге тырысты.</w:t>
        <w:br/>
        <w:t>Ақындардың бУл аңсау, армандарын Нуржаң Наушабаев вте ДУ"</w:t>
        <w:br/>
        <w:t>рыс айтқан:</w:t>
        <w:br/>
        <w:t>«Парсы, ғараб улғатпен келтірер ем,</w:t>
        <w:br/>
        <w:t>Ғалімдік дариясынан ішсем қанып.</w:t>
        <w:br/>
        <w:t>Көңілге келген істі нусқалайын,</w:t>
        <w:br/>
        <w:t>(Жоқ алтынды қазайын қайдан тауып» (25)</w:t>
        <w:br/>
        <w:t>деп, өзінің араб, парсы сөздерін аз білгеніне қатты қынжылады.</w:t>
        <w:br/>
        <w:t>Бул жалғыз Нуржан емес, сол кездегі көп ақындардың бәрінің</w:t>
        <w:br/>
        <w:t>арманы болатын.</w:t>
        <w:br/>
        <w:t>Шет тілдің қазақ еліне көп тарауына екінші үлкен себеп бол-</w:t>
        <w:br/>
        <w:t>ған нәрсе осы кездегі шағатай, түрік, татар тілдеріндегі басылып</w:t>
        <w:br/>
        <w:t>шыққан кітаптар еді.</w:t>
        <w:br/>
        <w:t>Қазан баспасында 1801-жылдардан бергі кітаптардың негіз-</w:t>
        <w:br/>
        <w:t>гі көпшілігі шағатай, түрік тілдерінде басыла бастады. «Ахуал,</w:t>
        <w:br/>
        <w:t>Шыңғыс хан және Ақсақ темір» (1819-ж.), «Шежіре түркі» (1825-</w:t>
        <w:br/>
        <w:t>ж.), «Ақыр заман кітабы» (1857-ж.), «Бақырған» (1857-ж.), «Ба-</w:t>
        <w:br/>
        <w:t>быр нама» (1857-жыл) шықты. Бул кітаптардың қайсысы болсын</w:t>
        <w:br/>
        <w:t>хат танығандарға бүтіндей, танымайтындарға жарылап тілі түсі-</w:t>
        <w:br/>
        <w:t>нікті кітаптар болатын.</w:t>
        <w:br/>
        <w:t>өмо ыы А5 12</w:t>
        <w:br/>
        <w:t>6-2 ы АТ ЕЕЕТЕ</w:t>
        <w:br/>
        <w:t>ег</w:t>
        <w:br/>
        <w:t>4--500 ) %.</w:t>
        <w:br/>
        <w:t>тау қыйын кісі екен» дейді. Екінші сөзбен айтқанда: «Білгіш,</w:t>
        <w:br/>
        <w:t>ақылды адам екен» деген мағнада. Абайдың: «Ақылың, рахы-</w:t>
        <w:br/>
        <w:t>мың қыйынды» дегені де дәл жоғарғы айтылған тәрізді</w:t>
        <w:br/>
        <w:t>ақылың көп, рахымың мол деген Уғымда қолданылып отыр.</w:t>
        <w:br/>
        <w:t>«Там» деп, Орал, Ақтөбе, Гурьев, Орынбор казақтары мо-</w:t>
        <w:br/>
        <w:t>ланы айтады. Арқа, Оңтүстік, Жетісу қазақтары қыстауды, жер</w:t>
        <w:br/>
        <w:t>үйді тастан, балшықтан салған землянканы айтады. «Далада бір</w:t>
        <w:br/>
        <w:t>бУзылған тамға апарды» дегенде «тамды» Абай да осы қыстау,</w:t>
        <w:br/>
        <w:t>землянка деген мағнада қолданған.</w:t>
        <w:br/>
        <w:t>Абай өлеңдеріндегі диалектінің. екінші түрі--қысқартынды сөз-</w:t>
        <w:br/>
        <w:t>дер. БУл-- көбіне өзбек елдерімен қанаттас, көршілес елдерге тән</w:t>
        <w:br/>
        <w:t>нәрсе. Муның бір себебі -- өзбек тілінің әсері тәрізді. Өзбек хал-</w:t>
        <w:br/>
        <w:t>қының тілінде кейбір етістіктерді қысқартыл айту (алып-ял, келіп-</w:t>
        <w:br/>
        <w:t>кеп, болып-боп- болыпты бопты) заң болып беркілген қубылыс де-</w:t>
        <w:br/>
        <w:t>сек, Оңтүстік қазақтарының тілін де 6Ул заңға айналған қубылыс</w:t>
        <w:br/>
        <w:t>деп айтуға болады. Бул өлкеде кеп, боп, ап деп сөйлемейтін қа-</w:t>
        <w:br/>
        <w:t>зақты кездестіру қыйын. Оңтүстік қазақтарының өзбек халқымен</w:t>
        <w:br/>
        <w:t>сыбайлас отыруы -- сөздік, сөйлемдеріне де үлкен әсер еткендігі</w:t>
        <w:br/>
        <w:t>әрдайым анық байқалады.</w:t>
        <w:br/>
        <w:t>Қысқартылып айтылатын сөздердің екінші түрі Абай өлеңдеріне</w:t>
        <w:br/>
        <w:t>де де кездеседі.</w:t>
        <w:br/>
        <w:t>«Ала жаздай байың кеп бір жатпайды,</w:t>
        <w:br/>
        <w:t>Қазақтың не қыласың шарағатын»</w:t>
      </w:r>
    </w:p>
    <w:p>
      <w:r>
        <w:t>(Абай, і том, 114-бет)</w:t>
        <w:br/>
        <w:t>«Бірлікті шайқайды,</w:t>
        <w:br/>
        <w:t>Араз боп өнбеске»</w:t>
        <w:br/>
        <w:t>(А бай, І том, 152-бет)</w:t>
        <w:br/>
        <w:t>«Өңкей уды жыйып ап,</w:t>
        <w:br/>
        <w:t>Себеді сорлы жүрекке...»</w:t>
        <w:br/>
        <w:t>(Абай, І том, 172-бет)</w:t>
        <w:br/>
        <w:t>Диалектінің бул түрі ескі ауыз әдебиетінде де, Абайға дейінгі</w:t>
        <w:br/>
        <w:t>тарихи ақындарға да өте аз кездеседі, «Заманның түлкі болса, та-</w:t>
        <w:br/>
        <w:t>зы боп шал» деген мақал Нысанбай ақында ғана бірер жерде</w:t>
        <w:br/>
        <w:t>кездеседі. Басқа ақын өлеңдері, басқа нусқалар да: «ап-алып,</w:t>
        <w:br/>
        <w:t>кеп-келіп боп-болып» сықылды толық түрлерінде қолданады.</w:t>
        <w:br/>
        <w:t>«Қәк айыл болып көпірге,</w:t>
        <w:br/>
        <w:t>Алты басып аттауға,</w:t>
        <w:br/>
        <w:t>Айшылықты ойлаған» (90).</w:t>
        <w:br/>
        <w:t>Мунда «болып» дегеннің орнына, «боп» дегеннен сөйлемнің</w:t>
        <w:br/>
        <w:t>мағнасы да, өлеңнің ырғағы да өзгермес еді, бірақ «болып» деп</w:t>
        <w:br/>
        <w:t>толық түрінде алынады.</w:t>
        <w:br/>
        <w:t>Жоғарғы келтірген мысалдар тәрізді, кейбір етістіктерді қыс-</w:t>
        <w:br/>
        <w:t>қартып айту қазак өлеңдерінде көп кездесушілік Абайдан бергі</w:t>
        <w:br/>
        <w:t>46</w:t>
        <w:br/>
        <w:t>фйқасы да (а, а, в, а) болып келетін, қазақтың қара өлеңінің Уй-</w:t>
        <w:br/>
        <w:t>қасы. Абайдың бул өлеңді жазғандағы үлкен адымы және тек қу-</w:t>
        <w:br/>
        <w:t>рылысы мен уйқасында ғана емес, сонымен катар, сол кездегі ша-</w:t>
        <w:br/>
        <w:t>ғатай әдебиетіне енді жалаң еліктеп қоймай, олардың өздерімен</w:t>
        <w:br/>
        <w:t>тайталасып, жарысқа түсуі, түр, кестелеулерін сол ақындардың</w:t>
        <w:br/>
        <w:t>өзінен де асырам деген алдына үлкен тілек қоюында.</w:t>
        <w:br/>
        <w:t>Шағатай поэзиясы, әсіресе, ғазалдарында әріпті суреттеу қу-</w:t>
        <w:br/>
        <w:t>ралы етіп, бір нәрсені әріппен бейнелеу әріден келе жатқан әдіс.</w:t>
        <w:br/>
        <w:t>Абайдың «сыйынған» ақындарының қайсысынан болсын муны та-</w:t>
        <w:br/>
        <w:t>буға болатын.</w:t>
        <w:br/>
        <w:t>«Қанзадаға айтты ол: «Ғылым сүй» деп,</w:t>
        <w:br/>
        <w:t>Ғылымның негізі сол: «Алиф-би деп.</w:t>
        <w:br/>
        <w:t>«Әлиф -- «алам» -- өзінше Уқты Фархад,</w:t>
        <w:br/>
        <w:t>«Би»-- «бола» талдау болмас, содан артық» --</w:t>
        <w:br/>
        <w:t>«Қайғы оның тал бойын билеп, сүйіп,</w:t>
        <w:br/>
        <w:t>Алмақ болды: «Әлифті» -- далша иіп...» (38)</w:t>
        <w:br/>
        <w:t>Ә. Навои әр әріпті қыздың бір мүшесіне теңеп, сол арқылы</w:t>
        <w:br/>
        <w:t>өзінің ішкі сезім дүниесін бермекші болса, Абай «Әлиф-би» інде ды-</w:t>
        <w:br/>
        <w:t>быс қайталау, әуезділік жағына қатты көңіл бөледі. «А» дан бас-</w:t>
        <w:br/>
        <w:t>тап, «Әлиф-- ай юзің» «Би--бәләйі», «Ті--тіліңнен», «Си-- сә.</w:t>
        <w:br/>
        <w:t>нәйі» -- дегені тәрізді бәрін осы ізден шығарады. Навои кейбір</w:t>
        <w:br/>
        <w:t>әріптерді ғана алса, Абай араб алфавитіндегі барлық әріптерді</w:t>
        <w:br/>
        <w:t>алып, түгел өлең қылып шыққан. Жоғарғы айтылған, бул өленді</w:t>
        <w:br/>
        <w:t>жазған кезінде Абай шығыстың классиктерінің шығармаларын мең-</w:t>
        <w:br/>
        <w:t>геріп, олармен жарысқа түсті деуіміздің бір себебі-- осы.</w:t>
      </w:r>
    </w:p>
    <w:p>
      <w:r>
        <w:t>Абай өлеңдерін зерттеуші кейбір жолдастар шығыс әдебиеті-</w:t>
        <w:br/>
        <w:t>нің әсері дегенде, өлең қурылысы жағынан көбіне келтіретін бір</w:t>
        <w:br/>
        <w:t>мысалы:</w:t>
        <w:br/>
        <w:t>«Сенсің жан ләзәті,</w:t>
        <w:br/>
        <w:t>Сенсің тән шәрбәті» --</w:t>
        <w:br/>
        <w:t>дейтін өлеңі. Шынында бул дурыс емес. Өйткені, бул не ғаруз өл-</w:t>
        <w:br/>
        <w:t>шеуі, не (а, а, а, в, а, а, 2, в) ұйқасы емес, қазақтың буын санына</w:t>
        <w:br/>
        <w:t>негізделген алты буынды қара өлең Уйқасы (а, а, в, а). Сондықтан,</w:t>
        <w:br/>
        <w:t>араб. тілінен қолданылған «ләзәті», «шәрбәті» деген сөздер -- ол</w:t>
        <w:br/>
        <w:t>өлең қурылысына дәлел емес, оны тек сөздігі жағынан ғана алып</w:t>
        <w:br/>
        <w:t>қарауымыз керек. Кейде бул сөздерді шығыс әдебиетінің өлең Қ9-</w:t>
        <w:br/>
        <w:t>рылысы етіп қараушы жолдастар «ләзәті, шәрбәті» деген сөздер-</w:t>
        <w:br/>
        <w:t>Дің аяққы дыбыстарын өзгертіп «Ләзоти, шәрбәти» деп жазып</w:t>
        <w:br/>
        <w:t>жүр, оның аты ақынға өз пікірін жапсыру.</w:t>
        <w:br/>
        <w:t>Бізше, шағатай әдебиетіне еліктеудің ең соңғы кезеңі деп,</w:t>
        <w:br/>
        <w:t>: Абайдың «Білімдіден шыққан сөз» деген өлеңін айтуға болады.</w:t>
        <w:br/>
        <w:t>Муның алдыңғы, төрт жолы қара өлең Уйқасымен келеді де, сонан</w:t>
        <w:br/>
        <w:t>кейінгі шумақтары «Бақырғани», «Бәдәуәм» түрлерінше, (а, а, а, В,</w:t>
        <w:br/>
        <w:t>а, а, а, в) болып кетеді.</w:t>
        <w:br/>
        <w:t>«Айтшы, айтшылап» жалынар,</w:t>
        <w:br/>
        <w:t>?ққыш жансып шабынар,</w:t>
        <w:br/>
        <w:t>Уқпай жатып жалығар,</w:t>
        <w:br/>
        <w:t>Уйқылы ояу бой күйез».</w:t>
        <w:br/>
        <w:t>«Жас баладай жеңсік қой,</w:t>
        <w:br/>
        <w:t>Байлаулы емес ақыл, ой,</w:t>
        <w:br/>
        <w:t>Ойлағаны айт пен той,</w:t>
        <w:br/>
        <w:t>Ыржаң-қылжаң ит мінез»</w:t>
        <w:br/>
        <w:t>(А бай, І том, 94-бет)</w:t>
        <w:br/>
        <w:t>Бфл-- Абайдың шығыс әдебиетіне еліктеу сатысының бетін ашу-</w:t>
        <w:br/>
        <w:t>да өте қунды, өте керекті өлеңінің бірі. Өйткені, біз үзінді келтір-</w:t>
        <w:br/>
        <w:t>ген Абайдың алғашқы екі өлеңі оның әлі бала кезінде шағатай</w:t>
        <w:br/>
        <w:t>әдебиетіне түгел беріліп еліктеудің өзін үлкен дәреже біліп жүрген</w:t>
        <w:br/>
        <w:t>кезін көрсетсе, «Әлиф-би» өлеңі шағатай әдебиетімен жақсы та-</w:t>
        <w:br/>
        <w:t>нысып, өзін олармен тең санап, түр жағынан өнер таластыру кезін</w:t>
        <w:br/>
        <w:t>анғартса, мына «Білімдіден шыққан сөз» тілі жағынан болсын, қу)-</w:t>
        <w:br/>
        <w:t>. рылысы жағынан болсын шағатай әдебиетінің үлгілерін өз дегеніне</w:t>
        <w:br/>
        <w:t>әбден көндіріп алғаң кезі екенін көрсетеді. Бул кез Абайдың орыс</w:t>
        <w:br/>
        <w:t>мәдениетімен жақсы танысқан және көп ақындардың қазақ тілін</w:t>
        <w:br/>
        <w:t>шубарлап бара жатқандарын уққан кезі болатын. Сондықтан, «Ба-</w:t>
        <w:br/>
        <w:t>қырғанидің» Уйқасын алса да, арабша, не парсыша бір сөз қос-</w:t>
        <w:br/>
        <w:t>пауы кездейсоқ емес, шығыстың керегін алып, керексіз дегендерін</w:t>
        <w:br/>
        <w:t>“шет қақпай қыла бастағанын аңғартады.</w:t>
        <w:br/>
        <w:t>Абайдың жас кезіндегі жоғарғы айтылған екі-үш өлеңдері бол-</w:t>
        <w:br/>
        <w:t>маса, басқа өлендерінде кездесетін араб, парсы сөздері үш түрлі</w:t>
        <w:br/>
        <w:t>деп айтуға болады.</w:t>
        <w:br/>
        <w:t>Бірінші: шығу тегі араб, парсы тілі болса да, қазаққа әбден</w:t>
        <w:br/>
        <w:t>сіңіп, кол бала болып кеткен сөздер.</w:t>
        <w:br/>
        <w:t>«Алла» деген сөз жеңіл,</w:t>
        <w:br/>
        <w:t>Аллаға ауыз жол емес»!</w:t>
        <w:br/>
        <w:t>«Біңталы жүрек, шын көңіл,</w:t>
        <w:br/>
        <w:t>Өзгесі хаққа қол емес».</w:t>
      </w:r>
    </w:p>
    <w:p>
      <w:r>
        <w:t>(А бай, 1 том, 196-бет)</w:t>
        <w:br/>
        <w:t>«Умытқаның жарамас</w:t>
        <w:br/>
        <w:t>Жаратушы қудайды»</w:t>
        <w:br/>
        <w:t>«Халық билеген патшалар</w:t>
        <w:br/>
        <w:t>Уақыты жетсе қулайды»</w:t>
        <w:br/>
        <w:t>Д бай, І том, %41-бет)</w:t>
        <w:br/>
        <w:t>«Жаралы көңіл жазылар,</w:t>
        <w:br/>
        <w:t>Дүниеде рахат бар шығар» т. б.</w:t>
        <w:br/>
        <w:t>(Абай, І том, 150-бет)</w:t>
        <w:br/>
        <w:t>.</w:t>
        <w:br/>
        <w:t>Бул үзінділердегі «алла, хак, халық, уақыт, қудай, рахметж</w:t>
        <w:br/>
        <w:t>деген тәрізді сөздер тегі --- шет тіл болса да, Абай дәуірінде қа-</w:t>
        <w:br/>
        <w:t>зақтың өз сөзі болып кеткен сөздер. еді.</w:t>
        <w:br/>
        <w:t>Екінші түрі-- әр алуан термин, атау сөздер болатын.</w:t>
        <w:br/>
        <w:t>«Сол Масғут Халифаға уәзір бопты,</w:t>
        <w:br/>
        <w:t>Тарқатыпты алдынан көп пен топты».</w:t>
        <w:br/>
        <w:t>(А бай, І том, 252-бет)</w:t>
        <w:br/>
        <w:t>«Аят, хадис емес қой,</w:t>
        <w:br/>
        <w:t>Күпір болдың демек қой».</w:t>
        <w:br/>
        <w:t>(А бай, І том, 62-бет</w:t>
        <w:br/>
        <w:t>«Әйел адам гүлмен тең, дымды сүймек,</w:t>
        <w:br/>
        <w:t>Қөзінен жасы шықса бойына ем»</w:t>
        <w:br/>
        <w:t>(Аба, ПІ том, 149-бет</w:t>
        <w:br/>
        <w:t>«Құйрықты жұлдыз сықылды</w:t>
        <w:br/>
        <w:t>Туды да, көп турмады,..9</w:t>
        <w:br/>
        <w:t>(Абай, І том, 180-бет)</w:t>
        <w:br/>
        <w:t>«Ит көрген ешкі көзденіп,</w:t>
        <w:br/>
        <w:t>Елерме, жынды сөзденіп».</w:t>
        <w:br/>
        <w:t>(Абай, 1 том, 91-бет)</w:t>
        <w:br/>
        <w:t>«Шығып кетер, я қалғыр,</w:t>
        <w:br/>
        <w:t>Оған ақыл -- арам без».</w:t>
        <w:br/>
        <w:t>(Абай, І том, 94-бет)</w:t>
        <w:br/>
        <w:t>«Білгенге жол бос,</w:t>
        <w:br/>
        <w:t>Болсайшы қол бос</w:t>
        <w:br/>
        <w:t>Талаптың дәмін татуға»,</w:t>
        <w:br/>
        <w:t>(Абай, І том, 98-бет)</w:t>
        <w:br/>
        <w:t>Бул үзінділерде поэтикалық тілдердің әр түрі. бар: метафора,</w:t>
        <w:br/>
        <w:t>синекдоха, метонимия, метафоралық эпитет, қысқасы солардың әр-</w:t>
        <w:br/>
        <w:t>қайсысы арқылы сөйлемді жаңарта білген. «Тулпар міну» бурын</w:t>
        <w:br/>
        <w:t>да бар, бірақ, «Талаптың тУулпарын міну» -- Абайдың өзі кіргізген</w:t>
        <w:br/>
        <w:t>сөйлем қурылысы. «Әйел адам гүлмен тең, дымды сүймек» деген</w:t>
        <w:br/>
        <w:t>тәрізді метафоралар; «боламын деп жүргенде болат сынып», «Ауру</w:t>
        <w:br/>
        <w:t>жүрек ақырын соғады жай» деген тәрізді метанимиялар,</w:t>
        <w:br/>
        <w:t>«Күнді уақыт итеріп,</w:t>
        <w:br/>
        <w:t>Қөк жиектен асырса»</w:t>
        <w:br/>
        <w:t>(А бай, І том, 9219-бет)</w:t>
      </w:r>
    </w:p>
    <w:p>
      <w:r>
        <w:t>Деген тәрізді кейіптеу (олицетворение) бУрын жоқ, өзінің көркемді-</w:t>
        <w:br/>
        <w:t>гімен де, жаңа сойылығымен де «мені Абай жасады, біз Абай-</w:t>
        <w:br/>
        <w:t>дың ғана қаламынан шықтық» деп тур. Қазақтың фольклоры, Абай-</w:t>
        <w:br/>
        <w:t>ға шейінгі жазба әдебиеті, Абай кезінде басылып шыққан кітаптар-</w:t>
        <w:br/>
        <w:t>“мен таныс адам жоғарғы келтірген мысалдардың қайсысы болсын</w:t>
        <w:br/>
        <w:t>жаңа нәрсе експіне таласа алмайды.</w:t>
        <w:br/>
        <w:t>Абайдың сөйлем құрылысына кіргізілген әр алуан жаңалығы-</w:t>
        <w:br/>
        <w:t>ның бір бутағы өлең сөйлемдерінің Ууйкастарында. Абайға шейінгі</w:t>
        <w:br/>
        <w:t>әдебиетімізде болмаған, Абай өлеңдерінде ғана кездесетін, төмен-</w:t>
        <w:br/>
        <w:t>дегі тәрізді Уйқастар бар, Олардың жалпы бағыты бір болса да,</w:t>
        <w:br/>
        <w:t>қурылыстары әр келкі.</w:t>
        <w:br/>
        <w:t>«Жарқ етпес, қара көңілім не қылса да,</w:t>
        <w:br/>
        <w:t>Аспанда ай менен күн шағылса да,</w:t>
        <w:br/>
        <w:t>Дүниеде сірә сендей маған жар жоқ,</w:t>
        <w:br/>
        <w:t>Саған жар менен артық табылса да.</w:t>
        <w:br/>
        <w:t>Сорлы асық сарғайса да, сағынса да,.</w:t>
        <w:br/>
        <w:t>Жар тайыл, жақсы сөзден жаңылса да.</w:t>
        <w:br/>
        <w:t>Қыжыртпай мені сырттан жүре алмайды,</w:t>
        <w:br/>
        <w:t>Кім желігіп, қай шеттен қағрынса Да...»</w:t>
        <w:br/>
        <w:t>(Абай, Г том, 937-бот)</w:t>
        <w:br/>
        <w:t>Бул-- бас бунағы 3 буын, ортасы 4, аяққы бунағы 4 буын, қа-</w:t>
        <w:br/>
        <w:t>64</w:t>
        <w:br/>
        <w:t>мағнасының айналасында өлең сөйлемінің бір мүшесі етіп қолда-</w:t>
        <w:br/>
        <w:t>нады:</w:t>
        <w:br/>
        <w:t>«Балам закон білді деп</w:t>
        <w:br/>
        <w:t>Қуанар ата-анасы»</w:t>
        <w:br/>
        <w:t>(Абай, І том, 56-бет)</w:t>
        <w:br/>
        <w:t>«Бул іске кім виноват)</w:t>
        <w:br/>
        <w:t>Я Семейдің қаласы»</w:t>
        <w:br/>
        <w:t>(А бай, І том, 66-бет)</w:t>
        <w:br/>
        <w:t>«Енна тайна кэлкаусар,</w:t>
        <w:br/>
        <w:t>Пошел дереу күнәкәр»</w:t>
        <w:br/>
        <w:t>(Аба 1 том, 36-бет)</w:t>
        <w:br/>
        <w:t>«Уры, залым, законшік</w:t>
        <w:br/>
        <w:t>Танып алды талайды...»</w:t>
        <w:br/>
        <w:t>(Абай, І том, 90-бет)</w:t>
        <w:br/>
        <w:t>Жалтыратып орысың</w:t>
        <w:br/>
        <w:t>Шенді шекпен таққанға»</w:t>
        <w:br/>
        <w:t>(Абай, І том, 99-бет)</w:t>
        <w:br/>
        <w:t>Екінші түрі -- бір шумақ өлеңнің бір тармағы болып келетін жә-</w:t>
        <w:br/>
        <w:t>не сол шумақтың мазмунымен байланысты сөз, сөйлемдер. Булар</w:t>
        <w:br/>
        <w:t>өте аз, екі, үш-ақ жерде кездеседі,</w:t>
        <w:br/>
        <w:t>«Айтыңызшы, болсаңыз</w:t>
        <w:br/>
        <w:t>Эдрвомысляшцций...»</w:t>
        <w:br/>
        <w:t>«Ол да уездней емес қой,</w:t>
        <w:br/>
        <w:t>(Абай, І том, 66-бет)</w:t>
        <w:br/>
        <w:t>Алуға теңдік, сенуге.</w:t>
        <w:br/>
        <w:t>Я өз бетіңмен тәуекел,</w:t>
        <w:br/>
        <w:t>Занимайся прямотой...»</w:t>
        <w:br/>
        <w:t>(Абай, І том, 67-бет)</w:t>
        <w:br/>
        <w:t>«Сила притягательная однородного»</w:t>
        <w:br/>
        <w:t>(Абай, ІШ том, 245-бет)</w:t>
      </w:r>
    </w:p>
    <w:p>
      <w:r>
        <w:t>Бірақ, алдыңғы жеке сөздіктер, не сонғы сөйлемді сол қалпы</w:t>
        <w:br/>
        <w:t>қолданушылықтар Абайдың орыс мәдениетімен нық байланыстылы-</w:t>
        <w:br/>
        <w:t>ғын көрсетуде нақтылы дерек бола алмайды. Жыйырма жыл жаз-</w:t>
        <w:br/>
        <w:t>ған, үзбей оқып орыс әдебиетін көп зерттеп, көп білуге тырысқан</w:t>
        <w:br/>
        <w:t>адамның барлық еңбегінде не бәрі елу шамалы орысша сөз кезде-</w:t>
        <w:br/>
        <w:t>суі мейілінше аз.</w:t>
        <w:br/>
        <w:t>Бірақ, бізше, Абайдың орыс әдебиетінен алған үлгісі оның ең-</w:t>
        <w:br/>
        <w:t>бектерінің басқа жағында, Абай -- өзіне шейінгі ақындардың ошқай-</w:t>
        <w:br/>
        <w:t>сысында болмаған жапцаша сөз, жаңаша сөйлем қурылыстарын көп</w:t>
        <w:br/>
        <w:t>кіргізген ақын. Жеке сөз, жеке атаулары араб, парсы сөздерінен</w:t>
        <w:br/>
        <w:t>көп қолданылса да, жаңаша сөз, сөйлемдердің үлгісін жасап, оны</w:t>
        <w:br/>
        <w:t>әдебиетке енгізу жағын зерттесек, муның терең тамыры араб, пар-</w:t>
        <w:br/>
        <w:t>сы да емес, орыс әдебиеті, орыс тілінің негізінде жатқандығын кө"</w:t>
        <w:br/>
        <w:t>реміз. Бул мәселеге осы еңбектің «Абай өлеңдеріндегі жаңа сөз,</w:t>
        <w:br/>
        <w:t>жаңа сөйлем» -- деген тарауда айрықша тоқтамақпыз. Сондықтан,</w:t>
        <w:br/>
        <w:t>мысал үшін бір ғана үзінділер келтіріп өтелік.</w:t>
        <w:br/>
        <w:t>60</w:t>
        <w:br/>
        <w:t>өзінің ізін қалдырды. Қейбір жаңа сөздердің сол өзгеріс жаңалық"</w:t>
        <w:br/>
        <w:t>тармен жарыққа шыққаны талассыз.</w:t>
        <w:br/>
        <w:t>Абайдың кіргізген жаңа сөз, жаңаша сөйлем қурылыстары кәп</w:t>
        <w:br/>
        <w:t>және әр алуан. Жаңа сөздерінің ішінде өз мағнасында қолданыла-</w:t>
        <w:br/>
        <w:t>тын сөздер дс, ауыстыру мағнасында қолданылатын сөздер де --</w:t>
        <w:br/>
        <w:t>жаңа теңеу, жаңа эпитет, не инверсия т. б. Поэтик тілдердің орқай-</w:t>
        <w:br/>
        <w:t>сысын жекелеп, талдағанда жаца теңеу, жаңа эпитет тағы басқала-</w:t>
        <w:br/>
        <w:t>рына айрықша тоқталмақпыз. Бул бөлімде ақын жалпы алғанда</w:t>
        <w:br/>
        <w:t>қандай жаңалықтар кіргізді, солардың үлгілеріне тоқталалық.</w:t>
        <w:br/>
        <w:t>Абайдың жаңа сөздері әр түрлі жол, әр түрлі әдістермен жаеа-</w:t>
        <w:br/>
        <w:t>лыңады. Кейбіреулері, қазақта бурын қолданылмаған, өзінің кіргіз-</w:t>
        <w:br/>
        <w:t>ген сөздері. Қсйбіреулері, сөздің түбірі бурын болса да, Абайдып</w:t>
        <w:br/>
        <w:t>қалданысындай жалғау журнақтармен қоса айтылмайтын сөздер</w:t>
        <w:br/>
        <w:t>тобы бурын бар, қазірде де қолданылатын сөздердің алдына жаңа</w:t>
        <w:br/>
        <w:t>эпитет, жаңа теңеулер қойып жаңа образ жасап, жаңаша көркемдік</w:t>
        <w:br/>
        <w:t>мән беру. Немесе, сөздерінің бәрі, күнбе-күн қолданылатын сөз</w:t>
        <w:br/>
        <w:t>болса да, дағдыдағы қалыптан сөз орнын ауыстырып, жаңаша</w:t>
        <w:br/>
        <w:t>экспрессия жасау, қысқасы, әр алуан етіп сөз, сөйлемді жаңарту,</w:t>
        <w:br/>
        <w:t>«Артынан «ол нем?» деп,</w:t>
        <w:br/>
        <w:t>Уялып кезнесіп»</w:t>
        <w:br/>
        <w:t>(Абай, І том, 159-бет)</w:t>
        <w:br/>
        <w:t>«Анттасып алқайды,</w:t>
        <w:br/>
        <w:t>Сен тентек демеске»</w:t>
        <w:br/>
        <w:t>(А бай, І том, 153-бет)</w:t>
        <w:br/>
        <w:t>«Устай алмадым бірін де,</w:t>
        <w:br/>
        <w:t>Кекіді кейін шегініп»</w:t>
        <w:br/>
        <w:t>(Абай, 1 том, 137-бет)</w:t>
        <w:br/>
        <w:t>«Пайдасыз ақыл,</w:t>
        <w:br/>
        <w:t>Байлаусыз тақыл</w:t>
        <w:br/>
        <w:t>Атадан бала ойы өзге;»</w:t>
        <w:br/>
        <w:t>(Абай, І том, 95-бет)</w:t>
        <w:br/>
        <w:t>«Қалқамнан қалдым қарс урып,</w:t>
        <w:br/>
        <w:t>Қайткенде болар жубаныш?</w:t>
      </w:r>
    </w:p>
    <w:p>
      <w:r>
        <w:t>(А бай, І том, 246-бет)</w:t>
        <w:br/>
        <w:t>«Жамандық, жақсылыққа қарар салқын,</w:t>
        <w:br/>
        <w:t>Долығы тез басылып, қайтар қарқын»</w:t>
        <w:br/>
        <w:t>(Абай, ПІ том, 160-бет)</w:t>
        <w:br/>
        <w:t>«Ор қазып байқады</w:t>
        <w:br/>
        <w:t>Туа жау емеске»</w:t>
        <w:br/>
        <w:t>(АбайЙ, 1 том, 153-бет)</w:t>
        <w:br/>
        <w:t>«Татулықты, тыныштықты,</w:t>
        <w:br/>
        <w:t>Қоңыр көрер, кем көрер»,</w:t>
        <w:br/>
        <w:t>(А бай, І том, 137-бет)</w:t>
        <w:br/>
        <w:t>«Ой тәңірі айшыл» кер өсек,</w:t>
        <w:br/>
        <w:t>Қулық, сумдық я өсек»</w:t>
        <w:br/>
        <w:t>. (Абай, І том, 946-бет)</w:t>
        <w:br/>
        <w:t>«Тың туяқ күнім сүйтсе де,</w:t>
        <w:br/>
        <w:t>Қарбаңндадым өкімдеп»</w:t>
        <w:br/>
        <w:t>(А бай, І том, 87-бет)</w:t>
        <w:br/>
        <w:t>62</w:t>
        <w:br/>
        <w:t>Абай шағатай, араб, парсы тілдеріндегі әдебиет нусқаларымен</w:t>
        <w:br/>
        <w:t>13-14 жастарында танысты. Араб, парсы сөздері көп кездесетін</w:t>
        <w:br/>
        <w:t>өлеңдері де -- осы шағатай әдебиетіне еліктеп жүрген кезіндегі өлең.</w:t>
        <w:br/>
        <w:t>дері. :</w:t>
        <w:br/>
        <w:t>Талантты; болашағы зор ақын, өзінің жастығына қарамай, шы-</w:t>
        <w:br/>
        <w:t>ғыстың сулу лирикалы поэзиясына еліктеп, «Навои, Сағди, Фер-</w:t>
        <w:br/>
        <w:t>даубы», «Юзі раушан», «Қөзі гауһар» атты жУртқа мәлім екі</w:t>
        <w:br/>
        <w:t>өлеңін жазды.</w:t>
        <w:br/>
        <w:t>Бул өлеңдердің екеуі де--шын мәнінде шағатай әдебиетіне елік-</w:t>
        <w:br/>
        <w:t>теген өлеңдер. Өлеңнің өлшеуі де, Ұйқасы да өзінің үлгі еткең шы-</w:t>
        <w:br/>
        <w:t>ғыс ақындарының түрлеріне дәл келеді.</w:t>
        <w:br/>
        <w:t>«Юзі раушан, көзі гауһар,</w:t>
        <w:br/>
        <w:t>ЛЛағылдек бет үші зхмәр,</w:t>
        <w:br/>
        <w:t>Тамағы қардан һәм, білтар,</w:t>
        <w:br/>
        <w:t>Қашың қудрет, қолы шигә...»</w:t>
        <w:br/>
        <w:t>(А бай, 1 том, 33-бет)</w:t>
        <w:br/>
        <w:t>әр жолының екі бунақ, 8 буынды болып, Уйқасы (а, а, а, в, а, а, 2,</w:t>
        <w:br/>
        <w:t>в) болып отыруы -- шығыс әдебиетіне тән ғаруз өлшеуін: қолдану</w:t>
        <w:br/>
        <w:t>емес пе? Әнгіме, тек бул уйқасы мен ырғағында емес, осы төрт</w:t>
        <w:br/>
        <w:t>жолдың өзінде толып жатқан араб, парсы сөздерін қолдануымен</w:t>
        <w:br/>
        <w:t>және «Юзі раушан», «көзі гауһар», «лагылдек бет»- тәрізді мета-</w:t>
        <w:br/>
        <w:t>форларды қолдануында көп сыр жатыр. Бул бір жағынан Абайдың</w:t>
        <w:br/>
        <w:t>тек кана сліктеуші, шығые әдебиетіне әлі сын көзімен қарай алмай,</w:t>
        <w:br/>
        <w:t>өз халқының әдебиет тарихындағы өз міндетін әлі ашық түсіпе алма-</w:t>
        <w:br/>
        <w:t>рен жас екенін көрсетсе, екіншіден шығыс әдебиетіндегі көн қолда-</w:t>
        <w:br/>
        <w:t>нылып, өзінің көркемдік қасиетін жоғалтпаса да, дағдыға айнал-</w:t>
        <w:br/>
        <w:t>ған теңеу, эпитеттерді жаңалық біліп қушағын аша түсуі де Абай-</w:t>
        <w:br/>
        <w:t>дың шығыс әдебиетін әлі меңгеріп жетпегендігін көрсететін еді.</w:t>
        <w:br/>
        <w:t>«Әлиф» деп ай юзіңе ғибрат еттім» -- өлеңін жоғарғы айтыл-</w:t>
        <w:br/>
        <w:t>ған екі-өлеңнен алты жыл кейін (1884-жыл) жазды.</w:t>
      </w:r>
    </w:p>
    <w:p>
      <w:r>
        <w:t>Бул өлең білім жағынан болсын, шығыс әдебиетін меңгеруі,</w:t>
        <w:br/>
        <w:t>тануы жағынан болсын, қазақтың өз әдебиетіне бейімделуі жағынан</w:t>
        <w:br/>
        <w:t>болсын Абайдың жасаған үлкен адымы болатын. «Әлиф-би» өлеңі</w:t>
        <w:br/>
        <w:t>алдындағы скі өлеңнен арабша-парсыша сөз қолдану жағынан ош</w:t>
        <w:br/>
        <w:t>айырмасы болмаса да, ырғақ, Уйқасы жағынан мүлде өзгеше. Ал-</w:t>
        <w:br/>
        <w:t>дыңғы ғаруз өлшеуімен жазылса, соңғы «әлиф-би» өлеңі бас</w:t>
        <w:br/>
        <w:t>бунағы 4 буын, ортасы 3 буын, аяққы бунағы 4 буын болып жоле-</w:t>
        <w:br/>
        <w:t>тін қазақтың қара өлеңінің бір түрі.</w:t>
        <w:br/>
        <w:t>4 8 4</w:t>
        <w:br/>
        <w:t>| Әлиф деп ай || өзіңе | гибрат еттім | «-а</w:t>
        <w:br/>
        <w:t>4 8 4</w:t>
        <w:br/>
        <w:t>| Би, бәләйі | дәртіңа | нисфат еттім |-а</w:t>
        <w:br/>
        <w:t>ч 8 4</w:t>
        <w:br/>
        <w:t>| Ти, тілімнен |І шығарып | түрлі әбият | --в</w:t>
        <w:br/>
        <w:t>4 5 4</w:t>
        <w:br/>
        <w:t>І Са, сәнән | мәдхіңе | журмет елтім--</w:t>
        <w:br/>
        <w:t>(Абай, І том, 34-бет)</w:t>
        <w:br/>
        <w:t>54</w:t>
        <w:br/>
        <w:t>Абай кезінде шағатайшылау, парсышылаудып үстіне және та-</w:t>
        <w:br/>
        <w:t>таршылау (татаризм) келіп қосылды. і</w:t>
        <w:br/>
        <w:t>Ислам дінінің шығыстағы күшті ордасының бірі болған Қазан</w:t>
        <w:br/>
        <w:t>шаһары, қазаққа тарайтын әртүрлі кітаптардың басылып шиғатын</w:t>
        <w:br/>
        <w:t>баспа орны болып, бастырушылардың татар молдалары болуы жә-</w:t>
        <w:br/>
        <w:t>не олардың өздерінің араб, парсы тілдеріне қатты еліктеулері та-</w:t>
        <w:br/>
        <w:t>тар тілін мейлінше шубарлауға әкеліп тіресе, ХІХ ғасырдың екін-</w:t>
        <w:br/>
        <w:t>ші жарымындағы қазақ ақындарының бірқатары араб, парсы, ша-</w:t>
        <w:br/>
        <w:t>ғатайшының үстіне және татаршылауды әдетке айналдырды.</w:t>
        <w:br/>
        <w:t>Мысал үшін, 1895-жылы, Қазанда басылып шықкап «Қысса</w:t>
        <w:br/>
        <w:t>әдеблі баланы» алалық. Бул кітапты жазушы жақшапың ішіне қа-</w:t>
        <w:br/>
        <w:t>зақ тілінде деген.</w:t>
        <w:br/>
        <w:t>САРАНЫ ТАИР ЕРТ</w:t>
        <w:br/>
        <w:t>еме а--Һ а ары Шымоыы</w:t>
        <w:br/>
        <w:t>(86 да, ыы КОРЕК УфЕЕКІТІ</w:t>
        <w:br/>
        <w:t>Бул кітаптардыц идеялық мазмуның атақты турколог, СССР</w:t>
        <w:br/>
        <w:t>Ғылым Академиясының мүше-коррсспонденті проф. С. Е. Малов</w:t>
        <w:br/>
        <w:t>екі-ақ ауыз сөзбен айтып берді: «Дін және діни моралі-- барлы-</w:t>
        <w:br/>
        <w:t>ғының мазмуны осы ғана» -- деді, сондықтан, ол жағына тоқталу-</w:t>
        <w:br/>
        <w:t>дың да қажеті аз.</w:t>
        <w:br/>
        <w:t>Сөйтіп, шағатай сөз қурылысы, араб, парсы, татар тілі, кысқа-</w:t>
        <w:br/>
        <w:t>сы, әр алуан тіл, сөз, сөйлемдермен қазақтың әдеби тілі ішубарла-</w:t>
        <w:br/>
        <w:t>нып, бул салтқа айнала бастаған кезде Абай әдебиет майданына</w:t>
        <w:br/>
        <w:t>шығып, қазақ тілін бузушыларға қарсы күрес ашты. Ана тілің аса</w:t>
        <w:br/>
        <w:t>қадірлеп, таза сақтауға күш салды. Тіл тазалығы жөнінде де</w:t>
        <w:br/>
        <w:t>улы ақынның орша ерекше. Сондықтан, бул мәселе өлеңдеріндегі</w:t>
        <w:br/>
        <w:t>шет тілге ерекше тоқталуды керек етеді.</w:t>
        <w:br/>
        <w:t>Біз «Абай сөздіктеріпің әртүрлі салалары» деген бөлімімізде</w:t>
        <w:br/>
        <w:t>(34-бет) Абайдың қара сөздері мен өлепдеріндегі қолданылатын</w:t>
        <w:br/>
        <w:t>араб, парсы сөздерінің жалпы саны 374, соның 162 сі өлеңдерінде</w:t>
      </w:r>
    </w:p>
    <w:p>
      <w:r>
        <w:t>кездеседі дедік.</w:t>
        <w:br/>
        <w:t>Бул Абай тәрізді араб, парсы, Шағатай әдебиетін де, діні</w:t>
        <w:br/>
        <w:t>оқуын да көп білген, ислам дінінің қазақ даласында дәуірлеген</w:t>
        <w:br/>
        <w:t>кезінде, жыйырма жыл өлең-шығармалар жазған ақынға көп деу-</w:t>
        <w:br/>
        <w:t>ғе болмайды. Шет сөздер, әсіресе, өлеңдерінде аз кездеседі. Жо-</w:t>
        <w:br/>
        <w:t>ғарғы үзінді келтірген ақындардың сөздіктерімен салыстырғанда,</w:t>
        <w:br/>
        <w:t>Абайдың өлендеріндегі араб, парсы сөздері жоқтың қасы. деуге</w:t>
        <w:br/>
        <w:t>болады.</w:t>
        <w:br/>
        <w:t>Сол дәуірді алғанда, Абайдың өлеңдерінде шет сөз мүлде кез-</w:t>
        <w:br/>
        <w:t>деспей, тап-таза қазақша неге болмайды десек, қателескен болар</w:t>
        <w:br/>
        <w:t>едік. Өйткені, тілдің жалпы даму заңы м)ны көтермейді, ол бір.</w:t>
        <w:br/>
        <w:t>Екінші: ол дәуірде кейбір шет сөздің кіруі табиғи, заңды еді. Міне,</w:t>
        <w:br/>
        <w:t>осылай қарасақ қана Абайдың шет тілдерді колдану мәселелеріне</w:t>
        <w:br/>
        <w:t>дурыс түсінуге болады.</w:t>
        <w:br/>
        <w:t>58</w:t>
        <w:br/>
        <w:t>зақтың (а, а, в, а) болып келетін, кәдімгі қара өлеңінің Ұйқасы.</w:t>
        <w:br/>
        <w:t>Мұндағы жаңалық --әр жолының аяғын «да» мен бітіруде.</w:t>
        <w:br/>
        <w:t>«Да» сөйлемге бітпеген түс беріп ішкі сезім дүниесін; аңсаған ку-</w:t>
        <w:br/>
        <w:t>марлық, шын берілген жүрек толқынын жай, қалыптағы сөйлем</w:t>
        <w:br/>
        <w:t>қурылысынан жанды, жайнақырақ етіп беретінге уқсайды.</w:t>
        <w:br/>
        <w:t>Екінші түрі: ;</w:t>
        <w:br/>
        <w:t>«Жазды күні ақ бөркі бүктелмейді-ақ,</w:t>
        <w:br/>
        <w:t>Қолында бір сабау бар ол дағы аппақ...»</w:t>
        <w:br/>
        <w:t>«Қу шалбар қулығына болған айғақ,</w:t>
        <w:br/>
        <w:t>Тізесін созғылайды қалталанса-ақ...»</w:t>
        <w:br/>
        <w:t>«Тірі жанға курдас боп жап-жасында-ақ,</w:t>
        <w:br/>
        <w:t>«Осындай сыйдаң жігіт елде мол-ақ,</w:t>
        <w:br/>
        <w:t>Бәрі де шаруаға келеді олақ,</w:t>
        <w:br/>
        <w:t>Сырын түзер біреу жоқ, сыртын түзеп,</w:t>
        <w:br/>
        <w:t>Қас кермек, мойнын бУрмақ, қоразданбақ».</w:t>
        <w:br/>
        <w:t>(Абай, І том, 53-бет)</w:t>
        <w:br/>
        <w:t>МӘндағы әр жолдың аяғында келетін «ақ» деген сөздер жай</w:t>
        <w:br/>
        <w:t>алына салыңған емес, автордың негізгі пікіріне лайықты, айтайын</w:t>
        <w:br/>
        <w:t>деген ойын дәл беруге әдейі сәйкестелінген. Сөйлем қурылысы-</w:t>
        <w:br/>
        <w:t>ның, сөз тутынуларының сонылығы, бурынғы әдебиетте кездеспей-</w:t>
        <w:br/>
        <w:t>тіні, кездесе қалса, тек анда-санда ғана кездесетіні өз алдына,</w:t>
        <w:br/>
        <w:t>ақынның суреттемек өмір қубылысын жанды етіп беруге өте ДӘЛ.</w:t>
        <w:br/>
        <w:t>Абай 6уд өлеңінде: «Қулық сауып», «сумдық жеккен», жалқау,</w:t>
        <w:br/>
        <w:t>арам тамақтарды шенеу, солардың бет пердесін жыртып, көпші-</w:t>
        <w:br/>
        <w:t>ліктің алдында мысқылдап, сықақ ету деген тілекті алға қояды.</w:t>
        <w:br/>
        <w:t>Сол мысқылдау, өзіне тән сөз, сөйлем қурылысын керек етсе, сөз-</w:t>
        <w:br/>
        <w:t>ді де соған лайықтап қолданады.</w:t>
        <w:br/>
        <w:t>«Жазды күні ақ бөркі бүктелмейді-ақ..».</w:t>
        <w:br/>
        <w:t>«Тірі жанға қУрдас боп жап-жасында-ақ»</w:t>
        <w:br/>
        <w:t>«Қас кермек, мойын бурмақ, қоразданбақ» -</w:t>
        <w:br/>
        <w:t>деген жолдардың сөйлем қурылыстарында қаншама сықақ, мыс-</w:t>
        <w:br/>
        <w:t>қылдар жатыр, Екінші сөзбен айтқанда, Абайдың әр сөзі өзі-</w:t>
        <w:br/>
        <w:t>нің ой-сезімінің бір бөлшегі болып, бір онысына, бір мунысына</w:t>
        <w:br/>
        <w:t>жарап туратыны тәрізді, мундағы басы артық бір сөз жоқ, әр</w:t>
        <w:br/>
        <w:t>сөзі орынды, «ақ» деген көмекшінің өзі де сол мысқыл, кекесін-</w:t>
        <w:br/>
        <w:t>деу үшін қолданылса, өз міндетін толық атқарып отыр.</w:t>
        <w:br/>
        <w:t>Біз жоғарыда Абайдың қазақ әдебиеті тіліне ендірген жаңалы-</w:t>
        <w:br/>
        <w:t>ғының бір бутағы орыс тілі әдебиетімен сабақтас деп атүсті ғана</w:t>
        <w:br/>
        <w:t>айтып өттік. Және әңгіме жеке-жеке сөздіктерде емес, оборот, сөй-</w:t>
        <w:br/>
        <w:t>лем қурылысында, орыс тіліндегі сөздердің үлгісімен қазақтың</w:t>
      </w:r>
    </w:p>
    <w:p>
      <w:r>
        <w:t>кейбір сөздеріне жаңаша мән беруінде. )</w:t>
        <w:br/>
        <w:t>Абай - орыс мәдениетін, әдебиегін тереңінен сүйіп, өзінің ақын-</w:t>
        <w:br/>
        <w:t>дығын өрістету, дамыту жолында болсын, дүниеге көзқарасын ке-</w:t>
        <w:br/>
        <w:t>ңейтіп, жалпы адам баласылық мәдениетке кол созу мәселесінде</w:t>
        <w:br/>
        <w:t>болсын, ол мәдениетті өзіне үлгі еткен, одан үйреніп, және өзіндік</w:t>
        <w:br/>
        <w:t>«мән» ін, Абайлығын да сақтай алған ақын. Бул үйренуде, өзіндік</w:t>
        <w:br/>
        <w:t>турғысын сақтап қала алу оның басқа жағын былай қойғанда,</w:t>
        <w:br/>
        <w:t>поэтикалық тіл қолданыстарынан да анық байқалады.</w:t>
        <w:br/>
        <w:t>5- 600 65</w:t>
        <w:br/>
        <w:t>«Өзіңе сенбе, жас ойшыл,</w:t>
        <w:br/>
        <w:t>Тіл өнері дертпен тең» :</w:t>
        <w:br/>
        <w:t>(Абай, П том, 90- бет)</w:t>
        <w:br/>
        <w:t>«Барасың қайда, қайда болмай маған,</w:t>
        <w:br/>
        <w:t>Жас өмір, алтын, күміс жарқылдаған»</w:t>
        <w:br/>
        <w:t>(Абай, П том, 83-бет)</w:t>
        <w:br/>
        <w:t>Мунда біріншіден «барасын қайда, қайда» деген орысшаның</w:t>
        <w:br/>
        <w:t>әсері жаңа оборот болса, екіншіден, өмірді «алтын, күміске» балау</w:t>
        <w:br/>
        <w:t>тәрізді метафоралық эпитеттер-- орыс тіліндегі өлең образының</w:t>
        <w:br/>
        <w:t>үлгісі, көріктеудің жаңа түрі.</w:t>
        <w:br/>
        <w:t>Бул үзінділердегі астын сызған сөз, сөйлемдердің қайсысы бой-</w:t>
        <w:br/>
        <w:t>сын Абайға шейінгі әдебиетімізде жоқ, бул-- Абайдың орыс әде-</w:t>
        <w:br/>
        <w:t>биетін меңгере келе, солардың образ жасау, ой беру әдістерін қа-</w:t>
        <w:br/>
        <w:t>зақ Уғымына лайықтап кіргізген жаңа образ, жаңа сөйлемдер. Ен-</w:t>
        <w:br/>
        <w:t>деше, мәселенің 6ул жағын «Абай өлеңдеріндегі жаңа сөз, жаңа</w:t>
        <w:br/>
        <w:t>сөйлем» деген бөлімде талдамақпыз.</w:t>
        <w:br/>
        <w:t>г) АБАЙ ӨЛЕҢДЕРІНДЕГІ ЖАҢА СӨЗ,</w:t>
        <w:br/>
        <w:t>ЖАҢАША СӨЙЛЕМДЕР. )</w:t>
        <w:br/>
        <w:t>Улы ақынымыз Абайдың қазақ әдебиетінің тілін жасаудағы зор</w:t>
        <w:br/>
        <w:t>еңбегінің бірі-- жаңа сөз, жаңаша сөйлем құрылыстарын енгізуі.</w:t>
        <w:br/>
        <w:t>Бул жөнінен Абайдың қазақта ешбір теңдесі жоқ. Оныц алдындағы</w:t>
        <w:br/>
        <w:t>ақындар да, замандастары да бурынғы қолданылып: жүрге!" сөз, не</w:t>
        <w:br/>
        <w:t>байырғы сөйлем қурылыстарынан әрі бара алған емес. Халықтың</w:t>
        <w:br/>
        <w:t>бай тілінен қолданылмай жүрген сөздерді теріп, әдебиетке кіргізіп,</w:t>
        <w:br/>
        <w:t>халық тілі ету, кейбір сөздерге жаңаша мән беру, сөздердің сөй-</w:t>
        <w:br/>
        <w:t>лемдегі орындарын ауыстырып, дағдылы қалпынан өзгеше етіп қу-</w:t>
        <w:br/>
        <w:t>ру, жаңадан сөз енгізу жайлы Абайға шейінгі де, Абайдың тустас</w:t>
        <w:br/>
        <w:t>ақындарынан да пәлен бар еді деп айта қою қыйын. Сондықтан,</w:t>
        <w:br/>
        <w:t>бул тәрізді ауыр жүкті өзіне жүктегенде, нар жолында жүк қал-</w:t>
        <w:br/>
        <w:t>дырмай, нәтижелі зор еңбек еткен де қазақтың әдебиет тарихында</w:t>
        <w:br/>
        <w:t>бірінші рет Абай болды десек, асырып айтушылық болмайды.</w:t>
        <w:br/>
        <w:t>Қай кезде болсын ақын, жазушылардың әдебиет тіл қорына жа-</w:t>
        <w:br/>
        <w:t>надан сөз кіргізулері--өте сирек, өте сараң түрде дамыйтын қубы-</w:t>
        <w:br/>
        <w:t>лыс. Ол үшін әр түрлі жағдай керек. Ақынның асқан талантты 60:</w:t>
        <w:br/>
        <w:t>луы, өз елінің де, басқа елдердің де мәдениетін, әдебиетін кеңінен</w:t>
        <w:br/>
        <w:t>шолыған оқымысты адам болып және өз кезіндегі тілдің даму про-</w:t>
        <w:br/>
        <w:t>цесын бақылап отырарлық қабілетінің болуымен қатар, әлеумет</w:t>
        <w:br/>
        <w:t>өмірінде де әр түрлі өзгерістер болуы керек. Әлеумет өмірінде</w:t>
        <w:br/>
        <w:t>болған өзгеріс, жаңалықтар, өзімен бірге жаңа сөз, жаца</w:t>
        <w:br/>
        <w:t>сөйлем, жаңаша сөз қурауларды ала келетіні сөзсіз. Демек, бул</w:t>
        <w:br/>
        <w:t>жағдайлардың бәрі де Абайда болды.</w:t>
        <w:br/>
        <w:t>Өмірді кецінен шолып, шығыс, батыс, өз елінің мәдениет, әде-</w:t>
        <w:br/>
        <w:t>биетін жете білген Улы таланттың, ескі фсодалдық дәуірінің әлсі-</w:t>
      </w:r>
    </w:p>
    <w:p>
      <w:r>
        <w:t>реп, буржуазиялық жаңа заманның туа бастаған, әр түрлі қайшы"</w:t>
        <w:br/>
        <w:t>дықтардың күшті кезінде өмір сүруі, оның жалпы творчестволық</w:t>
        <w:br/>
        <w:t>бетін айқындауда үлкен мәні болды десек, бул тіл мәселесінде де</w:t>
        <w:br/>
        <w:t>61</w:t>
        <w:br/>
        <w:t>әдебиеттерімізде қанатын кең жая бастады. Қазір бул дағдыға</w:t>
        <w:br/>
        <w:t>айналып отыр.</w:t>
        <w:br/>
        <w:t>Бул тәрізді сөздің буынын қысқартудың екінші себебі: өлең</w:t>
        <w:br/>
        <w:t>тармақтарындағы буындарды үнемдеу, кейбір бунақтың тармақта</w:t>
        <w:br/>
        <w:t>буыны асып кететін болғандықтан бір буынын қысқарту, сөзді ық-</w:t>
        <w:br/>
        <w:t>шамдап қолдану арқылы өлеңді жанды, жыйнақы ету тілегінен</w:t>
        <w:br/>
        <w:t>туған деп айтуға болады. Абайда кездесетін қысқартынды сөздер</w:t>
        <w:br/>
        <w:t>осы айтылған өлеңдердегі сөздердің буын санын ықшамдаумен</w:t>
        <w:br/>
        <w:t>байланысты. Бірақ, Семей облысының қазақтары жай сөйлегенде:</w:t>
        <w:br/>
        <w:t>«болып» дегеннің орнына «боп», «алып» дегеннің орнына «ап» --</w:t>
        <w:br/>
        <w:t>деп ешуақытта да айтпайды. Демек, бул тек қана өлеңдерде кез-</w:t>
        <w:br/>
        <w:t>деседі.</w:t>
        <w:br/>
        <w:t>в) ШЕТ СӨЗ</w:t>
        <w:br/>
        <w:t>Қазақтың ауыз әдебиеті, оның негізінде өскен ХІХ ғасырдың</w:t>
        <w:br/>
        <w:t>екінші жарымына дейінгі қазақтың көркем әдебиеті өзінің байырғы</w:t>
        <w:br/>
        <w:t>Улттық қалпын да, тілін де басқа елдердің әдебиет, тіл ықпалда-</w:t>
        <w:br/>
        <w:t>рынан негізінде таза сақтап келді.</w:t>
        <w:br/>
        <w:t>Қазақ даласына ислам діні бул кезден бірнеше ғасырлар 6Урын</w:t>
        <w:br/>
        <w:t>тарап, недәуір өріс алса да, қазақтың фольклоры мен ХУШ- ХІХ</w:t>
        <w:br/>
        <w:t>ғасырдың бірінші жарымындағы әдебиетіне және тіліне әсер ете</w:t>
        <w:br/>
        <w:t>алған жоқ. Қазақ тілін зерттеуші Радлов, Ғ. Сасади тәрізді оқы-</w:t>
        <w:br/>
        <w:t>мыстылар да б)л жәнінде осы қортындыға келген.</w:t>
        <w:br/>
        <w:t>Радлов былай дейді: «Ислам дініне сырттай иланудың нәтижбе-</w:t>
        <w:br/>
        <w:t>сінде қырғыз (қазақ) тілі исламның іріткіш ықпалынан аман сақ-</w:t>
        <w:br/>
        <w:t>талып, өзінің бастапқы таза түріктік сыйпатында қалды. Оған кей</w:t>
        <w:br/>
        <w:t>бір жат элементтердің кіруі рас, бірақ олар мухамбет дініндегі бас-</w:t>
        <w:br/>
        <w:t>қа түрік елдеріндегідей дербестігін сақтай алмай, қазақ тілінің</w:t>
        <w:br/>
        <w:t>дыбыс заңдарына бағынып, сол халықтың өз сөздігіне айналып</w:t>
        <w:br/>
        <w:t>кеткен...» (21).</w:t>
        <w:br/>
        <w:t>Ғ. Саади: «Қазірде. ец таза, ең бай, ең табиғый және бузыл-</w:t>
        <w:br/>
        <w:t>май, бурынғы қалпында сақталынып қалған бір тіл болса, ол да қа-</w:t>
        <w:br/>
        <w:t>зақ тілі және қазақ әдебиеті, шын ғылым намы үшін біз муны</w:t>
        <w:br/>
        <w:t>ашық айтуымыз керек» деді. (92)</w:t>
        <w:br/>
        <w:t>Әрине, бул айтылғандардан Абайдан бурынғы әдебиетте шет</w:t>
        <w:br/>
        <w:t>сөздер мүлде жоқ деген уғым тумайды. Біз үзінді келтіріп отырған</w:t>
        <w:br/>
        <w:t>ғылымпаздар да, біз де ол пікірден ауылақпыз. Бірақ, қазақпен тілі</w:t>
        <w:br/>
        <w:t>тамырлас басқа елдерді алсақ, қазақ тілі мен ХІХ ғасырдың бірін-</w:t>
        <w:br/>
        <w:t>ші жарымындағы әдебиеті өзінің негізіндегі тазалығымен ерекше</w:t>
        <w:br/>
        <w:t>орын алады.</w:t>
        <w:br/>
        <w:t>Дегенмен де, Ислам дінін алған елдердің қай6оеына болсын,</w:t>
        <w:br/>
        <w:t>араб, парсы тілдері Жбірінде аз, екіншісінде көп, әйтеуір, із қалдыр-</w:t>
        <w:br/>
        <w:t>ғаны сөзсіз. Қазақ елінің ауыз әдебиеті, ХІХ ғасырдың алғашқы</w:t>
        <w:br/>
        <w:t>жарымындағы әдебиетін басқа түрік елдерімен салыстырғанда ана-</w:t>
        <w:br/>
        <w:t>ғурлым таза, анағурлым өзінің улттық тулғасын берік сақтады</w:t>
        <w:br/>
        <w:t>Десек те, кейбір араб, парсы сөздері тіпті әріректердегі ауыз әде:</w:t>
        <w:br/>
        <w:t>биет нусқаларынан да бірен-саран кездеседі.</w:t>
      </w:r>
    </w:p>
    <w:p>
      <w:r>
        <w:t>й</w:t>
        <w:br/>
        <w:t>«Алқыны күшті асаулар, |</w:t>
        <w:br/>
        <w:t>Ноқтаға басы керілді».</w:t>
        <w:br/>
        <w:t>(А бай, І том, 88-бет)</w:t>
        <w:br/>
        <w:t>«Қубылға бәрі зерек қой,</w:t>
        <w:br/>
        <w:t>Бәрі жайсыз тоқтауға»</w:t>
        <w:br/>
        <w:t>(Абай, І том, 277-бет)</w:t>
        <w:br/>
        <w:t>тағы басқа осылар тәрізді. Бұл сөздердің қайсысын алсақ та, Абай.</w:t>
        <w:br/>
        <w:t>ға шейінгі, не Абай кезіндегі әдебиетімізде болмаған жаңа сөздер.</w:t>
        <w:br/>
        <w:t>Булардың кейбіреулері түгелдей жаңа сөз «алқайды», «тақыл»,</w:t>
        <w:br/>
        <w:t>«кекіді», «кезнесіп», кейбіреулері әр түрлі жалғау, журнақтар ар-</w:t>
        <w:br/>
        <w:t>қылы жаңартылған. «Қубылға», «өкімдеп», «долығы» -- булар бул</w:t>
        <w:br/>
        <w:t>түрінде Абайға шейін еш әдебиетте қолданылған емес. Бурын «қу-</w:t>
        <w:br/>
        <w:t>был», «қубылу», «өкім», «долы» түрлерінде ғана қолданатын.</w:t>
        <w:br/>
        <w:t>Әсіресе, Абайда көл кездесетің сөздер, жай сөздің алдына өзі-</w:t>
        <w:br/>
        <w:t>не шейін қолданылмаған жаңа эпитет, теңеу тағы басқа поэтика-</w:t>
        <w:br/>
        <w:t>лық тілдер қойып, солар арқылы жаңарту. Мысалы:</w:t>
        <w:br/>
        <w:t>«Ой, тәңір-ай» шыл кер өсек»</w:t>
        <w:br/>
        <w:t>(Абай, І том, 94-бет)</w:t>
        <w:br/>
        <w:t>«Жер қорығыш желкек шал</w:t>
        <w:br/>
        <w:t>Желіп жүріп, боздайды».</w:t>
        <w:br/>
        <w:t>(Абай, І том, 151-бет)</w:t>
        <w:br/>
        <w:t>«Толқының жүрегіңнің хаттай таныр»</w:t>
        <w:br/>
        <w:t>(Абай, І том, 57-бет)</w:t>
        <w:br/>
        <w:t>«Өсек» те, «кер» де жеке алғанда, күнбе-күн қолданылатын сөз.</w:t>
        <w:br/>
        <w:t>Бірақ, Абайға шейін осы скеуінің басы түйісіп, бір мағна беретін</w:t>
        <w:br/>
        <w:t>сөз қолданыс қағаз бетіне түскен емес. «Желкек шал» да осы тә-</w:t>
        <w:br/>
        <w:t>різді. Абай: «өсектің» Алдына «кер», «шалдың» алдына «желкек» де-</w:t>
        <w:br/>
        <w:t>ген эпитетті қойып, жаңа образ, жаңаша мәң туғызған.</w:t>
        <w:br/>
        <w:t>«Толқынын жүрегінің хаттай таныр» дағы «тай» арқылы жа-</w:t>
        <w:br/>
        <w:t>салынған теңеуді алсақ, фольклорда жоқ екені түсінікті, өйткені,</w:t>
        <w:br/>
        <w:t>хат білмеген елде, хатқа теңеу болмайтыны өзінен өзі айқын нәрсе</w:t>
        <w:br/>
        <w:t>десек, Абайдың алдындағы әдебиет пен өз кезіндегі ақындардың</w:t>
        <w:br/>
        <w:t>да өлеңдерінен мундай теңеуді таба алмаймыз.</w:t>
        <w:br/>
        <w:t>Абай жалғыз үздік, оригинальный эпитет, теңеу ғана емес, поэ-</w:t>
        <w:br/>
        <w:t>тик тілдердің басқалары арқылы да үздік жаңаша образ, сөйлем</w:t>
        <w:br/>
        <w:t>қурылыстарын жасайды.</w:t>
        <w:br/>
        <w:t>«Жақсы әнді тыңдасаң ой көзімен,</w:t>
        <w:br/>
        <w:t>Өмір сәуле көрінер судай тунық»</w:t>
        <w:br/>
        <w:t>(А бай, І том, 188-бет)</w:t>
        <w:br/>
        <w:t>«Талаптың Мініп тулпарын,</w:t>
        <w:br/>
        <w:t>Тас қыяға өрледің».</w:t>
        <w:br/>
        <w:t>(А бай, І том, 101-бет)</w:t>
        <w:br/>
        <w:t>«Боламын» деп жүргенде болат Қайтып,</w:t>
        <w:br/>
        <w:t>Жалын сөніп, жас жүзін басады әжім».</w:t>
        <w:br/>
        <w:t>(Абай, І том, 201-бет)</w:t>
        <w:br/>
        <w:t>«Жүректегі жалынды көзден жас қып, .</w:t>
        <w:br/>
        <w:t>Ағызамын болады ол неге сеп?»</w:t>
        <w:br/>
        <w:t>(А бай, ПІ том, 1492-бет)</w:t>
        <w:br/>
        <w:t>“63</w:t>
      </w:r>
    </w:p>
    <w:p>
      <w:r>
        <w:t>Қейбір арабистер (Н. Сәбитов) қазақтың” көп сөздерін араб,</w:t>
        <w:br/>
        <w:t>парсыдан алынған деп жүр, мысалы: «мал, бала, кемпір» т. б. Бфл</w:t>
        <w:br/>
        <w:t>тәрізді қазақтың өз сөзі болып кеткен (егер сол дурыс болса, өйт-</w:t>
        <w:br/>
        <w:t>кені, «мал» деген сөз манғуд тілінде де бар, мүмкін, араб тіліне</w:t>
        <w:br/>
        <w:t>маңғул тілінен кіріуі де) сөздерде, немесе, жырларда кездесетін;</w:t>
        <w:br/>
        <w:t>«Көз түскен беңденің,</w:t>
        <w:br/>
        <w:t>Жүрегі оттай күйеді» (93)</w:t>
        <w:br/>
        <w:t>«Бейіштен шыққан шамшырақ,</w:t>
        <w:br/>
        <w:t>Көзі жайнап жанып тур»,-- (94).</w:t>
        <w:br/>
        <w:t>деген сықылды сөздерді алмағанда, ауыз әдебиетінің әріден келе</w:t>
        <w:br/>
        <w:t>жатқан түрлерінде де кейбір араб, парсы сөздері кездеседі.</w:t>
        <w:br/>
        <w:t>Мысалы: «Жылан арбау» тәрізді салт өлеңнің бір жерінде:</w:t>
        <w:br/>
        <w:t>«Мары, мары, мары жылан, Бызыри бір жылан» дейді. Мундағы</w:t>
        <w:br/>
        <w:t>«мары» парсыша «жылан» деген сөз.</w:t>
        <w:br/>
        <w:t>Егер, алдыцғы айтылған «мал, бала» деген сөздер, араб,</w:t>
        <w:br/>
        <w:t>парсы тілінен кірді дегеннің өзінде де, қазақтың өз сөзі болып</w:t>
        <w:br/>
        <w:t>кеткен сөз, ал жырларда кездесетін: «бенде, бейіш» деген сөздер,</w:t>
        <w:br/>
        <w:t>жыйнап бастырушылардың кейінгі кездерде қоспасы болуы мүм-</w:t>
        <w:br/>
        <w:t>кің десек, соцгы айтылған «мары мары, мары-жылан» әдебиет нус.</w:t>
        <w:br/>
        <w:t>қаларында кездесуі ел аузында әріден сақталынып келе жатқан</w:t>
        <w:br/>
        <w:t>кейбір араб, парсы сөздердің әріден ақ кіре бастағанын аңғартады.</w:t>
        <w:br/>
        <w:t>Бірақ, мундай сөздер қазақ ауыз әдебиетінде мейлінше аз.</w:t>
        <w:br/>
        <w:t>Ауыз әдебиеті сықылды, ХУШ ғасырдыц скіній жарымындағы</w:t>
        <w:br/>
        <w:t>Бухар, Жанкісі сықылды жырауларды, ХІХ ғасырдың бірінші жа-</w:t>
        <w:br/>
        <w:t>рымындағы тарихи әдебиетіміздің өкілдері-- Махамбет, Шернияз</w:t>
        <w:br/>
        <w:t>сықылды халық ақындарын алсақ, шет сөздер не жоқ, не жоқтың</w:t>
        <w:br/>
        <w:t>қасы. Жоғарғы айтылған қазақтың өз сөзі болып кеткен сөздерді</w:t>
        <w:br/>
        <w:t>еске алмағанда, Махамбет ақынның мың жол өлеңінде «Сират»,</w:t>
        <w:br/>
        <w:t>«Машурат», «Қалам деген сықылды екі-- Үш-ақ Сө3 қолданы-</w:t>
        <w:br/>
        <w:t>лады екен. Бул жалғыз Махамбетке гана тән смес, жоғарғы аты</w:t>
        <w:br/>
        <w:t>аталған оның тустас ақындарының бәріне де тән.</w:t>
        <w:br/>
        <w:t>Демек, ХІХ ғасырдың бірінші жарымындағы әдебиетіміз шет</w:t>
        <w:br/>
        <w:t>елдің, әдебиетінің, тілдерінің ықпалынан негізінде «таза» деуімізге</w:t>
        <w:br/>
        <w:t>осы фактының өзі-ақ дәлел бола алатын тәрізді.</w:t>
        <w:br/>
        <w:t>Қазақ даласына ислам дінінің қанатын кең жайып, ықпалы-</w:t>
        <w:br/>
        <w:t>ның күшейе бастауы, әсіресе, ХІХ ғасырдың екінші жарымы. Пат-</w:t>
        <w:br/>
        <w:t>ша өкіметі тарапынан қырға татар молдалары келіп, дін үйрету,</w:t>
        <w:br/>
        <w:t>мешіт устау, бала оқытулар ХІХ ғасырдың бірінші жарымының,</w:t>
        <w:br/>
        <w:t>1834 -- 1835-жылдарынан басталады. Жәңгір Бөкеев (Бөкей орда-</w:t>
        <w:br/>
        <w:t>сына) қазіргі Батыс Қазақстан, Орда ауданына Ібірінші мешітті 1834.</w:t>
        <w:br/>
        <w:t>жыл салдырды. Бірақ, ол кезде мешіттің журтты өзіне тартуы өте</w:t>
        <w:br/>
        <w:t>нашар болған. Жәңгір хан жәрменкесіне келген қазақтарды жа-</w:t>
        <w:br/>
        <w:t>48</w:t>
        <w:br/>
        <w:t>УІ ТАРАУ</w:t>
        <w:br/>
        <w:t>АБАЙ ӨЛЕҢДЕРІНДЕГІ ЭПИТЕТ ЖӘНЕ</w:t>
        <w:br/>
        <w:t>ОНЫҢ ТҮРЛЕРІ</w:t>
      </w:r>
    </w:p>
    <w:p>
      <w:r>
        <w:t>Біз өткен тарауларда Абай өлеңдеріндегі архаизм, диалект, шет</w:t>
        <w:br/>
        <w:t>сөз, неологизмдерге тоқталып, олардың әрқайсысы Абай шығар-</w:t>
        <w:br/>
        <w:t>маларында қандай орын алып, ақынның өзіне шейінгі фольклор,</w:t>
        <w:br/>
        <w:t>тарихи әдебиет және өз кезіндегі әдебиеттерден тіл жағынан ерек-</w:t>
        <w:br/>
        <w:t>шелігі қайсы, шет тілдерден нені қабылдап; неге қарсы шықты, өзі</w:t>
        <w:br/>
        <w:t>нс жаңалық кіргізді? деген мәселелердің бетін аштық. Абайдың</w:t>
        <w:br/>
        <w:t>қазақ әдебиетінің тілі үшін үлкен улы еңбегін түсіну үшін де, ба-</w:t>
        <w:br/>
        <w:t>ғалау үшін де булардың әрқайсысының мәні зор, әрқайсысының</w:t>
        <w:br/>
        <w:t>орны ерекше. Әйтсе де, поэтикалық тілдердің негізгі саласы болып</w:t>
        <w:br/>
        <w:t>саналатын эпитет, теңеу, тропа, фигура, олардың түрлері айрықша</w:t>
        <w:br/>
        <w:t>талдауды керек етеді. МУнан былайғы тарауларда Абай тілінің осы</w:t>
        <w:br/>
        <w:t>жақтары зерттелмек.</w:t>
        <w:br/>
        <w:t>Улы ақындардың қайсысының болсын тілін зерттеушілер ең ал-</w:t>
        <w:br/>
        <w:t>дымен поэтик тілдердің негізгі түрі деп те және көп кездесетін тұ-</w:t>
        <w:br/>
        <w:t>рі деп те эпитет пен теңеулерді алады. Сондықтан, ең алдымен</w:t>
        <w:br/>
        <w:t>Абай өлеңдеріндегі эпитетке тоқталмақпыз.</w:t>
        <w:br/>
        <w:t>Басқа тілдердегі тәрізді, қазақ тіліндегі эпитеттер де негізінде</w:t>
        <w:br/>
        <w:t>сын есім арқылы жасалынады. Сосынғы бір түрі-- көсемше мен</w:t>
        <w:br/>
        <w:t>өткең шақтық есімше. Сөйлемнің мүшесі жағынан көпшілігі анық-</w:t>
        <w:br/>
        <w:t>тауыш, кейде толықтауыш, пысықтауыш болып келеді. Булар ал-</w:t>
        <w:br/>
        <w:t>дыңғы анықтауыш болып келетін эпитетке қарағанда, анағурлым</w:t>
        <w:br/>
        <w:t>аз, анағурлым сирек. Эпитеттің шығу тарихын зерттеуші дүние жү-</w:t>
        <w:br/>
        <w:t>зіңің ғылымдарының қайсы болсын мейлі эпитет поэтик тілдің кәрі</w:t>
        <w:br/>
        <w:t>замандардан бері келе жатқан, адам баласының сәбилік дәуірінде</w:t>
        <w:br/>
        <w:t>өзінің ой-пікірін сурет арқылы беруімен байланысты жарыққа шық-</w:t>
        <w:br/>
        <w:t>ты деп таныса, қазақ фольклоры да бул пікірдің дурыстығың рас-</w:t>
        <w:br/>
        <w:t>тайды. Қазақтың ескі заманнан сақталынып келген фольклор нус-.</w:t>
        <w:br/>
        <w:t>қауларын алсақ эпитет, әсіресе, турақты эпитеттерді жиі кездес гі-</w:t>
        <w:br/>
        <w:t>реміз.</w:t>
        <w:br/>
        <w:t>«Қызыл шубар айдаһар,</w:t>
        <w:br/>
        <w:t>Қара шубар жолбарыс» (39)</w:t>
        <w:br/>
        <w:t>«Сары өзеннен өткенде, ”</w:t>
        <w:br/>
        <w:t>Тау суындай сарқырап,</w:t>
        <w:br/>
        <w:t>69</w:t>
        <w:br/>
        <w:t>«Әмәнтұ оқымаған кісі бар ма?</w:t>
        <w:br/>
        <w:t>Уәкүтүбиһи дегенмен ісі бар ма?»</w:t>
        <w:br/>
        <w:t>(Абай, 1 том, 296-бет)</w:t>
        <w:br/>
        <w:t>«Ақыл мен хауас барлығын</w:t>
        <w:br/>
        <w:t>Білмейдур, жүрек сезедур.</w:t>
        <w:br/>
        <w:t>Мүтәкәлимін, мантиқын</w:t>
        <w:br/>
        <w:t>Бекер босқа сезедур»!</w:t>
        <w:br/>
        <w:t>(Абай, І том, 196-бет)</w:t>
        <w:br/>
        <w:t>Абайдың араб, парсы сөздерін бул екі түрлі жолмен қолдануы-</w:t>
        <w:br/>
        <w:t>ның екеуі де зацды. Өйткені, тілдің тазалығы үшін күрес, -- шет ел-</w:t>
        <w:br/>
        <w:t>дерден мүлде сөз алмау емес, керексіз сөзді алмау, өз тілін орын-</w:t>
        <w:br/>
        <w:t>сыз шубарлауға қарсы күрес. Абай оны дурыс Уға да, түсіне де</w:t>
        <w:br/>
        <w:t>білді. Сондықтан, ол қазақтың бәріне түсінікті, кейін шет тілден</w:t>
        <w:br/>
        <w:t>келсе де, халықтың өз сөзі, ана тіліндей болып кеткен сөздерді сол</w:t>
        <w:br/>
        <w:t>қалпы қолданады. Сонымен қатар, ол кезде жалпы, шығыс еліне</w:t>
        <w:br/>
        <w:t>тараған ислам дінімен байланысты әр түрлі діни, философиялық</w:t>
        <w:br/>
        <w:t>ағымдарды да сол өз терминдері мен атауын да орынсыз деп айта</w:t>
        <w:br/>
        <w:t>аламыз ба? Әрине, жоқ. Неге десеңіз, бір жағынан ол сөздердің</w:t>
        <w:br/>
        <w:t>мәнін түгел берерлік қазақта сөз жоқ, екіншіден: «Әмәнтү», «аят»,</w:t>
        <w:br/>
        <w:t>«хадис» тәрізді діни сөздерді қалай қазақшалауға болар еді және</w:t>
        <w:br/>
        <w:t>оның керегі қанша?</w:t>
      </w:r>
    </w:p>
    <w:p>
      <w:r>
        <w:t>«Мүтәкәллімін, мантиқинын»-- (діпді дәлелдеушілер және ло-</w:t>
        <w:br/>
        <w:t>гикашылар) деп атанған белгілі агымдарды өз терминімен атауды</w:t>
        <w:br/>
        <w:t>заңды емес деп кім айта алады.</w:t>
        <w:br/>
        <w:t>Үшінші түрі, мысқыл, кекесін үшін әдейі қолданылатын кейбір</w:t>
        <w:br/>
        <w:t>араб, парсы сөздері.</w:t>
        <w:br/>
        <w:t>«Әуелі аят, хадис сөздің басы,</w:t>
        <w:br/>
        <w:t>Қосарлы бзитсымал келді арасы» -</w:t>
        <w:br/>
        <w:t>ҚА бай, І том, 78-бет)</w:t>
        <w:br/>
        <w:t>деп, аят, хадиспен бастап, «бэит» емес, «бәитсымал»мен аяқтай-</w:t>
        <w:br/>
        <w:t>тын, арынсыз тілді шубарлап, «қыйсынды», тілге жеділ, жүрекке</w:t>
        <w:br/>
        <w:t>жылы тиетін өлең жаза алмай, «Бөтен сөзбен сөз арасын был-</w:t>
        <w:br/>
        <w:t>ғайтын» ақындарды мысқылдап шенейді.</w:t>
        <w:br/>
        <w:t>«Еннатайна кэлкаусар,</w:t>
        <w:br/>
        <w:t>Пошел дереу күнәкәр» --</w:t>
        <w:br/>
        <w:t>(А бай, І том, 36-бет)</w:t>
        <w:br/>
        <w:t>Деген араб сөздерін орыс сөздерімен қатар алып қолдануы да сол</w:t>
        <w:br/>
        <w:t>мысқыл, шенеу үшін айтылған. Қай кезде, қай елде болсын сықақ</w:t>
        <w:br/>
        <w:t>ретінде шет тілді қолданушылық болады. Әрине, ол тіл шубарлау"</w:t>
        <w:br/>
        <w:t>ға жатпайды. Ақынның айтайын доген пікіріне қабысып жатқан</w:t>
        <w:br/>
        <w:t>сөздердің ешуақытта да артықшылығы жоқ. Бул белгілі қағыйда.</w:t>
        <w:br/>
        <w:t>Сонымен қатар, Абай өлеңдерінде көп кездесетін әр түрлі қала</w:t>
        <w:br/>
        <w:t>кісі аттары.</w:t>
        <w:br/>
        <w:t>«Бағдатта бір жігіт бар аты Масеут..»</w:t>
        <w:br/>
        <w:t>(Абай, І том, 249-бет)</w:t>
        <w:br/>
        <w:t>57</w:t>
        <w:br/>
        <w:t>«Қартаң бай, қатты сақ бол, тілге көнсен,</w:t>
        <w:br/>
        <w:t>Мүйіз шығар, қатынның тіліне ерсең»</w:t>
        <w:br/>
        <w:t>(А бай, І том, 184-бет)</w:t>
        <w:br/>
        <w:t>«Ел аулақта оңаша қолына алып,</w:t>
        <w:br/>
        <w:t>Қөңіліндегі сабағын айтып тынар»</w:t>
        <w:br/>
        <w:t>(Абай, П том, 70-бет)</w:t>
        <w:br/>
        <w:t>«Мен -- сынық жан, жамағанмен,</w:t>
        <w:br/>
        <w:t>Түзеле алман түрленіп...»</w:t>
        <w:br/>
        <w:t>(Абай, ІІ том, 75-бет)</w:t>
        <w:br/>
        <w:t>«Жолға шықтым бір жым-жырт түнде жалғыз,</w:t>
        <w:br/>
        <w:t>Тасты жол жарқырайды буға амалсыз»</w:t>
        <w:br/>
        <w:t>(Абай, ТІ том, 110-бет)</w:t>
        <w:br/>
        <w:t>«Қонады бір күн жас булт,</w:t>
        <w:br/>
        <w:t>Жар тастың төсін қУшақтап»</w:t>
        <w:br/>
        <w:t>(Абай, ПІ том, 146-бет)</w:t>
        <w:br/>
        <w:t>«Тас дулыға, тас сауыт киінгенім,</w:t>
        <w:br/>
        <w:t>Денемді қысып жатыр бүгін менің...»</w:t>
        <w:br/>
        <w:t>(Абай, П том, 95-бет)</w:t>
        <w:br/>
        <w:t>«Уақыттай, өзі жүйрік ат мінеміз,</w:t>
        <w:br/>
        <w:t>Сауыттай шынжырлаулы тереземіз»</w:t>
        <w:br/>
        <w:t>(Абай, ІП том, 95-бет)</w:t>
        <w:br/>
        <w:t>«Жалтаңдаған жас жүрек</w:t>
        <w:br/>
        <w:t>«Байғус-ай!» -- десін, демесең»</w:t>
        <w:br/>
        <w:t>(Абай, ПІ том, 91-бет)</w:t>
        <w:br/>
        <w:t>«Жас жүрек жайып саусағын</w:t>
        <w:br/>
        <w:t>Талпынған шығар айға алыс!»</w:t>
        <w:br/>
        <w:t>(Абай, П том, 73-бет)</w:t>
      </w:r>
    </w:p>
    <w:p>
      <w:r>
        <w:t>Егер осы үзінділердегі сөз қолданыстарды 6Урыңғы әдебиетіміз-</w:t>
        <w:br/>
        <w:t>де бар-жоғы жағынан алып тексеріп көрсек, көп нәрселердің бетін</w:t>
        <w:br/>
        <w:t>ашуға болады.</w:t>
        <w:br/>
        <w:t>«Мүйіз шығу» деген сөз қазақта бУрында да бар, «Мүйіз</w:t>
        <w:br/>
        <w:t>шықса көрерміз!». Бірақ, Абайдың қолдануында мүлде баскатла</w:t>
        <w:br/>
        <w:t>Уғымда; жаңа сөз, жаңа Уғым, әйелі ерінің көзіне шөп салып, бі-</w:t>
        <w:br/>
        <w:t>реумен жүрсс, соны мазақтау ретінде айтылатын орыстың «рого-</w:t>
        <w:br/>
        <w:t>носец» деген сөзінің мағнасын береді. «Тасты жол жарқырайды</w:t>
        <w:br/>
        <w:t>бұға амалсыз» Абайға шейін де толып жатқан жолдар бар: қа-</w:t>
        <w:br/>
        <w:t>ра жол, айдау жол, айдын жол, қасқа жол, сыңар аяқ жол, соқыр-</w:t>
        <w:br/>
        <w:t>қай жол, сүре жол, т. б. Бірақ, «тасты жол» жоқ. Неге десеңіз көш-</w:t>
        <w:br/>
        <w:t>пелі, жарты көшпелі қазақ халқы тастан жол салып көрген емес.</w:t>
        <w:br/>
        <w:t>Демек, бул да орыс әдебиетінің үлгісімен жасалынған сөз.</w:t>
        <w:br/>
        <w:t>Қазаққа «сауыт та, дулыға да» таныс сөздер. Бірақ, «тас сауыт,</w:t>
        <w:br/>
        <w:t>тас дулыға» түрінде еш жерде қолданылмайды. Нс «уақытты</w:t>
        <w:br/>
        <w:t>атқа балау» да жаңа образ. Әрине, бул келтірген үзінділер орыс-</w:t>
        <w:br/>
        <w:t>ша аударманың ықпалы, соның әсерімен жарыққа шыққан,</w:t>
        <w:br/>
        <w:t>Мысалы: «Барасың қайда, қайда болмай маған,</w:t>
        <w:br/>
        <w:t>Жаес өмір -- алтын, күміс жарқылдаған?...»</w:t>
        <w:br/>
        <w:t>«Қуда, куда вы удалились,</w:t>
        <w:br/>
        <w:t>Бесны моей златые дни?»</w:t>
        <w:br/>
        <w:t>66</w:t>
        <w:br/>
        <w:t>әлеңдерінде кездесетін араб, парсы сөздерін үш топқа бөліп, бірі --</w:t>
        <w:br/>
        <w:t>қазақтың Өз сөзі болып, қол бала болған сөздер, екіншісі -- діни</w:t>
        <w:br/>
        <w:t>ғылыми атау, термин мен қазақ тілінде ол Уғымды берерлік сөз</w:t>
        <w:br/>
        <w:t>жоқтықтан қолданылған; үшіншісі-- күлкі, сықақ үшіп қолданылған</w:t>
        <w:br/>
        <w:t>сөздер. Бул реттте қолдануы дурыс та, орынды да. Булай етіп қол-</w:t>
        <w:br/>
        <w:t>дану--тілдіц жалпы даму зацына да, аца тілінің шубарлануына</w:t>
        <w:br/>
        <w:t>да қайшы келетін жері жоқ десек, Абай өлеңдерін тіл жағынан не-</w:t>
        <w:br/>
        <w:t>гізінде тазалығын еріксіз мойындауға тура келеді. Өйткені, ол кез"</w:t>
        <w:br/>
        <w:t>де қазақ тіліңде кітаптардың екі сөзінің бірі арабша, парсыша, не</w:t>
        <w:br/>
        <w:t>шағатайша, татарша болып, ақындар, жазушылар, араб, парсы Ша"</w:t>
        <w:br/>
        <w:t>ғатай, татар сөздерін көбірек қосса, сонда ғана оның өлеңі --</w:t>
        <w:br/>
        <w:t>өлең болады деген уғымда жүргенде Абай дара шығын, шет сөзді</w:t>
        <w:br/>
        <w:t>орынды жерінде ғана қолданып, “орынсыз, шетшілдікті шенеп:</w:t>
        <w:br/>
        <w:t>«Бөтен сөзбен былғанса сөз арасы,</w:t>
        <w:br/>
        <w:t>Ол-- ақынның білімсіз бишарасы.</w:t>
        <w:br/>
        <w:t>Айтушы мен тындаушы көбі надан,</w:t>
        <w:br/>
        <w:t>Бул журттың сөз танымас бір парасы».</w:t>
        <w:br/>
        <w:t>(Абай, І том, 78-бет)</w:t>
        <w:br/>
        <w:t>деп, журтты тіл тазалығына шақырса, оны көрмей кетуге болмай-</w:t>
        <w:br/>
        <w:t>ды. Ақмолда, Ақансері, Нуржан т. б. 40-- 50 жолынан 100 дсген</w:t>
        <w:br/>
        <w:t>шет сөз табылса, Абайдың 90 жыл жазған қара сөз өлсңдерінен</w:t>
        <w:br/>
        <w:t>не барлығы 300 -- 400 ғана араб, парсы сөздерінің кездесуі оның</w:t>
        <w:br/>
        <w:t>шет тілшілдігін көрсетпейді, керісінше, тіл тазалығы үшін күрескен.</w:t>
        <w:br/>
        <w:t>дігін көрсетеді,</w:t>
        <w:br/>
        <w:t>Сонымен қатар, Абай сол жаяқардан ақын-оқымыстылардың</w:t>
        <w:br/>
        <w:t>қайсысынан болсын, араб, парсы жалпы шығыс тілін көп білген</w:t>
      </w:r>
    </w:p>
    <w:p>
      <w:r>
        <w:t>адам.</w:t>
        <w:br/>
        <w:t>«Парсы, ғараб улғатымен келтірер ем,</w:t>
        <w:br/>
        <w:t>Ғалимдік дайрасынан ішсем қанып» --</w:t>
        <w:br/>
        <w:t>деп Нуржан өзінің парсы, арабқа шорқақтығын арман етсе, Абай</w:t>
        <w:br/>
        <w:t>парсы мен арабтың луғатын қалай қолданып, қалай пайдаланамын</w:t>
        <w:br/>
        <w:t>десе де қолынан келетін еді. Бірақ, Абай олай жасаған жоқ, бар</w:t>
        <w:br/>
        <w:t>күшін ана тілін таза сақтауға жумсады.</w:t>
        <w:br/>
        <w:t>Ал, Абайдың сөздік қорының бір бутағы орыс тілі, орыс әде-</w:t>
        <w:br/>
        <w:t>биеті деп жоғарыда айтып өттік. Бірақ, Абай қанша «батыс-</w:t>
        <w:br/>
        <w:t>шыл», орыстың мәдениетін, әдебиетін қанша қатты сүйген ақын</w:t>
        <w:br/>
        <w:t>десек тс, орыс тілін орынсыз қолданып, өз тіліңді шубарладың дел</w:t>
        <w:br/>
        <w:t>кінә таға алмаймыз. Абайдың барлық өлеңінде елу-алпыс: қана</w:t>
        <w:br/>
        <w:t>орыс сөздерінің кездесуі ол тіл шфбарлау болып саналмайды.</w:t>
        <w:br/>
        <w:t>Олардың, бірқатары термин, бірқатары сол хездегі қазақтың әлеу-</w:t>
        <w:br/>
        <w:t>мет өміріндегі өзгерістерімен байланысты кірген сөздер, ал, кейбі-</w:t>
        <w:br/>
        <w:t>реулері қазақша айтуға болмайтын сөздер.</w:t>
        <w:br/>
        <w:t>Ақынның орыс тілінен қолданған сөздерінің негізгі принципы</w:t>
        <w:br/>
        <w:t>екі түрлі:</w:t>
        <w:br/>
        <w:t>Бірінші: Абай орысша жеке сөздерді алады да, сол күйі қолда-</w:t>
        <w:br/>
        <w:t>нады, не оған қазақтың жалғау журнағын қосып, өзінің әуелгі</w:t>
        <w:br/>
        <w:t>59</w:t>
        <w:br/>
        <w:t>«И после ей наедине</w:t>
        <w:br/>
        <w:t>Давать уроки в тишине,-</w:t>
        <w:br/>
        <w:t>«Ел аулақта оңаша қолына алып,</w:t>
        <w:br/>
        <w:t>Қөңіліндегі сабағын айтып тынар» -</w:t>
        <w:br/>
        <w:t>деген жолдарды салыстырсақ, «Барасың қайда, қайда болмай мг”</w:t>
        <w:br/>
        <w:t>ған» деген тәрізді дағдыдан тыс сөйлем қурылысымен «көңіліндегі</w:t>
        <w:br/>
        <w:t>сабағын» айтып тынудың төркіндері орыс тілі, орыс әдебиетінде</w:t>
        <w:br/>
        <w:t>жатқаны талассыз.</w:t>
        <w:br/>
        <w:t>Бірак, орыс әдебиеті, орыс тілін өзіне үлгі өшіп, қазақтың әдсе-</w:t>
        <w:br/>
        <w:t>биет тіліне жаңа сөз, жаңаша сөйлем қурылысын кіргізді дегенде,</w:t>
        <w:br/>
        <w:t>біздің ерекше көңіл бөлетініміз де және Абайдың тарихи Улы еңбе-</w:t>
        <w:br/>
        <w:t>гі деп қарайтынымыз да бул емес, оның өзі енгізген жаңд сөзде</w:t>
        <w:br/>
        <w:t>рімен төмендегі: «Мен -- сынық жан», «ауру жүрек ақырын соға-</w:t>
        <w:br/>
        <w:t>ды жай», «жалтаңдаған жас жүрек», «қонады бір күн жас булт,</w:t>
        <w:br/>
        <w:t>жар тастың төсін қушақтап», «жас жүрек жайып саусағын» де-</w:t>
        <w:br/>
        <w:t>ген тәрізді жаңаша сөйлем қурылысы, жацаша сөз қалауларды</w:t>
        <w:br/>
        <w:t>айтуға болады. Жай қарағанда булардың ешбір жаңалығы жоқ,</w:t>
        <w:br/>
        <w:t>бәрі де түсінікті, бәрі де қазақ сөздері сықылды. Бірақ, терең тал-</w:t>
        <w:br/>
        <w:t>дай бастасақ, олай емес екенін көреміз. Қазақта «жан» мен «сы-</w:t>
        <w:br/>
        <w:t>нық» -- екеуі дара-дара қолданылса да, Абайға шейін жанның ал-</w:t>
        <w:br/>
        <w:t>дына «сынық» тәрізді эпитетің қойып: «мен», «сынық жан» дсп;</w:t>
        <w:br/>
        <w:t>оңы метафоралық эпитотке айналдырып қолданған бір де ақын</w:t>
        <w:br/>
        <w:t>жоқ. «Жалтаңдаған жас жүрек» деген сөйлемін алсақ, мундағы</w:t>
        <w:br/>
        <w:t>өткен шақтық есімшемен жасалынған эпитет арқылы жүректі</w:t>
        <w:br/>
        <w:t>«жалтацдату» -- жансызға жандының ісін істетіп, кейіптеуге ай-</w:t>
        <w:br/>
        <w:t>налдыру, Абайдан бурын ешкімде болған емес. Сол тәрізді «ауру</w:t>
        <w:br/>
        <w:t>жүрек», «ауру» да, «жүрек те» -- қолданыла беретін сөздер. Қазақ:</w:t>
        <w:br/>
        <w:t>«жүрек ауру» дейді, «жүрегінің дымқосы бар», «жүрегі нашар»</w:t>
        <w:br/>
        <w:t>тағы басқа. Бірақ, Абайға шейін «ауру жүрек» деп қазақ Әде-</w:t>
      </w:r>
    </w:p>
    <w:p>
      <w:r>
        <w:t>биетінде қолданған контексті табу қыйын. Абай инверсияның заңы-</w:t>
        <w:br/>
        <w:t>на сүйеніп, яғни, сөздің орнын ауыстырып, «ауру жүректің» соғузн</w:t>
        <w:br/>
        <w:t>сипаттауға дәл келетін эпитеттер арқылы айтайын деген пікірін</w:t>
        <w:br/>
        <w:t>жанды, жыйнақы етіп бере алған.</w:t>
        <w:br/>
        <w:t>«Ауру жүрек ақырын соғады жай» деген сөйлемде қаншама</w:t>
        <w:br/>
        <w:t>көркем сурет жатыр?</w:t>
        <w:br/>
        <w:t>Әрине, 6Ул сықылды жаңа сөз қолданыс, жаңаша сөйлем қуры-</w:t>
        <w:br/>
        <w:t>лысы Абайда көп, олардың әрқайсысына жеке тоқтап талдаулар</w:t>
        <w:br/>
        <w:t>беру -- келешектің ісі. Біздің бул жерде айтпағымыз -- Абайдың</w:t>
        <w:br/>
        <w:t>қазақ әдебиет тілін көркем, образды сөздермен байытудағы жаңа-</w:t>
        <w:br/>
        <w:t>шылдығы. Ол Үшін осы мысалдардың өзі-ақ жеткілікті ғой деп</w:t>
        <w:br/>
        <w:t>ойлаймыз.</w:t>
        <w:br/>
        <w:t>Бірақ, бул жерде бетін аша кететін өте маңызды мәселенің бірі;</w:t>
        <w:br/>
        <w:t>жоғарғы келтіргендер тәрізді жаңа сөз, жаңа сөйлемдердің көпілі-</w:t>
        <w:br/>
        <w:t>лігінің үлгісін орыс әдебиетінен ала турса да, Абай оларды таза</w:t>
        <w:br/>
        <w:t>қазақтікі етіп шығара білген.</w:t>
        <w:br/>
        <w:t>Әңгіме бір елдің ақыныңың екінші елдің ақынына еліктеуінде</w:t>
        <w:br/>
        <w:t>не еліктемеуінде емес, өз бетін сақтай білуінде. Араб әдебиетіне</w:t>
        <w:br/>
        <w:t>еліктеп -- барлық сөз, сөйлемін арабша етіп жіберген, шағатай әде-</w:t>
        <w:br/>
        <w:t>67</w:t>
        <w:br/>
        <w:t>І</w:t>
        <w:br/>
        <w:t>«Ей, Абылай, Абылай,</w:t>
        <w:br/>
        <w:t>Сені, мен туңғыш көргенде,</w:t>
        <w:br/>
        <w:t>Турымтайдай Ул едің...» (57)</w:t>
        <w:br/>
        <w:t>«Бурала біткен емендей,</w:t>
        <w:br/>
        <w:t>Қыйсық туған сорлы ағаң...» (58)</w:t>
        <w:br/>
        <w:t>«Емендей белін бүгілтіп,</w:t>
        <w:br/>
        <w:t>Жібектей жалын төгілтіп...» (59)</w:t>
        <w:br/>
        <w:t>2</w:t>
        <w:br/>
        <w:t>«Жолбарысша жорыттым,</w:t>
        <w:br/>
        <w:t>Етіне қУлан тоям-деп...» (60)</w:t>
        <w:br/>
        <w:t>3</w:t>
        <w:br/>
        <w:t>«Түлкідейін түн қатып,</w:t>
        <w:br/>
        <w:t>Бөрідейін жол жатып,</w:t>
        <w:br/>
        <w:t>Жауырыныңа муз қатып,</w:t>
        <w:br/>
        <w:t>Жалаулы найза қолға"алып,</w:t>
        <w:br/>
        <w:t>Жау тоқтатар күн қайда?» (61)</w:t>
        <w:br/>
        <w:t>4</w:t>
        <w:br/>
        <w:t>«Тас кескен тауға салсыц асылдаймын,</w:t>
        <w:br/>
        <w:t>Қурбыдан бул сырымды жасырмаймын» (62)</w:t>
        <w:br/>
        <w:t>5</w:t>
        <w:br/>
        <w:t>«Секілді жынды бота бір делбені,</w:t>
        <w:br/>
        <w:t>Құдайым тірі қойған несін жан ғып...» (63)</w:t>
        <w:br/>
        <w:t>Сөйтіп, ауыз әдебиетінің әр түрі, ХУІІ ғасыр, ХІХ ғасырдың бі</w:t>
      </w:r>
    </w:p>
    <w:p>
      <w:r>
        <w:t>рінші жарымы және екінші жарымы, яғни, Абайдың өз кезінде бол-</w:t>
        <w:br/>
        <w:t>ған әдебиеттердегі теңеулердің түрлерің түгел қамтып, толық етіп</w:t>
        <w:br/>
        <w:t>мысалдар келтірдік. Енді, осы түрлердің бәрі бірдей Абайда бар</w:t>
        <w:br/>
        <w:t>ма, болса қандай, өзі қандай жаңа теңеулер кіргізді? соған кс-.</w:t>
        <w:br/>
        <w:t>лелік.</w:t>
        <w:br/>
        <w:t>1</w:t>
        <w:br/>
        <w:t>«Бұлттай қасы жауып екі көзін, ”</w:t>
        <w:br/>
        <w:t>Бурадай бурқ-сарқ етіп долданғанда...»</w:t>
        <w:br/>
        <w:t>(АД бай, І том, 83-бет)</w:t>
        <w:br/>
        <w:t>«Қүшік иттей үріп жүр,</w:t>
        <w:br/>
        <w:t>Кісіден кеммін демейді...»</w:t>
        <w:br/>
        <w:t>(Абай, І том, 73-бет)</w:t>
        <w:br/>
        <w:t>«Өз үйінде өзендей</w:t>
        <w:br/>
        <w:t>Қүркірейді, айтса дау...»</w:t>
        <w:br/>
        <w:t>(Аба Б, І том, 86-бет)</w:t>
        <w:br/>
        <w:t>«Болатша дірілдеген жалын көрген,</w:t>
        <w:br/>
        <w:t>Бір күңгірт тартып және оттай жанған».</w:t>
        <w:br/>
        <w:t>(А бай, Н том, 103-бет)</w:t>
        <w:br/>
        <w:t>ю</w:t>
        <w:br/>
        <w:t>биетіне еліктемеймін деп -- шағатайшылап, татарға еліктеймін</w:t>
        <w:br/>
        <w:t>деп татаршылап, өз бетін, өздігін жоғалтып алған ақындар қазах-</w:t>
        <w:br/>
        <w:t>та да аз емес. Абай одан аулақ. )</w:t>
        <w:br/>
        <w:t>Абайдың үлкен даналық, кемеңгерлігі, міне, осында.</w:t>
        <w:br/>
        <w:t>Абай кімге еліктесін мейлі, он үш жасынан жоғары карай, еш</w:t>
        <w:br/>
        <w:t>ақын, еш әдебиеттің жетегінде кеткен жоқ. Олардан қажетін ал-</w:t>
        <w:br/>
        <w:t>ды да, «Әліпті талша иіп» өз керегіне жаратты.</w:t>
        <w:br/>
        <w:t>«Барасың қайда, қайда болмай маған.», «Өзіңе сенбе жас, өй-</w:t>
        <w:br/>
        <w:t>шыл», «Мүйіз шығар, қатынның тіліне ерсең» деген бірен-саран</w:t>
        <w:br/>
        <w:t>сөз, сөйлемдер болмаса, көпшілігін қазақтың өз сөзінің негізіне</w:t>
        <w:br/>
        <w:t>қурды. «Жүрек» пен «ауру» қазақтың өз сөзі болса, орнын ауыс-</w:t>
        <w:br/>
        <w:t>тырып, жаңартып шығарды.</w:t>
        <w:br/>
        <w:t>«Жас жүрек жайып саусағын</w:t>
        <w:br/>
        <w:t>Умтылған шығар айға алыс..»-</w:t>
        <w:br/>
        <w:t>тәрізді кейіптеу, қазақтың «Арыстан айға шауып, мерт болыпты»</w:t>
        <w:br/>
        <w:t>деген мақалының үлгісінен алынғаны сөзсіз. Абайдың әрбір жаңа</w:t>
        <w:br/>
        <w:t>сөз, сөйлем қурылысы, сөз қалаулары оқушыларына үздік, сезім</w:t>
        <w:br/>
        <w:t>қозғарлық әрі жаңа, әрі таныста нәрсе болып отыратыны, сол өзі»</w:t>
        <w:br/>
        <w:t>нің енгізіп отырған жаңа сөз, сөйлемдерін, қазақтың өзіне таныс, бір</w:t>
        <w:br/>
        <w:t>негізге қуруында. Сөйтіп, оқушылардың уғымында екі түрлі ас-</w:t>
        <w:br/>
        <w:t>социяцияның басы түйісіп, әрі түсінікті, әрі жаңа болып көрінуінің</w:t>
        <w:br/>
        <w:t>түп тамыры осында жатыр. 2</w:t>
        <w:br/>
        <w:t>Сонымен қатар, Абай әрбір жаңа сөз, жаңа сөйлемге өте сақ,</w:t>
        <w:br/>
        <w:t>көп ойланып, көп сынап, талғап алатын сықылды. Мысалы: «Ойы-</w:t>
        <w:br/>
        <w:t>на алғап сабағын айтып тынар» деген сөзді алсақ, 6Ул кезде,</w:t>
        <w:br/>
        <w:t>қазаққа ондай сөздің жаңа болса да, жат болып көрінбейтін кезі.</w:t>
        <w:br/>
        <w:t>Әйткені, бул кез сабақ оқудың кіре бастаған кезі еді.</w:t>
      </w:r>
    </w:p>
    <w:p>
      <w:r>
        <w:t>Жоғарғы айтылғандарды қорыта келгенде, Абай әр түрлі жол,</w:t>
        <w:br/>
        <w:t>әр түрлі әдістерімен бул жаңа сөз, жаңа сөйлемдер арқылы қазақ-</w:t>
        <w:br/>
        <w:t>тың әдеби тілін байыту мәселесінде де тарихи Улы еңбек еткен</w:t>
        <w:br/>
        <w:t>ақын екендігі айқын көрінеді.</w:t>
        <w:br/>
        <w:t>«Булаңдап асау кердей жүрсем дағы,</w:t>
        <w:br/>
        <w:t>Тоқтыдай борышқа кеттім, о, дарнғай!..» (48)</w:t>
        <w:br/>
        <w:t>«Омыртқаң бар отаудай,</w:t>
        <w:br/>
        <w:t>Мен жауырыныңа қарасам,</w:t>
        <w:br/>
        <w:t>Сыпыра шапқан тақтадай</w:t>
        <w:br/>
        <w:t>Қуйрыгыңа болайын,</w:t>
        <w:br/>
        <w:t>«Қынаптан шыққан қанжардай.» (49)</w:t>
        <w:br/>
        <w:t>«Жанады сен дегенде ішім өрттей,</w:t>
        <w:br/>
        <w:t>Ғашықтық маған түсті ауыр дерттей»</w:t>
        <w:br/>
        <w:t>«Ағаштан белі мертілген</w:t>
        <w:br/>
        <w:t>Жаман қара қулдарша,</w:t>
        <w:br/>
        <w:t>Қорлықпенен өлген ер...»(50)</w:t>
        <w:br/>
        <w:t>«Қазша қанатын жаяды,</w:t>
        <w:br/>
        <w:t>Үйрекше мойнын созады.</w:t>
        <w:br/>
        <w:t>Қусша қонады...» (51)</w:t>
        <w:br/>
        <w:t>і</w:t>
        <w:br/>
        <w:t>«Арғымақ дсген жығылғыр,</w:t>
        <w:br/>
        <w:t>Найза бойы жар келсе,</w:t>
        <w:br/>
        <w:t>Жабыдайын жалаңдап,</w:t>
        <w:br/>
        <w:t>Түсер жерін қарай ма?» (52)</w:t>
        <w:br/>
        <w:t>«Аңласаң әңгімеме назар салып,</w:t>
        <w:br/>
        <w:t>Ақ балдақ тасқа шабар асылдаймын.</w:t>
        <w:br/>
        <w:t>Ағатай, кәдіріме жетсең танып,</w:t>
        <w:br/>
        <w:t>Гауһардың жанған шырақ Тасындаймын» (53)</w:t>
        <w:br/>
        <w:t>«Уяты жоқ жігіт</w:t>
        <w:br/>
        <w:t>Жүгенсіз ат секілді.</w:t>
        <w:br/>
        <w:t>Уяты жоқ әйел</w:t>
        <w:br/>
        <w:t>Тузсыз ас секілді...» (54)</w:t>
        <w:br/>
        <w:t>«Қейбір жулдыз әуеде ай секілді,</w:t>
        <w:br/>
        <w:t>Кей жаман бас білмсген тай секілді»(55)</w:t>
        <w:br/>
        <w:t>«Айманның әрбір түрлі айласы бар,</w:t>
        <w:br/>
        <w:t>Секілді бойы көркем биік шынар...» (56)</w:t>
        <w:br/>
        <w:t>Біз, теңсу жасайтын: «дай-дей, тай-Тей, Шша-ше, дайын-дейін»</w:t>
        <w:br/>
        <w:t>журнақтары мен «секілді» тәрізді сөздердің әрқайсысына ауыз әде-</w:t>
        <w:br/>
        <w:t>биетінің әр түрінен, әдейі, бірнеше мысалдардан келтіріп өттік.</w:t>
      </w:r>
    </w:p>
    <w:p>
      <w:r>
        <w:t>Енді ХУШ--ХІХ ғасырдағы және Абай кезіндегі тарихи әде-</w:t>
        <w:br/>
        <w:t>биеттерге көп тоқталмаймыз.</w:t>
        <w:br/>
        <w:t>Өткені, олардың алдында болған халық әдебиетінен теңеулердің</w:t>
        <w:br/>
        <w:t>барлық түрі табылғандықтан, оның негізінде өскен және бір бас-</w:t>
        <w:br/>
        <w:t>қыш жоғарғы сатысы саналатын тарихи әдебиеттің өкілдерінің қай-</w:t>
        <w:br/>
        <w:t>сысынан болсын тецеудің жоғарғы бес түрі түгел табылатыны сөЗ-</w:t>
        <w:br/>
        <w:t>сіз. Әйтсе де, ХУШ--ХІХ ғасырдағы және Абайдың тУстас ақын-</w:t>
        <w:br/>
        <w:t>дарынан жалпылап, әр түрінен бір мысалдан келтіріп өтелік:</w:t>
        <w:br/>
        <w:t>78</w:t>
        <w:br/>
        <w:t>ТЕҢЕУ, ОНЫҢ АБАЙ ӨЛЕҢДЕРІНДЕГІ ТҮРЛЕР</w:t>
        <w:br/>
        <w:t>Қазақ тіліндегі эпитеттер мен басқа тілдердегі эпитеттердің жа-</w:t>
        <w:br/>
        <w:t>салыну жолдарының негізгі бірі десек, теңеудің бірлік жағы да,</w:t>
        <w:br/>
        <w:t>кейбір тілдегі теңеулердің жасалынуынан, мысалы, орыс тілімен са-</w:t>
        <w:br/>
        <w:t>лыстырғанда, айырмашылығы да бар.</w:t>
        <w:br/>
        <w:t>Орыс тіліндегі тецеулер как, так, точно, будто, подобно, что</w:t>
        <w:br/>
        <w:t>арқылы жасалынатыны тәрізді, қазақта да кейбір теңеулер жез</w:t>
        <w:br/>
        <w:t>кілді деген сөздер арқылы жасалынады. Бул орыс тіліндегі теңеу-</w:t>
        <w:br/>
        <w:t>лердің «будто», «подобно» деген сөздер арқылы келетін теңеулері-</w:t>
        <w:br/>
        <w:t>не дәл келеді. Бірақ, орыс тілінде теңеудің көпшілігі творительный</w:t>
        <w:br/>
        <w:t>падеж арқылы жасалынады. Бул бізде жоқ. Бізде муның орныла</w:t>
        <w:br/>
        <w:t>теңеудің өзіне тән белгілі-белгілі журнақтары бар.</w:t>
        <w:br/>
        <w:t>Белгісіз нәрсені, журтқа мәлім белгілі нәрселерге салыстыру</w:t>
        <w:br/>
        <w:t>арқылы көзге елестету осы журнақтар арқылы орындалады (Тай-</w:t>
        <w:br/>
        <w:t>тей, дай-дей, дайын-дейін, ша-ше жәпе «дай» журнағымен байла-</w:t>
        <w:br/>
        <w:t>нысты келетін «мын»). Қазақ тіліндегі теңеулердің көпшілігі-ақ осы</w:t>
        <w:br/>
        <w:t>журнақтар арқылы жасалады.</w:t>
        <w:br/>
        <w:t>Теңеу ауыз әдебиетінде болсын, Абай алдындағы тарихи жазба</w:t>
        <w:br/>
        <w:t>әдебиетте болсын поэтик тілдердің ец көлемді, ең бай түрі және</w:t>
        <w:br/>
        <w:t>Абай алдындағы эдебиеттердей секілді, немесе, эр түрлі журнақтар</w:t>
        <w:br/>
        <w:t>арқылы жасалынатын түрлерін де түгел көрсетуге болады.</w:t>
        <w:br/>
        <w:t>Бул үшін ауыз әдебиетінің әр түрінен бірнеше мысалдар кел-</w:t>
        <w:br/>
        <w:t>тірелік: )</w:t>
        <w:br/>
        <w:t>«Қөптің күші көлдей,</w:t>
        <w:br/>
        <w:t>Көшіп жүрген елдей» (45)</w:t>
        <w:br/>
        <w:t>«Қөзі жарық жулдыздай,</w:t>
        <w:br/>
        <w:t>Мойыны ыйыл қобыздай,</w:t>
        <w:br/>
        <w:t>Құйрығы Узын қамшыдай,</w:t>
        <w:br/>
        <w:t>Шудасы бар жамшыдай...» (16)</w:t>
        <w:br/>
        <w:t>«Баста дәурен турғанда,</w:t>
        <w:br/>
        <w:t>Бір-біріңді хан көтер,.</w:t>
        <w:br/>
        <w:t>Ақсақ қойдай аяңдап,</w:t>
        <w:br/>
        <w:t>Өлім шіркін ол жетер...» (47)</w:t>
        <w:br/>
        <w:t>17</w:t>
        <w:br/>
        <w:t>біз, Абай өзіне шейінгі әдебиетте қолданылмаған жаңа сөз, жаңа</w:t>
      </w:r>
    </w:p>
    <w:p>
      <w:r>
        <w:t>сөйлемдермен әдеби тілімізді байытқан ақын деп, өзімізше дәлел-</w:t>
        <w:br/>
        <w:t>деп, бірнешеме мысалдар келтірдік. Бул жаңалықтарды біз эпитет.</w:t>
        <w:br/>
        <w:t>тер туралы да айта аламыз.</w:t>
        <w:br/>
        <w:t>«Қан жүрсекте қайғылы-ау,</w:t>
        <w:br/>
        <w:t>Қайрыла кет сен маған!</w:t>
        <w:br/>
        <w:t>(Абай, 1 том, 9211-бет)</w:t>
        <w:br/>
        <w:t>«Ызалы жүрек, долы қол,</w:t>
        <w:br/>
        <w:t>Улы сыя, ашы тіл...»</w:t>
        <w:br/>
        <w:t>(Абай, І том, 183-бет)</w:t>
        <w:br/>
        <w:t>«Асау жүрек аяғын шалыс басқан,</w:t>
        <w:br/>
        <w:t>Жерін тауып артқыға сөз болмай ма?</w:t>
        <w:br/>
        <w:t>(Абай, І том, 206-бет)</w:t>
        <w:br/>
        <w:t>«Алқыны күшті асаулар</w:t>
        <w:br/>
        <w:t>Ноқтаға басы керілді...»</w:t>
        <w:br/>
        <w:t>(А бай, І том, 88-бет)</w:t>
        <w:br/>
        <w:t>«Өрбіген жүрек басылмай,</w:t>
        <w:br/>
        <w:t>Талапты көңіл елірмес...»</w:t>
        <w:br/>
        <w:t>(А бай, І том, 151-бету</w:t>
        <w:br/>
        <w:t>«Жер қорыған желкек шал</w:t>
        <w:br/>
        <w:t>Желіп жүріп боздайды»</w:t>
        <w:br/>
        <w:t>(Лбай, 1 том, 151-бет)</w:t>
        <w:br/>
        <w:t>Адасқан күшік секілді</w:t>
        <w:br/>
        <w:t>Улып журтқа қайткан ай»</w:t>
        <w:br/>
        <w:t>(А бай, І том, 172-бет)</w:t>
        <w:br/>
        <w:t>тағы басқа осылар сықылды ауыз әдебисті, не Абай алдындағы та-</w:t>
        <w:br/>
        <w:t>вихи әдебиетте қолданылмаған эпитеттер Абайда көп. Біз буларды</w:t>
        <w:br/>
        <w:t>тек мысал үшін ғана келтіріп отырмыз.</w:t>
        <w:br/>
        <w:t>Абай өлеңдеріндегі жаңа эпитеттер әр түрлі жолдармен жаса-</w:t>
        <w:br/>
        <w:t>лынады.</w:t>
        <w:br/>
        <w:t>Кейбірсулері жалғаусыз түбір күйінде, кейбіреулері жалғау, кей.</w:t>
        <w:br/>
        <w:t>біреулері журнақ арқылы, не сөз, не дыбысты тастап кету арқылы</w:t>
        <w:br/>
        <w:t>жасалынады. Қысқасы, қалай болсын Абай сөзге жаңаша мән бе-</w:t>
        <w:br/>
        <w:t>ріп, жаңа эпитет етіп шығарады.</w:t>
        <w:br/>
        <w:t>«Қан жүрек», «долы кол», «алқыны күшті асау», «өрбіген жү-</w:t>
        <w:br/>
        <w:t>рек», «желкек шал», «улыған ой» т. б. алсақ, бул тәрізді сөз қол-</w:t>
        <w:br/>
        <w:t>даныс Абайға дейінгі әдебиеттердің сашқайсысында жоқ. Ал,</w:t>
        <w:br/>
        <w:t>«Кейбіреуі дүрсіп жүр,</w:t>
        <w:br/>
        <w:t>Жер тәңірісіп кер мағыз»</w:t>
        <w:br/>
        <w:t>(Абай, 1 том, 199-бет)</w:t>
        <w:br/>
        <w:t>«Пәледен турмыс шошынып,</w:t>
        <w:br/>
        <w:t>Тул бойын желік жеңгенді»</w:t>
        <w:br/>
        <w:t>(А бай, І том, 119-бет)</w:t>
        <w:br/>
        <w:t>алсақ, мундағы: «дүр» -- жеке алғанда архаизм. Сол «дүр» қал-.</w:t>
        <w:br/>
        <w:t>(пында ескі әдебиеттерде кездесе береді.</w:t>
        <w:br/>
        <w:t>«дүр ақын»,</w:t>
        <w:br/>
        <w:t>71</w:t>
      </w:r>
    </w:p>
    <w:p>
      <w:r>
        <w:t>Бесінші: метафораның бейне бір, тең деген: сөздердің көмегі-</w:t>
        <w:br/>
        <w:t>мен жасалатын түрі. й і .</w:t>
        <w:br/>
        <w:t>Метафораның бірінші түрі, яғни, жай түрі</w:t>
        <w:br/>
        <w:t>жалғаусыз, журнақсыз бір нәрсені екінші нәр-</w:t>
        <w:br/>
        <w:t>сеге балау арқылы жасалынады:</w:t>
        <w:br/>
        <w:t>«Қөп сөз -- көмір,</w:t>
        <w:br/>
        <w:t>«Аз сөз -- алтын» (69)</w:t>
        <w:br/>
        <w:t>«Жігіттің үміт -- басқышы</w:t>
        <w:br/>
        <w:t>Қыя таудан асуға,</w:t>
        <w:br/>
        <w:t>Жігіттің үміт -- бақ кілті</w:t>
        <w:br/>
        <w:t>Қыймндық қулпын ашуға. (70)</w:t>
        <w:br/>
        <w:t>Метафораның екінші түрі «мын», «бын», «ПЫ н»,</w:t>
        <w:br/>
        <w:t>«сын»--жіктік жалғаулары, не: «м», «н», «ы» (сы)--</w:t>
        <w:br/>
        <w:t>тәуелдік жалғаулары арқылы жасалынады.</w:t>
        <w:br/>
        <w:t>Жіктік жалғау:</w:t>
        <w:br/>
        <w:t>«Сен бузау терісі шөніксің</w:t>
        <w:br/>
        <w:t>Мен өгіз терісі талыспын». (71)</w:t>
        <w:br/>
        <w:t>(Мен) «Бес түлеген бөрімін,</w:t>
        <w:br/>
        <w:t>Белге соқсаң жығылман». (72)</w:t>
        <w:br/>
        <w:t>Тәуелдік жалғаулары арқылы жасалынатын метафора төменде-</w:t>
        <w:br/>
        <w:t>гілер тәрізді болып келеді:</w:t>
        <w:br/>
        <w:t>«Халкыңыз қапа болмайды,</w:t>
        <w:br/>
        <w:t>Есен барса жолбарысың». (78)</w:t>
        <w:br/>
        <w:t>Немесе, осының сыпайы түрі:</w:t>
        <w:br/>
        <w:t>«Бәй-еке, Сіз бір аққан булағымыз,</w:t>
        <w:br/>
        <w:t>Зарлаған біз бір жетім ылағыңыз». (74)</w:t>
        <w:br/>
        <w:t>«Исатай -- ел еркесі, ел серкесі» (75)</w:t>
        <w:br/>
        <w:t>«Таудағы тарлан шубар біз едік». (76)</w:t>
        <w:br/>
        <w:t>Метафораның үшінші түрі, көмекші етістіктердің</w:t>
        <w:br/>
        <w:t>жәздемімен жасалынады: (Еді, едім, едің, екен, ем, ең м, н).</w:t>
        <w:br/>
        <w:t>Булар бір-біріне байланып турған екі сөзге, сөйлемге біткен түс</w:t>
        <w:br/>
        <w:t>беріп, олардың метафоралық мәнін толықтыруда ерекше орын</w:t>
        <w:br/>
        <w:t>алады және ауыз әдебиетінде болсын, жазба әдебиетте болсын</w:t>
        <w:br/>
        <w:t>бул метафораның көп кездесетін түрі.</w:t>
        <w:br/>
        <w:t>Акжүніс өзін суреттей келіп:</w:t>
        <w:br/>
        <w:t>«Қойда бағылан қозы едім,</w:t>
        <w:br/>
        <w:t>Жылқыда шаңқаң боз едім». (77)</w:t>
        <w:br/>
        <w:t>«Қара судың бетінде |</w:t>
        <w:br/>
        <w:t>“Сығылып аққан сең едің». (78)</w:t>
        <w:br/>
        <w:t>«Арыстан еді-ау Исатай,</w:t>
        <w:br/>
        <w:t>Бұл пәнидің жүзінде</w:t>
        <w:br/>
        <w:t>Арыстан одан кім өткен?» (79)</w:t>
        <w:br/>
        <w:t>«Шарықтаған суңқар ем,</w:t>
        <w:br/>
        <w:t>Қанатым сынды ша алмай». (80)</w:t>
        <w:br/>
        <w:t>87</w:t>
      </w:r>
    </w:p>
    <w:p>
      <w:r>
        <w:t>Сондықтан, халықтың жалпы тілінде болса да, өзіне шейін-</w:t>
        <w:br/>
        <w:t>гі әдебиетте аз қолданылатын, сөзбен сөйлемдерді орнықты, заңды</w:t>
        <w:br/>
        <w:t>етіп басқаша түрде әдебиетке енгізуді жаңалық деп қарауға әбден.</w:t>
        <w:br/>
        <w:t>болады. Осы турғыдан қарағанда, Абайдың эпитеттерді қолдану”</w:t>
        <w:br/>
        <w:t>жөніндегі екінші бір түрі жоғарғы айтылған инверсия заңына сүйсе-</w:t>
        <w:br/>
        <w:t>ніп, эпитеттердің дағрдыдағы орнын ауыстыру.</w:t>
        <w:br/>
        <w:t>Ауыз омыртқа шығыңқы, майда жалды,</w:t>
        <w:br/>
        <w:t>Ой желке, үңірейген болса сағақ»</w:t>
        <w:br/>
        <w:t>Ойынды еті бөп-бөлек, омыраулы,</w:t>
        <w:br/>
        <w:t>Тояттаған бүркіттей салқы төсті,</w:t>
        <w:br/>
        <w:t>Уршығы төмен біткен, шақпақ етті...</w:t>
        <w:br/>
        <w:t>Сырты қысқа, бауыры жазық келін,</w:t>
        <w:br/>
        <w:t>Арты талтақ, Умасы үлпершекті...»</w:t>
        <w:br/>
        <w:t>Абай, І том, 68-бет)</w:t>
        <w:br/>
        <w:t>Моундағы қара әріппен терілген сөздер эпитеттер жалпы көл</w:t>
        <w:br/>
        <w:t>ҙшырайтын және дағдылы түрі де, қара курсивпен терілген сөздер</w:t>
        <w:br/>
        <w:t>Абайға шейін қазақ әдебиетінде кездеспейтін, не өте сирек кезде-</w:t>
        <w:br/>
        <w:t>сетін, орны ауыстырылып қолданылатын эпитеттер. !</w:t>
        <w:br/>
        <w:t>Дағдыда: «Шығыңқы ауыз омыртқа, майда жалды» болуы КС-</w:t>
        <w:br/>
        <w:t>рек болса:</w:t>
        <w:br/>
        <w:t>Абай: «Ауыз омыртқа шығыңқы, майда жалды» деп эпитетіп</w:t>
        <w:br/>
        <w:t>анықтайтын сөзден кейін қояды. Бул әдіс Абайдың көп өлеңдерінде</w:t>
        <w:br/>
        <w:t>кездеседі. Әйтсе де, Абайға шейінгі Эдебиелтерде мүлде кездеспей-</w:t>
        <w:br/>
        <w:t>ді деп айта алмаймыз. Мысалы:</w:t>
        <w:br/>
        <w:t>«Жаман әйелдің шашы бұйра келер,</w:t>
        <w:br/>
        <w:t>Көрі қыйра келер,</w:t>
        <w:br/>
        <w:t>Кірпігі қайқы келер,</w:t>
        <w:br/>
        <w:t>Маңдайы тайқы келер,</w:t>
        <w:br/>
        <w:t>Мурыны кейкі келер...»</w:t>
        <w:br/>
        <w:t>тағы осылар тәрізді.</w:t>
        <w:br/>
        <w:t>Бірақ, мейлінше аз. Абайда эпитеттің бул түрі ерекше орын алл-</w:t>
        <w:br/>
        <w:t>ды. Бурынғы әдебиеттерде өте сирек ушырайтын эпитеттің бул тү-</w:t>
        <w:br/>
        <w:t>рін Абай дамытты, ілгерілетті, заңды, орнықты етіп, әдеби тілі-</w:t>
        <w:br/>
        <w:t>Мізге бекітті, әр түрлі өмір қубылысын суреттеуде, оқушылардың ой.</w:t>
        <w:br/>
        <w:t>санасына әсер етуде бул --өте керекті тіл қУралының бірі екенін</w:t>
        <w:br/>
        <w:t>танытып, өзінің өлеңдерінде тамаша үлгілер қалдырды.</w:t>
        <w:br/>
        <w:t>Абайға шейінгі Бухар, Дулат, Шернияз тағы басқа көп ақып-</w:t>
        <w:br/>
        <w:t>дарда не кездеспей, не кейбірсулерінде ілуде бірді-екілі ғана кез-</w:t>
        <w:br/>
        <w:t>дессе, Абайдың шәкірті Қөкбай мен Мағауия өлеңдерінде жиі ушы-</w:t>
        <w:br/>
        <w:t>рай бастауы да кездейсоқ нәрсе емес, Абайдың әсері.</w:t>
        <w:br/>
        <w:t>Әйтсе де, эпитеттің осы түрінің маңында да Улы ақынның өзі-</w:t>
        <w:br/>
        <w:t>не тан ерекшелігі жоқ емес. Мысалы:.</w:t>
        <w:br/>
        <w:t>«Қар аппақ, бүркіт қара, түлкі қызыл,</w:t>
        <w:br/>
        <w:t>Уқсайды қаса сулу шомылғанға»</w:t>
        <w:br/>
        <w:t>(Абай, І том, 39-бет)</w:t>
        <w:br/>
        <w:t>Бул үзіндідегі эпитеттер де, жоғарғы талданғандар сықылды,</w:t>
        <w:br/>
        <w:t>“ инверсияның заңына сүйеніліп жасалынған. Бірақ, олардыц айыр-</w:t>
        <w:br/>
        <w:t>78.</w:t>
      </w:r>
    </w:p>
    <w:p>
      <w:r>
        <w:t>«Қуаты оттай бурқырап;</w:t>
        <w:br/>
        <w:t>Уәзінге өлшеп тізілген.</w:t>
        <w:br/>
        <w:t>Жаңбырлы жайдай сырқырап,</w:t>
        <w:br/>
        <w:t>Қәк булттан үзілген»</w:t>
        <w:br/>
        <w:t>(Абай, І том, 204-бет)</w:t>
        <w:br/>
        <w:t>«Сағынсам да алыстан</w:t>
        <w:br/>
        <w:t>Жүруші ем: күнше жылынып»</w:t>
        <w:br/>
        <w:t>ҚА бай, 1 том, 945-бет)</w:t>
        <w:br/>
        <w:t>Әрине, булар сықылды бурын қолданылмаған, бірак, өзінен бу-</w:t>
        <w:br/>
        <w:t>рынғы әдебиеттегі теңеулердің негізіне қурылған жаңа теңеулер</w:t>
        <w:br/>
        <w:t>Абайдан көп табылады. Оның бәрін бірдей келтіріп жату қажетсіз.</w:t>
        <w:br/>
        <w:t>““Бірақ, әңгіме олардың тек жаңалығында ғана емес, сонымен</w:t>
        <w:br/>
        <w:t>қатар, үздік көркемдік, жайнақы жандылығында. Бул жағынан Да</w:t>
        <w:br/>
        <w:t>Абай -- кейінгілерге үлгілі ақын.</w:t>
        <w:br/>
        <w:t>- Абайдың көп жаңа теңеулері орысша аудармалары мен шығыс</w:t>
        <w:br/>
        <w:t>Әдебиетіне байланысты.</w:t>
        <w:br/>
        <w:t>«Толқынын жүрегіннің қаттай таныр» сықылды бірен-саран ау-</w:t>
        <w:br/>
        <w:t>дарған өлеңдердің әсерінен туған жаңа теңеулермен қатар, үлгісі</w:t>
        <w:br/>
        <w:t>орысшадан алынса да, сөйлем қурылысын қазақша етіп, жігін біл-</w:t>
        <w:br/>
        <w:t>дірмей жіберген жаңа теңеулер де аудармаларында жиі ушырайды,</w:t>
        <w:br/>
        <w:t>«Қулын, тайдай айқасып, ойын салып,</w:t>
        <w:br/>
        <w:t>Кептерше сүйініскен демалыс бар»</w:t>
        <w:br/>
        <w:t>(Абай, П том, 105-бет)</w:t>
        <w:br/>
        <w:t>Мундағы «кептерше» -- орыс өлеңдеріндеті теңеудің үлгісінен</w:t>
        <w:br/>
        <w:t>алынған. Қазақтың өлеңдерінде кептерге тецеу жалпы кездеспейді.</w:t>
        <w:br/>
        <w:t>Ал, орыстарда кептерге теңеу жиі Ушырайды. Бул жердегі біздің</w:t>
        <w:br/>
        <w:t>айтпағымыз -- сол теңсудің жаңалығы ғана емес, орыс әдебиетін-</w:t>
        <w:br/>
        <w:t>дегі теңеулердің үлгісін қалай алып, Абайдың қалай пайдалана-</w:t>
        <w:br/>
        <w:t>тынының жолың көрсету.</w:t>
        <w:br/>
        <w:t>Абайдың «кептерше» деген теңеуіне «қҰлын-тайдай» деген</w:t>
        <w:br/>
        <w:t>қазақтың байырғы, дағдылы теңеуін қатар қойып қолдануы “«кеп-</w:t>
        <w:br/>
        <w:t>терше» теңеуінің бурын жоғың, басқа әдебиет тілінің үлгісінен ке-</w:t>
        <w:br/>
        <w:t>ліп кіргенін байқатпайды. Орысшадан аудармаларында кездесетін</w:t>
        <w:br/>
        <w:t>теңеудің бір алуаны төмендегідей:</w:t>
        <w:br/>
        <w:t>«Соққан боран секілді біздің өмір,</w:t>
        <w:br/>
        <w:t>Не тыныштық тауып берді, өзіңде көр»</w:t>
        <w:br/>
        <w:t>(Абай, ПИ том, 153-бет)</w:t>
        <w:br/>
        <w:t>«Арыстанның жалындай буйра толқын,</w:t>
        <w:br/>
        <w:t>Айдаһардай бүктеліп, жүз толғанып...</w:t>
        <w:br/>
        <w:t>(Абай, ПІ том, 111-бет)</w:t>
        <w:br/>
        <w:t>«Менің өмірім -- бір суық сур,</w:t>
        <w:br/>
        <w:t>Қүзгі күндей түр бузық»</w:t>
        <w:br/>
        <w:t>) (Абай, П том, 75-бет)</w:t>
        <w:br/>
        <w:t>Уақыттай өзі жүйрік ат мінеміз,</w:t>
        <w:br/>
        <w:t>Сауыттай шынжырлаулы тереземіз»,</w:t>
        <w:br/>
        <w:t>(А бай, ПІ том, 95-бет)</w:t>
      </w:r>
    </w:p>
    <w:p>
      <w:r>
        <w:t>«МУз жүрегім май сықылды,</w:t>
        <w:br/>
        <w:t>Еріп от боп, күйді жан...»</w:t>
        <w:br/>
        <w:t>(А бай, ПІ том, 77-бет)</w:t>
        <w:br/>
        <w:t>Мондағы теңеулер де орыс әдебиетінің үлгісімен жасалса Да,</w:t>
        <w:br/>
        <w:t>жігін байқатпай, «тап-таза» қазақша болып естіледі.</w:t>
        <w:br/>
        <w:t>Ал, шығыс әдебиеті -- мәдениетімен байланысты туған жаңа</w:t>
        <w:br/>
        <w:t>Теңеулер бірен-саран ғана. Мысалы:</w:t>
        <w:br/>
        <w:t>«Зи зәһардай күйдірді ғашығың қатты»</w:t>
        <w:br/>
        <w:t>(Абай |1 том, 34-бет)</w:t>
        <w:br/>
        <w:t>«Көк қанат пейіс қусындай</w:t>
        <w:br/>
        <w:t>Қу ағашқа қонақтан...»</w:t>
        <w:br/>
        <w:t>(Абай, І том, 218-бет)</w:t>
        <w:br/>
        <w:t>Дінмен байланысты осы келтірілген бір -- екі-ақ теңеу. Қал-</w:t>
        <w:br/>
        <w:t>ғандары шығыстың, грек, рим елдерінің даңқты адамдарының аты-</w:t>
        <w:br/>
        <w:t>мен байланысты: !</w:t>
        <w:br/>
        <w:t>«Аплатон, Сократ ақылды,</w:t>
        <w:br/>
        <w:t>Қаһарман, Ғали жүректі...</w:t>
        <w:br/>
        <w:t>Ескендір, Темір, Шыңғыстай</w:t>
        <w:br/>
        <w:t>Мусылманда атақты»</w:t>
        <w:br/>
        <w:t>(Абай, І том, 940-бет)</w:t>
        <w:br/>
        <w:t>Шығыстың даңқты адамдарының аты Абайға шейінгі әдебиет-</w:t>
        <w:br/>
        <w:t>терде кездесе береді. Байтоқ, Жанузақ, Шернияз т. 5. ақындарда</w:t>
        <w:br/>
        <w:t>да бар. Ол жаңалық емес. Мундағы жаңалық -- Абайдың өз ерек-</w:t>
        <w:br/>
        <w:t>шелігі, эллипсис заңына сүйеніп, теңеудің журнақтарын тастап ке-</w:t>
        <w:br/>
        <w:t>тіп, сөз үнемдеу. Дурысында:</w:t>
        <w:br/>
        <w:t>«Аплатон (дай) Сократ (тай) ақылды</w:t>
        <w:br/>
        <w:t>Қаһарман (дай) Ғали (дай) жүректі,</w:t>
        <w:br/>
        <w:t>Ескендір (дей) Темір (дей) Шынғыстай</w:t>
        <w:br/>
        <w:t>Мусылман да атақты» -- болуы керек.</w:t>
        <w:br/>
        <w:t>Абай сөйлемді қысқартып және салыстырмақшы бірнеше адам-</w:t>
        <w:br/>
        <w:t>дарды бір-ақ журнақтың маңына жыйнастырып, теңеудің бірнеше</w:t>
        <w:br/>
        <w:t>журнақтарын әдейі тастап кетеді. Бірақ, айтайын деген ойы ап-</w:t>
        <w:br/>
        <w:t>ашық. Бул әдіс-- тек Абайдың өзіне ғана тән, сондықтан, жаңа</w:t>
        <w:br/>
        <w:t>және аз сөзге көп мағна сыйғызу деген әдебиеттін ақындар</w:t>
        <w:br/>
        <w:t>алдында қоятын негізгі шартын берік Устаған шын мәнінде сөз</w:t>
        <w:br/>
        <w:t>міскері екенін де аңғартатын әдіс.</w:t>
        <w:br/>
        <w:t>ҮШ ТАРАУ</w:t>
        <w:br/>
        <w:t>АБАЙ ӨЛЕҢДЕРІНДЕГІ АУЫСТЫРУ МАҒАНАСЫНДА</w:t>
        <w:br/>
        <w:t>ҚОЛДАНЫЛАТЫН СӨЗДЕР --(ТРОПЫ)</w:t>
        <w:br/>
        <w:t>а) МЕТАФОРА</w:t>
        <w:br/>
        <w:t>Ауыстыру мағнасында қолданылатын сөздер қазақ өлеңдерінде</w:t>
        <w:br/>
        <w:t>де басқа әдебиеттердегі поэтик тілдермен негізі бір. Метафора,</w:t>
        <w:br/>
        <w:t>метанимия, синекдоха, кейіптеу, символ -- бәрі жөнінде де осыны</w:t>
        <w:br/>
        <w:t>айтуға болады.</w:t>
        <w:br/>
        <w:t>Бірақ, мазмуны жағында өзгешелік болмаса да, қазақ өлеңде-</w:t>
        <w:br/>
        <w:t>ріндегі метафораларды орыс тіліндегі метафоралармен салыстыр-</w:t>
        <w:br/>
        <w:t>ғанда жасалуы жағынан, өзінше, кейбір ерекшеліктері де жок</w:t>
        <w:br/>
        <w:t>емес.</w:t>
      </w:r>
    </w:p>
    <w:p>
      <w:r>
        <w:t>Жалпы алғанда, метафора--сыртқы, не ішкі бір Уқсасты-</w:t>
        <w:br/>
        <w:t>ғына қарап, бір нәрсені екінші нәрсеге балау. Екі нәрсенің арасына</w:t>
        <w:br/>
        <w:t>тепе-Теңдік белгісін қою десек, қазақ өлеңдерін де солай етіп шы-</w:t>
        <w:br/>
        <w:t>ғару үшін, кейде бір нәрсені екінші нәрсеге тікелей болса да, кей-</w:t>
        <w:br/>
        <w:t>де жалғау арқылы, кейде көмекші етістіктер арқылы жасалынатын-</w:t>
        <w:br/>
        <w:t>дығын көреміз,</w:t>
        <w:br/>
        <w:t>«Қулакер, әкең--тулпар, шешең--суңқар,</w:t>
        <w:br/>
        <w:t>Соғып ең дөнеңіңде сегіз арқар».</w:t>
        <w:br/>
        <w:t>(Ақансері)</w:t>
        <w:br/>
        <w:t>«Арыстан еді Исатай»</w:t>
        <w:br/>
        <w:t>(Махамбет)</w:t>
        <w:br/>
        <w:t>Бул үзінділерде «Қулакердің әкесін - тфлпар, шешесін --суң-</w:t>
        <w:br/>
        <w:t>қар», «Исатай -- арыстан» деп, «т)лпарға», «арыстанға» тікелей</w:t>
        <w:br/>
        <w:t>балап және екі нәрсенің арасына тепе-теңдік белгісін қояды. (Аса-</w:t>
        <w:br/>
        <w:t>тай да арыстан, арыстан да арыстан). Аристотель теңеу мен мета-</w:t>
        <w:br/>
        <w:t>фора туралы айта келіп, мынадай мысал келтіреді. «Лев (-- Ахилл)</w:t>
        <w:br/>
        <w:t>ринулся -- и Ахилл ринулся, кақ лев...» (64) дейді. Муның алдың-</w:t>
        <w:br/>
        <w:t>ғысы -- метафора,. соңғысы -- теңеу.</w:t>
        <w:br/>
        <w:t>) Демек, теңеуде бір нәрсені екінші бір нәрсеге теңегенде, екеуі-</w:t>
        <w:br/>
        <w:t>нің арасында еш айырма жоқ, тепе-тең деп Уқпаймыз. Екеуі екі</w:t>
        <w:br/>
        <w:t>нәрсе, екеуінің жігі-әрдайым ап-ашық. Тек белгілі нәрсе арқылы</w:t>
        <w:br/>
        <w:t>белгісіз нәрсені көзге елестетеміз. «Ол арыстандай айбатты» де-</w:t>
        <w:br/>
        <w:t>генде арыстан сықылды, тәрізді, бірақ әлі арыстан емес.</w:t>
        <w:br/>
        <w:t>Метафорада ондай сілтеу жоқ, «Ол-- арыстан» деп кесіп</w:t>
        <w:br/>
        <w:t>айтады. Арыстан мен батырдың қайраты жағынан ұқсастығын</w:t>
        <w:br/>
        <w:t>84</w:t>
        <w:br/>
        <w:t>Тарлан атпен Көбікті</w:t>
        <w:br/>
        <w:t>Артынан жетті барқырап» (40)</w:t>
        <w:br/>
        <w:t>«Солқылдаған ақ найза,</w:t>
        <w:br/>
        <w:t>Басыма сайғақ болсын деп,</w:t>
        <w:br/>
        <w:t>Оң қарыма ілгенмін...» (41)</w:t>
        <w:br/>
        <w:t>Бул үзінділердегі қара әріппен терілген сөздер сын есім арқы-</w:t>
        <w:br/>
        <w:t>лы жасалған эпитеттер де, қара курсивпен терілген сөздер -- Кө-</w:t>
        <w:br/>
        <w:t>семше мен өткен шақтық есімше арқылы жасалған “эпитеттер.</w:t>
        <w:br/>
        <w:t>Әпитеттің төртінші түрі және ауыз әдебиетінде өте жиі кездесетін</w:t>
        <w:br/>
        <w:t>түрі-- турақты элитет, Мысады:</w:t>
        <w:br/>
        <w:t>«Айнаменен ақ жүзімді көрейін,</w:t>
        <w:br/>
        <w:t>Хақтың салған жарлығына көнейін» (42)</w:t>
        <w:br/>
        <w:t>немесе,</w:t>
        <w:br/>
        <w:t>«Есік алды қара су</w:t>
        <w:br/>
        <w:t>Майдан бослын, жар-жар-ау!</w:t>
        <w:br/>
        <w:t>Ақ жүзімді қарауға</w:t>
        <w:br/>
        <w:t>Айнам болсын, жар-жар-ау!» (43)</w:t>
        <w:br/>
        <w:t>Қысқасы, қандай жағдайда айтылса да, ауыз әдебиетін (фоль-</w:t>
        <w:br/>
        <w:t>клор) де «жүздің», «алдыпа» көпшілігіне «ақ» деген эпитетті</w:t>
        <w:br/>
        <w:t>кездестіреміз. Басқа түрлі эпитет, не өте аз, ке кездеспейді. Немс-</w:t>
      </w:r>
    </w:p>
    <w:p>
      <w:r>
        <w:t>се, тақтың алдында «алтын» деген ғана эпитет қолданылады.</w:t>
        <w:br/>
        <w:t>«Алтын тақтың үстінде» деп келеді. 2 өссоз-ж</w:t>
        <w:br/>
        <w:t>Бул турақты эпитеттердің шығу тегіне, мәніне көз салсақ, «ал-</w:t>
        <w:br/>
        <w:t>тын» эпитеті анықтамақ зат есімнің жасалынған затымең байла-</w:t>
        <w:br/>
        <w:t>мысты және соған әбден берілген болса, «ақ» эпитеті кейінгі ксз-</w:t>
        <w:br/>
        <w:t>де тавтологияға айналғаңға Уқсайды. Әсіресе, айтыстарда, айты-</w:t>
        <w:br/>
        <w:t>сып отырған қызы сары болсын мейлі, не қара болсын мейлі, оның</w:t>
        <w:br/>
        <w:t>жүзіне келгенде: «Ақ жүзіңді көруге қумармын» деп дағдымен</w:t>
        <w:br/>
        <w:t>кетеді. Қейде жақсы деген нәрсенің бәрін де «ақ» арқылы атайды:</w:t>
        <w:br/>
        <w:t>«ақ патша», «ақ пайғамбар», «әлди-элди ақ бөпем», «ақ бесікке</w:t>
        <w:br/>
        <w:t>жат бөпем», «ақ қалқа», «Ақ еркем, отыр ма екен, жатыр ма</w:t>
        <w:br/>
        <w:t>екен?» т. б.</w:t>
        <w:br/>
        <w:t>Қазақтың әдеби тіліндегі эпитеттің не бары осы төрт түрден қу"</w:t>
        <w:br/>
        <w:t>ралады десек, осылардың өз ішінен шығатын күрделі эпитет жэне</w:t>
        <w:br/>
        <w:t>бар. Бул, әрине, жеке түр болып саналмайды. Жоғарғы үзінді кел-</w:t>
        <w:br/>
        <w:t>тіргек «қызыл шубар айдаһар», «қара шубар жолбарыс» сын есім</w:t>
        <w:br/>
        <w:t>арқылы жасалынған әрі күрделі эпитеттерге мысал бола алады.</w:t>
        <w:br/>
        <w:t>Өйткені, күрделі эпитеттің жасалу негізі әлденеше эпитеттен ту-</w:t>
        <w:br/>
        <w:t>ратындықтан, бір сөйлемде эпитет біреуден жоғары болғансын, бә-</w:t>
        <w:br/>
        <w:t>рі-бір күрделі эпитет саналады. )</w:t>
        <w:br/>
        <w:t>Эпитеттің барлық түрі халықтың ауыз әдебиетінен түгел табыл-.</w:t>
        <w:br/>
        <w:t>ғасын, Бұхардан бастап, Абайға шейінгі, не Абаймен тустас ақын-</w:t>
        <w:br/>
        <w:t>дардан да, не Абайдың өз өлеңдерінен де түгел табуға болатын-</w:t>
        <w:br/>
        <w:t>дығы өзінен-өзі анық. Сондықтан, эпитет жөніндегі Абайдың өз</w:t>
        <w:br/>
        <w:t>ерекшелігі қайсы, соған келелік. )</w:t>
        <w:br/>
        <w:t>«Абай өлеңдеріндегі жаңа сөз, жаңа сөйлем» деген бөлімімізде</w:t>
        <w:br/>
        <w:t>70</w:t>
        <w:br/>
        <w:t>масы, инверсияға негізделініп жасалғанмен де, бул жалаң эпитет,</w:t>
        <w:br/>
        <w:t>инверсия ғана емес, әрі шендестіру (антитеза). Суреттемек өмір қу-</w:t>
        <w:br/>
        <w:t>былысын жайнақы, жарқын етіп беру үшін ақын поэтик тілдің үш</w:t>
        <w:br/>
        <w:t>түрінің бір жерге басып қосқан да, сол арқылы аңшылық өмірді</w:t>
        <w:br/>
        <w:t>таң қалғандай етіп берс білген.</w:t>
        <w:br/>
        <w:t>Эпитеттің 6Ул сықылды қыйыннан қыйысқан түрін тек қана</w:t>
        <w:br/>
        <w:t>Абайдан табуға болады.</w:t>
        <w:br/>
        <w:t>Буған Абайға шейінгі де, не оның тустасындағы әдебиет те та-</w:t>
        <w:br/>
        <w:t>ласа алмайды. Мундай шеберлік --тек Абайдың қаламына ғана тәң</w:t>
        <w:br/>
        <w:t>нәрсе. Муны эпитеттің инверсиямен байланысты келген түрі жө-</w:t>
        <w:br/>
        <w:t>ніндегі Абайдың ерекшелігі,- жаңалығы деп да айтуымызға болады.</w:t>
        <w:br/>
        <w:t>Бул айтылғандардың бәрі де-- Абай өлеңдеріндегі поэтик тіл-</w:t>
        <w:br/>
        <w:t>дердің негізгі бір саласы эпитеттердің сыртқы қурылысы, түрі жағы.</w:t>
        <w:br/>
        <w:t>Бірақ, Абайдың Улы еңбегі эпитеттің әр алуан түрлерін байы-</w:t>
        <w:br/>
        <w:t>туында ғана смес, сол түрді әрдайым мазмунмен тығыз байланыс-</w:t>
        <w:br/>
        <w:t>тыруында. Түрімен қатар мазмунын да байытып, тереңдетуі түрді</w:t>
        <w:br/>
        <w:t>мазмунының түрі етуінде.</w:t>
        <w:br/>
        <w:t>Эпитет Абайдың көп қолданатын тілінің бірі. Әсіресе, адамның,</w:t>
        <w:br/>
        <w:t>не басқа өмір құбылысының сырт кескінін суреттемекші, портретін</w:t>
        <w:br/>
        <w:t>жасамақшы болса, эпитетті пайдаланады. Абайдың: -Ат &lt;ыны,</w:t>
        <w:br/>
        <w:t>Қыз сыны, жылдың төрт мезгілі туралы өлеңдерінің негізгі тәсі-</w:t>
        <w:br/>
        <w:t>лі-- эпитет,</w:t>
      </w:r>
    </w:p>
    <w:p>
      <w:r>
        <w:t>Мысалы: (Ат сыны) -- «Шоқпардай кекілі бар, қамыс қулақ» --</w:t>
        <w:br/>
        <w:t>деген өлеңі 98 жолдан қуралған екен, соның ішінде поэтик тілдің</w:t>
        <w:br/>
        <w:t>басқа түрінеі «Шоқпардай» деген жалғыз-ақ сөзден басқасы</w:t>
        <w:br/>
        <w:t>түп-түгел эпитет. Осының өзі-ақ эпитет Абайдың сүйіп қолдан-</w:t>
        <w:br/>
        <w:t>ған тәсілі екенін дәлелдейді. Абайда, әсіресе, эпитоттіц күрделі түрі</w:t>
        <w:br/>
        <w:t>көп Ұшырайды. Мысалы:</w:t>
        <w:br/>
        <w:t>«Шоқпардай кекілі бар, қамыс қУлақ,</w:t>
        <w:br/>
        <w:t>Қой мойынды, қоян жақ, бөкен қабақ,</w:t>
        <w:br/>
        <w:t>Ауыз омыртқа шығыңқы, майда жалды,</w:t>
        <w:br/>
        <w:t>Ой желке, үцірейген болса сағақ»</w:t>
        <w:br/>
        <w:t>(Абай, І том, 68-бет)</w:t>
        <w:br/>
        <w:t>«Ақ киімді, денелі, ақ сақалды,</w:t>
        <w:br/>
        <w:t>Соқыр, мылқау танымас тірі жанды.</w:t>
        <w:br/>
        <w:t>Үсті, басы, -- ақ қырау, түсі суық,</w:t>
        <w:br/>
        <w:t>Басқан жері сықырлап келіп қалды»</w:t>
        <w:br/>
        <w:t>(Абай, І том, 88-бет)</w:t>
        <w:br/>
        <w:t>Қазақ әдебиетінің даму жолдарына поэтик тілі жағынан байқа-</w:t>
        <w:br/>
        <w:t>«ақ, ауыз әдебиетінде турақты және тавтологиялық эпитеттердің</w:t>
        <w:br/>
        <w:t>көп кездесетінін байқаймыз. Осы бөлімнің бас жағында үзінді кел-</w:t>
        <w:br/>
        <w:t>тірген «ақ» доген сөздің орынды-орынсыз болса да, тәуір деген</w:t>
        <w:br/>
        <w:t>нәрсенің бәріне бірдей эпитет ретінде қолданыла беруі тәрізді сөз</w:t>
        <w:br/>
        <w:t>қолданыстар ауыз әдебиетінен көп табылады. Мысалы: «ақ жүзің»,</w:t>
        <w:br/>
        <w:t>«ақ бөпем», «ақ бесік», «ақ найза», «ақ сомсер», «ақ алмас»,</w:t>
        <w:br/>
        <w:t>«Ақ Жайық», «Ақ Еділ», «ақ ерке», «ақ қалқам» т. б. мундағы</w:t>
        <w:br/>
        <w:t>ғаталынып отырған нәрселерге «ақ» эпитеті, шынында, заттың, не</w:t>
        <w:br/>
        <w:t>74</w:t>
        <w:br/>
        <w:t>Ой жіберіп әр жаққа.</w:t>
        <w:br/>
        <w:t>Адасқан күшік секілді,</w:t>
        <w:br/>
        <w:t>Улып журтқа қайтқан ой,</w:t>
        <w:br/>
        <w:t>Өкінді жолын, бекінді,</w:t>
        <w:br/>
        <w:t>Әуре болма оны қой»</w:t>
        <w:br/>
        <w:t>(А бай, І том, 172-бет)</w:t>
        <w:br/>
        <w:t>Бул өлең ақынның өз кезіндегі әлеумет өмірінде болған әр түр-</w:t>
        <w:br/>
        <w:t>лі тар соқпақ, бураң жолдары қажытып, өзінің ішкі сезім дүние-</w:t>
        <w:br/>
        <w:t>сімен сырласпақ, өзінше айтсақ, «жүрегіне себілген -- уларын» са-</w:t>
        <w:br/>
        <w:t>намақ болған көңіл күйінің сәулесі, сезім дүниесіндегі қоңыр ко-</w:t>
        <w:br/>
        <w:t>ңілсіздікті сөз арқылы сыртқа шығарған элегиялық өлең болса,</w:t>
        <w:br/>
        <w:t>эпитеттер де соған тән, дәл болып келеді: «Қүңгірт көңіл», «Сур-</w:t>
        <w:br/>
        <w:t>ғылт бейуақ», «Адасқан күшік», «Улыған ой», «өкінді жол»--</w:t>
        <w:br/>
        <w:t>қысқасы, әр эпитеттің өзінен де сол көңілсіздік желі өскендей.</w:t>
        <w:br/>
        <w:t>Немесе:</w:t>
        <w:br/>
        <w:t>«Осындай сыйдақ жігіт елде мол-ақ,</w:t>
        <w:br/>
        <w:t>Бәрі дә шаруаға келеді олақ.</w:t>
        <w:br/>
        <w:t>Сырын дүзер біреу жоқ, сыртын дүзеп,</w:t>
        <w:br/>
        <w:t>Бар өнері - қу борбай, сымпыс шолақ»</w:t>
        <w:br/>
        <w:t>(А бай, І том, 59-бет)</w:t>
        <w:br/>
        <w:t>«Мал мен бастың душпаны--</w:t>
        <w:br/>
        <w:t>Кеселді пысық көбейді...»</w:t>
        <w:br/>
        <w:t>(А бай, І том, 73-бет)</w:t>
        <w:br/>
        <w:t>«Сасық, лаңдау келеді,</w:t>
        <w:br/>
        <w:t>Қырт мақтаншақ оңбайды»</w:t>
        <w:br/>
        <w:t>(Абай, І том, 76-бет)</w:t>
        <w:br/>
        <w:t>Мунда ақын әлеумет өміріндегі әр түрлі жаман мінез-қулықты</w:t>
      </w:r>
    </w:p>
    <w:p>
      <w:r>
        <w:t>шенеп, журтшылықты ондай мінез, іс әрекеттерден бездірмек бол-</w:t>
        <w:br/>
        <w:t>са, ол үшін қолданған эпитеттері тех жай эпитет емес, сарказмге</w:t>
        <w:br/>
        <w:t>суарылған мысқыл, кекесін болып келеді.</w:t>
        <w:br/>
        <w:t>Эпитет туралы айтылғандарды қорыта келгенде:</w:t>
        <w:br/>
        <w:t>Бірінші: Абай өзіне шейінгі әдебиеттерде қолданылмаған жаңа</w:t>
        <w:br/>
        <w:t>эпитеттер кіргізіп, әдебиет тілін байытты. Оның жасалыну жолда-</w:t>
        <w:br/>
        <w:t>рын көрсетті.</w:t>
        <w:br/>
        <w:t>Екінші: Эпитетпен байланысты бірнеше поэтик тілдердің басын</w:t>
        <w:br/>
        <w:t>қоса отырып, өмір қубылысының бейнесін толық беру мүмкіншілі-</w:t>
        <w:br/>
        <w:t>гінің тамаша үлгілерін қалдырады. )</w:t>
        <w:br/>
        <w:t>Үшінші: Инверсия заңына сүйене отырып, эпитеттің Дағдылы</w:t>
        <w:br/>
        <w:t>орның ауыстырып қолдану әдісін қалдырды.</w:t>
        <w:br/>
        <w:t>Төртінші: Бір нәрсенің өмірде толып жатқан қыры мен сыры</w:t>
        <w:br/>
        <w:t>болатындығын танытып, эпитет арқылы олардың әр алуан қасиет-</w:t>
        <w:br/>
        <w:t>терін ашып, әр эпитет бір сөзге әр түрлі мән беретіндігінің үлгісін</w:t>
        <w:br/>
        <w:t>пішіп берді. , Ы</w:t>
        <w:br/>
        <w:t>Бесінші: Түр мазмунының түрі болуы керектігін, әр түрлі жағ-</w:t>
        <w:br/>
        <w:t>дай, әр түрлі өмір қубылысын суреттегенде солардың әрқайсысына</w:t>
        <w:br/>
        <w:t>эпитеттерді лайықтап, таңдап ала білудің айқын жолдарын көр-</w:t>
        <w:br/>
        <w:t>сетті.</w:t>
        <w:br/>
        <w:t>«Атымды адам қойған сой,</w:t>
        <w:br/>
        <w:t>Қайтіп надан болайын?!</w:t>
        <w:br/>
        <w:t>Халқым надан болған соң,</w:t>
        <w:br/>
        <w:t>Қайда барып оңайын?!»</w:t>
        <w:br/>
        <w:t>(А бай, І том, 207-бет)</w:t>
        <w:br/>
        <w:t>«Жетім қозы тас бауыр,</w:t>
        <w:br/>
        <w:t>Түңілер де отығар...,»</w:t>
        <w:br/>
        <w:t>(Абай, 1 том, 146-бет)</w:t>
        <w:br/>
        <w:t>«Моласындай бақсының</w:t>
        <w:br/>
        <w:t>Жалғыз қалдым тапі шыным.»</w:t>
        <w:br/>
        <w:t>(Абай, І том, 99-бет)</w:t>
        <w:br/>
        <w:t>Тағы осылар тәрізді, өмір толқыны, терең сезімнен сарқыла Ке-</w:t>
        <w:br/>
        <w:t>ліп іштегі күйікті сыртқа шығартты. Ал, өзін &gt;мақтап, басқадан</w:t>
        <w:br/>
        <w:t>өзінің артықшылығын айтып жарқ ете қаламын деу Абайға жат.</w:t>
        <w:br/>
        <w:t>Жоғарғы теңеудің Абай өлеңінде кездеспеуінің бУл--үшінші себебі.</w:t>
        <w:br/>
        <w:t>Сонымен қатар, Абайдың тіл қорына қосқан жаңа теңеулері</w:t>
        <w:br/>
        <w:t>де аз емес.</w:t>
        <w:br/>
        <w:t>Абайдың жаңа теңеулерінің көпшілігі қазақтың бурынғы әде-</w:t>
        <w:br/>
        <w:t>биетіндегі теңеулердің үлгісі негізінде қурылады. Эпитет тәрізді</w:t>
        <w:br/>
        <w:t>теңеулерде де Абайдың қолдану түрінде, өзіне шейінгі әдебиетте</w:t>
        <w:br/>
        <w:t>қолданылмаған, өзіне тән ерекшеліктері байқалады.</w:t>
        <w:br/>
        <w:t>««Қуйрықты жулдызсекілді,</w:t>
        <w:br/>
        <w:t>Туды да көп турмалы...»</w:t>
        <w:br/>
        <w:t>(Абай, І том, 180-бет)</w:t>
        <w:br/>
        <w:t>«Қуйрықты жулдыз» бурын да қолданылған. Бірақ, адам өмірін</w:t>
        <w:br/>
        <w:t>оған теңеу бурын болған емес.</w:t>
      </w:r>
    </w:p>
    <w:p>
      <w:r>
        <w:t>«Адасқан күшік секілді,</w:t>
        <w:br/>
        <w:t>Улып жУртқа қайтқан ой»</w:t>
        <w:br/>
        <w:t>(А бай, І том, 179-бет)</w:t>
        <w:br/>
        <w:t>ойды адасқан күшікке, теңеу, немесе:</w:t>
        <w:br/>
        <w:t>«Болатша дірілдеген жалын көрген,</w:t>
        <w:br/>
        <w:t>Бір күңгірт тартып және оттай жанған»</w:t>
        <w:br/>
        <w:t>(Абай, ШІ том, 108-бет)</w:t>
        <w:br/>
        <w:t>болатқа халық әдебиетінде әр нәрсені теңей береді. Бірақ, сүйген</w:t>
        <w:br/>
        <w:t>сулудың көзін жалын көрген болаттың от көргендегі өзгеріс қубы-</w:t>
        <w:br/>
        <w:t>дысына теңеу ешбір әдебиет нусқасы, ешбір ақында (қазақта)</w:t>
        <w:br/>
        <w:t>Абайға шейін болған жоқ, Осылар тәрізді Абайдың өз өлеңдерінде</w:t>
        <w:br/>
        <w:t>кездесетін жаңа теңеулер:</w:t>
        <w:br/>
        <w:t>«Ақылдының сөзіндей айлы күйді,</w:t>
        <w:br/>
        <w:t>Тыңдағанда көңілдің өсері бар...»</w:t>
        <w:br/>
        <w:t>(Абай, І том, 187-бет)</w:t>
        <w:br/>
        <w:t>«Қәркиден” пілдей қуатты»</w:t>
        <w:br/>
        <w:t>(Абай, І том, 240-бет)</w:t>
        <w:br/>
        <w:t>«Қөзге қамшы тигендей</w:t>
        <w:br/>
        <w:t>Шыр айналды артқы жас»</w:t>
        <w:br/>
        <w:t>(Абай, І. том, 180-бет)</w:t>
        <w:br/>
        <w:t>6--600 8!</w:t>
        <w:br/>
        <w:t>тафораның бірлігі, айырмашылықтары, негізіне алғанда, осы ай-</w:t>
        <w:br/>
        <w:t>тылғандар.</w:t>
        <w:br/>
        <w:t>М2 Солай дей турсақ та, жалпы қазақ әдебиетіне тән және көп</w:t>
        <w:br/>
        <w:t>кездесетін метафора, ол екі жағы (балайтын нәрсе мен бала-</w:t>
        <w:br/>
        <w:t>натын нәрсенің екеуі де) карсыма-қарсы туруы. Қазак әдебиетін-</w:t>
        <w:br/>
        <w:t>дегі поэтик тілдің бул ерекшеліктерін Совет дәуірінің үлкен оқы-</w:t>
        <w:br/>
        <w:t>мысты, атақты ғалымы, академик А. С. Орлов өте дурыс аңғарған.</w:t>
        <w:br/>
        <w:t>Александр Сергеевич өзінің «Қазақтың батырлар жыры» (1945-</w:t>
        <w:br/>
        <w:t>жылы) атты бағалы еңбегінде теңеу мен метафораға қазақ жыр-</w:t>
        <w:br/>
        <w:t>ларынан толып жатқан мысалдар келтіреді. і</w:t>
        <w:br/>
        <w:t>Метафоры:</w:t>
        <w:br/>
        <w:t>«Сирота, оставшийея в утробе матери,</w:t>
        <w:br/>
        <w:t>Я на твоого верблюжонка похожу,</w:t>
        <w:br/>
        <w:t>Вы на моего отца походите» (66) («Алпамыс»)</w:t>
        <w:br/>
        <w:t>«Сайын» жырынан мына үзіндіні алады:</w:t>
        <w:br/>
        <w:t>«Имя ей - Аю-Бекеш,</w:t>
        <w:br/>
        <w:t>Волос ее черней густ,</w:t>
        <w:br/>
        <w:t>Голос ее - звонкий курай,</w:t>
        <w:br/>
        <w:t>Шеки ве-- розовый куст,</w:t>
        <w:br/>
        <w:t>Уста ев--нет краше уст,</w:t>
        <w:br/>
        <w:t>Взоры ес- при жизни рай;</w:t>
        <w:br/>
        <w:t>Стан сес-- гибкая лоза,</w:t>
        <w:br/>
        <w:t>Ходит словно гордый фазан,</w:t>
        <w:br/>
        <w:t>Бегает, как горная коза» (67)</w:t>
        <w:br/>
        <w:t>) Александр Сергеевич «Тағы да улттық әр түрлі образ және</w:t>
      </w:r>
    </w:p>
    <w:p>
      <w:r>
        <w:t>метафоралар келтірелік» -- деп, төмендегі үзіндіні алады:</w:t>
        <w:br/>
        <w:t>«Ты -- оПпЛоТт моего совета, .</w:t>
        <w:br/>
        <w:t>Ты- жемчужина моего широкого живота...</w:t>
        <w:br/>
        <w:t>Ты --- неутомимый Дульдиль мой</w:t>
        <w:br/>
        <w:t>(Легендарный конь, принадлежавший Азрет-Али),</w:t>
        <w:br/>
        <w:t>Ты-- сладкозвучный соловей» (68)</w:t>
        <w:br/>
        <w:t>Академик А. С. Орловтың қазақ батырлар жырының тілдерінде</w:t>
        <w:br/>
        <w:t>жасаған талдаулары қазақ әдебиетінің поэтик тілің терең зерттеу-</w:t>
        <w:br/>
        <w:t>де мәні зор. Өйткені, бірінші жағынан казақ өлеңдерінде метафора</w:t>
        <w:br/>
        <w:t>көпшілігінде бір нәрсені екінші бір нәрсеге қарсыма-қарсы қойілі</w:t>
        <w:br/>
        <w:t>балау арқылы жасалынатындығын көрсетсе, екіншіден, әмір кубы-</w:t>
        <w:br/>
        <w:t>лысын суреттеуде метафораның Поэтик тілде алатың орны үлкен</w:t>
        <w:br/>
        <w:t>екендігін және көрсетеді.</w:t>
        <w:br/>
        <w:t>Қурлысы жағынан алғанда, қазақ эдӘбиетінде метафораның</w:t>
        <w:br/>
        <w:t>бес түрі бар. Яғни бес түрлі жолдармен: жасалынады:</w:t>
        <w:br/>
        <w:t>Бірінші: метафораның жай түрі.</w:t>
        <w:br/>
        <w:t>Екінші: жалғаулар арқылы жасалынатын метафора.</w:t>
        <w:br/>
        <w:t>Үшінші: көмекші стістік арқылы жасалынатын түрі.</w:t>
        <w:br/>
        <w:t>Төртінші -- күрделі метафора, немесе, метафораның улғайған</w:t>
        <w:br/>
        <w:t>түрі.</w:t>
        <w:br/>
        <w:t>86.</w:t>
        <w:br/>
        <w:t>«дүрде араз» т. б. Абай осы «дүр»ді алады да «сіп» жұрнағын қо-</w:t>
        <w:br/>
        <w:t>сып, архаизм негізінде: «дүрсіп» деген, өзінен бурын қолданған,</w:t>
        <w:br/>
        <w:t>сондықтан, жаңа саналатын, эпитет жасайды.</w:t>
        <w:br/>
        <w:t>Соңғы екі жолдағы ерекшелік сөздің бір әрпін қысқарту. «Тула</w:t>
        <w:br/>
        <w:t>бойы» бурын да бар: «Тула бойым тУңғышым», «Тула бойы турған</w:t>
        <w:br/>
        <w:t>ақыл» т. б, бірақ, «Тул бойы» -- Абайға шейініі әдебиетте қолда-</w:t>
        <w:br/>
        <w:t>нылмаған сөз. :</w:t>
        <w:br/>
        <w:t>Бул айтылғандарды жыйнақтай келгенде: тілге жаңа эпитст</w:t>
        <w:br/>
        <w:t>енгізудегі Абайдың бір алуан жолдары, әдебиетте, эпитет қатарын-</w:t>
        <w:br/>
        <w:t>да бурын қолданылмаған сөздерді, жаңаша сөз байланыстары, сөй-</w:t>
        <w:br/>
        <w:t>лем қурылыстары арқылы көркем тіл мүшесі ету; архаизмдік сөз-</w:t>
        <w:br/>
        <w:t>дерге журнақтар жалғап эпитетке айналдыру жаңа нәрсе етіп көр-</w:t>
        <w:br/>
        <w:t>кем тілге енгізуі, не кейбір эпитеттердің дыбыстарын әдейі тастап</w:t>
        <w:br/>
        <w:t>кетіп, қулаққа естілуін жаңа етіп (сондықтан, оның көңілге қонуы</w:t>
        <w:br/>
        <w:t>жаңа болуы сөзсіз) шығару.</w:t>
        <w:br/>
        <w:t>Бірақ, 6Уул айтқанымыз -- Абайдың жаңа эпитет жасаудағы ор</w:t>
        <w:br/>
        <w:t>түрлі әдістерінің бір түрі ғана. Өйткені, Абай өлеңдерінде эпитет-</w:t>
        <w:br/>
        <w:t>тің жасалу жолдарының будан басқаша түрлері де бар екенін кз-</w:t>
        <w:br/>
        <w:t>реміз.</w:t>
        <w:br/>
        <w:t>Абай эпитетінін ой-сезімге ететін әсерін жаңарту үшін Кейде</w:t>
        <w:br/>
        <w:t>инверсия заңына сүйенеді. Екінші сөзбен айтқанда; эпитеттің дағ-</w:t>
        <w:br/>
        <w:t>дылы орнын ауыстырады. Дағдыда эпитеттердің қай түрі болсын</w:t>
        <w:br/>
        <w:t>мейлі, аңықтайтын сөздердің алдында келеді. Мысалы: :</w:t>
      </w:r>
    </w:p>
    <w:p>
      <w:r>
        <w:t>«Қызыл шубар айдаһар»,</w:t>
        <w:br/>
        <w:t>«Сорғалап көктен қыран қуйылғанда,</w:t>
        <w:br/>
        <w:t>«Алтын тақ» е</w:t>
        <w:br/>
        <w:t>«Сайраған Ортажүздің булбулымын».</w:t>
        <w:br/>
        <w:t>Абайда эпитеттің бул үлгілері көп те, орынды да, ол өз алды-</w:t>
        <w:br/>
        <w:t>на. Біздің 6ул жерде айтпағымыз--Абайдың инверсия заңына сүйе-</w:t>
        <w:br/>
        <w:t>ніп жасаған эпитеттері.</w:t>
        <w:br/>
        <w:t>Өлеңде бурын кездеспеген, не аз кездесетін жаңа сөз, жаңа</w:t>
        <w:br/>
        <w:t>образ, не жаңаша сөз қураулар көзге тез түседі. Бул--табиғи нәр-</w:t>
        <w:br/>
        <w:t>се. Өйткені әлеумет өміріне енген әр түрлі жаңалықтар жаңа сөз,</w:t>
        <w:br/>
        <w:t>жаңа образдарды да ала келеді. Сонымен қатар, оқушы көркем</w:t>
        <w:br/>
        <w:t>шығармадан әрдайым жаңалық күтеді, адамның «жан» жүйесі, жа-</w:t>
        <w:br/>
        <w:t>ңаша сезімді аңсайды. Сондықтан, жаңа образдың жарыққа шы-</w:t>
        <w:br/>
        <w:t>ғуы, не кейбір образдың бурынғы дағдыдағы қалпынан өзгертіліп</w:t>
        <w:br/>
        <w:t>курылуы оқушыға (читатель) жанаша әсер еткіш келеді. Ол образ-</w:t>
        <w:br/>
        <w:t>дар мүлде жаңаша, не 6Уурынғы бар образдың дағдыдағы қалпын</w:t>
        <w:br/>
        <w:t>өзгертіп, жаңаша қурды ма? Бәрі бір, оқушылар олардың шығу</w:t>
        <w:br/>
        <w:t>гегін іздеп жатпайды, өзінің жаңалық аңсаған жан жүйесі, сезім</w:t>
        <w:br/>
        <w:t>дүниесіне сусын берсе болды, ол образ оған жаңа болып есептеле-</w:t>
        <w:br/>
        <w:t>лі. Шынында да, бул дурыс уғыныс. Өйткені, бір халықтың тілінде</w:t>
        <w:br/>
        <w:t>Зурын мүлде болмаған жаңа сөз кіргізу, кімге де болсын өте</w:t>
        <w:br/>
        <w:t>қыйын, Достоевский өзі ойлап шығарған бір сөзін газет бетінде</w:t>
        <w:br/>
        <w:t>«өргенде орыс тіліне мен де бір сөз кіргіздім деп қатты қуаныпты</w:t>
        <w:br/>
        <w:t>лейді.</w:t>
        <w:br/>
        <w:t>%</w:t>
        <w:br/>
        <w:t>адамның ерекше қасиеті ақ болғандықтан емес, (бөпесі қара болуы</w:t>
        <w:br/>
        <w:t>мүмкін, семсері көк, патшасы сары болуы мүмкін) өзінің, жақсы</w:t>
        <w:br/>
        <w:t>деген затына, нәрсенің шын түсі қандай болса да «ақ» эпитетін</w:t>
        <w:br/>
        <w:t>апарып дағды бойынша жапсыра беру дедік.</w:t>
        <w:br/>
        <w:t>Әрине,муның негізгі себебі, -- тек қана дағдыға айналуында да</w:t>
        <w:br/>
        <w:t>емес, әуелде әр түрлі өмір қубылысын бір жағынан ғана танып, бір</w:t>
        <w:br/>
        <w:t>зат, не бір нәрсеніп ерекшелігі деп, бір ғана қасиетін уққан, ой-са-</w:t>
        <w:br/>
        <w:t>"наның сәбилік дәрежесінің журнағы болуында.</w:t>
        <w:br/>
        <w:t>Адам баласы мәдениет сатысына көтеріліп, ой-сана ілгерілеген</w:t>
        <w:br/>
        <w:t>сайын өмір қубылысын терең түсініп, бір нәрсенің қасиетін, ерек-</w:t>
        <w:br/>
        <w:t>шелігін әр түрлі жақтарынан таный бастайтыны мәлім нәрсе десек,</w:t>
        <w:br/>
        <w:t>бұл жалпы көркем тілдің, тәсілдерін әсіресе, элитсттерді талдаған-</w:t>
        <w:br/>
        <w:t>да айрықша көзге түседі. Өмір қубылысы, не зат, не бір нәрсенің</w:t>
        <w:br/>
        <w:t>ерекше қасиеті тек біреу, екеу емес, сапсыз көп деп танып, сол әр</w:t>
        <w:br/>
        <w:t>түрлі қасиет, ерекшеліктерін таба біліп әдебиетке енгізу шын мәнінде-</w:t>
        <w:br/>
        <w:t>гі көркем әдебиет жасаушы, әдебиет тілін дамытушы ақын жазушы-</w:t>
        <w:br/>
        <w:t>лардың дүниеге келгендігін көрсетеді және шын мәніндегі көркем</w:t>
        <w:br/>
        <w:t>әдебиетті, ауыз әдебиетінен айрықша ететін до негізгі мәселенің бі-</w:t>
        <w:br/>
        <w:t>рі осы деп қарауымыз керек. Міне, бул турғыдан қарағанда, Абай-</w:t>
        <w:br/>
        <w:t>дың өзінен бурынғы әдебиеттен де, өз кезіндегі әдебиеттен де</w:t>
        <w:br/>
        <w:t>мойыны анағурлым озық, анаға жоғарғы сатыда турған ақын</w:t>
        <w:br/>
        <w:t>екендігін көреміз.</w:t>
        <w:br/>
        <w:t>Мысал үшін «жүрек» деген сөзді алсақ, Абай жүректің әр түрлі</w:t>
        <w:br/>
        <w:t>эпитет қойып, оның әр алуан қасиетін ашады, эпитет арқылы «жү-</w:t>
        <w:br/>
        <w:t>рекке» әр түрлі мәң береді,</w:t>
        <w:br/>
        <w:t>Мысалы: «Ет жүрек», «Асау жүрек», «Қан жүрек», «Күйген</w:t>
      </w:r>
    </w:p>
    <w:p>
      <w:r>
        <w:t>жүрек», «Ыстық жүрек», «Ызалы жүрек», «Кірлеген жүрек», «Жас</w:t>
        <w:br/>
        <w:t>жүрек», «Жумсақ жүрек», «Қаза көрген жүрек», «Шын жүрек»,</w:t>
        <w:br/>
        <w:t>«Елжіреген жүрек», «Өртенген жүрек», «Сорлы жүрек», «Ит жү-</w:t>
        <w:br/>
        <w:t>рек», «Жау жүрек», «Өрбіген жүрек», Суынған жүрек», «Жылы</w:t>
        <w:br/>
        <w:t>жүрек», «Ынталы жүрек».</w:t>
        <w:br/>
        <w:t>(Бул сықылды бір сөздің сан ерекшелігін ашып, түрлі мән беру-</w:t>
        <w:br/>
        <w:t>“ді Абайға шейінгі әдебиеттен табу қыйын.</w:t>
        <w:br/>
        <w:t>Абай өлеңдерінде қолданылатын әр алуан эпитеттер автордың</w:t>
        <w:br/>
        <w:t>ой-пікірімен нық байланысып, мазмунмен қабысып жатуы жайлы</w:t>
        <w:br/>
        <w:t>сөз қозғағанда, мфны тек Абайға ғана тән нәрсе: демейміз. Абай ал-</w:t>
        <w:br/>
        <w:t>дындағы Бухар, Махамбет, Дулат ақындар туралы да осыны айту-</w:t>
        <w:br/>
        <w:t>ға болады. Бірақ, Абай өзіне шейінгі әдеби тілдің жақсы</w:t>
        <w:br/>
        <w:t>традицияларын алып, дамытты, ілгерілетті, мәдениеттік сатыға кө-</w:t>
        <w:br/>
        <w:t>терді. Әр түрлі өмір қубылысын суреттеу үшін өзіне тән образдар-</w:t>
        <w:br/>
        <w:t>ды пайдалана білу керек екендігінің үлгі, өнегелерің қалдырды.</w:t>
        <w:br/>
        <w:t>«Көлеңке басын Узартып,</w:t>
        <w:br/>
        <w:t>Алысты көзден жасырса;</w:t>
        <w:br/>
        <w:t>Күнді уақыт қызартып,</w:t>
        <w:br/>
        <w:t>Көк жиектен асырса.</w:t>
        <w:br/>
        <w:t>Күңгірт көңілім сырласар</w:t>
        <w:br/>
        <w:t>Сурғылт тартқан бейуаққа,</w:t>
        <w:br/>
        <w:t>Төмен қарап муңдасар</w:t>
        <w:br/>
        <w:t>75</w:t>
        <w:br/>
        <w:t>«Орданың басты билері -</w:t>
        <w:br/>
        <w:t>Қас қасқырлар мында екен». (81)</w:t>
        <w:br/>
        <w:t>«Молдалардан сурасам,</w:t>
        <w:br/>
        <w:t>Ақ шейттің өзі екен».</w:t>
        <w:br/>
        <w:t>Метафораның улғайған түрі, не күрделі метафора өз ара үшке</w:t>
        <w:br/>
        <w:t>бөлінеді:</w:t>
        <w:br/>
        <w:t>а) бір нәрсені бірнеше нәрсеге балау арқылы:</w:t>
        <w:br/>
        <w:t>«Тоқсан бес деген тор екен,</w:t>
        <w:br/>
        <w:t>Дүйім жанның қоры екен,</w:t>
        <w:br/>
        <w:t>Қарғыйын десең, екі жағы ор ехен,</w:t>
        <w:br/>
        <w:t>Найза бойы жар екен,</w:t>
        <w:br/>
        <w:t>Түбі жоқ терең көл екен,</w:t>
        <w:br/>
        <w:t>Ел қонбайтын шөл екен,</w:t>
        <w:br/>
        <w:t>Қелмейтуғын неме екен...» (83)</w:t>
        <w:br/>
        <w:t>Мунда «тоқсан бесті», «торға», «қорлыққа», «орға», «жарға»,</w:t>
        <w:br/>
        <w:t>«көлге», «шөлге» -- қысқасы, бірнеше нәрсеге балап отыр. Өлең</w:t>
        <w:br/>
        <w:t>сөйлеміндегі «тоқсан бес» барлық сөздің қазығы болса, ол сөздің</w:t>
        <w:br/>
        <w:t>басқа нәрселерге балау жөнінде дәнекер болып турған көмекші</w:t>
        <w:br/>
        <w:t>етістік «екең». Бірақ, күрделі метафораның бул түрі тек қана</w:t>
        <w:br/>
        <w:t>«екен», не «еді» лер арқылы ғана жасалынады деп ұғынып қалмау</w:t>
        <w:br/>
        <w:t>керек. Қейде жалғаусыз, көмекшісіз де бір нәрсені бірнеше нәрсеге</w:t>
        <w:br/>
        <w:t>тікелей балау арқылы да жасалынады. :</w:t>
        <w:br/>
        <w:t>«Қарға батыр, әр сөзің -- күміс, алтын,</w:t>
        <w:br/>
        <w:t>Сыртыңнан тілеу тілер барлық халқың». (84)</w:t>
        <w:br/>
        <w:t>«Бишара болдың сУм қазақ</w:t>
        <w:br/>
        <w:t>Жалмауыз болды Улығынң». (85)</w:t>
        <w:br/>
        <w:t>6) Улғайған метафораның екінші түрі -- бір нәрсені екінші нәр-</w:t>
      </w:r>
    </w:p>
    <w:p>
      <w:r>
        <w:t>сеге бірден балай салмайды, не нәрсеге баламақ, әуелі сол</w:t>
        <w:br/>
        <w:t>нәрсенің артықшылық, ерекше қасиеттерін поэтик тілдердің басқа-</w:t>
        <w:br/>
        <w:t>ларының (көбіне эпитет) көмегі, жәрдемі арқылы суреттеп, көзге</w:t>
        <w:br/>
        <w:t>елестетіп алады да, сосын барып балайды. Мысалы:</w:t>
        <w:br/>
        <w:t>«Мен тауда ойнаған қарт марал,</w:t>
        <w:br/>
        <w:t>Табаным тасқа тиер деп,</w:t>
        <w:br/>
        <w:t>Сақынып шыққан қыядан».</w:t>
        <w:br/>
        <w:t>Бул үзіндіде ақын өзін маралға балайды. Бірақ, оны тікелей</w:t>
        <w:br/>
        <w:t>балай салмайды, «мен марал» демейді, қарт марал тауда</w:t>
        <w:br/>
        <w:t>ойнаған марал, табаны тас тиер деп, күні бурын алдын ойлайтын</w:t>
        <w:br/>
        <w:t>сақ марал, қысқасы, осы үзіндідегі толып жатқан әр түрлі эпитет-</w:t>
        <w:br/>
        <w:t>тердің бәрі де «марал» деген сөзді анықтайды. Ақын өзінің</w:t>
        <w:br/>
        <w:t>кім екенін айту үшін әуелі маралды суреттеп, . оны оқушылардың</w:t>
        <w:br/>
        <w:t>көз алдына елестетіп алады да, сосын барып өзін маралға ба-</w:t>
        <w:br/>
        <w:t>лайды.</w:t>
        <w:br/>
        <w:t>«Мен қарақустан туған қалықпан,</w:t>
        <w:br/>
        <w:t>Сөйлер сөзге жалықпан» (86)</w:t>
        <w:br/>
        <w:t>тағы басқа осылар тәрізді.</w:t>
        <w:br/>
        <w:t>ЕС.</w:t>
        <w:br/>
        <w:t>«Қабаған итше өшігіп шыға колер,</w:t>
        <w:br/>
        <w:t>«Мен қапсам, тап бір жерің бөксерем» деп»</w:t>
        <w:br/>
        <w:t>(А бай, І том, 46-бет)</w:t>
        <w:br/>
        <w:t>3 ;</w:t>
        <w:br/>
        <w:t>«Аласыз қара көзі айнадайын,</w:t>
        <w:br/>
        <w:t>Жүзіңе ыстық тиіп салған сайын...»</w:t>
        <w:br/>
        <w:t>(А бай, І том, 109-бег)</w:t>
        <w:br/>
        <w:t>«Піскен алма секілді тәтті қызды</w:t>
        <w:br/>
        <w:t>Боламын да, турамын көргендей-ақ...»</w:t>
        <w:br/>
        <w:t>(А бай, 1 том, 109-бет)</w:t>
        <w:br/>
        <w:t>Келтірілген мысалдар Абай өлеңдерінде теңеудің бір түрінен</w:t>
        <w:br/>
        <w:t>Фасқаларының бәрі де барлығын көрсетеді. «Дай» журнағы мен</w:t>
        <w:br/>
        <w:t>«мын» жалғауы қосылып, сол арқылы жасалынатын: «Ақ балдақ</w:t>
        <w:br/>
        <w:t>тасқа шабар асылдаймын» дейтін тәрізді теңеудің түрі Абай</w:t>
        <w:br/>
        <w:t>өлеңдерінде жоқ. Оның кездеспеуі заңды. Өйткені, 6Ул теңеу, кө-</w:t>
        <w:br/>
        <w:t>біне, айтыс өлеңдерінде, айтыс аМындарында кездеседі. Бір ақын</w:t>
        <w:br/>
        <w:t>екіңші ақынмен айтысқанда өзін көтеріп, мақтау үшін жақсы де-</w:t>
        <w:br/>
        <w:t>ген әр нәрсеге теңеп, балайды. «Асылдай-мын», «жасыл-дай-</w:t>
        <w:br/>
        <w:t>мын», «тасын-дай-мын» т. 6. Айтыста бул теңеудің кездесуі</w:t>
        <w:br/>
        <w:t>орынды. Айтыс өлеңдерінің өзі талас-тартыс, жарысқа қурылған-</w:t>
        <w:br/>
        <w:t>дықтан, әр ақын қарсы жағынан өзін жоғары қоюы, оны қалай да</w:t>
        <w:br/>
        <w:t>жығуы негізгі шарт болғандықтан, мақтануының ерсілігі де жоқ</w:t>
        <w:br/>
        <w:t>және айтыстың жанрының өзі әр ақынның өзін жоғары санап, қар-</w:t>
        <w:br/>
        <w:t>сы жағын жулығынан келтірмей, оған үстемдік сезімде болуын та-</w:t>
        <w:br/>
        <w:t>лап етеді. Егер, қарсы ақынды өзінен жоғары қойып, өзін одан тө-</w:t>
        <w:br/>
        <w:t>мен санап, кібіртіктеп отырса, ол ақын айтысып кімді жеңбек? Жай</w:t>
        <w:br/>
        <w:t>кезде өзінен артық &lt;анап жүретін даңқты ақындар мен аты мәлім</w:t>
        <w:br/>
        <w:t>емес, жас ақындар айтысқанда да жоғарғы шартты берік устап,</w:t>
        <w:br/>
        <w:t>жеңіліп қалғанға шейін өзін қарсы жағынан жоғары қоюға тыры-</w:t>
        <w:br/>
        <w:t>-сып, өршілденіп, мақтанып бағады. Бул айтыс өлеңдерінің керек</w:t>
        <w:br/>
        <w:t>етуінен туатын занды нәрсе. Абай--айтыс ақыны емес. Сондықтан,</w:t>
      </w:r>
    </w:p>
    <w:p>
      <w:r>
        <w:t>жоғарғы тәрізді айтыс жанрына ғана тән теңеудіц Абай өлеңде-</w:t>
        <w:br/>
        <w:t>рінде неге кездеспейтіні до түсінікті. Ақындардың өзін-өзі мақтауы</w:t>
        <w:br/>
        <w:t>тек айтыс өлеңдерінде ғана орынды. Сонда ғана оныц ерсілігі жоқ,</w:t>
        <w:br/>
        <w:t>Басқа жай өлеңдерде өзін-өзі мақтаса, ОЛ ақынның даңқойлығы</w:t>
        <w:br/>
        <w:t>болар еді. Қазақ халқы -- мақтаншақты мейлінше жек көретін ел.</w:t>
        <w:br/>
        <w:t>«Өзін-өзі мақтаған -- өлімнің қара басы», «Өзін мақтаған - өгіз»</w:t>
        <w:br/>
        <w:t>деп бағалайды. Мақтаншақтықты өлімдей жек көріп қатты кү-</w:t>
        <w:br/>
        <w:t>рес ашып: «Ол арсыздық белгісі» деген дана ақынның өленде-</w:t>
        <w:br/>
        <w:t>рінде өзін әр нәрсеге тешеп, көку үшін қолданылатын теңеудің кез-</w:t>
        <w:br/>
        <w:t>деспеуінің бул--екінші ссбебі. Үшінші: Абай--оқушыларымен ауыз-</w:t>
        <w:br/>
        <w:t>ба-ауыз сөйлесіп, өмірдегі муны мен жүректегі сырын айтып, көш</w:t>
        <w:br/>
        <w:t>кеңесетін Гете, Толстой сықылды ақын. Бірақ, оның сыры журттың</w:t>
        <w:br/>
        <w:t>надандық, пәлехор, партиялығы, солардың ішінде өзінің жалғызды-</w:t>
        <w:br/>
        <w:t>жы, сонан туған муң мен зар:</w:t>
        <w:br/>
        <w:t>80</w:t>
        <w:br/>
        <w:t>алады: да, бірін екіншісіне тепе-тең етеді. (Арыстан -- батыр, ба-</w:t>
        <w:br/>
        <w:t>тыр-- арыстан).</w:t>
        <w:br/>
        <w:t>Теңеу мен метафораның бір-біріне жақындығы үлкен. Муны</w:t>
        <w:br/>
        <w:t>ғылымпаздардың бәрі де растайды. Аристотель «Сравноние -- тақ-</w:t>
        <w:br/>
        <w:t>же метафора, но с присоединением частиц сравнения» десе,</w:t>
        <w:br/>
        <w:t>Ж. Вандриес өзінің «Тіл» деген кітабында «Метафора--қыс-</w:t>
        <w:br/>
        <w:t>қартылған теңеу» дейді. (65) 4</w:t>
        <w:br/>
        <w:t>Ғылымпаздардың бул пікірлерінің дурыстығын, екеуінің (мета-</w:t>
        <w:br/>
        <w:t>фора мен теңеудің) арасындағы жақындығын қазақ әдебиетінің</w:t>
        <w:br/>
        <w:t>поэтик тілдерінен мысалдар алып дәлелдеуге болады. Қазақта те-</w:t>
        <w:br/>
        <w:t>неудің жҰрнақтарын алып тастаса, кез келегн теңеу, оп-оңай ме-</w:t>
        <w:br/>
        <w:t>тафораға айналады. Керісінше, метафораға теңеудің журнағын</w:t>
        <w:br/>
        <w:t>қоссақ, онда ол теңеу болып шығады, қ</w:t>
        <w:br/>
        <w:t>«Ол арыстандай айбатты -- (теңеу)</w:t>
        <w:br/>
        <w:t>Ол-- арыстан айбатты» -- (метафора)</w:t>
        <w:br/>
        <w:t>немесе, теңеудің журнағын қысқартып, метафораның өзіне тэн</w:t>
        <w:br/>
        <w:t>жалғау, не көмекше етістіктерін қоссақ, теңеу -- метафора болып</w:t>
        <w:br/>
        <w:t>шығады:</w:t>
        <w:br/>
        <w:t>«Арыстаным айбатты»,</w:t>
        <w:br/>
        <w:t>Арыстан еді ол айбатты».</w:t>
        <w:br/>
        <w:t>Бул үзінділердегі теңеу мен метафора жақындықтары, Орыс ға-</w:t>
        <w:br/>
        <w:t>лымдарының метафора параллелизмнің дамыған түрі, оның даму са-</w:t>
        <w:br/>
        <w:t>тысы теңеу деп қарайтын қыйсынын толықтыра түспесе, қайшы</w:t>
        <w:br/>
        <w:t>келмейді (Әрине, біз бул жерде қазақ әдебиетіндегі метафора,</w:t>
        <w:br/>
        <w:t>теңеулердің тарихи даму жолдарын айқындау мәселесін қойып</w:t>
        <w:br/>
        <w:t>отырғанымыз жоқ, сондықтан, ол өз алдына басы ашық қалатын</w:t>
        <w:br/>
        <w:t>мәселе).</w:t>
        <w:br/>
        <w:t>Сөйтіп, қазақ өлеңдеріндегі теңеу мен метафораның жақынды-</w:t>
        <w:br/>
        <w:t>ғы: теңеудің жУрнағын қысқартсақ метафора болып, метафораға</w:t>
        <w:br/>
        <w:t>теңеу журнақтарын жалғаса, теңеуге айналады, бул бір. Екінші,</w:t>
        <w:br/>
        <w:t>теңеуде де, метафорада да екі нәрса қатар алынады, әйтсе де,</w:t>
        <w:br/>
        <w:t>қазір, бул екеуінің арасындағы айырмасы да ашык нәрсе. Бірінші,</w:t>
        <w:br/>
        <w:t>теңеуде бір нәрсе, екінші нәрсеге теңелсе, метафора да баланады.</w:t>
        <w:br/>
        <w:t>Теңеу: бул-- пәлендей, сол тәрізді, секілді десе, метафора: бул -</w:t>
        <w:br/>
        <w:t>пәлен, бул -- соның өзі деп кесіп айтады. Мағна жағынан, әрине,</w:t>
        <w:br/>
        <w:t>екеуі бір емес.</w:t>
      </w:r>
    </w:p>
    <w:p>
      <w:r>
        <w:t>Екінші: теңеудің өзіне тән журнағы бар да, метафораның өзіне</w:t>
        <w:br/>
        <w:t>тән жалғау, не басқа сөздері бар.</w:t>
        <w:br/>
        <w:t>Үшінші: теңеуде «теңеу журнақтарының» теңейтін сөзге жалға»</w:t>
        <w:br/>
        <w:t>нуы міндетті түрде болса, метафорада сөзге метафоралық мән</w:t>
        <w:br/>
        <w:t>беретін сөздер, не жалғанулардың өнемейін бола беруі міндетті</w:t>
        <w:br/>
        <w:t>емес. Жалғаусыз да, не көмекші сөзсіз де, бір нәрсе, екінші нәр-</w:t>
        <w:br/>
        <w:t>сеге уқсастығына қарап, тікелей байлана береді.</w:t>
        <w:br/>
        <w:t>Төртінші: теңеуде теңелетін нәрсе мен теңейтін нәрсенің екеуі</w:t>
        <w:br/>
        <w:t>де удайы қарсыма-қарсы турса, метафорада уқсастығы бар нәрсе-</w:t>
        <w:br/>
        <w:t>нің бір жағы қалып қоюы да мүмкін. Бірақ, контекст бойынша, ол</w:t>
        <w:br/>
        <w:t>нәрсені оқушы қыялы арқылы түсіне алады. Міне, теңеу мен мг-</w:t>
        <w:br/>
        <w:t>88</w:t>
        <w:br/>
        <w:t>Бірак, ескерте кететін бір нәрсе: жік жалғауы, не тәуелдік жал-”</w:t>
        <w:br/>
        <w:t>ғаулары, немесе «бейне, бейне бір, тең» және көмекші етістердің</w:t>
        <w:br/>
        <w:t>келген жерінің бәрін де метафора деп уғу қате.</w:t>
        <w:br/>
        <w:t>«Алыстан сағынысып келіп едім» --</w:t>
        <w:br/>
        <w:t>Менің улым сен едің,</w:t>
        <w:br/>
        <w:t>Сенің әкең мен едім»</w:t>
        <w:br/>
        <w:t>«Тең теңімен, тезек қабымен»</w:t>
        <w:br/>
        <w:t>деген жолдардағы «ым, тең, едің, едім» дердің метафорамен</w:t>
        <w:br/>
        <w:t>үш қайнаса сорласы қосылмайды. Сондықтан, булармен</w:t>
        <w:br/>
        <w:t>байланысты келетін сөздер метафоралық Ұғым беріп тур</w:t>
        <w:br/>
        <w:t>ма, жоқ па? мағна жағынан кез салу керек. «Едім, едің,</w:t>
        <w:br/>
        <w:t>мын, бын» тағы басқалар бір нәрсені екінші нәрсеге балау</w:t>
        <w:br/>
        <w:t>үшін қолдаңылып, бірінші нәрсені екінші нәрсеге тепе-тең ету үшін</w:t>
        <w:br/>
        <w:t>қолданылса ғана олар метафоралық Уғым береді «Сонда ғана</w:t>
        <w:br/>
        <w:t>оларды метафора деуге болады.</w:t>
        <w:br/>
        <w:t>Біз қазақ тіліндегі метафора, олардың түрлері, қалай жасалы-</w:t>
        <w:br/>
        <w:t>натындарына тоқтап, олардың әркайсысына ауыз әдебиетінен жә-</w:t>
        <w:br/>
        <w:t>не Абай алдындағы тарихи әдебиеттерден бірнеше мысалдар кел-</w:t>
        <w:br/>
        <w:t>тірдік. Енді Абайдың өзіне келелік.</w:t>
        <w:br/>
        <w:t>! Абай өлеңдерінен метафораның қай түрі болсын түгел кез-</w:t>
        <w:br/>
        <w:t>десетіндігін көреміз.</w:t>
        <w:br/>
        <w:t>1) жайтүрі</w:t>
        <w:br/>
        <w:t>«Сулу аттыц көркі -- жал,</w:t>
        <w:br/>
        <w:t>Адамзаттың көркі -- мал.</w:t>
        <w:br/>
        <w:t>Өмір сүрген кісіге</w:t>
        <w:br/>
        <w:t>Дәулет -- қызық, бала -- бал...»</w:t>
        <w:br/>
        <w:t>(Абай, 1 том, 192-бет)</w:t>
        <w:br/>
        <w:t>2) жалғау арқылы келетін метафора.</w:t>
        <w:br/>
        <w:t>«Қөңілге жубаныш,</w:t>
        <w:br/>
        <w:t>Сен едің базарым.»</w:t>
        <w:br/>
        <w:t>(Абай, І том, 199-бет)</w:t>
        <w:br/>
        <w:t>«Көзімнің нурысыз,</w:t>
        <w:br/>
        <w:t>Сізсіз жоқ қуаныш»</w:t>
      </w:r>
    </w:p>
    <w:p>
      <w:r>
        <w:t>(Абай, І том. 165-бет)</w:t>
        <w:br/>
        <w:t>«Жаңа жылдың басшысы -- ол»</w:t>
        <w:br/>
        <w:t>(Абай, І том, 180-бет)</w:t>
        <w:br/>
        <w:t>«Қөңілім күңі кеткен соң,</w:t>
        <w:br/>
        <w:t>Жалғанда болмас сүйеніш»</w:t>
        <w:br/>
        <w:t>(Абай, 1 том. 945-бет)</w:t>
        <w:br/>
        <w:t>«Бір ғылым еді іңкәрің,</w:t>
        <w:br/>
        <w:t>Әр қыяға сермедің...»</w:t>
        <w:br/>
        <w:t>(Абай, 1 том, 191-бет)</w:t>
        <w:br/>
        <w:t>«Алдындағы асау жас жайнап турған,</w:t>
        <w:br/>
        <w:t>Мен болмаспын, бір уыс топырақпын».</w:t>
        <w:br/>
        <w:t>(Абай, ПІ том, 106-бет)</w:t>
        <w:br/>
        <w:t>99.</w:t>
        <w:br/>
        <w:t>«Мен көмірмін қалған өрттен,</w:t>
        <w:br/>
        <w:t>Енді улықсат бізге бер...»</w:t>
        <w:br/>
        <w:t>(Абай, П том, 75-бет)</w:t>
        <w:br/>
        <w:t>«Сен жаралы жолбарыс ең,</w:t>
        <w:br/>
        <w:t>Мен киіктің Лағы ем..»</w:t>
        <w:br/>
        <w:t>(А бай, 1І том, 80-бет)</w:t>
        <w:br/>
        <w:t>«Өмір, дүние дегенің</w:t>
        <w:br/>
        <w:t>Ағып жатқан &lt;у екен.</w:t>
        <w:br/>
        <w:t>Жақсы, жаман -- көргенің,</w:t>
        <w:br/>
        <w:t>Ойлап турсам, у екен...»</w:t>
        <w:br/>
        <w:t>(Абай, І том, 145-бет)</w:t>
        <w:br/>
        <w:t>3) Көмекші етіс арқылы келетін метафоралар.</w:t>
        <w:br/>
        <w:t>«Жаңа жылдың басшысы - ол,</w:t>
        <w:br/>
        <w:t>Мен ескінің арты едім...»</w:t>
        <w:br/>
        <w:t>(Абай, 1 том, 180-бет).</w:t>
        <w:br/>
        <w:t>(Сен) «Ескеріп істеп ойлаған,</w:t>
        <w:br/>
        <w:t>Тәуекелге нар едің...»</w:t>
        <w:br/>
        <w:t>(Абай, 1 том, 177-бет)</w:t>
        <w:br/>
        <w:t>4) Метафораның Уулғайған түрі:</w:t>
        <w:br/>
        <w:t>а) «Демалысы -- үскірік аяз бен қар,</w:t>
        <w:br/>
        <w:t>Кәрі қудаң-- қыс келіп әлек салды»</w:t>
        <w:br/>
        <w:t>(Абай, 1 том, 83-бет)</w:t>
        <w:br/>
        <w:t>«Қартайдық, қайғы ойладық, Ұйқы сергек,</w:t>
        <w:br/>
        <w:t>Ақылың -- ашыған у, ойың -- кермек...»</w:t>
        <w:br/>
        <w:t>Я (Абай, І том, 44-бет)</w:t>
        <w:br/>
        <w:t>«Сәлем -- борыш, сөз -- қудық болғаннан соң..»</w:t>
        <w:br/>
        <w:t>(Абай, І том, -52-бет)</w:t>
        <w:br/>
        <w:t>«Үш-ақ нәрсе адамның қасиеті:</w:t>
        <w:br/>
        <w:t>Ыстық қайрат, нурлы ақыл, жылы жүрек»</w:t>
        <w:br/>
        <w:t>(Абай, СІ том, 181-бет)</w:t>
        <w:br/>
        <w:t>6) «Берекелі болса ел-- --</w:t>
        <w:br/>
        <w:t>Жағасы жайлау ол--бір көл,</w:t>
        <w:br/>
        <w:t>Жапырағы жайқалып,</w:t>
        <w:br/>
        <w:t>Солқылдайды, соқса жел.</w:t>
        <w:br/>
        <w:t>Берекесі кеткен ел,--</w:t>
      </w:r>
    </w:p>
    <w:p>
      <w:r>
        <w:t>Суы ашыған батпақ көл...--</w:t>
        <w:br/>
        <w:t>(Абай, 1 том, 100-бет)</w:t>
        <w:br/>
        <w:t>Абай өлеңдерінде жоғарғы метафоралардың балайтын нәрсе-</w:t>
        <w:br/>
        <w:t>сін айтпай, тек баланатын нәрсесін ғана айтушылық жиі ушырай-</w:t>
        <w:br/>
        <w:t>ды.</w:t>
        <w:br/>
        <w:t>Осының екінші бір түрі балайтын нәрсесін өлеңінің бас жағын-</w:t>
        <w:br/>
        <w:t>да ғана бір рет келтіріп, басқа жағында баланатын нәрсесінің өзін</w:t>
        <w:br/>
        <w:t>суреттеу. Мысалы:</w:t>
        <w:br/>
        <w:t>91</w:t>
        <w:br/>
        <w:t>Дың</w:t>
        <w:br/>
        <w:t>«Боламын деп жүргенде, болат қайтып,</w:t>
        <w:br/>
        <w:t>Жалын сөніп, жас жүзін басады әжім».</w:t>
        <w:br/>
        <w:t>(Абай, 1 том, 201-бет).</w:t>
        <w:br/>
        <w:t>«Талаптың аты арындап,</w:t>
        <w:br/>
        <w:t>Әр қыяға салған шақ».</w:t>
        <w:br/>
        <w:t>(Абай, І том, 130-бет).</w:t>
        <w:br/>
        <w:t>«Қүшік асырап, ит еттім,</w:t>
        <w:br/>
        <w:t>Ол балтырымды қанатты.</w:t>
        <w:br/>
        <w:t>Біреуге мылтық үйреттім,</w:t>
        <w:br/>
        <w:t>Ол мерген болды, мені атты...»</w:t>
        <w:br/>
        <w:t>(Абай, І том, 215-бет)</w:t>
        <w:br/>
        <w:t>«Қеселді түйін шешілсе,</w:t>
        <w:br/>
        <w:t>КҚердең мойын кесілсе...»</w:t>
        <w:br/>
        <w:t>«Үміттің аты еліріп,</w:t>
        <w:br/>
        <w:t>Қос тізгінді созбайды...»</w:t>
        <w:br/>
        <w:t>М (Абай, 1 том, 151-бет)</w:t>
        <w:br/>
        <w:t>«Тың туяқ күнім әйтсе де,</w:t>
        <w:br/>
        <w:t>Қарбаңдаймын өкімдеп...»</w:t>
        <w:br/>
        <w:t>(А бай, І том, 87-бет).</w:t>
        <w:br/>
        <w:t>«Сенімі жоқ серменде сырды бузды...»</w:t>
        <w:br/>
        <w:t>«Жүрегінде жатады өкпе сызы...»</w:t>
        <w:br/>
        <w:t>(Абай, І том, 70-бет).</w:t>
        <w:br/>
        <w:t>«Алқыны күшті асаулар,</w:t>
        <w:br/>
        <w:t>Ноқтаға басы кірілді...»</w:t>
        <w:br/>
        <w:t>(А бай, І том, 88-бет).</w:t>
        <w:br/>
        <w:t>«Жаралы көңілімнің</w:t>
        <w:br/>
        <w:t>Жазылмай сызығы...»</w:t>
        <w:br/>
        <w:t>(Абай, І том, 166-бет). ”</w:t>
        <w:br/>
        <w:t>«Өңкей уды жыйып ап,</w:t>
        <w:br/>
        <w:t>Себеді сорлы жүрекке...»</w:t>
        <w:br/>
        <w:t>(Абай, І том, 179-бет)</w:t>
        <w:br/>
        <w:t>«Сол қасқырша алақтап түк таппадым,</w:t>
        <w:br/>
        <w:t>Көңілдің жайлауынан ел кеткен бе?...»</w:t>
      </w:r>
    </w:p>
    <w:p>
      <w:r>
        <w:t>(Абай, І том, 173-бет)</w:t>
        <w:br/>
        <w:t>«Бітпейді ішімде</w:t>
        <w:br/>
        <w:t>Ғашықтың жарасы...»</w:t>
        <w:br/>
        <w:t>(Абай, І том, 174-бет).</w:t>
        <w:br/>
        <w:t>Келтірген үзінділердегі Абайдың қолданып отырға сөздері жо-</w:t>
        <w:br/>
        <w:t>ке алғанда, бурынғы әдебиеттерде болса да, тап осы түрде, Абай-</w:t>
        <w:br/>
        <w:t>қолданыстарындай сөз</w:t>
        <w:br/>
        <w:t>дейінгі әдебиеттен кездестіре алмаймыз. «Сыз» да,</w:t>
        <w:br/>
        <w:t>«жара» да жай қолданыла береді. Бірақ, «көңілдің сызығы», «өк-</w:t>
        <w:br/>
        <w:t>«ғашықтың жарасы» сезімге жаңаша әсер етіп, жү-</w:t>
        <w:br/>
        <w:t>7. ректі жаңаша тербетеді. Жаңалық дегенде осыны Уғуымыз керек.</w:t>
        <w:br/>
        <w:t>пе сызы»,</w:t>
        <w:br/>
        <w:t>Абай</w:t>
        <w:br/>
        <w:t>байланысы, өлең сөйлемдерін оған</w:t>
        <w:br/>
        <w:t>«сызық»та,</w:t>
        <w:br/>
        <w:t>өлеңдерінде метонимияның жаңа түріне жататын бір</w:t>
        <w:br/>
        <w:t>алуан метономиялар -- нәрсенің, не адамның өзінің орнына «түсін»</w:t>
        <w:br/>
        <w:t>102</w:t>
        <w:br/>
        <w:t>в) біз жоғарыда, метафорамен теңеудің айырмасын айта келіп,</w:t>
        <w:br/>
        <w:t>кейбір метафорада екі нәрсенің қарама-қарсы туруы шарт емес,</w:t>
        <w:br/>
        <w:t>екінші жағын оқушылар сөйлемнің мағнасына қарап өзі-ақ сезеді</w:t>
        <w:br/>
        <w:t>дедік. Бізше, бул да метафораның Улғайған түріне жатады.</w:t>
        <w:br/>
        <w:t>«Қөлге біткен қУрағым,</w:t>
        <w:br/>
        <w:t>Сурылып озған пырағым», (87)</w:t>
        <w:br/>
        <w:t>«Шамдансам, жығар асаумын,</w:t>
        <w:br/>
        <w:t>Шамырқансам, сынар болатпын». (88)</w:t>
        <w:br/>
        <w:t>Бул үзінділерде балап отырған жағы бар да, балайтын нәрсесі</w:t>
        <w:br/>
        <w:t>жоқ, (Алдыңғы екі жолда «сөн» деген сөз, соңғы екі жолда</w:t>
        <w:br/>
        <w:t>«мен» деген сөздер айтылмай қалған). Оларды сөйлемнің мағна-</w:t>
        <w:br/>
        <w:t>сына карай Угуға болады. 3</w:t>
        <w:br/>
        <w:t>Буларды біз мотафораның улғайған түріне жатқызуымыздың</w:t>
        <w:br/>
        <w:t>собебе әр бір нәрсені бірнеше “нәрсеге балайды, әрі суреттеп</w:t>
        <w:br/>
        <w:t>алып, сосын балайды. Муңың екеуі де Улғайған метафораның не-</w:t>
        <w:br/>
        <w:t>гізгі шарттары.</w:t>
        <w:br/>
        <w:t>Метафораның бесінші түрі: бейне бір, бейне</w:t>
        <w:br/>
        <w:t>(гең) деген сөздер арқылы жасалынады. ”</w:t>
        <w:br/>
        <w:t>Бул сөздердің көпшілігі теңеуге де жақын уғым туғызуы мүм-</w:t>
        <w:br/>
        <w:t>кін. Бірақ, тереңірек қарасақ, теңеуден гөрі метафораға жақын-</w:t>
        <w:br/>
        <w:t>дығын мазмҰнынан көруге болады.</w:t>
        <w:br/>
        <w:t>«Пайдасы мол жігіттер</w:t>
      </w:r>
    </w:p>
    <w:p>
      <w:r>
        <w:t>Дария шалқар көлмен тең.</w:t>
        <w:br/>
        <w:t>Өз басынан пайдасы аспаған</w:t>
        <w:br/>
        <w:t>Ел қонбаған шөлмен тең». (89)</w:t>
        <w:br/>
        <w:t>«Ауызы бейне шалғы орақ,</w:t>
        <w:br/>
        <w:t>Шөп емес, бірақ май оралы». (90)</w:t>
        <w:br/>
        <w:t>«Басы жоқ, төрт аяқты жансыз бір зат,</w:t>
        <w:br/>
        <w:t>Қулағы жоқ, көзі жоқ, бейне бір ат». --(01)</w:t>
        <w:br/>
        <w:t>деген мысалдарды алсақ, «Ауызы шалғы орақтай» дегеннен</w:t>
        <w:br/>
        <w:t>сөйлемнің қурылысы өзгермесе де, мағнасы бірдей емес. «Ауызы</w:t>
        <w:br/>
        <w:t>бейне шалғы орақ» пән «Ауызы шалғы орақтай» тең мағна бер-</w:t>
        <w:br/>
        <w:t>мейді. Алдыңғы сөйлемде «ауыз» да, «орақ» та --бәрі бір десек,</w:t>
        <w:br/>
        <w:t>соңғы сөйлем туралы оны айта алмаймыз. Соңғы сөйлемде «ауыз-</w:t>
        <w:br/>
        <w:t>дың» қандай ауыз екенін «шалғы орақ» арқылы көзге елестетеміз</w:t>
        <w:br/>
        <w:t>де, онан әрі бармаймыз.</w:t>
        <w:br/>
        <w:t>Моепафора мағна жағынан кесіп айтады: (мынау -- сол) те-</w:t>
        <w:br/>
        <w:t>ңеудей («сол» тәрізді) емес. Міне, осы жағынан алғанда: «бейне,</w:t>
        <w:br/>
        <w:t>бейне бір, тең» деген сөздермен келетін образдар, жай қараған-</w:t>
        <w:br/>
        <w:t>да теңеуге Уқсат турса да, метафора дейтініміздің себебі осы.</w:t>
        <w:br/>
        <w:t>«Бейне, бейне бір» сөздері арқылы жасалынатын метафоралар</w:t>
        <w:br/>
        <w:t>тек ауыз әдебиетінде ғана емес, тарихи әдебиетте де жиі кезде-</w:t>
        <w:br/>
        <w:t>седі.</w:t>
        <w:br/>
        <w:t>«Бахытың баста тУрғанда,</w:t>
        <w:br/>
        <w:t>Асқар таумен тең едіп» т. б. (99)</w:t>
        <w:br/>
        <w:t>«Қешегі Оспан --</w:t>
        <w:br/>
        <w:t>Бір бөлек жан,</w:t>
        <w:br/>
        <w:t>Үйі -- базар, түзі - той».</w:t>
        <w:br/>
        <w:t>«Жауға мылтық,</w:t>
        <w:br/>
        <w:t>Досқа ынтық,</w:t>
        <w:br/>
        <w:t>Жас асар ма осыдан?.»</w:t>
        <w:br/>
        <w:t>«Ел тамағын,</w:t>
        <w:br/>
        <w:t>Журт азабын,</w:t>
        <w:br/>
        <w:t>Жеке тартқан кетті гүл».</w:t>
        <w:br/>
        <w:t>(Абай, 1 том, 149-бет)</w:t>
        <w:br/>
        <w:t>Алдыңғы үш жолда «Үйі-- базар, түзі -- той» баланатын</w:t>
        <w:br/>
        <w:t>нәрсесі де, балайтын нәрсесі де бет-пс-бот, қарама-қарсы. Ал,</w:t>
        <w:br/>
        <w:t>соңғы жолдарда тек бір-ақ жағы бар -- «жауға мылтык, (2)</w:t>
        <w:br/>
        <w:t>досқа-- ынтық (2). «Гүл...»: Бірақ, әңгіме Оспан туралы болған-</w:t>
        <w:br/>
        <w:t>дықтан, «мылтыққа» да, «ынтыққа» да, «гүлге» де балап отырға-</w:t>
        <w:br/>
        <w:t>ны-- Оспан екені оқушының көңілінде турады да, қарсыма-қарсы</w:t>
        <w:br/>
        <w:t>қойып баламаса да, оқушыға түсінікті.</w:t>
        <w:br/>
        <w:t>«Абдырахманның келіншегі -- Мағышқа Абайдың айткан жу-</w:t>
        <w:br/>
        <w:t>батуы» дейтін өлеңді алсақ, мунда алдыңғыдан гөрі де қыйыннан</w:t>
        <w:br/>
        <w:t>қыйысатындығын көреміз.</w:t>
      </w:r>
    </w:p>
    <w:p>
      <w:r>
        <w:t>Алдыңғы (Оспан туралы) өлеңде өлеңнің бас жағында бір рет</w:t>
        <w:br/>
        <w:t>болса да, «Оспан» айтылады. Ал, мына соңғы өлеңнің еш жерінде</w:t>
        <w:br/>
        <w:t>де Абдырахманның аты аталмайды.</w:t>
        <w:br/>
        <w:t>(Ол) «Тыянағым, тУрлауым,</w:t>
        <w:br/>
        <w:t>Енді кімге асылдым..»</w:t>
        <w:br/>
        <w:t>(Абай, 1 том, 2429-бет)</w:t>
        <w:br/>
        <w:t>Муның метафора екенін тәуелдік жалғауы: «ым» мең жасырынып,</w:t>
        <w:br/>
        <w:t>ойда турған «Ол» деген сөз арқылы білеміз. Немесе:</w:t>
        <w:br/>
        <w:t>«Самородный сары алтын</w:t>
        <w:br/>
        <w:t>Саудасыз берсең алмайды</w:t>
        <w:br/>
        <w:t>Саудыраған жезіне.</w:t>
        <w:br/>
        <w:t>Саудырсыз сары қамқаны</w:t>
        <w:br/>
        <w:t>Садаға кеткір сурайды</w:t>
        <w:br/>
        <w:t>Самарқанның бөзіне»</w:t>
        <w:br/>
        <w:t>(Абай, 1 том, 59-бет)</w:t>
        <w:br/>
        <w:t>деген өлеңін алалық.</w:t>
        <w:br/>
        <w:t>Мунда «алтын», «қамқа» деп отырғаны ақынның сөздері де,</w:t>
        <w:br/>
        <w:t>«жез», «бөз» деп отырғаны басқалардың сөзі. Бірақ, ол сөздер-</w:t>
        <w:br/>
        <w:t>дің қайсысы болсын сөйлемнен тысқары.-- Әйтсе де, сөйлемнің</w:t>
        <w:br/>
        <w:t>мағнасына қарай әңгіме Іс туралы екендігін аңғаруға болады.</w:t>
        <w:br/>
        <w:t>Б. «Бейне, (бейне бір) тең» тәрізді сөздер</w:t>
        <w:br/>
        <w:t>арқылы жасалынатын түрлері.</w:t>
        <w:br/>
        <w:t>«Интернатта оқып жүр</w:t>
        <w:br/>
        <w:t>Ылғый қазақ баласы.</w:t>
        <w:br/>
        <w:t>Жас өспірім, көк өрім</w:t>
        <w:br/>
        <w:t>92</w:t>
        <w:br/>
        <w:t>«Жүрген аяққа жөргем ілігер» (130)</w:t>
        <w:br/>
        <w:t>«Қолы қыймылдағанның</w:t>
        <w:br/>
        <w:t>Аузы да қыймылдайды...» (131)</w:t>
        <w:br/>
        <w:t>«Киіз кімдікі болса,</w:t>
        <w:br/>
        <w:t>Білек соныкі» (1939).;</w:t>
        <w:br/>
        <w:t>«Қус қанатымен ушады,</w:t>
        <w:br/>
        <w:t>Құйрығымен қонады...» (138).</w:t>
        <w:br/>
        <w:t>«Жеңім жаман болса да,</w:t>
        <w:br/>
        <w:t>Жағам жақсы...» (134)</w:t>
        <w:br/>
        <w:t>«Жаңылмас жақ болмас,</w:t>
        <w:br/>
        <w:t>(Сүрінбес тУяқ болмас». (135)</w:t>
        <w:br/>
        <w:t>«Әскерді көріп артынан</w:t>
        <w:br/>
        <w:t>Әзімбай жаман шошынды». (136).</w:t>
        <w:br/>
        <w:t>«Жауласқан жаудың жүрегі</w:t>
        <w:br/>
        <w:t>Муз қуйғандай суысқан...» (137)</w:t>
        <w:br/>
        <w:t>«Жемді мекен қылмадың,</w:t>
        <w:br/>
        <w:t>Жемнен елді көшірдің...» (138)</w:t>
      </w:r>
    </w:p>
    <w:p>
      <w:r>
        <w:t>«Қыямет түсті араға,</w:t>
        <w:br/>
        <w:t>Қатын менен балаға.</w:t>
        <w:br/>
        <w:t>Әрілді аттың құйрығы,</w:t>
        <w:br/>
        <w:t>Өлім хақтың буйрығы...» (139)</w:t>
        <w:br/>
        <w:t>Тарихи әдебиет</w:t>
        <w:br/>
        <w:t>«Жау жоғары, біз төмен...» (140)</w:t>
        <w:br/>
        <w:t>«Қанатым сынды қайрылып,</w:t>
        <w:br/>
        <w:t>Кенекемнен айрылып,</w:t>
        <w:br/>
        <w:t>Бір көруге болдым зар...» (141)</w:t>
        <w:br/>
        <w:t>«Ғаламға мағлум болдым өлең жаттап, (142)</w:t>
        <w:br/>
        <w:t>Қысқартам адымыңды бір-ақ аттап».</w:t>
        <w:br/>
        <w:t>«Жыртар едім жағаңды,</w:t>
        <w:br/>
        <w:t>Жаңылтар едім тобаңды...» (143)</w:t>
        <w:br/>
        <w:t>«Ашулансам, шырағым,</w:t>
        <w:br/>
        <w:t>Жас та болсам, желкеңнен</w:t>
        <w:br/>
        <w:t>Бір-ақ тістеп жулқармын».</w:t>
        <w:br/>
        <w:t>«Бөкен терісін бөрік. еткен,</w:t>
        <w:br/>
        <w:t>Сексеуілден күрке еткен,</w:t>
        <w:br/>
        <w:t>Бауырына тулақ жамаған,</w:t>
        <w:br/>
        <w:t>Қаңбаққа жүзін қамаған...» (144)</w:t>
        <w:br/>
        <w:t>«Ауызына карасам,</w:t>
        <w:br/>
        <w:t>Аш бөріге меңзеймін...» (145)</w:t>
        <w:br/>
        <w:t>АБАЙ ӨЛЕНДЕРІНЕН</w:t>
        <w:br/>
        <w:t>р.1</w:t>
        <w:br/>
        <w:t>«Толғауы тоқсан қызыл тіл,</w:t>
        <w:br/>
        <w:t>Сөйлеймін десең, өзің біл?»</w:t>
        <w:br/>
        <w:t>(Абай, Т том, 95-бет).</w:t>
        <w:br/>
        <w:t>105</w:t>
        <w:br/>
        <w:t>«Өткен өмір -- қу соқпақ,</w:t>
        <w:br/>
        <w:t>Қыдырады, талайды»</w:t>
        <w:br/>
        <w:t>(А бай, 1 том, 179-бет)</w:t>
        <w:br/>
        <w:t>«Өмір жолы -- тар соқпақ, иілген жақ,</w:t>
        <w:br/>
        <w:t>Иілтіп екі басын Ұстаған хақ»</w:t>
        <w:br/>
        <w:t>2 (Абай, І том, 173-бет)</w:t>
        <w:br/>
        <w:t>«Шығып кетер, я қалғыр,</w:t>
        <w:br/>
        <w:t>Оған ақыл-- арам без».</w:t>
        <w:br/>
        <w:t>(Абай, 1 том, 94-бет)</w:t>
        <w:br/>
        <w:t>«Салған ән -- көлеңкесі сол көңілдің,</w:t>
        <w:br/>
        <w:t>Тақтысына билесін ол құлаққа»</w:t>
        <w:br/>
        <w:t>(Абай, І том, 187-бет)</w:t>
        <w:br/>
        <w:t>«Алды -- үміт, арты -- өкініш алдамшы өмір,</w:t>
        <w:br/>
        <w:t>Желікпен жерге тықпас кісің бар ма?»</w:t>
      </w:r>
    </w:p>
    <w:p>
      <w:r>
        <w:t>(Абай, 1 том, 9205-бет)</w:t>
        <w:br/>
        <w:t>«Шыныменен тамам ел</w:t>
        <w:br/>
        <w:t>Кете ме екен Ит бола...»</w:t>
        <w:br/>
        <w:t>(Абай, 1 том, 76-бет)</w:t>
        <w:br/>
        <w:t>«Сен жапалы жолбарыс ең,</w:t>
        <w:br/>
        <w:t>Мен киіктің лағы ем...»</w:t>
        <w:br/>
        <w:t>(А бай, 1 том, 80-бет)</w:t>
        <w:br/>
        <w:t>Бул келтіріліп отырған «Жүрек -- теңіз, қызық-- асыл тас»,</w:t>
        <w:br/>
        <w:t>«ақыл, ар -- уяттың күзетшісі» тағы басқа метафоралық сөйлемдер-</w:t>
        <w:br/>
        <w:t>дің сөздерін жеке-жеке алғанда, жалпы сөздерімізде бурыннаң бар</w:t>
        <w:br/>
        <w:t>пәлендей жаңалығы жоқ тәрізді көрінсе де, Абайдың бурынғы</w:t>
        <w:br/>
        <w:t>әдебиеттен Абай қолданған түрде кездестіре алмаймыз. Сондық-</w:t>
        <w:br/>
        <w:t>тан, олар жаңа. Әңгіме, әриңе, оның тек жалаң түрінде гана емес,</w:t>
        <w:br/>
        <w:t>мазмунында да. «Ақылды ар Уяттың күзетшісі», «жүрек--теңіз, қы-</w:t>
        <w:br/>
        <w:t>зық асыл тас» дегенде сол көркем сөздердің астарлы мағнасында</w:t>
        <w:br/>
        <w:t>қанша терең ой, терең пікірлер жатыр. Осылар тәрізді әр образда</w:t>
        <w:br/>
        <w:t>үлкен мән жатушылық Абайдың басқа ақындардан ерекше қасие-</w:t>
        <w:br/>
        <w:t>тінің бірі деуге болады.</w:t>
        <w:br/>
        <w:t>Абай өлеңдеріндегі метафоралардың және бір өте жиі кезде-</w:t>
        <w:br/>
        <w:t>сетін түрі-- эпитеттік метафора және мстафораның шендестірумен</w:t>
        <w:br/>
        <w:t>байланысты келетін түрлері.</w:t>
        <w:br/>
        <w:t>Эпитеттік метафора:</w:t>
        <w:br/>
        <w:t>«Иісің -- гүл аңқыған,</w:t>
        <w:br/>
        <w:t>Нурың -- күн шалқыған».</w:t>
        <w:br/>
        <w:t>(Абай, І том, 135-бет)</w:t>
        <w:br/>
        <w:t>«Ақ етің үлбіреп,</w:t>
        <w:br/>
        <w:t>Өзгеше біткен гүл».</w:t>
        <w:br/>
        <w:t>(Абай, Е том, 135-бет)</w:t>
        <w:br/>
        <w:t>Жоғарғы жаңа метафораларға келтірген мысалдарды алсақ,</w:t>
        <w:br/>
        <w:t>метафораларының көбі эпитеттермен байланысты болып отырады.</w:t>
        <w:br/>
        <w:t>(«Өмір жолы», не «тар соқпақ», не «қу соқпақ», «Бесік -- тек қа-</w:t>
        <w:br/>
        <w:t>на жайлау емес, кең жайлау» т. б.)</w:t>
        <w:br/>
        <w:t>94</w:t>
        <w:br/>
        <w:t>биеті, тарихи әдебиеті және Абай өлеңдерінен метонимияға жалпы</w:t>
        <w:br/>
        <w:t>мысалдар келтіріп, салыстырулар жасап, бізше, Абайдың өзі кір-</w:t>
        <w:br/>
        <w:t>гізген жаца метонимияларына тоқталмақпыз.</w:t>
        <w:br/>
        <w:t>І) Ауыз әдебиетінен:</w:t>
        <w:br/>
        <w:t>«Келбеттіден кеңес сура.» (95)</w:t>
        <w:br/>
        <w:t>«Жабыны жалды екен деп сатып алма,</w:t>
        <w:br/>
        <w:t>Жаманды малды екен деп жақын болма...» (96)</w:t>
        <w:br/>
        <w:t>«Есің барда етегің жап,</w:t>
        <w:br/>
        <w:t>Қайратың барда мал тап». (97)</w:t>
        <w:br/>
        <w:t>«Бар мақтанса, табылар,</w:t>
        <w:br/>
        <w:t>Жоқ мақтанса, шабылар». (98)</w:t>
        <w:br/>
        <w:t>«Ақты қУдай асырайды,</w:t>
      </w:r>
    </w:p>
    <w:p>
      <w:r>
        <w:t>Қараны қудай табады» (99)</w:t>
        <w:br/>
        <w:t>«Мыңнан біреу шешен,</w:t>
        <w:br/>
        <w:t>Жүзден біреу көсем». (100)</w:t>
        <w:br/>
        <w:t>«Бірдің кесірі мыңға...» (101)</w:t>
        <w:br/>
        <w:t>«Алыстан қызыл көрінсе,</w:t>
        <w:br/>
        <w:t>Манат емей немене?...» (102)</w:t>
        <w:br/>
        <w:t>«Сол дәуреннің тусында</w:t>
        <w:br/>
        <w:t>Самарқанды сапырып,</w:t>
        <w:br/>
        <w:t>Шапқан шөптей жапырып,</w:t>
        <w:br/>
        <w:t>Аспадым да, саспадым...» (103)</w:t>
        <w:br/>
        <w:t>«Байдың қызы жамылар</w:t>
        <w:br/>
        <w:t>Масаты шекпен, қамқасын». (104)</w:t>
        <w:br/>
        <w:t>“ «Алты қУлаш қула атпен,</w:t>
        <w:br/>
        <w:t>Үсті толған болатпен...» (105)</w:t>
        <w:br/>
        <w:t>«Сусар бөрік басында,</w:t>
        <w:br/>
        <w:t>Үстіне киіп қулпыдан,</w:t>
        <w:br/>
        <w:t>Қерей улы Қелмембет</w:t>
        <w:br/>
        <w:t>Сөйлес қылып кідірді,</w:t>
        <w:br/>
        <w:t>Ауылыңның келіп сыртынан...» (106)</w:t>
        <w:br/>
        <w:t>«Кигені атлас, қырмызы». (107).</w:t>
        <w:br/>
        <w:t>«Екі семіз қолға алып,</w:t>
        <w:br/>
        <w:t>Ерлер жортып күн көрген». (108).</w:t>
        <w:br/>
        <w:t>«Салмай тойға мінетін қулакерім,</w:t>
        <w:br/>
        <w:t>Қулакерге жарасқан қУранды ерім». (109).</w:t>
        <w:br/>
        <w:t>«Жүк артында кездеседі осы шубар,</w:t>
        <w:br/>
        <w:t>Шубарға мінген жанның бәрі қумар». (10)</w:t>
        <w:br/>
        <w:t>«Жүрсіз бе аман-есен, қыйғаш қастар,</w:t>
        <w:br/>
        <w:t>Қара көз, қызыл жүзді, сүмбіл шаштар?» (111)</w:t>
        <w:br/>
        <w:t>«Мырзаның таңдап алған ақ білегі,</w:t>
        <w:br/>
        <w:t>Қуйқалақ кірлі мойын тоқалдардай.</w:t>
        <w:br/>
        <w:t>9%</w:t>
        <w:br/>
        <w:t>Жарығы табанының тоқсан тілік,</w:t>
        <w:br/>
        <w:t>Зырлайды жалаң аяқ от арбадай...» (112)</w:t>
        <w:br/>
        <w:t>2) Тарихи әдебиеттен:</w:t>
        <w:br/>
        <w:t>«Жігіт жақсы бола алмас,</w:t>
        <w:br/>
        <w:t>Алғаны жаман болғансын...» (113)</w:t>
        <w:br/>
        <w:t>«Күмбір-күмбір кісінетіп,</w:t>
        <w:br/>
        <w:t>Қүреңді мінер күн қайда?». (114)</w:t>
        <w:br/>
        <w:t>«Ертеден салса, кешке озған,</w:t>
        <w:br/>
        <w:t>Ылдыйдан салса, түске озған,</w:t>
      </w:r>
    </w:p>
    <w:p>
      <w:r>
        <w:t>Қой мойынды, көк жулын,</w:t>
        <w:br/>
        <w:t>Қөк жулынды жетелеп...» (115)</w:t>
        <w:br/>
        <w:t>«Егізімнен айрылып,</w:t>
        <w:br/>
        <w:t>Мен бір аққу болдым халықтан соң». (116)</w:t>
        <w:br/>
        <w:t>«Мінгені Исатайдың ақ табаны-ай,</w:t>
        <w:br/>
        <w:t>Сүт беріп, сулы беріп баптағаны-ай». (117).</w:t>
        <w:br/>
        <w:t>«Жаманнан туған жақсы бар,</w:t>
        <w:br/>
        <w:t>Атасын айтса нанғысыз,</w:t>
        <w:br/>
        <w:t>Жақсыдан туған жаман бар,</w:t>
        <w:br/>
        <w:t>Қүндердің күні болғанда,</w:t>
        <w:br/>
        <w:t>Жарамады бір теріге алғысыз». (118).</w:t>
        <w:br/>
        <w:t>«Улы менен қызына</w:t>
        <w:br/>
        <w:t>Қырмызы, Қытай кигізген». (119)</w:t>
        <w:br/>
        <w:t>«Үкілі қуйрық, майда жал</w:t>
        <w:br/>
        <w:t>Екі мезгіл жемдеді...» (190)</w:t>
        <w:br/>
        <w:t>«Басқадан асып кеткен Исатай-ай,</w:t>
        <w:br/>
        <w:t>Ішкеңі алтын аяқ, ақ қүйрық шай» (191)</w:t>
        <w:br/>
        <w:t>«Қара бір қасы қыйылған,</w:t>
        <w:br/>
        <w:t>Қөкпеңбек темір киінген...» (129)</w:t>
        <w:br/>
        <w:t>«Түркменнің қос қанатты, көк мойыны</w:t>
        <w:br/>
        <w:t>Шабылып жер танымас бәйгі көрмей». (1983)</w:t>
        <w:br/>
        <w:t>«Өлсем де, «Көк кептерге» бір салайын,</w:t>
        <w:br/>
        <w:t>Қу тақтай, екі шекті әкел бері...» (1924)</w:t>
        <w:br/>
        <w:t>«Ақ көйлек ғашық болсаң бізге деген,</w:t>
        <w:br/>
        <w:t>Шығалық ақ түлкідей түзге деген...» (125)</w:t>
        <w:br/>
        <w:t>Ауыз әдебиеті, Абайдың алдындағы және өз тусындағы тари-</w:t>
        <w:br/>
        <w:t>хи әдебиеттерден келтірген метонимияның мысалдарынан екі нәр-</w:t>
        <w:br/>
        <w:t>се бірінің орнына екіншісі алмастырылып (ауыстырылып) қолдан-</w:t>
        <w:br/>
        <w:t>ғанда өмірдің сан алуан қубылыстарынан алынатындығы айқын</w:t>
        <w:br/>
        <w:t>неді. Кейде аттыц орнына түсі («күреңді мінер күн қайда?»)</w:t>
        <w:br/>
        <w:t>кейде киімінін, қаруының орнына олардың жасалынған заты</w:t>
        <w:br/>
        <w:t>(«кигені атылас, кырмызы», «Үсті толған болатпен»), кейде өзінің</w:t>
        <w:br/>
        <w:t>орнына киімін («ақ көйлек ғашық болсаң бізге деймін»), кейде</w:t>
        <w:br/>
        <w:t>190</w:t>
        <w:br/>
        <w:t>«Аспандағы жұлдызым,</w:t>
        <w:br/>
        <w:t>Маңдайдағы қундызым,</w:t>
        <w:br/>
        <w:t>Сулу ажар көркемді,</w:t>
        <w:br/>
        <w:t>Қыз да болса еркемді</w:t>
      </w:r>
    </w:p>
    <w:p>
      <w:r>
        <w:t>Ақ Жүністей аруды</w:t>
        <w:br/>
        <w:t>Алып қашып барасың...» (93)</w:t>
        <w:br/>
        <w:t>«Алтыннан соққан қыяғым,</w:t>
        <w:br/>
        <w:t>Күмістен соққан туяғым...» (94)</w:t>
        <w:br/>
        <w:t>Осы үзінді де келген метафоралар қайсысы болсын нәзік, сезім-</w:t>
        <w:br/>
        <w:t>ді тербетерлік сөздер. Абайдың сүйіспендік -- махаббат жырлары:</w:t>
        <w:br/>
        <w:t>«Қөзімнің қарасы</w:t>
        <w:br/>
        <w:t>Көңлімнің санасы...»</w:t>
        <w:br/>
        <w:t>(Абай, І том, 134-бет)</w:t>
        <w:br/>
        <w:t>деп келетіні де сондықтан, яғни, сезімге әсер ету тілегінен туатын</w:t>
        <w:br/>
        <w:t>тәрізді.</w:t>
        <w:br/>
        <w:t>Абай өлеңдерінде шумақтың, не бунақтың санын толтыру үшін</w:t>
        <w:br/>
        <w:t>қолданылатын сөздердің болмауымен қатар, әр сөзі белгілі бір</w:t>
        <w:br/>
        <w:t>мағнаға негізделінеді десек, буны поэтик тілдердің әрқайсысына</w:t>
        <w:br/>
        <w:t>да байланысты айтуға болады. Абайдың қолданатын образдары-</w:t>
        <w:br/>
        <w:t>ның бәрі де белгілі бір мақсатқа бағыныңқы. Әрине, ақынның олар-</w:t>
        <w:br/>
        <w:t>ды күні бурын ойлап алып, өлеңді сосын жазбайтыны кімге боЛ-</w:t>
        <w:br/>
        <w:t>сын мәлім. Ой тізгінін берік Устасаң болды, сөз өзі келеді деп</w:t>
        <w:br/>
        <w:t>Қатон айтқандай, әр образ, әр сөз жазу үстінде туатындығы--жал-</w:t>
        <w:br/>
        <w:t>ғыз Абай емес, барлық ақынға тән нәрсе. Әйтсе де, ойдың да, ой-</w:t>
        <w:br/>
        <w:t>шылықтың да шегі бар, шеңбері бар. Абайдың ойы мен сөзі әр:</w:t>
        <w:br/>
        <w:t>кезде бірлікте. Бул, эрине, ақындардың бәрінің қолынан келе бер-</w:t>
        <w:br/>
        <w:t>мейді. Ондай, ой мен тілдің бірлігін күшті сақтау -- Абай тәрізді</w:t>
        <w:br/>
        <w:t>улы ақындардың ғана қолынан келетін іс. .</w:t>
        <w:br/>
        <w:t>Міне, осы жағынан алғанда, Абайдың метафоралары кейде</w:t>
        <w:br/>
        <w:t>терең ой, кейде нәзік сезім, кейде көңіл күйін беруге лайықта-</w:t>
        <w:br/>
        <w:t>лынады. Олардың әркайсысына жеке тоқтап, талдау -- айрықша</w:t>
        <w:br/>
        <w:t>өз алдына мәселе. Әйтсе де, метафорамен байланысты, Абайдың</w:t>
        <w:br/>
        <w:t>айтайын деген ой-пікіріне қарай сөз таңдауларының бірер мыса-</w:t>
        <w:br/>
        <w:t>лың келтірелік. Абайдың көп өлеңдері -- өз заманының жаман жақ-</w:t>
        <w:br/>
        <w:t>тарын шенеп, мысқылдай отырып, түземек, кейінгі урпақтарды жа-</w:t>
        <w:br/>
        <w:t>маңдық, іс-әрекеттерден бездірмек болған сатиралық өлеңдер.</w:t>
        <w:br/>
        <w:t>Соған лайықты Абайдың өзіне тән тіл қолданыстары бар. Біз 6Ул</w:t>
        <w:br/>
        <w:t>мәселелерге кейін жеке тоқталамыз. Бірақ, жоғарғы талдап әткен</w:t>
        <w:br/>
        <w:t>метафораларды алсақ, Абайда. сарказм негізіне қурылған метафора</w:t>
        <w:br/>
        <w:t>түрлерінің де кездесетіндігін көреміз. Абайдың:</w:t>
        <w:br/>
        <w:t>«Екі сөзді тәңір атқан (ол)</w:t>
        <w:br/>
        <w:t>Шыр айналған дөңгелек»</w:t>
        <w:br/>
        <w:t>(Абай, І том, 145-бет)</w:t>
        <w:br/>
        <w:t>7-.600 97</w:t>
        <w:br/>
        <w:t>Бейне қолдың саласы...»</w:t>
        <w:br/>
        <w:t>(Абай, І том, 66-бет)</w:t>
        <w:br/>
        <w:t>«Қайғың болар шермен тең,</w:t>
        <w:br/>
        <w:t>Қара көңлім жермен тең,</w:t>
        <w:br/>
        <w:t>Сенсіз маған жат төсек,</w:t>
        <w:br/>
        <w:t>Болар бейне көрмен тең...»</w:t>
        <w:br/>
        <w:t>(Абай, 1 том, 107-бет)</w:t>
        <w:br/>
        <w:t>«Бейне», «тең» сөздері қосылған жерде сөйлемнің мағналары</w:t>
        <w:br/>
        <w:t>теңеу емес, метафоралық Уғым беретіндігін бұл мысалдардан</w:t>
        <w:br/>
        <w:t>аңық көруге болады.</w:t>
      </w:r>
    </w:p>
    <w:p>
      <w:r>
        <w:t>Метафораның әр түрінен келтірілген мысалдар, Улы ақынның</w:t>
        <w:br/>
        <w:t>өзіне шейінгі әдебиеттердегі поэтик тілдердің бар үлгілерін толық</w:t>
        <w:br/>
        <w:t>меңгеріп, әр түрлі өмір қубылыстарын суреттеуде оны өз керегіне</w:t>
        <w:br/>
        <w:t>жарата алғандығын көрсетеді, бул бір. Екінші, осы үлгілерді мең-</w:t>
        <w:br/>
        <w:t>гере отырып, Абайдың өзінің де әдебиетке кіргізген «Жаңа мета-</w:t>
        <w:br/>
        <w:t>форалары аз емес» 16ул екі.</w:t>
        <w:br/>
        <w:t>Әрине, тілде болмаған жаңа сөздермен әдеби тілді байыту</w:t>
        <w:br/>
        <w:t>қандай ақынға болсын әлінен тыс жумыс. Өйткені, қандай Улы</w:t>
        <w:br/>
        <w:t>ақын болмасын, бүкіл халықтан асып түсіп жалғыз өзі тіл жасауы</w:t>
        <w:br/>
        <w:t>мүмкін емес. Ондай ақынды тарих білмейді. Әр елдің улы жазу-</w:t>
        <w:br/>
        <w:t>шы-ақындарының өзі кіргізген жаңа сөздері сол Улттың жалпы ті-</w:t>
        <w:br/>
        <w:t>ліне салыстырғанда дарияға тамған тамшыдай ғана деуге бола-</w:t>
        <w:br/>
        <w:t>ды. Қай ақын болсын, өзіне шейінгі жасалынған халықтың әзір ті-</w:t>
        <w:br/>
        <w:t>Ліне кез келеді де, шашылып жатқан бай қазнаны маржанша ті-</w:t>
        <w:br/>
        <w:t>зіп, қыюын тауып қалап, тот басқанын аршып, .кірлегеніп тазар-</w:t>
        <w:br/>
        <w:t>тып, жансызына жан, қансызына нәр беріп, жаңа нәрсе етіп шыға-</w:t>
        <w:br/>
        <w:t>рады. Улы ақындар әдебиет тілін дамытты, байытты, жаңа сөз,</w:t>
        <w:br/>
        <w:t>жаңаша сөйлем, образдар кіргізді дегенде-- біз осыны Уғамыз.</w:t>
        <w:br/>
        <w:t>Міне, осы жағынан алғанда Абайдың қазақ әдебиетінің тілін жа-</w:t>
        <w:br/>
        <w:t>сауда еңбегінің өте зор екендігін поэтик тілдердің әр қайсысынан</w:t>
        <w:br/>
        <w:t>да көруге болады. Соның бірі-- метафора.</w:t>
        <w:br/>
        <w:t>Бізше, Абайдың қазақ поэтик тіл қорына косқан жаңа мета-</w:t>
        <w:br/>
        <w:t>форасы да аз емес. Әрі қунды. Сөздерін қазақтың өз тіл байлы-</w:t>
        <w:br/>
        <w:t>ғынан алса Да, оны қыюластырып қалауы үздік шебер, беретін</w:t>
        <w:br/>
        <w:t>мазмундары торең, жаңа образ, жаңаша Ұғым болып Шығады.</w:t>
        <w:br/>
        <w:t>Мысалы:</w:t>
        <w:br/>
        <w:t>«Жүрек -- теңіз, қызықтың -- бәрі асыл тас,</w:t>
        <w:br/>
        <w:t>Сол қызықсыз өмірде жүрек қалмас»</w:t>
        <w:br/>
        <w:t>(Абай, І том, 9928-бет)</w:t>
        <w:br/>
        <w:t>«Құн -- күйеу, жер -- қалыңдық сағынышты»,</w:t>
        <w:br/>
        <w:t>(А бай, І.том, 124-бет)</w:t>
        <w:br/>
        <w:t>«Достық, қастық,- бәрі де жү</w:t>
        <w:br/>
        <w:t>Ар, Уяттың бір ақыл -- күзетшісі...»</w:t>
        <w:br/>
        <w:t>(Абай, 1 том, 9928-бет)</w:t>
        <w:br/>
        <w:t>ісі</w:t>
        <w:br/>
        <w:t>Э</w:t>
        <w:br/>
        <w:t>«Жүректің ақыл -- суаты</w:t>
        <w:br/>
        <w:t>Мархабат қылса тәңір үшін.»</w:t>
        <w:br/>
        <w:t>(Абай, І том, 196-бет)</w:t>
        <w:br/>
        <w:t>92</w:t>
        <w:br/>
        <w:t>Тамағы қардан һәм биһтар,</w:t>
        <w:br/>
        <w:t>Қашың -- кУдірет, қолы -- шигә»</w:t>
        <w:br/>
        <w:t>(Абай, 1 том, 39-бет)</w:t>
        <w:br/>
        <w:t>«Я, ярым қалай болар жауап сөзін,</w:t>
        <w:br/>
        <w:t>-Мәт-- қасың, тәштит -- кірпік, сәкін -- көзің?</w:t>
        <w:br/>
        <w:t>(Абай, 1 том, 34-бет)</w:t>
        <w:br/>
        <w:t>«Сен жан лӛзәті,</w:t>
        <w:br/>
        <w:t>Сенсің жан шапрбаті...»</w:t>
        <w:br/>
        <w:t>«Сулуды сүймектік --</w:t>
        <w:br/>
        <w:t>Пайғамбар сүннәті»</w:t>
      </w:r>
    </w:p>
    <w:p>
      <w:r>
        <w:t>(Абай, І том, 1935-бет)</w:t>
        <w:br/>
        <w:t>«Сол Масғүт қыдыр шалдан бата алыпты,</w:t>
        <w:br/>
        <w:t>Соңында «Шәмши -- Жиһән» атаныпты.</w:t>
        <w:br/>
        <w:t>Мағнасы -- «Бул дүниенің күні» деген,</w:t>
        <w:br/>
        <w:t>Жетілін бізге ғыбырат сөз қалыпты...</w:t>
        <w:br/>
        <w:t>(Абай, 1 том, 959-бет)</w:t>
        <w:br/>
        <w:t>Абайда орыс тілінің ықпалымен жасалынған да кейбір метафо-</w:t>
        <w:br/>
        <w:t>ралар жок емес.</w:t>
        <w:br/>
        <w:t>«Единица -- жақсысы,</w:t>
        <w:br/>
        <w:t>Ерген елі --- бейне нөл».</w:t>
        <w:br/>
        <w:t>(Абай, І том, 100-бет)</w:t>
        <w:br/>
        <w:t>«Барымта мен партия,</w:t>
        <w:br/>
        <w:t>Бәрі мастық, журт қумар».</w:t>
        <w:br/>
        <w:t>(Абай, 1 том, 137-бет)</w:t>
        <w:br/>
        <w:t>немесе, (сөзі орысша болып келетін) «Самородный сары алтын...»</w:t>
        <w:br/>
        <w:t>тәрізді метафоралық эпитет т. б.</w:t>
        <w:br/>
        <w:t>Метафора Абайдың ең сүйіп қолданатын және көп қолданатын-</w:t>
        <w:br/>
        <w:t>тілінің бірі дедік. Әрине, бул кездейсоқ емес. Өйткені, керкем әде-</w:t>
        <w:br/>
        <w:t>биет сөздердің дәлдігін, анықтығын, жайнақы, ойнақылығын керек</w:t>
        <w:br/>
        <w:t>етумен қатар, айтайын деген ой-пікіріне оқушыларының (читатель)</w:t>
        <w:br/>
        <w:t>шек келтірместей етіп сендіруін де талап етеді. Ол үшін әр образ</w:t>
        <w:br/>
        <w:t>өмір шындығына дәл келуі керек десек, сонымен қатар, айтайын</w:t>
        <w:br/>
        <w:t>деген пікірді үзілді-кесілді айту да -- негізгі шарттың бірі. «Арыс-</w:t>
        <w:br/>
        <w:t>тандай Исатай» бүл әлі үзілді-кесілді пікір емсс, «сол сықылды ғана»,</w:t>
        <w:br/>
        <w:t>Біз хиял арқылы әуелі арыстанды көзге елестетіп аламыз да, со</w:t>
        <w:br/>
        <w:t>сын барып, Исатайдың қандай екенін шамалаймыз. «Арыстай</w:t>
        <w:br/>
        <w:t>еді Исатай» десек мунда «секілді» жоқ. Екі нәрсенің қасиетіт бір-бі.</w:t>
        <w:br/>
        <w:t>ріне ауыстырғанда бул-- сол, соныц өзі» деп кесіп айтады да, оқу-</w:t>
        <w:br/>
        <w:t>шыларының сенбеуіне, шек келтірулеріне жол қалдырмайды. Сон-</w:t>
        <w:br/>
        <w:t>дықтан, метафора поэтик тілдердің басқа түрлеріне қарағанда ой-</w:t>
        <w:br/>
        <w:t>сезімге тікелей әсер етеді. Жалпы ақындардың, соның ішінде</w:t>
        <w:br/>
        <w:t>Абайдың өлеңдерінде көп кездесетінінің бір себебі осы болуға</w:t>
        <w:br/>
        <w:t>тніс. Және теңеу мен метафораны сезімге әсер етуі жағынан алған-</w:t>
        <w:br/>
        <w:t>да, метафораның ерекшелі де осы ой-сезімге тез әсер етуінде</w:t>
        <w:br/>
        <w:t>болады. Сонымен байланысты, метафораның сезімге әсер етуде,</w:t>
        <w:br/>
        <w:t>бізше тәуелдік жалғауы арқылы жасалынатын түрі ерекше-</w:t>
        <w:br/>
        <w:t>орын алатынға Уқсайды.</w:t>
        <w:br/>
        <w:t>96</w:t>
        <w:br/>
        <w:t>«Ықтыярсыз муңды &lt;өзім</w:t>
        <w:br/>
        <w:t>Қетті ыршып жолыңа...»</w:t>
        <w:br/>
        <w:t>(Абай, ТІ том, 77-бет).</w:t>
        <w:br/>
        <w:t>«Ет жүрексіз ерніңнің айтпа сөзін,</w:t>
        <w:br/>
        <w:t>«Тіл үйренген нәпсінің қу мінезін.</w:t>
        <w:br/>
        <w:t>Тілде сүйек, ерінде жиек бар ма?</w:t>
        <w:br/>
        <w:t>Шымылдық боп көрсетпес шынның жүзін...»</w:t>
        <w:br/>
        <w:t>(Абай, І том, 205-бет).</w:t>
        <w:br/>
        <w:t>Бул үзінділер, Абай өлеңдерінің .бурын қолдаңылмаған синек-</w:t>
        <w:br/>
        <w:t>дохалардың байлығына да, жаңаша сөз байланыстары, сөйлем</w:t>
        <w:br/>
        <w:t>қ)рылыстары арқылы бурынғы бардың өзі Абайша сөйлейтіндігіне</w:t>
        <w:br/>
        <w:t>де толық дәлел.</w:t>
        <w:br/>
        <w:t>Сонымен қатар, әр түрлі өмір қурлысының бейнесін түгелдей</w:t>
        <w:br/>
        <w:t>беруде де Абай өлендерінде поэтик тілдің болу түрі ерекше орын</w:t>
        <w:br/>
        <w:t>алады. Абайдың не тамаша сулу деген өлеңдерін алсақ, метони-</w:t>
      </w:r>
    </w:p>
    <w:p>
      <w:r>
        <w:t>мия мең синекдоха негізгі суреттеу қУуралының бірі болып келеді.</w:t>
        <w:br/>
        <w:t>Абайдың атышулы «Аңшылық туралы», не «Қара көз, имек қас»</w:t>
        <w:br/>
        <w:t>атты өлеңдерін алалык.</w:t>
        <w:br/>
        <w:t>«Көре тУра қалады қашқан түлкі,</w:t>
        <w:br/>
        <w:t>Қанды көз қайқаң қағып шықса аспанға...»</w:t>
        <w:br/>
        <w:t>«Қырық пышақпен қыржыңдап турған түлкі</w:t>
        <w:br/>
        <w:t>О дағы осал жау емес қыран паңға...»</w:t>
        <w:br/>
        <w:t>«Сегіз найза қолында көз аудармай,</w:t>
        <w:br/>
        <w:t>Батыр да аял қылмайды ертең таңға...»</w:t>
        <w:br/>
        <w:t>(Абай, І том, 39-бет).</w:t>
        <w:br/>
        <w:t>«Қара көз, имек қас,</w:t>
        <w:br/>
        <w:t>Қараса жан тоймас.»</w:t>
        <w:br/>
        <w:t>«Ауызың-бал, қызыл гүл,</w:t>
        <w:br/>
        <w:t>Ақ тісің кір шалмас.»</w:t>
        <w:br/>
        <w:t>(Абай, І том, 135-бет).</w:t>
        <w:br/>
        <w:t>Әрине, мунда поэтик тілдердің (эпитет, метафора) басқа түрлері де</w:t>
        <w:br/>
        <w:t>бар. Бірак, Абайдың осылар сықылды маңдай алды көркем өлең-</w:t>
        <w:br/>
        <w:t>дерінде метонимия, синекдохалар айрықша орын алатындығын</w:t>
        <w:br/>
        <w:t>көреміз.</w:t>
        <w:br/>
        <w:t>Абайдың кейбір сатиралық өлеңдері негізінде метонимия си-</w:t>
        <w:br/>
        <w:t>некдохадан қурылады:</w:t>
        <w:br/>
        <w:t>«Әуелде көтім бос кәпір</w:t>
        <w:br/>
        <w:t>Мықтыға неғып беттеймін.</w:t>
        <w:br/>
        <w:t>Жуанды қойып, жуасты</w:t>
        <w:br/>
        <w:t>Біраз ғана шеттеймін...»</w:t>
        <w:br/>
        <w:t>«Бузақының бүлігін</w:t>
        <w:br/>
        <w:t>«Жақсы ақыл» деп, «қУп деймін» --</w:t>
        <w:br/>
        <w:t>(Абай, І том, 89-бет).</w:t>
        <w:br/>
        <w:t>деген төл сөздер де-- таза метонимия мен синекдоха. Сөздерді сар-</w:t>
        <w:br/>
        <w:t>казм, ироникалық түрде қолдану арқылы екі жүзді, жалтақ етіп</w:t>
        <w:br/>
        <w:t>көрсетпек болыстың образын ақын бере алған.</w:t>
        <w:br/>
        <w:t>108</w:t>
        <w:br/>
        <w:t>Шендестірумен байланысты колетін мстафоралар дегеніміз тә-</w:t>
        <w:br/>
        <w:t>мендегілер тәрізді:.</w:t>
        <w:br/>
        <w:t>«Сіз жалын шоқ, біз бір май,</w:t>
        <w:br/>
        <w:t>“Ыстық сөзің кірді ішке,</w:t>
        <w:br/>
        <w:t>Май тура:ма шыжымай?...»</w:t>
        <w:br/>
        <w:t>(Абай, І том, 107-бет)</w:t>
        <w:br/>
        <w:t>«Қайғың -- қыс, жүзің -- жаз,</w:t>
        <w:br/>
        <w:t>Боламын, көрсем, мәз»</w:t>
        <w:br/>
        <w:t>(Абай, І том, 135-бет)</w:t>
        <w:br/>
        <w:t>«Біз -- қырғауыл, сіз -- туйғын,</w:t>
        <w:br/>
        <w:t>Тояттай бер, кел де алып»</w:t>
        <w:br/>
        <w:t>(Абай, І/ том, 108-бет)</w:t>
        <w:br/>
        <w:t>«Біреуі -- көк балдырған, бірі-- қурай,</w:t>
        <w:br/>
        <w:t>«Бір жерге қосыла ма қыс пенен Ж а э?..»</w:t>
        <w:br/>
        <w:t>, (А бай, 1 том, 185-бет)</w:t>
        <w:br/>
        <w:t>«Әйелде ешбір опа жоқ,</w:t>
      </w:r>
    </w:p>
    <w:p>
      <w:r>
        <w:t>Бүгін -- жалын, ертең -- Шоқ...»</w:t>
        <w:br/>
        <w:t>А (Абай, 1 том, 143-бет)</w:t>
        <w:br/>
        <w:t>Бул үзінділердегі сөздерді бір нәрсені екінші нәрсеге тікелей</w:t>
        <w:br/>
        <w:t>балауы жағынан алғанда метафора. Бірак, «Қыс пен жазды», «от</w:t>
        <w:br/>
        <w:t>пен майды», «қырғауыл мен туйғынды», «балдырған мен қурай-</w:t>
        <w:br/>
        <w:t>ды», қысқасы, арасы алшақ жатқан екі нәрсені бір-біріне қарсы-</w:t>
        <w:br/>
        <w:t>ма-қарсы қоюшылық жағынан-- шендестіру.</w:t>
        <w:br/>
        <w:t>Ақын айтайын деген ойын, сөз жоқ, метафора арқылы бермек.</w:t>
        <w:br/>
        <w:t>Әйтсе де, ойын жыйнақы, жанды етіп беру үшін -- шендестіруді</w:t>
        <w:br/>
        <w:t>де қоса қолданады. :</w:t>
        <w:br/>
        <w:t>Әрине, оған таң қалуға болмайды. Өйткені, әдебиетте поэтик</w:t>
        <w:br/>
        <w:t>тілдердің өзара байланысты келіп отыруы тілдің жалпы заңы</w:t>
        <w:br/>
        <w:t>десек, кейде белгілі бір өмір қубылысын, не сезім дүниесін сурет-</w:t>
        <w:br/>
        <w:t>тегенде, поэтик тілдің бір түрімен оны айқын етіп беруге мүмкін</w:t>
        <w:br/>
        <w:t>болмайды. Ондай жағдайда ақындар өз ойын оқушыларына тез</w:t>
        <w:br/>
        <w:t>жеткізу үшін суреттеу қуралының қазығы етіп қолданып отырған</w:t>
        <w:br/>
        <w:t>поэтик тілмен байланысты, пөэтик тілдердің басқа да түрлерін</w:t>
        <w:br/>
        <w:t>қолданады. Ол, әрине, заңды да, керекті де. Муны, әсіресе, Улы</w:t>
        <w:br/>
        <w:t>ақындарда көп кездестіреміз. Әр түрлі өмір қубылысын гуреттеу-</w:t>
        <w:br/>
        <w:t>де бул-- Абайдың ең сүйіп қолданатын әдісінің бірі,</w:t>
        <w:br/>
        <w:t>Біз, Абайдың шет тілдерден қолданған сөздерің тексерген та-</w:t>
        <w:br/>
        <w:t>рауымызда, араб, парсы, орыс тілдерінен қанша сөз пайдаланып,</w:t>
        <w:br/>
        <w:t>ол тілдердің Абай тілінен орын алған себептерін айттық. Бул сөз-</w:t>
        <w:br/>
        <w:t>дердің бірқатары ғылыми, философиялық діни термин болса, бір</w:t>
        <w:br/>
        <w:t>қатары шағатай, араб, парсы әдебиеттерінде қолданылатын образ-</w:t>
        <w:br/>
        <w:t>дар-- поэтикалық тілдер. Мундай образдар поэтик тілдің басқа</w:t>
        <w:br/>
        <w:t>түріне қарағанда, әсіресе, Абайдың метафораларында Жиі кезде-</w:t>
        <w:br/>
        <w:t>седі. )</w:t>
        <w:br/>
        <w:t>“«Юзі-- раушан, көзі -- гауһар,</w:t>
        <w:br/>
        <w:t>Лағылдек бет үші ақмар.</w:t>
        <w:br/>
        <w:t>95</w:t>
        <w:br/>
        <w:t>алмастырып айту. Буның негізі бурынғы әдебиет нусқаларынан да</w:t>
        <w:br/>
        <w:t>табылады: «Күреңді мінер күн қайда?..» т. б. Бірақ, Абайда сол</w:t>
        <w:br/>
        <w:t>«түстің» өзіне жеке мән беріп, «түстің» өзін обһект етіп суреттеу-</w:t>
        <w:br/>
        <w:t>шілік жні ушырайды. БУул--, бізше, ескі әдісті дамытып, ілгерілетіп,</w:t>
        <w:br/>
        <w:t>өзінше жаңарту. Бір адым алға бастыру.</w:t>
        <w:br/>
        <w:t>«Ағын жесең, ақылың жаннан асар,</w:t>
        <w:br/>
        <w:t>Сары жесең, дәулетің судай тасар,</w:t>
        <w:br/>
        <w:t>«Ақ пен сары екеуін алмаймын» деп...»</w:t>
        <w:br/>
        <w:t>(Абай, І том, 250-бет).</w:t>
        <w:br/>
        <w:t>«Салақ, олақ, ойнасшы, керім-кербез,</w:t>
        <w:br/>
        <w:t>Жыртаң, тыртаң, қызылдан шығады ерек».</w:t>
        <w:br/>
        <w:t>(Абай, І том, 57-бет).</w:t>
        <w:br/>
        <w:t>«Сол желіккеннен жерініп;</w:t>
        <w:br/>
        <w:t>Жынды сары жоғалды..</w:t>
        <w:br/>
        <w:t>«Қайғы келсе, қарсы кені қулай берме,</w:t>
      </w:r>
    </w:p>
    <w:p>
      <w:r>
        <w:t>Қызық келсе, қызықпа,Оңғаққа ерме!...»</w:t>
        <w:br/>
        <w:t>(Абай, І том, 195-бет).</w:t>
        <w:br/>
        <w:t>«Рас сөзге таласып,</w:t>
        <w:br/>
        <w:t>Ақжем болма, жаным келі...»</w:t>
        <w:br/>
        <w:t>(Абай, І том, 100-бет).</w:t>
        <w:br/>
        <w:t>Бул келтірген үзінділерде нәрсенің өзінің орнына «түсін» ал-</w:t>
        <w:br/>
        <w:t>мастырып айту, бурынғы. «Салмай тойға мінетін қулакерім» емес,</w:t>
        <w:br/>
        <w:t>одан өзгеше, солардың ізімен, үлгісімен жасалса да, қулаққа есті-</w:t>
        <w:br/>
        <w:t>лу, көңілге қонымдылығы жаңаша. Абай өлеңдерінде орыс әдебиеті</w:t>
        <w:br/>
        <w:t>және орыс тілі арқылы батыс әдебиеті философиясының әсерінен</w:t>
        <w:br/>
        <w:t>туған жаңа метонимиялар жоқ емес.</w:t>
        <w:br/>
        <w:t>«Қартан бай, қатты сақ бол, тілге көнсең,</w:t>
        <w:br/>
        <w:t>Мүйіз шығар қатынның тіліне ерсең...»</w:t>
        <w:br/>
        <w:t>(Абай, 1 том, 185-бет)..</w:t>
        <w:br/>
        <w:t>«Единица нөлсіз-ақ )</w:t>
        <w:br/>
        <w:t>Өз басындық болар сол.</w:t>
        <w:br/>
        <w:t>Единица кеткенде,</w:t>
        <w:br/>
        <w:t>Не болады өңкей нөл...»</w:t>
        <w:br/>
        <w:t>(Абай, І том, 100-бет).</w:t>
        <w:br/>
        <w:t>Бұл үзінділердегі метонимиялардың негізінде орыс әдебиеті,</w:t>
        <w:br/>
        <w:t>көзқарасында орыстың халықшылдарының «Дара бір мен көп» ту-</w:t>
        <w:br/>
        <w:t>ралы көзқарастарының жатқандығы ерекше дәлдеуді керек етпейді.</w:t>
        <w:br/>
        <w:t>Біз, бул бөлімде бурынғы әдебиетімізде не барының бетін аша</w:t>
        <w:br/>
        <w:t>отырып, Абай өлеңдеріндегі метонимиялардың, негізгі түрлеріне</w:t>
        <w:br/>
        <w:t>мысалдар келтірдік. Бірақ, метонимиялар Абайда не үшін көп кол-</w:t>
        <w:br/>
        <w:t>данылады, өмір қубылысын суреттеудегі орны, мәні қандай? де-</w:t>
        <w:br/>
        <w:t>ген мәселелерді синекдохамен байланысты айтуды дурыс көріп</w:t>
        <w:br/>
        <w:t>әдейі кейінге қалдырдық,</w:t>
        <w:br/>
        <w:t>15</w:t>
        <w:br/>
        <w:t>в) СИНЕҚДОХА</w:t>
        <w:br/>
        <w:t>Ауыстыру мағнасында қолданылатын сөздердің ерекше бір тә-</w:t>
        <w:br/>
        <w:t>бына жататын --синекдоха. Бул жай сөздердеде көркем әде-</w:t>
        <w:br/>
        <w:t>биетте де жиі кездеседі. Біз жай әңгімелесіп отырып та бүтіннің</w:t>
        <w:br/>
        <w:t>орнына бөлшек, жекешенің орнына көпшені қолдана береміз. Бі-</w:t>
        <w:br/>
        <w:t>рақ, оның синекдоха екенін аңғармаймыз. Біреудің неше жаны</w:t>
        <w:br/>
        <w:t>барлығын білгіміз келсе, «Басың нешеу?» дейміз. Шынында,</w:t>
        <w:br/>
        <w:t>білгіміз келіп отырғаны -- адамы. (Тура -- өз мағнасында олай деп</w:t>
        <w:br/>
        <w:t>сУрауға болмайды) «Пушкиндердей, Абайлардай ақын дүние-</w:t>
        <w:br/>
        <w:t>ге сирек келеді» деп, жекешенің орнына қөпшені қолданамыз.</w:t>
        <w:br/>
        <w:t>«Жау жоғары, біз төмен». Шынында жау біреу емес, көп. Әңгіме</w:t>
        <w:br/>
        <w:t>көп қол туралы. «Журттың қалай екенін білмеймін» деп біреуге</w:t>
        <w:br/>
        <w:t>кейісек, жалқы уғымның орнына «журт» деген жалпы Уғымды</w:t>
        <w:br/>
        <w:t>айта береміз. Міне, осылар тәрізді жекешенің орнына көпшені,</w:t>
        <w:br/>
        <w:t>көпшенің орнына жекешен!, жалпының орнына жалқы, не жалқы-</w:t>
        <w:br/>
        <w:t>ның орнына жалпы уғымды қолдануды синекдоха дейміз. )</w:t>
        <w:br/>
        <w:t>Орыс әдебиетінің 6урынғы теоретиктері де (Потебня), осы күнгі</w:t>
        <w:br/>
        <w:t>теоретиктері де (Б. Томашевский, Л. И. Тимофеев, Г. Н. Поспелов)</w:t>
      </w:r>
    </w:p>
    <w:p>
      <w:r>
        <w:t>синекдоханы метонимияның бір түрі деп қарайды. Б. Томашев-</w:t>
        <w:br/>
        <w:t>ский, «Метономияның ерекше бір тобы -- синекдоха» десе (196),</w:t>
        <w:br/>
        <w:t>Л.И. Тимофеев «Дағдыда синекдоха метонимияның ерекше</w:t>
        <w:br/>
        <w:t>бір түрі деп танылады, бірақ мазмунына қарағанда, метономия мен</w:t>
        <w:br/>
        <w:t>синекдоханың арасында үлкен айырма бар деп айта қоюға болар</w:t>
        <w:br/>
        <w:t>ма екен?» (127) дейді. Ал, Г. Н. Поспелов метономия мен синекдо-</w:t>
        <w:br/>
        <w:t>халардың айырмашылық және бірліктерін айта келіп, қортынды-</w:t>
        <w:br/>
        <w:t>сында «Демек, синекдоха -- метонимияның бір түрі ғана» (198)</w:t>
        <w:br/>
        <w:t>дейді.</w:t>
        <w:br/>
        <w:t>Авторлардың бул пікірлерінің дурыстығына қазақ әдебиетінен</w:t>
        <w:br/>
        <w:t>де толып жатқан мысалдар келтіруге болады. Қейде бір сөз бір</w:t>
        <w:br/>
        <w:t>сөйлемде метонимияның мағнасын берсе, екінші сөйлемде сол тул-</w:t>
        <w:br/>
        <w:t>ғасында турып синекдоханың мағнасын береді.</w:t>
        <w:br/>
        <w:t>«Қой мойынды көк ж/лын,</w:t>
        <w:br/>
        <w:t>Қөк жулынды жетелеп...» -</w:t>
        <w:br/>
        <w:t>деген өлеңіндегі «жулын» аттың орнына қолданылса, -- метони-</w:t>
        <w:br/>
        <w:t>мия, егер бүтіннің орнына бөлшекті қолдану болса, -- синекдоха.</w:t>
        <w:br/>
        <w:t>«Тиеді ер пайдасы сасқан жерде,</w:t>
        <w:br/>
        <w:t>Етегін ер жаңылып басқан жерде» -</w:t>
        <w:br/>
        <w:t>деген сейлемдегі «етегін» де-- сол тәрізді. Сондықтан, метонимия</w:t>
        <w:br/>
        <w:t>мен синекдоханың арасына үзілді-кесілді шек қою өте қыйын.</w:t>
        <w:br/>
        <w:t>Әйтсе де, сол бурынғы. өзіне тән «ерекшеліктеріне» сүйене отырып,</w:t>
        <w:br/>
        <w:t>салыстырулар жасалық,</w:t>
        <w:br/>
        <w:t>&lt;1) Ауыз әдебиеті:</w:t>
        <w:br/>
        <w:t>«Тауда туған баланын</w:t>
        <w:br/>
        <w:t>Екі көзі таста болар.</w:t>
        <w:br/>
        <w:t>Ашаршылықта туған баланық</w:t>
        <w:br/>
        <w:t>Екі көзі аста болар» (199)</w:t>
        <w:br/>
        <w:t>104</w:t>
        <w:br/>
        <w:t>«Сорлы қазақ сол үшін</w:t>
        <w:br/>
        <w:t>Алты бақан, ала ауыз.»</w:t>
        <w:br/>
        <w:t>«Айттым сәлем, қалам қас,</w:t>
        <w:br/>
        <w:t>Саған қурбак мал мен ба с».</w:t>
        <w:br/>
        <w:t>(Абай, 1 том, 106-бет).</w:t>
        <w:br/>
        <w:t>«Өткен соң базар,</w:t>
        <w:br/>
        <w:t>Қайтқан соң ажар,</w:t>
        <w:br/>
        <w:t>Не болады кур қу жақ.»</w:t>
        <w:br/>
        <w:t>(Абай, І том, 97-бет).</w:t>
        <w:br/>
        <w:t>«Малыңды жауға,</w:t>
        <w:br/>
        <w:t>Басыңды дауға</w:t>
        <w:br/>
        <w:t>Қор қылма, қорға, татулас...»</w:t>
        <w:br/>
        <w:t>к (Абай, І том, 96-бег).</w:t>
        <w:br/>
        <w:t>«Ендігі жұрттың сөзі-- рлық, қарлық,</w:t>
        <w:br/>
        <w:t>Саналы жан көрмедім сөзді Уғарлық..»</w:t>
        <w:br/>
        <w:t>бай, І том, 51-бет).</w:t>
        <w:br/>
        <w:t>«Біздерде ғашық көп,</w:t>
        <w:br/>
        <w:t>Қайсысы саған ДӨП...»:</w:t>
      </w:r>
    </w:p>
    <w:p>
      <w:r>
        <w:t>(А бай, 1 том, 136-бет).</w:t>
        <w:br/>
        <w:t>«Тынышыр еді жүрегім,</w:t>
        <w:br/>
        <w:t>Жүздеріңді сау көрсем...»</w:t>
        <w:br/>
        <w:t>(Абай, І том. 165-бет).</w:t>
        <w:br/>
        <w:t>Бір жілік пен бір аяқ қымыз берген</w:t>
        <w:br/>
        <w:t>Дереу сені жумсайды бір жумысқа...»</w:t>
        <w:br/>
        <w:t>(Абай, І том, 169-бет).</w:t>
        <w:br/>
        <w:t>Синекдоханың, жалпы алғанда, барлық түріне де мысал, келтір-</w:t>
        <w:br/>
        <w:t>дік. Абай өлеңдерінде өзіне шейінгі әдебиетте қолданылмаған</w:t>
        <w:br/>
        <w:t>синекдоха басқа поэтик тілдермен салыстырғанда анағурлым ба-</w:t>
        <w:br/>
        <w:t>сым. Абайда өте көп қолданылады деп танылатын эпитет пен ме-</w:t>
        <w:br/>
        <w:t>тафорадан да Метонимия мен синекдоха жиі кездеседі. Біздің К0-</w:t>
        <w:br/>
        <w:t>лымыздағы картотекалар осыны айқындайды. Сондықтан, бурын.</w:t>
        <w:br/>
        <w:t>қолданылмаған синекдоханың жаңа түрлерінің де Абайда көп кез-</w:t>
        <w:br/>
        <w:t>десуі заңды. Бул жаңа түрлер әр алуан жолдармен жасалынады.</w:t>
        <w:br/>
        <w:t>Көбінесе басқа поэтик тілдердің қарым-қатыс, өзара жаңаша бай-</w:t>
        <w:br/>
        <w:t>ланыстары арқылы жаңартылатынға уқсайды. Мысалы:</w:t>
        <w:br/>
        <w:t>«Шырайды қайғы жасырмай,</w:t>
        <w:br/>
        <w:t>Күлкінің еріні кезермес.»</w:t>
        <w:br/>
        <w:t>(Абай, 1 том, 151-бет).</w:t>
        <w:br/>
        <w:t>«Қайғы шығып ыйыққа,</w:t>
        <w:br/>
        <w:t>Қамалтпасын тұйыққа,</w:t>
        <w:br/>
        <w:t>Сергі көңлім, сергі енді!»</w:t>
        <w:br/>
        <w:t>(Абай, 1 том, 119-бет).</w:t>
        <w:br/>
        <w:t>Бул үзіндідегі өлеңдер ой-сезімге әсер етудегі күштілігі, «тіл-</w:t>
        <w:br/>
        <w:t>гә жеңіл, жүрекке жылы тиі», сезім дүндесін қозғайтын қасие-</w:t>
        <w:br/>
        <w:t>ті-- жаңа образ, жаңаша сөйлем қУрылысында. Мундағы синек-</w:t>
        <w:br/>
        <w:t>дохалар бүтіннін орнына бөлшекті колдану (Бұл-- барлық әде-</w:t>
        <w:br/>
        <w:t>106</w:t>
        <w:br/>
        <w:t>адамның орнына -- қасиеті («жаманнан туған жақсы бар, жақсы-</w:t>
        <w:br/>
        <w:t>дан туған жаман бар») қысқасы, шегіне жету өте қыйын, қолданы-</w:t>
        <w:br/>
        <w:t>Ла береді,</w:t>
        <w:br/>
        <w:t>3) Абай өлеңдерінен кейбірмысалдар:</w:t>
        <w:br/>
        <w:t>«Алтын, күміс кигені -- қамқа, торғын,</w:t>
        <w:br/>
        <w:t>Қүтуші қыз, келіншек жүр соңында...»</w:t>
        <w:br/>
        <w:t>(Абай, І том, 184-бет).</w:t>
        <w:br/>
        <w:t>«Етімді шал сыйпаған қ)рт жесін деп,</w:t>
        <w:br/>
        <w:t>Жар тастан қыз қулапты терең суға».</w:t>
        <w:br/>
        <w:t>«Кәрі, жас дәурені өткен тату смес,</w:t>
        <w:br/>
        <w:t>Епке көнер, ет жүрек сату емес».</w:t>
        <w:br/>
        <w:t>(Абай, І том, 184-бет).</w:t>
        <w:br/>
        <w:t>«Тіпті оңбассың өзіңе өзің мәз боп,</w:t>
        <w:br/>
        <w:t>Дастархан мен қатынды мақтан көрсең».</w:t>
        <w:br/>
        <w:t>(Абай, І том, 184-бот).</w:t>
      </w:r>
    </w:p>
    <w:p>
      <w:r>
        <w:t>«Ішіп терең бойлаймын</w:t>
        <w:br/>
        <w:t>Өткен күннің уларын...»</w:t>
        <w:br/>
        <w:t>(Абай, І том, 197-бет).</w:t>
        <w:br/>
        <w:t>«Қудай қосқан қосақтан</w:t>
        <w:br/>
        <w:t>Жалғанда қалдым жырылып...»</w:t>
        <w:br/>
        <w:t>(Абай, Т том, 246-бет).,</w:t>
        <w:br/>
        <w:t>«Ағын жесең, ақылың жаннан асар,</w:t>
        <w:br/>
        <w:t>Сары жесең, дәулетің судай тасар...»</w:t>
        <w:br/>
        <w:t>В (Абай, І том, 250-бет),</w:t>
        <w:br/>
        <w:t>«Атаңды, анаң азғырып</w:t>
        <w:br/>
        <w:t>Турғызбаған бейішке...»</w:t>
        <w:br/>
        <w:t>(Абай, І том, 250-бет).</w:t>
        <w:br/>
        <w:t>«Имансыздық намазда</w:t>
        <w:br/>
        <w:t>Қызыл бастың салған жол»</w:t>
        <w:br/>
        <w:t>(Абай, І том, 100-бет).</w:t>
        <w:br/>
        <w:t>«Дәрі қосқан аяқты ішкеннен соң,</w:t>
        <w:br/>
        <w:t>Әзім барып жығылды шалқасынан...»</w:t>
        <w:br/>
        <w:t>(Абай, І том, 263-бет).</w:t>
        <w:br/>
        <w:t>«Көкпеңбек темір киген өңшең батыр</w:t>
        <w:br/>
        <w:t>Тарттырып жөнеледі сырнай-керней...»</w:t>
        <w:br/>
        <w:t>(Абай, 1 том, 255-бет).</w:t>
        <w:br/>
        <w:t>«Атадан алтау,</w:t>
        <w:br/>
        <w:t>Анадан төртеу,</w:t>
        <w:br/>
        <w:t>Жалғыздық көрер жерім жоқ».</w:t>
        <w:br/>
        <w:t>(А бай, 1 том, 99-бет).</w:t>
        <w:br/>
        <w:t>«Үйі мәз боп қой сойды</w:t>
        <w:br/>
        <w:t>Сүйіншіге шапқанға...»</w:t>
        <w:br/>
        <w:t>(Абай, І том, 92-бет).</w:t>
        <w:br/>
        <w:t>Бул тәрізі метонимиялар Абайда өте көп, әр алуаны табыла-</w:t>
        <w:br/>
        <w:t>ды. Мысал үшін осылардың өзі де жеткілікті. Енді Абайдың өзі-</w:t>
        <w:br/>
        <w:t>кің енгізген метонимияларының кейбір үлгілерін келтірелік.</w:t>
        <w:br/>
        <w:t>1Ю</w:t>
        <w:br/>
        <w:t>биетте де синекдоханың көп көздесетін түрі «Шырай», «ерін»,</w:t>
        <w:br/>
        <w:t>«ыйық»). Былайынша алғанда, көп айтылатын, «ит арқасы жауыр»</w:t>
        <w:br/>
        <w:t>сөздер. Бірақ, Абайдың тап осы қолданыстарында, олардын шын мә-</w:t>
        <w:br/>
        <w:t>нінде суреттеу қуралы екенін мойындау былай турсын, тамаша үз-</w:t>
        <w:br/>
        <w:t>дік, жаңа образ екеніне де ешкім таласа алмайды. Ендеше, мунын</w:t>
        <w:br/>
        <w:t>қупия сыры қайда? Бізше муның қупия сыры -- жаңалығы, ке-</w:t>
        <w:br/>
        <w:t>Йіптеу (жансызға жан беру) мен синекдоханың байланысты к2-</w:t>
        <w:br/>
        <w:t>луінде.</w:t>
        <w:br/>
        <w:t>Екінші сөзбен айтқанда: «Шырайды қайғы жасырмай» -- «қай-</w:t>
        <w:br/>
        <w:t>ғының» жанданып, күн көзін булт жасыруды елестету; «күлкінің</w:t>
        <w:br/>
        <w:t>ерні кезермес» дегенде, «еріні кезерген» адам сықылдандырып,</w:t>
      </w:r>
    </w:p>
    <w:p>
      <w:r>
        <w:t>күлкіге жан бітіріліп, қыялға қондыру, «қайғы шығып ыйыққа»</w:t>
        <w:br/>
        <w:t>дегенде, қайғыны өрмелеп жүретін жанды нәрсенің кейпіне келті-</w:t>
        <w:br/>
        <w:t>ру ассациациялары синекдоханы жаңа сөз, жаңа образ етіп</w:t>
        <w:br/>
        <w:t>отыр. Басқалары да осы тәрізді әр алуан жолдармен жаңартылған.</w:t>
        <w:br/>
        <w:t>Бұларға Абай өлеңдерінен бірнеше мысалдар келтірелік.</w:t>
        <w:br/>
        <w:t>«Нурын, сырын көруге,</w:t>
        <w:br/>
        <w:t>Көкірегіңде болсын көз...»</w:t>
        <w:br/>
        <w:t>(А бай, І том, 94-бет).</w:t>
        <w:br/>
        <w:t>«Көзі барлар ойының 7.</w:t>
        <w:br/>
        <w:t>КҚүлер көтін ашқанға...»</w:t>
        <w:br/>
        <w:t>(Абай, І том, 92-бет).</w:t>
        <w:br/>
        <w:t>«Жақсы әнді тыңдасаң ой көзімен,</w:t>
        <w:br/>
        <w:t>Өмір сәуле көрсетер судай тунық..»</w:t>
        <w:br/>
        <w:t>(Абай, І том, 188-бет).</w:t>
        <w:br/>
        <w:t>«Ызалы жүрек, долы қол,</w:t>
        <w:br/>
        <w:t>Улы сыя, ашы тіл...»</w:t>
        <w:br/>
        <w:t>(Абай, 1 том, 183-бет).</w:t>
        <w:br/>
        <w:t>«Мезгіл өткен дәуренді қуалаған,</w:t>
        <w:br/>
        <w:t>Не қылсын бір қартайған қу сүйекті».</w:t>
        <w:br/>
        <w:t>(Абай, І том, 184-бет).</w:t>
        <w:br/>
        <w:t>«Жер күңіреніп, журт жылап,</w:t>
        <w:br/>
        <w:t>Ағайын түгел жеткені-ай...»</w:t>
        <w:br/>
        <w:t>(Абай, І том, 235-бет).</w:t>
        <w:br/>
        <w:t>«Жүрегімнің түбіне терең бойла,</w:t>
        <w:br/>
        <w:t>Мел бір жумбақ адаммын, оны да ойла!..»</w:t>
        <w:br/>
        <w:t>(Абай, 1 том, 206-бет).</w:t>
        <w:br/>
        <w:t>Қакірегінде оты бар,</w:t>
        <w:br/>
        <w:t>Қулағын ойлы ер салсын...»</w:t>
        <w:br/>
        <w:t>(А бай, І том, 121-бет);</w:t>
        <w:br/>
        <w:t>«Өзіңде бармен көзге Урып,</w:t>
        <w:br/>
        <w:t>Артылам деме өзгеден...»</w:t>
        <w:br/>
        <w:t>(Абай; 1 том, 158-бет).</w:t>
        <w:br/>
        <w:t>«Тірі қалдым өлмей әрен,</w:t>
        <w:br/>
        <w:t>Қатты батты тырнағың...»</w:t>
        <w:br/>
        <w:t>(Абай, ТІ том, 80-бет).</w:t>
        <w:br/>
        <w:t>107</w:t>
        <w:br/>
        <w:t>«Байы --- баспақ,</w:t>
        <w:br/>
        <w:t>Биі -- саспақ.</w:t>
        <w:br/>
        <w:t>Әулекі аспақ сыпыра қу...»</w:t>
        <w:br/>
        <w:t>(Абай, І том, 143-бет)</w:t>
        <w:br/>
        <w:t>«Құйрығы -- шаян, беті -- адам,</w:t>
        <w:br/>
        <w:t>Байқамай сенбе қУрбыға»</w:t>
        <w:br/>
        <w:t>(А бай, І том, 130-бет)</w:t>
        <w:br/>
        <w:t>деп келетін сөздері өзінің айтайын деген ойына образдарды таң"</w:t>
        <w:br/>
        <w:t>дап, талғап алатындығына дәлел бола алады. Ақын өз кезіндегі</w:t>
        <w:br/>
        <w:t>сум-сурқыялыққа қарсы күрес ашып, халқың әділдік, адамгерші-</w:t>
        <w:br/>
        <w:t>лікке, бастамақ болса, соған бөгет жасаушы сум-сурқыяны ел</w:t>
        <w:br/>
        <w:t>Уғымындағы ең жексурын нәрселерге балап, мысқылдап, жер же-</w:t>
        <w:br/>
        <w:t>біріне жетеді.</w:t>
        <w:br/>
        <w:t>Қорыта келгенде, Ауыз әдебиеті, өзіне шейінгі тарихи әдебиет-</w:t>
        <w:br/>
        <w:t>тердегі метафоралардың бар үлгілерін Абай толық меңгеріп, өз</w:t>
        <w:br/>
        <w:t>өлеңдерінде олардың әр түрін де кіргізуімен қатар, өзінше әр түрлі</w:t>
        <w:br/>
        <w:t>сөз байланысы, сөйлем қурылыстарын жасап, қазақтың әдеби тілі-</w:t>
        <w:br/>
        <w:t>не толып жатқан жаңа метафора кіргізді.</w:t>
        <w:br/>
        <w:t>Метафораның Улғайған түрлерінің кейбіреулерін өзінің бурынғы</w:t>
        <w:br/>
        <w:t>байырғы қалпынан өзгертіп, жоғарғы мәдениеттілік сатыға жеткіз-</w:t>
      </w:r>
    </w:p>
    <w:p>
      <w:r>
        <w:t>ді. Метафора мен эпитет, антитеза мен метафоралардың байла-</w:t>
        <w:br/>
        <w:t>нысын күшейтіп, олардың тамаша-тамаша үлгілерін қалдыр-</w:t>
        <w:br/>
        <w:t>ды. Айтайын деген ой-пікіріне лайықты сөз таңдап, әр сөз пікірдің</w:t>
        <w:br/>
        <w:t>көлеңкесі болып, қалай тізілуі керек, оларды метафорада қалай</w:t>
        <w:br/>
        <w:t>қолданудың өнегелерін көрсетті.</w:t>
        <w:br/>
        <w:t>6) МЕТОНИМИЯ .</w:t>
        <w:br/>
        <w:t>“Ауыстыру мағнасында қолданылатын поэтик тілдің бірі -- М е-</w:t>
        <w:br/>
        <w:t>тТоНңИимиИЯя. )</w:t>
        <w:br/>
        <w:t>Метафора екі нәрсенің арасында тек уқсастығы ғана болып</w:t>
        <w:br/>
        <w:t>ауыстырылса, метонимияда екі нәрсенің арасында белгілі бір бай-</w:t>
        <w:br/>
        <w:t>ланысы болады да, сондықтан, біріншісінің орнына екінші нәрсені</w:t>
        <w:br/>
        <w:t>алмастырып айтады. Мунда екі нәрсені бір-біріне баламайды да,</w:t>
        <w:br/>
        <w:t>теңемейді де, тек бірінің орнына екіншісін қолданады. Метонимия-</w:t>
        <w:br/>
        <w:t>ның жасалу жолдары жалпыға бірдей, сондықтан, қазақ тілінде</w:t>
        <w:br/>
        <w:t>былай жасалады деп айрықша тоқтауды керек етпейді.</w:t>
        <w:br/>
        <w:t>Екі нәрсенің алмастырылып, бірінің орнына екіншісі айтылып,</w:t>
        <w:br/>
        <w:t>бірі арқылы екіншісін уқтырудың түрі көп. «Мен екі аяқ іштім» --</w:t>
        <w:br/>
        <w:t>(асының орнына ыдысын); «Аңа үйдің қУдасы келді» (иесінің ор-</w:t>
        <w:br/>
        <w:t>нына үйін); «Оның қаламы жүйрік», (ісінің орнына қолданатын</w:t>
        <w:br/>
        <w:t>қуралын); «Тілі жүйрік--(сөзінід орнына тән мүшесін) «Мен</w:t>
        <w:br/>
        <w:t>Абайды оқыдым» -- (шығармасының орнына авторын); «Ойладың</w:t>
        <w:br/>
        <w:t>ба Ороке, барамын деп Азуга?» -- (елінің орпына қаласын, тура-</w:t>
        <w:br/>
        <w:t>ғын) алмастырып айтулар-- бәрі де метаномиз.</w:t>
        <w:br/>
        <w:t>Өмірдегі іс -- әрекет, не әр түрлі бір-бірімен байланысты өмір</w:t>
        <w:br/>
        <w:t>құбылыстары қанша көп болса, алмастырылып айтылатын нәрег-</w:t>
        <w:br/>
        <w:t>лер де сонша көп болуы мүмкін. Демек, оларды байланыстарының</w:t>
        <w:br/>
        <w:t>түріне қарап жіктеу мүмкін емес. Сондықтан, қазақтың ауыз әде-</w:t>
        <w:br/>
        <w:t>98</w:t>
        <w:br/>
        <w:t>«Мен көрдім Узын қайың қулағанын,</w:t>
        <w:br/>
        <w:t>Бас урып қара жерге &lt;Улағанын.</w:t>
        <w:br/>
        <w:t>Жапырағы сарғайып, өлімсіреп,</w:t>
        <w:br/>
        <w:t>Байғустың кім тыңдайды жылағанын?</w:t>
        <w:br/>
        <w:t>Мен көрдім ойнап жүрген қызыл киік,</w:t>
        <w:br/>
        <w:t>Қеудесіне мылтықтың оғы тиіп.</w:t>
        <w:br/>
        <w:t>Қалжырап, қансыраған, қабақ түскен,</w:t>
        <w:br/>
        <w:t>Қімге батар ол байғус тартқан күйік.</w:t>
        <w:br/>
        <w:t>Мен көрдім сынық қанат көбелекті,”</w:t>
        <w:br/>
        <w:t>О да білер өмірді іздемекті,</w:t>
        <w:br/>
        <w:t>Қүн шуақта жатады қалт-қулт езіп,</w:t>
        <w:br/>
        <w:t>Одан ғыбрат алар жан бір бөлекті»</w:t>
        <w:br/>
        <w:t>(Һбай, ІП том, 113-бет).</w:t>
        <w:br/>
        <w:t>Табиғат қубылысы, жан-жануарларды кейіптеу арқылы сурет-</w:t>
        <w:br/>
        <w:t>теп, не терең ой, не терең сезімдерді беруге болатындықтың бул</w:t>
        <w:br/>
        <w:t>үзінді айқын үлгісі бола алады; Абайдан кейінгі қазақ әдебиетін-</w:t>
        <w:br/>
        <w:t>де кейіптеудің поэтик тілден үлкен орын алуы да Абайдың әсері</w:t>
        <w:br/>
        <w:t>деуге болады.</w:t>
        <w:br/>
        <w:t>арқылы тікелей келген. Абайдың қолданысында әр төл сөз өзі</w:t>
        <w:br/>
        <w:t>үшін өздері жауап беріп ақынның айтайын деген шкірін қысқа</w:t>
        <w:br/>
        <w:t>түрде Уқтыра алады. Сөйтіп, Абай Қрыловтан қазақшылаған бас-</w:t>
      </w:r>
    </w:p>
    <w:p>
      <w:r>
        <w:t>нялары арқылы жалпы аллегорияға ерекше бір жаңалық кіргізе</w:t>
        <w:br/>
        <w:t>қоймаса да, аз сөзге көп мағна сыйғызған дИалог жөнінде қазақ</w:t>
        <w:br/>
        <w:t>әдебиеті үшін зор еңбек стті. :</w:t>
        <w:br/>
        <w:t>е) КЕЙІПТЕУ</w:t>
        <w:br/>
        <w:t>(Олицетворение)</w:t>
        <w:br/>
        <w:t>Қазақ ауыз әдебиетін, Абай алдындағы тарихи әдебиетті, олар-</w:t>
        <w:br/>
        <w:t>да қолданылатын кейіптеулерді алсақ, жансыз нәрселерді жандан-</w:t>
        <w:br/>
        <w:t>дыру, жануарларға тіл бітіру, ескі наныммен байланысты әртүрлі</w:t>
        <w:br/>
        <w:t>мифті адам бейнесінде көрсету деп, негізінде өзара үшке бөлуге</w:t>
        <w:br/>
        <w:t>болады:</w:t>
        <w:br/>
        <w:t>І</w:t>
        <w:br/>
        <w:t>«Кел, кел булт, кел, 6Улт!</w:t>
        <w:br/>
        <w:t>Ағысы қатты сулардан,</w:t>
        <w:br/>
        <w:t>Екі енеге тел булт.</w:t>
        <w:br/>
        <w:t>"Сыйрай соғып кел, булт, (151)</w:t>
        <w:br/>
        <w:t>Дария шор, дария шор!»</w:t>
        <w:br/>
        <w:t>2</w:t>
        <w:br/>
        <w:t>Жоғарғы ерні қыбырлап,</w:t>
        <w:br/>
        <w:t>Төменгі ерні жыбырлап,</w:t>
        <w:br/>
        <w:t>Тайбурыл сонда сөйлейді:</w:t>
        <w:br/>
        <w:t>«Сен үстімде аманда,</w:t>
        <w:br/>
        <w:t>Мен астыңда аманда,</w:t>
        <w:br/>
        <w:t>Қажу бар ма мен сорға?</w:t>
        <w:br/>
        <w:t>Намаздігер өткенше,</w:t>
        <w:br/>
        <w:t>Намаз шамға жеткенше,</w:t>
        <w:br/>
        <w:t>Сырлы Қазан шаһарын</w:t>
        <w:br/>
        <w:t>Қорсетпесем көзіңе,</w:t>
        <w:br/>
        <w:t>Түсірмесем өзіңе</w:t>
        <w:br/>
        <w:t>Таңдап мінген бурылды</w:t>
        <w:br/>
        <w:t>Сол жерде шал кудайға..» (152)</w:t>
        <w:br/>
        <w:t>«Ақ сауыт сонда сөйлейді:</w:t>
        <w:br/>
        <w:t>Батыр Сайын, қорықпашы,</w:t>
        <w:br/>
        <w:t>Бөтен сөзді айтпашы,</w:t>
        <w:br/>
        <w:t>Қатарланған қамалды</w:t>
        <w:br/>
        <w:t>Буза алмасаң, саған серт!</w:t>
        <w:br/>
        <w:t>Тоғыз қабат оқ жетпес,</w:t>
        <w:br/>
        <w:t>Оқ жеткізсем, маған серт!» (153)</w:t>
        <w:br/>
        <w:t>3</w:t>
        <w:br/>
        <w:t>«Асың-асың асыңа,</w:t>
        <w:br/>
        <w:t>Береке берсін басыңа.</w:t>
        <w:br/>
        <w:t>Қырғауылдай қорғалап,</w:t>
        <w:br/>
        <w:t>Бөденедей жорғалап,</w:t>
      </w:r>
    </w:p>
    <w:p>
      <w:r>
        <w:t>Қыдыр келсін қасыңа..,2(154)</w:t>
        <w:br/>
        <w:t>119</w:t>
        <w:br/>
        <w:t>гі әдебиетімізде де поэтик тілдің негізгі бір түрі болғандығын көр-</w:t>
        <w:br/>
        <w:t>сету үшін алынып отыр.</w:t>
        <w:br/>
        <w:t>Абайдың өз өлеңдерінде де ирония жиі ушырайды. Абай ирсния-</w:t>
        <w:br/>
        <w:t>ларының көпшілігі әлеумет өміріндегі мінез-қулықтардағы кемші-</w:t>
        <w:br/>
        <w:t>ліктерді мінеу, шенеуге арналады,</w:t>
        <w:br/>
        <w:t>«Той болса, тон киелік, жүр баралық,</w:t>
        <w:br/>
        <w:t>Бірімізді біріміз аударалық!..»</w:t>
        <w:br/>
        <w:t>(Абай, 54-б.),</w:t>
        <w:br/>
        <w:t>«Мундай ма едің, ана күн,</w:t>
        <w:br/>
        <w:t>Мұның қалай, батыр-ау?»</w:t>
        <w:br/>
        <w:t>(Абай, 86-бет).</w:t>
        <w:br/>
        <w:t>дегендер тәрізді мінез-қулықты шенеудің қалпын шаңышқан жай</w:t>
        <w:br/>
        <w:t>түрінен бастап, әлеуметтік мәні бар үлкен мәселелердің өзінде</w:t>
        <w:br/>
        <w:t>ирониямен суреттеген өлеңдер Абайда аз емес.</w:t>
        <w:br/>
        <w:t>Мысал үшін «Қайтсе жеңіл болады журт билемек?» -- деген</w:t>
        <w:br/>
        <w:t>өлеңін алалық.</w:t>
        <w:br/>
        <w:t>«Қайтсе жеңіл болады журт билемек?</w:t>
        <w:br/>
        <w:t>Жоурты сүйген нәрсен! о да сүймек.</w:t>
        <w:br/>
        <w:t>Ішің берік боп, нәпсіге тыю салып,</w:t>
        <w:br/>
        <w:t>Паңсымай, жайдақсымай, ірі жүрмек,</w:t>
        <w:br/>
        <w:t>Сасқаныңды көрсетле ешкімге бір,</w:t>
        <w:br/>
        <w:t>Сүйтсе де ірісімен кеңесіп жүр,</w:t>
        <w:br/>
        <w:t>Кейбірін хауіптендір мінін тауып,</w:t>
        <w:br/>
        <w:t>Кейбірін жылы сөзбен көңілдендір.</w:t>
        <w:br/>
        <w:t>Көрінбе ел көзіне әсте қорқақ,</w:t>
        <w:br/>
        <w:t>Жанды жан демейтуғын жан шығып бақ.</w:t>
        <w:br/>
        <w:t>Анда-санда қУтырған жаман емес,</w:t>
        <w:br/>
        <w:t>Онынды жиі қылмай және бол сақ.</w:t>
        <w:br/>
        <w:t>Кісімсі қайда жүрсең, олжаға тоқ,</w:t>
        <w:br/>
        <w:t>.ШУқыма халық көзінше қарғаша боқ!</w:t>
        <w:br/>
        <w:t>Журт жас бала, жылатып тартып алма,</w:t>
        <w:br/>
        <w:t>Білдіртпей ептен алсаң, залалы жоқ.</w:t>
        <w:br/>
        <w:t>Жат елге жадағайда сөйле шәргез,</w:t>
        <w:br/>
        <w:t>Тар жерде тайпалудан танба әр кез.</w:t>
        <w:br/>
        <w:t>Жатты жау деп еліпді үрпитін ап,</w:t>
        <w:br/>
        <w:t>Жауға жабдық деп жыйып пайда қыл тез.»</w:t>
        <w:br/>
        <w:t>(Абай, І том, 154-бет).</w:t>
        <w:br/>
        <w:t>Бул өлең сырт қарағанда ел билеу жөнінде айтылған бір өсиет</w:t>
        <w:br/>
        <w:t>өлең тәрізді. !</w:t>
        <w:br/>
        <w:t>«Жатты жау деп еліңді үрпитіп ап,</w:t>
        <w:br/>
        <w:t>Жауға жабдық деп жыйып, пайда қыл тез» --</w:t>
        <w:br/>
        <w:t>деген тек соңғы "екі жолын оқығанда ғана жоғарғы айтылғандары-</w:t>
        <w:br/>
        <w:t>ның кекесін екенін байқайсың.</w:t>
        <w:br/>
        <w:t>Бірақ, біздің бул жердегі айтпағымыз, -- өлеңнің жалаң сөз, сөй-</w:t>
        <w:br/>
        <w:t>лем курылыстары ғана емес, сонымен байланысты әрі оның маз-</w:t>
        <w:br/>
        <w:t>мУны. Демек, Абай бул өлеңінде өз кезіндегі ел басқарушылары-</w:t>
      </w:r>
    </w:p>
    <w:p>
      <w:r>
        <w:t>ның образын. жасады. Олардың жай қарағанда тәп-тәуір секілде-</w:t>
        <w:br/>
        <w:t>128</w:t>
        <w:br/>
        <w:t>төрізді төк екі-үш өлеңдерінде кӨздебуі, ақынға өмір қубылыйын</w:t>
        <w:br/>
        <w:t>бейнелеп суреттеу әдісі таныс болса да, оны мейлінше аз қолда-</w:t>
        <w:br/>
        <w:t>нуы, әрине, кездейсоқ емес. ;</w:t>
        <w:br/>
        <w:t>Абай - өз творчествосында майданға ашықтан-ашық шыққан</w:t>
        <w:br/>
        <w:t>ақын. Өз кезіндегі қазақтың феодалдық аулындағы ескішілдік, на-</w:t>
        <w:br/>
        <w:t>дандық, жалқаулық, партияқорлық «түйені түтімен, биені бүгімен-</w:t>
        <w:br/>
        <w:t>жутатын» парақорлықтардың -- бәрін де Абай булжытпай, Өз қал-</w:t>
        <w:br/>
        <w:t>пында суреттеді. Оларға қарсы күрес. майданында «Улы сыя» мен</w:t>
        <w:br/>
        <w:t>«ашы тілді» аямай жумсап, қазақтың ескі феодалдық, буржуазия-</w:t>
        <w:br/>
        <w:t>лық өміріндегі не зулымдық деген нәрселерінің халыққа шын бе-</w:t>
        <w:br/>
        <w:t>тін ашып берді. Сөйтіп, Абайдың әдеби стилі шын мәніндегі реа-</w:t>
        <w:br/>
        <w:t>лизм болды. Абай өлеңдерінде символдың аз кездесуі ақынның</w:t>
        <w:br/>
        <w:t>осы реалистік стилімен байланысты, түп тамыры осында жатыр</w:t>
        <w:br/>
        <w:t>деуге болады.</w:t>
        <w:br/>
        <w:t>Абайдың басқа поэтик тілдеріне тоқталғанда, әрдайым оның</w:t>
        <w:br/>
        <w:t>поэтик тілге өзі кіргізген жацалықтарына айрықша тоқталсақ, сим-</w:t>
        <w:br/>
        <w:t>волмен байланысты оны жасай алмаймыз. Өйткені, символдың ана-</w:t>
        <w:br/>
        <w:t>уы жаңа, мынауы ескі деп жіктеу жалпы мүмкін емес, ол жердің</w:t>
        <w:br/>
        <w:t>шегін табу қыйын. Екінші, Абай реалистік стилдің ақыны десек.</w:t>
        <w:br/>
        <w:t>символ-- негізінде символистік стильге тән образ. Демек, оның</w:t>
        <w:br/>
        <w:t>символ жөнінде мынадай жаңалықтары бар деуге Абай еңбекте-</w:t>
        <w:br/>
        <w:t>бінен материалдар табуға болмайды. )</w:t>
        <w:br/>
        <w:t>Абайдың аудармаларында символмен келетін екі-үш өлендері</w:t>
        <w:br/>
        <w:t>бар:</w:t>
        <w:br/>
        <w:t>«Қонады бір күн жас булт,</w:t>
        <w:br/>
        <w:t>Жартастың төсін құшақтап, |</w:t>
        <w:br/>
        <w:t>Жөнелді ертең, қалды үміт,</w:t>
        <w:br/>
        <w:t>Қөқ жүзіпе ойнақтап,</w:t>
        <w:br/>
        <w:t>Әжімді жүзі тершіген</w:t>
        <w:br/>
        <w:t>Кәрі жар тас таң қапты.</w:t>
        <w:br/>
        <w:t>Бәрі осы-ау деп қыз (із) деген,</w:t>
        <w:br/>
        <w:t>Томсарып турып жылапты...»</w:t>
        <w:br/>
        <w:t>(Абай, ТІ. том, 146-бет).</w:t>
        <w:br/>
        <w:t>Жалғыз жалау жалтылдап</w:t>
        <w:br/>
        <w:t>Туманды теңіз өрінде...</w:t>
        <w:br/>
        <w:t>Жат жерде жүр не тыңдап?</w:t>
        <w:br/>
        <w:t>Несі бар туған жерінде?</w:t>
        <w:br/>
        <w:t>Ойнақтап, толқып, жел гулеп,</w:t>
        <w:br/>
        <w:t>Майысар діңгек сықырлап,...</w:t>
        <w:br/>
        <w:t>Ол жүрген жоқ бақ іздеп,</w:t>
        <w:br/>
        <w:t>Қашпайды бақтан бойды Ұрлап.</w:t>
        <w:br/>
        <w:t>Астында дария көк майдан,</w:t>
        <w:br/>
        <w:t>Үстінде сәуле алтын күн.</w:t>
        <w:br/>
        <w:t>Қарашы, ол, бүлік қУдайдан</w:t>
        <w:br/>
        <w:t>Сурайды дауыл күні-түн».</w:t>
        <w:br/>
        <w:t>(Абай, ШІ том, 145-бет).</w:t>
        <w:br/>
        <w:t>«Қорқытпа мені дауылдан,</w:t>
        <w:br/>
        <w:t>Дүрілдеп турса тау мен сай,</w:t>
        <w:br/>
        <w:t>НА”</w:t>
      </w:r>
    </w:p>
    <w:p>
      <w:r>
        <w:t>Абайдың орыс ақындары, әсіресе, Лермонтовтан аударған өл-</w:t>
        <w:br/>
        <w:t>еңдерінде ерекше орын алатын нәрсе табиғат қубылысына тек</w:t>
        <w:br/>
        <w:t>жан бітіру ғана емес, және тіл бітіру, сөйлету дедік.</w:t>
        <w:br/>
        <w:t>«Кавказдай қУзда туған перзенттенмін,</w:t>
        <w:br/>
        <w:t>Бұлттың сүтін ішіп ср жеткешмін.</w:t>
        <w:br/>
        <w:t>Қазбектен, ағам, Сссні көксеп шығып,</w:t>
        <w:br/>
        <w:t>Кім қақтықса, жолымда күйреткенмін.</w:t>
        <w:br/>
        <w:t>Аптығып, асау інің келді, ақсақал,</w:t>
        <w:br/>
        <w:t>Тау, тасқа, адам затқа салып жанжал;</w:t>
        <w:br/>
        <w:t>Дем алайын деп келдім, аш қойныңды,</w:t>
        <w:br/>
        <w:t>(Сәлем-сауқат әкелдім, қош көріп ал!»</w:t>
        <w:br/>
        <w:t>Әкелген бұғы менен маралым бар,</w:t>
        <w:br/>
        <w:t>Адамнан тартып алған көп малым бар.</w:t>
        <w:br/>
        <w:t>Ер-тоқымы, атымен, қаруымен</w:t>
        <w:br/>
        <w:t>Ер шеркешті әкелген амалым бар.</w:t>
        <w:br/>
        <w:t>«Муның бәрі -- тартуым сізге» дейді,</w:t>
        <w:br/>
        <w:t>«Ақылыңды айт, ақсақал, бізге» дейді.</w:t>
        <w:br/>
        <w:t>«Бақша, зауыт, жайларды қылдым талқан,</w:t>
        <w:br/>
        <w:t>Әрбір бай жалдап жатыр жүз кедейді».</w:t>
        <w:br/>
        <w:t>Қартаң Қаспий қалғыған бойыменен</w:t>
        <w:br/>
        <w:t>Терекке көзін ашып үндемейді.</w:t>
        <w:br/>
        <w:t>Азырқандың, -- білемін, ақсакал шал</w:t>
        <w:br/>
        <w:t>Тентегіңшің сөзіне қулағық сал!</w:t>
        <w:br/>
        <w:t>Қазақ-орыс қатыны-- бір сулуды</w:t>
        <w:br/>
        <w:t>Әкеліп см, қайтейін, оны дағы ал!»</w:t>
        <w:br/>
        <w:t>Қәрі Каспи қара көк көзін ашты,</w:t>
        <w:br/>
        <w:t>Жылы жүзбен терекке амандасты,</w:t>
        <w:br/>
        <w:t>Жыбыр қағып, қозғалып сылқ-сылық күліп,</w:t>
        <w:br/>
        <w:t>Қатынды алды, қытықсыз араласты...»</w:t>
        <w:br/>
        <w:t>(Абай, ШІ том, 112-бет).</w:t>
        <w:br/>
        <w:t>Бул өлеңге Терек өзені жанды адамдардың амалындай амал-</w:t>
        <w:br/>
        <w:t>дар жасайды және жанды адамдарша сөйлейді. Қысқасы, таби-</w:t>
        <w:br/>
        <w:t>ғатқа жан бітіріп, айтайын деген ойын кейіптеу арқылы беруде</w:t>
        <w:br/>
        <w:t>Абайдың бул аудармасы өзінің орыс тіліндегі нусқасынан бір де</w:t>
        <w:br/>
        <w:t>кем түспейді.</w:t>
        <w:br/>
        <w:t>Абайдың булар тәрізді пейзаждық өлеңдері әр алуан. Олардың</w:t>
        <w:br/>
        <w:t>кейбіреулері“ символ, кейбіреулері аллегория, кейбіреулері жай</w:t>
        <w:br/>
        <w:t>ғана суреттеу, кейбіреулері кейіптеу болып келеді. Символ мен ал-</w:t>
        <w:br/>
        <w:t>легория бурын талданса, кейіптеу туралы қазір айтылып отыр. Сон.</w:t>
        <w:br/>
        <w:t>дықтан, табиғат көрінісін кейде жай ғана суреттеушілік те аз кез-</w:t>
        <w:br/>
        <w:t>деспейді. Муны алдыңғылармен шатастырмау үшін бірер мысал-</w:t>
        <w:br/>
        <w:t>дар келтіріп өтелік:</w:t>
        <w:br/>
        <w:t>«Жазды күні шілде болғанда,</w:t>
        <w:br/>
        <w:t>Көк орай, шалғын, бәйшешек</w:t>
        <w:br/>
        <w:t>Уізарып өсіп толғанда,</w:t>
        <w:br/>
        <w:t>Құркіреп жатқан өзенге,</w:t>
        <w:br/>
        <w:t>Көшіп ауыл қонғанда...»</w:t>
        <w:br/>
        <w:t>(Абай, І том, 64-бет).</w:t>
        <w:br/>
        <w:t>іДӨЗ</w:t>
        <w:br/>
        <w:t>Басня, оның негізгі қуралы болып саналатын-- аллегория</w:t>
        <w:br/>
        <w:t>тарихи әдебиетте ХІХ ғасырдың екінші жарымында ғана көріне</w:t>
        <w:br/>
        <w:t>бастайды. Әдебиет майданына Абайдан 3--4 жыл ғана бурын</w:t>
        <w:br/>
        <w:t>шыққан Алтынсарин орыс ақыны Қрыловтың бірнеше басняларын</w:t>
      </w:r>
    </w:p>
    <w:p>
      <w:r>
        <w:t>аударды. Сонымен байланысты, аллегориялық образдар да 6ул</w:t>
        <w:br/>
        <w:t>кездердегі елеңдердің тілінен орын алды.</w:t>
        <w:br/>
        <w:t>«Көзіме күні бойы көрінбеп ең,</w:t>
        <w:br/>
        <w:t>Келесіп, сөйле! -- деді, сен қай жақтан?</w:t>
        <w:br/>
        <w:t>Сонда бҰл мурынын көкке көтереді,</w:t>
        <w:br/>
        <w:t>Адамсып маңызданып жөтеледі.</w:t>
        <w:br/>
        <w:t>Жер жыртып күні бойы шаршап келем,</w:t>
        <w:br/>
        <w:t>Мазалап, сУрап саған не керегі.»</w:t>
        <w:br/>
        <w:t>Алтынсаринныц басқа аудармалары да осылар тәрізді.</w:t>
        <w:br/>
        <w:t>Алтынсарин Қрыловтың үш-төрт қана баснясын аударды. Әйт-</w:t>
        <w:br/>
        <w:t>се де, осының өзі Абайдың болсын, не өз кезіндегі басқа ақындар-</w:t>
        <w:br/>
        <w:t>дың болсың басия жазуларына мурындық болды.</w:t>
        <w:br/>
        <w:t>ХІХ ғасырдың екінші жарымында Алтынсаринның қолға алған</w:t>
        <w:br/>
        <w:t>игілікті ісін дамытып, ілгерілеткенде, Қридовтың басняларын ше-</w:t>
        <w:br/>
        <w:t>бер түрде қазақтың Уғымына жатық етіп берс білген де-- Абай.</w:t>
        <w:br/>
        <w:t>Абай Қрыловтан он төрт басня аударды. Осы аудармамен байла-</w:t>
        <w:br/>
        <w:t>нысты Абай өлеңдерінен аллегория орын алды.</w:t>
        <w:br/>
        <w:t>«Ірімшікті құдайым</w:t>
        <w:br/>
        <w:t>Кез қылды бір күн қарғаға.</w:t>
        <w:br/>
        <w:t>«Алып ушып барды да</w:t>
        <w:br/>
        <w:t>Қызық қылып ашарға.</w:t>
        <w:br/>
        <w:t>Үлкен олжа емес по</w:t>
        <w:br/>
        <w:t>Прімшік деген қарны ашқа?</w:t>
        <w:br/>
        <w:t>Тумсығында ірімшік.</w:t>
        <w:br/>
        <w:t>Ойлап, қарап тур еді.</w:t>
        <w:br/>
        <w:t>Бір қу түлкі сорына</w:t>
        <w:br/>
        <w:t>Жақын жерде жүр еді.</w:t>
        <w:br/>
        <w:t>«Қарағым, неткен сулу ең?»</w:t>
        <w:br/>
        <w:t>Деп таңырқап таңданды,</w:t>
        <w:br/>
        <w:t>Неткен мойын, неткен кей!</w:t>
        <w:br/>
        <w:t>Осыдан артық дейсіз бе</w:t>
        <w:br/>
        <w:t>Ертегі қылып айтқан сөз?!»</w:t>
        <w:br/>
        <w:t>(Абай, ПІ том, 191-132-бет),</w:t>
        <w:br/>
        <w:t>Абайдың аудармасы мен онын алдындағы Алтынсаринның ау-</w:t>
        <w:br/>
        <w:t>дармасын тіл жағынан салыстырсақ, айырмашылығы жоқ. Олай</w:t>
        <w:br/>
        <w:t>болмауы мүмкін де емес. Өйткені, аударып отырғандары басия, бас.</w:t>
        <w:br/>
        <w:t>няның тілі аллегория болғандықтан, басқа жол жоқ, Дегенмен де,</w:t>
        <w:br/>
        <w:t>Абайдың бүл туралы да орны бөлек тәрізді.</w:t>
        <w:br/>
        <w:t>Өйткені, басняға тән ерекшелік, қып-қысқа өлеңге бірнеше</w:t>
        <w:br/>
        <w:t>жануарларды қатыстырып, оларды өзара сөимлестіріп, қысқасы, сю-</w:t>
        <w:br/>
        <w:t>жетке қуру. Бул жөнінде негізгі орын алатын суреттеу емес, аз</w:t>
        <w:br/>
        <w:t>сөзге көп мағна сыйғызылып қурылатын қысқа-қысқа диалогтар.</w:t>
        <w:br/>
        <w:t>Диалогтың мУундай түрі Абайға шейінгі әдебиетте тек Алтын-</w:t>
        <w:br/>
        <w:t>П7</w:t>
        <w:br/>
        <w:t>Метонимия бір нәрсенің орнына, екінші нәрсені алмастырып</w:t>
        <w:br/>
        <w:t>айтса да, синекдоха бүтіннің орнына бөлшек, көпшенің орнына</w:t>
        <w:br/>
        <w:t>жекешені айтса да, бірімен екіншіні, бөлшек пен бүтінді айтып бере</w:t>
        <w:br/>
        <w:t>алғандықтан, өмір қубылысын суреттеуде булар поэтик тілдің ең</w:t>
        <w:br/>
        <w:t>оңтайлы, жыйнақы, жанды түрінің бірі саналады. Бір нәрсенің өзін</w:t>
        <w:br/>
        <w:t>айтпай, оның орнына жақындығы бар"“басқа нәрсені алмастырып</w:t>
        <w:br/>
        <w:t>айту: «Ей, қалпақ, бері келі», не бөлшекті қолдану: «Туяғың не-</w:t>
      </w:r>
    </w:p>
    <w:p>
      <w:r>
        <w:t>шеу?», «тың туяқ күнім әйтседе» деген сөздерді», «Ей, Серсенбай,</w:t>
        <w:br/>
        <w:t>бері кел!»--деп «Жылқы, сыйыр, қой ешкің нешеу?» деген толық</w:t>
        <w:br/>
        <w:t>түрі мен салыстырғанда әрі анағурлым жайнақы, әрі анағурлым</w:t>
        <w:br/>
        <w:t>жеңіл, анағурлым көркем, әрі сол мағналарды бере алады. Ал,</w:t>
        <w:br/>
        <w:t>жаңалықтан жаңалық іздеу, мез еткен сөздерді жаңа сөз, жаңа</w:t>
        <w:br/>
        <w:t>сөйлемдермен өзгертіп отыру адам баласының табиғи тілегі десек,</w:t>
        <w:br/>
        <w:t>алмастырып айту, бөлшекті қолдану бул тілекке де қабысады.</w:t>
        <w:br/>
        <w:t>Қазақтың ескі өмірін өзгертіп, жанартпақ-- болып Улы тілекті</w:t>
        <w:br/>
        <w:t>алдына қойып іс еткен, сол жолдағы еңбегінің бір зор саласы - әде-</w:t>
        <w:br/>
        <w:t>биет болса, оған өз өлеңдерімен үлкан төңкеріс жасап, әрдайым</w:t>
        <w:br/>
        <w:t>жаңалыққа жаны қУумар болған улы ақынға алмастырып отыру-</w:t>
        <w:br/>
        <w:t>дың, бүтіннің орнына бөлшекті қолданудың -- осы айтылғандар тә-</w:t>
        <w:br/>
        <w:t>різді сезімге жаңаша әсер ету жағы да көңіліне қона Кетті. Абай:</w:t>
        <w:br/>
        <w:t>өлеңдерінде метонимия, синекдохалар көп кездесуінің негізгі себебі</w:t>
        <w:br/>
        <w:t>осы айтылғандар деуге болады.</w:t>
        <w:br/>
        <w:t>г) СИМВОЛ</w:t>
        <w:br/>
        <w:t>Символ. Қазақша бір сөзбен айтқанда, бейнелеп сәйлеу.</w:t>
        <w:br/>
        <w:t>Айтайын дегенін ашып айтпай астарлап, басқа бір нәрсенің бейне-</w:t>
        <w:br/>
        <w:t>сінде суреттеу.</w:t>
        <w:br/>
        <w:t>Символ психологиялық параллелизмнің бір тарауы, СОНЫҢ</w:t>
        <w:br/>
        <w:t>дамыған, өскен түрі деп танылады. Әуелде, адам баласы көңіл</w:t>
        <w:br/>
        <w:t>күйін табиғаттағы қУбылыспси қатар қойып суреттеді, екеуін бір-</w:t>
        <w:br/>
        <w:t>біріне уқсатып, екеуіне де тән жалпы бір жақындық тапты; осыдан</w:t>
        <w:br/>
        <w:t>параллелизм туды. Кейін адам санасы өсе келе, қаз-қатар қойы-</w:t>
        <w:br/>
        <w:t>латын екі қубылыстыц (параллелизмнің, бір мүшесі) бірін қалдырып,</w:t>
        <w:br/>
        <w:t>екіншісің жеке алып суреттеді. Сөйтіп, параллелизмнің “бір сыңа-</w:t>
        <w:br/>
        <w:t>ры --символға айналады деген қортындыға келеді. Міне, осы тУр-</w:t>
        <w:br/>
        <w:t>ғыдан қарап, казақтың ауыз әдебиеті, Абайға шейінгі тарихи әде-</w:t>
        <w:br/>
        <w:t>биетін негізінен алғанда (көпшілігінде), символдың пралделизмнен</w:t>
        <w:br/>
        <w:t>әлі түгел ажырай алмағандығын көруге болады.</w:t>
        <w:br/>
        <w:t>«Ақ. туллар орға жығылса,</w:t>
        <w:br/>
        <w:t>Желіде қалған жас қулын</w:t>
        <w:br/>
        <w:t>Құнан, дөнен болғанда,</w:t>
        <w:br/>
        <w:t>Иесі мінбес демеңіз.</w:t>
        <w:br/>
        <w:t>Ақ с)уңқар торға іліксе,</w:t>
        <w:br/>
        <w:t>Уяда қалған балапан</w:t>
        <w:br/>
        <w:t>Темір қанат болғанда,</w:t>
        <w:br/>
        <w:t>Үйрек ілмес демеңіз...» (146)</w:t>
        <w:br/>
        <w:t>109</w:t>
        <w:br/>
        <w:t>Аңдардың арасындагы бул тәрізді кеңестің болмайтыны жүрт-</w:t>
        <w:br/>
        <w:t>тың бәріне мәлім. Сондықтан, арыстан да, аю да, қасқыр, түлкілер</w:t>
        <w:br/>
        <w:t>пернелеумен айтылып отырған адамның қара жүректері мен қула-</w:t>
        <w:br/>
        <w:t>ры екенін, ала қой-- момындар екенін аңғару қыйын емес,</w:t>
        <w:br/>
        <w:t>Сонымен, адамдардың арасындағы әр түрлі қарым-қатынас-</w:t>
        <w:br/>
        <w:t>тары, айуандардың араларыңдағы қарым-қатынас етіп, айтайын</w:t>
        <w:br/>
        <w:t>дегеніп астарлап, сол айуандардын. іс-әрекеттері етіп айтып бере-</w:t>
        <w:br/>
        <w:t>тін поэтик тілдің бір түрі аллегория -- пернелеу деп аталынады.</w:t>
        <w:br/>
        <w:t>(аллегория -- пернелеу мф?нан булай бір уғым деп түсінілуі керек).</w:t>
        <w:br/>
        <w:t>Аллегория қазақ әдебиетінде ескі заманнан келе жатқан тәсіл</w:t>
      </w:r>
    </w:p>
    <w:p>
      <w:r>
        <w:t>екендігін қазақтың «Төрт түлік мал және әр түрлі жануарлар ту-</w:t>
        <w:br/>
        <w:t>ралы» айтылатын ескі, ой-сананың сәбилік дәрежесінде туған әр</w:t>
        <w:br/>
        <w:t>түрлі ертегі, әңгімелер де айқындайды. «Арыстан, қасқыр жоне</w:t>
        <w:br/>
        <w:t>түлкі», «Түлкі мен қасқыр», «Аю мен түлкі», «Түлкі мен бөдене»,</w:t>
        <w:br/>
        <w:t>«Аю мен қойшы» тағы басқа ертегілерді алсақ, тілдері бір оң-</w:t>
        <w:br/>
        <w:t>кей аллегория балып келеді. Аллегория әуелде адамдардың ара-</w:t>
        <w:br/>
        <w:t>сындағы қарым-қатыстарды астарлап айтудан туған ғана емес.</w:t>
        <w:br/>
        <w:t>Айуандардың арасында да, адамдардың арасындағыдай қарым-</w:t>
        <w:br/>
        <w:t>қатыстар бар деп өздері лын семген ой-сананың сәбилік кезі-</w:t>
        <w:br/>
        <w:t>мен байланысты туған. Бірақ, кейін ол Түсінік ескірген кезде ас-</w:t>
        <w:br/>
        <w:t>тарлы уғымы бар поэтик тілдің бір түрі болып, әдебиеттен берік</w:t>
        <w:br/>
        <w:t>орын алғанға уқсайды.</w:t>
        <w:br/>
        <w:t>Қазақ ауыз әдебиетінде аллегорияның және көп кездесетін</w:t>
        <w:br/>
        <w:t>жанры - өтірік өлеңдер. Көбіне жастардың өзара ойың-сауықта-</w:t>
        <w:br/>
        <w:t>рында айтылады. Муны қазақтың ауыз әдебиетіндегі баснянің</w:t>
        <w:br/>
        <w:t>алгашқы бастамасы дей жорамалдауға болады. Жалпы қурылы-</w:t>
        <w:br/>
        <w:t>сы басняға Ұқсайды. Тілі-- әллегориямен келеді. Бірақ, басня</w:t>
        <w:br/>
        <w:t>тәрізді мінез-қулықты жөндеуге арналған нәрсе емес. Адам өмі-</w:t>
        <w:br/>
        <w:t>рінде болатын қарым-қатынастарды, айуан, не әр түрлі жәндіктер-</w:t>
        <w:br/>
        <w:t>дің арасында өтіп пернелеп, күлкі үшін жай суреттейді де қояды.</w:t>
        <w:br/>
        <w:t>Беріпті бақа қызың көбелекке,</w:t>
        <w:br/>
        <w:t>Жүріпті қара шыбын жсеңгелікке,</w:t>
        <w:br/>
        <w:t>Бір туын қумырсқаның Устап сойып,</w:t>
        <w:br/>
        <w:t>Той қылып ат шаптырған төңірекке...»</w:t>
        <w:br/>
        <w:t>(Өтірік өлең.).</w:t>
        <w:br/>
        <w:t>Кейде айтушының өзі де араласа жүрсді.</w:t>
        <w:br/>
        <w:t>«Мен өзім бес жасымда урын бардым,</w:t>
        <w:br/>
        <w:t>Сонда да тең қурбымнан бурын бардым.</w:t>
        <w:br/>
        <w:t>Айғырын кесерткенің Устап мініп,</w:t>
        <w:br/>
        <w:t>Алдынан қайын атамның қырындадым...»</w:t>
        <w:br/>
        <w:t>(Өтірік өлең.).</w:t>
        <w:br/>
        <w:t>Міне, ауыз әдебиетіндегі аллегорияның: әуелгі нусқалары деп</w:t>
        <w:br/>
        <w:t>айуанаттар туралы ертегілер мен осы өтірік өлеңдерді айтуға</w:t>
        <w:br/>
        <w:t>болады.</w:t>
        <w:br/>
        <w:t>Ал, ХУШ ғасырда басталатын тарихи әдебиетті алып, Абай</w:t>
        <w:br/>
        <w:t>кезіне дейін шолып өтсек, не басия, не ертегі, не сказка, сатира-</w:t>
        <w:br/>
        <w:t>дық ертегі, қысқасы аллегориямен жазылатын өлең, әнгімелерді</w:t>
        <w:br/>
        <w:t>кездестіре алмаймыз,</w:t>
        <w:br/>
        <w:t>16</w:t>
        <w:br/>
        <w:t>Бул үзінді жай қарағанда көп мүшелі параллелизм тәрізді. БІ-</w:t>
        <w:br/>
        <w:t>рақ, параллелизмнің (адам туралы айтылатын) бір мүшесі жоқ.</w:t>
        <w:br/>
        <w:t>Сондықтан, символдық Уғымға жақындайды. Таза символ деуге</w:t>
        <w:br/>
        <w:t>тағы болмайды. Өйткені, жоқ сөздің қубылыстың орны сезіліп тур.</w:t>
        <w:br/>
        <w:t>Символда параллелизмнің жасырын қалатың жағы мүлде сезіл-</w:t>
        <w:br/>
        <w:t>мейді. Ауыз әдебиеті. АбайҒа дейінгі тарихи әдебиеттің дені сим-</w:t>
        <w:br/>
        <w:t>волдың параллелизмнен әлі түгелдей жігін ашып болмаған кезін</w:t>
        <w:br/>
        <w:t>аңғартады деуіміздің себебі осы.</w:t>
        <w:br/>
        <w:t>Бірақ, б?л сөзден ауыз әдебиетінің, не Абайға дейінгі тарихи</w:t>
        <w:br/>
        <w:t>әдебиеттің бәрі осылай деп үзілді-кесілді қортынды жасауға бол-</w:t>
        <w:br/>
        <w:t>майды. Біздің негізгі (көпшілігі) деген сөзді қоса айтуымыздың мә-</w:t>
      </w:r>
    </w:p>
    <w:p>
      <w:r>
        <w:t>ні осында. Яғни, ауыз әдебиетінің кейбір нусқаларында, Абай ал-</w:t>
        <w:br/>
        <w:t>дындағы тарихи әдебиеттерде параллелизмнен бөлініп шыққан сим-</w:t>
        <w:br/>
        <w:t>волдық образдарды да кездестіруге болады.</w:t>
        <w:br/>
        <w:t>«Орал таудың ор түлкісі,</w:t>
        <w:br/>
        <w:t>Айнала куса, ит жетпес.</w:t>
        <w:br/>
        <w:t>Оргл таудың ақ иығы --</w:t>
        <w:br/>
        <w:t>Ақ нық келсе, тек кетпес...» (147)</w:t>
        <w:br/>
        <w:t>Бул-- Бекболат бидің Абылай устап алып кеткен баласын ажы-</w:t>
        <w:br/>
        <w:t>рата барғанда ханға айтқан сөзі. Баласын Бекболат алып кеткесін,</w:t>
        <w:br/>
        <w:t>бейнелеп айтқан бидің бул сөзін Абылайдың қасындағы билері</w:t>
        <w:br/>
        <w:t>шеше алмай, өзі шешіпті.</w:t>
        <w:br/>
        <w:t>«Орал таудың ор түлкісі» деп өзін айтты. «Айнала куса, ит жет-</w:t>
        <w:br/>
        <w:t>дес» деп сендерді, «Ақ Иық» деп мені айтты, «Ақ иық кел-</w:t>
        <w:br/>
        <w:t>гесін, тек кетпеуі жөн», әйтсе де, «кешірер» деді -- дейді</w:t>
        <w:br/>
        <w:t>Абылай. Бул ауыз әдебиетіндегі символдың нағыз таза түрі. Мунда</w:t>
        <w:br/>
        <w:t>параллел етіп отырған екінші нәрсенің орны мүлде белгісіз. Оқу-</w:t>
        <w:br/>
        <w:t>шылар басқа нәрселермен салыстыра, ойлай келе шеше алады. Ол</w:t>
        <w:br/>
        <w:t>өз алдына. Символ -- бейнелеп сөйлеу -- ауыз әдебиетінде билер- ”</w:t>
        <w:br/>
        <w:t>дің сөзінде көбірек кездеседі. Өйткені, билер -- үстем таптың идео-</w:t>
        <w:br/>
        <w:t>логтары. Олар айтайын дегендерінің Ушығын ғана көрсетіп, жум-</w:t>
        <w:br/>
        <w:t>бақтап сөйлеуді пегізгі әдісі етті. Өздері үстем тап өкілдері болған.</w:t>
        <w:br/>
        <w:t>дықтан, жалпы буқара көпшілігіне түсінікті бола бермеуді ой-</w:t>
        <w:br/>
        <w:t>дады. Сөйтіп, жумбақтап сөйлеуі кездейсоқ емес, өздерінің таптық</w:t>
        <w:br/>
        <w:t>тілек, мүдделерімен байланысты.</w:t>
        <w:br/>
        <w:t>Символдың тамаша бір үлгісі, -- ХУШ ғасырда өмір сүрген, Улы.</w:t>
        <w:br/>
        <w:t>жүз-- Төле би, Ортажүз -- Қаздауысты Қазыбек. Қішжүз-- Қа-</w:t>
        <w:br/>
        <w:t>ражігіттің мына бір-бір ауыз сөздері деуге болады.</w:t>
        <w:br/>
        <w:t>Қалмаққа қарсы бірігіп күресу жөнінде үш би көл жағасында</w:t>
        <w:br/>
        <w:t>бас қосып, эрқайсысы бейнелеу түрде бір-бір ауыз сөз айтады.</w:t>
        <w:br/>
        <w:t>Төле би көлге қарап: «Алар ма еді мына көлдің қуын атып...»</w:t>
        <w:br/>
        <w:t>Қадыбек: «Қу атам деп жүрмеңіз суын атып»,</w:t>
        <w:br/>
        <w:t>Қара жігіт: «Үлкен той Улы жыйын боп жүрмесін, Перінің су-</w:t>
        <w:br/>
        <w:t>да жүрген қызын атып» дейді. Осы сөздерден өздері Уғынысып,</w:t>
        <w:br/>
        <w:t>калмаққа қарсы күреске үш жүздің де әзір екенін біліп, елдеріне</w:t>
        <w:br/>
        <w:t>қайтады. Осылар тәрізді символдың аз да болса, кейбір таза түрін</w:t>
        <w:br/>
        <w:t>Абай алдындағы тарихи әдебиеттен де кездестіреміз.</w:t>
        <w:br/>
        <w:t>110</w:t>
        <w:br/>
        <w:t>Дем алысы -- үскірік, аяз беш қар,</w:t>
        <w:br/>
        <w:t>Қәрі қУдаң -- қыс келіп әлек салды.</w:t>
        <w:br/>
        <w:t>Ушпадай бөркін киген оқшырайтып,</w:t>
        <w:br/>
        <w:t>Аязбенен қызарып ажарланды.</w:t>
        <w:br/>
        <w:t>Булттай қасы жауып екі көзін,</w:t>
        <w:br/>
        <w:t>Басын сіліксе, қар жауып мазаңды алды.</w:t>
        <w:br/>
        <w:t>Бурадай бурқ-сарқ стіп долданғанда,</w:t>
        <w:br/>
        <w:t>Алты қанат ақ орда үй шайқалды...»</w:t>
      </w:r>
    </w:p>
    <w:p>
      <w:r>
        <w:t>(Абай, 1 том, 83-бет).</w:t>
        <w:br/>
        <w:t>Қысты жаңды нәрсе отіп көрсетудің элементі Абайдан бурын</w:t>
        <w:br/>
        <w:t>да болды. «Қылышын сүйретіп қыс келеді» -- дейді қазақ. Қысты</w:t>
        <w:br/>
        <w:t>қаһарлы батыр, жауынгер бейнесінде уғады. Бірақ, Абайға ше-</w:t>
        <w:br/>
        <w:t>йінгі әдебиеттің қай нусқасып алсақ та, қысты ақсақалды шал</w:t>
        <w:br/>
        <w:t>бейнесінде суреттеу болған емес. Қысты шал бейнесінде суреттеу</w:t>
        <w:br/>
        <w:t>орыс әдебиетіне тән нәрсе. Орыс ақындарының әр дәуірде көп су-</w:t>
        <w:br/>
        <w:t>реттеген атышулы «Дед морозы» Абайдың қысты суреттеуінде</w:t>
        <w:br/>
        <w:t>негізгі тулға (праобраз) болып отыр. Бул аударма емес, Абайдың</w:t>
        <w:br/>
        <w:t>өз өлеңі. Әйтсе де, қысты дед мороздың бейнесінде суреттеу қа-</w:t>
        <w:br/>
        <w:t>заққа тән нәрсе емес, орыс әдебиетіне тән. )</w:t>
        <w:br/>
        <w:t>Некрасов өзінің «Мороз, красный нос» деген поэмасының бір</w:t>
        <w:br/>
        <w:t>жерінде:</w:t>
        <w:br/>
        <w:t>«Не ветер бутшуст над бором,</w:t>
        <w:br/>
        <w:t>Не с гор побожали ручьи,</w:t>
        <w:br/>
        <w:t>Мороз - вогзода дозором, ”</w:t>
        <w:br/>
        <w:t>Обходит владенья свои...</w:t>
        <w:br/>
        <w:t>Идет--по деревьям шағает,</w:t>
        <w:br/>
        <w:t>Трешит по рамерзлой воде,</w:t>
        <w:br/>
        <w:t>И яркос солнце играет</w:t>
        <w:br/>
        <w:t>В косматой его бородс..»--</w:t>
        <w:br/>
        <w:t>деп суреттейді. (156). Бірақ, Абай орыс әдебиетіне еліктесе де, бү-</w:t>
        <w:br/>
        <w:t>кілдей олардың ықпалына беріліп кетпейді. Оны қазақтың өз Уғы-</w:t>
        <w:br/>
        <w:t>мына жақындатады. Қысты жанды нәрсе етіп көрсету қазаққа</w:t>
        <w:br/>
        <w:t>жат еместігі жоғарыда айтылды. Орыстан алғаны -- қыстың «ақ</w:t>
        <w:br/>
        <w:t>сақалы мен кіл аққа киінуі». Қыстың орыс әдебиетіндегі істейтін іс-</w:t>
        <w:br/>
        <w:t>әрекеттері: айдын мұзды сықырлатып, сыңсыған қалын ағашты</w:t>
        <w:br/>
        <w:t>жарып өтіп, тағы басқа, солар тәрізді әр түрлі өз моншігін күзс-</w:t>
        <w:br/>
        <w:t>туші (дозор) болса, Абайдың қысы, қазақтың өзіне таныс «кәрі</w:t>
        <w:br/>
        <w:t>қуда», «шабынатын бура» бейнесінде, оның жүрген жері Некрас-</w:t>
        <w:br/>
        <w:t>овтағыдай қалың тоғай, айдын мУз смес, Арқаның жазық сар да-</w:t>
        <w:br/>
        <w:t>ласы, қыс ызғары жанына батқандар, балықшы мен ну тоғайда</w:t>
        <w:br/>
        <w:t>ағаш кесіп жатқан орыс крестьяны емес, «Шидем мен тон қабат-</w:t>
        <w:br/>
        <w:t>тап киген казақ малшысы» мен қыс тыйтығына жеткен тебін-</w:t>
        <w:br/>
        <w:t>дегі жылқы». Қысқасы. Абай тек сліктеуші емес, еліктеген нәрсс-</w:t>
        <w:br/>
        <w:t>сін өзінше меңгеруші. Қазақтың уғымында бурын шал бейнесінде</w:t>
        <w:br/>
        <w:t>суреттелмейтін қысты, өз елінің турмыс-салтына байланысты ба-</w:t>
        <w:br/>
        <w:t>йырғы, қол бала образдар алып, қазақтың Уғымына сай келтіреді</w:t>
        <w:br/>
        <w:t>де, елдің өзіндік етіп шығарады. Бул тәрізді үлкен шеберлік---Абай,</w:t>
        <w:br/>
        <w:t>дың қаламына жалпы таныс нәрсе.</w:t>
        <w:br/>
        <w:t>122</w:t>
        <w:br/>
        <w:t>ІК ТАРАУ</w:t>
        <w:br/>
        <w:t>АБАЙ ӨЛЕҢДЕРІНДЕГІ ИРОНИЯ, САРҚАЗМ,</w:t>
        <w:br/>
        <w:t>ГИПЕРБОЛА (ӘСІРЕЛЕУ) ЖӘНЕ ЛИТОТА.</w:t>
        <w:br/>
        <w:t>а) ИРОНИЯ, САРҚАЗМ</w:t>
        <w:br/>
        <w:t>Ирония, сарказм, гипербола литотаны бурынғы поэтик тіл ту-</w:t>
        <w:br/>
        <w:t>ралы еңбектердің бірқатарында (А. Виноградов), тағы басқалар о6-</w:t>
        <w:br/>
        <w:t>разды сөздердің жеке түрі деп қарайтын. )</w:t>
        <w:br/>
        <w:t>Қазіргі жоғарғы дәрежелі оқу орындарында қолданылып жүр-</w:t>
        <w:br/>
        <w:t>ген кейбір оқу қуралдарында Г.Н. Поспелов («Әдебиет теория-</w:t>
      </w:r>
    </w:p>
    <w:p>
      <w:r>
        <w:t>сы», 51-бет), Л. И. Тимофеев. («Әдебиет теориясының негіздері»</w:t>
        <w:br/>
        <w:t>102-103-бет), Б. Томашевский («Әдебиет теориясы» (поэтика),</w:t>
        <w:br/>
        <w:t>39-бет) тропаның ерекше бір түрі деп талдайды. Ирония мен сар-</w:t>
        <w:br/>
        <w:t>казмды А. Тимофеев те, Б. Томашевский де бір нәрсе деп танып</w:t>
        <w:br/>
        <w:t>сарказм деген сөзді мүлде қолданбайды.</w:t>
        <w:br/>
        <w:t>Г.Н. Поспелов «Сөздік ирония, идеялық ирония» деп екіге бө-</w:t>
        <w:br/>
        <w:t>леді де, сол кітаптың 187-бетінде «Иронияның ең жоғарғы саты-</w:t>
        <w:br/>
        <w:t>дағы түрі сарказм аталынады» деп ескерту береді.</w:t>
        <w:br/>
        <w:t>БҰл авторлардың ирония, сарказм, әсіресе, гиперболаларды</w:t>
        <w:br/>
        <w:t>тропаға, оның бір түрі метонимияға жатқызуы дурыс па, жоқ па?,</w:t>
        <w:br/>
        <w:t>оңы ашық қалдырып, поэтик тілдердің бул түрлері қазақтың ауыз</w:t>
        <w:br/>
        <w:t>әдебиеті, тарихи әдебиетте қандай орын алады соған ғана тоқтал-</w:t>
        <w:br/>
        <w:t>мақпыз.</w:t>
        <w:br/>
        <w:t>Әдетте, сөздің, не сөйлемнің сыртқы қурылысына ішкі мазму-</w:t>
        <w:br/>
        <w:t>ны қарсы келіп, өзі келеке ретінде айтылса, ондай сөзді ирония</w:t>
        <w:br/>
        <w:t>дейді.</w:t>
        <w:br/>
        <w:t>Қара кісіні «аппағым», пушық кісіні «қоңқағым» деу-- ирония.</w:t>
        <w:br/>
        <w:t>Ирония ауыз әдебиетінде де, тарихи әдебиетте де кездеседі.</w:t>
        <w:br/>
        <w:t>Айман теңгеге:</w:t>
        <w:br/>
        <w:t>«Менде де бар бір жаман,</w:t>
        <w:br/>
        <w:t>Не қылайын. қазақтың</w:t>
        <w:br/>
        <w:t>Жүйрігі мен жорғасын...» дейді (157)</w:t>
        <w:br/>
        <w:t>«Менде де бар бір жаман» деп отырғаны -- Әлібек, өзінің</w:t>
        <w:br/>
        <w:t>сүйген жігіті, «Жүйрік пеп жорға» деп отырғаны -- өзінің әрі</w:t>
        <w:br/>
        <w:t>менсінбей, әрі жауы санап жүрген кісісі -- Көтібар.</w:t>
        <w:br/>
        <w:t>Абай алдындағы: және тустас әдебиеттерден де бірнеше мысал-</w:t>
        <w:br/>
        <w:t>дар келтіруге болады.</w:t>
        <w:br/>
        <w:t>126</w:t>
        <w:br/>
        <w:t>Ауыз әдебиетіндегі кездесетіп кқейіптеудің үлгілері осылар.</w:t>
        <w:br/>
        <w:t>Булардың шығу тектерінің дес негізі халық санасының сәбилік</w:t>
        <w:br/>
        <w:t>кезінде жатыр, Табиғат құбылысын әлі түсінбеген табиғат жанды</w:t>
        <w:br/>
        <w:t>нәрсе, жануарлар да, заттар да адамша сейлей алады деген уғым-</w:t>
        <w:br/>
        <w:t>нан туғандығы анық. Адам баласының өмірінде кездесетін пәле</w:t>
        <w:br/>
        <w:t>мен қазалардың да өзінше иелері бар, олар да адам тәрізді іс-әре-</w:t>
        <w:br/>
        <w:t>кет істейді, кереметті қасиетімен бізге көріпбейді деп, оларға ат</w:t>
        <w:br/>
        <w:t>қойып, айдар тағып, «қыдыр дарыды», «Қут қонды», «Жұт келді»,</w:t>
        <w:br/>
        <w:t>«бәдік көшті» деген тәрізді сөздер де сол наныммен байланыс-</w:t>
        <w:br/>
        <w:t>ты жандандырылып айтылған сөздер.</w:t>
        <w:br/>
        <w:t>ХУШІН ғасырдың соңы, ХІХ ғасырдың бірінші жарымындағы,</w:t>
        <w:br/>
        <w:t>Абайға дейінгі тарихи әдебиетті алсақ, олардыц өлендерінде Ке-</w:t>
        <w:br/>
        <w:t>Йіптеулер мейлінше аз кездеседі. КеЙіптеулердің ең көп кездесуі</w:t>
        <w:br/>
        <w:t>керек табиғатты суреттеген өлеңдерді алсақ та, кейіптеудің негізгі</w:t>
        <w:br/>
        <w:t>тіл болып саналмайтындығын көру қыйын емес,</w:t>
        <w:br/>
        <w:t>Қазақ даласының бай табиғатын сыйпаттаған талай күшті</w:t>
        <w:br/>
        <w:t>ақындардың талай әдемі өлең жырлары бар. Бірақ, бәрінде Де тек</w:t>
        <w:br/>
        <w:t>сыртқы кескінін беру, поэтик тілдердің басқа түрлерімен жай</w:t>
        <w:br/>
        <w:t>портретін ғана жасау. Жалғыз Абайдың алдындағы тарихи ақын-</w:t>
        <w:br/>
        <w:t>дар ғанз емес, Абайдың өз тУстас ақындары туралы да осыны ай-</w:t>
      </w:r>
    </w:p>
    <w:p>
      <w:r>
        <w:t>туға болады.</w:t>
        <w:br/>
        <w:t>«Жайық, сені қайтейін,</w:t>
        <w:br/>
        <w:t>Ағашың айбар көрінген,</w:t>
        <w:br/>
        <w:t>Жапырағы жерге төгілген,</w:t>
        <w:br/>
        <w:t>Жалырағы жасыл ала қамқадай,</w:t>
        <w:br/>
        <w:t>Бұтағы бурама күміс алқадай,</w:t>
        <w:br/>
        <w:t>Балдырғаны соққыдай,</w:t>
        <w:br/>
        <w:t>Боз сазаны тоқтыдай,</w:t>
        <w:br/>
        <w:t>Буланы жырақ қараған,</w:t>
        <w:br/>
        <w:t>Бфғысы қойдай тараған,</w:t>
        <w:br/>
        <w:t>О, Жайығым, Жайығым,</w:t>
        <w:br/>
        <w:t>Жоқ еді қоныс айыбың!...(155)</w:t>
        <w:br/>
        <w:t>Абайдың алдындағы әдебиетте болсын, өз кезіндегі әдебиетте</w:t>
        <w:br/>
        <w:t>болсын, табиғатты суреттеуде Мураттың бул өлеңі ең көркем, маң-</w:t>
        <w:br/>
        <w:t>дай алды өлеңдер деп саналады. Сондықтан, басқа мысалды кел»</w:t>
        <w:br/>
        <w:t>тіріп жатудың кажеті аз. Ал, осы өлеңді поэтик тіл жағынан</w:t>
        <w:br/>
        <w:t>алып қарасақ, жансызды жандандырып айту, яғни, кейіптеу жоқ.</w:t>
        <w:br/>
        <w:t>Табиғат құбылысын сол өз қалпында суреттегенде қойған. Бул</w:t>
        <w:br/>
        <w:t>жалғыз Мурат емес, барлығына тон.</w:t>
        <w:br/>
        <w:t>Бізше, Абайдың алдындағы Бухардан басталған ПОЭФИЯ, КӨП-</w:t>
        <w:br/>
        <w:t>шілігінде, дидактикалық поэзия болды. Дидактикалық поэзия үл-</w:t>
        <w:br/>
        <w:t>гі өнеге үйретерлік нақыл сөздерді керек етті. Абайдың тустас</w:t>
        <w:br/>
        <w:t>ақындарының, Алтынсариннан басқасы, сол әдебиеттің үлгісінде</w:t>
        <w:br/>
        <w:t>өсті. Қейіптеудің аз кездсеуінің бір себебі осы тәрізді. Екінші себо.</w:t>
        <w:br/>
        <w:t>бі: бул дәуірдіп ақындары, өздері сол бурынғы ауыз әдебиетінің</w:t>
        <w:br/>
        <w:t>жақсы традициясын алса, да, ауыз әдебиетінің кейбір жақтарын</w:t>
        <w:br/>
        <w:t>тым жабайы көрді. Бул кездегі ақындардың ой-санасы атам з2-</w:t>
        <w:br/>
        <w:t>манғы жоққа сонупіліктен анағурлым жоғары екендігі сөзсіз.</w:t>
        <w:br/>
        <w:t>1%</w:t>
        <w:br/>
        <w:t>«Желсіз түнде жарық ай</w:t>
        <w:br/>
        <w:t>Сәулесі суда дірілдеп,</w:t>
        <w:br/>
        <w:t>Ауылдың жаны терең сай,</w:t>
        <w:br/>
        <w:t>Тасыған өзен күрілдеп...»</w:t>
        <w:br/>
        <w:t>(Абай, І том, 902-бет)</w:t>
        <w:br/>
        <w:t>Бул үзінділерде де табигат суреттеледі. Бірақ, мунда символ</w:t>
        <w:br/>
        <w:t>да, аллегория да, кейіптеу де жоқ. Табиғат көрінісін сол өз қал-</w:t>
        <w:br/>
        <w:t>пында әдемілеп суреттеу ғана бар. Сондықтан, 6Уул соңғы айтыл-</w:t>
        <w:br/>
        <w:t>ғандардың алдыңғылардан жігі бөлек.</w:t>
        <w:br/>
        <w:t>Сонымен қатар, айта кететін және бір мәселе -- поэтик тілдер-</w:t>
        <w:br/>
        <w:t>дің басқа түрлерінің кейіптеуімен байланыстары. Тілде бір сөз екін-</w:t>
        <w:br/>
        <w:t>іші сөзбен байланысып, бір сөйлем екінші сөйлеммен байланысып</w:t>
        <w:br/>
        <w:t>қана ой-пікірді уқтыру, мағна беру тілдің жалпы заңы десек; поэ-</w:t>
        <w:br/>
        <w:t>тик тілдер де бул заңға бағынады. Өмір қубылысыныш әр түрлі</w:t>
        <w:br/>
        <w:t>суретін жасауда поэтик тілдер әрдайым байланыс, қарым-қатыста</w:t>
        <w:br/>
        <w:t>болып отырады. Олай болмауы мүмкін де Смес. Бірақ, әр жағдай-</w:t>
        <w:br/>
        <w:t>ға, суреттемек өмір қубылысына лайықты, соған сәйкес, ПОЭТИК</w:t>
        <w:br/>
        <w:t>тілдің бір түрі бірінші орын алуы мүмкін, мысалы, Абайда адам-</w:t>
        <w:br/>
        <w:t>ның, не басқа нәрсенің портретін жасауда көбіне эпитет, сосың</w:t>
        <w:br/>
        <w:t>теңдеудің қолданылуы тәрізді, бул бурын айтылған. Әйтсе Де, ол</w:t>
        <w:br/>
        <w:t>жай поэтик тілдің басқаларының араласып келуіне бөгет емес,</w:t>
        <w:br/>
        <w:t>қайта, кейбір жағдайларда керекті де. Жоғарғы үзінді келтірген</w:t>
      </w:r>
    </w:p>
    <w:p>
      <w:r>
        <w:t>Абайдың «Қыс» өлеңін алсақ, ақын мунда айтайын дегенін кейіп-</w:t>
        <w:br/>
        <w:t>теу арқылы айтпақ. Бірақ, қысқа дем алғызып басқан жерін сы-</w:t>
        <w:br/>
        <w:t>қырлатып, жүргізіп қою үшін әуелі поэтик тілдің басқаларының</w:t>
        <w:br/>
        <w:t>көмегімен (эпитет, теңеу метафора) қыстың өзін ақынға әуелі ақ-</w:t>
        <w:br/>
        <w:t>сақалды шал кескініне келтіріп алу қажет болды. Сондықтан, «Де-</w:t>
        <w:br/>
        <w:t>нелі, ақ киімді, ақ сақалды, соқыр мылқау» деген эпитеттерді,</w:t>
        <w:br/>
        <w:t>«Дем алысы -- үскірік, аяз бен қар» деген тәрізді метафорларды</w:t>
        <w:br/>
        <w:t>қолданып отыр, Мундай байданыстар ақындарда кездеседі және</w:t>
        <w:br/>
        <w:t>ол заңды да. :</w:t>
        <w:br/>
        <w:t>Сөйтіп, Абайдың поэтик тілдерінің басқа түрлері жөнінде қазақ</w:t>
        <w:br/>
        <w:t>әдебиет тіліне қосқан жаңалықтарын жекелеп көрсетсек, кейіп-</w:t>
        <w:br/>
        <w:t>теу Абайдың жазба әдебиетімізге бүтіндей қосқан жаңалығы деп</w:t>
        <w:br/>
        <w:t>айтуға болады. Өйткені, ескі ауыз әдебиетінде өмір қубылысын</w:t>
        <w:br/>
        <w:t>суреттеуде поэтик тілдің негізгі бір түрі саналып, ХУШ -- ХІХ ға-</w:t>
        <w:br/>
        <w:t>сырдың әдебиетінде де қолданылмай, не аз кездесетін кейіптеуді,</w:t>
        <w:br/>
        <w:t>жаңа дәуір, жаңа ой-санаға сәйкес, жаңаланған түрде қайта Тірі»</w:t>
        <w:br/>
        <w:t>ліп, поэтик тілдердің өмір қубылысын сұреттеуде саңаулы қура-</w:t>
        <w:br/>
        <w:t>лының бірі етуі қазақтың әдебиет тілін жасауда, сөз жоқ, Улы</w:t>
        <w:br/>
        <w:t>еңбек. ; ) .</w:t>
        <w:br/>
        <w:t>Сонымен қатар, Абайдың кейіптеуді қолдану жолдары әр алу-</w:t>
        <w:br/>
        <w:t>ан. Олардың әрқайсысында үлкен шеберлік, місекерліктер бар,</w:t>
        <w:br/>
        <w:t>Олардың әрқайсысы жекс талдауды керек етеді. Әйтсе до, сол та-</w:t>
        <w:br/>
        <w:t>биғатты жанды етіп суреттеудің сезім дүниесіне қандай әсер етуі</w:t>
        <w:br/>
        <w:t>жәйлі «Мен көрдім узын қайың қулағанын» деген өлеңінен бір</w:t>
        <w:br/>
        <w:t>үзінді келтірейік;</w:t>
        <w:br/>
        <w:t>1%4</w:t>
        <w:br/>
        <w:t>айту жақтарына қарағанда да, өлең дегенмен де символдың қа-</w:t>
        <w:br/>
        <w:t>сиетін жоғалтпайтын сықылды.</w:t>
        <w:br/>
        <w:t>(Әңгіме Абай өлендеріндегі символ, онымен байланысты парал-</w:t>
        <w:br/>
        <w:t>Лелизм туралы да айтылып отырылғандықтан, символ мен паралле-</w:t>
        <w:br/>
        <w:t>лизмді түсінуде ерекше маңызы бар ақынның мына өлеңіне тоқтал-</w:t>
        <w:br/>
        <w:t>Мауға болмайды: :</w:t>
        <w:br/>
        <w:t>«Жазғытурым қылтиған бір жауқазын</w:t>
        <w:br/>
        <w:t>Қайдан білсін өмірдің кебін, азын,</w:t>
        <w:br/>
        <w:t>Бәйтеректі күндейді жетемін деп,</w:t>
        <w:br/>
        <w:t>Жылы күнге мәз болып, көрсе жазын,</w:t>
        <w:br/>
        <w:t>Құз келген соң, тамырын Үсік шалып,</w:t>
        <w:br/>
        <w:t>Бетегеге жете алмай болар жазым,</w:t>
        <w:br/>
        <w:t>Мен дағы көп ссіттім. жастың назын,</w:t>
        <w:br/>
        <w:t>Қол жетпеске қол созар, бар ма лажып?</w:t>
        <w:br/>
        <w:t>«Боламын» деп жүргенде, болат қайтып,</w:t>
        <w:br/>
        <w:t>Жалын сөніп, жас жүзін басады әжім,»</w:t>
        <w:br/>
        <w:t>(Абай, Г том, 201-бет).</w:t>
        <w:br/>
        <w:t>Өлең -- осы тҰргысында психологиялық» параллелизм. Мұндағы</w:t>
        <w:br/>
        <w:t>қатар турған екі нәрсе: І. «Жауқазын» (жапырақ шөптің бір түрі).</w:t>
        <w:br/>
        <w:t>9. Жас (адам). «Жауқазын» бәйтеректі күндейді «жәс қол</w:t>
        <w:br/>
        <w:t>жетпеске қол созады», «Жауқазынның тамыры» үсік шалып, бәйте-</w:t>
        <w:br/>
        <w:t>рекке жете алмай жазым болса, «жас» тың боламын деп жүргенде,</w:t>
        <w:br/>
        <w:t>жалыны сөніп, түсін әжім басады...«Қысқасы. қатар қойылған екі</w:t>
        <w:br/>
        <w:t>нәрсе(жауқазып мен жас) бірін екіншісі сол түрде аудармай, қай-</w:t>
        <w:br/>
        <w:t>талайды. Осы қалпында муны психологиялық параллелизмнің та-</w:t>
        <w:br/>
        <w:t>маша үлгісі десек, сошымен қатар, бул өлеңніп және бір тамаша</w:t>
        <w:br/>
        <w:t>жағы бар,</w:t>
      </w:r>
    </w:p>
    <w:p>
      <w:r>
        <w:t>Біз жоғарыда символ мен параллелизмнің айырмасын айт-</w:t>
        <w:br/>
        <w:t>қанымызда, символда қатар алынатын екі нәрсенің жалаң бір жағы</w:t>
        <w:br/>
        <w:t>алынып, екінші жағы айтылмай, тасталынып кетеді дедік.</w:t>
        <w:br/>
        <w:t>Егер, осы өлеңнің «жауқазыны» ғана алынып, (оның екінші жағы)</w:t>
        <w:br/>
        <w:t>параллел болып отырған «жастығын» әдейі тастап кетелік:</w:t>
        <w:br/>
        <w:t>«Жазғытурым қылтыйған бір жауқазын</w:t>
        <w:br/>
        <w:t>Қайдан білсін өмірдің көбін», азын,</w:t>
        <w:br/>
        <w:t>Бәйтеректі күндейді жетемін деп,</w:t>
        <w:br/>
        <w:t>Жылы күнге мас болып, көрсе жазын.</w:t>
        <w:br/>
        <w:t>Күз келген соң, тамырын үсік шалып,</w:t>
        <w:br/>
        <w:t>4 Бетсгеге жете алмай болар жазым» --</w:t>
        <w:br/>
        <w:t>деп қысқартсақ, табиғаттыц бір құбылысы туралы айтылған. өз</w:t>
        <w:br/>
        <w:t>алдына бір өлец болып шығады. Бул -- сш мүлтігі жоқ символ.</w:t>
        <w:br/>
        <w:t>Мунда қатар койылган «жастық» жоқ. Әйтсе де, «Жауқазын» ар-</w:t>
        <w:br/>
        <w:t>қылы «жас», «жастықты» Уғамыз. «Жауқазын»-- 6Ул елеңде «жас-</w:t>
        <w:br/>
        <w:t>тық», «жастықтың» бейнесінде алыңған деп Уға аламыз.</w:t>
        <w:br/>
        <w:t>Символ параллелизмнен айрылып шықты деген пікірдің дурыс-</w:t>
        <w:br/>
        <w:t>тығын дәлелдеуде болсын, екеуінің айырмасы қандайлығын тану-</w:t>
        <w:br/>
        <w:t>да болсын Абайдың бул өлеңі таптырмастық үлгі.</w:t>
        <w:br/>
        <w:t>Абайдың өлеңдерін түгелдей алып зерттегенде, символдың 6УЛ</w:t>
        <w:br/>
        <w:t>8--600 118</w:t>
        <w:br/>
        <w:t>Жылама, Мағыш, жылама,</w:t>
        <w:br/>
        <w:t>Алладан өлім тілеме,</w:t>
        <w:br/>
        <w:t>Қолдан Ушқан ақ суңқар.</w:t>
        <w:br/>
        <w:t>Қайтып келіп қонбайды...»</w:t>
        <w:br/>
        <w:t>(Абай, 1 том, 249-бет).</w:t>
        <w:br/>
        <w:t>Мунда символ -- «қолдан ушқан ақ суңқар». Бірақ символдық</w:t>
        <w:br/>
        <w:t>образдың айналасындағы сөздердің бәрі анайы, ашық айтылып</w:t>
        <w:br/>
        <w:t>отырғандықтан. символдың астарлы мағнасы Абдырахман екені</w:t>
        <w:br/>
        <w:t>ап-анық турады да, Абдырахман -- «қолдан Ушқан ақ суңқар»</w:t>
        <w:br/>
        <w:t>деген уғымды беріп, образ метафораға айналып кетеді. Немссе:</w:t>
        <w:br/>
        <w:t>«Жат қораны күзеткен</w:t>
        <w:br/>
        <w:t>Қартаң шалда сана жоқ...»</w:t>
        <w:br/>
        <w:t>(А бай, І том, 182-бет).</w:t>
        <w:br/>
        <w:t>«Жат қора» -- символ. Бірақ, айналасының бәрі өмір шынды»</w:t>
        <w:br/>
        <w:t>ғын өз қалпында суреттеу болғандықтан, ол сөздердің бейнелеу</w:t>
        <w:br/>
        <w:t>екені сезілмей де калады.</w:t>
        <w:br/>
        <w:t>Немесе; Абайдың «Қыран бүркіт не алмайды, салса баптап?» --</w:t>
        <w:br/>
        <w:t>деген өлеңін алалық:</w:t>
        <w:br/>
        <w:t>«Қыран бүркіт не алмайды, салса баптап?,</w:t>
        <w:br/>
        <w:t>Журт жүр ғой күйкентай мен қарға сақтап,</w:t>
        <w:br/>
        <w:t>Қыран шықса, қыяға жібереді,</w:t>
        <w:br/>
        <w:t>Олар да екі қусын екі жақтап.</w:t>
        <w:br/>
        <w:t>«Қарқылдап қарға қалмас арт жағынан,</w:t>
        <w:br/>
        <w:t>Қүйхентайы үстінде шықылықтап.</w:t>
        <w:br/>
        <w:t>Өзі алмайды, қыранға алғызбайды,</w:t>
      </w:r>
    </w:p>
    <w:p>
      <w:r>
        <w:t>Күні бойы шабады бос салақтап.</w:t>
        <w:br/>
        <w:t>Тиіп, шығып ызақып Устатпаса,</w:t>
        <w:br/>
        <w:t>Қуанар иелері сонда ыржақтап.</w:t>
        <w:br/>
        <w:t>«Не таптық, муныменен деген жан жоқ,</w:t>
        <w:br/>
        <w:t>Түні бойы күпілдер қУсын мақтап,</w:t>
        <w:br/>
        <w:t>Басқа сая, жанға олжа дәнеме жоқ,</w:t>
        <w:br/>
        <w:t>Қайран сл осынымен жүр далақтап...»</w:t>
        <w:br/>
        <w:t>(Абай, 1 том, 48-бет).</w:t>
        <w:br/>
        <w:t>Бул өлең. түгелдей алғанда, бейнелеумен жазылған өлең деуге</w:t>
        <w:br/>
        <w:t>болады. Айтайын деген пікірін ашып айтпай, бүркеп, әр нәрсенің</w:t>
        <w:br/>
        <w:t>бейнесінде астарлап айтады және осыны аяғына шейін берік сақ-</w:t>
        <w:br/>
        <w:t>тайды. Бірақ. сол бейнелеу ретінде алынып отырған «қыран», «қар-</w:t>
        <w:br/>
        <w:t>ға», «күйкентай» өз кезінің әр алуан адамдары екенін білу де қы-</w:t>
        <w:br/>
        <w:t>йын емес. Бул оны бейнелеуден гөрі пернелеуге (аллегорияға) жа-</w:t>
        <w:br/>
        <w:t>қындатады. Бейнелеу (символ) мен пернелеудің (аллегорияның)</w:t>
        <w:br/>
        <w:t>арасы бір-біріне өте жақын болғандықтан, солай көріну де заңды.</w:t>
        <w:br/>
        <w:t>Әйтсе де, пікірін ашып айтпай, астарлап айтуды аяғына шейін</w:t>
        <w:br/>
        <w:t>сақтап шыққандығына, бейнелеу ретінде алынып отырған. «қыран,</w:t>
        <w:br/>
        <w:t>қарға, күйкентай» лардың іс-амалдары. адамның емес, сол қустар-</w:t>
        <w:br/>
        <w:t>дың істерше тән болуына және аллегорияша пікір белгілі бір мінез</w:t>
        <w:br/>
        <w:t>қулықты жөндеуге тура жумсалынбай, сол пікірді алыстан орап</w:t>
        <w:br/>
        <w:t>19</w:t>
        <w:br/>
        <w:t>«Айтатуғын жөнім бар,</w:t>
        <w:br/>
        <w:t>Иптпанға нс десем де,</w:t>
        <w:br/>
        <w:t>Жумаққа тура бастайтын,</w:t>
        <w:br/>
        <w:t>Ел серкесі көсемге». (158)</w:t>
        <w:br/>
        <w:t>Дулат осы үзінді келтіріп отырған өлеңінің узына бойына мол-</w:t>
        <w:br/>
        <w:t>да-ишандарды шенеумен, жерлеумен болады. Екінші бір жерінде:</w:t>
        <w:br/>
        <w:t>«Өзіңде, ишан, иман жоқ,</w:t>
        <w:br/>
        <w:t>Елге иман бермексің» --</w:t>
        <w:br/>
        <w:t>дейді. Сөйтіп, отырған ақынның «ишандарды жумаққа бастайтын</w:t>
        <w:br/>
        <w:t>ел серкесі көсем» деуін оқушылар керісінше уғады. Сөз, сөйлем"</w:t>
        <w:br/>
        <w:t>дерінің сыртқы қурылысы мақтап турса да, мазмуны оған туп-ту-</w:t>
        <w:br/>
        <w:t>ра қайшы,</w:t>
        <w:br/>
        <w:t>” «Мәшһүр Жүсіп, журттан асқан шешенсіз бе?</w:t>
        <w:br/>
        <w:t>Әр топта сәйлейтуғын көсемсіз бе?</w:t>
        <w:br/>
        <w:t>Жеріктес, қанат, қуйрық, балғаласым,</w:t>
        <w:br/>
        <w:t>Данышпан, булбул, түйе есенсіз. бе?» (159)</w:t>
        <w:br/>
        <w:t>Мунда да Мәшһүр Жүсіпті кекету ретінде айтып отыр. Иро-</w:t>
        <w:br/>
        <w:t>нияның қалай құрылатынын айқынырақ көрсететін және бір мы-</w:t>
        <w:br/>
        <w:t>салды «Біржан мен Сараның айтысынан» келтіруге болады.</w:t>
        <w:br/>
        <w:t>Айтыста негізгі тартыстың бірі -- Сараның айттырыл қойған кү-</w:t>
        <w:br/>
        <w:t>Йеуі Жиенкул. Тартыс Жиенқулдың айналасында болады. Жиен-</w:t>
        <w:br/>
        <w:t>қ)л бүкір, мейлінше сыйықсыз, жарым ес. Біржан осыны тілге тиек</w:t>
        <w:br/>
        <w:t>етіп, Сараға: «Аулыңның жақсыларын мақтайсың, олар жақсы</w:t>
      </w:r>
    </w:p>
    <w:p>
      <w:r>
        <w:t>адамдар болса, сендей ел қамын жеген қызды ер азғыны -- бүкірге</w:t>
        <w:br/>
        <w:t>берер ме еді?» деп келеді де:</w:t>
        <w:br/>
        <w:t>«Шыбықтай жігіт шығар өңі нурлы,</w:t>
        <w:br/>
        <w:t>Өнері өзің теңдес сегіз қырлы.</w:t>
        <w:br/>
        <w:t>Шеберден мін алатын мініскерсін, ,</w:t>
        <w:br/>
        <w:t>Ер шығар тоты қУстай неше түрлі»</w:t>
        <w:br/>
        <w:t>) дейді (160).</w:t>
        <w:br/>
        <w:t>Оған Сара:</w:t>
        <w:br/>
        <w:t>«Қөріңсін Біржан салға ай секілді,</w:t>
        <w:br/>
        <w:t>Ақ құйрық көңіл ашар шай секілді,</w:t>
        <w:br/>
        <w:t>Усынса, қол жетпейтін арғымағым</w:t>
        <w:br/>
        <w:t>Арғынға баламаймын тай секілді.</w:t>
        <w:br/>
        <w:t>Асылым берген қудай өз бағыма,</w:t>
        <w:br/>
        <w:t>“Теңелмес жеті Біржан тырнағына. ,</w:t>
        <w:br/>
        <w:t>Найманда улы дария саят керім,</w:t>
        <w:br/>
        <w:t>Балық боп ілінгенім қармағыма...»</w:t>
        <w:br/>
        <w:t>Біржан мен Сараның екеуінің сөздерін де сыртынан қарағанда,</w:t>
        <w:br/>
        <w:t>Жиенқулды аспанға шығарып мақтап отырғанға Ұқсайды. Шы-</w:t>
        <w:br/>
        <w:t>нына келгенде, мағнасы керісінше, Жиенқулды келеке етіп отыр.</w:t>
        <w:br/>
        <w:t>Жалпы алғанда, Абайдың алдындағы, өз кезіндегі ирснияның түрі</w:t>
        <w:br/>
        <w:t>осылар тәрізді.</w:t>
        <w:br/>
        <w:t>Бул үзінділер тек қана ирониянын не нәрсе екенін айқындау</w:t>
        <w:br/>
        <w:t>үшін алынып отырған жоқ, сонымен қатар, ирония Абайға шейін-</w:t>
        <w:br/>
        <w:t>127</w:t>
        <w:br/>
        <w:t>Сондықтан, жануарларды сөйлету, не табиғат құбылыстарына бас</w:t>
        <w:br/>
        <w:t>ию, б%рынғы «қУт», «жут», «қыдыр» тәрізді нелерге бас ию олар-</w:t>
        <w:br/>
        <w:t>ға енді ескішілдік көрінді. Ал, кейіптеуді жаңа дәуірге лайықтап,</w:t>
        <w:br/>
        <w:t>мәдениетті елдердің ақындары тәрізді жаңаша қуруға ол ақындар-</w:t>
        <w:br/>
        <w:t>дың жеткілікті мәдениеті болмады, Міне, осы себептермен байла-</w:t>
        <w:br/>
        <w:t>нысты Абайға шейінгі әдебиетімізде кейіптеу поэтик тілдің ерте</w:t>
        <w:br/>
        <w:t>туып, кеш қалған түрінің бірі болды.</w:t>
        <w:br/>
        <w:t>Абай кейіптеуді қайта тірілтті. Әр Түрлі өмір қубылыстарын су-</w:t>
        <w:br/>
        <w:t>реттеуде болсын, автордың ой-пікір көзқарастарын жанды етіп ай-</w:t>
        <w:br/>
        <w:t>тып беруде болсын ең күшті қурал екенін танытып, өз өлеңдерінде,</w:t>
        <w:br/>
        <w:t>аудармаларында кейіптеудің тамаша-тамаша үлгілерін көрсетті,</w:t>
        <w:br/>
        <w:t>Абайдын атышулы «Қыс», «Жазғыт?рым» тәрізді өлеңдері, «Қа-</w:t>
        <w:br/>
        <w:t>раңғы түнде тау қалғып», «Теректің сыйы» сықылды аудармалары</w:t>
        <w:br/>
        <w:t>негізінде кейіптеумен жазылған.</w:t>
        <w:br/>
        <w:t>Абай кейіптеу жөнінде бурынғы ауыз әдебиетіндегі ірбен кет-</w:t>
        <w:br/>
        <w:t>кен жоқ. Сол кездегі орыс әдебиетіндегі кейіптеулердің, әсіресе,</w:t>
        <w:br/>
        <w:t>Лермонтовтың табиғатты суреттеу әдісін үлгі етті. Ауыз әдебиеті-</w:t>
        <w:br/>
        <w:t>нен алғаны жансыз нәрсені сөйлету болды. Бірақ, Абайда ондағы-</w:t>
        <w:br/>
        <w:t>дай «табыну», жалбарыну жоқ. Абай табиғатқа жан бітіреді, қый-</w:t>
        <w:br/>
        <w:t>мылдатады, сөйлетеді, сезіндіреді, бірақ, ескі әдебиет нусқала-</w:t>
      </w:r>
    </w:p>
    <w:p>
      <w:r>
        <w:t>рындағыдай оларды шын жаны бар күші бар деп Уғудан Абай</w:t>
        <w:br/>
        <w:t>аулақ. Табиғат қубылыстарын ақын кейіптеу арқылы суреттесе, ол</w:t>
        <w:br/>
        <w:t>оған сенгендігі емес, суреттеген нәрсесін оқушыларыныпц көз ал-</w:t>
        <w:br/>
        <w:t>дына жанды түрде елестету.</w:t>
        <w:br/>
        <w:t>«Қүн жоқта кісімсінер жулдыз бен ай,</w:t>
        <w:br/>
        <w:t>Ол қайтсін қара түнде жарқылдамай,</w:t>
        <w:br/>
        <w:t>Таң атқан соң шығарын күннін біліп,</w:t>
        <w:br/>
        <w:t>Өңі кашып, бола алмас бурынғыдай.</w:t>
        <w:br/>
        <w:t>Құн -- күйеу, жер -- қалыңдық, сағышышты,</w:t>
        <w:br/>
        <w:t>Қумары екеуінің сондай күшті.</w:t>
        <w:br/>
        <w:t>Құн қырындап жүргенде, көк кожаңдап,</w:t>
        <w:br/>
        <w:t>Қүйеу келді, ай, жулдыз көтін қысты.</w:t>
        <w:br/>
        <w:t>Ай, жулдызға жылы жел хабар беріп,</w:t>
        <w:br/>
        <w:t>Жан-жануар қуанар тойға еліріп,</w:t>
        <w:br/>
        <w:t>Азалы, ақ көрпесін сілке тастап,</w:t>
        <w:br/>
        <w:t>Жер күлімдер өзіне шырай беріп,</w:t>
        <w:br/>
        <w:t>Қүн күйеуін жер көксеп ала қыстай,</w:t>
        <w:br/>
        <w:t>Біреуіне біреуі қосылыспай,</w:t>
        <w:br/>
        <w:t>Көңілі күн лебіне тойғаннан соң,</w:t>
        <w:br/>
        <w:t>Жер толықсып түрленер тоты қустай... т. б.»</w:t>
        <w:br/>
        <w:t>(Абай, І том, 194-бет),</w:t>
        <w:br/>
        <w:t>Абай табиғатты суреттеуде мәдениетті елдердің табиғатты жан-</w:t>
        <w:br/>
        <w:t>дандырып суреттеудің үлгісін алды деуімізге Абайдың «Қыс» де-</w:t>
        <w:br/>
        <w:t>тен өлеңі толық дәлел бола алады.</w:t>
        <w:br/>
        <w:t>«Ақ киімді, денелі, ақ сақалды,</w:t>
        <w:br/>
        <w:t>Соқыр, мылқау, танымас тірі жанды,</w:t>
        <w:br/>
        <w:t>Үсті-басы -- ақ қырау, түсі суық.</w:t>
        <w:br/>
        <w:t>Басқан жері сықырлап келіп қалды.</w:t>
        <w:br/>
        <w:t>121</w:t>
        <w:br/>
        <w:t>«Қүмісті мылтық қолға алып,</w:t>
        <w:br/>
        <w:t>Қөлден қуларды Ушырдым,</w:t>
        <w:br/>
        <w:t>Қолымдағы қусымды</w:t>
        <w:br/>
        <w:t>Қапылықпен Ушырдым</w:t>
        <w:br/>
        <w:t>Алтыннан айбар тор жасап,</w:t>
        <w:br/>
        <w:t>Ақырда қолға түсірдім». (148)</w:t>
        <w:br/>
        <w:t>Бул мысалдар, біріншіден, ауыз әдебиеті, Абайға шейінгі тари-</w:t>
        <w:br/>
        <w:t>хи әдебиетімізде де өз мәніндегі символдың болғандығын дәлел-</w:t>
        <w:br/>
        <w:t>десе, екіншіден. параллелизмнен символдың қалай айрылатынды-</w:t>
        <w:br/>
        <w:t>ғын да айқындайды, Жоғарғы үзіндіде әңгіме тек қана аққу тура-</w:t>
      </w:r>
    </w:p>
    <w:p>
      <w:r>
        <w:t>лы. Бірақ, айтайын деп отырғаны аққу емес, басқа нәрсе. Оның</w:t>
        <w:br/>
        <w:t>астарлы мағнасы не скенін біз өзіміз ойлап табуымыз ке-</w:t>
        <w:br/>
        <w:t>рек. Нені айтпақ, ол симполда айтылмайды. Параллелизмде астар-</w:t>
        <w:br/>
        <w:t>лы мағна жоқ. Параллелизмнің екі жағы қатар суреттелсе, сим-</w:t>
        <w:br/>
        <w:t>волда тек бір-ақ жағы болады дейтініміздің түйіні осында.</w:t>
        <w:br/>
        <w:t>«Ау, қызғыш кус, қызғыш қус,</w:t>
        <w:br/>
        <w:t>Көл қорыған сен сдің,</w:t>
        <w:br/>
        <w:t>Сен дс айрылдың көліңнен.</w:t>
        <w:br/>
        <w:t>Ел қорыған мен едім,</w:t>
        <w:br/>
        <w:t>Мен де айрылдым елімнен» (149)</w:t>
        <w:br/>
        <w:t>Бул-- параллелизм. Егер осыны жоғарғы үзіндімен салыстырсақ,</w:t>
        <w:br/>
        <w:t>символ мен параллелизмнің айырмасы ап-айқын турады.</w:t>
        <w:br/>
        <w:t>Символға жасалған бул шолу, әрине, жеткіліксіз. Басқа поэтик</w:t>
        <w:br/>
        <w:t>тілдерге қарағанда, буған өте аз тоқтауымыздың себебі -- тақырып-</w:t>
        <w:br/>
        <w:t>тан Узап кетпеу. Тақырып «Абайдың поэтик тілі» болғандықтан</w:t>
        <w:br/>
        <w:t>ауыз әдебиеті, Абай алдындағы тарихи әдебиеті 6)л еңбекте Абай-</w:t>
        <w:br/>
        <w:t>мен салыстыру үшін ғана керек десек, Абайдың өз өлендерінде</w:t>
        <w:br/>
        <w:t>символ, мейлінше аз. Сондықтан оган көп тоқталмаймыз. Абай-</w:t>
        <w:br/>
        <w:t>дың барлық өз өлеңінде өз мәніндегі символ деп «Сегіз аяқ» ат-</w:t>
        <w:br/>
        <w:t>ты өлепнін:</w:t>
        <w:br/>
        <w:t>«Жар тасқа бардым,</w:t>
        <w:br/>
        <w:t>Қүнде айқай салдым.</w:t>
        <w:br/>
        <w:t>Онан да шықты жаңғырық.</w:t>
        <w:br/>
        <w:t>Естіп үнін,</w:t>
        <w:br/>
        <w:t>Білсем деп жөнін,</w:t>
        <w:br/>
        <w:t>Көп іздедім қаңғырып,</w:t>
        <w:br/>
        <w:t>Баяғы жар тас-- бір жартас.</w:t>
        <w:br/>
        <w:t>Қаңқ етер, түкті байқамас»-</w:t>
        <w:br/>
        <w:t>(Абай, І том, 98-бет).</w:t>
        <w:br/>
        <w:t>деген жерін айтуға болады, Бул, сөз жоқ, таза символ, муны па-</w:t>
        <w:br/>
        <w:t>раллелизммен шатастыра алмайсын. Ал осыдан басқа бейнелеу</w:t>
        <w:br/>
        <w:t>(символ) Абай өлеңдерінде кездессе, ол--әлгі келтірген үзіндіміздей,</w:t>
        <w:br/>
        <w:t>өмірдің бір құбылысын екінші нәрсенің бейнесінде суреттеу емес,</w:t>
        <w:br/>
        <w:t>жай сөз арасында келетін символдық образдар ғана.</w:t>
        <w:br/>
        <w:t>«Үсті-үстіне бас салса,</w:t>
        <w:br/>
        <w:t>Сонда пәнде оңбайды.</w:t>
        <w:br/>
        <w:t>т</w:t>
        <w:br/>
        <w:t>саринныц ғана аудармаларында аз-маз кездеседі. Ал, ауыз әдебие-</w:t>
        <w:br/>
        <w:t>тіндегі өлеңдер де, не тарихи ақындардың шығармаларынан кездес-</w:t>
        <w:br/>
        <w:t>тіре алмаймыз. Аз сөзге көп мағна сыйғызып, сол сөздерінде ә?</w:t>
        <w:br/>
        <w:t>жануардың өзіне тән характерлер берілетін өте тужырымды түрде,</w:t>
        <w:br/>
        <w:t>кейде ирония, кейде сарказммен қурылатын диалогтардың Қры-</w:t>
      </w:r>
    </w:p>
    <w:p>
      <w:r>
        <w:t>лов баснясын аударумен байланысты Алтынсарин бастаушы ақын</w:t>
        <w:br/>
        <w:t>болса, Абай -- оны дамытып, ілгерілеткен, мәдениетті елдердің әде.</w:t>
        <w:br/>
        <w:t>биеттерінде кездесетін, алдыңғы айтылған принципті берік сақта-</w:t>
        <w:br/>
        <w:t>ған, диалогтардың тамаша үлгілерін жасаушы ақын.</w:t>
        <w:br/>
        <w:t>Мысал үшін Абайдың «Шегіртке мен қумыреқа» деген ау-</w:t>
        <w:br/>
        <w:t>дармасын алалық.</w:t>
        <w:br/>
        <w:t>«Селкілдеп келіп жығылды,</w:t>
        <w:br/>
        <w:t>Аяғына бас ура.</w:t>
        <w:br/>
        <w:t>«Қарағым, жылыт, орын бер,</w:t>
        <w:br/>
        <w:t>Жаз шыққанша, асыра!»</w:t>
        <w:br/>
        <w:t>«Мунын, жаным, сөз емес,</w:t>
        <w:br/>
        <w:t>Жаз өтерін білмеп пе ең,</w:t>
        <w:br/>
        <w:t>Жанып үшін ешнәрсе,</w:t>
        <w:br/>
        <w:t>Ала жаздай қылмап па ец?»</w:t>
        <w:br/>
        <w:t>«Мон өзіндей шаруашыл,</w:t>
        <w:br/>
        <w:t>Жумсақ илсу үйлі ме?</w:t>
        <w:br/>
        <w:t>Көгалды қуып ән салып,</w:t>
        <w:br/>
        <w:t>Өлеңнен қолым тиді ме?</w:t>
        <w:br/>
        <w:t>«Қайтсін, қолы тимепті,</w:t>
        <w:br/>
        <w:t>Өлеңші, әнші есіл ер.</w:t>
        <w:br/>
        <w:t>Ала жаздай ән салсаң,</w:t>
        <w:br/>
        <w:t>Селкілде де, билей бер!»</w:t>
        <w:br/>
        <w:t>(Абай, ПІ том, 197-бет).</w:t>
        <w:br/>
        <w:t>Міне, осы үзіндінің өзінен-ақ қысқа түрде қурылған диалогтың</w:t>
        <w:br/>
        <w:t>«шегіртке мен қумырсқа» образдарын жасауда қандай мәні бар-</w:t>
        <w:br/>
        <w:t>лығы анық, Ңе барлығы 20-- 30 жолдың ішінде пернелеу түрінде</w:t>
        <w:br/>
        <w:t>әкәкушіл жалкау мен еңбекшінің образдарын жасап, адам бала-</w:t>
        <w:br/>
        <w:t>сын еңбекке үндеуде мағпасы терең пікір айтушылық шебер</w:t>
        <w:br/>
        <w:t>қурылған диалогпен ғана жасылынып отыр.</w:t>
        <w:br/>
        <w:t>Әрине, бул айтылғандардың негізі орыс әдебиеті, Қрыловта, сс-</w:t>
        <w:br/>
        <w:t>кі грек әдебиеті Эзопта жатыр. Олардың классик үлгісі қазақ</w:t>
        <w:br/>
        <w:t>әдебиетіне шебер түрде енгізіп, бойына сіңіруде Абайдың әдебиет-</w:t>
        <w:br/>
        <w:t>те аққула орны бар. Оны көрмей кетуге болмайды.</w:t>
        <w:br/>
        <w:t>Диалог түрінде болмаса да, аз сөзге көп мағна сыйғыву жүйе-</w:t>
        <w:br/>
        <w:t>сіне негізделген, төл сөздерді шебер қолданушылық Абайдың өз</w:t>
        <w:br/>
        <w:t>өлеңдерінде жиі кездеседі Мысалы:</w:t>
        <w:br/>
        <w:t>«Бай алады: «Кезінде көп берем» деп,</w:t>
        <w:br/>
        <w:t>«Жетпей турған жеріңді тек берем» деп,</w:t>
        <w:br/>
        <w:t>Би мен болыс алады күшін сатып,</w:t>
        <w:br/>
        <w:t>«Мен қазақтан кегіңді әперем» деп, т. б.</w:t>
        <w:br/>
        <w:t>(Абай, І том, 46-бет).</w:t>
        <w:br/>
        <w:t>Ақын төл сөзді шебер қолдануының арасында көп утқан. Ар-</w:t>
        <w:br/>
        <w:t>тық сурет, артық баяпдаулар қысқартылып,; ой түйініне төл сөздер</w:t>
        <w:br/>
        <w:t>118</w:t>
        <w:br/>
        <w:t>“ Шатырлап т)рган жауыннан</w:t>
        <w:br/>
        <w:t>Жарқылдап турса түскен жай.</w:t>
        <w:br/>
        <w:t>Қөк торғындай аспан-көк,</w:t>
        <w:br/>
        <w:t>Білемін, жайнап ашылар.</w:t>
        <w:br/>
        <w:t>Исі аңқыған бәйшешек</w:t>
      </w:r>
    </w:p>
    <w:p>
      <w:r>
        <w:t>Түрленіп жерді жасырар...»</w:t>
        <w:br/>
        <w:t>(Абай, П том, 99-бет).</w:t>
        <w:br/>
        <w:t>«Қудай мықты жаратқан үлкен жартас</w:t>
        <w:br/>
        <w:t>Былш-былш еткен бет бурып судан қайтпас,</w:t>
        <w:br/>
        <w:t>Бултта суық дауыл жәймен сырлас,</w:t>
        <w:br/>
        <w:t>Өзгені жан екен деп сырын айтпас...»</w:t>
        <w:br/>
        <w:t>(Абай, ПІ том, 107-бет).</w:t>
        <w:br/>
        <w:t>Булардың соңғы екеуі үзінді, Абай бул өлеңдерді өзінің заман-</w:t>
        <w:br/>
        <w:t>дасы және ең тереңнен сүйетін ақыны -- Лермонтовтан аударған.</w:t>
        <w:br/>
        <w:t>Мундағы символдық образдар .Лермонтовқа жатады. Оны Абайға</w:t>
        <w:br/>
        <w:t>жапсырудың керегі жоқ, Абайдың бул жөніндегі үлкен еңбегі --</w:t>
        <w:br/>
        <w:t>орыс тілінде айтайын деген пікір символ арқылы айтылғандығын</w:t>
        <w:br/>
        <w:t>дурыс уғынып, аудармасында да сол стилді берік сақтап, символ-</w:t>
        <w:br/>
        <w:t>дық өлең етіп аударылуында ғана. Сондықтан, бул жеке тоқтау-</w:t>
        <w:br/>
        <w:t>Ды керек. етпейді.</w:t>
        <w:br/>
        <w:t>д) АЛЛЕГОРИЯ</w:t>
        <w:br/>
        <w:t>Аллегория-- тропаның (ауыстырып айту) бір түрі. Символ</w:t>
        <w:br/>
        <w:t>тәрізді аллегория да айтайын деген пікірің астарлап айтады, Еке-</w:t>
        <w:br/>
        <w:t>уінің жақындығы, айырмасы жөнінде символмен байланысты азы-</w:t>
        <w:br/>
        <w:t>рақ айтылып өтті. Бірақ, толық емес. Толығырақ айтқанда символ-</w:t>
        <w:br/>
        <w:t>да бейнеленіп отырған нәрсе не екені белгісіз болады.</w:t>
        <w:br/>
        <w:t>Мысалы: Абайдың «жартас», не «жауқазынын» әркім өзінше,</w:t>
        <w:br/>
        <w:t>әр түрлі Уғуыпа мүмкін, Бул бір.</w:t>
        <w:br/>
        <w:t>Екінші: символ табиғат жөнінде, не басқа бір нәрсе туралы же-</w:t>
        <w:br/>
        <w:t>ке өлец болып өмір бүрсе, аллегория негізінде адам мен айуан-</w:t>
        <w:br/>
        <w:t>ның арасынан шмғыл кетіп, жеке бір Уғым бере алмайды.</w:t>
        <w:br/>
        <w:t>«Қонады бір күн жас булт, Жөнелді ертең, қалды үміт,</w:t>
        <w:br/>
        <w:t>Жартастың тәсін құшақтап, Көк жүзінде ойнақтап» --</w:t>
        <w:br/>
        <w:t>деген Абай аударған Лермонтовтың өлеңін алсақ, муны, тек жал-</w:t>
        <w:br/>
        <w:t>ғыздықтың символы деп қана емес, табиғат қубылысының бір алуан</w:t>
        <w:br/>
        <w:t>суреті -- пейзаж деп те Уғынуға болады. Ал, аллегорияда олай</w:t>
        <w:br/>
        <w:t>түсінуге жол, жоқ, Мысалы: .</w:t>
        <w:br/>
        <w:t>««Турды патша қайғырып, уайым жеп,</w:t>
        <w:br/>
        <w:t>Ала қойды болады қайткенім еп?»</w:t>
        <w:br/>
        <w:t>Аю, түлкі қасында -- уәзірлері,</w:t>
        <w:br/>
        <w:t>Қеңеседі оларға «қайтемін? деп».</w:t>
        <w:br/>
        <w:t>«Қолбаң етіп, қорс етіп сөйлейді аю.</w:t>
        <w:br/>
        <w:t>«Батыр патшам, не керек көп ойлану.</w:t>
        <w:br/>
        <w:t>Қойды жан деп, есіркеп кім аяйды?</w:t>
        <w:br/>
        <w:t>Ақылы ала қойдың --қырып салу...»</w:t>
        <w:br/>
        <w:t>(Абай, П том, 129-бет).</w:t>
        <w:br/>
        <w:t>15</w:t>
      </w:r>
    </w:p>
    <w:p>
      <w:r>
        <w:t>нетін іс әрекет, мінез-кулықтары алдау. көз бояу, бой көрсету, 6у-</w:t>
        <w:br/>
        <w:t>лар перде ғана, шын беттер перденің әр жағында, ол жауыздық,</w:t>
        <w:br/>
        <w:t>кесер кеңірдек, қарабастың қамынан әрі бара алмайтын өзімшіл-</w:t>
        <w:br/>
        <w:t>дік деп, Абай өткір ирониямен оларды шенеді. Кейінгі Урпақтар</w:t>
        <w:br/>
        <w:t>мУндай іс-әрекеттерден аулақ болу үшін, жоғарғылардың сумдық</w:t>
        <w:br/>
        <w:t>мінездерін журт алдына салып масқаралап, күлкі етеді. Бул жәйт--</w:t>
        <w:br/>
        <w:t>Улы ақынның иронияға тек үлкен мән бергеңін көрсетіп қана қой-</w:t>
        <w:br/>
        <w:t>майды және ирония ақынының ор түрлі өмір күресінде күшті қу-</w:t>
        <w:br/>
        <w:t>ралының бірі болғандығын да көрсетеді.</w:t>
        <w:br/>
        <w:t>Ирония Абайдың өз өлеңдері ғана емес, аудармаларында да</w:t>
        <w:br/>
        <w:t>“жиі ушырайды. Абай Қрыловтың аудармаларында кездесетін</w:t>
        <w:br/>
        <w:t>ирония, сарказмдерін дУрыс түсініп, мәнін берік сақтайды. «Шегірт-</w:t>
        <w:br/>
        <w:t>ке мен қумырсқаның» аяғындағы: «Ты всс пела? -- это дела...» --</w:t>
        <w:br/>
        <w:t>деген сөзін қазақ Уғымына дәл келтіріп:</w:t>
        <w:br/>
        <w:t>«Қайтсін қолы тимепті,</w:t>
        <w:br/>
        <w:t>Өлеңші, әнші, есіл ер.</w:t>
        <w:br/>
        <w:t>Ала жаздай ән салсап,</w:t>
        <w:br/>
        <w:t>Селкілде де билей бер!»</w:t>
        <w:br/>
        <w:t>(Абай, І-том, 197-бет).</w:t>
        <w:br/>
        <w:t>--деп Ирония мен. бітіреді.</w:t>
        <w:br/>
        <w:t>%</w:t>
        <w:br/>
        <w:t>Сарказм-- иронияның Улғайған түрі. МУның да негізгі мазмуны</w:t>
        <w:br/>
        <w:t>-- өмір қубылысының кейбір жағын мысқалдау, шенеу, Айырмасы:</w:t>
        <w:br/>
        <w:t>иронияда бір нәрсені шенемек, кекемек, болса ішкі мазмуны кеке-</w:t>
        <w:br/>
        <w:t>сін болғанмен, сөз, сөйлемінің сыртқы қурылысы, мақтаған тәріз-</w:t>
        <w:br/>
        <w:t>деніп, бүркемеленеді десек, сарказмда соңғы бүркемелеу жоқ, Ше-</w:t>
        <w:br/>
        <w:t>нейін, мысқылдайын дегенін ашықтан-ашық шенейді. Сарказм иро-</w:t>
        <w:br/>
        <w:t>нияға қарағанда анағурлым өткір, анағурлым улы. .Ирония мен</w:t>
        <w:br/>
        <w:t>сарказм бір нәрсе деп қарайтын авторлардың: «сарказм -- ирония-</w:t>
        <w:br/>
        <w:t>ның ең жоғарғы сатыдағы түрі» дейтіні де сондықтан. Әрине,</w:t>
        <w:br/>
        <w:t>бұл пікірді де хате деуге болмайды. Өйткені, ирониямен сарказм-</w:t>
        <w:br/>
        <w:t>ның жақын екені сөзсіз. Сондықтан, иронияның жоғарғы түрі сар-</w:t>
        <w:br/>
        <w:t>казм деудің еш қателігі жоқ. Бул екеуінің арасы жақын. екендігін</w:t>
        <w:br/>
        <w:t>Шернияздың мына өлеңінен көруге болады. Баймағамбет Шернн-</w:t>
        <w:br/>
        <w:t>язға ханымын мақта дегенде:</w:t>
        <w:br/>
        <w:t>Ханымның келбетінің келгенін-ай!</w:t>
        <w:br/>
        <w:t>«Сыйпаты бейне жумақ үрдің қызы,</w:t>
        <w:br/>
        <w:t>деп ирониялық түрде мазақтаса, жаманда дегенде:</w:t>
        <w:br/>
        <w:t>«Байеке, заманыңда тасуың-ай,</w:t>
        <w:br/>
        <w:t>Шеріңнің сөйлер сөзге асуын-ай. |,</w:t>
        <w:br/>
        <w:t>Ханымның бойы аласа, мурны қайқы,</w:t>
        <w:br/>
        <w:t>Тап мінген мегежіннің қашырындай» -- (162)</w:t>
        <w:br/>
        <w:t>деп, сарказммен ханымды келеке етеді. Әрине, бул да сарказмның</w:t>
        <w:br/>
        <w:t>нақтылы күшті түрі емес. )</w:t>
        <w:br/>
        <w:t>Абай алдындағы тарихи әдебиетте шын мәніндегі сатирик ақын,</w:t>
        <w:br/>
        <w:t>9- 600 1 20</w:t>
      </w:r>
    </w:p>
    <w:p>
      <w:r>
        <w:t>міздің бәріне тән, әр түрлі өмір қубылысын суреттеуде ең сүйіп</w:t>
        <w:br/>
        <w:t>қолданатын тілдің бірі деп айтуға болады.</w:t>
        <w:br/>
        <w:t>АУЫЗ ӘДЕБИЕТІ:</w:t>
        <w:br/>
        <w:t>«Бір мүйізің жер тіреп,</w:t>
        <w:br/>
        <w:t>Бір мүйізің көк тіреп,</w:t>
        <w:br/>
        <w:t>Айналайын, қара булт,</w:t>
        <w:br/>
        <w:t>Келші бермеп жақында.» (164)</w:t>
        <w:br/>
        <w:t>«Қызыл бас көрсе, жан тартқан,</w:t>
        <w:br/>
        <w:t>Қырык қулаш қызыл дәу...»</w:t>
        <w:br/>
        <w:t>«Жоғарғы еріні көк тіреп,</w:t>
        <w:br/>
        <w:t>Тайбурыл сонда сөйлейді..»</w:t>
        <w:br/>
        <w:t>«Төрт аяғы тиген жер</w:t>
        <w:br/>
        <w:t>Тесіле жаздап солқ етті...» (165)</w:t>
        <w:br/>
        <w:t>“«Әр жарадан аққан қан</w:t>
        <w:br/>
        <w:t>Су сықылды саулады...</w:t>
        <w:br/>
        <w:t>Екі қойны толыпты,</w:t>
        <w:br/>
        <w:t>Бозмунайдың сол күнде</w:t>
        <w:br/>
        <w:t>Көзінен аққан жасына..» (166)</w:t>
        <w:br/>
        <w:t>«Белі нәзік талып тур</w:t>
        <w:br/>
        <w:t>Тартқан сымнан жіңішке,</w:t>
        <w:br/>
        <w:t>Үзіліп кетпей не ғып тур?..» (167)</w:t>
        <w:br/>
        <w:t>Етектейін еріннең</w:t>
        <w:br/>
        <w:t>Екі елісі қалыпты.</w:t>
        <w:br/>
        <w:t>Қыйған қамыс қуУлақтан</w:t>
        <w:br/>
        <w:t>Бір тутамы қалыпты.</w:t>
        <w:br/>
        <w:t>Жалбыраған жалынан</w:t>
        <w:br/>
        <w:t>Жалғыз қарсы қалыпты.</w:t>
        <w:br/>
        <w:t>Құлтеленген қуйрықтан</w:t>
        <w:br/>
        <w:t>Бір тутамы қалыпты...» (168)</w:t>
        <w:br/>
        <w:t>АБАЙҒА ШЕЙІНГІ ТАРИХИ ӘДЕБИЕТ:</w:t>
        <w:br/>
        <w:t>«Аққан: жасы сел болған,</w:t>
        <w:br/>
        <w:t>Етегі толып көл болған...» (169)</w:t>
        <w:br/>
        <w:t>«Алтыннан сарай салдырған,</w:t>
        <w:br/>
        <w:t>Ол салдырған сарайдың</w:t>
        <w:br/>
        <w:t>Аналасы айшылық,</w:t>
        <w:br/>
        <w:t>Көлденеңі күншілік...» (170)</w:t>
        <w:br/>
        <w:t>«Біздің анау Нарында</w:t>
        <w:br/>
        <w:t>Бір төбелер бар еді,</w:t>
        <w:br/>
        <w:t>Айпаласы ат шаптырса жеткісіз.</w:t>
        <w:br/>
        <w:t>2 Қыйқулап ушқан қырғауыл</w:t>
        <w:br/>
        <w:t>Күшінде кулайда басып өткісіз.» (171)</w:t>
      </w:r>
    </w:p>
    <w:p>
      <w:r>
        <w:t>рылысы, ішкі мазмунына қарай арнау өзара үшке бөлінеді: 1) жар-</w:t>
        <w:br/>
        <w:t>Лай арнау, 2) зарлай арнау, 2) сурай арнау, 4) риторикалық сурақ.</w:t>
        <w:br/>
        <w:t>1.</w:t>
        <w:br/>
        <w:t>«Қол, балалар, оқылық, ,</w:t>
        <w:br/>
        <w:t>Оқығанды көңілге</w:t>
        <w:br/>
        <w:t>Ықыласненен тоқылық!» (180)</w:t>
        <w:br/>
        <w:t>2.</w:t>
        <w:br/>
        <w:t>«Мұнша қысым қылдың ғой, қатты қудай!</w:t>
        <w:br/>
        <w:t>Қабырғама қара жер батты, қудай!</w:t>
        <w:br/>
        <w:t>Жаяу жүрсем, табаным ауырады,</w:t>
        <w:br/>
        <w:t>Тым болмаса, бермедің атты, қудай! (181)</w:t>
        <w:br/>
        <w:t>«Қара бір шашым жаяйын,</w:t>
        <w:br/>
        <w:t>Жаяйын да, жыяйын,</w:t>
        <w:br/>
        <w:t>Қыналы бармақ, жез тырнақ</w:t>
        <w:br/>
        <w:t>Қүнінде қанға бояйын.</w:t>
        <w:br/>
        <w:t>Албыраған ақша бет</w:t>
        <w:br/>
        <w:t>Сүйегіне таяйын.</w:t>
        <w:br/>
        <w:t>Мөлдіреген қара көз</w:t>
        <w:br/>
        <w:t>Жаспен оны ояйын.</w:t>
        <w:br/>
        <w:t>Алшаңдап жүрген жалғызым,</w:t>
        <w:br/>
        <w:t>Орныңа кімді қояйын?..» (182)</w:t>
        <w:br/>
        <w:t>3.</w:t>
        <w:br/>
        <w:t>«Жаудан жылқы айырып,</w:t>
        <w:br/>
        <w:t>Жігіт болар ма екенсіц?</w:t>
        <w:br/>
        <w:t>Айыр қалпақ киісіп,</w:t>
        <w:br/>
        <w:t>Ақырып жауға тиісіп,</w:t>
        <w:br/>
        <w:t>Батыр болар ма екенсің?</w:t>
        <w:br/>
        <w:t>Сөйлегенде, сөз-бермей,</w:t>
        <w:br/>
        <w:t>Шешен болар ма екенсің?..» (183)</w:t>
        <w:br/>
        <w:t>«О, Ақтан жас, Ақтан жас,</w:t>
        <w:br/>
        <w:t>Сен де жетер ме екенсін?</w:t>
        <w:br/>
        <w:t>Жетімдіктің белінен</w:t>
        <w:br/>
        <w:t>Асып кетер ме екенсің?» (184)</w:t>
        <w:br/>
        <w:t>4.</w:t>
        <w:br/>
        <w:t>«Қарадан бозда өтер ме?</w:t>
        <w:br/>
        <w:t>Қайрылмай дәурен көтерме?..» (185).</w:t>
        <w:br/>
        <w:t>«Борайда борай қар жауса,</w:t>
        <w:br/>
        <w:t>Қалыңға боран барар ма?</w:t>
        <w:br/>
        <w:t>Қаптай соққан боранда,</w:t>
        <w:br/>
        <w:t>Қаптама киген тоңар ма?</w:t>
      </w:r>
    </w:p>
    <w:p>
      <w:r>
        <w:t>Туырлығы жок тул үйге</w:t>
        <w:br/>
        <w:t>Ту баҢласа турар ма?</w:t>
        <w:br/>
        <w:t>Ту түбіне тулпар жығылса,</w:t>
        <w:br/>
        <w:t>Шаппаған нӛмәрт оңар ма?» (186)</w:t>
        <w:br/>
        <w:t>ЕСІ</w:t>
        <w:br/>
        <w:t>146</w:t>
        <w:br/>
        <w:t>«Өртенген жүрекке</w:t>
        <w:br/>
        <w:t>Бір көрген болар сеп...»</w:t>
        <w:br/>
        <w:t>(Абай, 1 том, 136-бет)</w:t>
        <w:br/>
        <w:t>«Сенісерге жан таба алмай,</w:t>
        <w:br/>
        <w:t>Сеңделеді ит жүрек...»</w:t>
        <w:br/>
        <w:t>Абай, І том, 148-бет).</w:t>
        <w:br/>
        <w:t>«Өрбіген жүрек басылмай,</w:t>
        <w:br/>
        <w:t>Талапты көңіл елермес...».</w:t>
        <w:br/>
        <w:t>(Абай, І том, ІБІ-бет).</w:t>
        <w:br/>
        <w:t>«Жүректің сөзін сөйле, тіл,</w:t>
        <w:br/>
        <w:t>Жалғаны жоқ бояма...»</w:t>
        <w:br/>
        <w:t>(Абай, І том, 164-бет).</w:t>
        <w:br/>
        <w:t>«Жүрек-теңіз, қызықтың бәрі асыл тас,</w:t>
        <w:br/>
        <w:t>Сол қызықсыз өмірде жүрек қалмас...»</w:t>
        <w:br/>
        <w:t>(Абай, І том, 228-бет)</w:t>
        <w:br/>
        <w:t>Көңіл:</w:t>
        <w:br/>
        <w:t>«Мал ішінен айналып,</w:t>
        <w:br/>
        <w:t>Көңілі жақсы, жайланып...»</w:t>
        <w:br/>
        <w:t>(Абай, І том, 64-бет)</w:t>
        <w:br/>
        <w:t>«Қөңілімнің күні өшкен соң,</w:t>
        <w:br/>
        <w:t>Қайғылы, қара болар күн...»</w:t>
        <w:br/>
        <w:t>(Абай, 1 том, 244-бет)</w:t>
        <w:br/>
        <w:t>«Ақ көңілім анық қарайды,</w:t>
        <w:br/>
        <w:t>Қызыл гүлім суалып...»</w:t>
        <w:br/>
        <w:t>(Абай, І том, 241-бет).</w:t>
        <w:br/>
        <w:t>«Жарық етпес қара көңілім не қылса да,</w:t>
        <w:br/>
        <w:t>Аспанда ай менен күн шағылса да...»</w:t>
        <w:br/>
        <w:t>(Абай, І жом, 937-бет).</w:t>
        <w:br/>
        <w:t>«Арттағы майда көңіл жүр,</w:t>
        <w:br/>
        <w:t>Жалынсаң қайтып келер ме?»</w:t>
        <w:br/>
        <w:t>(Абай, І том, 155-бет).</w:t>
        <w:br/>
        <w:t>«Кейде есер көңіл қУрғырың</w:t>
        <w:br/>
        <w:t>Махаббат іздеп талпынар...»</w:t>
        <w:br/>
        <w:t>(Абай, 1 том, 122-бет).</w:t>
        <w:br/>
        <w:t>«Екі көңіл арасы жылшылық жер,</w:t>
        <w:br/>
        <w:t>Оны қайтып қосады ол ант атқан...»</w:t>
        <w:br/>
        <w:t>(Абай, 1 том, 185-бет).</w:t>
      </w:r>
    </w:p>
    <w:p>
      <w:r>
        <w:t>«Қүңгірт көңлім сырласар</w:t>
        <w:br/>
        <w:t>Сурғылт тартқан бейуаққа...»</w:t>
        <w:br/>
        <w:t>(Абай, І том, 172-бет).</w:t>
        <w:br/>
        <w:t>«Жаралы Көңіл жазылар</w:t>
        <w:br/>
        <w:t>Дүниеде рахат бар шығар...»</w:t>
        <w:br/>
        <w:t>(Абай, 1 том, 1650-бет).</w:t>
        <w:br/>
        <w:t>4.</w:t>
        <w:br/>
        <w:t>«Атадан ул туса игі,</w:t>
        <w:br/>
        <w:t>Ата жолын қуса игі,</w:t>
        <w:br/>
        <w:t>Атадан Ул тумаса,</w:t>
        <w:br/>
        <w:t>Ата жолын қумаса,</w:t>
        <w:br/>
        <w:t>Туғаннан тумағаны сол игі..» (194)</w:t>
        <w:br/>
        <w:t>5.</w:t>
        <w:br/>
        <w:t>«Біз Еділ үшін егестік,</w:t>
        <w:br/>
        <w:t>Біз Жайық үшін жандастық,</w:t>
        <w:br/>
        <w:t>Біз Қыйғаш үшін қырылдық,</w:t>
        <w:br/>
        <w:t>Біз Тептер үшін тебістік,</w:t>
        <w:br/>
        <w:t>Біз Таразы сайлап оқ аттық». (195)</w:t>
        <w:br/>
        <w:t>«Әлелей болмас ән болмас,</w:t>
        <w:br/>
        <w:t>Бәделей болмас бел болмас,</w:t>
        <w:br/>
        <w:t>Шағала келмей, жаз болмас,</w:t>
        <w:br/>
        <w:t>Шаңқаң келмей боз болмас...» (196)</w:t>
        <w:br/>
        <w:t>«Сексен бееке келгенде,</w:t>
        <w:br/>
        <w:t>Екі қара көзді алар.</w:t>
        <w:br/>
        <w:t>Бойындағы безді алар.</w:t>
        <w:br/>
        <w:t>Бетіндегі нурды алар,</w:t>
        <w:br/>
        <w:t>Аузындағы тісті алар...» (197)</w:t>
        <w:br/>
        <w:t>Абайға дейінгі кайталаудың негізгі түрлері осылар. Кейде ана-</w:t>
        <w:br/>
        <w:t>фора мен эпифораның қабат келетін түрі (симплока, сплотение) де</w:t>
        <w:br/>
        <w:t>кездеседі. Мысалы:</w:t>
        <w:br/>
        <w:t>«Ойнама батып, ойнама,</w:t>
        <w:br/>
        <w:t>Ойнар кісің мен емес,</w:t>
        <w:br/>
        <w:t>Ойнағаның жән емес!.» (198)</w:t>
        <w:br/>
        <w:t>Өлеңдерінен қайталаудың бул түрлерінің қайсысын болсын</w:t>
        <w:br/>
        <w:t>табуға болады. Булардың әрқайсысына ақынның өз әлеңцдерінен</w:t>
        <w:br/>
        <w:t>бір-бір мысал келтіріп өтелік.</w:t>
        <w:br/>
        <w:t>1.</w:t>
        <w:br/>
        <w:t>«Сап-сап көңлім, сап көңлім,</w:t>
      </w:r>
    </w:p>
    <w:p>
      <w:r>
        <w:t>Саяламай, сай таппай...»</w:t>
        <w:br/>
        <w:t>(Абай, І том, 931-бет).</w:t>
        <w:br/>
        <w:t>р</w:t>
        <w:br/>
        <w:t>«Адам ғапыл дүниені -дер менікі,</w:t>
        <w:br/>
        <w:t>Менікі деп жүргеннің бәрі оныкі...»</w:t>
        <w:br/>
        <w:t>(Абай, 1 том, 193-бет)</w:t>
        <w:br/>
        <w:t>3.</w:t>
        <w:br/>
        <w:t>«Толайын десең, шара жоқ,</w:t>
        <w:br/>
        <w:t>Толықсып жүрер шама жоқ...».</w:t>
        <w:br/>
        <w:t>(Абай, І том, 182-бет).</w:t>
        <w:br/>
        <w:t>83</w:t>
        <w:br/>
        <w:t>себеп те, оның үлкен мәні де ақынның өз кезіндегі, әлеумет өмі-</w:t>
        <w:br/>
        <w:t>ріндегі шорласқан қайшылық, зор тартыстарға белсене қатысуы</w:t>
        <w:br/>
        <w:t>болды. Қүрес сатираны керек етсе, сатира, ирония сарказмды</w:t>
        <w:br/>
        <w:t>ксрек етті, Бул бір.</w:t>
        <w:br/>
        <w:t>Екінші, Абай әлеумет өміріндегі әр алуан мәселелерге сын көзі-</w:t>
        <w:br/>
        <w:t>мен қарап, өзінше кемшіліктерін шенеудің көрнекті үлгісін Сал-</w:t>
        <w:br/>
        <w:t>тиков-Шедриннен алған деуге болады. «Ойында жоқ олардың</w:t>
        <w:br/>
        <w:t>Салтыковпен Толстой» деп Абай жай айтпаған, ақын оларды өзі</w:t>
        <w:br/>
        <w:t>Устаз етіп, басқаларға да үлгі рстінде, усыну ретінде айтқан.</w:t>
        <w:br/>
        <w:t>Салтыковтың сатирасы ескі Россияның көлеңкелік, кертарт-</w:t>
        <w:br/>
        <w:t>палық жағын шенсуге жумсалып, демократтық идеяны қолдау,</w:t>
        <w:br/>
        <w:t>оған бөгет болушыларды өлтіре шаншу болса, екеуін бір сатыға</w:t>
        <w:br/>
        <w:t>қоймағанмен де, талай мәселелер жөнінен екеуінің арасында пікір</w:t>
        <w:br/>
        <w:t>жағында үндестігі көп. Олардың алыстан Уштасқан осы пікір үн-</w:t>
        <w:br/>
        <w:t>дестіктері бірі екіншісіне еліктеген стиль уйқастығына негіз бол-</w:t>
        <w:br/>
        <w:t>ды. Абай сатирасының, демек, сарказмпің бір тамыры орыс әде-</w:t>
        <w:br/>
        <w:t>биеті, турасын айтқанда, Салтыковтыц творчествосында жатыр.</w:t>
        <w:br/>
        <w:t>Міне, осы айтылған екі түрлі жағдайдың жыйынтығы Абайдың</w:t>
        <w:br/>
        <w:t>үлкен сатирик және сарказмдік тілдің Устасы сетті.</w:t>
        <w:br/>
        <w:t>6) ГИПЕРБОЛА (ӘСІРЕЛЕУ), ЛИТОТА.</w:t>
        <w:br/>
        <w:t>Әсірелеу -- әр түрлі қубылысты өте асырып айту. Ондағы мақ-</w:t>
        <w:br/>
        <w:t>сат,-- адамның ой сезіміне тез әсер ету, суреттеген нәрсесін үлкей-</w:t>
        <w:br/>
        <w:t>тіп, көзге елестету.</w:t>
        <w:br/>
        <w:t>Әсірелеу өлеңде де, жай сөздерде де жиі кездеседі. «Қөп түкірсе,</w:t>
        <w:br/>
        <w:t>көл болар», «Қара арғымақ арыса, қарға адым жер муң болар»</w:t>
        <w:br/>
        <w:t>деген тәрізді мәтел, мақалдардың өзі әсірелеумен айтылған сөздер.</w:t>
        <w:br/>
        <w:t>Қанша адам түкірсе де, көл болмайтынының, ат қанша арысада,</w:t>
        <w:br/>
        <w:t>қарға адым жерге жетуге болатыны мәлім. Әйтсе де, көп біріксе,</w:t>
        <w:br/>
        <w:t>бітпейтін іс жоқтығын аңғарту үшін, не арыған атқа жердің өзі</w:t>
        <w:br/>
        <w:t>алыс көрінетіндігін айту үшін бір нәрсенің ең арғы шегін алады.</w:t>
        <w:br/>
        <w:t>Бір нәрсені өтс үлкейтіп айтуды әсірелеу десек, өте кішірейтіп</w:t>
        <w:br/>
        <w:t>айту литота делінеді,</w:t>
        <w:br/>
        <w:t>«Ойпаң-ойпаң жерлердің</w:t>
        <w:br/>
        <w:t>Ат шалар оты қалмады» -</w:t>
        <w:br/>
        <w:t>деген екі жолдың соңғысы --- литота.</w:t>
      </w:r>
    </w:p>
    <w:p>
      <w:r>
        <w:t>Әсірелеу мен литота бір нәрсенің екі жағы тәрізді. Екеуі бөлек</w:t>
        <w:br/>
        <w:t>те, бірге де қолданыла береді. Әсірелеу де, литота да поэтик тіл-</w:t>
        <w:br/>
        <w:t>дің басқа түрлерімен, әсіресе, теңеу, метафорамен байланысты түр-</w:t>
        <w:br/>
        <w:t>де өте жиі ушырайды.</w:t>
        <w:br/>
        <w:t>«Етектейін еріннен</w:t>
        <w:br/>
        <w:t>Екі елісі қалыпты» --</w:t>
        <w:br/>
        <w:t>деғен жолдың алдыңғысы әсірелей теңеу де, соңғысы -- литота.</w:t>
        <w:br/>
        <w:t>«Айдын-айдын сулардың аяқтай суы қалмады» -- литоталық теңеу.</w:t>
        <w:br/>
        <w:t>Әсірелеу де, литота да жалпы ауыз әдебиеті, әсіресе, жырларе</w:t>
        <w:br/>
        <w:t>да көп кездеседі. Бір сөзбен айтқанда, Абайға шейінгі әдебиеті-</w:t>
        <w:br/>
        <w:t>132</w:t>
        <w:br/>
        <w:t>зақтың әдеби тіліне кіргізген ор түрлі жаңалықтарын айтып, оны</w:t>
        <w:br/>
        <w:t>мыжалдар арқылы, өзімізше, дәлелдеп отырдық.</w:t>
        <w:br/>
        <w:t>Ал, әсірелеу жөнінде оны айта алмаймыз. Өйткені, әсірелеудің</w:t>
        <w:br/>
        <w:t>жаңа түрін кіргізуі былай турсын, бурынғы ауыз әдебиеті, не өзіңе</w:t>
        <w:br/>
        <w:t>дейінгі тарихи әдебиеттегі әсірелеу, латоталардың түріндей әсіре-</w:t>
        <w:br/>
        <w:t>леулер оның өлеңдерінде жоқ.</w:t>
        <w:br/>
        <w:t>«Қоңілім қайтты достан да, душпаннан да,</w:t>
        <w:br/>
        <w:t>Алдамаған кім қалды тірі жан да?.»</w:t>
        <w:br/>
        <w:t>(Абай, І том, 51-бет).</w:t>
        <w:br/>
        <w:t>«Арақ ішкен, мас болған журттың бәрі,</w:t>
        <w:br/>
        <w:t>Не пайда, не зыяның біле алмай жүр...»</w:t>
        <w:br/>
        <w:t>(Абай, І том, 59-бет).</w:t>
        <w:br/>
        <w:t>«Бәрінің көңілін, тындырып,</w:t>
        <w:br/>
        <w:t>Біреуін ала көрмепті...»</w:t>
        <w:br/>
        <w:t>(Абай, І том, 175-бет).</w:t>
        <w:br/>
        <w:t>«Муқым қазақ баласы</w:t>
        <w:br/>
        <w:t>Тегіс ақыл сурапты...»</w:t>
        <w:br/>
        <w:t>(Абай, І том, 240-бет).</w:t>
        <w:br/>
        <w:t>Абай өлеңдерінде кездесетін «әсірелеулердің негізгі түрі осылар</w:t>
        <w:br/>
        <w:t>тәрізді, жайшылықта да айтыла беретін, суреттеу қуралы ретінде</w:t>
        <w:br/>
        <w:t>оқушыға ерекше әсер етпейтін дағдыға айналған сөздер. Поэтик</w:t>
        <w:br/>
        <w:t>тілдердің басқа түрлерімен салыстырғанда, оның өлеңінде кездесе-</w:t>
        <w:br/>
        <w:t>тін муның өзі де аз. Булар ауыз әдебиеті, жырларда кездесе-</w:t>
        <w:br/>
        <w:t>ТІН:</w:t>
        <w:br/>
        <w:t>«Жоғарғы ерні көк тіреп,</w:t>
        <w:br/>
        <w:t>Төменгі ерні жер тіреп...»</w:t>
        <w:br/>
        <w:t>«Қызыл бас көрсе жан тартқан</w:t>
        <w:br/>
        <w:t>Қырық қУлаш қызыл дәу...»</w:t>
        <w:br/>
        <w:t>тәрізді әсірелеулердей емес, бір нәрсені үлкейтіп айтқымыз кел-</w:t>
        <w:br/>
        <w:t>генде, қолдапыла беретін жалпы тілімізге тән, дағдылы нәрсе.</w:t>
        <w:br/>
        <w:t>Абайдың өлеңдерінде қолданылатын барлық литотаны, әсіре-</w:t>
        <w:br/>
        <w:t>леуді алғанда, бурынғы әдебиеттердегі әсірелеу, литотаның үлгісіз</w:t>
        <w:br/>
        <w:t>не жақын келетін:</w:t>
        <w:br/>
        <w:t>«Көз жумғанша дүниеден,</w:t>
        <w:br/>
        <w:t>Иманың айтып кеткені-ай!..»</w:t>
        <w:br/>
        <w:t>(Абай, 1 том, 235-бет).</w:t>
      </w:r>
    </w:p>
    <w:p>
      <w:r>
        <w:t>«Берген 66 тәңірім саған өзге туыс?</w:t>
        <w:br/>
        <w:t>Қыласың жер жаһанды бір-ақ уыс...» --</w:t>
        <w:br/>
        <w:t>(Абай, І том, 173-бет).</w:t>
        <w:br/>
        <w:t>деген тәрізді әсірелеу мен литота бірнеше жерде ғана кездеседі.</w:t>
        <w:br/>
        <w:t>Абай сықылды жыйырма жыл жазған ақында ескі әдебиеттегі</w:t>
        <w:br/>
        <w:t>әсірелеудің түріне жақындайтын (онда да жақындайтын), өте аз кез-</w:t>
        <w:br/>
        <w:t>десуі Абай өлендерінде поэтик тілдің бул түрін жок десек те ар-</w:t>
        <w:br/>
        <w:t>тық болмайтындығын көрсетеді. )</w:t>
        <w:br/>
        <w:t>135</w:t>
        <w:br/>
        <w:t>Әлсіздің сөзін салғыртсып,</w:t>
        <w:br/>
        <w:t>Шала Уғгамын қырындап...»</w:t>
        <w:br/>
        <w:t>(Абай, І том, 87-бет).</w:t>
        <w:br/>
        <w:t>«Мінер атын, киімін ып-ықшам қып,</w:t>
        <w:br/>
        <w:t>Сымбаттанып, сымшыйып, тамақ аңдып,</w:t>
        <w:br/>
        <w:t>Бурацдап жылы жүзін асқа сатқан,</w:t>
        <w:br/>
        <w:t>Ант Урганға қосылма, кетсін қаңғып...»</w:t>
        <w:br/>
        <w:t>% (Абай, І том, 170-бет).</w:t>
        <w:br/>
        <w:t>«Бойы былғаң,</w:t>
        <w:br/>
        <w:t>Сөзі жылмаң,</w:t>
        <w:br/>
        <w:t>Кімді көрсем, мен сонан</w:t>
        <w:br/>
        <w:t>Бетті бастым,</w:t>
        <w:br/>
        <w:t>Қатты састым,</w:t>
        <w:br/>
        <w:t>Тура қаштым жалма-жан..</w:t>
        <w:br/>
        <w:t>(Абай, І том, 43- бет).</w:t>
        <w:br/>
        <w:t>Біз жоғарыда Абай сатирик ақын, сондықтан, оның өлеңдерін"</w:t>
        <w:br/>
        <w:t>де сарказм жиі кердесуінің негізгі себебі сол методымен байла-</w:t>
        <w:br/>
        <w:t>нысты дедік, Бірақ, Абайдың осы жанрға көшуінің өзінде үлкен</w:t>
        <w:br/>
        <w:t>мән бар. Абайдың алдындағы тарихи әдебиетпен азды-көпті өз</w:t>
        <w:br/>
        <w:t>кезін сынаған, жамандық жақтарын шенеген сатирик ақындар деп</w:t>
        <w:br/>
        <w:t>Дулатты, сосын ІШортанбайды айтуға болады. Ал, ХІХ ғасырдың</w:t>
        <w:br/>
        <w:t>екінші жарымында Абайдан басқа ешкімді де айта алмаймыз. -Аб-</w:t>
        <w:br/>
        <w:t>ай сатирик рстінде өз кезінде дара ақын болды. Ақансері тәрізді</w:t>
        <w:br/>
        <w:t>кейбір ақындарда кездесетін сатиралық өлеңдер жеке адамдарға</w:t>
        <w:br/>
        <w:t>арналған, жалпы әлеуметтік мәні аз.</w:t>
        <w:br/>
        <w:t>Қай кезде болсын сатира өмірді,не өмірдегі адамдарды келеке</w:t>
        <w:br/>
        <w:t>ету, мысқылдау, солардың әр түрлі жаман жақтарын журт алды-</w:t>
        <w:br/>
        <w:t>на салып масқаралау, күлу. ;</w:t>
        <w:br/>
        <w:t>Бул ақынның өмір тану, көзқарастары өз кезіндегі үстем тап;</w:t>
        <w:br/>
        <w:t>билеуші таптың тілегіне қайшы келген кезде туады. Не көптің, не</w:t>
        <w:br/>
        <w:t>белгілі бір топ, немесе, тап атынан күрес майданына шығып өз</w:t>
        <w:br/>
        <w:t>бойындағы бар күш, бар қайратын жаңағы үстемдік етушілерге</w:t>
        <w:br/>
        <w:t>қарсы жУмсайды. Қарсы жағының әр түрлі жаман жақтарын кәре-</w:t>
        <w:br/>
        <w:t>ген.келіп, олардың жанына жара салуға өз қолындағы қ)ралдың</w:t>
        <w:br/>
        <w:t>ең өткірін жумсайды. Абайдың сол өткір қуралы шындық (реал-</w:t>
        <w:br/>
        <w:t>нам) және сатира болды десек, осыдан келіп сарказмның Абай</w:t>
        <w:br/>
        <w:t>өлеңдерінде поэтик тілдің негізгі бірі болып саналуының. беті</w:t>
        <w:br/>
        <w:t>ашылатын сықылды.</w:t>
        <w:br/>
        <w:t>«Улы сыя, ашы тіл,</w:t>
        <w:br/>
        <w:t>Не жазып кетсе, жайы сол» -</w:t>
        <w:br/>
        <w:t>деп ақынның өзі айтқан, ХІХ ғасырдың екінші жарымында ескі</w:t>
        <w:br/>
        <w:t>феодалдық қурылыстың елді ел отпей, .жер ететін әр түрлі талас,</w:t>
        <w:br/>
        <w:t>тартыс, бақ күндестік, жалқаулық, надандық, пәлеқорлық тәрізді</w:t>
      </w:r>
    </w:p>
    <w:p>
      <w:r>
        <w:t>іс-ӛрекеттерінен жерінген; халық қамый ойлап, жоғарғыларға сөзіз</w:t>
        <w:br/>
        <w:t>мен қатты күрес: ашып, өз журтын мәдениетке, Өддмкерші ке БҮЙІР</w:t>
        <w:br/>
        <w:t>деген де Абай БЕН, ө</w:t>
        <w:br/>
        <w:t>22Абай: өлеңдеріндегі сарказмдік ашы. тілдің туш негіз бөлсін</w:t>
        <w:br/>
        <w:t>нт</w:t>
        <w:br/>
        <w:t>4.</w:t>
        <w:br/>
        <w:t>«Ел жамаған билер жоқ,</w:t>
        <w:br/>
        <w:t>Ел қыдырып сандалды...»</w:t>
        <w:br/>
        <w:t>“«Адам деген даңқым бар,</w:t>
        <w:br/>
        <w:t>Адам қылмас халқым бар...»</w:t>
        <w:br/>
        <w:t>(Абай, І том, 120-бет).</w:t>
        <w:br/>
        <w:t>5.</w:t>
        <w:br/>
        <w:t>«Есерлер жас қатынды тутады екен,</w:t>
        <w:br/>
        <w:t>Жас қайғысын білдірмей жутады екен...»</w:t>
        <w:br/>
        <w:t>(Абай, І том, 184-бет).</w:t>
        <w:br/>
        <w:t>«Сұм дүние тунап жатар ісің бар ма?</w:t>
        <w:br/>
        <w:t>Баяғы күш, баяғы түсің бар ма?»</w:t>
        <w:br/>
        <w:t>! (Абай, 1 том, 205-бет)</w:t>
        <w:br/>
        <w:t>Қайталаулардың Абайға дейінгі әдебиеттерден және Абайдың</w:t>
        <w:br/>
        <w:t>өзіне мысалдар келтіргендегі айтпағымыз -- қайталаудың барлық</w:t>
        <w:br/>
        <w:t>түрі Абай өлеңдерінде түгел барлығып көрсету ғана емес.</w:t>
        <w:br/>
        <w:t>қайталау менен байланысты, қазақ әдебиет тілін дамытуда Абай-</w:t>
        <w:br/>
        <w:t>дың жасаған еңбегі, үлгілі өнегесі қайсы, осының бетін ашу.</w:t>
        <w:br/>
        <w:t>Біз Абайдың өлеңдерінде көп кайталанатын кейбір сөздеріне</w:t>
        <w:br/>
        <w:t>айрықша картотека жасадық. Ондағы мақсат-- бурынғы қайталау-</w:t>
        <w:br/>
        <w:t>лардан айырмасын ашу. Абайдың өзіне тән ерекшелігін айқындау.</w:t>
        <w:br/>
        <w:t>Біздің алғанымыз «жүрек», «көңіл» деген сөз. Абайдың барлық</w:t>
        <w:br/>
        <w:t>өлеңдерінде «жүрек» 80 рст, «көңіл» 113 рет қайталанады</w:t>
        <w:br/>
        <w:t>екен.</w:t>
        <w:br/>
        <w:t>Бір сөзді қайталап айту ауыз эдебистінде де, Абайға імейінгі</w:t>
        <w:br/>
        <w:t>тарихи әдебиетте де поэтик тілдің жалпы заңы бойынша жиі кез-</w:t>
        <w:br/>
        <w:t>деседі және ол орынды да деп жоғарыда оған мысалдар келтірдік.</w:t>
        <w:br/>
        <w:t>Бірақ, ауыз әдебиетінде ерекше тән және бір нәрсе сөйлемдегі</w:t>
        <w:br/>
        <w:t>айтылмақ ойға байланысты жоқ сөздердің көп қайталануы бола-</w:t>
        <w:br/>
        <w:t>тын.</w:t>
        <w:br/>
        <w:t>«Сарманымды ендеше, сарманымды,</w:t>
        <w:br/>
        <w:t>Сасық көлге қамаймын бар малымды...»</w:t>
        <w:br/>
        <w:t>Тесіп алып, ендеше тесіп алып,</w:t>
        <w:br/>
        <w:t>Жыңғылдан жылқы айдаймын кесіп алып...»</w:t>
        <w:br/>
        <w:t>тағы басқа да осылар тәрізді. ) ы ;</w:t>
        <w:br/>
        <w:t>Мундағы: «Сарманымды», «тесіп алып» деген сөздер бір</w:t>
        <w:br/>
        <w:t>нәрсеге көціл аудару үшін, не сөз, сөйлемдердің әсерін күшейту</w:t>
      </w:r>
    </w:p>
    <w:p>
      <w:r>
        <w:t>үшін қолданылып отырған жоқ. Жолдың санын толтыру үшін, Ке-</w:t>
        <w:br/>
        <w:t>йінгі жолдарға Уйқас ізделу үшін қолданылып отыр, Сондықтан,</w:t>
        <w:br/>
        <w:t>ол өлеңнің әлі өлеңдік дәрежеге жетпеген балаңдығын көрсететін</w:t>
        <w:br/>
        <w:t>ауыз әдебиетінің, әсіресе, айтыстардың бойына сіңген зор чемші-</w:t>
        <w:br/>
        <w:t>ліктің бірі болатын. Бул кемшіліктен Абайға дейінгі тарихи әдебиет</w:t>
        <w:br/>
        <w:t>те арылып кете алған жоқ еді деп өткен тарауда айтқан бола»</w:t>
        <w:br/>
        <w:t>тынбыз.</w:t>
        <w:br/>
        <w:t>Абай өлеңдеріндегі қайталанған сөздер булар сықылди қай-</w:t>
        <w:br/>
        <w:t>ШЕН</w:t>
        <w:br/>
        <w:t>«Телегей теціз шалқығав</w:t>
        <w:br/>
        <w:t>Қоғалы көлдер суалып,</w:t>
        <w:br/>
        <w:t>Тізеге жетер-жетпес күн болған». (172)</w:t>
        <w:br/>
        <w:t>«Таулар күйіп, тас жанып,</w:t>
        <w:br/>
        <w:t>Лебімен. пісті қазаны». (173)</w:t>
        <w:br/>
        <w:t>«Биттей нәрсе қалсайшы</w:t>
        <w:br/>
        <w:t>Бурынғы зацнан ырымға...» (174)</w:t>
        <w:br/>
        <w:t>«Өнер білім бар, журттар</w:t>
        <w:br/>
        <w:t>Тастан сарай салдырды,</w:t>
        <w:br/>
        <w:t>Айшылық алыс жолдардан</w:t>
        <w:br/>
        <w:t>Көзіңді ашып жумғанша</w:t>
        <w:br/>
        <w:t>Жылдам хабар алғызды...» (175)</w:t>
        <w:br/>
        <w:t>Сонымен қатар ,болмайтын бір нәрсені, немесе, әңгіме дәл са-</w:t>
        <w:br/>
        <w:t>нын білу емес, көптігін айыру болса да, пален деп бір санды кесіп</w:t>
        <w:br/>
        <w:t>айтуды әсірелеудің ерекше бір түрі деп білуіміз керек. Мысалы:</w:t>
        <w:br/>
        <w:t>«Отыз тістеп шыққан сөз отыз рулы елге жайылады» дейді.</w:t>
        <w:br/>
        <w:t>Шынында, бул, отыз тістен шыққан сөздің қанша елге жайылаты-</w:t>
        <w:br/>
        <w:t>ның санап айтқан сөз емес, санауға болмайды да, мақсат ауыздан</w:t>
        <w:br/>
        <w:t>шыққан сөздің көп жерге жайылатындығын айту болғандықтан,</w:t>
        <w:br/>
        <w:t>кейде мазмуны, кейде дыбыс үндестігіне қарап бір санды кесіп ай-</w:t>
        <w:br/>
        <w:t>та салады. Пәлен деп үзілді кесілді түрде айту -- суреттеп өмір</w:t>
        <w:br/>
        <w:t>қУбылысының шындығына оқушыларын шек келтірмейтін етіп сей-</w:t>
        <w:br/>
        <w:t>діру.</w:t>
        <w:br/>
        <w:t>«Үш мың атты бір жерге,</w:t>
        <w:br/>
        <w:t>Терт мың атты бір жерге</w:t>
        <w:br/>
        <w:t>Қойып кетіп барады...»</w:t>
        <w:br/>
        <w:t>«Аттың жолы қазылды,</w:t>
        <w:br/>
        <w:t>Умтылғанда қысылып,</w:t>
        <w:br/>
        <w:t>Бес жүз қулаш жазылды...» (176)</w:t>
        <w:br/>
        <w:t>«Асқар-асқар тауы бар,</w:t>
        <w:br/>
        <w:t>Қырық мың шеру жауы бар,</w:t>
        <w:br/>
        <w:t>Онан қайтып өтесің...» (17?)</w:t>
        <w:br/>
        <w:t>«Ән салып тоқсан екі түрлендіріп,</w:t>
        <w:br/>
        <w:t>Найманның бір жыяйын тірі жанын...» (178)</w:t>
        <w:br/>
        <w:t>Қысқасы, обы келтірген мысалдар тәрізді, санауға болмайтын,</w:t>
        <w:br/>
        <w:t>санауға болған күнде де айтайын дегені бір нәрсенің дәл саны</w:t>
        <w:br/>
        <w:t>емес, көптігі, не аздығы. Әйтсе де, соны санағандай, пәлен деп бір</w:t>
        <w:br/>
        <w:t>санды кесіп айту, ауыз әдебиеті болсын, Абайға дейінгі тарихи</w:t>
        <w:br/>
        <w:t>әдебиетте болсын, қазақ ақындарының сүйіп қолданатын әдісінің</w:t>
      </w:r>
    </w:p>
    <w:p>
      <w:r>
        <w:t>бірі. ) . )</w:t>
        <w:br/>
        <w:t>Ауыз әдебиеті, Абай алдындағы тарихи әдебиетте кездесетін</w:t>
        <w:br/>
        <w:t>әсірелеу, лятотаның негізгі түрлері осылар. :</w:t>
        <w:br/>
        <w:t>Біз буған шейінгі тараулардың бәрінде де Абайды өзінің ал-</w:t>
        <w:br/>
        <w:t>дындағы әдебиеттермен салыстырғанда поэтик тілдердің қай түрі</w:t>
        <w:br/>
        <w:t>болсын Улы ақынның өзіне тән ерекшелігіне айрықша тоқтап, қа-</w:t>
        <w:br/>
        <w:t>134</w:t>
        <w:br/>
        <w:t>поэтик тілдерінде сарказм өте көп кездесетін ақын деп Дулат жы--</w:t>
        <w:br/>
        <w:t>рауды айтуға болады. (Дулат жасырақ кейінде Абайдың көп елік-</w:t>
        <w:br/>
        <w:t>теген және үлкен дәріптеген ақынының бірі).</w:t>
        <w:br/>
        <w:t>«Жатып ішер жалмауыз, Маңдай алды бай болдың,</w:t>
        <w:br/>
        <w:t>Борсық тумсық қанды ауыз...» Қылығың неге тыймадың?</w:t>
        <w:br/>
        <w:t>«Қеңссбай азғын туған соң, ӘӨзіц алсац жүз аз деп,</w:t>
        <w:br/>
        <w:t>Тістеуік айғыр сықылды, Берсең бірді қыймадың.</w:t>
        <w:br/>
        <w:t>Үйірінді суйылтып, Жетерлік болды елге де</w:t>
        <w:br/>
        <w:t>Тай қҰнанды куғансың. Сенің берген иманың...»</w:t>
        <w:br/>
        <w:t>«Ел билерлік ісің жоқ,</w:t>
        <w:br/>
        <w:t>Дегдар емес будансың.</w:t>
        <w:br/>
        <w:t>Ырысының параның,</w:t>
        <w:br/>
        <w:t>Қотара қуйса тоймайтын,</w:t>
        <w:br/>
        <w:t>«Ашылған әбден араның,</w:t>
        <w:br/>
        <w:t>Түйені жутсац түгімен,</w:t>
        <w:br/>
        <w:t>«Ақылы жоқ молдалар</w:t>
        <w:br/>
        <w:t>Иман сатпақ тыйынғга.</w:t>
        <w:br/>
        <w:t>Өзінде ишан иман жоқ,</w:t>
        <w:br/>
        <w:t>Елге иман бермексің.»</w:t>
        <w:br/>
        <w:t>«Майордың алса буйрығын,</w:t>
        <w:br/>
        <w:t>Биеші жұтсаң бүгімен Борбайға қысып құйрығын,</w:t>
        <w:br/>
        <w:t>Қақалмай бір-ақ толғайтын...» Ел пысығы жортады.</w:t>
        <w:br/>
        <w:t>«Ишан елді аралап, Өзі елді қорқытып,</w:t>
        <w:br/>
        <w:t>Қошқар, теке жыйнадың. Онан өзі қорқады...» (163)</w:t>
        <w:br/>
        <w:t>Мұнда ақың өзінің жек көрген, шенейіп деген пәрселерін ашық-</w:t>
        <w:br/>
        <w:t>тан-ашық мысқылдайды. Қожа-молда, елдің сол кездегі атқа мі-</w:t>
        <w:br/>
        <w:t>нерлерінің іс-әрекет, мінез- қулықтарын ақын қандай жексурын</w:t>
        <w:br/>
        <w:t>деп таныса, оны суросттеу үшін қолданатын сөз, сөйлемдері дс со-</w:t>
        <w:br/>
        <w:t>ған лайықталыныйп қурылады,</w:t>
        <w:br/>
        <w:t>Абай өлеңдеріндегі поэтик тілдерінің басқа түрімен салыстыр-</w:t>
        <w:br/>
        <w:t>ганда сарказм ең көп кездесетін түрі деп айтуға болады. Өз мағ-</w:t>
        <w:br/>
        <w:t>насында қолданылатын, аумыстыру мавнасында қолданылатын, не-</w:t>
        <w:br/>
        <w:t>месе, фигура -- бәрінде де сарказм қамшының өзегі тәрізді өріліп</w:t>
        <w:br/>
        <w:t>фтырады. Ол занды. Өйткені, қандай ақынның болсын, жауларына</w:t>
        <w:br/>
        <w:t>қарсы күресте қолданғап күшті қфралының бірі -- сатира. Сати-</w:t>
        <w:br/>
        <w:t>раның тілі негізінде ирония, сарказм, әсіресе, сарказм десек, Абай</w:t>
        <w:br/>
        <w:t>өлеңдерінде поэтик тілдің бул түрісне үшін кеп қолданылатыны-</w:t>
        <w:br/>
        <w:t>ның сырын білу қыйып емес.</w:t>
        <w:br/>
        <w:t>Абайдың әр түрлі тақырыпқа жазған сатиралары көп. Олардың</w:t>
        <w:br/>
        <w:t>негізгі тілі-- сарказм. Мысалы:</w:t>
        <w:br/>
        <w:t>«Жылуы жоқ бойының, Бір көрмегке тәп-тәтті</w:t>
        <w:br/>
        <w:t>Жылмыйғаны леткеші? Қазаны мен қалбаңы;</w:t>
      </w:r>
    </w:p>
    <w:p>
      <w:r>
        <w:t>Қубылуы ойының -- Дөң айналмай ант атты,</w:t>
        <w:br/>
        <w:t>Қетпей қуйтың еткені! Бүксіп, бықсып оржағы.</w:t>
        <w:br/>
        <w:t>Муңды жылман киімін Сенен аяр түгі жоқ,</w:t>
        <w:br/>
        <w:t>Көзек хиіп, сл жыйып, “Бүгін жақсы көрініп...</w:t>
        <w:br/>
        <w:t>Болыс болса түсінің, Бүгін жалын, ертең шоқ,</w:t>
        <w:br/>
        <w:t>Түксігін салар тырсыйып, “Сөзі мон өзі бөлініп...»</w:t>
        <w:br/>
        <w:t>(Абай, 1 том, 214-бетік</w:t>
        <w:br/>
        <w:t>«Қүштілерім сөз айтса,</w:t>
        <w:br/>
        <w:t>Бас изеймін шыбындап, В25</w:t>
        <w:br/>
        <w:t>ЕДІ</w:t>
        <w:br/>
        <w:t>13</w:t>
        <w:br/>
        <w:t>қолданылатын негізгі тіл куралының бірі әсірелеу, литота бол-</w:t>
        <w:br/>
        <w:t>са, олардың «Абай шығармаларында неге аз» кездесетіні анық-</w:t>
        <w:br/>
        <w:t>талатын сықылды.</w:t>
        <w:br/>
        <w:t>Н. Г. Чернышевский «Өмірді аудармай суреттеп, көзге елес-</w:t>
        <w:br/>
        <w:t>тету деген -- искусствоның жалпы ерекше белгісінің бірі. Искус-</w:t>
        <w:br/>
        <w:t>ствоның мәні де осында. Қейде искусстволық шығармалардың</w:t>
        <w:br/>
        <w:t>басқаша да мәні бар. Ол өмірді жай ғана түсіндірушілік: көбінесе,</w:t>
        <w:br/>
        <w:t>олар өмір қубылыстары туралы үкім мағнасында болады» дейді.</w:t>
        <w:br/>
        <w:t>Абай -- осы көзқарасты берік Устаған адам. Өлең шығармалары-</w:t>
        <w:br/>
        <w:t>ның мақсаты өмір шындығын аудармай өз қалпында суреттеу,</w:t>
        <w:br/>
        <w:t>өмірді түсіндіру, өзішие кемшілік деп санаған жақтарына үкім шы-</w:t>
        <w:br/>
        <w:t>ғару деп Уқты. Абайдың барлық шығармаларының идеялық маз-</w:t>
        <w:br/>
        <w:t>муны осыны дәлелдейді десек, бул оның тіліне де байланысты. Де-</w:t>
        <w:br/>
        <w:t>мек, шындықты шегінен асыра суреттемей-ақ, оқушылардың ой-</w:t>
        <w:br/>
        <w:t>санасына әсер етуге болатындығын дана ақын, бір жағынан, осы-</w:t>
        <w:br/>
        <w:t>ны сезсе, екіншіден, суреттеу әдісінің бул түрі ескірген, халық</w:t>
        <w:br/>
        <w:t>санасының сәбилік кезімен өрістес скенін аңғарады.</w:t>
        <w:br/>
        <w:t>Сөйтіп, өмірдегі әр түрлі қубылыстардыц шын сырын терең</w:t>
        <w:br/>
        <w:t>гылыми түрде түсінген, өмір шындығын аудармай өз қалпында</w:t>
        <w:br/>
        <w:t>беремін деген реалис Улы ақынның өлеңдерінде әсірелеу, Лито-</w:t>
        <w:br/>
        <w:t>та-- жалпы әсірелей суроттсулердің аз кездесуі, шын мәнінде кез-</w:t>
        <w:br/>
        <w:t>деспеуі заңды, оның өмірге реалистік көзқарасы, жалпы рсалис-</w:t>
        <w:br/>
        <w:t>тік стильмен байланысты екендігін көрсетеді.</w:t>
        <w:br/>
        <w:t>Жоғарғы, Абайдан келтірілген, әр түрлі әсірелеулердің бурын-</w:t>
        <w:br/>
        <w:t>ғы әдебиеттерде кездесетін әсірелеулерден өзгеше, жайшылықта</w:t>
        <w:br/>
        <w:t>да тілде ушырай беретін: сөздер болуының негізгі себебі де осын-</w:t>
        <w:br/>
        <w:t>да жатыр.</w:t>
        <w:br/>
        <w:t>Абай -- тіл мәселесіне қатты көңіл бөлген ақын. Буған айрықша</w:t>
        <w:br/>
        <w:t>тоқталамыз. Әйтсе де, образдағы реалистік әсірелеумен байланыс-</w:t>
        <w:br/>
        <w:t>ты айта кетуді керек ететін бір мәселе -- лоэтік тілдің бул түрін</w:t>
        <w:br/>
        <w:t>қолданбағанда біле тура қолданбағаны. Және ақынның өзі оны</w:t>
        <w:br/>
        <w:t>жақсы түсінетіндігі.</w:t>
        <w:br/>
        <w:t>Абай өзінің замандас ақындарына арнаған бір өлеңінде:</w:t>
        <w:br/>
        <w:t>«Сөз айттым Әзірет Әлі, айдаһарсыз</w:t>
        <w:br/>
        <w:t>Мунда жоқ алтын иек сары ала қыз».</w:t>
        <w:br/>
        <w:t>(Абай, І том, 101-бет).</w:t>
        <w:br/>
        <w:t>дейді. :</w:t>
      </w:r>
    </w:p>
    <w:p>
      <w:r>
        <w:t>Бул өлеңінде өзінен бурынғы әдебиетте көп кездесетін әр түрлі</w:t>
        <w:br/>
        <w:t>кереметтермен байланысты сөз қолдануды да, шығыс әдебиетіне</w:t>
        <w:br/>
        <w:t>еліктеп, әсірелеулердің нс шектен асқан сорақы түрлерін қолда-</w:t>
        <w:br/>
        <w:t>нып қыссалар жазған Жүсіппек Қожаларды да сөздің өмір шын-</w:t>
        <w:br/>
        <w:t>дығына дәл келу жағын ойламай «сУлу сөзді» орынсыз қолдан-</w:t>
        <w:br/>
        <w:t>ған Әріпті де өлтіре сынау еді,</w:t>
        <w:br/>
        <w:t>Ол кездегі шығыстан аударған, не соған еліктеп өздері шы-</w:t>
        <w:br/>
        <w:t>ғарғап жырлардың тіліне тән нәрсе әсірелеу болатын.</w:t>
        <w:br/>
        <w:t>Н.Г. Чернышевский «Эстетическое отношения искусства к дейетвитель-</w:t>
        <w:br/>
        <w:t>ности», Москва, 1945 год. стр 117.</w:t>
        <w:br/>
        <w:t>137</w:t>
        <w:br/>
        <w:t>в) ШЕНДЕСТІРУ</w:t>
        <w:br/>
        <w:t>Фигураның және бір түрі--шендестіру. Бул--арасы ал-</w:t>
        <w:br/>
        <w:t>шақ екі нәрсені бір-біріне қарсыма-қарсы қою. Сол арқылы үшінші</w:t>
        <w:br/>
        <w:t>бір нәрсені көзге елестету. Қарсыма-қарсы қою кейде мінез жағы-,</w:t>
        <w:br/>
        <w:t>нан, кейде тереңдік, тайыздық жағынан карсыма-қарсы қойылуы</w:t>
        <w:br/>
        <w:t>мүмкін.</w:t>
        <w:br/>
        <w:t>«Қатыны семіз, ері арық</w:t>
        <w:br/>
        <w:t>Үй жутынан сақтасын.</w:t>
        <w:br/>
        <w:t>Иесі семіз, аты арық</w:t>
        <w:br/>
        <w:t>Түз ж)тынан сақтасын...» (199)</w:t>
        <w:br/>
        <w:t>«Қара жерге қар жауар,</w:t>
        <w:br/>
        <w:t>Қарды көр де, етім көр.</w:t>
        <w:br/>
        <w:t>Қар үстіне қан тамар,</w:t>
        <w:br/>
        <w:t>Қанды көр де, бетім көр...» (200)</w:t>
        <w:br/>
        <w:t>«Алдым биік, артым жар,</w:t>
        <w:br/>
        <w:t>Айналуға жерім тар...»</w:t>
        <w:br/>
        <w:t>«Қарға, қузғын қаһар қылмас</w:t>
        <w:br/>
        <w:t>Қөп болғаннан суңқарға...» (201)</w:t>
        <w:br/>
        <w:t>Абайға шейінгі әдебиет нусқаларының негізгі түрлері, осы кел-</w:t>
        <w:br/>
        <w:t>тірген үзінділер тәрізді, арасы алшақ жатқан екі нәрсені бір-біріне</w:t>
        <w:br/>
        <w:t>баламай да, теңемей де бірін екіншісіне тек қарсыма-қарсы қойып,</w:t>
        <w:br/>
        <w:t>үшінші бір қубылысты білдіру. :</w:t>
        <w:br/>
        <w:t>«Қар» мен «қара жер»-- түс жағынан арасы алшақ жатқан</w:t>
        <w:br/>
        <w:t>нәрселер. Ақты қараға қарсы қою арқылы еттің ақтығын айрықша</w:t>
        <w:br/>
        <w:t>көзге түсіреді. «Қар» І-, «Қара жер» 2-нәрсе болса, айтайын деген</w:t>
        <w:br/>
        <w:t>«еті» (етінің ақтығы) 3-нәрсе.</w:t>
        <w:br/>
        <w:t>Абайға дейінгі әдебиетте, біздің байқауымызша, көбіне екі нәр-</w:t>
        <w:br/>
        <w:t>сені қатар қойып үшінші нәрсені елестету және екі нәрсеңі қарама-</w:t>
        <w:br/>
        <w:t>қарсы қою, көбіне, сыртқы белгілері жағынан тәрізді. Жоғарғы</w:t>
        <w:br/>
        <w:t>келтірілген мысалдар да, Абайға дейінгі барлық әдебиет нусқала-</w:t>
        <w:br/>
        <w:t>рынан терілген қолымыздағы басқа мәліметтер де осыны дәлел-</w:t>
        <w:br/>
        <w:t>дейді.</w:t>
      </w:r>
    </w:p>
    <w:p>
      <w:r>
        <w:t>Абай өлеңдерінде кездесетін шендестірулердін түрлерін</w:t>
        <w:br/>
        <w:t>негізінде үшке бөлуге болады,</w:t>
        <w:br/>
        <w:t>І</w:t>
        <w:br/>
        <w:t>«Қырда торғай сайраса, сайда булбул,</w:t>
        <w:br/>
        <w:t>Таудағы әнін қосар байғыз, көкек»</w:t>
        <w:br/>
        <w:t>(Абай, І том, 123-бет)</w:t>
        <w:br/>
        <w:t>«Біреуі көк балдырған, бірі қурай,</w:t>
        <w:br/>
        <w:t>Бір жерге қосыла ма қыс пенен жаз...»</w:t>
        <w:br/>
        <w:t>(Абай, І том, 185-бет).</w:t>
        <w:br/>
        <w:t>«Болмаған соң бір есеп, і</w:t>
        <w:br/>
        <w:t>Мейлі, қамқа, мейлі, бөз...»</w:t>
        <w:br/>
        <w:t>(Абай, 1 том, 94-бет).</w:t>
        <w:br/>
        <w:t>148</w:t>
        <w:br/>
        <w:t>Риторикалық сУраудың, алдыңғы сурай арнаудан ерекшелігі</w:t>
        <w:br/>
        <w:t>жауаплы керек етпейді. ә -ае 7</w:t>
        <w:br/>
        <w:t>«Ту түбіне тулпар жығылса,</w:t>
        <w:br/>
        <w:t>Шашпаған нәмәрт оцар ма?..»</w:t>
        <w:br/>
        <w:t>дегенде «оңбас» деген жауабы әрдайым охушының көңлінде ту-</w:t>
        <w:br/>
        <w:t>рады. ;</w:t>
        <w:br/>
        <w:t>Риторикалық сурақтардың жауабы өзінің ішінде. Оқушылар,</w:t>
        <w:br/>
        <w:t>сәйлемдегі ой толқынына қарап, жауабын өздері бере алады. Сәй-</w:t>
        <w:br/>
        <w:t>Лем әдейі солай қурылады.</w:t>
        <w:br/>
        <w:t>Арнаулардың бул түрлері Абайдың алдындағы, не өз кезіндегі</w:t>
        <w:br/>
        <w:t>тарихи әдебиеттерден де, Абайдып өз өлеңдерінен де түгел таби-</w:t>
        <w:br/>
        <w:t>лады. Сондықтан, олардың әрхайсысынан мысалдар келтіріп, қай»</w:t>
        <w:br/>
        <w:t>талап жатудың қажеті аз. Өйткені, арнаулар жөнінде не Абай</w:t>
        <w:br/>
        <w:t>алдындағы әдебиетте, не Абайдың өзінде пәлендей жаңалық бар</w:t>
        <w:br/>
        <w:t>деп айта алмаймыз. Сондықтан, арнауды осытымен қысқартып,</w:t>
        <w:br/>
        <w:t>Абай өлеңдеріндегі фигураның екінші түрі -- қайталауға тоқталық.</w:t>
        <w:br/>
        <w:t>Қазақтың өлеңдерінде болсын, көркем қара сөздерінде болсын</w:t>
        <w:br/>
        <w:t>үлкен орын алатын фигурапыц күрделі бір түрі-- қайталау.</w:t>
        <w:br/>
        <w:t>Белгілі бір өмір қубылысына, не бір нәрсеге оқушыларының</w:t>
        <w:br/>
        <w:t>назарын аудару үшін ақын-жазушылар бір сөзді, ңе сөйлемді</w:t>
        <w:br/>
        <w:t>әдейі қайталап сөзге, не сөйлемге ерекше түс береді.</w:t>
        <w:br/>
        <w:t>6) Қайталаулар: 1) “жай қайталау, 2) еспе қайталау,</w:t>
        <w:br/>
        <w:t>8) синтаксический параллелизм, 4) анафора, 2) эпифора.</w:t>
        <w:br/>
        <w:t>1.</w:t>
        <w:br/>
        <w:t>«Жөнелді қалмак, жөнелді,</w:t>
        <w:br/>
        <w:t>Шеңбер тартып келеді...» (187)</w:t>
        <w:br/>
        <w:t>«Аулақ жағын тебішіп,</w:t>
        <w:br/>
        <w:t>Ауыл жағын шіреніл...» (188)</w:t>
        <w:br/>
        <w:t>&gt;Л</w:t>
        <w:br/>
        <w:t>«Ойнама батыр, ойнама,</w:t>
        <w:br/>
        <w:t>Ойнаймың дсп ойлама!., (199)</w:t>
        <w:br/>
        <w:t>«Әдеп, ақыл-- сары алтын,</w:t>
        <w:br/>
        <w:t>Алтынды таза сақтамай,</w:t>
        <w:br/>
        <w:t>Қалай етіп шіріткен..» (190) ”</w:t>
      </w:r>
    </w:p>
    <w:p>
      <w:r>
        <w:t>«Қас жақсыда кек болмас,</w:t>
        <w:br/>
        <w:t>Қас жаманда тек болмас...» (191)</w:t>
        <w:br/>
        <w:t>«НМанасыз болса, сайдан без,</w:t>
        <w:br/>
        <w:t>Пайдасыз болса,--.байдан без.» (192)</w:t>
        <w:br/>
        <w:t>«Қеруенім кетті мәріге,</w:t>
        <w:br/>
        <w:t>Мәріден Кетті әріге.» (198)</w:t>
        <w:br/>
        <w:t>ВЕ;</w:t>
        <w:br/>
        <w:t>«Мәһабіл келді буған жаудай болып,</w:t>
        <w:br/>
        <w:t>Тігілген қара суға аудай болып,</w:t>
        <w:br/>
        <w:t>Үстіне жеті мың батпан сауыт киіп,</w:t>
        <w:br/>
        <w:t>Келді бір кішігірім таудай болып...»</w:t>
        <w:br/>
        <w:t>деп келетін «Сал-сал», «Зарқум» қыссаларындағы әсірелеулерді</w:t>
        <w:br/>
        <w:t>Абай сорақылық деп білді. Сондықтан да, ол:</w:t>
        <w:br/>
        <w:t>«Өлеңі бар, өнерлі, інім, сізге,</w:t>
        <w:br/>
        <w:t>Жалынамын, мундай сөз айтпа бізге,</w:t>
        <w:br/>
        <w:t>Өзге түгіл өзіңе пайдасы жоқ,</w:t>
        <w:br/>
        <w:t>Есіл әнер қор болып кетер түзге» -- деді.</w:t>
        <w:br/>
        <w:t>(Абай, І том, 101-бет).</w:t>
        <w:br/>
        <w:t>Біз әсірслеудің Абай өлеңдерінде аз кездесуінің түпкі қазығы-</w:t>
        <w:br/>
        <w:t>ақынның реализмінде жатыр дедік. Әңгіме реализм туралы және</w:t>
        <w:br/>
        <w:t>образ туралы болғандықтан, әсірелеумен тікелей |байланысты бол-</w:t>
        <w:br/>
        <w:t>маса да, (өйткені, 6Ұл мәселе барлық образға бірдей) жалпы реа-</w:t>
        <w:br/>
        <w:t>лизммен байданысты болғандықтан, Абайдың әр түрлі образдары-</w:t>
        <w:br/>
        <w:t>ның өмір шындығымен қабысып жататындығына да аз-маз ТоОҚ-</w:t>
        <w:br/>
        <w:t>талып өтуге тура келеді.</w:t>
        <w:br/>
        <w:t>Абай қандай ақынды болсын мейлі бір нәрсені суреттегенде</w:t>
        <w:br/>
        <w:t>қолданған образдары өмір шындығына дәл келіп, шындықпен қа-</w:t>
        <w:br/>
        <w:t>бысып жатпаса, сөзінің сырты қанша сулу болғанымен, оны ақын-</w:t>
        <w:br/>
        <w:t>дық деп танымады. Ондайларды қатты шенеді. Жоғарғы келтір-</w:t>
        <w:br/>
        <w:t>ген Үзіндідегі «Мунда жоқ алтың пек сарала қыз» дегені Әріп</w:t>
        <w:br/>
        <w:t>ақынды сынаған сөзі болатын.</w:t>
        <w:br/>
        <w:t>Әріп акын қызды суреттей келіп, бір жерінде «алтын инек»</w:t>
        <w:br/>
        <w:t>деген сөз қолданады. Оның суреттеуінше «Қызды жүзі ақ, иегі</w:t>
        <w:br/>
        <w:t>алтын». Демек, Абайша айтсақ, «сары ала» қыз болып шығады.</w:t>
        <w:br/>
        <w:t>Ондай адам өмір шындығында кездеспейді. Сондықтан, ол образ-</w:t>
        <w:br/>
        <w:t>дың өмір шындығында тірсек-негізі жоқ. Бул тәрізді сөз қолданыс-</w:t>
        <w:br/>
        <w:t>тар Абай өлеңдеріне жат. Абайдың әр сөзі, әр образы өмір шын-</w:t>
        <w:br/>
        <w:t>дығының бір бөлшегі, ол өмірдің қандай қубылысын суреттесін, әр</w:t>
        <w:br/>
        <w:t>сөз, әр образының негізінде -- шындық жатады. БУл-- Абай өлең-</w:t>
        <w:br/>
        <w:t>дерінің бәріне тән жағдай. Әйтсе де, Мысал үшін Абайдың «Қан</w:t>
        <w:br/>
        <w:t>сонарда бүркітші шығады аңға» доген өлеңі мон «Қанжардан»</w:t>
        <w:br/>
        <w:t>бір үзінді алып талдап көрелік.</w:t>
        <w:br/>
        <w:t>«Қан сонарда» өлеңін түгелдей алғанда қазақ даласындағы ац-</w:t>
        <w:br/>
        <w:t>шылық өмірдің жалпы сүретін аудырмай, сол өзінің шындық қал-</w:t>
        <w:br/>
        <w:t>пында берсді. Өз алдыңа, жеке образдарын алсақ та, жоғарғы</w:t>
        <w:br/>
        <w:t>айтылған, Абайдың әр образы шындық өмірдің бір бөлшегі дс-</w:t>
        <w:br/>
        <w:t>ген пікірдің дурыстығын айқындайды.</w:t>
        <w:br/>
        <w:t>«Томағасын тартқанда бір қырымнан,</w:t>
      </w:r>
    </w:p>
    <w:p>
      <w:r>
        <w:t>Қыран қус көзі көріп самғағанда,</w:t>
        <w:br/>
        <w:t>«Төмен ушсам, түлкі өрлеп құтылар» деп,</w:t>
        <w:br/>
        <w:t>Қанды көз қайқац қағып шықса аспанға.</w:t>
        <w:br/>
        <w:t>Көре тура қалады қашқан түлкі,</w:t>
        <w:br/>
        <w:t>Қутылмасын білгеп соң қур қашқанға.</w:t>
        <w:br/>
        <w:t>Аузың ашып, қоқақтап, тісін қайрап,</w:t>
        <w:br/>
        <w:t>1138</w:t>
        <w:br/>
        <w:t>галанбайды. Әрбір қайталанған сөзге, сөйлем құрлысында, баска</w:t>
        <w:br/>
        <w:t>сөздермен байланысқанда жаңаша мән, жаңаша мағна беріледі.</w:t>
        <w:br/>
        <w:t>Адам баласы бір кездегі толып жатқан нәрселерді бір сөзбен</w:t>
        <w:br/>
        <w:t>атап, бір Уғымның айналасында уғатын сананың сәбилік дәреже-</w:t>
        <w:br/>
        <w:t>сінен арыла келе, әр нәрсенің өзіне жекеше ат қойып, бірінен екін-</w:t>
        <w:br/>
        <w:t>шісін айыра Уғыну дәрежесіне ерте жетсе, мәдениет өсіп, ой-са-</w:t>
        <w:br/>
        <w:t>наның әбден толысқан кезінде бір нәрсенің Толып жатқан сан</w:t>
        <w:br/>
        <w:t>алуан сыры мен қырының барлығын танып білді. Осындай бір</w:t>
        <w:br/>
        <w:t>заттың сан алуан қыры мен сырын ашып, бір сөздің әр алуан мәні</w:t>
        <w:br/>
        <w:t>барлығын танып, әдебиет тілін солар арқылы байытып, дамыту-</w:t>
        <w:br/>
        <w:t>шылар-- классик ақын жазушылар. Бул-- әр елдің әдебиетіне де</w:t>
        <w:br/>
        <w:t>тән нәрсе.</w:t>
        <w:br/>
        <w:t>Қазақтың улы ақыны Абай да--осы ауыр жүкті арқалап, қа-</w:t>
        <w:br/>
        <w:t>зақ жағдайында өзінің тарих алдындағы зор міндетін толық атқа-</w:t>
        <w:br/>
        <w:t>ра алған ақынның бірі,</w:t>
        <w:br/>
        <w:t>Біз жоғарыда, Абайдың өлеңдерінде көп қайталанатын кейбір</w:t>
        <w:br/>
        <w:t>сөздердің жалпы санын айттық. Қөзге көрсетіп, көңілге қондырар-</w:t>
        <w:br/>
        <w:t>лық дәлелі болмаса, жалаң санның әрине, қуны аз. Сондықтан,</w:t>
        <w:br/>
        <w:t>(сол көп қайталанатын сөздерден бірнеше мысалдар келтірелік.</w:t>
        <w:br/>
        <w:t>ЖҮРЕК:</w:t>
        <w:br/>
        <w:t>«Сөз айталмай бөгеліп,</w:t>
        <w:br/>
        <w:t>Дүрсіл қағып жүрегі...</w:t>
        <w:br/>
        <w:t>(Абай, І том, 209-бет).</w:t>
        <w:br/>
        <w:t>«Ет жүрексіз ерініннің айтпа сөзін,</w:t>
        <w:br/>
        <w:t>Тіл. үйренген нәпсінің қу мінелің...»</w:t>
        <w:br/>
        <w:t>(Абай, 1 том, 205-бет).</w:t>
        <w:br/>
        <w:t>«Асау жүрек аяғын шалыс басқан,</w:t>
        <w:br/>
        <w:t>Жерін тауып артқыға сөз болмай ма?»</w:t>
        <w:br/>
        <w:t>(Абай, 1 том, 206-бет).</w:t>
        <w:br/>
        <w:t>«Ызалы жүрек, долы қол,</w:t>
        <w:br/>
        <w:t>Улы сыя, ашы тіл...»</w:t>
        <w:br/>
        <w:t>(Абай, Е том, 183-бет).</w:t>
        <w:br/>
        <w:t>«Қан жүрек те қайғылы-ау,</w:t>
        <w:br/>
        <w:t>Қайрыла кет сен маған?...»</w:t>
        <w:br/>
        <w:t>(Абай, І том, 211-бет).</w:t>
        <w:br/>
        <w:t>«Толқынын жүрегіңнің қаттай таныр,</w:t>
        <w:br/>
        <w:t>Бүлк еткізбес, қалайша соқса тамыр»</w:t>
        <w:br/>
        <w:t>(Абай, 1 том, 87-бет).</w:t>
        <w:br/>
        <w:t>«Жүрегі-айна, көңілі ояу. »</w:t>
        <w:br/>
        <w:t>Сөз тыңдамас ол баяу...»</w:t>
        <w:br/>
        <w:t>(А бай, р том, 94-бет).</w:t>
        <w:br/>
        <w:t>«Жүрегіңмен тыңдамай,</w:t>
        <w:br/>
        <w:t>Қулағыңмен қармарсың...»</w:t>
      </w:r>
    </w:p>
    <w:p>
      <w:r>
        <w:t>(Абай, І том, 121-бет).</w:t>
        <w:br/>
        <w:t>10-50Ш 145</w:t>
        <w:br/>
        <w:t>9</w:t>
        <w:br/>
        <w:t>«Қар-анпақ, бүркіт-қара, түлкі-қызыл,</w:t>
        <w:br/>
        <w:t>Уксайды қаса сулу шомылғанға.</w:t>
        <w:br/>
        <w:t>Қара шашын көтеріп екі шынтақ,</w:t>
        <w:br/>
        <w:t>О да бүлк-бүлк етпей ме сипанғанда.</w:t>
        <w:br/>
        <w:t>Аппақ ет, қып-қызыл бет, жап-жалаңаш,</w:t>
        <w:br/>
        <w:t>Қара шаш қызыл жүзді жасырғанда.</w:t>
        <w:br/>
        <w:t>Күйеуі ер, қалыңдығы сулу болып, .</w:t>
        <w:br/>
        <w:t>Және уқсар тар төсекте жолығысқанға...»</w:t>
        <w:br/>
        <w:t>(Абай, І том, 39-бет).</w:t>
        <w:br/>
        <w:t>3</w:t>
        <w:br/>
        <w:t>«Бір суып, бір ысып,</w:t>
        <w:br/>
        <w:t>Барады іш пысып...»</w:t>
        <w:br/>
        <w:t>(Абай, 1 том, 160-бет).</w:t>
        <w:br/>
        <w:t>«Бір үміт, бір қауып</w:t>
        <w:br/>
        <w:t>Қөңілге жол тауып...»</w:t>
        <w:br/>
        <w:t>(Абай, І том, 160-бет).</w:t>
        <w:br/>
        <w:t>«Таймаңдамай тамылжып,</w:t>
        <w:br/>
        <w:t>Бір суынып, бір ысып...»</w:t>
        <w:br/>
        <w:t>(Абай, 1 том, 200-бет):</w:t>
        <w:br/>
        <w:t>«Ішім өлген, сыртым сау,</w:t>
        <w:br/>
        <w:t>) ймін ау...»</w:t>
        <w:br/>
        <w:t>Бөдінгенде дейме 55 1 том, 86-бет).</w:t>
        <w:br/>
        <w:t>Бул үш түрінің негізінде өзгешелік жоқ. Бәріне де негіз -- арасы</w:t>
        <w:br/>
        <w:t>алшақ жатқан екі нәрсені бір-біріне қарсыма-қарсы кою. Бірақ, сол</w:t>
        <w:br/>
        <w:t>қарсыма-қарсы қоюдың өзі әр түрлі. Қейде, бір нәрсені екінші нәр-</w:t>
        <w:br/>
        <w:t>сеге сыртқы түс жағынан қарсыма-қарсы қояды.</w:t>
        <w:br/>
        <w:t>«Қара жерге қар жауар,</w:t>
        <w:br/>
        <w:t>Қарды көр де, етім көр...»</w:t>
        <w:br/>
        <w:t>Кейде ішкі сезім дүниесінде болатын арасы алшақ екі түрлі &lt;е-</w:t>
        <w:br/>
        <w:t>зім түйсіктерін бір-біріне қарсыма-қарсы қою. «Бір суынып, бір</w:t>
        <w:br/>
        <w:t>ысып, барады іш пысып». :</w:t>
        <w:br/>
        <w:t>Абайдан келтірген үзінділердің бірінші түрі-- бурынғы әдебиет»</w:t>
        <w:br/>
        <w:t>тердегі бар үлгілер. Екі нәрсені сыртқы белгілер арқылы қарсыма-</w:t>
        <w:br/>
        <w:t>қарсы қою, Булардың ауыз әдебиеті, Абайға дейінгі тарихи әдеби-</w:t>
        <w:br/>
        <w:t>еттерде кездесетін шендестірулерден айырмасы жоқ.</w:t>
        <w:br/>
        <w:t>Бірақ, Абай өлендерінде кездесетін шендестірудің екінші түрі</w:t>
        <w:br/>
        <w:t>мен үшінші түрінде бурынғы әдебиеттегі бар үлгілерден қурылы-</w:t>
        <w:br/>
        <w:t>сында Абайдың өз қаламына тән недәуір ерекшеліктер бар.</w:t>
        <w:br/>
        <w:t>Ең алдымен түрі жағынан алғанда, Абайға дейінгі әдебиеттерде</w:t>
        <w:br/>
        <w:t>екі нәрсені бір-біріне қарсы қойып, үшінші-нәрсені білдірсе, не үшінші</w:t>
      </w:r>
    </w:p>
    <w:p>
      <w:r>
        <w:t>бір өмір құбылысын көзге елестетсе, Абай үш нәрсені, не үш түрлі</w:t>
        <w:br/>
        <w:t>өмір қУбылысын бір-біріне қарсы қойып, солар арқылы төртінші бір</w:t>
        <w:br/>
        <w:t>нәрсені, не төртінші бір өмір қүбылысын көзге елестетеді.</w:t>
        <w:br/>
        <w:t>«Қар-аппақ, бүркіт-қара, түлкі-қызыл,</w:t>
        <w:br/>
        <w:t>Әқеайды қаса сфлу тпомылғанға...»</w:t>
        <w:br/>
        <w:t>144</w:t>
        <w:br/>
        <w:t>Х ТАРА/</w:t>
        <w:br/>
        <w:t>АБАЙ ӨЛЕҢДЕРІНДЕГІ ФИГУРА ЖӘНЕ ОЛАРДЫҢ</w:t>
        <w:br/>
        <w:t>ТҮРЛЕРІ. АБАЙҒА. ТӘН КЕЙБІР ЕРЕКШЕЛІКТЕР.</w:t>
        <w:br/>
        <w:t>Біз өткен тарауларда Абайдың поэтик тілдерінің өз мағнасын</w:t>
        <w:br/>
        <w:t>да, ауыстыру мағнасын да қолданатын жеке образдарын талда-</w:t>
        <w:br/>
        <w:t>дық. "</w:t>
        <w:br/>
        <w:t>Енді образ жасауда, адамның ой-сезіміне әсер етуде, сөйлем-</w:t>
        <w:br/>
        <w:t>дегі сөз байланыстарының мәні қандай, соған тоқталамыз.</w:t>
        <w:br/>
        <w:t>Жазушы ақындар шығармаларын жай қара сөз, не ғылыми ең-</w:t>
        <w:br/>
        <w:t>бектердегі сөз, сөйлем қурылыстарының түрлерінен басқаша қ)-</w:t>
        <w:br/>
        <w:t>рады. Жазушы ақындар қандай өмір қубылысын суреттесе де, ең</w:t>
        <w:br/>
        <w:t>алдымен сезім дүниесіне әсер ету тілегін алға қояды. Өмірді оқу-</w:t>
        <w:br/>
        <w:t>шыларына білдіру ғана емес, сездіру, сезім. дүниесі арқылы өмірді</w:t>
        <w:br/>
        <w:t>тану -- ақындардың, жазушылардың алдында тУратын ең бірінші</w:t>
        <w:br/>
        <w:t>міндет. Ол үшін ақын, жазушылар тек жеке сөздерді ғана талғап</w:t>
        <w:br/>
        <w:t>алмайды, олардың сөйлемдегі алатын орындарын да талғайды.</w:t>
        <w:br/>
        <w:t>Бул негізінде ақынның сезім толқынына байланысты.</w:t>
        <w:br/>
        <w:t>Ақынның творчествосы жалаң ғана ойдың жемісі емес, және</w:t>
        <w:br/>
        <w:t>сезімнің жемісі. Терең ой, үлкен пікір, ыстық сезімді жарып өтіп, .</w:t>
        <w:br/>
        <w:t>сонан шықса ғана, ол, поэзия, сонда ғана ол, поэтикалық творчест-</w:t>
        <w:br/>
        <w:t>во. Жай қара сөз, ғылымдық еңбектерден поэзияның негізгі ерек-</w:t>
        <w:br/>
        <w:t>шелігі де осында тәрізді. Ақын, жазушылар сөйлемдерді өзіңше</w:t>
        <w:br/>
        <w:t>қурып, сөзді өзінше талдауларының да негізгі себебі осы сезімді</w:t>
        <w:br/>
        <w:t>беру тілегімен байланысты.</w:t>
        <w:br/>
        <w:t>Кейде дағдыдағы қолданылатын сөздердің орнын ауыстырады.</w:t>
        <w:br/>
        <w:t>Қейде айтылуға тиісті ойдың ушығын көрсетеді де, соны дәл</w:t>
        <w:br/>
        <w:t>беретін сөзді әдейі тастап кетеді. Кейде бір сөзді әдейі бірнеше</w:t>
        <w:br/>
        <w:t>рет қайталайды. Кейде дауыс толқынын өзгертіп, сонымен бай-</w:t>
        <w:br/>
        <w:t>данысты, тыныс белгілеріне де өзгеріс туғызады,-- міне, осылар-</w:t>
        <w:br/>
        <w:t>дың бәрін бір сөзбен атағанда--фигура-- дейді.</w:t>
        <w:br/>
        <w:t>Қазақ әдебиетіндегі фигуралардың Да негізгі түрлері: арнау</w:t>
        <w:br/>
        <w:t>(обрашение), қайталау (повторение), шендестіру (атитеза), дамыту</w:t>
        <w:br/>
        <w:t>(градация), инверсия, эллипсис.</w:t>
        <w:br/>
        <w:t>а) АРНАУ</w:t>
        <w:br/>
        <w:t>Арнау не біреуге, но көпшілікке, но табиғаттың бір қубылы-</w:t>
        <w:br/>
        <w:t>сына қайрыла сөйлеу. Кейде лепті сөйлем, кейде сураулы сөй-</w:t>
        <w:br/>
        <w:t>лем, кейде риторикалық сураулар арқылы қурылады. Сөйлем ку-</w:t>
        <w:br/>
        <w:t>140</w:t>
      </w:r>
    </w:p>
    <w:p>
      <w:r>
        <w:t>О да талас қылады шыбын жанға.</w:t>
        <w:br/>
        <w:t>Қырық пышақпен қыржыңдап турған түлкі</w:t>
        <w:br/>
        <w:t>Одағы осал жау емес қыран паңға.</w:t>
        <w:br/>
        <w:t>Сегіз найза қолында көз аудармай,</w:t>
        <w:br/>
        <w:t>Батыр да аял қылмайды ертең таңға.</w:t>
        <w:br/>
        <w:t>Қанат қуйрық суылдап ысқырады,</w:t>
        <w:br/>
        <w:t>Қөктен қыран сорғалап құйылғанда...»</w:t>
        <w:br/>
        <w:t>(Абай, І том, 99-бет).</w:t>
        <w:br/>
        <w:t>Келтірген үзіндідегі түлкі көрген қыранның, қыран: көрген түл-</w:t>
        <w:br/>
        <w:t>кінің көріністерін суреттеген: «Қанды көз қайқаң қағып шықса ас-</w:t>
        <w:br/>
        <w:t>панға», «Қырық пышақпен қырындап турған түлкі», «Сегіз найза</w:t>
        <w:br/>
        <w:t>қолында көз аудармай» деген тәрізді образдарды, қыран мең</w:t>
        <w:br/>
        <w:t>түлкі алған, аңшылық өмірдің шындығына салыстырсақ, дәл емес,</w:t>
        <w:br/>
        <w:t>осындағы образдардың тууына негіз болған сол өмір қубылысы</w:t>
        <w:br/>
        <w:t>мен қабыспайды деп кім айта алады?</w:t>
        <w:br/>
        <w:t>«Қара көз қарап “маған көп қадалған,”</w:t>
        <w:br/>
        <w:t>Қупыя қайғы өртеніп бойын алған.</w:t>
        <w:br/>
        <w:t>Болатша дірілдеген жалын көрген,</w:t>
        <w:br/>
        <w:t>Бір күңгірт тартып және оттай жанған» --</w:t>
        <w:br/>
        <w:t>(Абай, П/ том, 103-бет).</w:t>
        <w:br/>
        <w:t>деген жолдағы теңеу, эпитетті алып, теңеп отырған нәрсесі бо-</w:t>
        <w:br/>
        <w:t>лат болса, от көргенде, болаттың қандай өзгерістерде болатынын</w:t>
        <w:br/>
        <w:t>еске алсақ, жоғарғы образдардың негізі өмірде дәл солай бола-</w:t>
        <w:br/>
        <w:t>тын шындық болмыста жатқандығына тағы шек келтіре алмай-</w:t>
        <w:br/>
        <w:t>мыз.</w:t>
        <w:br/>
        <w:t>Қорыта келгенде, шын мәніндегі әсірелеу, әсірелеп суреттеу</w:t>
        <w:br/>
        <w:t>әдісін Абай өз өлеңдерінде қолданбады. Оны ескірген әдіс дел</w:t>
        <w:br/>
        <w:t>Уқты. Оныц орнына негізі өмір шындығына Тірелетін образдарды</w:t>
        <w:br/>
        <w:t>қолдануды дамытты, ілгерілетті. Сөздің түрін қуалап шындықтың</w:t>
        <w:br/>
        <w:t>мазмунына көңіл бөлмсушілікке қарсы қатты күрес ашып, сөздің</w:t>
        <w:br/>
        <w:t>дәлдік шындығын, өзі берік устан, басқалардан да осыны талай</w:t>
        <w:br/>
        <w:t>етті.</w:t>
        <w:br/>
        <w:t>Абай, поэтик тілдердің кейбіреуін, жаңадан ендірген сөз, сөй»</w:t>
        <w:br/>
        <w:t>лем, жаңаша жасалған образдар арқылы дамытса, бурынғы ауыз</w:t>
        <w:br/>
        <w:t>әдебиетіндегі қолданылып, өзіне дейінгі тарихи әдебиетте қолда-</w:t>
        <w:br/>
        <w:t>нылмай, не мүлде аз қолданылып жүрген кейбір поэтик тілді қай-</w:t>
        <w:br/>
        <w:t>та тірілтіп, жалпы әдебиет тілінен өзінің заңды орнын әперіп т. б.</w:t>
        <w:br/>
        <w:t>осылар сықылды игілі еңбектер жасаса, әсірелеу туралы да Абай-</w:t>
        <w:br/>
        <w:t>дың орыны ерекше. Өйткені, көбінесе ескі наным, хыял дүниесімен</w:t>
        <w:br/>
        <w:t>байланысты болып келетін суреттеу әдісін шың мәніндегі реализм</w:t>
        <w:br/>
        <w:t>жолына салу-- ол да аз еңбек емес.</w:t>
        <w:br/>
        <w:t>Абайдың ауыз әдебиеті, өзіне дейінгі тарихи әдебиеттен айыр-</w:t>
        <w:br/>
        <w:t>масының бетін ашу да бул образ қолданыстарындағы реалистік</w:t>
        <w:br/>
        <w:t>мәселесініп мәні зор. Бул-- Лбай шығармаларымен оғап шейінгі</w:t>
        <w:br/>
        <w:t>әдебиеттің жігін айыруда ең күрделі мәселенің бірі.</w:t>
      </w:r>
    </w:p>
    <w:p>
      <w:r>
        <w:t>Бул жерде екі мәселенің бетің аша кетуге тура келеді. Бірінші:</w:t>
        <w:br/>
        <w:t>ауыз әдебиеті, тарихи әдебиетімізде әсірелеу неге көп қолданыла-</w:t>
        <w:br/>
        <w:t>ды? екінші: Абайда бул неге аз?</w:t>
        <w:br/>
        <w:t>Бізше, ауыз әдебиетінде әсірелеудің көп кездесуі, оның өмір</w:t>
        <w:br/>
        <w:t>қубылысын суреттеуде негізгі қуралдың бірі болуы, ауыз әдебиеті-</w:t>
        <w:br/>
        <w:t>нің ескі өмірдің сәулесі, ой-сананың сәбилік дәрежесінде туғанды-</w:t>
        <w:br/>
        <w:t>ғымен байлаңысты тәрізді.</w:t>
        <w:br/>
        <w:t>Бақсы жырындағы:</w:t>
        <w:br/>
        <w:t>«Бір мүйізі көк тіреп,</w:t>
        <w:br/>
        <w:t>Бір мүйізі жер тіреп»</w:t>
        <w:br/>
        <w:t>келетін, әр түрлі жын, дыю перілерді, немесе, әсірелей суреттелетін</w:t>
        <w:br/>
        <w:t>әр түрлі. жылан, айдаһар т. 6. образдарды алсақ, бір кезде сондай</w:t>
        <w:br/>
        <w:t>нәрселердің болуына сенушілік-- поэтик тілдің 6Ул түрлерінің</w:t>
        <w:br/>
        <w:t>түпкі тамыры, негізгі себебі болғандығын. аңғартады. Сол хыял</w:t>
        <w:br/>
        <w:t>дүниесінен, өмірдегі әр түрлі қублысты терең түсінбеуден туған</w:t>
        <w:br/>
        <w:t>әдіс кейінгілерге үлгі болды. Солай суреттеу дағдыға айналды.</w:t>
        <w:br/>
        <w:t>Жалпы искусство әдебиетте бола беретін кейбір шарттылық (ус-</w:t>
        <w:br/>
        <w:t>ловность) адам санасының өскен кезінде де, «жоғарғы ерні көк ті-</w:t>
        <w:br/>
        <w:t>реп, төменгі ерні жер жіреп» туратындарды да ерсі көрсетпеді.</w:t>
        <w:br/>
        <w:t>Абай алдындағы қазақтың тарихи әдебиетінде де поэтик тілдің,</w:t>
        <w:br/>
        <w:t>бул түрі басым болды. Өмірдің әр түрлі жағын асырып, не кішірей-</w:t>
        <w:br/>
        <w:t>Тіп суреттеулердің әр түрлі үлгілеріне Абайға шейінгі тарихи әде-</w:t>
        <w:br/>
        <w:t>биеттен бірнеше мысалдар келтіріп өттік, Тарихи әдебиет әсірелеу-</w:t>
        <w:br/>
        <w:t>ді дәл ауыз әдебиетіндегі тәрізді қайталамаса да, анағурлым жо-</w:t>
        <w:br/>
        <w:t>лын жіңішкертсе де ,«Бір мүйізі көк тірейтіндер» ізін әлі жоғалт-</w:t>
        <w:br/>
        <w:t>пағандығы анық байқалады.</w:t>
        <w:br/>
        <w:t>Оның себебі түсінікті. Өйткені, Абай алдындағы тарихи эдебиеті-</w:t>
        <w:br/>
        <w:t>міздің өкілдері Дулат, Махамбет тағы басқаларын алсақ, олардыц</w:t>
        <w:br/>
        <w:t>ұшқан ұясы, алған үлгісі қазақтың сол ауыз әдебиеті болды. Қай-</w:t>
        <w:br/>
        <w:t>сысына болсын басқа елдің әдебиеті таныс емес болатын. Сондық-</w:t>
        <w:br/>
        <w:t>тан, ауыз әдебиетінің әсерінен олардың мүлде арылып кетуі де</w:t>
        <w:br/>
        <w:t>мүмкін емес еді. Сондықтан да, оларды әсірелеу жиі кездесетін..</w:t>
        <w:br/>
        <w:t>Абай ше? Абай -- жалғыз ғана қазақ мәдениеті-- әдебиетінің</w:t>
        <w:br/>
        <w:t>буынында піскен ақын емес, шығыс, батыс, орыс мәдениет-әде-</w:t>
        <w:br/>
        <w:t>биетімен толық қаруланған үлкен мәдениетті ақын. Оның үстіне</w:t>
        <w:br/>
        <w:t>улы талант. Өмірді кеңнен шолыған дана, үлкен реалист. Осылар-</w:t>
        <w:br/>
        <w:t>дың жыйынтығында келіп Абай өзінің алдындағы ақындардан да,</w:t>
        <w:br/>
        <w:t>өз замандастарынан да анағурлым жоғары болды. Сондықтан,</w:t>
        <w:br/>
        <w:t>өзіне шейінгі әдебиеттен де ол жоғары сді. Қай жағынан алсақ та,</w:t>
        <w:br/>
        <w:t>Абай өзіне шейінгі халық мурасын толық меңгеріп, оның керегін</w:t>
        <w:br/>
        <w:t>алып, жоғы болса, өзі қосып, керексізі болса, оны екшеп, шетке</w:t>
        <w:br/>
        <w:t>шығарып отырды. Муны ол кейде үлкен сезім, кейде »салқын</w:t>
        <w:br/>
        <w:t>(ақыл, кейде бақылау, кейде мәдениеті арқылы жасады.</w:t>
        <w:br/>
        <w:t>Абайдың ескі муралардың үлгісінен алмай, оны қазіргі дәуір-</w:t>
        <w:br/>
        <w:t>де ескірген әдіс деп қараған мәселесінің бірі өмірдегі әр түрлі</w:t>
        <w:br/>
        <w:t>(болмысты шындықтың шегінен асыра көрсету болды. Ол үшін</w:t>
        <w:br/>
        <w:t>186</w:t>
        <w:br/>
        <w:t>«Аппақ ет, қып-қызыл бет, жап-жаңалаш,</w:t>
        <w:br/>
        <w:t>Қара шаш қызыл жүзді жасырғанда...» --</w:t>
      </w:r>
    </w:p>
    <w:p>
      <w:r>
        <w:t>(Абай, 1. том, 39-бст).</w:t>
        <w:br/>
        <w:t>деген үзінділерді алсақ, түсі жағынан арасы алшақ үш нәрсені алып,</w:t>
        <w:br/>
        <w:t>солар арқылы төртінші нәрсені көзге елестететіндігін көреміз. Бул</w:t>
        <w:br/>
        <w:t>Абайға дейінгі әдебиеттерімізде кездеспейді. Сонымен қатар, осы</w:t>
        <w:br/>
        <w:t>Абайдағы шендестірудің екінші түрі мысал ретінде келтірген жо-</w:t>
        <w:br/>
        <w:t>ғарғы сегіз жол өлең, шендестірудің өте бір қыйыннан қыйыстырыл-</w:t>
        <w:br/>
        <w:t>ған түрі тәрізді. Біріншіден, 6Ұұл шендестіру поэтик тілдің басқа түр-.</w:t>
        <w:br/>
        <w:t>лері (эпитет, инверсия) мен, байланысып келеді, екіншіден, бул тек</w:t>
        <w:br/>
        <w:t>шендестірудің жай түрі ғана емес, күрделі түр деуге болады. Бірак,</w:t>
        <w:br/>
        <w:t>айтайын деген ойын Шшендестірумен айтпақ. Сондықтан, поэтик тіл-</w:t>
        <w:br/>
        <w:t>дердің басқаларының бул жерде тек жәрдемшілік қана мәні бар.</w:t>
        <w:br/>
        <w:t>Әйтсе де, Абайдыпц өзіне тән ерекшелігі де, өзінше әдебиет тілінің</w:t>
        <w:br/>
        <w:t>жалпы қорына қосқан бул жөнінен жаңалығы да шендестірудің</w:t>
        <w:br/>
        <w:t>Абай өлеңдерінде кездесетін үшінші, түрі деуге болады.</w:t>
        <w:br/>
        <w:t>Абайға дейінгі әдебиетте екі нәрсені қарама-қарсы қою тек сырт-</w:t>
        <w:br/>
        <w:t>қы белгілері жағынан десек, Абайдағы шендестірудің үшінші түрі</w:t>
        <w:br/>
        <w:t>ішкі сезім дүниесіндегі арасы алшақ екі нәрсені капама-қарсы қою-</w:t>
        <w:br/>
        <w:t>ға негізделінеді.</w:t>
        <w:br/>
        <w:t>«Бір суып, бір ысып,</w:t>
        <w:br/>
        <w:t>Бір үміт, хауіп...</w:t>
        <w:br/>
        <w:t>Бір суынып, бір ысып» -</w:t>
        <w:br/>
        <w:t>-деген түрлі ішкі өзгерістерге байланысты шендестірулер. Абайға</w:t>
        <w:br/>
        <w:t>дейінгі әдебиетімізде бул тәрізді ішкі сезімдегі қубылыстардан қу-</w:t>
        <w:br/>
        <w:t>ралған шендестіруді кездестіре алмаймыз. Сондықтан, мУны, Абай-</w:t>
        <w:br/>
        <w:t>ға ғана тән, Абайдың енгізген жаңалығы деп айта аламыз. Булай</w:t>
        <w:br/>
        <w:t>болуы заңды да. Өйткені, Абайға дейінгі тарихи әдебиеттің бол-</w:t>
        <w:br/>
        <w:t>сын, ауыз әдебиетінің болсын тіл байлығын мақтасақ та (муны</w:t>
        <w:br/>
        <w:t>Абайдың тілдеріне салыстыру үшін поэтик тілдің әр түрінен келтір-</w:t>
        <w:br/>
        <w:t>ген мысалдардың өзі-ақ көрсетеді), біздің мақтай алмайтын, жал-</w:t>
        <w:br/>
        <w:t>ты кемшілік деп санайтын бір мәселеміз -- сезім дүниесін суреттеу,</w:t>
        <w:br/>
        <w:t>сезімдегі болатын әр түрлі -- жан жүйесінің қубылыстарын сурет-</w:t>
        <w:br/>
        <w:t>теудін аздығы.</w:t>
        <w:br/>
        <w:t>. Бфл-- тілде де солай еді. Абай, өз өлеңдерінде, өзінен бурыңғы</w:t>
        <w:br/>
        <w:t>әдебиеттің кетігін бітеп, кемтігін толтырған қазақтың бірінші -- пси-</w:t>
        <w:br/>
        <w:t>халог ақыны десек, оның шендестірулері де сезімдегі әр түрлі түйсік-</w:t>
        <w:br/>
        <w:t>“терге негізделеді. БУған біз кейінгі бір тарауда айрықша тоқтала-</w:t>
        <w:br/>
        <w:t>мыз.”</w:t>
        <w:br/>
        <w:t>г) ДАМЫТУ</w:t>
        <w:br/>
        <w:t>Өлеңде, не қара сөзде алдыңғы ойдан сонғы ойды, алдыңғы</w:t>
        <w:br/>
        <w:t>оқыйғадан соңғы оқыйғаны күшейтіп айтуды дамыту (градация)</w:t>
        <w:br/>
        <w:t>дейді. Дамыту жай сөздерде де кездеседі. «Бар. Жүгір. Уш,» де;</w:t>
        <w:br/>
        <w:t>генде «бардан» «жүгір.», «жүгірден» «Уш» деген күштірек.</w:t>
        <w:br/>
        <w:t>Дамыту ауыз әдебиеті, Абайға дейінгі тарихи әдебиетте өмір</w:t>
        <w:br/>
        <w:t>қубылысын сүреттеуде өте сүйіп колданатын Поэтик тіллін бір түрі</w:t>
        <w:br/>
        <w:t>ва</w:t>
        <w:br/>
        <w:t>«Қормеген көп дүнне көл көрінді,</w:t>
        <w:br/>
        <w:t>Кірлемеген көңілдің ашығында...»</w:t>
        <w:br/>
        <w:t>(Абай, І том, 70-бет).</w:t>
        <w:br/>
        <w:t>Көп қайталаныдалын «жүрек» пен «көңіл» деген сөздер кездесе-</w:t>
        <w:br/>
        <w:t>тін өлеңдерден келтірілген осы мысалдардың өзінен де әр сөзге әр:</w:t>
      </w:r>
    </w:p>
    <w:p>
      <w:r>
        <w:t>түрлі мән беріп, әр түрлі мағнада қолданылатыны айқын көрінеді:</w:t>
        <w:br/>
        <w:t>«Дүрсіл қағып жүрегі» дегенде, «жүрек» өз мағнасында қол-</w:t>
        <w:br/>
        <w:t>даңылып отырса, «ет жүрексіз ерініңнің айтпа сөзін», «жүрегі -- ай-</w:t>
        <w:br/>
        <w:t>на», «жүрегіменен тыңдамай», «жүрек -- теңіз» дегенде «жүрек»</w:t>
        <w:br/>
        <w:t>өз мағнасында смсс, ауыстыру магнасында қолданылып отыр.</w:t>
        <w:br/>
        <w:t>Кейде «жаңа эпитеттер» арқылы «жүректің» әр түрлі сырың,</w:t>
        <w:br/>
        <w:t>қасиеттерін жекелеп көрсетеді, «Муздаған жүрек», «жылы жүрек»,</w:t>
        <w:br/>
        <w:t>«қан жүрек» деген сөйлемдерде «жүрек» деген сөз өз қалпында</w:t>
        <w:br/>
        <w:t>қайталанса да, әр түрлі эпитеттер арқылы өзінше өзгешелігін сез-</w:t>
        <w:br/>
        <w:t>Діреді. Сол тәрізді «көңілі жақсы жайланып» пен «арттағы майда</w:t>
        <w:br/>
        <w:t>көңіл тур» түрі жағынан бір болса да, көркемдік, сезімге әсер етуі</w:t>
        <w:br/>
        <w:t>жағынан екі басқа. Алдыңғы жолда «көңіл» өзінің жай мағнасинда</w:t>
        <w:br/>
        <w:t>қолданылса, соңғы жолда ауыстыру мағнасында қолданылып отыр.</w:t>
        <w:br/>
        <w:t>«Арттағы майда көңіл жүр» -- кейіптеу (олицетзорение).</w:t>
        <w:br/>
        <w:t>Демек, мундағы алынып отырған «жүрек, көңіл» деген сөз-</w:t>
        <w:br/>
        <w:t>дер тілшілердің көзімен қарағанда қайталанып отырған сөздердің</w:t>
        <w:br/>
        <w:t>кейбіреулері «түбір», кейбіреулері «туынды» сөз болып көрінсе,</w:t>
        <w:br/>
        <w:t>әдебиетшілдерге олай емес. Жай ғана айтылатын «жүрек», «көңіл»</w:t>
        <w:br/>
        <w:t>деген сөздермен «аяғын шалыс басқан асау жүрек», «махаббат</w:t>
        <w:br/>
        <w:t>іздеп талпынған есер көңіл» бір емес. Алдыңғы нәрсенің жай ғана</w:t>
        <w:br/>
        <w:t>аты болса, соңғылар -- сол нәрсені жандандырып айтқан образ. По-</w:t>
        <w:br/>
        <w:t>этик тіл. Бірде ол кейіптеу, бірде метафора, бірде метонимия, бір-</w:t>
        <w:br/>
        <w:t>де синекдоха, бірде эпитетпен байланысты образды сөзге айналып,</w:t>
        <w:br/>
        <w:t>қайталап айтатын сөздің түбірі бір болса да, контексте айнала-</w:t>
        <w:br/>
        <w:t>сындағы сөздердің қарым-қатынасына қарай әр жерде әр түрлі</w:t>
        <w:br/>
        <w:t>жаңаша мәні бар. . .</w:t>
        <w:br/>
        <w:t>“Біздің байқауымызша, «жүрек» те, «көңіл» де көбіне эпитет пен</w:t>
        <w:br/>
        <w:t>кейіптеуге байланысты қайталанып, сол арқылы жаңаша көркем-</w:t>
        <w:br/>
        <w:t>дік мән беретінге Ұқсайды.</w:t>
        <w:br/>
        <w:t>Сонымен Абайдың өлеңдеріндегі бір сөзді қайталау аз кездес-</w:t>
        <w:br/>
        <w:t>пейді. Абайдың сөз қайталауы -- өзінен бурынғы әдебиеттің дағды-</w:t>
        <w:br/>
        <w:t>ға айцалған, немесе сөз таба алмағандықтан, несөздің Уйқасы үшін</w:t>
        <w:br/>
        <w:t>ғана қайталау смес, әрбір сөздің толып жатқан ерекше мәні барлы-</w:t>
        <w:br/>
        <w:t>ғын аңғартатын, олардың ерекшелік мәні басқа сөздермен байла-</w:t>
        <w:br/>
        <w:t>нысты түрде айқындалатындығын көрсетіп, оның тамаша-тамаша</w:t>
        <w:br/>
        <w:t>үлгілерін берген кайталау. Абайдыц сөз қайталау жәніндегі баеқа-</w:t>
        <w:br/>
        <w:t>лардан өзгешелігі де, қазақтың әдебиет тілін дамытудағы зор ең-</w:t>
        <w:br/>
        <w:t>бегінің мәні де-- бір сөздің әр алуан сыры мен қыры барлығын</w:t>
        <w:br/>
        <w:t>ашуында.</w:t>
        <w:br/>
        <w:t>Іі Ескерту: Абай өлеңдеріндегі эпиттер және оның түрлері деген бөлімде</w:t>
        <w:br/>
        <w:t>Абайдың жаңа эпитеттерімен байланысты. «Қан жүрек», «асау жүрек» деген</w:t>
        <w:br/>
        <w:t>сөздер алынған. Ол бөлімдерде әңгіме эпитет туралы болса, мунда сөздің қай-</w:t>
        <w:br/>
        <w:t>талдануы туралы. Сондықтан, әрқайсысының жөні өзіне басқа,</w:t>
        <w:br/>
        <w:t>141</w:t>
        <w:br/>
        <w:t>эпитет анықтайтын. сөздердің алдында келегін болса, онын орнын</w:t>
        <w:br/>
        <w:t>ауыстырып анықтайтын сөздің соңына қоюшылық.</w:t>
        <w:br/>
        <w:t>«Ауыз омыртқа шығыңқы, майда жалды...»</w:t>
        <w:br/>
        <w:t>Абайға дейінгі әдебиеттен инверсияның бұл соңғы түрі аз көздеседі.</w:t>
        <w:br/>
        <w:t>Абай өлеңдерінде кездесетін инверсияның негізгі түрлері төмен-</w:t>
        <w:br/>
        <w:t>дегілер:</w:t>
        <w:br/>
        <w:t>1</w:t>
        <w:br/>
        <w:t>«Келдік талай жерге енді,</w:t>
        <w:br/>
        <w:t>Қіруге-ақ қалдық көрге енді!</w:t>
      </w:r>
    </w:p>
    <w:p>
      <w:r>
        <w:t>Тыңдаушымды уғымсыз,</w:t>
        <w:br/>
        <w:t>Қылып тәңірім бергенді!..»</w:t>
        <w:br/>
        <w:t>«Жатпа ұяда қорғанып,</w:t>
        <w:br/>
        <w:t>Уш, көңілім, көкке, кергі енді...»</w:t>
        <w:br/>
        <w:t>(Абай, 1 том, 119-бет).</w:t>
        <w:br/>
        <w:t>Барып келсе, ертістің суын татып,</w:t>
        <w:br/>
        <w:t>Беріп келсе, бір арыз б?тып-шытып...»</w:t>
        <w:br/>
        <w:t>(Абай, 1 том, 50-бет).</w:t>
        <w:br/>
        <w:t>«Біз қырғауыл, сіз туйғын,</w:t>
        <w:br/>
        <w:t>Тояттай бер, кел де алып.»</w:t>
        <w:br/>
        <w:t>2</w:t>
        <w:br/>
        <w:t>«Тау басында бар қара, Усақ топырақ,</w:t>
        <w:br/>
        <w:t>Қалқа толтыр кешікпей, жылдамырақ»,</w:t>
        <w:br/>
        <w:t>«Жер соғары сіңірлі, аяғы тік,</w:t>
        <w:br/>
        <w:t>Жаурыны етсіз, жалпақ тақтайдай-ақ...»</w:t>
        <w:br/>
        <w:t>(Абай, І том, 267-бет)</w:t>
        <w:br/>
        <w:t>Күлте қуйрық, қыл түбі әлді келіп,</w:t>
        <w:br/>
        <w:t>Қөтендігі шығынқы, ала майлы...</w:t>
        <w:br/>
        <w:t>«Сырты қысқа, бауыры жазық келіп,</w:t>
        <w:br/>
        <w:t>Арты талтақ, Умасы үлтпершекті...»</w:t>
        <w:br/>
        <w:t>(Абай, І том, 69-бет)</w:t>
        <w:br/>
        <w:t>«Қар-аппақ, бүркіт-қара, түлкі қызыл,</w:t>
        <w:br/>
        <w:t>Уқксайды қаса сулу шомылғанға...» .</w:t>
        <w:br/>
        <w:t>(Абай, І том, 39-бет).</w:t>
        <w:br/>
        <w:t>Инверсияның бул түрі Абайға дейінгі әдебиетте кездеспейді, не</w:t>
        <w:br/>
        <w:t>мүлде аз кездесу мүмкін десек, мына келтірген мысалдарға қара-</w:t>
        <w:br/>
        <w:t>ғанда, бул әдісті Абай жаңалық деп таңып «машығы» ретінде кол-</w:t>
        <w:br/>
        <w:t>данғанға уқсайды. Орыстың Пушкин, Лермонтов тәрізді Улы ақын-</w:t>
        <w:br/>
        <w:t>дарында Да инверсияның бул түрі жиі ушырайды. Әрине, Абай үл-</w:t>
        <w:br/>
        <w:t>гіні солардан алды демек емеспіз, соларша өз халқының әдебиет</w:t>
        <w:br/>
        <w:t>тілін өзінен бурынғы әдебиеттерде аз кездесетін, не кездеспейтін,</w:t>
        <w:br/>
        <w:t>поэтик тілдің және бірінің шебер түрде үлгісін жасап, байытты,</w:t>
        <w:br/>
        <w:t>қорлантты демекпіз.</w:t>
        <w:br/>
        <w:t>Өлеңде болсын, көркем қара сөзде болсын ийверсияның мәні</w:t>
        <w:br/>
        <w:t>үлкен. Өйткені, оқушылар көркем шығармада эрдайым жаңалық</w:t>
        <w:br/>
        <w:t>іздейді. Мысалы: «Тау басында бар кара, Усак топырак» деген</w:t>
        <w:br/>
        <w:t>іһа</w:t>
        <w:br/>
        <w:t>д) ИНВЕРСИЯ</w:t>
        <w:br/>
        <w:t>Сөйлемдегі сөздерді дағдыдан тыс түрде қыюластырып қуру --</w:t>
        <w:br/>
        <w:t>фигураның бір түрі, ол инверсия делінеді.</w:t>
        <w:br/>
        <w:t>Сөйлемде сөз мүшелерінің өз орындары бар. Әдеттегі жай сөй-</w:t>
        <w:br/>
        <w:t>лемдерде бастауыш бурын, баяндауыш соңынан келеді. Анықтауыш</w:t>
        <w:br/>
        <w:t>өзінің анықтайтын сөзінің алдында турады. Тағы басқаларының да</w:t>
        <w:br/>
        <w:t>өздерінің орны болады.</w:t>
        <w:br/>
        <w:t>Бірақ, бУл әдеттегі сөйлемдердің сөз қурылыстарының белгілі</w:t>
        <w:br/>
        <w:t>орны болу тәртібі өлеңге, не көркем қара сөзге, әсіресе, өлең-</w:t>
      </w:r>
    </w:p>
    <w:p>
      <w:r>
        <w:t>дерге--шарт болып, өлең сөйлемдерінің өздеріне тән қурылуына бө-</w:t>
        <w:br/>
        <w:t>гет бола алмайды.</w:t>
        <w:br/>
        <w:t>Өлеңдерде кейде Уйқастың қажет етуімен, кейде сезімнің, ашы-</w:t>
        <w:br/>
        <w:t>ғырақ, айтқанда, сол сезімді оқушыға жеткізуде үлкен орын алатын</w:t>
        <w:br/>
        <w:t>дауыс ырғағының керек етуімен байланысты, сөйлемдегі сөздердің</w:t>
        <w:br/>
        <w:t>орындары, жайшылықта айтылатын сөйлемдерден басқаша болып,</w:t>
        <w:br/>
        <w:t>ауысып келе бегеді.</w:t>
        <w:br/>
        <w:t>«Келдік талай жерге енді,</w:t>
        <w:br/>
        <w:t>Қіруге-ақ қалдық көрге енді...»</w:t>
        <w:br/>
        <w:t>(Абай, 1 том, 119-бет).</w:t>
        <w:br/>
        <w:t>Бул өлең сөйлемді, жай сөйлемге айналдырсақ: «Талай жерге</w:t>
        <w:br/>
        <w:t>келіп, енді көрге кіруге-ақ қалып отырмыз» дер едік. Булай кУрыл-</w:t>
        <w:br/>
        <w:t>ғанда да мағнасына келетін кемшілік жоқ. Бірақ, сезімге әсер</w:t>
        <w:br/>
        <w:t>етуі жағынан бірдей емес. Алдыңғы, өлең сөйлемі, сөздерінің орын-</w:t>
        <w:br/>
        <w:t>дары ауысып колуі арқасында оқушыларына күштірек әсер етеді.</w:t>
        <w:br/>
        <w:t>Соңғы сөйлемнің мағнасын дәл уқсақ та сезімге өлең сөйлеміндей</w:t>
        <w:br/>
        <w:t>әсер ете алмайды. Мысалы:</w:t>
        <w:br/>
        <w:t>«Патша айтты Қамбауҙға;</w:t>
        <w:br/>
        <w:t>Өлтірейін деп едім,</w:t>
        <w:br/>
        <w:t>Кешіксең келмей осыдан...»</w:t>
        <w:br/>
        <w:t>«Қамбар айтты: «Падышам,</w:t>
        <w:br/>
        <w:t>Атпенен тасып аулымды,</w:t>
        <w:br/>
        <w:t>Қондырып едім көшіріп.» (206)</w:t>
        <w:br/>
        <w:t>«Сен өйтіп біздің елге болма қасты,</w:t>
        <w:br/>
        <w:t>Қас болсан, салар жөнге сендей масты...»</w:t>
        <w:br/>
        <w:t>«Бір уақыттар болғанда,</w:t>
        <w:br/>
        <w:t>Көктей етіп жайықты,</w:t>
        <w:br/>
        <w:t>Бір қасық ішкен қара су</w:t>
        <w:br/>
        <w:t>Жұмасына ас қылдым». (208)</w:t>
        <w:br/>
        <w:t>Бул үзінділердегі инверсия баяндауыш пен бастауыштың ор-</w:t>
        <w:br/>
        <w:t>нын алмастырып қурауға негізделген.</w:t>
        <w:br/>
        <w:t>«Патша айтты Қамбарға...»</w:t>
        <w:br/>
        <w:t>«Қамбарға патша айтты...» -</w:t>
        <w:br/>
        <w:t>дегенде, мунда аяғында келетін баяндауышты толықтауыштан 69-</w:t>
        <w:br/>
        <w:t>рын кояды. Бул-- инверсиянын бір түрі Екінті түрі-- дағдыда</w:t>
        <w:br/>
        <w:t>154</w:t>
        <w:br/>
        <w:t>деуге болады. Көбіне, әсірелеу, литотамен байланысты болып келеді"</w:t>
        <w:br/>
        <w:t>Дамыту, әсіресе, жырларда, батырлардың іс-әрекеттерін суреттеген,</w:t>
        <w:br/>
        <w:t>не аттарының шабысын суреттеген эпизодтарда жиі ушырайды.</w:t>
        <w:br/>
        <w:t>«Әйт, жануар, шу!» деді,</w:t>
        <w:br/>
        <w:t>Аршындап бурыл гүледі.</w:t>
      </w:r>
    </w:p>
    <w:p>
      <w:r>
        <w:t>Тау мен тасты көрмеді.</w:t>
        <w:br/>
        <w:t>Табаны жерге тимеді,</w:t>
        <w:br/>
        <w:t>Көлденең жатқан көк тасқг</w:t>
        <w:br/>
        <w:t>Тіктеп тиген туяғы</w:t>
        <w:br/>
        <w:t>Саз балшықтай иледі.</w:t>
        <w:br/>
        <w:t>Қарсы келген қабақтан</w:t>
        <w:br/>
        <w:t>Бурыл қарғып жөнелді,</w:t>
        <w:br/>
        <w:t>Аманбайдың ақ тікен</w:t>
        <w:br/>
        <w:t>Асып бурыл жөнелді.</w:t>
        <w:br/>
        <w:t>Сеңгір-сеңгір таулардан</w:t>
        <w:br/>
        <w:t>Секіріп бурыл жөнелді.</w:t>
        <w:br/>
        <w:t>Кешке таман тай бурыл</w:t>
        <w:br/>
        <w:t>Жын қаққанға ҰҮқсады,</w:t>
        <w:br/>
        <w:t>Қулан менен қулжаның,</w:t>
        <w:br/>
        <w:t>Марал менен бУғының</w:t>
        <w:br/>
        <w:t>Узатпай алдын тосады.</w:t>
        <w:br/>
        <w:t>Көл жағалай отырған</w:t>
        <w:br/>
        <w:t>Көк қутан мен қарабай</w:t>
        <w:br/>
        <w:t>Көтеріліп УҰшқанша,</w:t>
        <w:br/>
        <w:t>Белінен келіп басады...»</w:t>
        <w:br/>
        <w:t>Мунда Тайбурылдың шабысы бірден екі дамытыла суреттеледі.</w:t>
        <w:br/>
        <w:t>Әуелі төбелерден, сосый таулардан секіреді Кешке жақын марал,</w:t>
        <w:br/>
        <w:t>бұғы сыяқты төрт аяқты андардың алдын «Узатпай тосқан Бурыл,</w:t>
        <w:br/>
        <w:t>мУнан кейін, ең тез ушатын қустардың Ушуына пурсат бермей, көте-</w:t>
        <w:br/>
        <w:t>рілгенше белінен басып өтеді.</w:t>
        <w:br/>
        <w:t>Батырлардың жекпе-жекке шығып соғысқан жерлерінде әр жыр-</w:t>
        <w:br/>
        <w:t>да қайталанып отыратын дағдыға айналған дамыту арқылы сурет-</w:t>
        <w:br/>
        <w:t>теулер бар.</w:t>
        <w:br/>
        <w:t>«Қарсыласып барысты,</w:t>
        <w:br/>
        <w:t>Әуелі сөзбен қағысты,</w:t>
        <w:br/>
        <w:t>Қасарысып тУрысты,</w:t>
        <w:br/>
        <w:t>Әуелі тәуір сейлесіп,</w:t>
        <w:br/>
        <w:t>Артынаң шайтан шалысты.</w:t>
        <w:br/>
        <w:t>Шалысқан емей немене,</w:t>
        <w:br/>
        <w:t>Ырғай сапты найзаны</w:t>
        <w:br/>
        <w:t>Ырғай-ырғай салысты,</w:t>
        <w:br/>
        <w:t>ден келеді.</w:t>
        <w:br/>
        <w:t>Итерісіп турысты,</w:t>
        <w:br/>
        <w:t>Аттары жата қалысты,</w:t>
        <w:br/>
        <w:t>Қанжар қалды қайысып,</w:t>
        <w:br/>
        <w:t>Семсер қалды майысып,</w:t>
        <w:br/>
        <w:t>Қақырығы қан татып,</w:t>
        <w:br/>
        <w:t>Түкірігі жын татып,</w:t>
        <w:br/>
        <w:t>Өштім, жандым дегенде,</w:t>
        <w:br/>
        <w:t>Өлдім, талдым дегенде. (203).</w:t>
        <w:br/>
        <w:t>барып жауды жеңді...»</w:t>
        <w:br/>
        <w:t>ХУІП--ХІХ ҒАСЫРДАҒЫ ӘДЕБИЕТ.</w:t>
        <w:br/>
        <w:t>«Жетпіс жасқа келгенде,</w:t>
        <w:br/>
        <w:t>Жылуы болмас қойыңның,</w:t>
      </w:r>
    </w:p>
    <w:p>
      <w:r>
        <w:t>Қаруы болмас сойылдың,</w:t>
        <w:br/>
        <w:t>Өлмесең де жойылдың.</w:t>
        <w:br/>
        <w:t>Сексен бес деген сыр екең,</w:t>
        <w:br/>
        <w:t>Шындап фрған пір екен,</w:t>
        <w:br/>
        <w:t>Сексенбес жасқа келгенде,</w:t>
        <w:br/>
        <w:t>Екі қара көзді алар,</w:t>
        <w:br/>
        <w:t>Аузындағы сөзді алар,</w:t>
        <w:br/>
        <w:t>Бетіндігі нурды алар,</w:t>
        <w:br/>
        <w:t>Ауыз әдебиегі,</w:t>
        <w:br/>
        <w:t>Бойыңдағы жырды алар.</w:t>
        <w:br/>
        <w:t>Аузындағы Тісті алар,</w:t>
        <w:br/>
        <w:t>-Бетіңдегі түсті алар,</w:t>
        <w:br/>
        <w:t>Қолыңдағы істі алар,</w:t>
        <w:br/>
        <w:t>Өлмегенде нең қалар?» (204)</w:t>
        <w:br/>
        <w:t>«Толғай-толғай оқ атқан,</w:t>
        <w:br/>
        <w:t>Он екі тутам жай тартқан,</w:t>
        <w:br/>
        <w:t>Қабырғасын қақыратқан,</w:t>
        <w:br/>
        <w:t>Тебінгісін тесе атқан,</w:t>
        <w:br/>
        <w:t>Тізгінінен кесе атқан...» (905).</w:t>
        <w:br/>
        <w:t>Абай алдындағы тарихи әдебиеттен келтіріл-</w:t>
        <w:br/>
        <w:t>ген бул мысаллардың қайсысынан болсын жағарғы айтылған қый-</w:t>
        <w:br/>
        <w:t>18</w:t>
        <w:br/>
        <w:t>мылды, бірінші қубылыстан екінші қубылысты өсіріп, дамытып</w:t>
        <w:br/>
        <w:t>отыратындығын және сол дамытулардың қайсысы болсын, әсіре-</w:t>
        <w:br/>
        <w:t>леу, литота, әсіресе, әсірелеумен нак байланысты екенін аңық кө-</w:t>
        <w:br/>
        <w:t>реміз.</w:t>
        <w:br/>
        <w:t>Абай алдындағы әдебиеттердегі кездесетін дамытудың негіз"</w:t>
        <w:br/>
        <w:t>гі үлгілерін осыменен қысқартып, енді Абай өлеңдеріне келсек,</w:t>
        <w:br/>
        <w:t>біз оның өлеңдерінде поэтик тілдің (фигураның) бүл түрін кездес-</w:t>
        <w:br/>
        <w:t>тіре алмаймыз. Жоғарғы үйінді келтірген дамытулар Абай өлең-</w:t>
        <w:br/>
        <w:t>дерінде жоқ. Мұның себебі не? Бізше, мҰның екі түрлі себебі бар.</w:t>
        <w:br/>
        <w:t>Бірінші: дамыту әдісі, көпшілігінде, сюжетті, оқыйғалы шығар-</w:t>
        <w:br/>
        <w:t>маларға, әсіресе, оқыйға, қыймылдың көп Уширайтын жерлеріне</w:t>
        <w:br/>
        <w:t>байланысты,</w:t>
        <w:br/>
        <w:t>Абай -- ол тәрізді үлкен оқшйғалы шығарма жазбаған ақын,</w:t>
        <w:br/>
        <w:t>Оның сюжетті поэмалары «Масғут», «Ескендір», «Вадим», «Әзім-</w:t>
        <w:br/>
        <w:t>дерінде» де қыйыннатн қыйысқан оқыйғалар аз және көбіне жай</w:t>
        <w:br/>
        <w:t>баяндау негізінде қурылған. Егер, Абай соғысты, не тағы бір сол</w:t>
        <w:br/>
        <w:t>тәрізді қыймылы көп оқыйғаны жазса, мүмкін, дамытудың жоғар-</w:t>
        <w:br/>
        <w:t>ғы үзінді келтірілген түрлеріндей дамытулар онда да кездесер еді.</w:t>
        <w:br/>
        <w:t>Бірақ, ол -- ондай нәрсені жазбаған ақын.</w:t>
        <w:br/>
        <w:t>Әрине, бул да негізгі себеп бола алмайды. Өйткені, дамыту көп-</w:t>
        <w:br/>
        <w:t>шілгінде оқыйғалы шығармаларда кездессе де, ол оның турақты</w:t>
        <w:br/>
        <w:t>шарты емес. Басқаша бір өмір қубылысын суреттеумен байланысты</w:t>
        <w:br/>
        <w:t>да дамытулар бола береді. Адамның жасына берген. Бухар жырау-</w:t>
        <w:br/>
        <w:t>дың мшездемесі -- оқыйгаға қурылған нәрсе емес, әйтсе де, дамы-</w:t>
        <w:br/>
        <w:t>тудың көрнекті бір түрі. Дәл осы Бухардікі тәрізді адам өмірін су-</w:t>
        <w:br/>
        <w:t>реттеуге арналган, өлең Абайда да бар.</w:t>
        <w:br/>
        <w:t>«Балалық, өлді, білдің бе?</w:t>
        <w:br/>
        <w:t>Жігіттікке келдің бе? |</w:t>
      </w:r>
    </w:p>
    <w:p>
      <w:r>
        <w:t>Жігізтік өтті көрдің бе?</w:t>
        <w:br/>
        <w:t>Кәрілікке көндің бе?...»</w:t>
        <w:br/>
        <w:t>(Абай, І том, І71-бет).</w:t>
        <w:br/>
        <w:t>Бул -- дамыту емес. Өткен жастарды риторикалық сурау қойып,</w:t>
        <w:br/>
        <w:t>жай ғана санап өтеді.</w:t>
        <w:br/>
        <w:t>Абай өлеңдерінде дамыту кездеспеуінің екінші және негізгі (се-</w:t>
        <w:br/>
        <w:t>бебі- оның реалистік стилінде жатқан тәрізді, Дамытудың қандай</w:t>
        <w:br/>
        <w:t>түрін алсақ та, әсірелеу, литотамон байланысты. Онсыз дамыту</w:t>
        <w:br/>
        <w:t>жок. Әрбір әсірелеу, әрбір литота -- шындықты жай қалпынан не</w:t>
        <w:br/>
        <w:t>өте асырып, не өте кемітіп айту деген сөз. Демек, өмірді шын өз</w:t>
        <w:br/>
        <w:t>қалпында «булжытпай» суреттеу әдісіне әсірслеу дәл келмейді.</w:t>
        <w:br/>
        <w:t>Әсігелеу, литота Абайдың өлеңдерінде бірен-сарандап қана бол»</w:t>
        <w:br/>
        <w:t>маса, көздеспейді десек, дамытудың Абай өлеңдерінде кездеспеуі</w:t>
        <w:br/>
        <w:t>соған сабақтас, Демек, өмірге реалистік көзқараспен қарап, өмір</w:t>
        <w:br/>
        <w:t>шындығын өз қалпында суреттеуді ақынның негізгі нысанасы етуі</w:t>
        <w:br/>
        <w:t>әсірелеумен байланысты жүретін дамыту әдісіне дс шығармала-</w:t>
        <w:br/>
        <w:t>рында орын қаллырмайтынға Уксайды</w:t>
        <w:br/>
        <w:t>.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
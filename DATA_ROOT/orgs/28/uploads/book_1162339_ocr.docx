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</w:t>
        <w:br/>
        <w:t>18</w:t>
        <w:br/>
        <w:t>24</w:t>
        <w:br/>
        <w:t>28</w:t>
        <w:br/>
        <w:t>37</w:t>
        <w:br/>
        <w:t>40</w:t>
        <w:br/>
        <w:t>5</w:t>
        <w:br/>
        <w:t>51</w:t>
        <w:br/>
        <w:t>54</w:t>
        <w:br/>
        <w:t>58</w:t>
        <w:br/>
        <w:t>68</w:t>
        <w:br/>
        <w:t>73</w:t>
        <w:br/>
        <w:t>76</w:t>
        <w:br/>
        <w:t>79</w:t>
        <w:br/>
        <w:t>82</w:t>
        <w:br/>
        <w:t>87</w:t>
        <w:br/>
        <w:t>88</w:t>
        <w:br/>
        <w:t>99</w:t>
        <w:br/>
        <w:t>100</w:t>
        <w:br/>
        <w:t>МАЗМҰНЫ</w:t>
        <w:br/>
        <w:t>ЕҢ АСЫЛ МҰРАТ- ЕҢСЕЛІ ЕЛ БОЛУ</w:t>
        <w:br/>
        <w:t>БАРШАҒА ТАЯНЫШ БОЛҒАН ҚАЗАҚҚА ДА СҮЙЕНІШ КЕРЕК</w:t>
        <w:br/>
        <w:t>ҰЛТТЫҚ БІРЛІК - БІЗДІҢ СТРАТЕГИЯЛЫҚ ТАҢДАУМЫЗ</w:t>
        <w:br/>
        <w:t>ЖАҢА СӨЗ - ЖАС ҰРПАҚТА</w:t>
        <w:br/>
        <w:t>АТЫ-ЖӨНІМІЗДІ АЛА-ҚҰЛА ЖАЗУДАН АРЫЛТУ КЕРЕК</w:t>
        <w:br/>
        <w:t>ҚАЗАҚ САНАСЫНДА РЕФОРМА БОЛМАЙ, ТІЛ ТҮЗЕЛМЕЙДІ</w:t>
        <w:br/>
        <w:t>"ТІЛ ПОЛИЦИЯСЫН" ҚҰРМАЙЫНША, ІС АЛҒА БАСПАЙДЫ</w:t>
        <w:br/>
        <w:t>«Т, РОГІСІҮА8ІЧ» ОПЕМАУІҺӨА, |5 АІ/ЗА ВАЗВРАҮЙІ</w:t>
        <w:br/>
        <w:t>ҚЫТАЙДА ҚАЗАҚ ЕСІМДЕРІ ДҰРЫС ЖАЗЫЛАДЫ</w:t>
        <w:br/>
        <w:t>ОМНУТТТТЛЕРНҢ</w:t>
        <w:br/>
        <w:t>АТАТҮРІК ЖӘНЕ ҰЛТТЫҚ ИДЕОЛОГИЯ</w:t>
        <w:br/>
        <w:t>АТАТ(/ЕІК ТАМЕ ІЛІТТІО ІРЕОІОСТУА</w:t>
        <w:br/>
        <w:t>ҚАЗАҚ ТІЛТАНЫМЫНЫҢ ҮШ АРЫСЫ: КЕШЕ, БҮГІН, ЕРТЕҢ</w:t>
        <w:br/>
        <w:t>АЛЫСТАҒЫ АҒАЙЫННАН ХАТ</w:t>
        <w:br/>
        <w:t>МЕМЛЕКЕТТІК ТІЛ ЖӘНЕ ҒЫЛЫМ ТІЛІ</w:t>
        <w:br/>
        <w:t>ҚАЗАҚ ТІЛІНІҢ ӨМІРШЕНДІГІ ТУРАЛЫ</w:t>
        <w:br/>
        <w:t>ҚАЗАҚ ТІЛІНІҢ ҰЛТТҰТАСТЫРУШЫЛЫҚ ҚЫЗМЕТІНІҢ КӨРІНІСІ</w:t>
        <w:br/>
        <w:t>"ҚҰМАН КОДЕКСІ" ЖҰМБАҚТАРЫ</w:t>
      </w:r>
    </w:p>
    <w:p>
      <w:r>
        <w:t>"ТІЛҮЙРЕНІМ СӨЗДІГІНІҢ" МЕМЛЕКЕТТІК ТІЛДІ МЕҢГЕРТУДЕГІ МАҢЫЗЫ</w:t>
        <w:br/>
        <w:t>ПОЭЗИЯ ПАДИШАСЫ</w:t>
        <w:br/>
        <w:t>АБАҚТЫДА ЖАСАЛҒАН "ҚЫЛМЫС"</w:t>
        <w:br/>
        <w:t>М.ӘУЕЗОВТЫҢ "ҚИЛЫ ЗАМАН" ПОВЕСІНДЕ ҚОЛДАНЫЛҒАН ДӘСТҮРЛІ</w:t>
        <w:br/>
        <w:t>МӘДЕНИЕТКЕ ҚАТЫСТЫ АТАУЛАР ҚОЛДАНЫСЫН ҰЛТТЫҚ ИДЕЯ</w:t>
        <w:br/>
        <w:t>ТҰРҒЫСЫНАН СИПАТТАУ</w:t>
        <w:br/>
        <w:t>ОТАНЫМ - ЖАНЫМ, АНА ТІЛІМ 1 АРЫМ</w:t>
        <w:br/>
        <w:t>ЕҢ ТӘТТІ АЛМАЛАР</w:t>
        <w:br/>
        <w:t>ТІЛ МӘРТЕБЕСІ - ЕЛ МӘРТЕБЕСІ</w:t>
        <w:br/>
        <w:t>ЕҢ АСЫЛ МҰРАТ-</w:t>
        <w:br/>
        <w:t>ӘНІСЕЛГЕЛ БОЛУ.</w:t>
        <w:br/>
        <w:t>Астанада ел Президенті</w:t>
        <w:br/>
        <w:t>Нұрсұлтан Назарбаевтың</w:t>
        <w:br/>
        <w:t>қатысуымен Қазақ елінің</w:t>
        <w:br/>
        <w:t>азаттық алған күніне</w:t>
        <w:br/>
        <w:t>жиын өтті. Тәуелсіздік</w:t>
        <w:br/>
        <w:t>күніне орайластырылған</w:t>
        <w:br/>
        <w:t>9</w:t>
        <w:br/>
        <w:t>5</w:t>
        <w:br/>
        <w:t>9 арналған салтанатты.</w:t>
        <w:br/>
        <w:t>шара Мемлекет</w:t>
        <w:br/>
        <w:t>Елбасы Нұрсұлтан Назарбаевтың</w:t>
        <w:br/>
        <w:t>басшысы Ақордасының салтанатты |</w:t>
        <w:br/>
        <w:t>жиында сөйлеген сөзі</w:t>
        <w:br/>
        <w:t>а</w:t>
        <w:br/>
        <w:t>сол қанатында жаңадан</w:t>
        <w:br/>
        <w:t>бой көтерген, күні кеше</w:t>
        <w:br/>
        <w:t>өрге кү Ардақты ағайын!</w:t>
        <w:br/>
        <w:t>Қадірменді қонақтар!</w:t>
        <w:br/>
        <w:t>ғана «Қазақстан» деп Ханымдар мен мырзалар!</w:t>
        <w:br/>
        <w:t>ат қойылған «Орталық Баршаңызды еліміздің ұлық мерекесімен -</w:t>
        <w:br/>
        <w:t>Қазақстан Республикасының Тәуелсіздік күнімен</w:t>
        <w:br/>
        <w:t>шын жүректен құттықтауға рұқсат етіңіздер!</w:t>
        <w:br/>
        <w:t>ҡиноҡонцерт залында» Иә, бұл мереке - ұлық мереке, шын мәніндегі</w:t>
        <w:br/>
        <w:t>ұлы мереке.</w:t>
        <w:br/>
        <w:t>ұйымдастырылды. Ежелден еркіндік аңсаған ер қазақтың ең</w:t>
        <w:br/>
        <w:t>асыл мұраты - еңселі ел болу еді. Елім деп</w:t>
        <w:br/>
        <w:t>еңіреген ақындарымыз “Егемен болмай ел болмас,</w:t>
        <w:br/>
        <w:t>етектен кесіп жең болмас” деп жырлайтын</w:t>
        <w:br/>
        <w:t>Аһманағы</w:t>
      </w:r>
    </w:p>
    <w:p>
      <w:r>
        <w:t>5</w:t>
        <w:br/>
        <w:t>ре»</w:t>
        <w:br/>
        <w:t>ТІЛ МӘРТЕБЕСІ - ЕЛ МӘРТЕБЕСІ</w:t>
        <w:br/>
        <w:t>БАРШАҒА ТАЯНЫШ БОЛҒАН</w:t>
        <w:br/>
        <w:t>ҚАЗАҚҚА ДА СҮЙЕНІШ КЕРЕК</w:t>
        <w:br/>
        <w:t>Ел бірлігі доктринасы туралы ойлар</w:t>
        <w:br/>
        <w:t>Амангелді АЙТАЛЫ,</w:t>
        <w:br/>
        <w:t>Философия ғылымдарының</w:t>
        <w:br/>
        <w:t>докторы, Қазақ гуманитарлық</w:t>
        <w:br/>
        <w:t>заң университетінің</w:t>
        <w:br/>
        <w:t>профессоры.</w:t>
        <w:br/>
        <w:t>Этносаралық қайшылықтар -</w:t>
        <w:br/>
        <w:t>жаһандық құбылыс</w:t>
        <w:br/>
        <w:t>Жаһандану әлемді біртұтастыққа, өзара</w:t>
        <w:br/>
        <w:t>байланысқа, өзара тәуелділікке икемдеген сайын</w:t>
        <w:br/>
        <w:t>этностық фактор және онымен астарлас діни,</w:t>
        <w:br/>
        <w:t>жалпы өркениеттік факторлар да күш алуда. Ол әр</w:t>
        <w:br/>
        <w:t>мемлекеттің дамуына рең беруде.</w:t>
        <w:br/>
        <w:t>Американың Президенті болып Барака</w:t>
        <w:br/>
        <w:t>Обамының сайлануы - бұрын-соңды болмаған,</w:t>
        <w:br/>
        <w:t>көп мәселені меңзейтін оқиға. Сондықтан бүгін</w:t>
        <w:br/>
        <w:t>ол әлем сарапшыларының назарында. Біріншіден,</w:t>
        <w:br/>
        <w:t>Обаманың сайлануы АҚШ үшін өте маңызды. Бұл</w:t>
        <w:br/>
        <w:t>- мемлекеттің тарихында, оның демократиялық</w:t>
        <w:br/>
        <w:t>дамуындағы үлкен бетбұрыс. Мемлекет басшысы</w:t>
        <w:br/>
        <w:t>жай қара нәсілді афроамерикалық қана емес, оның</w:t>
        <w:br/>
        <w:t>атының өзінде ерекше үйлесім жатыр: “Барака” -</w:t>
        <w:br/>
        <w:t>бата тілеу, дәстүрлі мұсылмандық амандасудың</w:t>
        <w:br/>
        <w:t>құрамдас бөлігі болып табылады. Хұсайын -</w:t>
        <w:br/>
        <w:t>мұсылман-шииттердің құрметті аты, Мұхаммед</w:t>
        <w:br/>
        <w:t>Пайғамбардың (с.ғ.с.) қызы Фатиманың кіші ұлы.</w:t>
        <w:br/>
        <w:t>“Обама” - африкалық бір тайпаның аты.</w:t>
        <w:br/>
        <w:t>Президент сайлауы қарсаңында,</w:t>
        <w:br/>
        <w:t>социологтардың сараптамасы бойынша, біртұтас</w:t>
        <w:br/>
        <w:t>америкалық қауымдастық екіге - бір жағынан,</w:t>
        <w:br/>
        <w:t>нәсілдік, этностық тегіне қарай, екінші жағынан,</w:t>
        <w:br/>
        <w:t>әлеуметтік негізде: орта білімді, діншілдігімен</w:t>
        <w:br/>
        <w:t>ерекшеленетіндер мен жоғары білімділер, жайдары,</w:t>
        <w:br/>
        <w:t>ешкімді жатсынбайтындар болып жарылды.</w:t>
        <w:br/>
        <w:t>Сайлаудың тағдырын толерантты азаматтар шешті.</w:t>
        <w:br/>
        <w:t>Миллиондаған халықтың мәдениеті мен аңғарымы,</w:t>
        <w:br/>
        <w:t>таңдауы мен көрегендігі Обаманы билікке әкелді.</w:t>
        <w:br/>
        <w:t>Енді 2008 жылдың 4 қарашасында мәңгі-бақи</w:t>
        <w:br/>
        <w:t>шеттетіліп келген, кешетіптіойғакелмейтін, мүмкін</w:t>
        <w:br/>
        <w:t>емес,қара нәсілдіңөкілінебүгіндауысбергенбілікті,</w:t>
        <w:br/>
        <w:t>жаңаша ойлайтын америкалықтардың үміті ақтала</w:t>
        <w:br/>
        <w:t>ма, жоқ па деген сауалды тек америкалықтар ғана</w:t>
        <w:br/>
        <w:t>қойып отырған жоқ. Сонымен бірге бүгін тарихи</w:t>
        <w:br/>
        <w:t>сынға тек Обаманың жеке қара басы ғана емес,</w:t>
      </w:r>
    </w:p>
    <w:p>
      <w:r>
        <w:t>оның тегі де түсіп отыр. Афроамерикалықтарға,</w:t>
        <w:br/>
        <w:t>басқа да қара нәсілділерге ел тізгінін беруге бола ма</w:t>
        <w:br/>
        <w:t>деген айтыс Америкада оқтын-оқтын көтеріледі.</w:t>
        <w:br/>
        <w:t>ААмерикалықтар мен еуропалықтарды тек</w:t>
        <w:br/>
        <w:t>бүгінгі күн ғана емес, елдің ертеңгісі ойландырып</w:t>
        <w:br/>
        <w:t>отыр. Еуропада 2025 жылы еуропалық еместердің</w:t>
        <w:br/>
        <w:t>үлесі, ал оның басым көпшілігі мұсылмандар, 10-</w:t>
        <w:br/>
        <w:t>15%,-дан 20-25%-ға дейін жетуі мүмкін, ал 2050</w:t>
        <w:br/>
        <w:t>жылы тіпті 35-40% болуы ықтимал. Ал 2050 жылға</w:t>
        <w:br/>
        <w:t>таман ақ нәсілділер Америкада ұлттық азшылыққа</w:t>
        <w:br/>
        <w:t>айналады.</w:t>
        <w:br/>
        <w:t>Қытай Халық Республикасы социалистік</w:t>
        <w:br/>
        <w:t>жолмен дамуының 60 жылдығын тойлады. 60</w:t>
        <w:br/>
        <w:t>жылда елдің тұрмысы, идеологиясы, келбеті</w:t>
        <w:br/>
        <w:t>өзгерді. Темірдей тәртіп, еңбекқорлық, сауатты</w:t>
        <w:br/>
        <w:t>мемлекеттік менеджмент Қытайды өрге сүйреп</w:t>
        <w:br/>
        <w:t>келеді. Бірақ осы алып елдің бір осал тұсы - ол</w:t>
        <w:br/>
        <w:t>этносаралық қатынастар: Тибет автономиясы мен</w:t>
        <w:br/>
        <w:t>Шыңжаң-ұйғыр автономиялық республикасындағы</w:t>
        <w:br/>
        <w:t>Таңғалып Қабанбайлар тұрар еді,</w:t>
        <w:br/>
        <w:t>Тіріліп Абай келсе Астанаға,</w:t>
        <w:br/>
        <w:t>Ақын ғой, қуаныштан жылар еді! |</w:t>
        <w:br/>
        <w:t>Әлі де талай ғасыр бел асады,</w:t>
        <w:br/>
        <w:t>Ұлылық тұлғасымен жарасады,</w:t>
        <w:br/>
        <w:t>Көңілі көктен асып тұрар еді,</w:t>
        <w:br/>
        <w:t>Есілден өзін көріп Кенесары.</w:t>
        <w:br/>
        <w:t>Есілдің ерке толқын толы ағысы,</w:t>
        <w:br/>
        <w:t>Қырандар Сарыарқаны орап ұшып,</w:t>
        <w:br/>
        <w:t>Тіріліп келсе Үш би Астанаға,</w:t>
        <w:br/>
        <w:t>Бір-бірін құттықтар ед қол алысып.</w:t>
        <w:br/>
        <w:t>жие аналарым жасын тыйып,</w:t>
        <w:br/>
        <w:t>Еңсесі иілместей ғасыр биік.</w:t>
        <w:br/>
        <w:t>Тұрар ед ең алғашқы Қазақ бабам,</w:t>
        <w:br/>
        <w:t>рданың 61/а басын да иіп.</w:t>
        <w:br/>
        <w:t>Абылайхан: “Бұл қай ел?” - деп сұрар еді, /</w:t>
        <w:br/>
        <w:t>Қайғыртқан зі</w:t>
        <w:br/>
        <w:t>7; әуелсіз жүрегінде с</w:t>
        <w:br/>
        <w:t>Астананы басқаша</w:t>
        <w:br/>
        <w:t>О, өмір! Неткен сұлу ғажап еді</w:t>
        <w:br/>
        <w:t>Ақындық өз жүрегім, өз көз!</w:t>
        <w:br/>
        <w:t>Осылай көрдім алғаш “Қазақ ел</w:t>
        <w:br/>
        <w:t>Тәуелсіз қанатымды жайып келем,</w:t>
        <w:br/>
        <w:t>Күн санап рухани байып келем, |</w:t>
        <w:br/>
        <w:t>Өзі Бас архитектор Астанаға,</w:t>
        <w:br/>
        <w:t>Болғасын,</w:t>
      </w:r>
    </w:p>
    <w:p>
      <w:r>
        <w:t>Ескерткіші лайық дер ем.</w:t>
        <w:br/>
        <w:t>Күттік қой Тәуелсіздік күнді асыға,</w:t>
        <w:br/>
        <w:t>Жетеді қайраткерлік бір басына) |</w:t>
        <w:br/>
        <w:t>Осынша еңбектенсе Астанам деп,</w:t>
        <w:br/>
        <w:t>Бола ма айналмасқа тұлғасына!</w:t>
        <w:br/>
        <w:t>Бас исек ертеңді ойлап парасатқа,</w:t>
        <w:br/>
        <w:t>Бәрі де бір бойына жарасат та,</w:t>
        <w:br/>
        <w:t>Президент,</w:t>
        <w:br/>
        <w:t>Тұңғыш біздің Елбасымыз,</w:t>
        <w:br/>
        <w:t>Биіктер монументі Болашақта!..</w:t>
        <w:br/>
        <w:t>Шөмішбай САРИЕВ,</w:t>
        <w:br/>
        <w:t>ақын, Қазақстанның еңбек сіңірген қайраткері,</w:t>
        <w:br/>
        <w:t>Франц Кафка атындағы халықаралық</w:t>
        <w:br/>
        <w:t>Алтын медаль сыйлығының лаурғаты.</w:t>
        <w:br/>
        <w:t>Ардақты ағайын!</w:t>
        <w:br/>
        <w:t>Міне, “Туған тіл” альманағының биылғы</w:t>
        <w:br/>
        <w:t>соңғы нөмірі де сіздердің қолдарыңызға тиіп</w:t>
        <w:br/>
        <w:t>отыр. Басылым - шеттегі ағайынның рухани</w:t>
        <w:br/>
        <w:t>сұранысын аз да болса қанағаттандыра алса,</w:t>
        <w:br/>
        <w:t>“ ол жұмысымыздың нәтижелі болғандығын</w:t>
        <w:br/>
        <w:t>көрсетеді. Әрине, “Туған тіл” альманағы</w:t>
        <w:br/>
        <w:t>шетелде өмір сүретін 5 миллион қазақтың</w:t>
        <w:br/>
        <w:t>әрқайсысының қолына тиюі мүмкін емес.</w:t>
        <w:br/>
        <w:t>Алайда бүгінде 30 шақты мемлекет-</w:t>
        <w:br/>
        <w:t>те жұмыс істеп жатқан Қазақ мәдени</w:t>
        <w:br/>
        <w:t>орталықтарының кітапхана қорларына</w:t>
        <w:br/>
        <w:t>жеткізу - біздің міндетіміз.</w:t>
        <w:br/>
        <w:t>Биыл әлемдік дағдарысқа қарамастан жы-</w:t>
        <w:br/>
        <w:t>лына екі рет шығатын альманах Мәдениет</w:t>
        <w:br/>
        <w:t>және ақпарат министрі Мұхтар Құл-</w:t>
        <w:br/>
        <w:t>Мұхамедтің шешімімен тоқсанына бір рет</w:t>
        <w:br/>
        <w:t>шығып, төртінші санымыз да алыс-жақын</w:t>
        <w:br/>
        <w:t>қандастар тағдырын, Қазақстандағы және</w:t>
        <w:br/>
        <w:t>шетелдегі тілдік мәселелерді көтеруде.</w:t>
        <w:br/>
        <w:t>Бұл нөмірізді Елбасы Нұрсұлтан</w:t>
        <w:br/>
        <w:t>Назарбаевтың Қазақстан Республикасының</w:t>
        <w:br/>
        <w:t>Тәуелсіздік күнімен құттықтауынан бастап</w:t>
        <w:br/>
        <w:t>отырмыз. Себебі кез келген қазақ үшін бұл</w:t>
        <w:br/>
        <w:t>қасиетті де, қадірлі күн. Елім, жерім, көк</w:t>
        <w:br/>
        <w:t>байрағым деген күнге жеткізген</w:t>
        <w:br/>
        <w:t>16 желтоқсан барлық қазақ үшін ұлы мереке.</w:t>
        <w:br/>
        <w:t>Бүгінде Тәуелсіздіктің арқасында</w:t>
        <w:br/>
        <w:t>1 миллионға жуық қандастарымыз атаме-</w:t>
        <w:br/>
        <w:t>кенге көшіп келді. Әлі де Қазақстанға келе</w:t>
        <w:br/>
        <w:t>алмай отырған ағайындарға, Қазақ елінің</w:t>
        <w:br/>
        <w:t>құшағы әрдайым ашық дегіміз келеді. Әрине,</w:t>
        <w:br/>
        <w:t>бір үйден екінші үйге көшу оңай емес, ал бір</w:t>
        <w:br/>
        <w:t>мемлекеттен екінші мемлекетке көшу үлкен</w:t>
        <w:br/>
        <w:t>дайындықты қажет етеді. Бірақ барлық мем-</w:t>
        <w:br/>
        <w:t>лекет өз шекараларын қымтап, мәдениетін</w:t>
        <w:br/>
        <w:t>дәріптеп, тілдерін дамытып жатқан</w:t>
      </w:r>
    </w:p>
    <w:p>
      <w:r>
        <w:t>уақытта тарыдай шашылған қазақ тұрған</w:t>
        <w:br/>
        <w:t>мемлекеттеріндегі жергілікті ұлтқа сіңіп</w:t>
        <w:br/>
        <w:t>кету қаупі зор. Осыған орай Қазақ елі “Нұрлы</w:t>
        <w:br/>
        <w:t>көш” бағдарламасын ұсынып тұрғанда, қапы</w:t>
        <w:br/>
        <w:t>қалмаңыздар, қандастар.</w:t>
        <w:br/>
        <w:t>2010 жылы көріскенше күн жақсы болсын</w:t>
        <w:br/>
        <w:t>ағайын.</w:t>
        <w:br/>
        <w:t>Талғат МАМ</w:t>
        <w:br/>
        <w:t>“Туған тіл” альманаг</w:t>
        <w:br/>
        <w:t>Бас редаҡторы</w:t>
        <w:br/>
        <w:t>ТІЛ МӘРТЕБЕСІ-</w:t>
        <w:br/>
        <w:t>На портале прямой линии и СМИ размешены</w:t>
        <w:br/>
        <w:t>почти 13,5 тысячи ответов. Специальные комиссии</w:t>
        <w:br/>
        <w:t>и рабочие группы осушествили 122 выезда для</w:t>
        <w:br/>
        <w:t>разбора вопросов на местах. Многие граждане по-</w:t>
        <w:br/>
        <w:t>лучили работу, направлены на лечение, им оказана</w:t>
        <w:br/>
        <w:t>материальная помошь. Это сделали министерства,</w:t>
        <w:br/>
        <w:t>акиматы всех уровней. Пусть это станет правилом</w:t>
        <w:br/>
        <w:t>вих работе.</w:t>
        <w:br/>
        <w:t>Все это товорит о возможностях казахстанской</w:t>
        <w:br/>
        <w:t>экономики, о разумности наших стратегических</w:t>
        <w:br/>
        <w:t>планов и правильности их исполнения, потому что</w:t>
        <w:br/>
        <w:t>мы всегда концентрировались на возможностях, а</w:t>
        <w:br/>
        <w:t>не на проблемах.</w:t>
        <w:br/>
        <w:t>За это десятилетие мы обеспечили более высо-</w:t>
        <w:br/>
        <w:t>кую степень зашиты достижениям Независимости</w:t>
        <w:br/>
        <w:t>и одновременно более высокую степень свободы</w:t>
        <w:br/>
        <w:t>нашей экономики и нашего обшества.</w:t>
        <w:br/>
        <w:t>Эти годы были полезны и тем, что мы смогли из</w:t>
        <w:br/>
        <w:t>происходяшего сделать важные выводы.</w:t>
        <w:br/>
        <w:t>Қымбатты қазақстандықтар!</w:t>
        <w:br/>
        <w:t>Құрметті қонақтар!</w:t>
        <w:br/>
        <w:t>Ханымдар мен мырзалар!</w:t>
        <w:br/>
        <w:t>Тәуелсіздіктің кезекті жылдығын атап өту бізге,</w:t>
        <w:br/>
        <w:t>ең алдымен, той тойлау үшін емес, ой ойлау үшін</w:t>
        <w:br/>
        <w:t>керек. Тәуелсіздіктің тайғақ кешулі жолында</w:t>
        <w:br/>
        <w:t>алдымыздан шығатын асу-асу белдер де болады.</w:t>
        <w:br/>
        <w:t>Ұлттың ұлан асуында ұйытқи соғатын желдер де</w:t>
        <w:br/>
        <w:t>ЕЛ МӘРТЕБЕСІ</w:t>
        <w:br/>
        <w:t>болады. Сол асу-асу белдерде белімізді талдыр-</w:t>
        <w:br/>
        <w:t>мауымыз керек. Сол ұйытқи соғатын желдерде</w:t>
        <w:br/>
        <w:t>ұлы мұраттарымызды ұмыт қалдырмауымыз</w:t>
        <w:br/>
        <w:t>керек. Нағыз тәуелсіздікке қиын істе тәуекелге</w:t>
        <w:br/>
        <w:t>бара алатындардың ғана қолы жетеді.</w:t>
        <w:br/>
        <w:t>Ардақты ағайын!</w:t>
        <w:br/>
        <w:t>Бүгінде тарих еншісіне айналып үлгерген 18</w:t>
      </w:r>
    </w:p>
    <w:p>
      <w:r>
        <w:t>жылдың бәрін де біз ұлы іске-- Тәуелсіз Қазақстанды</w:t>
        <w:br/>
        <w:t>қаз тұрғызуға, сақтауға әрі дамытуға, оның</w:t>
        <w:br/>
        <w:t>экономикалық және рухани күш-қуатын нығайтуға,</w:t>
        <w:br/>
        <w:t>азаматтарымызды өз күшіне және өздерінің</w:t>
        <w:br/>
        <w:t>келешегіне деген сенімділікке тәрбиелеуге арнадық.</w:t>
        <w:br/>
        <w:t>Бүгінгі өз келешегіне бет алған тәуелсіз Қазақстан</w:t>
        <w:br/>
        <w:t>- бұл біздің ортақ жетістігіміз, бұл біздің ортақ</w:t>
        <w:br/>
        <w:t>мақтанышымыз! Өз сөзімді аяқтай келе, мен бүкіл</w:t>
        <w:br/>
        <w:t>көпұлтты Қазақстан халқына отансүйгіштігі мен</w:t>
        <w:br/>
        <w:t>ел игілігі және еліміздің Тәуелсіздігі жолындағы</w:t>
        <w:br/>
        <w:t>жасампаздық еңбегі үшін алғысымды айтқым</w:t>
        <w:br/>
        <w:t>келеді.</w:t>
        <w:br/>
        <w:t>Мың алғыс сіздерге. Әрдайым шығар тауы-</w:t>
        <w:br/>
        <w:t>мыз биік болсын, алдымыздағы ұлан асуға</w:t>
        <w:br/>
        <w:t>- Тәуелсіздігіміздің жиырма жылдық торқалы</w:t>
        <w:br/>
        <w:t>тойына жарқын жүзбен, көтеріңкі көңілмен жетейік.</w:t>
        <w:br/>
        <w:t>Қазақстан тәуелсіздігі жасасын!</w:t>
        <w:br/>
        <w:t>Назар қойғандарыңызға рахмет.</w:t>
        <w:br/>
        <w:t>Қадірлі оқырман!</w:t>
        <w:br/>
        <w:t>1</w:t>
        <w:br/>
        <w:t>ТІЛ МӘРТЕБЕСІ-</w:t>
        <w:br/>
        <w:t>занимает ведушие позиции в мире. Мы вторне в</w:t>
        <w:br/>
        <w:t>СНГ после России по обьемам добычи нефти. До</w:t>
        <w:br/>
        <w:t>конца текушего года будет добыто 76 миллионов</w:t>
        <w:br/>
        <w:t>тонн нефти.</w:t>
        <w:br/>
        <w:t>Мы будем расширять инновационный сегмент</w:t>
        <w:br/>
        <w:t>экономики За счет создания новых высокотехноло-</w:t>
        <w:br/>
        <w:t>тичных наукоемких производств.</w:t>
        <w:br/>
        <w:t>За последнюю десятилетку мы сделали прак-</w:t>
        <w:br/>
        <w:t>тически все возможное, чтобы в Казахстане были</w:t>
        <w:br/>
        <w:t>лучшие условия для ведения бизнеса. Государство</w:t>
        <w:br/>
        <w:t>и бизнес стали партнерами в достижении обшего</w:t>
        <w:br/>
        <w:t>экономического успеха. И международные рейтин-</w:t>
        <w:br/>
        <w:t>товые агентства из всех государств Содружества</w:t>
        <w:br/>
        <w:t>признали нашу страну лидером по рейтингам ин-</w:t>
        <w:br/>
        <w:t>зестиционного класса. Казахстан стал одним из 25</w:t>
        <w:br/>
        <w:t>наиболее инвестиционно привлекательных</w:t>
        <w:br/>
        <w:t>тосударств.</w:t>
        <w:br/>
        <w:t>В течение первого десятилетия нового</w:t>
        <w:br/>
        <w:t>века Казахстан демонстрировал уверенные</w:t>
        <w:br/>
        <w:t>показатели экономического роста,</w:t>
        <w:br/>
        <w:t>ВВП рос в среднем на 10% в год. К</w:t>
        <w:br/>
        <w:t>концу 2008 года размер ВВП на душу на-</w:t>
        <w:br/>
        <w:t>селения вырос по сравнению с 2000 годом</w:t>
        <w:br/>
        <w:t>почти в 7 раз. Ресальный ВВП увеличился</w:t>
        <w:br/>
        <w:t>вдвое.</w:t>
        <w:br/>
        <w:t>Золотовалютные резервы, включая</w:t>
        <w:br/>
        <w:t>активы Национального фонда страны, на</w:t>
        <w:br/>
        <w:t>конец 2008 года достигли 46,7 миллиарда</w:t>
        <w:br/>
        <w:t>долларов, увеличившись с 2000 года в 22</w:t>
      </w:r>
    </w:p>
    <w:p>
      <w:r>
        <w:t>раза, а сегодня они составляют более 48</w:t>
        <w:br/>
        <w:t>ЕЛ МӘРТЕБЕСІ</w:t>
        <w:br/>
        <w:t>миллиардов долларов.</w:t>
        <w:br/>
        <w:t>Кредитование экономики банками за период с</w:t>
        <w:br/>
        <w:t>2000 по 2008 год увеличилось в 27 раз. Депозиты в</w:t>
        <w:br/>
        <w:t>банковской системе за это же время возросли в 23</w:t>
        <w:br/>
        <w:t>раза, в том числе депозиты населения - в 16 раз.</w:t>
        <w:br/>
        <w:t>Ежегодно росли поступления в бюджет. И ужес</w:t>
        <w:br/>
        <w:t>2002 года доходы государственного бюджета, вклю-</w:t>
        <w:br/>
        <w:t>чая поступления в Национальный фонд, составляют</w:t>
        <w:br/>
        <w:t>в среднем 30% к ВВП.</w:t>
        <w:br/>
        <w:t>С 2001 по 2006 тод уровень инфляции удер-</w:t>
        <w:br/>
        <w:t>живался в коридоре 6-8%. В 2007 году, как и во</w:t>
        <w:br/>
        <w:t>всем мире, инфляция резко возросла. Но сегодня</w:t>
        <w:br/>
        <w:t>она удерживается на прогнозируемом уровне и в</w:t>
        <w:br/>
        <w:t>тодовом выражении не превышает 8%.</w:t>
        <w:br/>
        <w:t>Государственные расходы на образование и</w:t>
        <w:br/>
        <w:t>2</w:t>
        <w:br/>
        <w:t>ТУҒАН ТІЛ/ Хо (12), 2009</w:t>
        <w:br/>
        <w:t>ЕЛАРАЛЫҚ ҚОҒАМДЫҚ-САЯСИ,</w:t>
        <w:br/>
        <w:t>ӘДЕБИ-ҒЫЛЫМИ АЛЬМАНАХ|</w:t>
        <w:br/>
        <w:t>Редакциялық кеңес төрағасы Сұлтанәлі БАЛҒАБАЕВ</w:t>
        <w:br/>
        <w:t>Ербол ШАЙМЕРДЕНҰЛЫ</w:t>
        <w:br/>
        <w:t>Шәмшә БЕРКІМБАЕВА</w:t>
        <w:br/>
        <w:t>Бас редактор</w:t>
        <w:br/>
        <w:t>Талғат МАМАШЕВ Әлімхан ЖҮНІСБЕК</w:t>
        <w:br/>
        <w:t>Жауапты хатшы</w:t>
        <w:br/>
        <w:t>Әбдуақап ҚАРА (Түркия)</w:t>
        <w:br/>
        <w:t>Жанар МҰҚАШЕВА</w:t>
        <w:br/>
        <w:t>Өмірзақ АЙТБАЕВ Жецерсвн ШОЛҺ Ле</w:t>
        <w:br/>
        <w:t>Ғарифолла ЕСІМ Сұраған РАХМЕТ (Моңғолия).</w:t>
        <w:br/>
        <w:t>Мұхтар ШАХАНОВ Әбдусәлім ТҰРСЫНБАЕВ (Мәскеу) |</w:t>
        <w:br/>
        <w:t>Кенжехан МАТЫЖАНОВ Назарбек БАЙЖІГІТОВ (Қырғызстан) -</w:t>
        <w:br/>
        <w:t>Нұргелді УӘЛИҰЛЫ Меллат РӘМЕТҰЛЫ (Қытай)</w:t>
        <w:br/>
        <w:t>Күләш ШАМШИДИНОВА Тұрдыбай ҚАЛДЫБАЕВ (Өзбекстан)</w:t>
        <w:br/>
        <w:t>МЕНШІК ИЕСІ: Қазақстан Республикасы</w:t>
        <w:br/>
        <w:t>Мәдениет және ақпарат министрлігінің Тіл комитеті. ТАН.</w:t>
        <w:br/>
        <w:t>д4</w:t>
        <w:br/>
        <w:t>Альманах Қазақстан Республикасының</w:t>
      </w:r>
    </w:p>
    <w:p>
      <w:r>
        <w:t>Мәдениет және ақпарат министрлігінің -</w:t>
        <w:br/>
        <w:t>Ақпарат және мұрағат комитетінде қайта тіркеуден өтіп,</w:t>
        <w:br/>
        <w:t>2007 жылғы 23 шілдеде Хе 8514-А куәлігі берілген.</w:t>
        <w:br/>
        <w:t>ТІЛ МӘРТЕБЕСІ</w:t>
        <w:br/>
        <w:t>составят костяк высокопрофессиональных кадров</w:t>
        <w:br/>
        <w:t>страны.</w:t>
        <w:br/>
        <w:t>Кардинальные изменения происходят и в си-</w:t>
        <w:br/>
        <w:t>стеме здравоохранения. За 10 лет построены 124</w:t>
        <w:br/>
        <w:t>больницы и поликлиники. Создан уникальный ме-</w:t>
        <w:br/>
        <w:t>дицинский холдинг, который сегодня предоставляет</w:t>
        <w:br/>
        <w:t>казахстанцам медицинские услуги в соответствии с</w:t>
        <w:br/>
        <w:t>лучшими международными стандартами.</w:t>
        <w:br/>
        <w:t>Такие сложные операции, как операции на от-</w:t>
        <w:br/>
        <w:t>ҡрытом сердце, теперь проводятся и в областных</w:t>
        <w:br/>
        <w:t>центрах. Об этом мы раныпе и не мечтали. Мы</w:t>
        <w:br/>
        <w:t>спасаем тысячи жизней наших граждан, ждавших</w:t>
        <w:br/>
        <w:t>тодами очереди на операции.</w:t>
        <w:br/>
        <w:t>Казахстанские ученые одними из первых в мире</w:t>
        <w:br/>
        <w:t>разработали отечественные вакцины против Пти-</w:t>
        <w:br/>
        <w:t>чьего (А/Н5М1) и свиного (А/НІМ1) гриппа. Хочу</w:t>
        <w:br/>
        <w:t>поздравить наших медиков с этим успехом.</w:t>
        <w:br/>
        <w:t>В целом предпринятые государством меры в</w:t>
        <w:br/>
        <w:t>области здравоохранения позволили приостано-</w:t>
        <w:br/>
        <w:t>вить негативные тенденции в состоянии здоровья</w:t>
        <w:br/>
        <w:t>населения.</w:t>
        <w:br/>
        <w:t>Так, в 1,5 раза возросла рождаемость, вдвое</w:t>
        <w:br/>
        <w:t>сократилась младенческая и материнская смерт-</w:t>
        <w:br/>
        <w:t>ность, увеличилась средняя продолжительность</w:t>
        <w:br/>
        <w:t>жизни, что в целом способствовало повышению</w:t>
        <w:br/>
        <w:t>естественного прироста населения. Этим мы вы-</w:t>
        <w:br/>
        <w:t>полняем главную задачу государства - заботиться</w:t>
        <w:br/>
        <w:t>обо всех наших гражданах и их здоровье.</w:t>
        <w:br/>
        <w:t>Расходы социального сектора неизменно со-</w:t>
        <w:br/>
        <w:t>ставляют почти половину всех расходов государ-</w:t>
        <w:br/>
        <w:t>ственного бюджета. В 2007 году Всемирный банк</w:t>
        <w:br/>
        <w:t>уже оценивал Казахстан как страну со средним</w:t>
        <w:br/>
        <w:t>уровнем дохода.</w:t>
        <w:br/>
        <w:t>За 10 лет минимальный размер заработной пла-</w:t>
        <w:br/>
        <w:t>ты вырос более чем в 5 раз, средний размер пенсии</w:t>
        <w:br/>
        <w:t>повысился в 5,5 раза.</w:t>
        <w:br/>
        <w:t>В целях улучшения демографической ситуации</w:t>
        <w:br/>
        <w:t>и социальной поддержки семей с детьми с 2003</w:t>
        <w:br/>
        <w:t>тода государством выплачивается единовременное</w:t>
        <w:br/>
        <w:t>пособие в связи с рождением ребенка, с июля 2006</w:t>
        <w:br/>
        <w:t>тода- пособие по уходу за ребенком до достижения</w:t>
        <w:br/>
        <w:t>Им одного года.</w:t>
        <w:br/>
        <w:t>Только в этом году пособие на рождение ребенка</w:t>
      </w:r>
    </w:p>
    <w:p>
      <w:r>
        <w:t>получили 297 тысяч человек, а пособие по уходу за</w:t>
        <w:br/>
        <w:t>ребенком - 145 тысяч человек.</w:t>
        <w:br/>
        <w:t>Более чем в 2 раза- с 13,5% до 6,4%-снизился</w:t>
        <w:br/>
        <w:t>уровень безработицы.</w:t>
        <w:br/>
        <w:t>Мы спасли от краха рынок недвижимости, ре-</w:t>
        <w:br/>
        <w:t>шив проблемы десятков тысяч наших обманутых</w:t>
        <w:br/>
        <w:t>граждан, и вправе ожидать от строительных ком-</w:t>
        <w:br/>
        <w:t>паний в самой ближайшей перспективе исполнения</w:t>
        <w:br/>
        <w:t>всех своих обяЗательств перед казахстанцами и</w:t>
        <w:br/>
        <w:t>тосударством.</w:t>
        <w:br/>
        <w:t>Финансовая система страны, испытав серьезное</w:t>
        <w:br/>
        <w:t>внешнее давление, продолжает работать в нормаль-</w:t>
        <w:br/>
        <w:t>ном режиме.</w:t>
        <w:br/>
        <w:t>В этом году мы проводим грандиозную По мас-</w:t>
        <w:br/>
        <w:t>- ЕЛ МӘРТЕБЕСІ</w:t>
        <w:br/>
        <w:t>штабам работу по восстановлению инфраструктуры</w:t>
        <w:br/>
        <w:t>жилитцно-коммунального хозяйства и социальной</w:t>
        <w:br/>
        <w:t>сферы. Казахстанская «дорожная карта» создавала</w:t>
        <w:br/>
        <w:t>рабочие места, в то время как в мире эти места со-</w:t>
        <w:br/>
        <w:t>крашались. Эту работу мы продолжим.</w:t>
        <w:br/>
        <w:t>Только в этом году обьем международных до-</w:t>
        <w:br/>
        <w:t>товоренностей по реализации совместных проектов</w:t>
        <w:br/>
        <w:t>после встреч с моими коллегами--лидерами многих</w:t>
        <w:br/>
        <w:t>тосударств Европы, Азии, Ближнего Востока оце-</w:t>
        <w:br/>
        <w:t>нивается на сумму около 25 миллиардов долларов</w:t>
        <w:br/>
        <w:t>инвестиций.</w:t>
        <w:br/>
        <w:t>В текушем году завершается реализация около</w:t>
        <w:br/>
        <w:t>260 промышленных и инфраструктурных обь-</w:t>
        <w:br/>
        <w:t>ектов.</w:t>
        <w:br/>
        <w:t>Благодаря принятым антикризисным мерам Ка-</w:t>
        <w:br/>
        <w:t>захстан заканчивает этот тяжелый для всего мира</w:t>
        <w:br/>
        <w:t>тод с положительными результатами в экономике,</w:t>
        <w:br/>
        <w:t>Это большая победа.</w:t>
        <w:br/>
        <w:t>Мы наблюдаем незначительные признаки ожив-</w:t>
        <w:br/>
        <w:t>ления мировой экономики, Однако говорить о за-</w:t>
        <w:br/>
        <w:t>вершении кризиса рано. По всей видимости, будет</w:t>
        <w:br/>
        <w:t>иметь место зигзагообразное развитие с чередую-</w:t>
        <w:br/>
        <w:t>шими друг друга подьемами и провалами.</w:t>
        <w:br/>
        <w:t>В 2009 году мы удержали экономику от падения</w:t>
        <w:br/>
        <w:t>благодаря государственным вливаниям, неболыпо-</w:t>
        <w:br/>
        <w:t>му росту цен на экспортные товары и частично за</w:t>
        <w:br/>
        <w:t>счет внутреннего спроса. Правительству следует</w:t>
        <w:br/>
        <w:t>тшательно просчитать все наши дальнейшие дей-</w:t>
        <w:br/>
        <w:t>ствия. Именно на это должна дать ответ программа</w:t>
        <w:br/>
        <w:t>развития до 2020 года, особенно в первые 5 лет.</w:t>
        <w:br/>
        <w:t>Хорошими темпами развивалась наша столица</w:t>
        <w:br/>
        <w:t>- главный символ и опора Независимости, сердце</w:t>
        <w:br/>
        <w:t>нашей Родины. За год в Астане введен ряд новых</w:t>
        <w:br/>
        <w:t>обьһектов - комплекс высотных зданий «Казакстан</w:t>
        <w:br/>
        <w:t>темір жолы» и «Лукойл», крытый стадион, учебные</w:t>
        <w:br/>
        <w:t>ҡорпуса Нового международного университета и</w:t>
      </w:r>
    </w:p>
    <w:p>
      <w:r>
        <w:t>школ, торгово-развлекательный комплекс «Керуен»,</w:t>
        <w:br/>
        <w:t>жилые комплексы, автодороги и другие обьекты.</w:t>
        <w:br/>
        <w:t>Символично, что День независимости мы от-</w:t>
        <w:br/>
        <w:t>мечаем в этом великолепном зале. Думаю, будет</w:t>
        <w:br/>
        <w:t>правильным, если мы его назовем Центральңым</w:t>
        <w:br/>
        <w:t>концертным залом «Казахстан».</w:t>
        <w:br/>
        <w:t>Идея архитектора Манфреди Николетти очень</w:t>
        <w:br/>
        <w:t>точно уловила дух нашего народа, его устремлен-</w:t>
        <w:br/>
        <w:t>ность в будушее. Благодарим всех строителей за</w:t>
        <w:br/>
        <w:t>этот драгоценный подарок к Дню независимости</w:t>
        <w:br/>
        <w:t>Казахстана.</w:t>
        <w:br/>
        <w:t>Как вы знаете, недавно я провел прямую линию</w:t>
        <w:br/>
        <w:t>с казахстанцами, отвечал на вопросы граждан. Из</w:t>
        <w:br/>
        <w:t>45 тысяч вопросов большинство касались проблем</w:t>
        <w:br/>
        <w:t>социального обеспечения.</w:t>
        <w:br/>
        <w:t>По моему поручению Правительством приняты</w:t>
        <w:br/>
        <w:t>первоочередныс меры по стабилизации ситуации с</w:t>
        <w:br/>
        <w:t>ростом цен на ГСМ и продукты питания, решению</w:t>
        <w:br/>
        <w:t>проблемы дефицита мест в детских садах.</w:t>
        <w:br/>
        <w:t>По моему призыву сегодня по всей стране</w:t>
        <w:br/>
        <w:t>развернуто строительство детских дошҡольных</w:t>
        <w:br/>
        <w:t>учреждений. Спасибо всем акимам.</w:t>
        <w:br/>
        <w:t>ТІЛ МӘРТЕБЕСІ -</w:t>
        <w:br/>
        <w:t>еді. Арғы замандарды айтпағанның өзінде, тек</w:t>
        <w:br/>
        <w:t>кейінгі екі ғасырдың ішінде халқымыздың өз</w:t>
        <w:br/>
        <w:t>бостандығы жолында екі жүзден астам ұлт-азаттық</w:t>
        <w:br/>
        <w:t>көтерілістерге шыққаны - осының дәлелі. Мұнан</w:t>
        <w:br/>
        <w:t>18 жыл бұрын қазақ жерінде атқан тәуелсіздік таңы</w:t>
        <w:br/>
        <w:t>- Алтай мен Атыраудың арасын алып жатқан мына</w:t>
        <w:br/>
        <w:t>дархан даланың төсін қанымен, терімен суарған ата-</w:t>
        <w:br/>
        <w:t>бабаларымыздың қасиетті күресінің заңды жемісі,</w:t>
        <w:br/>
        <w:t>нақты нәтижесі дейміз.</w:t>
        <w:br/>
        <w:t>Тәуелсіздікті жария еткен Конституциялық заңға</w:t>
        <w:br/>
        <w:t>қол қойған күннің ертеңіндегі, 17 желтоқсандағы</w:t>
        <w:br/>
        <w:t>митингіде сөйлеген сөзімде: “Тәуелсіздіктің біздің</w:t>
        <w:br/>
        <w:t>бәрімізге артар міндеті мол. Енді еңселі ел болудың</w:t>
        <w:br/>
        <w:t>жолына шындап түсуіміз керек. Әулетіміздің асуы</w:t>
        <w:br/>
        <w:t>да, дәулетіміздің тасуы да өз қолымызда. Тарих</w:t>
        <w:br/>
        <w:t>көші ұзақ. Асықсақ та аптықпайық. Қазақстанның</w:t>
        <w:br/>
        <w:t>көп ұлтты халқының жұлдызы жоғары болатынына,</w:t>
        <w:br/>
        <w:t>туған елімізде дәулетті де сәулетті өмір орнайтынына.</w:t>
        <w:br/>
        <w:t>кәміл сенемін”,-- деген едім.</w:t>
        <w:br/>
        <w:t>Сол айтқаным келді!</w:t>
        <w:br/>
        <w:t>Осыдан он сегіз жыл бұрын біз ұлы жолға</w:t>
        <w:br/>
        <w:t>шықтық, арманды сапарға аттандық. Дүниеде</w:t>
        <w:br/>
        <w:t>Қазақстан Республикасы деген жаңа мемлекет пайда.</w:t>
        <w:br/>
        <w:t>болды. Ылайым бетімізден жарылқасын деп тіледік.</w:t>
        <w:br/>
        <w:t>Сол тілегімізді берді! Қазақстан тәуелсіздік</w:t>
        <w:br/>
        <w:t>жолына қатар түскен өзі теңдес елдердің</w:t>
        <w:br/>
        <w:t>арасында көптеген көрсеткіштер бойынша көш</w:t>
        <w:br/>
        <w:t>бастап келе жатыр. Біздің еліміздің ішкі жалпы</w:t>
      </w:r>
    </w:p>
    <w:p>
      <w:r>
        <w:t>өнімінің мөлшері Орталық Азия мемлекеттерінің</w:t>
        <w:br/>
        <w:t>бүкіл ішкі жалпы өнімінің мөлшерін қоса</w:t>
        <w:br/>
        <w:t>есептегеннен асып түсіп тұр. Қазақстан жан</w:t>
        <w:br/>
        <w:t>басына шаққандағы табыс көлемімен барша</w:t>
        <w:br/>
        <w:t>Тәуелсіз Мемлекеттер Достастығындағы елдердің</w:t>
        <w:br/>
        <w:t>алдына шықты. Қазақстандықтардың тұтыну</w:t>
        <w:br/>
        <w:t>тауарларымен қамтамасыз етілуі осы жылдар</w:t>
        <w:br/>
        <w:t>ішінде бес есеге дейін өсті. Еліміздегі тұрғын</w:t>
        <w:br/>
        <w:t>үй қоры соңғы он жылдың ішінде 30 миллион</w:t>
        <w:br/>
        <w:t>шаршы метрге өсті.</w:t>
        <w:br/>
        <w:t>Осының бәрі сол айтқанымның келгені</w:t>
        <w:br/>
        <w:t>емес пе?</w:t>
        <w:br/>
        <w:t>Қазақстанымызда жүзден астам ұлт пен</w:t>
        <w:br/>
        <w:t>ұлыстың өкілдері бір қолдың саласындай, бір</w:t>
        <w:br/>
        <w:t>үйдің баласындай тату-тәтті өмір сүріп жатыр.</w:t>
        <w:br/>
        <w:t>Қазақстанымызда діндер мен тілдердің жарасымына</w:t>
        <w:br/>
        <w:t>қол жетіп, біздің ортақ Отанымыз әлемдік және</w:t>
        <w:br/>
        <w:t>дәстүрлі діндер көшбасшыларының үш бірдей сьезін</w:t>
        <w:br/>
        <w:t>өткізген құт мекенге айналды. Қазақстанымызда</w:t>
        <w:br/>
        <w:t>орнаған саяси тұрақтылық пен экономикалық даму</w:t>
        <w:br/>
        <w:t>өркениетті әлем тарапынан танылды.</w:t>
        <w:br/>
        <w:t>Қазақстанымыз 2010 жылға бүкіл бұрынғы</w:t>
        <w:br/>
        <w:t>кеңестік кеңістіктегі елдер арасынан, бүкіл</w:t>
        <w:br/>
        <w:t>түркі тілдес елдер арасынан, бүкіл мұсылман</w:t>
        <w:br/>
        <w:t>әлемі арасынан Еуропадағы қауіпсіздік пен</w:t>
        <w:br/>
        <w:t>ынтымақтастық ұйымы сынды аса беделді ұйымға</w:t>
        <w:br/>
        <w:t>ЕЛ МӘРТЕБЕСІ</w:t>
        <w:br/>
        <w:t>тұңғыш төраға болып сайланды, 2011 жылға Ислам</w:t>
        <w:br/>
        <w:t>конференциясы ұйымына төрағалық тізгінін қолға</w:t>
        <w:br/>
        <w:t>қоса алғалы тұр. Қазақ қазақ болып жаратылғалы</w:t>
        <w:br/>
        <w:t>мұндай дәрежеге жетіп көрген емес.</w:t>
        <w:br/>
        <w:t>Осының бәрі сол тілекті бергені емес пе? Сөз</w:t>
        <w:br/>
        <w:t>жоқ, дәл солай!</w:t>
        <w:br/>
        <w:t>Осы он сегіз жылдың ішінде атқарған ауқымды</w:t>
        <w:br/>
        <w:t>істеріміздің ең негізгілерін тек санамалап шығудың</w:t>
        <w:br/>
        <w:t>өзі біраз уақытты алар еді. Ортақ одақ ыдырап,</w:t>
        <w:br/>
        <w:t>шаруашылық байланыстар шетінен үзіліп жатқан</w:t>
        <w:br/>
        <w:t>шақта бүкіл экономикасы негізінен шикізаттық</w:t>
        <w:br/>
        <w:t>сипатқа құрылғандықтан, өнімдері өтпей қалған</w:t>
        <w:br/>
        <w:t>Қазақстандай дотациялық республика үшін әуелде:</w:t>
        <w:br/>
        <w:t>ел болып тұра алудың өзі оңай міндет емес еді. Біз</w:t>
        <w:br/>
        <w:t>ол міндетті шештік.</w:t>
        <w:br/>
        <w:t>Біз ел болыл тұра алдық.</w:t>
        <w:br/>
        <w:t>Қазақтың ұзына бойғы тарихында дәл бүгінгідей</w:t>
        <w:br/>
        <w:t>бүкіл дүние таныған, өз шекарасы, өз экономикасы,</w:t>
        <w:br/>
        <w:t>дербес саясаты бар мемлекеті болған емес. Соңғы</w:t>
        <w:br/>
        <w:t>бірнеше ғасырдың ішінде бодандық жағдайда</w:t>
        <w:br/>
        <w:t>болған елдің дербес мәселе шеше алатын кадрлары</w:t>
        <w:br/>
        <w:t>жоқ еді. Бұл сол кезде алдымызда тұрған ең қиын</w:t>
        <w:br/>
        <w:t>Міндет - мемлекет құрудың оңайға түспейтінін</w:t>
        <w:br/>
        <w:t>көрсетіп еді. Біз ол міндетті де шештік.</w:t>
        <w:br/>
        <w:t>Біз мемлекет құра алдық.</w:t>
      </w:r>
    </w:p>
    <w:p>
      <w:r>
        <w:t>Алғашқы жылдардағы апақ-сапақта екі</w:t>
        <w:br/>
        <w:t>миллионнан астам қазақстандық өздерінің</w:t>
        <w:br/>
        <w:t>тарихи отандарына оралуға асықты. Олардың</w:t>
        <w:br/>
        <w:t>арасында Қазақстанда білім алған тәжірибелі,</w:t>
        <w:br/>
        <w:t>экономикалық, әлеуметтік саланың неше түрлі</w:t>
        <w:br/>
        <w:t>майталман мамандары бар еді. Оның сыртында</w:t>
        <w:br/>
        <w:t>сонан кейінгі жылдардағы митингілік демократия,</w:t>
        <w:br/>
        <w:t>директор сайлаудан әр ұйымнан депутат сайлауға</w:t>
        <w:br/>
        <w:t>дейінгі саяси сергелдеңдер тұсында ұлттық белгілер</w:t>
        <w:br/>
        <w:t>бойынша бөлінушілікке жол бермеудің өзі оңай</w:t>
        <w:br/>
        <w:t>міндет емес еді. Біз ол міндетті де шештік.</w:t>
        <w:br/>
        <w:t>Біз бірлікшіл ел болып құралдық.</w:t>
        <w:br/>
        <w:t>Тәуелсіздіктің таңсәрі шағында біздің алып</w:t>
        <w:br/>
        <w:t>аумағымызды көлденең тартып, мұндай саны</w:t>
        <w:br/>
        <w:t>аз, оның ішінде қазақтары елдің жартысынан аз</w:t>
        <w:br/>
        <w:t>халық осыншама жерді игере алмайды дегендердің</w:t>
        <w:br/>
        <w:t>сәуегейлігі келген жоқ. Біздің көпұлтты, көпдінді,</w:t>
        <w:br/>
        <w:t>көптілді сипатымызды қатердей көріп, қара</w:t>
        <w:br/>
        <w:t>бұлтты төндіріп сөйлегендердің сандырағы жүзеге:</w:t>
        <w:br/>
        <w:t>асқан жоқ. Сол сәуегейлікті келтірмеген, жүзеге</w:t>
        <w:br/>
        <w:t>асырмаған күштің аты-- бірлік. Қазақстан халқының</w:t>
        <w:br/>
        <w:t>дәстүрлі достыққа берік бірлігі.</w:t>
        <w:br/>
        <w:t>Осындай салтанатты сәтте мен сол сын кезеңде</w:t>
        <w:br/>
        <w:t>Қазақстанның тәуелсіздігін қолдаған, туған</w:t>
        <w:br/>
        <w:t>еліміздің өркендеуіне жағдай жасаған ең ұлы күшті</w:t>
        <w:br/>
        <w:t>-- ел бірлігін көзінің қарашығындай сақтап келген</w:t>
        <w:br/>
        <w:t>барша қазақстандықтарға ақ жүрегімді жарып</w:t>
        <w:br/>
        <w:t>шыққан алғысымды айтуды перзенттік парызым,</w:t>
        <w:br/>
        <w:t>Президенттік қарызым деп білемін!</w:t>
        <w:br/>
        <w:t>“дың</w:t>
        <w:br/>
        <w:t>і</w:t>
        <w:br/>
        <w:t>ТІЛ МӘРТЕБЕСІ</w:t>
        <w:br/>
        <w:t>ны полностью. Три государства - Казахстан, Россия</w:t>
        <w:br/>
        <w:t>и Беларусь создали Таможенный союз, расширив</w:t>
        <w:br/>
        <w:t>тем самым возможности своих граждан, возмож-</w:t>
        <w:br/>
        <w:t>ности своих экономик, возможности Влияния на</w:t>
        <w:br/>
        <w:t>международные рынки.</w:t>
        <w:br/>
        <w:t>Все интеграционные инициативы Казахстана</w:t>
        <w:br/>
        <w:t>имели опережаюший характер. Глобальный мир</w:t>
        <w:br/>
        <w:t>обьединяется по регионам - это и есть условия</w:t>
        <w:br/>
        <w:t>выживания в современном мире. Мы были впере-</w:t>
        <w:br/>
        <w:t>ди, мы активно это осутцествляли, и мы добились</w:t>
        <w:br/>
        <w:t>успеха.</w:t>
        <w:br/>
        <w:t>Чтобы закрепить свои позиции на внешних</w:t>
        <w:br/>
        <w:t>рынках, мы разработали Стратегию индустриально-</w:t>
        <w:br/>
        <w:t>инновационного развития и постепенно стали</w:t>
        <w:br/>
        <w:t>нарашивать промышленный потенциал страны,</w:t>
        <w:br/>
        <w:t>развивать его инфраструктурную составляюшую.</w:t>
        <w:br/>
        <w:t>Среднегодовой темп докризисного роста отраслей</w:t>
        <w:br/>
        <w:t>промышленности составил около 9%. Обьем про-</w:t>
        <w:br/>
        <w:t>мышленной продукции вырос в номинальном вы-</w:t>
        <w:br/>
        <w:t>ражениив 6 раз. Ежегодно на карте развиваюшегося</w:t>
      </w:r>
    </w:p>
    <w:p>
      <w:r>
        <w:t>индустриального Казахстана появлялись новые</w:t>
        <w:br/>
        <w:t>производства, новые инфраструктурные проекты,</w:t>
        <w:br/>
        <w:t>строились и восстанавливались автомобильные до-</w:t>
        <w:br/>
        <w:t>роги и международные транспортные коридоры.</w:t>
        <w:br/>
        <w:t>Развитая транспортная инфраструктура от-</w:t>
        <w:br/>
        <w:t>ҡрыла перед казахстанцами дополнительные воз-</w:t>
        <w:br/>
        <w:t>можности по расширению выбора в получении</w:t>
        <w:br/>
        <w:t>образования, достойного ҡачества медицинских</w:t>
        <w:br/>
        <w:t>услуг, а перед бизнесом -- дополнительные возмож-</w:t>
        <w:br/>
        <w:t>ности территориального расширения, интеграции</w:t>
        <w:br/>
        <w:t>в международное сообшество, повышения своей</w:t>
        <w:br/>
        <w:t>конкурентоспособности.</w:t>
        <w:br/>
        <w:t>Понимая это, мы обьявили 2001 год годом авто-</w:t>
        <w:br/>
        <w:t>мобильных дорог. Было построено и отремонтиро-</w:t>
        <w:br/>
        <w:t>вано 32 тысячи километров дорог- а это 30% всех</w:t>
        <w:br/>
        <w:t>дорог Казахстана, затратив на это 766 миллиардов</w:t>
        <w:br/>
        <w:t>тенге. Стали появляться дороги нового поколения.</w:t>
        <w:br/>
        <w:t>Началось строительство грандиозной Трансьевра-</w:t>
        <w:br/>
        <w:t>зийской магистрали «Западная Европа - Западный</w:t>
        <w:br/>
        <w:t>Китай» стоимостью 3,4 миллиарда долларов. Возве-</w:t>
        <w:br/>
        <w:t>дены важные железнодорожные ветки, позволившие</w:t>
        <w:br/>
        <w:t>создать целостную национальную сеть железных</w:t>
        <w:br/>
        <w:t>дорог. Именно поэтому были диверсифицированы</w:t>
        <w:br/>
        <w:t>авиационные перевозки. Реконструированы почти</w:t>
        <w:br/>
        <w:t>все аэропорты областных центров, морской порт на</w:t>
        <w:br/>
        <w:t>Каспии. Так были заложены основы казахстанской</w:t>
        <w:br/>
        <w:t>транспортной стратегии на тоды вперед.</w:t>
        <w:br/>
        <w:t>Только что введен в строй газопровод Туркмени-</w:t>
        <w:br/>
        <w:t>стан- Китай протяженностью 1 800 километров, из</w:t>
        <w:br/>
        <w:t>которых 1 300 километров приходитея на Казахстан.</w:t>
        <w:br/>
        <w:t>Немногим ранее были запушены такие стратегиче-</w:t>
        <w:br/>
        <w:t>ски важные обһекты, как нефтепровод Западный</w:t>
        <w:br/>
        <w:t>Казахстан - Западный Китай и высоковольтная ли-</w:t>
        <w:br/>
        <w:t>ния электропередачи Север - Юг протяженностью</w:t>
        <w:br/>
        <w:t>1 100 километров. Все это - огромный вклад не</w:t>
        <w:br/>
        <w:t>только в укрепление экономической моши страны,</w:t>
        <w:br/>
        <w:t>- ЕЛ МӘРТЕБЕСІ</w:t>
        <w:br/>
        <w:t>Но И, что не менее важно, в повышение качества</w:t>
        <w:br/>
        <w:t>жизни наших граждан. Это новые рабочие места</w:t>
        <w:br/>
        <w:t>для тысяч наших граждан, транзитные доходы для</w:t>
        <w:br/>
        <w:t>нашей страны.</w:t>
        <w:br/>
        <w:t>Уровень развития аграрного сектора всег-</w:t>
        <w:br/>
        <w:t>да был определяюшим фактором социально-</w:t>
        <w:br/>
        <w:t>экономического благополучия нашего обшества.</w:t>
        <w:br/>
        <w:t>Этот сектор формирует почти 6% валового вну-</w:t>
        <w:br/>
        <w:t>треннего продукта, около 70% фонда потребления</w:t>
        <w:br/>
        <w:t>населения и обеспечивает продовольственную не-</w:t>
        <w:br/>
        <w:t>зависимость страны. 1</w:t>
        <w:br/>
        <w:t>Заэти годы производство пшеницы достигало 1</w:t>
        <w:br/>
        <w:t>060 килограммов на душу населения, что позволило</w:t>
        <w:br/>
        <w:t>Казахстану в 2007 году выйти на первое место в</w:t>
        <w:br/>
        <w:t>мире по этому показателю, опередив Австралию.</w:t>
        <w:br/>
        <w:t>Мы занимаем 7-е место в мире по экспорту пше-</w:t>
        <w:br/>
        <w:t>ницы.</w:t>
        <w:br/>
        <w:t>В этом году мы смогли собрать выдаюшийся</w:t>
        <w:br/>
        <w:t>уурожай зерновых, за что всем нашим аграриям -</w:t>
      </w:r>
    </w:p>
    <w:p>
      <w:r>
        <w:t>огромное спасибо от всех казахстанцев. Однако в</w:t>
        <w:br/>
        <w:t>условиях кризиса об этом можно былоине мечтать,</w:t>
        <w:br/>
        <w:t>если бы не колоссальная помошь селу со стороны</w:t>
        <w:br/>
        <w:t>государства.</w:t>
        <w:br/>
        <w:t>Вступление в силу Таможенного союза диктует</w:t>
        <w:br/>
        <w:t>необходимость дальнейшего системного решения</w:t>
        <w:br/>
        <w:t>ряда ключевых проблем отрасли.</w:t>
        <w:br/>
        <w:t>Следует активизировать экспортную политику.</w:t>
        <w:br/>
        <w:t>Обеспечивать высокую продуктивность сельского</w:t>
        <w:br/>
        <w:t>хозяйства. В частности, за счет покупки соот-</w:t>
        <w:br/>
        <w:t>ветствуютих передовых разработок за рубежом с</w:t>
        <w:br/>
        <w:t>дальнейшим развитием своей аграрной науки. Нам</w:t>
        <w:br/>
        <w:t>нужны прорывные инновационные технологии.</w:t>
        <w:br/>
        <w:t>Такие, как, например, капельное орошение, повы-</w:t>
        <w:br/>
        <w:t>сившсее урожайность овотей на юге страны в 3,5</w:t>
        <w:br/>
        <w:t>раза при одновременном снижении расхода воды</w:t>
        <w:br/>
        <w:t>вдвос. Такие, ҡак новые молочные и откормочные</w:t>
        <w:br/>
        <w:t>комплексы. Эначительные резервы имеются и по</w:t>
        <w:br/>
        <w:t>другим сельскохозяйственным ҡульгурам.</w:t>
        <w:br/>
        <w:t>Требуют серьезного анализа и соответствую-</w:t>
        <w:br/>
        <w:t>іцих выводов вопросы использования лизинговых</w:t>
        <w:br/>
        <w:t>средств. Сейчас они в основном расходуются на</w:t>
        <w:br/>
        <w:t>импорт техники. Пора отходить от этой практики</w:t>
        <w:br/>
        <w:t>и делать упор на приобретение за рубежом техно-</w:t>
        <w:br/>
        <w:t>логий. Это позволит не только наладить сборку</w:t>
        <w:br/>
        <w:t>техники, но и создавать свои производства.</w:t>
        <w:br/>
        <w:t>Необходимо повышать эффективность системы</w:t>
        <w:br/>
        <w:t>субсидирования. Оно должно быть как базовов,</w:t>
        <w:br/>
        <w:t>так и целевое. Причем целевые субсидии следует</w:t>
        <w:br/>
        <w:t>предоставлять лишь тем, кто внедряет новые техно-</w:t>
        <w:br/>
        <w:t>логии и демонстрирует высокие показатели.</w:t>
        <w:br/>
        <w:t>Государство продолжит работу по развитию</w:t>
        <w:br/>
        <w:t>сельского хозяйства.</w:t>
        <w:br/>
        <w:t>Мы продолжим модернизацию нефтегазового и</w:t>
        <w:br/>
        <w:t>горно-металлургического комплексов, составляю-</w:t>
        <w:br/>
        <w:t>их основу национальной экономики. По запасам</w:t>
        <w:br/>
        <w:t>многих видов минерального сырья Казахстан</w:t>
        <w:br/>
        <w:t>ТІЛ МӘРТЕБЕСІ - ЕЛ МӘРТЕБЕСІ</w:t>
        <w:br/>
        <w:t>Дорогие казахстанцы,</w:t>
        <w:br/>
        <w:t>мон соотечественники!</w:t>
        <w:br/>
        <w:t>Уважаемые гости! Дамы и господа!</w:t>
        <w:br/>
        <w:t>В эти дни Казахстан отмечдает свой самый глан-</w:t>
        <w:br/>
        <w:t>ный праздник - День независимости. 16 декабря</w:t>
        <w:br/>
        <w:t>1991 года на политической карте мира появилось</w:t>
        <w:br/>
        <w:t>новое государство - Республика Казахстан.</w:t>
        <w:br/>
        <w:t>В тот далекий декабрьский день мы выбрали</w:t>
        <w:br/>
        <w:t>свободу и независимость, потому что хотели само-</w:t>
        <w:br/>
        <w:t>стоятельно создавать свое будушее, потому что мы</w:t>
        <w:br/>
        <w:t>были способны на болышпее, чем имели. Об этом</w:t>
        <w:br/>
        <w:t>мечтали наши предки, и нам, нашему поколению,</w:t>
        <w:br/>
        <w:t>выпала честь воплотить их сокровенные мечты в</w:t>
      </w:r>
    </w:p>
    <w:p>
      <w:r>
        <w:t>реальность. Мы начали свой собственный, казах-</w:t>
        <w:br/>
        <w:t>станский путь, который получил одобрение, а затем</w:t>
        <w:br/>
        <w:t>и признание мирового сообшества. И вот уже 18</w:t>
        <w:br/>
        <w:t>лет ежедневно и ежечасно мы воплошаем в жизнь</w:t>
        <w:br/>
        <w:t>свои планы, создавая новый Казахстан - государ-</w:t>
        <w:br/>
        <w:t>ство своей мечты и надежды. Государство, которос</w:t>
        <w:br/>
        <w:t>изо дия в день обеспечивает и зацицает интересы</w:t>
        <w:br/>
        <w:t>граждан. Государство, которое успешно укрепляет</w:t>
        <w:br/>
        <w:t>свою безопасность. Государство, чья позиция при-</w:t>
        <w:br/>
        <w:t>нимается и учитывается мировым сообшцеством.</w:t>
        <w:br/>
        <w:t>Государство, имеюшшее стратегическое видение, с</w:t>
        <w:br/>
        <w:t>мошным потенциалом, способное решать сложные</w:t>
        <w:br/>
        <w:t>задачи современности.</w:t>
        <w:br/>
        <w:t>В хаосе крушения прежних устоев и ценностей,</w:t>
        <w:br/>
        <w:t>случившегося на одной шестой части суши, мы</w:t>
        <w:br/>
        <w:t>стали создавать фундамент Независимости своего</w:t>
        <w:br/>
        <w:t>нового государства. Экономические предпосылки</w:t>
        <w:br/>
        <w:t>того времени не оставляли нам широкого просто-</w:t>
        <w:br/>
        <w:t>ра для действий, но мы хотели поистине больших</w:t>
        <w:br/>
        <w:t>перемен. Мы знали, что придется много трудиться,</w:t>
        <w:br/>
        <w:t>инаши обшие замыслы осушествились именно по-</w:t>
        <w:br/>
        <w:t>тому, что трудились мы не покладая рук, потому,</w:t>
        <w:br/>
        <w:t>что у нас была великая цель и несгибаемая воля</w:t>
        <w:br/>
        <w:t>для се достижения.</w:t>
        <w:br/>
        <w:t>За прошедшие годы мы многое пережили, но и</w:t>
        <w:br/>
        <w:t>многого достигли. Наш толерантный и деятельный</w:t>
        <w:br/>
        <w:t>народ стал из года в год демонстрировать миру свои</w:t>
        <w:br/>
        <w:t>позитивные успехи, свое неуклонное продвижение</w:t>
        <w:br/>
        <w:t>вперед. И особое казахстанское достоинство было в</w:t>
        <w:br/>
        <w:t>том, Что мы обходились без революционной ритори-</w:t>
        <w:br/>
        <w:t>ки. Мы просто воплошали в дела свос историческос</w:t>
        <w:br/>
        <w:t>предназначение.</w:t>
        <w:br/>
        <w:t>Мы обеспечили последовательную трансформа-</w:t>
        <w:br/>
        <w:t>цию крайне ограниченной и замкнутой постсовет-</w:t>
        <w:br/>
        <w:t>ской экономики в экономику рыночную, открываю-</w:t>
        <w:br/>
        <w:t>шую перед новым Казахстаном новые возможности</w:t>
        <w:br/>
        <w:t>всистеме мирохозяйственных связей. По истечении</w:t>
        <w:br/>
        <w:t>первого 10-летия Независимости Казахстан уже</w:t>
        <w:br/>
        <w:t>признавался страной с рыночной экономикой. Еше</w:t>
        <w:br/>
        <w:t>через 5 лет динамичные темпы развития нашей эко-</w:t>
        <w:br/>
        <w:t>номики получили высокую оценку международного</w:t>
        <w:br/>
        <w:t>экспертного сообшества. А сегодня ведушие миро-</w:t>
        <w:br/>
        <w:t>выс финансовыс институты дают такую же высокую</w:t>
        <w:br/>
        <w:t>оценку мерам, предпринимаемым Казахстаном по</w:t>
        <w:br/>
        <w:t>противодействию глобальному и небывалому по</w:t>
        <w:br/>
        <w:t>моши финансово-экономическому кризису. Мы не</w:t>
        <w:br/>
        <w:t>допустили рецессии в 2009 году.</w:t>
        <w:br/>
        <w:t>Мыуукрепили казахстанскую государственность,</w:t>
        <w:br/>
        <w:t>сохранили единство народа, реализовали страте-</w:t>
        <w:br/>
        <w:t>гию поступательной модернизации, построили</w:t>
        <w:br/>
        <w:t>современную рыночную экономику. Мы заложили</w:t>
        <w:br/>
        <w:t>основы многовекторной внешней политики, провоз-</w:t>
        <w:br/>
        <w:t>тласили интеграцию-в самом широком понимании</w:t>
        <w:br/>
        <w:t>этого слова - одним из главных государственных</w:t>
        <w:br/>
        <w:t>приоритетов.</w:t>
        <w:br/>
        <w:t>И венцом всех этих достижений нашей Незави-</w:t>
        <w:br/>
        <w:t>симости становится председательство Казахстана в</w:t>
        <w:br/>
        <w:t>ОБСЕ. Это - еше одна высочайшая оценка нашего</w:t>
      </w:r>
    </w:p>
    <w:p>
      <w:r>
        <w:t>обіцего труда, дорогие мои соотечественники.</w:t>
        <w:br/>
        <w:t>За всю свою многовековую историю казахский</w:t>
        <w:br/>
        <w:t>народ не привлекал к себе внимания мирового</w:t>
        <w:br/>
        <w:t>сообшества в такой степени, как это происходит</w:t>
        <w:br/>
        <w:t>сейчас. С той поры, как Казахстан возник в качестве</w:t>
        <w:br/>
        <w:t>самостоятельного государства, он елце никогда не</w:t>
        <w:br/>
        <w:t>удостаивался столь высокого признания. В этом</w:t>
        <w:br/>
        <w:t>наше величайшее нравственное достижение. Это</w:t>
        <w:br/>
        <w:t>очевидный успех нашей молодой государственно-</w:t>
        <w:br/>
        <w:t>сти, это - мошный прорыв в эпицентр мира.</w:t>
        <w:br/>
        <w:t>Слагаемых казахстанского успеха несколько, но</w:t>
        <w:br/>
        <w:t>главнос из них то, что в нашем активе была Страте-</w:t>
        <w:br/>
        <w:t>гия развития страны до 2030 года, которая на деле</w:t>
        <w:br/>
        <w:t>стала стратегией успеха мудрого, трудолюбивого,</w:t>
        <w:br/>
        <w:t>толерантного и независимого народа Казахстана.</w:t>
        <w:br/>
        <w:t>Период, когда мы, разработав свою стратегию</w:t>
        <w:br/>
        <w:t>жизни, приступили к се реализации, был сложным</w:t>
        <w:br/>
        <w:t>для тлобальной экономики, которая восстанавли-</w:t>
        <w:br/>
        <w:t>валась после краха азиатских рынков. А для нашей</w:t>
        <w:br/>
        <w:t>экономики, которая только егде обретала рыночн ый</w:t>
        <w:br/>
        <w:t>формат, это было очень серьезное испытание на</w:t>
        <w:br/>
        <w:t>прочность и состоятельность как государства.</w:t>
        <w:br/>
        <w:t>И наши усилия по созданию устойчивого эко-</w:t>
        <w:br/>
        <w:t>номического фундамента оказались эффективными.</w:t>
        <w:br/>
        <w:t>УУже в 2000 году рост казахстанской экономики</w:t>
        <w:br/>
        <w:t>превысил 9%, хотя всего лишь 3 года назад, в 1997</w:t>
        <w:br/>
        <w:t>тоду, Правительство не знало, как погасить долги за</w:t>
        <w:br/>
        <w:t>1994 год. Мы с вами этот период помним.</w:t>
        <w:br/>
        <w:t>К 2000 году Казахстан был уже активным</w:t>
        <w:br/>
        <w:t>участником и инициатором многих интеграци-</w:t>
        <w:br/>
        <w:t>онных процессов. Идея евразийской интеграции,</w:t>
        <w:br/>
        <w:t>предложенная нами в первые годы Независимо сти,</w:t>
        <w:br/>
        <w:t>была реализована на практике - было создано Ев-</w:t>
        <w:br/>
        <w:t>разийское экономическое сообіцество. Следуюшим</w:t>
        <w:br/>
        <w:t>шагом было создание единого таможенного про-</w:t>
        <w:br/>
        <w:t>странства.</w:t>
        <w:br/>
        <w:t>Инициатива Казахстана была такой: обшцие</w:t>
        <w:br/>
        <w:t>таможенные тарифы, обіцая таможенная граница,</w:t>
        <w:br/>
        <w:t>совместные действия по вступлению в ВТО.</w:t>
        <w:br/>
        <w:t>Прошло 10 лет, и наши предложения реализова-</w:t>
        <w:br/>
        <w:t>ТІЛ МӘРТЕБЕСІ -</w:t>
        <w:br/>
        <w:t>болды (“Особенности интеграции этнических и</w:t>
        <w:br/>
        <w:t>конфессиональных меньшинств во французском</w:t>
        <w:br/>
        <w:t>обшестве”. “Социологические исследования”,</w:t>
        <w:br/>
        <w:t>2008ж., Хе11).</w:t>
        <w:br/>
        <w:t>Доктринада: Этностық емес, азаматтық</w:t>
        <w:br/>
        <w:t>қауымдастық құру мемлекеттің іргетасы болып</w:t>
        <w:br/>
        <w:t>қаланды",- деп тұжырым жасау қазақстандық</w:t>
        <w:br/>
        <w:t>ұлт саясатының мазмұнын тарылтып, оны</w:t>
        <w:br/>
        <w:t>мемлекетіміздің Еуропадағы қауіпсіздік және</w:t>
      </w:r>
    </w:p>
    <w:p>
      <w:r>
        <w:t>ынтымақтастық ұйымына төрағалық етер тұста</w:t>
        <w:br/>
        <w:t>бірбеткей, этностық фактормен есептеспейтін</w:t>
        <w:br/>
        <w:t>саясат етіп көрсетеді, ол әрі шындыққа да сай</w:t>
        <w:br/>
        <w:t>келмейді. Қазақстандық этносаралық қатынастар</w:t>
        <w:br/>
        <w:t>саясаты о бастан демократиялық интеграциялық</w:t>
        <w:br/>
        <w:t>модель болды.</w:t>
        <w:br/>
        <w:t>Осы Доктринаның өзінде көрсетілгендей,</w:t>
        <w:br/>
        <w:t>Қазақстан халқы Ассамблеясын құру, оның</w:t>
        <w:br/>
        <w:t>818 этномәдени бірлестікті қанатының астына</w:t>
        <w:br/>
        <w:t>алуы, 46 этностың өз этномәдени орталықтарын</w:t>
        <w:br/>
        <w:t>ашуы, қазақстандық оқушылардың 6! пайызы,</w:t>
        <w:br/>
        <w:t>студенттердің 48 пайызы қазақ тілінде білім алды,</w:t>
        <w:br/>
        <w:t>1673 орыс мектебінің, таза өзбек, тәжік және</w:t>
        <w:br/>
        <w:t>үйғыр тілдерінде 81 мектептің жұмыс жасауы, 108</w:t>
        <w:br/>
        <w:t>мектепте 22 этнос тілінің өз алдына өтілуі - сол</w:t>
        <w:br/>
        <w:t>этностық қауымдастықты қолдағанның шынайы</w:t>
        <w:br/>
        <w:t>көрінісі. Елімізде 40 конфессия өкілдері жұмыс</w:t>
        <w:br/>
        <w:t>жасауға мүмкіндік алып, 3200-ге жуық мешіт,</w:t>
        <w:br/>
        <w:t>шіркеу, ғибадатханалар жұмыс жасайды. Бұл да -</w:t>
        <w:br/>
        <w:t>этномәдени ахуал дамығанының көрінісі.</w:t>
        <w:br/>
        <w:t>Азаматтық қауымдастық уағызбен, насихатпен</w:t>
        <w:br/>
        <w:t>емес, этностардың мәдени, рухани, интеллек-</w:t>
        <w:br/>
        <w:t>туалдық қажетін, сұраныстарын қанағаттандыру</w:t>
        <w:br/>
        <w:t>негізінде қалыптасады. Этностық қауымдастық</w:t>
        <w:br/>
        <w:t>пен азаматтық кауымдастықты бір-біріне қарсы</w:t>
        <w:br/>
        <w:t>қоюға, болмаса бірін төмендетіп, екіншісін</w:t>
        <w:br/>
        <w:t>асқақтатуға келмейді, біздің мемлекет осы</w:t>
        <w:br/>
        <w:t>қос тізгінді сәтті үйлестіріп келеді. Нұрсұлтан</w:t>
        <w:br/>
        <w:t>Назарбаев Ассамблеяның бірінші сессиясындағы</w:t>
        <w:br/>
        <w:t>баяндамасында 1995 жылы былай деп ашық айтқан</w:t>
        <w:br/>
        <w:t>болатын: “Ұлттық саясатты жүргізе отырып, біз</w:t>
        <w:br/>
        <w:t>Қазақстан халқының ұлттық құрамын жеңіл де</w:t>
        <w:br/>
        <w:t>оңай ете қоймаған оны құрудың процесін ескеруіміз</w:t>
        <w:br/>
        <w:t>керек” (Н.Назарбаев. Бейбітшілік және келісім</w:t>
        <w:br/>
        <w:t>саясаты. Астана, “Елорда”, 2008 жыл, 9-бет).</w:t>
        <w:br/>
        <w:t>Бұл қағида ұлт саясатының басты негізі болып</w:t>
        <w:br/>
        <w:t>қала береді. Әлемдік қоғамдастық тарапынан</w:t>
        <w:br/>
        <w:t>біздің еліміздің ұлт саясатының демократиялық</w:t>
        <w:br/>
        <w:t>интеграция үлгісі сондықтан да қолдау тауып</w:t>
        <w:br/>
        <w:t>отыр.</w:t>
        <w:br/>
        <w:t>МИнтеграциялық модельэтностықерекшеліктерді</w:t>
        <w:br/>
        <w:t>есепке ала отырып, этностардың мүдделерін</w:t>
        <w:br/>
        <w:t>үйлестіреді.</w:t>
        <w:br/>
        <w:t>Қазақстанның этностық іргетасы төмендегідей:</w:t>
        <w:br/>
        <w:t>1. Мемлекет құраушы ұлт - қазақтар.</w:t>
        <w:br/>
        <w:t>2. Еліміздегіславянтекті диаспоралар--орыстар,</w:t>
        <w:br/>
        <w:t>украиндар, белорустар, тағы басқалар. Олардың</w:t>
        <w:br/>
        <w:t>сана-сезімінде орыс тілінің, мәдениетінің, жалпы</w:t>
        <w:br/>
        <w:t>орыстың артықшылығы туралы пікір әлі терең.</w:t>
        <w:br/>
        <w:t>Сондықтан еліміздегі славян қауымдастығының</w:t>
        <w:br/>
        <w:t>тілдік, мәдени ассимиляцияға ықпалы зор.</w:t>
        <w:br/>
        <w:t>3. Жер аударылған этностардың ұрпағы</w:t>
        <w:br/>
        <w:t>(неміс, шешен, кәріс, тағы басқалар). Олардың</w:t>
        <w:br/>
        <w:t>ЕЛ МӘРТЕБЕСІ</w:t>
        <w:br/>
        <w:t>үйретеміз деп 2-0</w:t>
      </w:r>
    </w:p>
    <w:p>
      <w:r>
        <w:t>білім алады, сөйлейді, жазады.</w:t>
        <w:br/>
        <w:t>4. Түрік тілді халықтардың өн</w:t>
        <w:br/>
        <w:t>өркениеттік жағынан қазаққа жак</w:t>
        <w:br/>
        <w:t>тілі мен қазақ тілін меңгергендер. /</w:t>
        <w:br/>
        <w:t>этнографиялық топтар.</w:t>
        <w:br/>
        <w:t>Көріп отырғандай, саны, асс!</w:t>
        <w:br/>
        <w:t>Үдеріске араласуы, тарихи тағдыры,</w:t>
        <w:br/>
        <w:t>интеллектуалдық, элеуметтік әлеуеті 2</w:t>
        <w:br/>
        <w:t>еліміздегі этностық топтар ӘРІІШ</w:t>
        <w:br/>
        <w:t>келген диаспоралар, тарихи отаны 2Е</w:t>
        <w:br/>
        <w:t>диаспора, Не автономия мәртебесіне ие 1</w:t>
        <w:br/>
        <w:t>мен ұйғырлардың сана-сезімі бірді</w:t>
        <w:br/>
        <w:t>қазақ ұлтының көңіл-күйі де әралуан Ты )</w:t>
        <w:br/>
        <w:t>мен күдіктілер, шамданушылар мен көңі.</w:t>
        <w:br/>
        <w:t>жүрген оптимистер баршылық. Елдің бірлігі:</w:t>
        <w:br/>
        <w:t>тұтастығы осы алуан түрлі мүдделердің. жарастық |</w:t>
        <w:br/>
        <w:t>табуында болып отыр. Адамның өзін қазақстандық.</w:t>
        <w:br/>
        <w:t>болып сезінуі оның этностықтегінен</w:t>
        <w:br/>
        <w:t>ұлтының өкілі болу қазақстандық отандық. сананы.</w:t>
        <w:br/>
        <w:t>ығыстырмайды. Бұл - тұлға психологиясындағы |</w:t>
        <w:br/>
        <w:t>күрделі үйлесім. Ол үйлесімге әр этнос әртүрлі.</w:t>
        <w:br/>
        <w:t>жолмен, көңіл-күймен енеді.</w:t>
        <w:br/>
        <w:t>Бүгін азаматтық және этникалық факторлард</w:t>
        <w:br/>
        <w:t>үйлестіруде біздің қоғамның ұлттық саясатына</w:t>
        <w:br/>
        <w:t>ықпал жасап отырған бірнеше фактор бар.</w:t>
        <w:br/>
        <w:t>Жаһандану үдерістерінің еліміздің ішкі ұлттық</w:t>
        <w:br/>
        <w:t>саясатына, қазақ ұлтының болмысына ықпалы |</w:t>
        <w:br/>
        <w:t>Доктринада толық ескерілмеген.</w:t>
        <w:br/>
        <w:t>Жаһанданудың әр ұлттың мәдениеті</w:t>
        <w:br/>
        <w:t>дәстүріне, мемлекеттілікке қауіп шалын 5. |</w:t>
        <w:br/>
        <w:t>тудырмайды.</w:t>
        <w:br/>
        <w:t>Бүгін мемлекеттер ұлттық құндылықтарын %/</w:t>
        <w:br/>
        <w:t>сақтауға, қолдауға, қорғауға бет алды, себебі |</w:t>
        <w:br/>
        <w:t>әлемде мәдениеттердің жағымды да жағымсыз</w:t>
        <w:br/>
        <w:t>ықпалдарын, олардың сіңісуі емес, кейде</w:t>
        <w:br/>
        <w:t>үстемдікке тырысатыны ақпараттық кеңістікте</w:t>
        <w:br/>
        <w:t>ашық көрініс беруде. Тек Еуропал» «пнопрокаттың</w:t>
        <w:br/>
        <w:t>60 пайызы АҚШ-қа тиісілі. Еуроодақ елдері.</w:t>
        <w:br/>
        <w:t>америкалық кинофильмдерге шек қойды. Еуроодақ</w:t>
        <w:br/>
        <w:t>конституциясының жобасында америкалық”</w:t>
        <w:br/>
        <w:t>киноларға тыйым салынды. Еуропалықтар,</w:t>
        <w:br/>
        <w:t>әсіресе, француздар америкалық, басқа да шет ел</w:t>
        <w:br/>
        <w:t>музыкасына, әртістердің ағылып келуіне, театрлар</w:t>
        <w:br/>
        <w:t>да шетелдік қойылымдарға шектеулер белгілеуде</w:t>
        <w:br/>
        <w:t>(“Социально-гуманитарные знания”, /ө3, 2007</w:t>
        <w:br/>
        <w:t>ж.70-бет,).</w:t>
        <w:br/>
        <w:t>Жаһандану біздің қоғамға ерекше міндет</w:t>
        <w:br/>
        <w:t>жүктейді. Мәселе қазақ ұлтының әлі де болса</w:t>
        <w:br/>
        <w:t>бәсекеге қабілетсіздігінде ғана емес, сонымен</w:t>
        <w:br/>
        <w:t>бірге бүгін ұлттық құндылықтарсыз мемлекет</w:t>
        <w:br/>
        <w:t>құраушы қазақ ұлтының болашағына сенімді қарай</w:t>
        <w:br/>
        <w:t>алмаймыз.</w:t>
        <w:br/>
        <w:t>Осы тұрғыдан келгенде, Қазақстанда қазақ</w:t>
        <w:br/>
        <w:t>тіліне, мәдениетіне, құндылықтарына басымдық</w:t>
        <w:br/>
        <w:t>берудің қажеттілігі туып отыр.</w:t>
      </w:r>
    </w:p>
    <w:p>
      <w:r>
        <w:t>Диаспоралардың тілі мен мәдениеті жан-жақты</w:t>
        <w:br/>
        <w:t>тарихи отанында дамиды. Мұндай саралап жіктеу</w:t>
        <w:br/>
        <w:t>ТІЛ МӘРТЕБЕСІ-</w:t>
        <w:br/>
        <w:t>үстінде болады, әбден жетілді деп қорытынды жасау</w:t>
        <w:br/>
        <w:t>асығыс. Жасандылық салдарынан болар, Доктрина</w:t>
        <w:br/>
        <w:t>этносаралық қатынастарға теріс ықпалын тигізетін</w:t>
        <w:br/>
        <w:t>факторларды сырттан іздеп, ішкі жағдайды терең</w:t>
        <w:br/>
        <w:t>талдамайды. “Кейбір көрші елдердегі этно-діни</w:t>
        <w:br/>
        <w:t>қайшылықтардың күшеюі”, “Қазақстанға сырттан</w:t>
        <w:br/>
        <w:t>этно-діни экстремизм мен радикализмнің әртүрлі</w:t>
        <w:br/>
        <w:t>нысандарының кіруі әлеуетті қауіп туғызады”,-</w:t>
        <w:br/>
        <w:t>деп түйіндейді. Бұл барлық пәлені өзінен емес,</w:t>
        <w:br/>
        <w:t>империализмнен көрген советтік менталитетті</w:t>
        <w:br/>
        <w:t>еске салады. Сонымен бірге “этно-діни экстремизм</w:t>
        <w:br/>
        <w:t>мен радикализм” деу саяси әдепке де, ақиқатқа да</w:t>
        <w:br/>
        <w:t>сай келмейді және дәстүрлі діни бірлестіктердің</w:t>
        <w:br/>
        <w:t>абыройын кемітеді. Егер діни ағым, қозғалыс</w:t>
        <w:br/>
        <w:t>радикализм, экстремизмге бой алдырса, - оның</w:t>
        <w:br/>
        <w:t>Діни құндылықтардан қол үзгені. Дін - рухани</w:t>
        <w:br/>
        <w:t>құндылық, ал радикализм мен экстремизмнің жолы</w:t>
        <w:br/>
        <w:t>бөлек.</w:t>
        <w:br/>
        <w:t>Қазақстан ұлт саясатының таңдауы -</w:t>
        <w:br/>
        <w:t>интеграциялық модель</w:t>
        <w:br/>
        <w:t>Доктринаны жан-жақты талдау қоғамның</w:t>
        <w:br/>
        <w:t>еншісінде. Біз бір ғана мәселе - ел бірлігіне арқау</w:t>
        <w:br/>
        <w:t>болған жетекші идея төңірегінде пікір айтуды жөн</w:t>
        <w:br/>
        <w:t>көріп отырмыз.</w:t>
        <w:br/>
        <w:t>ӘӘлемдік тәжірибе ел бірлігінің төрт үлгісі</w:t>
        <w:br/>
        <w:t>барлығын көрсетеді.</w:t>
        <w:br/>
        <w:t>Бірінші үлгіні сепарация немесе этностық</w:t>
        <w:br/>
        <w:t>даралану арқылы бірігу деуге болады. Ол</w:t>
        <w:br/>
        <w:t>федерациялық мемлекеттерде ұлттық республика,</w:t>
        <w:br/>
        <w:t>мәдени автономия, ал біртұтас мемлекеттерде</w:t>
        <w:br/>
        <w:t>этномәдени орталықтар ретінде көрініс алып</w:t>
        <w:br/>
        <w:t>отыр. Азаматтық қауымдастық пен этностық</w:t>
        <w:br/>
        <w:t>қауымдастықты үйлестіру оңай іс еместігін</w:t>
        <w:br/>
        <w:t>Аустралия көрсетіп отыр.</w:t>
        <w:br/>
        <w:t>Аустралияның негізгі халқы Буропадан,</w:t>
        <w:br/>
        <w:t>Америкадан. Экономиканыңдамуы шетелдіңжұмыс</w:t>
        <w:br/>
        <w:t>күшін пайдалануды талап етті. Аустралияға ағылып</w:t>
        <w:br/>
        <w:t>арабтар, вьетнамдықтар, қытайлықтар, басқалар</w:t>
        <w:br/>
        <w:t>қоныс аудара бастады. Қоныс аударушылардың</w:t>
        <w:br/>
        <w:t>мәселелеріне байланысты мемлекет қыруар қаржы</w:t>
        <w:br/>
        <w:t>бөлді: ұлттық тілдерде кітапхана, мектеп, БАҚ</w:t>
        <w:br/>
        <w:t>жұмыс істеді. Бүгін Аустралияда радио 68 тілде,</w:t>
        <w:br/>
        <w:t>теледидар 60 тілде хабар таратады. Бұл аздық етіп,</w:t>
        <w:br/>
        <w:t>диаспораларға парламентте, үкіметте, оқу орын-</w:t>
        <w:br/>
        <w:t>дарында квота бөлінді, диаспора кәсіпкерлеріне</w:t>
        <w:br/>
        <w:t>салықтардан жеңілдік берілді. Аустралияға қоныс</w:t>
        <w:br/>
        <w:t>аударушылардың саны одан сайын көбейді. Енді</w:t>
        <w:br/>
        <w:t>бюджет оларға деген шығынды көтере алмайтын</w:t>
        <w:br/>
        <w:t>жағдайға жетті. Сонымен, бұл ұлттық саясатқа</w:t>
        <w:br/>
        <w:t>елдің басым көпшілігі қарсы, себебі бірте-бірте</w:t>
      </w:r>
    </w:p>
    <w:p>
      <w:r>
        <w:t>байырғы еуропалықтар шеттетіле бастады, ал</w:t>
        <w:br/>
        <w:t>диаспоралар Аустралия мемлекетінің тұтастығын</w:t>
        <w:br/>
        <w:t>ұмытып, өзара бәсекелестікке түсті.</w:t>
        <w:br/>
        <w:t>Екінші үлгіні космополиттік, глобалистік деуге</w:t>
        <w:br/>
        <w:t>болады, ол орыстану, батыстану, америкалануды</w:t>
        <w:br/>
        <w:t>басым бағыт деп санайды.</w:t>
        <w:br/>
        <w:t>Глобалистер ұлт тағдырына байланысты</w:t>
        <w:br/>
        <w:t>көкейкесті мәселелерді майда-шүйде, ұсақ-түйек</w:t>
        <w:br/>
        <w:t>мәселелер деп, жаһандық, америкалық, батыстық</w:t>
        <w:br/>
        <w:t>стандарттарды алға тартады. О.Сүлейменов</w:t>
        <w:br/>
        <w:t>ЕЛ МӘРТЕБЕСІ</w:t>
        <w:br/>
        <w:t>“Свобода слова” газетіне 2009 жылы сәуір</w:t>
        <w:br/>
        <w:t>айында берген сұхбатында былай депті: “Диалог</w:t>
        <w:br/>
        <w:t>цивилизации, к которому призывает ЮНЕСКО,</w:t>
        <w:br/>
        <w:t>происходит не на конгрессах, а в самом человеке,</w:t>
        <w:br/>
        <w:t>который читает пусть в переводах мировую</w:t>
        <w:br/>
        <w:t>литературу, смотрит американские, индийские,</w:t>
        <w:br/>
        <w:t>иранские фильмы. Такой постоянный диалог, Ии</w:t>
        <w:br/>
        <w:t>происходяшцей в каждом, и формирует человека</w:t>
        <w:br/>
        <w:t>земли. Мы не хотим запираться в каком-то отсеке -</w:t>
        <w:br/>
        <w:t>“Европа”, “Азия”, “Мусульманский мир”. Осылай</w:t>
        <w:br/>
        <w:t>әлем азаматын тәрбиелеу мақсатқа айналуы тиісті.</w:t>
        <w:br/>
        <w:t>Әрине, әлемдегі бар жақсыдан үйрену- парыз, бірақ</w:t>
        <w:br/>
        <w:t>әлем азаматы болу үшін емес, әлемдік деңгейдегі</w:t>
        <w:br/>
        <w:t>мәдениетті, ғылымды, білімді ұлт азаматы болу</w:t>
        <w:br/>
        <w:t>үшін. Америкалық, үнділік, ирандық фильмдер сол</w:t>
        <w:br/>
        <w:t>ұлттардың мәдени туындылары, ортақ қазынаға ,</w:t>
        <w:br/>
        <w:t>қосқан үлестері, бірақ ұлттық құндылық болып |</w:t>
        <w:br/>
        <w:t>қала береді. “Жалпыадамзаттық”, “прогресшіл”,</w:t>
        <w:br/>
        <w:t>“демократиялық құндылықтар” дегеннің астарында</w:t>
        <w:br/>
        <w:t>белгілі бір ұлттардың нақты мүддесі жатады.</w:t>
        <w:br/>
        <w:t>Еуропа туралы даңқты орыс ақыны Ф.И. Тютчев</w:t>
        <w:br/>
        <w:t>былай деп жазған еді:</w:t>
        <w:br/>
        <w:t>Как перед ней ни гнитесь, господа,</w:t>
        <w:br/>
        <w:t>Вам не снискать признания от Европы,</w:t>
        <w:br/>
        <w:t>В ее глазах Вы будете</w:t>
        <w:br/>
        <w:t>Не слугой просвеццения, а холопом.</w:t>
        <w:br/>
        <w:t>Еуропадағы қауіпсіздік және ынтымақтастық</w:t>
        <w:br/>
        <w:t>ұйымына реті келгенде төрағалық етейік, бірақ</w:t>
        <w:br/>
        <w:t>оған құлдық ұрмайық.</w:t>
        <w:br/>
        <w:t>Үшінші үлгі - интеграция немесе азаматтық</w:t>
        <w:br/>
        <w:t>және этностық қауымдастық негізінде бірігу.</w:t>
        <w:br/>
        <w:t>Бұл - демократиялық елдердің ұлт саясатының</w:t>
        <w:br/>
        <w:t>ұстанымы.</w:t>
        <w:br/>
        <w:t>Төртінші үлгі - азаматтық қауымдастыққа</w:t>
        <w:br/>
        <w:t>ғана артықшылық беру. Осы үлгіні Доктрина да</w:t>
        <w:br/>
        <w:t>басшылыққа алған: “Этностық емес, азаматтық</w:t>
        <w:br/>
        <w:t>қауымдастық құруға бағытталған бастапқы таңдау</w:t>
        <w:br/>
        <w:t>келісім мен тұрақтылықтың іргетасы болып</w:t>
        <w:br/>
        <w:t>қаланды. Этностық ерекшелігіне қарамастан,</w:t>
        <w:br/>
        <w:t>елдегі барлық азаматтардың мүддесін тоғыстыру</w:t>
        <w:br/>
        <w:t>ең дұрыс жол екендігін уақыт көрсетіп берді”.</w:t>
      </w:r>
    </w:p>
    <w:p>
      <w:r>
        <w:t>Бұл үлгіні 2005 жылға дейін Франция қолдап</w:t>
        <w:br/>
        <w:t>келді. Француз моделі бұлтартпайтын азаматтық</w:t>
        <w:br/>
        <w:t>қауымдастық ұстанымына мән берді. Мемлекеттің</w:t>
        <w:br/>
        <w:t>көп этностығын ескермей, елдегі кемсітушілік</w:t>
        <w:br/>
        <w:t>пен теңсіздіктің нәсілдік, діни, этностық астар</w:t>
        <w:br/>
        <w:t>алып отырғанын мойындамады. Білім, денсаулық,</w:t>
        <w:br/>
        <w:t>жұмыспен қамтамасыз сту салаларына да, ал</w:t>
        <w:br/>
        <w:t>кейбір этностық топтардың қоныстануынан да</w:t>
        <w:br/>
        <w:t>оның шеттетілгені көрініп тұрды. Ресми статистика</w:t>
        <w:br/>
        <w:t>елдің ұлттық құрамын ғана тіркеді, ал этностардың</w:t>
        <w:br/>
        <w:t>жағдайлары туралы статистиканы көрсе де, көрмеді,</w:t>
        <w:br/>
        <w:t>айырмашылықтарды мойындамады. “Біз бір</w:t>
        <w:br/>
        <w:t>ұлтпыз, бір халықпыз, ұлттық мәселені алға тарту,</w:t>
        <w:br/>
        <w:t>оны көтеру елдің арасына жік салады, дүрліктірудің</w:t>
        <w:br/>
        <w:t>қажеті жоқ”, - деген уәж жиі айтылды. Бұл саясат</w:t>
        <w:br/>
        <w:t>2005 жылы Париж қаласының шетінде үмітін үзген</w:t>
        <w:br/>
        <w:t>этностық топтардың бүлігіне дейін жалғасты.</w:t>
        <w:br/>
        <w:t>Франция үкіметі ұлт саясатына жедел өзгерістер</w:t>
        <w:br/>
        <w:t>енгізуде. Этностық топтардың мүддесін, сондай-</w:t>
        <w:br/>
        <w:t>ақ исламды мойындады, арнайы әлеуметтік-</w:t>
        <w:br/>
        <w:t>экономикалық шараларды жүзеге асыруға мәжбүр</w:t>
        <w:br/>
        <w:t>ТІЛ МӘРТЕБЕСІ - ЕЛ МӘРТЕБЕСІ</w:t>
        <w:br/>
        <w:t>ны полностью. Три государства - Казахстан, Россия</w:t>
        <w:br/>
        <w:t>и Беларусь создали Таможенный союз, расширив</w:t>
        <w:br/>
        <w:t>тем самым возможности своих граждан, возмож-</w:t>
        <w:br/>
        <w:t>ности своих экономик, возможности влияния на</w:t>
        <w:br/>
        <w:t>международные рынки.</w:t>
        <w:br/>
        <w:t>Все интеграционные инициативы Казахстана</w:t>
        <w:br/>
        <w:t>имели опережаюший характер. Глобальный мир</w:t>
        <w:br/>
        <w:t>обьединяется по регионам - это и есть условия</w:t>
        <w:br/>
        <w:t>выживания в современном мире. Мы были впере-</w:t>
        <w:br/>
        <w:t>ди, мы активно это осушествляли, и мы добились</w:t>
        <w:br/>
        <w:t>успеха.</w:t>
        <w:br/>
        <w:t>Чтобы закрепить свои позиции на внешних</w:t>
        <w:br/>
        <w:t>рынках, мы разработали Стратегию индустриально-</w:t>
        <w:br/>
        <w:t>инновационного развития и постепенно стали</w:t>
        <w:br/>
        <w:t>нарашивать промышленный потенциал страны,</w:t>
        <w:br/>
        <w:t>развивать его инфраструктурную составляюшую.</w:t>
        <w:br/>
        <w:t>Среднегодовой темп докризисного роста отраслей</w:t>
        <w:br/>
        <w:t>промышленности составил около 9%. Обьем про-</w:t>
        <w:br/>
        <w:t>мышленной продукции вырос в номинальном вы-</w:t>
        <w:br/>
        <w:t>ражении в 6раз. Ежегодно на карте развиваюшегося</w:t>
        <w:br/>
        <w:t>индустриального Казахстана появлялись новые</w:t>
        <w:br/>
        <w:t>производства, новые инфраструктурные проекты,</w:t>
        <w:br/>
        <w:t>строились и восстанавливались автомобильные до-</w:t>
        <w:br/>
        <w:t>роги и международные транспортные коридоры.</w:t>
        <w:br/>
        <w:t>Развитая транспортная инфраструктура от-</w:t>
        <w:br/>
        <w:t>ҡрыла перед казахстанцами дополнительные воз-</w:t>
        <w:br/>
        <w:t>можности по расширению выбора в получении</w:t>
        <w:br/>
        <w:t>образования, достойного качества медицинских</w:t>
        <w:br/>
        <w:t>услуг, а перед бизнесом -- дополнительные возмож-</w:t>
        <w:br/>
        <w:t>ности территориального расширения, интеграции</w:t>
        <w:br/>
        <w:t>в международное сообіцество, повышения своей</w:t>
        <w:br/>
        <w:t>конкурентоспособности.</w:t>
      </w:r>
    </w:p>
    <w:p>
      <w:r>
        <w:t>Понимая это, мы обьявили 2001 год годом авто-</w:t>
        <w:br/>
        <w:t>мобильных дорог. Было построено и отремонтиро-</w:t>
        <w:br/>
        <w:t>вано 32 тысячи километров дорог - а это 30% всех</w:t>
        <w:br/>
        <w:t>дорог Казахстана, затратив на это 766 миллиардов</w:t>
        <w:br/>
        <w:t>тенге. Стали появляться дороги нового поколения.</w:t>
        <w:br/>
        <w:t>Началось строительство грандиозной Трансьевра-</w:t>
        <w:br/>
        <w:t>зийской магистрали «Западная Европа - Западный</w:t>
        <w:br/>
        <w:t>Китай» стонмостью 3,4 миллиарда долларов. Возве-</w:t>
        <w:br/>
        <w:t>дены важные железнодорожные ветки, позволившие</w:t>
        <w:br/>
        <w:t>создать целостную национальную сеть железных</w:t>
        <w:br/>
        <w:t>дорог. Именно поэтому были диверсифицированы</w:t>
        <w:br/>
        <w:t>авиационные перевозки. Реконструированы почти</w:t>
        <w:br/>
        <w:t>всеаэропорты областных центров, морской порт на.</w:t>
        <w:br/>
        <w:t>Каспии. Так были заложены основы казахстанской</w:t>
        <w:br/>
        <w:t>транспортной стратегии на годы вперед.</w:t>
        <w:br/>
        <w:t>Только что введен в строй газопровод Туркмени-</w:t>
        <w:br/>
        <w:t>стан- Китай протяженностью 1 800 километров, из</w:t>
        <w:br/>
        <w:t>ҡоторых 1 300 километров приходится на Казахстан.</w:t>
        <w:br/>
        <w:t>Немногим ранее были запушены такие стратегиче-</w:t>
        <w:br/>
        <w:t>еки важные обһекты, ҡак нефтепровод Западный</w:t>
        <w:br/>
        <w:t>Казахстан - Западный Китай и высоковольтная ли-</w:t>
        <w:br/>
        <w:t>ния электропередачи Север - Юг протяженностью</w:t>
        <w:br/>
        <w:t>1 100 километров. Все это - огромный вклад не</w:t>
        <w:br/>
        <w:t>только в укрепление экономической моши страны,</w:t>
        <w:br/>
        <w:t>но И, что не менее важно, в повышение качества</w:t>
        <w:br/>
        <w:t>жизни наших граждан. Это новые рабочие места</w:t>
        <w:br/>
        <w:t>для тысяч наших граждан, транзитные доходы дпя</w:t>
        <w:br/>
        <w:t>нашей страны.</w:t>
        <w:br/>
        <w:t>Уровень развития аграрного сектора всег-</w:t>
        <w:br/>
        <w:t>да был определяюшим фактором социально-</w:t>
        <w:br/>
        <w:t>экономического благополучия нашего обшества.</w:t>
        <w:br/>
        <w:t>Этот сектор формирует почти 6% валового вну-</w:t>
        <w:br/>
        <w:t>треннего продукта, около 70% фонда потребления</w:t>
        <w:br/>
        <w:t>населения и обеспечивает продовольственную не-</w:t>
        <w:br/>
        <w:t>зависимость страны. -</w:t>
        <w:br/>
        <w:t>За эти годы производство пшеницы достигало 1</w:t>
        <w:br/>
        <w:t>060 килограммов на душу населения, что позволило</w:t>
        <w:br/>
        <w:t>Казахстану в 2007 году выйти на первое место в</w:t>
        <w:br/>
        <w:t>мире по этому показателю, опередив Австралию.</w:t>
        <w:br/>
        <w:t>Мы занимаем 7-е место в мире по экспорту пше-</w:t>
        <w:br/>
        <w:t>ницы.</w:t>
        <w:br/>
        <w:t>В этом году мы смогли собрать выдаюшийся</w:t>
        <w:br/>
        <w:t>урожай зерновых, за что всем нашим аграриям -</w:t>
        <w:br/>
        <w:t>огромное спасибо от всех казахстанцев. Однако в</w:t>
        <w:br/>
        <w:t>условиях кризиса об этом можно было и не мечтать,</w:t>
        <w:br/>
        <w:t>если бы не колоссальная помошь селу со стороны</w:t>
        <w:br/>
        <w:t>тосударства.</w:t>
        <w:br/>
        <w:t>Вступление в силу Таможенного союза диктует</w:t>
        <w:br/>
        <w:t>необходимость дальнейшего системного решения</w:t>
        <w:br/>
        <w:t>ряда ключевых проблем отрасли.</w:t>
        <w:br/>
        <w:t>Следует активизировать экспортную политику.</w:t>
        <w:br/>
        <w:t>Обеспечивать высокую продуктивность сельского</w:t>
        <w:br/>
        <w:t>хозяйства. В частности, за счет покупки соот-</w:t>
        <w:br/>
        <w:t>ветствуюших передовых разработок за рубежом с</w:t>
        <w:br/>
        <w:t>дальнейшим развитием своей аграрной науки. Нам</w:t>
        <w:br/>
        <w:t>нужны прорывные инновационные технологии.</w:t>
        <w:br/>
        <w:t>Такие, как, например, капельное орошение, повы-</w:t>
      </w:r>
    </w:p>
    <w:p>
      <w:r>
        <w:t>сившее урожайность овошей на юге страны в 3,5</w:t>
        <w:br/>
        <w:t>раза при одновременном снижении расхода воды</w:t>
        <w:br/>
        <w:t>вдвое. Такие, ҡак новые молочные и откормочные</w:t>
        <w:br/>
        <w:t>комплексы. Значительные резервы имеются и по</w:t>
        <w:br/>
        <w:t>другим сельскохозяйственным культурам.</w:t>
        <w:br/>
        <w:t>Требуют серьезного анализа и соответствую-</w:t>
        <w:br/>
        <w:t>их выводов вопросы использования Лизинговых</w:t>
        <w:br/>
        <w:t>средств. Сейчас они в основном расходуются на</w:t>
        <w:br/>
        <w:t>импорт техники. Пора отходить от этой практики</w:t>
        <w:br/>
        <w:t>и делать упор на приобретение за рубежом техно-</w:t>
        <w:br/>
        <w:t>логий. Это позволит не только наладить сборку</w:t>
        <w:br/>
        <w:t>техники, но и создавать свои производства.</w:t>
        <w:br/>
        <w:t>Необходимо повышать эффективность системы</w:t>
        <w:br/>
        <w:t>субсидирования. Оно должно быть как базовое,</w:t>
        <w:br/>
        <w:t>так и целевое. Причем целевые субсидии следует</w:t>
        <w:br/>
        <w:t>предоставлять лишь тем, кто внедряет новые техно-</w:t>
        <w:br/>
        <w:t>логии и демонстрирует высокие показатели.</w:t>
        <w:br/>
        <w:t>Государство продолжит работу по развитию</w:t>
        <w:br/>
        <w:t>сельского хозяйства.</w:t>
        <w:br/>
        <w:t>Мы продолжим модернизацию нефтегазового и</w:t>
        <w:br/>
        <w:t>горно-металлургического комплексов, составляю-</w:t>
        <w:br/>
        <w:t>ших основу национальной экономики. По запасам</w:t>
        <w:br/>
        <w:t>многих видов минерального сырья Казахстан</w:t>
        <w:br/>
        <w:t>ТІЛ МӘРТЕБЕСІ -</w:t>
        <w:br/>
        <w:t>соңғы кездегі күрделі этносаралық ахуал.</w:t>
        <w:br/>
        <w:t>Ресейде бүгін жаңа ұлт саясатының</w:t>
        <w:br/>
        <w:t>тұжырымдамасы талқылануда. Автономиялық</w:t>
        <w:br/>
        <w:t>республикалар ұлт саясатында азаматтық</w:t>
        <w:br/>
        <w:t>қауымдастық пен этностық тектің бірлігіне мән</w:t>
        <w:br/>
        <w:t>берсе, орталық азаматтық қауымдастыққа ғана мән</w:t>
        <w:br/>
        <w:t>береді,алоныңастарындаорысидеясы жатыр. Саяси</w:t>
        <w:br/>
        <w:t>партиялар да Ресейде негізінен ұлтшыл. Ашулы</w:t>
        <w:br/>
        <w:t>орыстардың партиясы либералдық демократиялық</w:t>
        <w:br/>
        <w:t>партия болып отыр. Орыс идеясын бүгін жастар</w:t>
        <w:br/>
        <w:t>іліп алды. Скинхедтер де - ұлттық наразылықтың</w:t>
        <w:br/>
        <w:t>көрінісі, олар билікке де қолайлы болып отыр.</w:t>
        <w:br/>
        <w:t>Ұлтшылдар: Соңғы үмітімізді Пірезидентке</w:t>
        <w:br/>
        <w:t>байлаудан гөрі орыстардың рухын көтеру, намысын</w:t>
        <w:br/>
        <w:t>ояту маңызды,- дейді. Дегенмен, аумақтардағы</w:t>
        <w:br/>
        <w:t>сепаратистік қозғалыстар, ұлт мәселелерімен</w:t>
        <w:br/>
        <w:t>астарласқан әлеуметтік шиеленістер, орыстардың</w:t>
        <w:br/>
        <w:t>демографиялық дағдарысы ел ахуалын ушықтырып</w:t>
        <w:br/>
        <w:t>тұрғандығы анық.</w:t>
        <w:br/>
        <w:t>Қазақстан да этносаралық қайшылықтардың</w:t>
        <w:br/>
        <w:t>сынынан өтуде. Саны жағынан әлемде 80-ші</w:t>
        <w:br/>
        <w:t>орын алатын, елімізде 67 пайызды құрайтын қазақ</w:t>
        <w:br/>
        <w:t>ұлтының байырғы жерінде мемлекет құраушы қазақ</w:t>
        <w:br/>
        <w:t>ұлтымен бірге диаспоралар өмір сүруде.</w:t>
        <w:br/>
        <w:t>Тәуелсіздікке қол жеткізгеннен кейін елде</w:t>
        <w:br/>
        <w:t>жаңа этностық қатынастарды қалыптастыру саяси</w:t>
        <w:br/>
        <w:t>институттарды түбегейлі өзгертумен, экономиканы</w:t>
        <w:br/>
        <w:t>жаңарту, рухани-идеологиялық жаңалықтармен</w:t>
      </w:r>
    </w:p>
    <w:p>
      <w:r>
        <w:t>қатар жүрді. Жұмыссыздық, кедейшілік, құқықтық</w:t>
        <w:br/>
        <w:t>немқұрайдылық, бюрократизм көріністері мен</w:t>
        <w:br/>
        <w:t>елден жаппай қоныс аудару этностық қатынастарға</w:t>
        <w:br/>
        <w:t>кері әсерін тигізді.</w:t>
        <w:br/>
        <w:t>Осы жағдайда Қазақстан Республикасының</w:t>
        <w:br/>
        <w:t>ұлттық саясаты тарихи қордаланған</w:t>
        <w:br/>
        <w:t>қайшылықтардың және жаңа әлеуметтік-</w:t>
        <w:br/>
        <w:t>экономикалық проблемалардың зардаптарын</w:t>
        <w:br/>
        <w:t>азайтуға бағытталды. Басты мақсат Ресей және</w:t>
        <w:br/>
        <w:t>бұрынғы Кеңес республикаларынан ажырап қалған</w:t>
        <w:br/>
        <w:t>диаспораларды жаңа саяси жағдайға бейімдеу</w:t>
        <w:br/>
        <w:t>болды. Қайшылықтарды бейбіт жолмен шешуге</w:t>
        <w:br/>
        <w:t>бейімделді. Мемлекет саясаты тарихи қалыптасқан</w:t>
        <w:br/>
        <w:t>өзара сыйластыққа, күш көрсетпеу, төзімділік,</w:t>
        <w:br/>
        <w:t>халықтардың ғасырлар бойы бірге өмір сүрген</w:t>
        <w:br/>
        <w:t>тәжірибесіне сүйенді. Қиын жылдары қазақтар мен</w:t>
        <w:br/>
        <w:t>диаспоралар бір-біріне жақтас, тілектес болды.</w:t>
        <w:br/>
        <w:t>Құптарлық та,</w:t>
        <w:br/>
        <w:t>ойланатын да тұстар бар</w:t>
        <w:br/>
        <w:t>Этносаралық қатынастар үздіксіз даму үстінде,</w:t>
        <w:br/>
        <w:t>мәселелер үзілді-кесілді біржола шешілмейді,</w:t>
        <w:br/>
        <w:t>сондықтан бұл мәселе мемлекеттің, саяси</w:t>
        <w:br/>
        <w:t>партиялардың, тұтас қоғамның назарында.</w:t>
        <w:br/>
        <w:t>Н.Ә.Назарбаевтың “ұлтаралық қарым-</w:t>
        <w:br/>
        <w:t>қатынастардағы проблемалар ашық талқылануға</w:t>
        <w:br/>
        <w:t>тиіс?” деген ұстанымы “Қазақстан ел бірлігі</w:t>
        <w:br/>
        <w:t>доктринасының” жобасын елдің сарабына салуынан</w:t>
        <w:br/>
        <w:t>көрініп тұр. Доктринада бүгінгі Қазақстандағы</w:t>
        <w:br/>
        <w:t>этносаралық және конфессияаралық қатынастар</w:t>
        <w:br/>
        <w:t>ахуалы туралы терең мәлімет беріліп, сондай-</w:t>
        <w:br/>
        <w:t>ақ этносаралық ахуалға теріс ықпалын тигізетін</w:t>
        <w:br/>
        <w:t>бірқатар факторлар да көрсетілген. Осыдан келіп ел</w:t>
        <w:br/>
        <w:t>бірлігін қамтамасыз етуге бағытталған мақсаттар</w:t>
        <w:br/>
        <w:t>мен оларды жүзеге асырудың негізі бағыттары</w:t>
        <w:br/>
        <w:t>көзделген. Доктринаның құптарлық тұстары</w:t>
        <w:br/>
        <w:t>ЕЛ МӘРТЕБЕСІ</w:t>
        <w:br/>
        <w:t>баршылық. Дегенмен оның ғылыми және әлемдік</w:t>
        <w:br/>
        <w:t>этносаралық қатынастар тәжірибесі тұрғысынан,</w:t>
        <w:br/>
        <w:t>ойланатын тұстары да жоқ емес.</w:t>
        <w:br/>
        <w:t>Этносаралық қатынастар өз табиғатынан</w:t>
        <w:br/>
        <w:t>қайшылықты, тайталас пен ынтымақтастық</w:t>
        <w:br/>
        <w:t>аралығында өрбиді, кейде тіпті даулы.</w:t>
        <w:br/>
        <w:t>Әлеуметтанушылардың тұжырымына қарағанда,</w:t>
        <w:br/>
        <w:t>ұлтаралық араздықты қоздыратын 150-ден астам</w:t>
        <w:br/>
        <w:t>факторлар бар. Психологтардың айтуынша, бір</w:t>
        <w:br/>
        <w:t>мезгілде сол факторлардың 15-20-сын ғана ескеруге</w:t>
        <w:br/>
        <w:t>мүмкіндік бар. “Жау жоқ деме, жар астында, бөрі</w:t>
        <w:br/>
        <w:t>жоқ деме, бөрік астында” дегендей, қауіп-қатердің”</w:t>
        <w:br/>
        <w:t>қай тұстан туарын толық алдын ала айту қиын.</w:t>
        <w:br/>
        <w:t>Қазақстан Республикасының Мәдениет және</w:t>
        <w:br/>
        <w:t>ақпарат министрлігінің қолдауымен жүргізілген</w:t>
      </w:r>
    </w:p>
    <w:p>
      <w:r>
        <w:t>зерттеулер ойландырады. “Қазақстандағы</w:t>
        <w:br/>
        <w:t>этносаралық қатынастардың келешегі қандай</w:t>
        <w:br/>
        <w:t>болады деп ойлайсыз?” - деген сауалға қазақ</w:t>
        <w:br/>
        <w:t>респонденттерінің 71,8, ал орыс респондеттерінің</w:t>
        <w:br/>
        <w:t>49,4 пайызы ғана, ал басқалардың 73,6 пайызы</w:t>
        <w:br/>
        <w:t>“жақсарады”;- деген. Сонымен бірге қазақтардың</w:t>
        <w:br/>
        <w:t>6,3, орыстардың 23,80, басқа этнос өкілдерінің 6,7.</w:t>
        <w:br/>
        <w:t>пайызы “ұлтаралық қатынастар нашарлайды”,-</w:t>
        <w:br/>
        <w:t>депті. Орыс диаспорасы Қазақстан, басқа</w:t>
        <w:br/>
        <w:t>да бұрынғы Кеңес республикаларында жаңа</w:t>
        <w:br/>
        <w:t>мемлекеттерге бірте-бірте бейімделуде.</w:t>
        <w:br/>
        <w:t>“Сіз тұратын елді мекенде этносаралық дау-</w:t>
        <w:br/>
        <w:t>дамайлар, түсінбеушіліктер орын алды ма? Егер</w:t>
        <w:br/>
        <w:t>орын алса, қандай этностардың арасында болды?”</w:t>
        <w:br/>
        <w:t>деген сұраққа жауап беруші қазақтардың - 4,6,</w:t>
        <w:br/>
        <w:t>орыстардың - 6,9, басқа этнос өкілдерінің - 8,6</w:t>
        <w:br/>
        <w:t>пайызы “иә” деп жауап берген. Қазақ, шешен және</w:t>
        <w:br/>
        <w:t>түрік этностары арасындағы қақтығыстар тілге</w:t>
        <w:br/>
        <w:t>тиек болады. Орыстар мен қазақтардың арасындағы</w:t>
        <w:br/>
        <w:t>түсінбестік те айтылған. Негізінен бұл - тұрмыстық</w:t>
        <w:br/>
        <w:t>деңгейдегі кикілжіңдер.</w:t>
        <w:br/>
        <w:t>Тағы да бір жағдай назар аудартады. “Сіз өз</w:t>
        <w:br/>
        <w:t>балаңыздың келешегі қазақ ұлтының келешегімен</w:t>
        <w:br/>
        <w:t>бірге деп есептейсіз бе?” деген сауалға қазақтардың</w:t>
        <w:br/>
        <w:t>96,90, орыстардың 53,50, басқа этностардың 78,5</w:t>
        <w:br/>
        <w:t>пайызы “иә” деп жауап берген (Қазақстандағы</w:t>
        <w:br/>
        <w:t>этносаралық қатынастарды нығайту жолдарын</w:t>
        <w:br/>
        <w:t>анықтауға арналған зерттеу. (Сұрақнама</w:t>
        <w:br/>
        <w:t>қорытындысы. Алматы, 2008 жыл, 18, 19, 27-</w:t>
        <w:br/>
        <w:t>беттер).</w:t>
        <w:br/>
        <w:t>Бұл жерде орыс респонденттерінің 45,6</w:t>
        <w:br/>
        <w:t>пайызының өз ұрпағының келешегін қазақ ұлтымен</w:t>
        <w:br/>
        <w:t>байланыстырмайтындығы туралы түрліше ой</w:t>
        <w:br/>
        <w:t>өрбітуге болар. Дегенмен “қасқырды қанша</w:t>
        <w:br/>
        <w:t>асырасаң да, орманға қарайды”, деген ойдан аулақ</w:t>
        <w:br/>
        <w:t>болған жөн. Әрбір ұлт, әсіресе ата-аналар ұрпағы</w:t>
        <w:br/>
        <w:t>өз тарихи отанына, ұлтына қосылғанын тілейді.</w:t>
        <w:br/>
        <w:t>Қазақтардың Қазақстанға оралғаны сияқты,</w:t>
        <w:br/>
        <w:t>орыстардың Ресейге оралуы заңды құбылыс.</w:t>
        <w:br/>
        <w:t>Әрр ұрпақ Қазақстан азаматы болып тумайды, өз</w:t>
        <w:br/>
        <w:t>таңдауын өздері жасайды.</w:t>
        <w:br/>
        <w:t>Әрине, этносаралық қатынастар өз табиғатынан</w:t>
        <w:br/>
        <w:t>қайшылықты деп қайшылықтарды үрлеп, өсіру де,</w:t>
        <w:br/>
        <w:t>сондай-ақ жағдайды тым бояңқырап көрсету де</w:t>
        <w:br/>
        <w:t>қажетсіз нәрсе. Осындай жасандылық Доктринада</w:t>
        <w:br/>
        <w:t>көрінісалған.Онда“ортаққұндылықтарғаайналды”,</w:t>
        <w:br/>
        <w:t>“төзімділіктің жоғары деңгейі тән”, “қасиеттер</w:t>
        <w:br/>
        <w:t>берік қалыптасқан”, “қайнар көзі болып табылады”</w:t>
        <w:br/>
        <w:t>дегендей, ахуалды асыра бағалау жиі қайталанады.</w:t>
        <w:br/>
        <w:t>Ортақ құндылықтар қай елде де үздіксіз қалыптасу</w:t>
        <w:br/>
        <w:t>4</w:t>
        <w:br/>
        <w:t>і</w:t>
      </w:r>
    </w:p>
    <w:p>
      <w:r>
        <w:t>-«Й....</w:t>
        <w:br/>
        <w:t>ТІЛ МӘРТЕБЕСІ</w:t>
        <w:br/>
        <w:t>әртүрлі этностық топтарға жататын адамдардың</w:t>
        <w:br/>
        <w:t>жеке азаматтық құқын, олардың этностық тегін</w:t>
        <w:br/>
        <w:t>сақтауға, қоғамда лайықты орын алуға ұмтылысын</w:t>
        <w:br/>
        <w:t>шектемейді. Бұл нақтылау Қазақстанда тарихи</w:t>
        <w:br/>
        <w:t>қалыптасқан жағдайдан және әлемдік тәжірибеден</w:t>
        <w:br/>
        <w:t>туып отыр. Нұрсұлтан Назарбаев 1999 жылы қазақ</w:t>
        <w:br/>
        <w:t>этносының даму ерекшелігі туралы ашық айтқан</w:t>
        <w:br/>
        <w:t>болатын: “Орыстардан, немістерден, украиндардан,</w:t>
        <w:br/>
        <w:t>татарлардан, корейлерден және басқа ұлт</w:t>
        <w:br/>
        <w:t>өкілдерінен қазақтардың бір айырмашылығы олар</w:t>
        <w:br/>
        <w:t>басқа мемлекеттің өздері үшін осындай міндет</w:t>
        <w:br/>
        <w:t>қойып, оны шешіп беретініне үміт арта алмайды</w:t>
        <w:br/>
        <w:t>(Сонда, 133-бет). Президент мән берген осы</w:t>
        <w:br/>
        <w:t>ерекшеліктерді ескеру ұлт саясатына нақтылық</w:t>
        <w:br/>
        <w:t>ұстаным берер еді.</w:t>
        <w:br/>
        <w:t>Доктрина ұлт саясатын жүзеге асыруды</w:t>
        <w:br/>
        <w:t>Қазақстан халқы Ассамблеясына жүктейтін</w:t>
        <w:br/>
        <w:t>сияқты көрінеді. Ассамблея этностық мәселелер</w:t>
        <w:br/>
        <w:t>жөніндегі министрлік емес, оның өкілеттігі</w:t>
        <w:br/>
        <w:t>заңда бекітілген. Этносаралық қатынастардың</w:t>
        <w:br/>
        <w:t>стратегиялық бағыттарын айқындайтын Қазақстан</w:t>
        <w:br/>
        <w:t>Республикасының Президенті Н.Ә.Назарбаев, ал</w:t>
        <w:br/>
        <w:t>Парламент, Үкімет, Қазақстан халқы Ассамблеясы,</w:t>
        <w:br/>
        <w:t>әр деңгейдегі әкімдіктер мен мәслихаттар әр салада,</w:t>
        <w:br/>
        <w:t>әр аймақта өз өкілеттігі шеңберінде ұлт саясатын</w:t>
        <w:br/>
        <w:t>күнбе-күн іске асырып отырады. Еліміздегі</w:t>
        <w:br/>
        <w:t>этносаралық ахуалға саяси партиялар, үкіметтік</w:t>
        <w:br/>
        <w:t>емесұйымдар, діни бірлестіктер, әр азамат жауапты.</w:t>
        <w:br/>
        <w:t>Қазақстан халқы Ассамблеясының ХУ сессиясында</w:t>
        <w:br/>
        <w:t>сөйлеген сөзінде Елбасы Нұрсұлтан Назарбаев</w:t>
        <w:br/>
        <w:t>Діни істер жөніндегі агенттік құру жөнінде өте</w:t>
        <w:br/>
        <w:t>орынды ұсыныс жасады. Бұл Агенттікті ұлт және</w:t>
        <w:br/>
        <w:t>діни істер жөніндегі агенттік деу дұрыс болар еді.</w:t>
        <w:br/>
        <w:t>Діни сала ұлт мәселесімен тығыз байланысты.</w:t>
        <w:br/>
        <w:t>Бұл агенттіктің аймақтық құрылымдары болса,</w:t>
        <w:br/>
        <w:t>этносаралық, конфессияаралық қатынастарды</w:t>
        <w:br/>
        <w:t>жүйелі түрде реттеуге мүмкіндік болар еді.</w:t>
        <w:br/>
        <w:t>Ұлт саясаты мен әлеуметтік саясат егіз</w:t>
        <w:br/>
        <w:t>Доктрина ұлт мәселесі мен әлеуметтік мәселенің</w:t>
        <w:br/>
        <w:t>байланысына үстіртін ғана мән берген. “Қоғамда</w:t>
        <w:br/>
        <w:t>орын алып отырған әлеуметтік және тұрмыстық</w:t>
        <w:br/>
        <w:t>жергілікті проблемалар да этностық рең алып кетуі</w:t>
        <w:br/>
        <w:t>мүмкін”,- делінген.</w:t>
        <w:br/>
        <w:t>Кеңесзаманындакемсітушіліккеұшыраған қазақ</w:t>
        <w:br/>
        <w:t>ұлты үшін әлеуметтік саясаттың маңызы бөлек.</w:t>
        <w:br/>
        <w:t>Отаршылдық саясат Қазақстандағы этностардың</w:t>
        <w:br/>
        <w:t>қоныстануына, табиғи, жер ресурстарына қол</w:t>
        <w:br/>
        <w:t>жеткізуіне әсер етіп, олардың біреулерін қолайлы,</w:t>
        <w:br/>
        <w:t>біреулерін қолайсыз жағдайларда өмір сүруге</w:t>
        <w:br/>
        <w:t>ыңғайлады, бір этностық топ игіліктерге қол</w:t>
        <w:br/>
        <w:t>жеткізсе, екіншілерін олардан шеттетті.</w:t>
        <w:br/>
        <w:t>Әлеуметтану ілімінде ішкі отаршылық деген</w:t>
        <w:br/>
        <w:t>ұғым бар. Ол тәуелсіздікке қол жеткізіп, саяси</w:t>
        <w:br/>
        <w:t>отаршылықтан азат болғанмен, рухани, әлеуметтік,</w:t>
      </w:r>
    </w:p>
    <w:p>
      <w:r>
        <w:t>экономикалық салада кемсітушілік біраз уақыт</w:t>
        <w:br/>
        <w:t>жалғаса беретіндігін айтады. Географиялық</w:t>
        <w:br/>
        <w:t>жағынан алыс аймақтарда өмір сүріп жатқан</w:t>
        <w:br/>
        <w:t>қазақтардың жағдайы тәуелсіздікті жариялағаннан</w:t>
        <w:br/>
        <w:t>өзінен-өзі шешіле салмайды. Өкініштісі, ғасырлар</w:t>
        <w:br/>
        <w:t>бойы жалғасып келе жатқан осы теңсіздікке елде</w:t>
        <w:br/>
        <w:t>- ЕЛ МӘРТЕБЕСІ</w:t>
        <w:br/>
        <w:t>бой үйреніп, жағымсыз толеранттылық, төзімділік</w:t>
        <w:br/>
        <w:t>психология дағдыға айналған. 5</w:t>
        <w:br/>
        <w:t>“Кеңестік кезеңнің өн бойында ұлттарды әртүрлі</w:t>
        <w:br/>
        <w:t>экономикалық орындарға бөлу саясаты жүргізілді,</w:t>
        <w:br/>
        <w:t>тәуелсіздік алған сәтке дейін қазақ халқының</w:t>
        <w:br/>
        <w:t>шамамен 70 пайызы аграрлық салада болды, - деді</w:t>
        <w:br/>
        <w:t>Н.Ә.Назарбаев 1996 жылы - Нарықтық өзгерістер</w:t>
        <w:br/>
        <w:t>әсіресе аграрлық секторда ауыр жағдайда өтіп</w:t>
        <w:br/>
        <w:t>жатыр. Бұл жағдай зиялы қауым тарапынан әртүрлі</w:t>
        <w:br/>
        <w:t>реніштер туғызуда” (Сонда, 86-бет). Осы орынды</w:t>
        <w:br/>
        <w:t>ескерту Доктринада назарға алынбаған.</w:t>
        <w:br/>
        <w:t>Бүгін ауыл қазақтары сол ішкі отаршылдықтан</w:t>
        <w:br/>
        <w:t>зардапшегіп отыр. Ауылтұрғындарының80пайызға.</w:t>
        <w:br/>
        <w:t>жуығын құрайтын - қазақтар. Жекешелендіру</w:t>
        <w:br/>
        <w:t>оларды төбесіне жай түскендей есеңгіретті, олар</w:t>
        <w:br/>
        <w:t>енді-енді есін жиып келеді. Қазақ әлеуметтік</w:t>
        <w:br/>
        <w:t>тұрғыдан да, этностық тұрғыдан да екі жақты</w:t>
        <w:br/>
        <w:t>құлдилауға ұшырады. Жұмыссыздық, мәдени,</w:t>
        <w:br/>
        <w:t>денсаулықошақтарыныңсатылуы, кітапханалардың</w:t>
        <w:br/>
        <w:t>жабылуы, қазақтың рухани қуатын, денсаулығын</w:t>
        <w:br/>
        <w:t>әлжуаз етті. Тұрмыс жағдайының ауыртпалығы,</w:t>
        <w:br/>
        <w:t>құнарсыз азық-түлік, ауызсудың тапшылығы</w:t>
        <w:br/>
        <w:t>ұлттың әлеуетін де төмендетіп отыр.</w:t>
        <w:br/>
        <w:t>Орыс, украин, неміс, тағы басқалардың</w:t>
        <w:br/>
        <w:t>бірқатары болса, тарихи отанына қоныс аударды.</w:t>
        <w:br/>
        <w:t>Қазақтар Алматы, Астана, облыс орталықтарының</w:t>
        <w:br/>
        <w:t>төңірегіне шоғырланып, бүгін жер тапшылығынан,</w:t>
        <w:br/>
        <w:t>жұмыссыздықтан қиындық көріп отыр. Бүгін</w:t>
        <w:br/>
        <w:t>жекешелендіру салдарынан бытырап, шашырап</w:t>
        <w:br/>
        <w:t>кеткен шаруаларды ауылдық жерде бір ұжымға</w:t>
        <w:br/>
        <w:t>қайтадан біріктіру, ауылдан кеткен мамандардың,</w:t>
        <w:br/>
        <w:t>әсіресе мұғалім мен дәрігерлердің орнын толтыру</w:t>
        <w:br/>
        <w:t>оңай болмай тұр. Аз-кем қаржыға жас мамандар</w:t>
        <w:br/>
        <w:t>қызықпайтын да сияқты. 1989 жылы Үкімет пен</w:t>
        <w:br/>
        <w:t>Коммунистік партия артта қалған 30 ауданды</w:t>
        <w:br/>
        <w:t>дамыту туралы қаулы қабылдаған-ды, бүгін ондай</w:t>
        <w:br/>
        <w:t>аудандар азайған жоқ. Сол бағдарламаға қайта</w:t>
        <w:br/>
        <w:t>оралатын қажеттілік туып отыр.</w:t>
        <w:br/>
        <w:t>Өнеркәсіп саласында да қазақтың деңгейітөмен,</w:t>
        <w:br/>
        <w:t>жоғары санаттағы маман жұмысшылар, инженерлер</w:t>
        <w:br/>
        <w:t>мен менеджерлердің арасында қазақтардың үлес</w:t>
        <w:br/>
        <w:t>салмағы жоғары емес. Әлеуметтік салаға бөлінетін</w:t>
        <w:br/>
        <w:t>шығындардан қашып, жұмыс берушілер жұмысшы</w:t>
        <w:br/>
        <w:t>қазақтарды айлап отбасыларынан қол үзіп,</w:t>
        <w:br/>
        <w:t>уақытша баспаналарда тұруға мәжбүрлейді. Атырау</w:t>
        <w:br/>
        <w:t>облысында шетел жұмысшылары мен жергілікті</w:t>
        <w:br/>
        <w:t>жұмысшылар арасындағы әділетсіздік 2006 жылы</w:t>
        <w:br/>
        <w:t>қазан айында қақтығыстарға айналды. Оның</w:t>
        <w:br/>
        <w:t>астарында қазақтарды алалау, шеттету жатқаны</w:t>
        <w:br/>
        <w:t>белгілі: "Шеврон", басқа да кәсіпорында барлық</w:t>
      </w:r>
    </w:p>
    <w:p>
      <w:r>
        <w:t>басшылық жұмыстарда шетелдіктердің болуы,</w:t>
        <w:br/>
        <w:t>қазақтарға деген дөрекілік, ашық қорлау, заңдарды</w:t>
        <w:br/>
        <w:t>бұрмалау, еңбекақы төлеуде алалау әлі де орын</w:t>
        <w:br/>
        <w:t>алуда. Шетелдік және өзіміздің кәсіпорындарда</w:t>
        <w:br/>
        <w:t>қазақтар мен қазақстандықтардың құқын қорғау</w:t>
        <w:br/>
        <w:t>бүгін ұлт саясатының негізіне айнала алмай түр.</w:t>
        <w:br/>
        <w:t>Байырғы халық ішінен мақсатты түрде жоғары</w:t>
        <w:br/>
        <w:t>дәрежелі маман жұмысшылар, инженерлер мен</w:t>
        <w:br/>
        <w:t>менеджерлер дайындап, шетел мамандарын</w:t>
        <w:br/>
        <w:t>алмастыруды. айтқанымызбен, кәсіпорындар</w:t>
        <w:br/>
        <w:t>үшін нақты жоспарлар, істер жоқ. Сондай-ақ</w:t>
        <w:br/>
        <w:t>ауылдың әлеуметтік және мәдени дамуы мен</w:t>
        <w:br/>
        <w:t>ТІЛ МӘРТЕБЕСІ-</w:t>
        <w:br/>
        <w:t>инфрақұрылымдарды дамыту және жұмыспен</w:t>
        <w:br/>
        <w:t>қамтамасыз ету жобаларын дайындау және</w:t>
        <w:br/>
        <w:t>жүзеге асыру мәселелеріне арнайы мән берілмей,</w:t>
        <w:br/>
        <w:t>қаржылай қолдамай, ауыл қазақтары шеттетіле</w:t>
        <w:br/>
        <w:t>береді. Көгілдір отынға бүгін тіпті мұнай-газ</w:t>
        <w:br/>
        <w:t>өндіретін облыстардың кейбір ауылдық мекендері</w:t>
        <w:br/>
        <w:t>қол жеткізе алмай отыр. “Жол картасына” елді</w:t>
        <w:br/>
        <w:t>мекендерді газдандыру мәселесінің енгені дұрыс.</w:t>
        <w:br/>
        <w:t>Ұлтаралық мәселе таза күйінде еш уақытта</w:t>
        <w:br/>
        <w:t>өмірде кездеспейді. Ол әлеуметтік, саяси,</w:t>
        <w:br/>
        <w:t>рухани мәселелермен араласып жатады. Бүгінгі</w:t>
        <w:br/>
        <w:t>қазақ ұлтының экономикалық, әлеуметтік,</w:t>
        <w:br/>
        <w:t>демографиялық, рухани жаңаруын, әлемдегі</w:t>
        <w:br/>
        <w:t>тұтастығын қамтамасыз ететін жалпымемлекеттік</w:t>
        <w:br/>
        <w:t>Бағдарлама дайындау және оны іске асырудың аса</w:t>
        <w:br/>
        <w:t>қажеттілігі орын алуда.</w:t>
        <w:br/>
        <w:t>Неміс жазушысы Макс Нордау “еврейлерді</w:t>
        <w:br/>
        <w:t>тең көріп мойындамағандықтан, олар басымдыққа</w:t>
        <w:br/>
        <w:t>қол жеткізгілері келеді”,- депті. Ұлт саясаты</w:t>
        <w:br/>
        <w:t>қазақ халқына жасаған кемсітушіліктің орнын</w:t>
        <w:br/>
        <w:t>толтыруға арналуы тиіс. Бұл қазақтарға айрықша</w:t>
        <w:br/>
        <w:t>артықшылық емес. Барлығына таяныш болған</w:t>
        <w:br/>
        <w:t>қазаққа да сүйеніш керек. Елбасының: “Қазақ</w:t>
        <w:br/>
        <w:t>ұлтының өз мәдениеті мен тарихын, ұлттық</w:t>
        <w:br/>
        <w:t>төлтума болмысын жаңғыртуға деген ұмтылысына</w:t>
        <w:br/>
        <w:t>Қазақстанның басқа ұлттары азаматтарының</w:t>
        <w:br/>
        <w:t>тарапынан құрметпен қарау елдегі тұрақтылықтың</w:t>
        <w:br/>
        <w:t>стратегиялық негізі және адамдар арасындағы</w:t>
        <w:br/>
        <w:t>сенімнің факторы болып табылады”;- дегені белгілі</w:t>
        <w:br/>
        <w:t>(Сонда, 109-110беттер). Бұлидеяныұлт саясатының</w:t>
        <w:br/>
        <w:t>негізіне айналдыру қажеттігі туып отыр.</w:t>
        <w:br/>
        <w:t>Ұлт саясатына әркімнің де</w:t>
        <w:br/>
        <w:t>бар таласы</w:t>
        <w:br/>
        <w:t>Соңғы жылдары “ұлт мәселесі нәзік мәселе, оны</w:t>
        <w:br/>
        <w:t>қоздырмайық, саясаттандырмайық”,- деп, тіпті осы</w:t>
        <w:br/>
        <w:t>мәселеге мән бермей, ол туралы саяси біліміміз бен</w:t>
        <w:br/>
        <w:t>мәдениетіміз төмендеп бара жатқан да сияқты.</w:t>
        <w:br/>
        <w:t>Бүгінгі бұқаралық ақпарат құралдарындағы</w:t>
        <w:br/>
        <w:t>материалдар, түрліше дөңгелек үстелдер мен</w:t>
        <w:br/>
        <w:t>семинарлардағы пікірталастар ұлт саясатына</w:t>
      </w:r>
    </w:p>
    <w:p>
      <w:r>
        <w:t>байланысты түсініктеріміз көп жағдайда тайыз</w:t>
        <w:br/>
        <w:t>екендігін көрсетеді.</w:t>
        <w:br/>
        <w:t>Кейбір партиялардың өкілдері "қазақтар -</w:t>
        <w:br/>
        <w:t>мемлекет құраушы ұлт" дегеннен үркеді. “Отарлау</w:t>
        <w:br/>
        <w:t>саясатын патшалық Ресей ғана жүргізді, ал Кеңес</w:t>
        <w:br/>
        <w:t>заманындаотарлау саясаты болған жоқ”,- дейтіндер</w:t>
        <w:br/>
        <w:t>кездеседі. Тікелей геноцид, 20-30-жылдардағы</w:t>
        <w:br/>
        <w:t>аштық, қазақтардың сан жағынан жартысына дейін</w:t>
        <w:br/>
        <w:t>кемуі, қуғын-сүргін, әскери ведомстволардың</w:t>
        <w:br/>
        <w:t>озбырлығы, Семей полигоны, Арал қасіреті</w:t>
        <w:br/>
        <w:t>болмағандай сөйлейді.</w:t>
        <w:br/>
        <w:t>Шет елдердегі қазақтарды қолдау басқа</w:t>
        <w:br/>
        <w:t>мемлекеттердің ішкі ісіне араласу дейтіндер</w:t>
        <w:br/>
        <w:t>табылады. Ең сорақысы - дінсіз де ұлттық</w:t>
        <w:br/>
        <w:t>құндылықтар болады деп айтысатындар</w:t>
        <w:br/>
        <w:t>бар. Дәлелдеуді қажет етпейтін шындықты</w:t>
        <w:br/>
        <w:t>мойындамайтындар арамызда баршылық.</w:t>
        <w:br/>
        <w:t>Н.Назарбаев Қазақстан халқы Ассамблея-</w:t>
        <w:br/>
        <w:t>сының сессиясындағы баяндамасында</w:t>
        <w:br/>
        <w:t>азаматтық біртектілікті, қазақстандық қоғамдағы</w:t>
        <w:br/>
        <w:t>толеранттылықты дамыту мәселесіне әдейі</w:t>
        <w:br/>
        <w:t>ЕЛ МӘРТЕБЕСІ</w:t>
        <w:br/>
        <w:t>назар аударды. Қазақстан - өзара келісім,</w:t>
        <w:br/>
        <w:t>тұрақтылық орнығып келе жатқан мемлекет. Бірақ</w:t>
        <w:br/>
        <w:t>толеранттылықтың деңгейі әртүрлі. Толеранттылық |</w:t>
        <w:br/>
        <w:t>- этносаралық қатынастарда өзгенің көзқарасына,</w:t>
        <w:br/>
        <w:t>пікіріне, дәстүріне, мәдениетіне төзімділік, олармен</w:t>
        <w:br/>
        <w:t>есептесу. Төзімділіктің қырлары мен деңгейлері де</w:t>
        <w:br/>
        <w:t>әртүрлі:</w:t>
        <w:br/>
        <w:t>1. өзгені өзіңдей қабылдау;</w:t>
        <w:br/>
        <w:t>2. өзгені басқа деп қабылдау;</w:t>
        <w:br/>
        <w:t>3. өзгені жат деп қабылдау.</w:t>
        <w:br/>
        <w:t>Төзімділіктің бір көрінісі - жасықтық, зорлыққа</w:t>
        <w:br/>
        <w:t>шыдау, келісімпаздық, жаның қалмаса да, көне</w:t>
        <w:br/>
        <w:t>бергіштік. Осындай психология отарланған ұлт</w:t>
        <w:br/>
        <w:t>өкілдеріне тән.</w:t>
        <w:br/>
        <w:t>Ал кейде этноцентризмнің кейбір көріністерін.</w:t>
        <w:br/>
        <w:t>ұлттық эгоизмге, төзімсіздікке балап жатады.</w:t>
        <w:br/>
        <w:t>Мысалы, қазақ зиялылары, ата-аналар аралас</w:t>
        <w:br/>
        <w:t>мектептерге қарсы. Сырт көзге бұл жатсыну,</w:t>
        <w:br/>
        <w:t>төзімсіздік болып көрінер. Ал қаладағы аралас</w:t>
        <w:br/>
        <w:t>мектептердегі қазақ тілінің жағдайын ескерсек, бұл</w:t>
        <w:br/>
        <w:t>жерде үлкен мәселе бар.</w:t>
        <w:br/>
        <w:t>Сондай-ақ кейбір жастарды “өз ұлтының</w:t>
        <w:br/>
        <w:t>өкілдерімен тіл таба алмайды”, “өз ұлтының өкілі</w:t>
        <w:br/>
        <w:t>болуға ұялады”, “нигилист” деп, бір жақ оны сынап</w:t>
        <w:br/>
        <w:t>жатса,екіншіжақ “интернационалист”, “толерантты</w:t>
        <w:br/>
        <w:t>тұлға” деп мақтап жатады. Шындығында, бұл -</w:t>
        <w:br/>
        <w:t>кемсітілген ұлттық психологияның сыртқы көрінісі,</w:t>
        <w:br/>
        <w:t>осы тұлғаның дүбәра мәртебесі оның өзіне де</w:t>
        <w:br/>
        <w:t>ұнамайды, себебі ол да - саясаттың құрбаны. Оған</w:t>
        <w:br/>
        <w:t>түсінікпен қарау орынды.</w:t>
      </w:r>
    </w:p>
    <w:p>
      <w:r>
        <w:t>Бүгінгі күні ұлтаралық қатынастарды зерттейтін</w:t>
        <w:br/>
        <w:t>ғылыми орталық қажет екендігі көрініп-ақ тұр.</w:t>
        <w:br/>
        <w:t>Бір кездегі Қазақстан Ғылым академиясының</w:t>
        <w:br/>
        <w:t>Философия институты жанындағы ұлтаралық</w:t>
        <w:br/>
        <w:t>қатынастарды зерттейтін орталық жоқ.</w:t>
        <w:br/>
        <w:t>Қазақстан халқы Ассамблеясы жанындағы</w:t>
        <w:br/>
        <w:t>сарапшылар кеңесіғылымиталдауғаталаптар жасап</w:t>
        <w:br/>
        <w:t>жатыр, бірақ бұл қоғамдық негіздегі құрылым. Егер</w:t>
        <w:br/>
        <w:t>беделді ғылыми орталық болмаса, ұлт мәселесін</w:t>
        <w:br/>
        <w:t>мамандардан гөрі надандар, әртүрлі бағыттағы,</w:t>
        <w:br/>
        <w:t>соның ішінде ұлт мүддесін жамылатын солақай</w:t>
        <w:br/>
        <w:t>“патриоттар”, нигилистер, шовинистер мен “саяси</w:t>
        <w:br/>
        <w:t>саудагерлер” иемденіп кету қаупі бар.</w:t>
        <w:br/>
        <w:t>Одақкүйреп,дүниенің қиюыкеткентұста Елбасы</w:t>
        <w:br/>
        <w:t>Нұрсұлтан Назарбаев, Қазақстан халқы ешкімге</w:t>
        <w:br/>
        <w:t>бұра тартпады, әділдік жолында болды. Этностық</w:t>
        <w:br/>
        <w:t>факторды елемеудің бірлікке бастамайтынын терең</w:t>
        <w:br/>
        <w:t>түсінді. Бүгінде ымырашылдық, жанашырлық</w:t>
        <w:br/>
        <w:t>жолындамыз. Доктринаны жетілдіру барысында</w:t>
        <w:br/>
        <w:t>Н.Ә.Назарбаевтың еңбектеріне, біз өткен соңғы</w:t>
        <w:br/>
        <w:t>тарихи тәжірибеге, қазақ ұлтының кешегісі мен</w:t>
        <w:br/>
        <w:t>бүгінгісіне, диаспоралардың көңіл-күйіне терең</w:t>
        <w:br/>
        <w:t>назар аударған жөн. Ұлт саясатын жүргізгенде</w:t>
        <w:br/>
        <w:t>біз бұлдыр, екіұшты идеяларды басшылыққа ала</w:t>
        <w:br/>
        <w:t>алмаймыз. Сондай-ақ жасандылық, ұрандарға</w:t>
        <w:br/>
        <w:t>үйірлік те нақты мәселелерден алшақтатады. Ұлт</w:t>
        <w:br/>
        <w:t>саясатының түп негізін тиянақтап, егжей-тегжейлі</w:t>
        <w:br/>
        <w:t>саралай алсақ, ісіміз де байыпты болады. Біз ғылыми</w:t>
        <w:br/>
        <w:t>тұжырымдарға, Н.Назарбаевтың идеяларына,</w:t>
        <w:br/>
        <w:t>қоғамдық пікірге сүйене отырып, өз ойымызды</w:t>
        <w:br/>
        <w:t>білдіруге тырыстық, пікір айту жалғасады деген</w:t>
        <w:br/>
        <w:t>үміттеміз.</w:t>
        <w:br/>
        <w:t>ТІЛ МӘРТЕБЕСІ- ЕЛ МӘРТЕБЕСІ</w:t>
        <w:br/>
        <w:t>ҰЛТТЫҚ БІРЛІК -</w:t>
        <w:br/>
        <w:t>БІЗДІҢ СТРАТЕГИЯЛЫҚ</w:t>
        <w:br/>
        <w:t>Құрметті Ассамблея мүшелері!</w:t>
        <w:br/>
        <w:t>Қымбатты сессия меймандары!</w:t>
        <w:br/>
        <w:t>Сіздерді Қазақстан халқы Ассамблеясы 15-</w:t>
        <w:br/>
        <w:t>ші сессиясының ашылуымен шын жүректен</w:t>
        <w:br/>
        <w:t>құттықтаймын!</w:t>
        <w:br/>
        <w:t>Ассамблея - еліміздегі бірлік пен келісімнің</w:t>
        <w:br/>
        <w:t>киелі бесігі, тұтастық пен тұрақтылықтың құтты</w:t>
        <w:br/>
        <w:t>шаңырағы. Оның әрбір сессиясында мемлекет</w:t>
        <w:br/>
        <w:t>өміріндегі өзекті мәселелер талқыланып, келелі</w:t>
        <w:br/>
        <w:t>шешімдер қабылданып келеді.</w:t>
        <w:br/>
        <w:t>Бұл саяси құрылым халқымыздың жүрек</w:t>
        <w:br/>
        <w:t>қалауымен, қоғамның ізгі тілегімен құрылған.</w:t>
        <w:br/>
        <w:t>Сондықтан көпшіліктің көкейінде жүрген маңызды</w:t>
        <w:br/>
        <w:t>мәселелер осы мінберде айтылуда.</w:t>
      </w:r>
    </w:p>
    <w:p>
      <w:r>
        <w:t>Ассамблея осы жылдар ішінде байсалды жолдан</w:t>
        <w:br/>
        <w:t>өтіп, байыпты тәжірибе жинақтады. Ол еліміздегі</w:t>
        <w:br/>
        <w:t>этносаралық қарым-қатынасты дамытудың іргелі</w:t>
        <w:br/>
        <w:t>ТАҢДАУЫМЫЗ |</w:t>
        <w:br/>
        <w:t>!</w:t>
        <w:br/>
        <w:t>институтына, татулық пен сыйластықтың берекелі</w:t>
        <w:br/>
        <w:t>бекетіне айналды.</w:t>
        <w:br/>
        <w:t>Мәртебелі органның сессияларында қоғамдық</w:t>
        <w:br/>
        <w:t>өмірдің сан саласын қамтитын, оның келбетіне</w:t>
        <w:br/>
        <w:t>ықпал жасайтын әлеуметтік мәні зор мәселелер де</w:t>
        <w:br/>
        <w:t>талқыланды.</w:t>
        <w:br/>
        <w:t>Біздің үлгімізді шетелдік мәртебелі меймандар</w:t>
        <w:br/>
        <w:t>да өнеге тұтуда. Олар сессия жұмысына арнайы</w:t>
        <w:br/>
        <w:t>қатысып, Ассамблея қызметінің жаңа қырларын</w:t>
        <w:br/>
        <w:t>үйренуде, бағыт-бағдарынан тәлім алуда.</w:t>
        <w:br/>
        <w:t>Ең бастысы, Ассамблеяның әрбір сессиясын</w:t>
        <w:br/>
        <w:t>қарапайым халық тағатсыздана күтеді. Өйткені</w:t>
        <w:br/>
        <w:t>барлык этносты бауырына басып, құшағына</w:t>
        <w:br/>
        <w:t>алған бұл құрылымның әрбір жиынында ортақ</w:t>
        <w:br/>
        <w:t>Отанымыздың келешегіне қатысты аса маңызды</w:t>
        <w:br/>
        <w:t>ой-пікірлер, ұсыныстар ортаға салынады. Сессияның</w:t>
        <w:br/>
        <w:t>бүгінгі мәжілісінде де осындай өзекті мәселелер</w:t>
        <w:br/>
        <w:t>талқыланып, шешім қабылданады деп сенемін.</w:t>
        <w:br/>
        <w:t>;</w:t>
        <w:br/>
        <w:t>ШІ».</w:t>
        <w:br/>
        <w:t>ТІЛ МӘРТЕБЕСІ - ЕЛ МӘРТЕБЕСІ</w:t>
        <w:br/>
        <w:t>АТЫ-ЖӨНІМІЗДІ АЛА-ҚҰЛА</w:t>
        <w:br/>
        <w:t>ЖАЗУДАН АРЫЛТУ КЕРЕК</w:t>
        <w:br/>
        <w:t>Шерубай |</w:t>
        <w:br/>
        <w:t>ҚҰРМАНБАИҰЛЫ,</w:t>
        <w:br/>
        <w:t>филология ғылымдарының</w:t>
        <w:br/>
        <w:t>докторы, профессор,</w:t>
        <w:br/>
        <w:t>А. Байтұрсынұлы атындағы</w:t>
        <w:br/>
        <w:t>Тіл білімі институтының</w:t>
        <w:br/>
        <w:t>директоры</w:t>
        <w:br/>
        <w:t>Соңғы кезде аты-жөнімізді қазақша жазу</w:t>
        <w:br/>
        <w:t>керектігі, фамилиямыздағы орыстық -ов -ев</w:t>
        <w:br/>
        <w:t>қосымшаларынан арылатын уақыттың жеткендігі</w:t>
        <w:br/>
        <w:t>жайлы жиі сөз бола бастады. Бұрын анда-санда</w:t>
        <w:br/>
        <w:t>жекелеген авторлар тарапынан сөз болып қойып</w:t>
        <w:br/>
        <w:t>жүрсе, қазір бұл мәселеге қазақ қауымы, ұлттық</w:t>
        <w:br/>
        <w:t>баспасөз жүйелі түрде көңіл аудара бастағаны анық</w:t>
        <w:br/>
        <w:t>аңғарылады. Бұл 90-жылдардың басында ерекше</w:t>
        <w:br/>
        <w:t>көрініс беріп, содан соң тұрмыс тауқыметінің</w:t>
        <w:br/>
        <w:t>тасасында қалып қойған ұлттық құндылықтарға</w:t>
        <w:br/>
        <w:t>қайта мән беріле бастағандығының көрінісі болса</w:t>
        <w:br/>
        <w:t>керек. Мәселенің көтерілуі де, күн тәртібіне</w:t>
        <w:br/>
        <w:t>қойылуы да - бәрі орынды. Бірақ бізді қазақтың</w:t>
        <w:br/>
        <w:t>аты-жөнін жазудағы бүгінгі беталысы ойландырады.</w:t>
      </w:r>
    </w:p>
    <w:p>
      <w:r>
        <w:t>Жалпы біздің қоғамда кейде орынды көтерілген</w:t>
        <w:br/>
        <w:t>көптеген мәселелердің шешімін табуға келгенде,</w:t>
        <w:br/>
        <w:t>әркім білгенінше тон пішіп, жан-жаққа тартып, игі</w:t>
        <w:br/>
        <w:t>істің берекесін қашырып, көздеген мақсатымызға</w:t>
        <w:br/>
        <w:t>дұрыс жол таба алмай жататын жағдайлардың болып</w:t>
        <w:br/>
        <w:t>тұратындығы ешкімге құпия болмаса керек. Мұндай</w:t>
        <w:br/>
        <w:t>жағдай көбінесе, мәселені кәсіби тұрғыдан, ғылыми</w:t>
        <w:br/>
        <w:t>негізделеген түрде шешпеуден туындап жатады.</w:t>
        <w:br/>
        <w:t>Біздің аты-жөнімізді жазу мәселесінде де осындай</w:t>
        <w:br/>
        <w:t>үрдіс белең алып бара жатқаны байқалады. Бұл</w:t>
        <w:br/>
        <w:t>істің стихиялық бағыт алып, «өз аты-жөнімді қалай</w:t>
        <w:br/>
        <w:t>жазсам, өз еркімде» деген әркімнің өзімбілділік</w:t>
        <w:br/>
        <w:t>қағидатын басшылыққа алуы--ертең тегімізге қарап</w:t>
        <w:br/>
        <w:t>ұлтымызды тани алмайтын жұртқа айналуымызға</w:t>
        <w:br/>
        <w:t>апарып соқтыруы мүмкін. Болашақта аты-жөні</w:t>
        <w:br/>
        <w:t>ала-құла ұлтқа айналмауымыз үшін бұл бағытта</w:t>
        <w:br/>
        <w:t>атқарылуға тиіс жұмыстарды кейінге қалдырмай,</w:t>
        <w:br/>
        <w:t>беталысымызды бүгін түзетуіміз керек.</w:t>
        <w:br/>
        <w:t>2005 жылы “АстанаБасЖоспар” (АстанаГенПлан)</w:t>
        <w:br/>
        <w:t>мекемесінің аудармашысы Бауыржан Тұрмағамбетов</w:t>
        <w:br/>
        <w:t>деген азамат Тіл комитетіне маған телефон соқты.</w:t>
        <w:br/>
        <w:t>Ол «Тіл туралы» немесе өзге заңдардың бірінде ұлты</w:t>
        <w:br/>
        <w:t>қазақ азаматтардың аты-жөнін дұрыс жазуға арналған</w:t>
        <w:br/>
        <w:t>баптың бар-жоғын сұрады. Оның заңға жүгінуіне</w:t>
        <w:br/>
        <w:t>мынадай себеп болған. Мекеме аудармашысына</w:t>
        <w:br/>
        <w:t>орысша дайындалған бұйрықтың қазақшасын</w:t>
        <w:br/>
        <w:t>дайындау тапсырылған. Олбұйрықтағы «Бурумбаев»,</w:t>
        <w:br/>
        <w:t>«Утегенов» деген фамилияларды «Бұрымбаев» және</w:t>
        <w:br/>
        <w:t>«Өтегенов» деп қазақша жазған. Аудармашының</w:t>
        <w:br/>
        <w:t>бұл ісінен үлкен дау туып, оның бұл өзімбілділігі</w:t>
        <w:br/>
        <w:t>үшін жауап беруі талап етілген. Фамилиялары</w:t>
        <w:br/>
        <w:t>«бұрмаланған» азаматтар паспорттарын әкеліп</w:t>
        <w:br/>
        <w:t>көрсетіп, өздерінің туғаннан солай жазып келе</w:t>
        <w:br/>
        <w:t>жатқан аты-жөндерін ешкімнің өзгертіп жазуға</w:t>
        <w:br/>
        <w:t>қақысы жоқ екендігін айтып, аудармашының</w:t>
        <w:br/>
        <w:t>ісін қорлау деп бағалаған. Аудармашының оларға</w:t>
        <w:br/>
        <w:t>АНА ТІЛІМ - АЙБАРЫМ</w:t>
        <w:br/>
        <w:t>«ТІЛ ПОЛИЦИЯСЫН» ҚҰРМАЙЫНША,</w:t>
        <w:br/>
        <w:t>ІС АЛҒА БАСПАЙДЫ</w:t>
        <w:br/>
        <w:t>Оразкүл АСАНҒАЗЫ,</w:t>
        <w:br/>
        <w:t>Астана қалалық Тілдерді</w:t>
        <w:br/>
        <w:t>дамыту басқармасының</w:t>
        <w:br/>
        <w:t>бастығы</w:t>
        <w:br/>
        <w:t>Қазақстан ресейлік басылымдардың</w:t>
        <w:br/>
        <w:t>нарығына айналды</w:t>
        <w:br/>
        <w:t>Еліміздің «Тіл туралы» Заңы қабылданғанына</w:t>
        <w:br/>
        <w:t>биыл 20 жыл толды. Бұл аз уақыт емес.</w:t>
        <w:br/>
        <w:t>Дегенмен біз осы 20 жылда қазақстандықтарды</w:t>
        <w:br/>
        <w:t>қазақ тілі төңірегіне топтастыра алмадық. Сөз көп,</w:t>
        <w:br/>
        <w:t>нақты жылжу жоқ. Өмірлік тәжірибе де ұзақ жыл</w:t>
        <w:br/>
        <w:t>өгейлік көріп, қоғамдық қатынастан қағажау көрген</w:t>
        <w:br/>
        <w:t>тілді мемлекеттік тіл дәрежесіне көтеру үшін билік</w:t>
        <w:br/>
        <w:t>тарапынан бірқатар шешуші қадамдар жасалуы ке-</w:t>
      </w:r>
    </w:p>
    <w:p>
      <w:r>
        <w:t>рек. Әсіресе, мемлекеттік тілді үйренуге арналған</w:t>
        <w:br/>
        <w:t>кешенді бағ; дарлама әзірленіп, ол Үкімет тарапынан</w:t>
        <w:br/>
        <w:t>бекітілуі қажет. Бұл бағдарламада балабақшадан</w:t>
        <w:br/>
        <w:t>бастап, мектеп, орта арнаулы, жоғары оқу орын-</w:t>
        <w:br/>
        <w:t>дары және мемлекеттік қызметкерлер қамтылуы</w:t>
        <w:br/>
        <w:t>тиіс. Мемлекеттік тілді үйретудің бірізді, сатылы</w:t>
        <w:br/>
        <w:t>бағдарламасын игерту үшін тиімді әдіс-тәсілдерге</w:t>
        <w:br/>
        <w:t>негізделген оқу құралдары, мультимедиалық</w:t>
        <w:br/>
        <w:t>оқулықтар, сөздіктер, балаларға арналған әдебиеттер,</w:t>
        <w:br/>
        <w:t>мультфильмдер, арнайы телебағдарламалар да-</w:t>
        <w:br/>
        <w:t>йындалуы қажет. Мұның барлығы мемлекет та-</w:t>
        <w:br/>
        <w:t>рапынан қаржыландырылуы керек. 2005 жылдан</w:t>
        <w:br/>
        <w:t>бастап қана ұлтжанды депутаттардың жанайқайы</w:t>
        <w:br/>
        <w:t>арқасында тілді дамытуға қаржы бөліне бастады.</w:t>
        <w:br/>
        <w:t>Бұқарамен кездесу кезінде немесе ғылыми-</w:t>
        <w:br/>
        <w:t>практикалық конференцияларда қазақ тілінде</w:t>
        <w:br/>
        <w:t>шығатын оқу құралдары мен әдеби кітаптардың</w:t>
        <w:br/>
        <w:t>таралымы тым мардымсыз деген пікірді жиі естиміз.</w:t>
        <w:br/>
        <w:t>Бұл рас. Ресей мемлекеті өз шекарасынан тыс</w:t>
        <w:br/>
        <w:t>орналасқан, нақтырақ айтқанда, ТМД көлемінде</w:t>
        <w:br/>
        <w:t>өмір сүріп жатқан отандастарын рухани һәм тілдік</w:t>
        <w:br/>
        <w:t>тұрғыдан қамтамасыз ету үшін көп мөлшерде қаржы.</w:t>
        <w:br/>
        <w:t>бөледі. Оның ішінде Қазақстан да бар. Сөйтіп, олар</w:t>
        <w:br/>
        <w:t>біздің шекаралық өңірлерге келіп, бірнеше баспала-</w:t>
        <w:br/>
        <w:t>рын ашып отыр. Олар өз елдерінде шығатын көптеген</w:t>
        <w:br/>
        <w:t>газеттерді электронды тасымал арқылы еліміздің</w:t>
        <w:br/>
        <w:t>бірнеше қалаларында қатар басып шығарады.</w:t>
        <w:br/>
        <w:t>Ресейлік баспа өнімдерін басып шығарушы отандық</w:t>
        <w:br/>
        <w:t>өндіріс орындары қазақ газет-журналдарының тара»</w:t>
        <w:br/>
        <w:t>луына, тілдік ортаның қалыптасуына аса үлкен қауіп</w:t>
        <w:br/>
        <w:t>төндіріп отырғанын білмейді. Осындай отаншылдық</w:t>
        <w:br/>
        <w:t>сезімнің қалыптаспауы салдарынан әлі қанша зардап</w:t>
        <w:br/>
        <w:t>шегеміз, ол жағы беймәлім.</w:t>
        <w:br/>
        <w:t>Біздегі бір өкінішті жағдай: баспалардан шыққан</w:t>
        <w:br/>
        <w:t>оқу құралдары, мультимедиалық дәрістер, әдеби</w:t>
        <w:br/>
        <w:t>кітаптар ауыл-аймақтарға, шалғай орналасқан елді</w:t>
        <w:br/>
        <w:t>мекендерге жетпейді. Бұрынғы тасымал жолы толық</w:t>
        <w:br/>
        <w:t>жабылған. Кеңес заманында Мәскеуден шыққан бір</w:t>
        <w:br/>
        <w:t>жапырақ кітап КСРО-ның түкпір-түкпіріне тараты-</w:t>
        <w:br/>
        <w:t>латын еді және оны бақылайтын орган болды. Бізде</w:t>
        <w:br/>
        <w:t>осы құрылым жоқ.</w:t>
        <w:br/>
        <w:t>Қаламыздағы кітап сататын дүкендерді ара-</w:t>
        <w:br/>
        <w:t>лап жүріп, сатушылардан: «Сіздер неге ресейлік</w:t>
        <w:br/>
        <w:t>өнімдерді көп сатасыздар?»- деп сұрағанымызда,</w:t>
        <w:br/>
        <w:t>олар: «Көршілеріміз өз өнімдерін кітап тұратын</w:t>
        <w:br/>
        <w:t>сөреге дейін жеткізіп береді», - дейді. Әрі сапалы,</w:t>
        <w:br/>
        <w:t>бағасы да арзан. Соған қарағанда, қазір Қазақстан</w:t>
        <w:br/>
        <w:t>3</w:t>
        <w:br/>
        <w:t>1.</w:t>
        <w:br/>
        <w:t>ТІЛ МӘРТЕБЕСІ-</w:t>
        <w:br/>
        <w:t>ға төрағалығын пайдалану маңызды, мұнда</w:t>
        <w:br/>
        <w:t>шешуші басымдық ретінде этносаралық және</w:t>
        <w:br/>
        <w:t>конфессияаралық толеранттылық тақырыбы таңдап</w:t>
        <w:br/>
        <w:t>алынғаны белгілі.</w:t>
      </w:r>
    </w:p>
    <w:p>
      <w:r>
        <w:t>Бұл - “Еуропаға жол” мемлекеттік бағдарла-</w:t>
        <w:br/>
        <w:t>масында да көрініс тапқан.</w:t>
        <w:br/>
        <w:t>Ассамблея Хатшылығына ұлтаралық келісімнің</w:t>
        <w:br/>
        <w:t>қазақстандық тәжірибесін жинақтап, негізгі</w:t>
        <w:br/>
        <w:t>еуропалық тілдерде “Қазақстан: бірлік пен келісімнің</w:t>
        <w:br/>
        <w:t>интегралдық матрицасы” атауымен арнайы басылым</w:t>
        <w:br/>
        <w:t>шығару керек.</w:t>
        <w:br/>
        <w:t>Біз Астанада ЕҚЫҰ-ға мүше елдер Мемлекет</w:t>
        <w:br/>
        <w:t>басшыларының саммитін өткізіп, онда жұмыс</w:t>
        <w:br/>
        <w:t>тәртібінің жеке пункті ретінде қатысушы ел-</w:t>
        <w:br/>
        <w:t>дер қауіпсіздігін қамтамасыз етуге бағытталған</w:t>
        <w:br/>
        <w:t>этносаралық және конфессияаралық келісімді</w:t>
        <w:br/>
        <w:t>қамтамасыз ету жөніндегі Іс-қимыл бағдарламасын</w:t>
        <w:br/>
        <w:t>қарау бастамасын көтердік. Бұл идея Ұйымдағы</w:t>
        <w:br/>
        <w:t>біздің көптеген әріптестерімізден қолдау табуда.</w:t>
        <w:br/>
        <w:t>Алдағы жылы Қазақстанның бастамасымен</w:t>
        <w:br/>
        <w:t>БҰҰ жариялаған Мәдениеттерді жақындастырудың</w:t>
        <w:br/>
        <w:t>халықаралық жылына арналған конференция өткізу</w:t>
        <w:br/>
        <w:t>жоспарланып отыр. Бұл мәселелердің бәріне де</w:t>
        <w:br/>
        <w:t>Қазақстан халқы Ассамблеясы белсене қатысуы тиіс.</w:t>
        <w:br/>
        <w:t>Құрметті сессияға қатысушылар!</w:t>
        <w:br/>
        <w:t>Қымбатты қазақстандықтар!</w:t>
        <w:br/>
        <w:t>Өздеріңіз білетіндей, бұдан он жыл бұрын мен</w:t>
        <w:br/>
        <w:t>жиырма бірінші ғасырдың алғашқы онжылдығы</w:t>
        <w:br/>
        <w:t>сыни болатынын ескерткен едім. Осылай болды да</w:t>
        <w:br/>
        <w:t>шықты.</w:t>
        <w:br/>
        <w:t>Жуырда өзімнің “Дағдарыстан шығу кілті” және</w:t>
        <w:br/>
        <w:t>“Бесінші жол” мақалаларымда мен бүгінгі жаһандық</w:t>
        <w:br/>
        <w:t>дағдарыс- бұл жүйелік дағдарыс екенін атап өткен</w:t>
        <w:br/>
        <w:t>болатынмын.</w:t>
        <w:br/>
        <w:t>Қазіргі кезде әлемдік деңгейдегі ғалымдар,</w:t>
        <w:br/>
        <w:t>жетекші сарапшылар мен саясаткерлер жаһандық</w:t>
        <w:br/>
        <w:t>дағдарыстың, және әрине, әлемдік қоғамдастықтың</w:t>
        <w:br/>
        <w:t>одан әрі дамуының негізгі үш нұсқасын</w:t>
        <w:br/>
        <w:t>талқылауда.</w:t>
        <w:br/>
        <w:t>Бірінші нұсқа - дағдарыстың өз негізінде бір</w:t>
        <w:br/>
        <w:t>реттік сипат бар, ол түбіне жетті және қазір рецессия-</w:t>
        <w:br/>
        <w:t>дан шығу басталуда. Яғни, бәрі де бұрынғы қалпына</w:t>
        <w:br/>
        <w:t>қайтып оралады.</w:t>
        <w:br/>
        <w:t>Екінші нұсқа - біз түпке құладық, бірақ та</w:t>
        <w:br/>
        <w:t>қалпына келу кезеңі 10-15 жылға созылады.</w:t>
        <w:br/>
        <w:t>Үшінші нұсқа - бүгінгі дағдарыс - жүйелік,</w:t>
        <w:br/>
        <w:t>жаһандық, созылмалы. Оның әлемдік әлеуметтік-</w:t>
        <w:br/>
        <w:t>экономикалық формацияның ауысуына әкелуі</w:t>
        <w:br/>
        <w:t>ықтимал.</w:t>
        <w:br/>
        <w:t>ЕЛ МӘРТЕБЕСІ |</w:t>
        <w:br/>
        <w:t>Бүгінде сарапшылард</w:t>
        <w:br/>
        <w:t>үшінші нұсқаларға ыңғай білдір</w:t>
        <w:br/>
        <w:t>сайын көбейе түсіп келеді. /</w:t>
      </w:r>
    </w:p>
    <w:p>
      <w:r>
        <w:t>Мен өзімнің соңғы ма</w:t>
        <w:br/>
        <w:t>көрсеткенімдей, біз оқиғал</w:t>
        <w:br/>
        <w:t>бағытына дайын болуға тиіспіз.</w:t>
        <w:br/>
        <w:t>Біз әлемдік дағдарыстың</w:t>
        <w:br/>
        <w:t>төтеп бердік. Енді бүгін бола!</w:t>
        <w:br/>
        <w:t>күрделі қауіп-қатерлерді лайықты</w:t>
        <w:br/>
        <w:t>қоғамды біріктіру маңызды. |</w:t>
        <w:br/>
        <w:t>Сондықтан ұлттық бірлігімізді.</w:t>
        <w:br/>
        <w:t>мемлекетімізді күшейте түсеміз.</w:t>
        <w:br/>
        <w:t>бірлік біздің стратегиялық таңдау!</w:t>
        <w:br/>
        <w:t>былады. 2.</w:t>
        <w:br/>
        <w:t>Алда зор да жауапты жұмыстар т.</w:t>
        <w:br/>
        <w:t>Оның табысты болатынына және елім</w:t>
        <w:br/>
        <w:t>нда маңызды кезеңге айналатынына се)</w:t>
        <w:br/>
        <w:t>Бәріңізге жемісті жұмыс тілеймін.</w:t>
        <w:br/>
        <w:t>Құрметті қауым! 7</w:t>
        <w:br/>
        <w:t>өркендеп, алға басуының басты шарты.</w:t>
        <w:br/>
        <w:t>Осы байлығымызды қадірлей білу,</w:t>
        <w:br/>
        <w:t>ұрпақтың жүрегіне ұялату - Отанымыздың жар!</w:t>
        <w:br/>
        <w:t>болашағының кепілі болмақ. 2-2</w:t>
        <w:br/>
        <w:t>Бүкіл Қазақстан халқы мен оның әрбір этносының</w:t>
        <w:br/>
        <w:t>тағдыры үшін ең алдымен Ассамблея мүш!</w:t>
        <w:br/>
        <w:t>мына сіздер, жауап беруге тиіссіздер дер ді!</w:t>
        <w:br/>
        <w:t>Сіздер бірлігі жарасқан Қазақстанның абырой»</w:t>
        <w:br/>
        <w:t>беделінің, ғасырлар бойы қалыптасқан жар!</w:t>
        <w:br/>
        <w:t>салт-дәстүрлерінің жанды айғағысыздар.</w:t>
        <w:br/>
        <w:t>“Береке басы - бірлік”,- дейді қазақ. Ал берек кс-</w:t>
        <w:br/>
        <w:t>бірлігі жарасқан елдің туы биік, болашағы жа) Н.</w:t>
        <w:br/>
        <w:t>болатынын тарихтың өзі дәлелдеп отыр.</w:t>
        <w:br/>
        <w:t>Біз дүниежүзі бір-бірімен етене араласып,</w:t>
        <w:br/>
        <w:t>біте қайнасқан кезеңде өмір сүрудеміз. Әл</w:t>
        <w:br/>
        <w:t>шарпыған дағдарыс әлі аяқталған жоқ. : ,</w:t>
        <w:br/>
        <w:t>сипатқа ие болған қиындықтар қайта айнал!</w:t>
        <w:br/>
        <w:t>соғуы мүмкін. Сондықтан ең қастерлі қазынамызды</w:t>
        <w:br/>
        <w:t>- тәуелсіздігімізді көздің қарашығындай сақт:</w:t>
        <w:br/>
        <w:t>мемлекеттігімізді нығайта беру үшін бізге ең әуелі</w:t>
        <w:br/>
        <w:t>бірлік қажет! 2.</w:t>
        <w:br/>
        <w:t>Олай болса, қашанда еңселеріңіз биік,</w:t>
        <w:br/>
        <w:t>татулығымыз баянды болып, ел келешегі жолындағы</w:t>
        <w:br/>
        <w:t>еңбектеріңіз еселене берсін.</w:t>
        <w:br/>
        <w:t>Рахмет!</w:t>
        <w:br/>
        <w:t>"Егемен Қазақстан".</w:t>
        <w:br/>
        <w:t>27 қазан, 2009 жыл.</w:t>
        <w:br/>
        <w:t>«ӘЙ...</w:t>
        <w:br/>
        <w:t>ТІЛ МӘРТЕБЕСІ - ЕЛ МӘРТЕБЕСІ</w:t>
        <w:br/>
        <w:t>ЖАҢА СӨЗ - ЖАС ҰРПАҚТА!</w:t>
        <w:br/>
        <w:t>Ғарифолла ЕСІМ,</w:t>
      </w:r>
    </w:p>
    <w:p>
      <w:r>
        <w:t>сенатор</w:t>
        <w:br/>
        <w:t>- Сенатор мырза, қазақ елінің тәуелсіз ел</w:t>
        <w:br/>
        <w:t>атанғанына - 18 жыл. Президенттік басқару</w:t>
        <w:br/>
        <w:t>формасына өткенімізге де келер жылы 20 жыл</w:t>
        <w:br/>
        <w:t>болады. Тәуелсіздік және Президенттік басқару</w:t>
        <w:br/>
        <w:t>формасы Қазақстанға және қазақ халқына не</w:t>
        <w:br/>
        <w:t>берді, қапы кеткен тұстарымыз бар ма?</w:t>
        <w:br/>
        <w:t>- Тәуелсіздікке келер жылы он тоғыз жыл толмақ.</w:t>
        <w:br/>
        <w:t>Бұл - аз уақыт емес, бір жаңа, жас ұрпақтың ат</w:t>
        <w:br/>
        <w:t>жалын тарта бастаған ғұмыры. Бұл ұрпақ бүгінде</w:t>
        <w:br/>
        <w:t>студенттер қауымын 2030 жылы ол билікке ене</w:t>
        <w:br/>
        <w:t>бастамақ, сөйтіп, қазақ елінің ХХІ ғасырдағы</w:t>
        <w:br/>
        <w:t>келбетін айқындамақ. Бұл - дүниеге тәуелсіздік</w:t>
        <w:br/>
        <w:t>жылдары, егеменді елдің әнұранын жатқа айтып</w:t>
        <w:br/>
        <w:t>өскен ұрпақ енуде, оны социализмнен келген біздер</w:t>
        <w:br/>
        <w:t>қабылдай аламыз ба? Тәуелсіздікпен өмірге бірге ен-</w:t>
        <w:br/>
        <w:t>ген ұрпақтан не күтеміз? Сірә, жалаң сәуегейшілікке</w:t>
        <w:br/>
        <w:t>салынбай, бұл күрделі сұрақтарға жауапты көпшілік</w:t>
        <w:br/>
        <w:t>болып іздегеніміз абзал дей келе, айтарым, саяси</w:t>
        <w:br/>
        <w:t>өмірге жанын біз жете сезіне біле бермейтін жаңа</w:t>
        <w:br/>
        <w:t>ұрпақ араласқалы тұрғаны анық.</w:t>
        <w:br/>
        <w:t>Жаңа сөз - жас ұрпақта!</w:t>
        <w:br/>
        <w:t>Ал еліміздегі Президенттік басқару формасы</w:t>
        <w:br/>
        <w:t>туралы айтсам, бұл сұраққа жауапты әркім өзіне-өзі</w:t>
        <w:br/>
        <w:t>қойғаны абзал.</w:t>
        <w:br/>
        <w:t>Қазақ елінің әрбір азаматы ойлануы керек, оның</w:t>
        <w:br/>
        <w:t>өмірі, күн көрісі, қызмет жағдайы, қуаныш-реніші,</w:t>
        <w:br/>
        <w:t>болашаққа деген көзқарасы бұдан 20 немесе 10,</w:t>
        <w:br/>
        <w:t>тіпті 5 жыл бұрын қалай болды, бүгін қалай? Салыс-</w:t>
        <w:br/>
        <w:t>тырып көрелік, мәселенің күрделілігі сонда, адам</w:t>
        <w:br/>
        <w:t>баласының барға қанағат етуі - екіталай іс, оның</w:t>
        <w:br/>
        <w:t>тойымсыз нәпсісі бар болғанның үстіне болса екен</w:t>
        <w:br/>
        <w:t>дейді. Мүмкін, мұнымыз да дұрыс шығар, онсыз</w:t>
        <w:br/>
        <w:t>адамның арманы қапаста қалып, ұшқыр ойын тат</w:t>
        <w:br/>
        <w:t>басып, желпініп жүру де қиын болмақ. Адам, бір</w:t>
        <w:br/>
        <w:t>жағынан, барға разы болса, екінші жағынан, үнемі</w:t>
        <w:br/>
        <w:t>қарқынды қажеттілік жағдайы қамында өзін әуре-</w:t>
        <w:br/>
        <w:t>сарсаңға салмақ. Мұндай үрдісті атам қазақ бағзы</w:t>
        <w:br/>
        <w:t>заманнан аңғарып «кедей байға, бай құдайға жет-</w:t>
        <w:br/>
        <w:t>сем екен» деген түсінікпен әп-әдемі тұжырымды</w:t>
        <w:br/>
        <w:t>баян еткен. Мәселені осылай қойып отырғаным,</w:t>
        <w:br/>
        <w:t>Тәуелсіздік және елді Президенттік басқару формасы</w:t>
        <w:br/>
        <w:t>деген түсініктер жалпылама айтсақ, бітпес сұхбатқа</w:t>
        <w:br/>
        <w:t>айналмақ, ал мәселені әрбір адамға тікелей қатысты</w:t>
        <w:br/>
        <w:t>қойсақ, сөзіміз мазмұнды шықпақ! Айтпағым- менің</w:t>
        <w:br/>
        <w:t>түсінігімде қазақ халқы өз тарихында қазіргідей</w:t>
        <w:br/>
        <w:t>ғұмыр кешіп көрмеген! Бір сөзбен айтқанда, халық</w:t>
        <w:br/>
        <w:t>бұрын басынан кешірмеген өмір сүрудің сапалық</w:t>
        <w:br/>
        <w:t>деңгейінде.</w:t>
        <w:br/>
        <w:t>Саралап айтсам, біріншіден, қазақ елін осыдан</w:t>
        <w:br/>
        <w:t>он сегіз жылдан ілгері уақытта әлем жұртшылығы</w:t>
        <w:br/>
        <w:t>біле бермейтін, себебі өзімізді өзгелерге таныта-</w:t>
        <w:br/>
        <w:t>тын мемлекетіміз болмаған. Құдайға шүкір, қазақ</w:t>
        <w:br/>
        <w:t>елін, оның дүниеде барын бүгінде басқа елдер</w:t>
        <w:br/>
        <w:t>танып, бізбен көпжақты қарым-қатынас орнатуда.</w:t>
        <w:br/>
        <w:t>Қазақтардың әлемге таралуы да айтарлықтай, бүгінде</w:t>
        <w:br/>
        <w:t>қай елге сапар шексең де, алдыңнан қандастарымыз</w:t>
      </w:r>
    </w:p>
    <w:p>
      <w:r>
        <w:t>шығады. Мейлі, олар бірен-саран болсын, мейлі</w:t>
        <w:br/>
        <w:t>олар өздері өмір сүріп жатқан елдердің әлеуметтік-</w:t>
        <w:br/>
        <w:t>саяси, экономикалық өмірлерінде тиісті орынды</w:t>
        <w:br/>
        <w:t>алмағанымен, гуманитарлық істердің төңірегінде</w:t>
        <w:br/>
        <w:t>жүргендеріне де тәубе.</w:t>
        <w:br/>
        <w:t>Шынын айтқанда, қазақ елі дегенде, оның тұңғыш</w:t>
        <w:br/>
        <w:t>Президенті Нұрсұлтан Назарбаевтың есімі бірден</w:t>
        <w:br/>
        <w:t>айтылады. Бұл да- еліміздің биік мәртебесі.</w:t>
        <w:br/>
        <w:t>Елдің атын шығаратын спорт пен өнер десек,</w:t>
        <w:br/>
        <w:t>осы істе табыстарымыз айтарлық, тіптен кешегі</w:t>
        <w:br/>
        <w:t>ауыр атлетика бойынша өткен әлемдік жарыста</w:t>
        <w:br/>
        <w:t>алған жүлделі екінші орын, ел қоржынына түскен</w:t>
        <w:br/>
        <w:t>төрт алтын медаль ел мақтанышы емес пе? Егер</w:t>
        <w:br/>
        <w:t>ел іші дүрдараздыққа, катаклизмге толы болса,</w:t>
        <w:br/>
        <w:t>АНА ТІЛІМ - АЙБАРЫМ</w:t>
        <w:br/>
        <w:t>ҚАЗАҚСТАН РЕСПУБЛИКАСЫ ПРЕЗИДЕНТІНІҢ 2006 ЖЫЛҒЫ 30 МАМЫРДАҒЫ 10127</w:t>
        <w:br/>
        <w:t>ЖАРЛЫҒЫ ЖӘНЕ ЕЛБАСЫНЫҢ ОСЫ ЖЫЛЫ 24 ҚАЗАНДА АСТАНА ҚАЛАСЫНДА ӨТКЕН</w:t>
        <w:br/>
        <w:t>ҚАЗАҚСТАН ХАЛҚЫ АССАМБЛЕЯСЫНЫҢ ХУ СЕССИЯСЫНДА СӨЙЛЕГЕН СӨЗІНЕН КЕЙІН</w:t>
        <w:br/>
        <w:t>МЕМЛЕКЕТТІК ТІЛГЕ МОЙЫН БҰРЫЛДЫ, КӨЗҚАРАС ӨЗГЕРДІ. ІЛЕ-ШАЛА ҮКІМЕТТІҢ</w:t>
        <w:br/>
        <w:t>АРНАЙЫ ОТЫРЫСЫ БОЛЫП, МЕМЛЕКЕТТІК ТІЛДІҢ ҚОЛДАНУ АЯСЫН КЕНЕЙТУ</w:t>
        <w:br/>
        <w:t>МӘСЕЛЕСІНЕ ОРАЙ ЖҰМЫС ТОБЫ ҚҰРЫЛДЫ.</w:t>
        <w:br/>
        <w:t>ҚАЗАҚ САНАСЫНДА РЕФОРМА</w:t>
        <w:br/>
        <w:t>БОЛМАЙ, ТІЛ ТҮЗЕЛМЕЙДІ</w:t>
        <w:br/>
        <w:t>Дүрәлі</w:t>
        <w:br/>
        <w:t>ДҮЙСЕБАЙ,</w:t>
        <w:br/>
        <w:t>Мәдениет қайраткері</w:t>
        <w:br/>
        <w:t>Арба да сынбайды, өгіз де өлмейді</w:t>
        <w:br/>
        <w:t>Президенттің жоғарыда аталған Жарлығымен</w:t>
        <w:br/>
        <w:t>биыл Қазақстан Республикасының Президент әкім-</w:t>
        <w:br/>
        <w:t>шілігі, Үкімет Кеңсесі және Парламент бас болып,</w:t>
        <w:br/>
        <w:t>барлық мемлекеттік мекемелер мен ұйымдар іс</w:t>
        <w:br/>
        <w:t>қағаздарын толық мемлекеттік тілге көшіруі тиіс.</w:t>
        <w:br/>
        <w:t>Дегенмен...</w:t>
        <w:br/>
        <w:t>Қайда барсаң да мемлекеттік тілге қарсы аза-</w:t>
        <w:br/>
        <w:t>маттар Тіл туралы заңнамаларды көзге ілмей, алды-</w:t>
        <w:br/>
        <w:t>мыздан Ата Заңымыздағы 7-баптың (мұнда да оның</w:t>
        <w:br/>
        <w:t>1-тармағын аттап өтіп) 2-тармағын («Мемлекеттік</w:t>
        <w:br/>
        <w:t>ұйымдарда және жергілікті өзін-өзі басқару орган-</w:t>
        <w:br/>
        <w:t>дарында орыс тілі ресми түрде қазақ тілімен тең</w:t>
        <w:br/>
        <w:t>қолданылады») жалаңдатып шыға келеді. Мұндай</w:t>
        <w:br/>
        <w:t>дәлелден соң ештеңе дей алмайсың. Бұл нені</w:t>
        <w:br/>
        <w:t>көрсетеді? «Суға кеткен тал қармайды» демекші,</w:t>
        <w:br/>
        <w:t>орыс тілінің жалынан айырылмай, қайткенде де</w:t>
        <w:br/>
        <w:t>мемлекеттік тілдің аяғына тұсау болу ма? Мұндай</w:t>
        <w:br/>
        <w:t>қарсылық қайдан келіп жатыр? Неге? Сұрақ көп,</w:t>
        <w:br/>
        <w:t>жауап жоқ. Ал ретін тапса орыс тілінің ұзақ уақыт</w:t>
        <w:br/>
        <w:t>«билікті» қолдан шығармауына мүдделі топ қазақ</w:t>
        <w:br/>
        <w:t>тілінің жеке-дара «шабуына» қарсылығын тоқтатар</w:t>
      </w:r>
    </w:p>
    <w:p>
      <w:r>
        <w:t>емес.</w:t>
        <w:br/>
        <w:t>Арнайы Жарлық бар, «Тіл туралы» Заң бар,</w:t>
        <w:br/>
        <w:t>жұмыс неге жүрмейді. Сонда не істемек керек?</w:t>
        <w:br/>
        <w:t>Меніңше, жұртты екі жарып, тайталастырмай, осы</w:t>
        <w:br/>
        <w:t>2-тармаққа «өгіз де өлмейтін, арба да сынбайтын»</w:t>
        <w:br/>
        <w:t>«қажет болған жағдайда» деген сөз тіркесін қосып,</w:t>
        <w:br/>
        <w:t>бәріне нүкте қою керек. Біз үшін шын мәнінде шет</w:t>
        <w:br/>
        <w:t>тілі болуға тиіс орыс тілінің көкжиегін тарылт-</w:t>
        <w:br/>
        <w:t>пайды, қайта қажет болған қандай да бір жағдайда</w:t>
        <w:br/>
        <w:t>да мемлекеттік тілмен қатар қолданып отыруға</w:t>
        <w:br/>
        <w:t>мүмкіндік береді. Ал керісінше, «Мемлекеттік</w:t>
        <w:br/>
        <w:t>ұйымдарда және жергілікті өзін-өзі басқару ор-</w:t>
        <w:br/>
        <w:t>тандарында орыс тілі ресми түрде қазақ тілімен</w:t>
        <w:br/>
        <w:t>тең қолданылады» деген тармақ бажайлап қараған</w:t>
        <w:br/>
        <w:t>адамға орыс тіліне екінші мемлекеттік тіл Секілді</w:t>
        <w:br/>
        <w:t>үлкен мәртебе беріп, қазақ тілінің мүмкіндігін шек-</w:t>
        <w:br/>
        <w:t>теп тұр. Мемлекеттік тіл қандай жағдай болса да, өзге</w:t>
        <w:br/>
        <w:t>тілден оқ бойы озық тұруы керек. Бұл жерде тағы</w:t>
        <w:br/>
        <w:t>да бір қосарымыз, «Ресми түрде» деген сөз тіркесін</w:t>
        <w:br/>
        <w:t>біздің журналист ағайындардың өзі «ресми» деп жа-</w:t>
        <w:br/>
        <w:t>зып, ушықтырып жүр. «Ресми түрде» деген «ресми»</w:t>
        <w:br/>
        <w:t>ты</w:t>
        <w:br/>
        <w:t>АНА ТІЛІМ - АЙБАРЫМ</w:t>
        <w:br/>
        <w:t>Елбасымыздың жоғарыда аталған Жарлығының</w:t>
        <w:br/>
        <w:t>5-тармағының талаптарын орындау керек.</w:t>
        <w:br/>
        <w:t>Қазір аты-жөн жазудың екі классикалық үлгісі</w:t>
        <w:br/>
        <w:t>бар. Біріншісі - Шерхан Мұртаза. Бұл - ешқандай</w:t>
        <w:br/>
        <w:t>комментарийді қажет етпейді. Екіншісі - Бауыр-</w:t>
        <w:br/>
        <w:t>жан Момышұлы. Ал олардың толық үлгісі - Ма-</w:t>
        <w:br/>
        <w:t>рат Саматұлы Есенаман. Үшеуі де бүгінгі күннің</w:t>
        <w:br/>
        <w:t>сынына төтеп бере алады.</w:t>
        <w:br/>
        <w:t>Үшеуі де қазақтықты жоққа шығара алмайды.</w:t>
        <w:br/>
        <w:t>Бұл жерде «тегі қайсы, аты қайсы, шатастырып</w:t>
        <w:br/>
        <w:t>алмайсыз ба?» дейтіндер де бар. Карл Маркс,</w:t>
        <w:br/>
        <w:t>Фридрих Энгельс дейтін немістер, Вальтер</w:t>
        <w:br/>
        <w:t>Скотт, Чарльз Диккенс, Маргарет Тэтчер дейтін</w:t>
        <w:br/>
        <w:t>ағылшындар, Марк Твен, Джек Лондон дейтін</w:t>
        <w:br/>
        <w:t>америкалықтар неге шатастырмайды? Әлемдік</w:t>
        <w:br/>
        <w:t>үлгіде алдымен аты, сосын тегі жазылатынын біз</w:t>
        <w:br/>
        <w:t>неге білмейміз? Неге орыстық үлгіге жабысып</w:t>
        <w:br/>
        <w:t>қалдық, айырылсақ біз танымал болудан қалатын</w:t>
        <w:br/>
        <w:t>секілдіміз. Осы жалтақтықтан арылу керек. Ал,</w:t>
        <w:br/>
        <w:t>шындығына келгенде, орыстарда да тура осындай</w:t>
        <w:br/>
        <w:t>үлгі бар. Мысалы, Лев және Алексей Толстой,</w:t>
        <w:br/>
        <w:t>Николай Гоголь, Павел Глоба. Дүниежүзілік нор-</w:t>
        <w:br/>
        <w:t>маларда да аты бірінші, тегі екінші жазылмай ма?</w:t>
        <w:br/>
        <w:t>Біз қай норманы таңдап алдық? Түсініксіз.</w:t>
        <w:br/>
        <w:t>Тағы бір проблема - есепшоттар мен ресми</w:t>
        <w:br/>
        <w:t>құжаттарда. Оның да шешімін табу қиын емес.</w:t>
        <w:br/>
        <w:t>Екінің бірі заңгер, соның ішінде біліктілері де</w:t>
        <w:br/>
        <w:t>бар шығар. Тиісті орындардан «ов», «ев», «ин»-</w:t>
        <w:br/>
        <w:t>ді алып тастағанда, оны не үшін, қандай құжатқа</w:t>
        <w:br/>
        <w:t>сүйеніп алып тастағанын айғақтайтын анықтама</w:t>
        <w:br/>
        <w:t>қоса беріледі. Ол қандай операцияларда да сенің</w:t>
      </w:r>
    </w:p>
    <w:p>
      <w:r>
        <w:t>бұрынғы «Пәленшеев Пәленше Пәленшеевич»</w:t>
        <w:br/>
        <w:t>екеніңді айғақтап, бұлтартпайтын темірқазық</w:t>
        <w:br/>
        <w:t>секілді құжатың болмақ. Тіпті онсыз да аты-жөнін</w:t>
        <w:br/>
        <w:t>қазақшалағандарға бөгет жасалып жатыр дегенді</w:t>
        <w:br/>
        <w:t>естімеппіз. Бұл орайда Парламент Мәжілісінің</w:t>
        <w:br/>
        <w:t>депутаты Құрманғали Уәлидің «Айқын» газетінің</w:t>
        <w:br/>
        <w:t>(21.03.08) тілшісімен болған сұхбатынан үзінді</w:t>
        <w:br/>
        <w:t>келтіргенді жөн көріп отырмыз:</w:t>
        <w:br/>
        <w:t>- Аты-жөніңізді өзгертуіңіз құжаттардың</w:t>
        <w:br/>
        <w:t>шатасуына әкеп соқпады ма?</w:t>
        <w:br/>
        <w:t>- Жоқ. Ондай проблема болмайды да. 15 жылға</w:t>
        <w:br/>
        <w:t>таяу уақыт аудан әкімі қызметін атқардым, деген-</w:t>
        <w:br/>
        <w:t>мен әкім ретінде ешқандай да кедергіге тап болма-</w:t>
        <w:br/>
        <w:t>дым. Алдыма келіп жүрген халық та «өзгертілген</w:t>
        <w:br/>
        <w:t>атымызға байланысты проблема туындады»,-деп</w:t>
        <w:br/>
        <w:t>ешқашан да шағымданған емес. Мүмкін қалада</w:t>
        <w:br/>
        <w:t>ондай-мұндай жайттар кездесетін таығар, ал бірақ</w:t>
        <w:br/>
        <w:t>кезінде екі бірдей ауданның әкімі қызметін атқарсам</w:t>
        <w:br/>
        <w:t>да, мұндай кертартпалықтармен кездескен емеспін,</w:t>
        <w:br/>
        <w:t>- дейді ол. Құрекең айтқан жай менің де басым-</w:t>
        <w:br/>
        <w:t>да бар. Ол кісі секілді әкім-қара емес, халықтың</w:t>
        <w:br/>
        <w:t>қарапайым өкілі болсам да, «ев»-тен құтылған он</w:t>
        <w:br/>
        <w:t>шақты жыл көлемінде мен де ешқандай кедергіге</w:t>
        <w:br/>
        <w:t>кездескен жоқпын. Орысшасы өршіген Астанада</w:t>
        <w:br/>
        <w:t>тұрсам да. Бұдан артық қандай тұжырым, қандай</w:t>
        <w:br/>
        <w:t>айғақ керек?!</w:t>
        <w:br/>
        <w:t>Президенттің аталған Жарлығын реттейтін</w:t>
        <w:br/>
        <w:t>нормативтік-құқықтық акт осындай қуатты құжат</w:t>
        <w:br/>
        <w:t>болмақ. Сонда ғана жұрт жаппай аты-жөнін</w:t>
        <w:br/>
        <w:t>қазақшалай алады. Ал аты-жөнімізді қазақшаламай,</w:t>
        <w:br/>
        <w:t>қазақ бола алмаймыз. Ол - айдай анық ақиқат.</w:t>
        <w:br/>
        <w:t>«Бұл - қай елдің командасы?»</w:t>
        <w:br/>
        <w:t>Дәл осындай айдармен, тура осындай тақырыппен</w:t>
        <w:br/>
        <w:t>осыдан үш-төрт жыл бұрын еліміздің бас газеті</w:t>
        <w:br/>
        <w:t>«Егемен Қазақстанға» мақала жазған едік. Ешкім</w:t>
        <w:br/>
        <w:t>елеңдеген де, ешкімді елеңдеткен де жоқ. Таяуда</w:t>
        <w:br/>
        <w:t>«Астана ақшамындағы» (30.09.08) «Астана» тағы</w:t>
        <w:br/>
        <w:t>да ұтылды» деген футбол туралы шағын есепті оқи</w:t>
        <w:br/>
        <w:t>отырып, сол мақала еріксіз еске түсті. Түсінікті болу</w:t>
        <w:br/>
        <w:t>үшін сол үш-төрт жыл бұрын жазылған мақаладан</w:t>
        <w:br/>
        <w:t>үзінді келтіре кетейік:</w:t>
        <w:br/>
        <w:t>«Осыдан жарты жыл бұрын «Егемен Қа-</w:t>
        <w:br/>
        <w:t>зақстанда» (09.04.04) жарияланған «Шаңыраққа</w:t>
        <w:br/>
        <w:t>қарасақ қайтеді?!% атты мақалада біз айтқалы</w:t>
        <w:br/>
        <w:t>отырған ойдың бір шеті көрініс тауыпты. Ойды ой</w:t>
        <w:br/>
        <w:t>тудырады деген, ілгеріректе «Екібастұз қаласы»,</w:t>
        <w:br/>
        <w:t>«Екібастұз командасы» деп жазып жүруші едік,</w:t>
        <w:br/>
        <w:t>Қазір «Экибастузец» немесе «Екибастузец» деп</w:t>
        <w:br/>
        <w:t>атайтын да («Егемен Қазақстан», «Күтпеген</w:t>
        <w:br/>
        <w:t>нәтижелер, жерге қараған жанкүйерлер», 09.04.04),</w:t>
        <w:br/>
        <w:t>жазатын да болдық. Жалпы, атау қай тілде жазыл-</w:t>
        <w:br/>
        <w:t>са да, сыртқы өзгеріске түспеуші еді ғой. Мысалға</w:t>
        <w:br/>
        <w:t>алсақ, ағылшынша атауларды тек сол тілде ғана</w:t>
        <w:br/>
        <w:t>емес, латын қарпімен, ешқандай қатесіз қазақ, орыс</w:t>
        <w:br/>
        <w:t>басылымдарында жазып жүрміз ғой. Бұл - біздің</w:t>
        <w:br/>
        <w:t>кемшілігіміз бе? Жоқ, керісінше, жетістігіміз,</w:t>
        <w:br/>
        <w:t>сауаттылығымыз, өзгелерден біліміміздің жоғары</w:t>
        <w:br/>
        <w:t>тұрғандығы. Ал біз «Жеңісті» - «Женис», «Есілді»</w:t>
      </w:r>
    </w:p>
    <w:p>
      <w:r>
        <w:t>- «Есиль» («Ишим» демегеніне шүкір), «Ертісті»</w:t>
        <w:br/>
        <w:t>- «Иртыш» деп негізгі мағынасынан ғана емес,</w:t>
        <w:br/>
        <w:t>сыртқы пішіні бойынша да бірнеше өзгеріске</w:t>
        <w:br/>
        <w:t>түсіріп, (әрине, орыс басылымдарында) шімі-</w:t>
        <w:br/>
        <w:t>Рікпейтін халге түстік.</w:t>
        <w:br/>
        <w:t>Бұларды қойшы, ең сорақысы - «Алма-Ата»</w:t>
        <w:br/>
        <w:t>хомандасының атауы. Мұны қалай түсінуге бола-</w:t>
        <w:br/>
        <w:t>ды? Жалпы, осы атау қайдан шықты? «Алматы»</w:t>
        <w:br/>
        <w:t>десе, түсінеміз. Ол - Қазақстандағы ең ірі, ең әсем</w:t>
        <w:br/>
        <w:t>қала. «Алма-Ата» - оның Кеңес өкіметі кезіндегі</w:t>
        <w:br/>
        <w:t>орысша атауы. Құдайға шүкір, Президентіміздің</w:t>
        <w:br/>
        <w:t>арнайы Жарлығымен («Қазақстан Республикасының</w:t>
        <w:br/>
        <w:t>астанасы туралы», 1995 жылғы 15 қыркүйек) орыс-</w:t>
        <w:br/>
        <w:t>ша атауының өзі Алматы деп өзгертілді.</w:t>
        <w:br/>
        <w:t>Бірақ бірінің аузына бірі түкіріп қойғандай,</w:t>
        <w:br/>
        <w:t>тиетелдік (негізінен, Ресей) басылымдардағы «Алма-</w:t>
        <w:br/>
        <w:t>Ата» атауы енді Алматы қаласының футбол коман-</w:t>
        <w:br/>
        <w:t>дасына қойылыпты. Бұл- елдің заңын мойындамау,</w:t>
        <w:br/>
        <w:t>оның талаптарына бағынбау деген сөз емес пе?</w:t>
        <w:br/>
        <w:t>Яғни оның суын ішіп, дағарасына отыру ғой. Бұған</w:t>
        <w:br/>
        <w:t>жол бергеніміз заңға қайшы болмайды ма?!»</w:t>
        <w:br/>
        <w:t>Мақала бұдан көлемділеу еді, ықшамдап беруді</w:t>
        <w:br/>
        <w:t>жөн көрдік.</w:t>
        <w:br/>
        <w:t>Содан бері түк те өзгерген жоқ. «Айқын» газетінің</w:t>
        <w:br/>
        <w:t>2007 жылғы 26 маусымдағы санындағы «Көшбасшы</w:t>
        <w:br/>
        <w:t>екінші рет сүрінді» деген мақалада: «Жақында</w:t>
        <w:br/>
        <w:t>ғана «Алма-Ата» клубының кеңесшісі болған Арно</w:t>
        <w:br/>
        <w:t>Пайперс Елордада былтыр өзі Қазақстан чемпио-</w:t>
        <w:br/>
        <w:t>ны қылған «Астана» клубын тақырға отырғызып</w:t>
        <w:br/>
        <w:t>кетті...», «Бұл турда бір-ақ ойын тең аяқталып,</w:t>
        <w:br/>
        <w:t>Екібастұзда жергілікті «Екібастузец» пен «Есіл-</w:t>
        <w:br/>
        <w:t>Богатырь» ұпай бөлісті» деп жазылыпты. Тек</w:t>
        <w:br/>
        <w:t>бұл ғана емес, «Айқын» газеті әлі де «Алматы» ко-</w:t>
        <w:br/>
        <w:t>мандасын «Алма-Ата» деп жазып жүр. Жоғарыда</w:t>
        <w:br/>
        <w:t>ТІЛ МӘРТЕБЕСІ-</w:t>
        <w:br/>
        <w:t>Төл қосымшаларымызды пайдалану туралы</w:t>
        <w:br/>
        <w:t>айтар болсақ, әзірге негізінен ілік және шығыс</w:t>
        <w:br/>
        <w:t>септіктерінің жалғаулары қосылған фамилиялар</w:t>
        <w:br/>
        <w:t>аз да болса ұшырасады. Бұл жерде, біздіңше,</w:t>
        <w:br/>
        <w:t>шығыс септігінің жалғауы фамилия жазуға аса</w:t>
        <w:br/>
        <w:t>үйлесіп тұр дей алмаймыз. Шежіре тарқатқанда,</w:t>
        <w:br/>
        <w:t>«бәленшеден түгенше» деп айтып-жазуға болғанмен,</w:t>
        <w:br/>
        <w:t>аты-жөнімізді ресми жазуға келгенде, сұранып</w:t>
        <w:br/>
        <w:t>тұрғаны байқалмайды. Ал ілік септігі мен тәуелдік</w:t>
        <w:br/>
        <w:t>жалғаудың үшінші жағы қосылған нұсқаның</w:t>
        <w:br/>
        <w:t>әлдеқайда ұтымдылығы аңғарылып тұр. Бейімбет</w:t>
        <w:br/>
        <w:t>Майлиннің «Арыстанбайдың Мұқышы» атты әйгілі</w:t>
        <w:br/>
        <w:t>әңгімесіндегі «Арыстанбайдың Мұқышы дейтін</w:t>
        <w:br/>
        <w:t>белсенді кедейің мен боламын» деп төсін қағып</w:t>
        <w:br/>
        <w:t>әңгімесін бастайтын кейіпкері жұртқа мәлім. Осы</w:t>
        <w:br/>
        <w:t>үлгімен жазылған фамилиялар туралы ойлануға</w:t>
        <w:br/>
        <w:t>болады. Бұл қазақтың аты-жөнін жазудың бір үлгісі</w:t>
        <w:br/>
        <w:t>ретінде қарастырылуы мүмкін нұсқа деп ойлаймыз.</w:t>
        <w:br/>
        <w:t>Өйткені бұл нұсқада ұғымдық-мағыналық үйлесім</w:t>
      </w:r>
    </w:p>
    <w:p>
      <w:r>
        <w:t>де, қолдануға қолайлылық та бар.</w:t>
        <w:br/>
        <w:t>Абай Құнанбайұлы, Әлихан Бөкейханұлы,</w:t>
        <w:br/>
        <w:t>Ахмет Байтұрсынұлы, Мағжан Жұмабайұлы,</w:t>
        <w:br/>
        <w:t>Халел Досмұхамедұлы, Бауыржан Момышұлы,</w:t>
        <w:br/>
        <w:t>Шона Смаханұлы, Балғабек Қыдырбекұлы сынды</w:t>
        <w:br/>
        <w:t>ұлт зиялыларының үлгісімен «ұлы» және «қызы»</w:t>
        <w:br/>
        <w:t>сөздерін қосып жазу қазақ атын-жөнін жазудың ең</w:t>
        <w:br/>
        <w:t>басты нұсқасы болуы қажет.</w:t>
        <w:br/>
        <w:t>ХХ ғасыр басында алаш зиялылары да осы</w:t>
        <w:br/>
        <w:t>«ұлы», «қызы» нұсқасына тоқталған болатын.</w:t>
        <w:br/>
        <w:t>«Біздің айтайық дегеніміз «ов»-ты орысқа қайтарып,</w:t>
        <w:br/>
        <w:t>қазақтың таза тілінің салтын қолдану керек деймі:</w:t>
        <w:br/>
        <w:t>Бұдан былай қол қойғанда не сөз арасында біреуді</w:t>
        <w:br/>
        <w:t>атағанда «Байтұрсын ұлы Ахмет, Дулат ұлы</w:t>
        <w:br/>
        <w:t>Міржақып, Ходжан ұлы Сұлтанбек» деп жазу дұрыс</w:t>
        <w:br/>
        <w:t>дейміз. Мақалаға қол қойғанда, хат жазғанда Ахмет,</w:t>
        <w:br/>
        <w:t>Міржақып, Қойшыбай, Жаманбай деп қана жазса да</w:t>
        <w:br/>
        <w:t>болады»,- деп жазған еді Міржақып Дулатұлы.</w:t>
        <w:br/>
        <w:t>Ал 1924 жылы Орынборда өткен қазақ</w:t>
        <w:br/>
        <w:t>білімпаздарының тұңғыш сьезінде Алашорда көсемі</w:t>
        <w:br/>
        <w:t>Әлихан Бөкейханұлының «Қағаз бетіне кісінің</w:t>
        <w:br/>
        <w:t>аты-жөнін жазғанда, орысшаға еліктеп, әкесінің</w:t>
        <w:br/>
        <w:t>атына «ов» деп қосып жазу қалсын» деген ұсынысы</w:t>
        <w:br/>
        <w:t>талқыланып: «Кісінің аты-жөнін жазғанда, оның өз</w:t>
        <w:br/>
        <w:t>аты ғана жазылатын болсын; үкімет орындарының</w:t>
        <w:br/>
        <w:t>қағазында, кісінің өз атын аттас кісілерінің атымен</w:t>
        <w:br/>
        <w:t>қатыстырмау үшін, әуелі әкесінің аты жазылып,</w:t>
        <w:br/>
        <w:t>оған «ұлы» деген сөз қосылып, сонан соң өз аты</w:t>
        <w:br/>
        <w:t>жазылатын болсын» деген шешім қабылданған.</w:t>
        <w:br/>
        <w:t>Өкінішке қарай, кеңес дәуірі тұсында алаш</w:t>
        <w:br/>
        <w:t>зиялыларының бұл шешімі басшылыққа алынбай, біз</w:t>
        <w:br/>
        <w:t>керісінше, олар ұсынған «ұлы», «қызы» үлгісін емес,</w:t>
        <w:br/>
        <w:t>аты-жөнімізге орыстың «-ов», «-ев» жұрнақтарын</w:t>
        <w:br/>
        <w:t>жалғауды дәстүрге айналдырдық.</w:t>
        <w:br/>
        <w:t>Өз аты мен атасының атын ешбір қосымшасыз</w:t>
        <w:br/>
        <w:t>қатар жазу үлгісі де бізде біршама жиі көрініс</w:t>
        <w:br/>
        <w:t>бере бастады. Жалпы бұл үлгі әлемнің бірқатар</w:t>
        <w:br/>
        <w:t>елдерінде, әсіресе Еуропада кең тараған. Оны</w:t>
        <w:br/>
        <w:t>қазақтың аты-жөнін жазудың да бір үлгісі ретінде</w:t>
        <w:br/>
        <w:t>алуға болады. Кісінің өз аты, әкесінің аты және</w:t>
        <w:br/>
        <w:t>атасының аты жазылған үш есімнен тұратын аты-</w:t>
        <w:br/>
        <w:t>жөн жазу үлгісі үшін бұл тиімді. Алайда бұл үлгінің</w:t>
        <w:br/>
        <w:t>қолайсыздық туғызатын жақтары да бар. Қатар</w:t>
        <w:br/>
        <w:t>ЕЛ МӘРТЕБЕСІ</w:t>
        <w:br/>
        <w:t>тұрған екі жалқы есімнің тұлғалық тұрғыдан ешбір</w:t>
        <w:br/>
        <w:t>ерекшелігі болмағандықтан, адамның өз аты мен</w:t>
        <w:br/>
        <w:t>атасының атын шатастыру жиі байқалып жатады.</w:t>
        <w:br/>
        <w:t>Орын тәртібін қатаң сақтау арқылы ажыратылмаса,</w:t>
        <w:br/>
        <w:t>қайсының атаның, қайсысының баласының есімі</w:t>
        <w:br/>
        <w:t>екенін ажытаратын формалдық көрсеткіш жоқ.</w:t>
        <w:br/>
        <w:t>Сонымен қатар қосымшасыз тұрған екі есім түрлі</w:t>
        <w:br/>
        <w:t>мағынадағы сөз тіркестерін туғызады. Сәтсіз,</w:t>
        <w:br/>
        <w:t>жағымсыз мағыналы сөз тіркестері де пайда болады.</w:t>
        <w:br/>
        <w:t>Ондай деректер біршама кездесті. Алайда оларды</w:t>
        <w:br/>
        <w:t>баспасөзге жариялаудың реті бар деп санамадық.</w:t>
        <w:br/>
        <w:t>Айталық, қосымшасыз жазу барысында Болат</w:t>
        <w:br/>
        <w:t>ҚЫЛЫШ, Сезім ҚҰМАР, Еркін КӨККӨЗ, Акжігіт</w:t>
      </w:r>
    </w:p>
    <w:p>
      <w:r>
        <w:t>БАБАҚҰМАР, Сәуле ЖЫЛТЫР, Раушан ҚАРА деген</w:t>
        <w:br/>
        <w:t>сынды аты-жөндер туындауы мүмкін.</w:t>
        <w:br/>
        <w:t>Әулие ата, Бекет ата және Қызыр баба үлгісі</w:t>
        <w:br/>
        <w:t>бойынша жазып жүрген еліміздің құрметті</w:t>
        <w:br/>
        <w:t>азаматтарының үлгісін де аты-жөн жазудың ресми</w:t>
        <w:br/>
        <w:t>нұсқаларының бірі ретінде қарастырудың негізі</w:t>
        <w:br/>
        <w:t>бар дей алмаймыз. Тарихта мұндай атауларды жеке</w:t>
        <w:br/>
        <w:t>адамның өзі немесе одан тараған төл ұрпақтары</w:t>
        <w:br/>
        <w:t>емес, халықтың пір тұтқан, әулие санаған тұлғаларға.</w:t>
        <w:br/>
        <w:t>бергенін ұмытпағанымыз абзал. Жалпы құрамында</w:t>
        <w:br/>
        <w:t>«ата», «баба» сөздері бар ерекше есімдер Қамбар</w:t>
        <w:br/>
        <w:t>ата, Жылқышы ата, Зеңгі баба, Шопан ата, Сексек</w:t>
        <w:br/>
        <w:t>ата сынды халықтың көне наным-сенімдеріне,</w:t>
        <w:br/>
        <w:t>мифологиялық таным-түсініктеріне байланысты</w:t>
        <w:br/>
        <w:t>туындаған атаулардан бастау алып жатыр деп</w:t>
        <w:br/>
        <w:t>пайымдауға болады.</w:t>
        <w:br/>
        <w:t>-ов(-ев) орнына «тегі» сөзін қосып жазушылар да</w:t>
        <w:br/>
        <w:t>ұшырасады. Бұл сөздің «арғы атасы, шыққан негізі,</w:t>
        <w:br/>
        <w:t>түп нәсілі, тұқымы» деген мағынаны білдіретіні</w:t>
        <w:br/>
        <w:t>белгілі. «Тек» сөзінің мағынасына байланысты</w:t>
        <w:br/>
        <w:t>бұл үлгіні таңдаушылар аты-жөнін жазуда тегінің</w:t>
        <w:br/>
        <w:t>кім екенін көрсетуді мақсат еткен. Қисын бар, сөз</w:t>
        <w:br/>
        <w:t>мағынасы да сәйкес келеді. Алайда «тегі» сөзін</w:t>
        <w:br/>
        <w:t>атаның атына жалғағанда, мағына екіұштылығы</w:t>
        <w:br/>
        <w:t>туындайды. Мысалы, «Асқар Мұқантегі» десек,</w:t>
        <w:br/>
        <w:t>мұны Мұқанның арғы атасы Асқар деп те, керісінше,</w:t>
        <w:br/>
        <w:t>Мұқаннан тараған тұқым Асқар деп те түсінуге</w:t>
        <w:br/>
        <w:t>болады. Бұл үлгіні таңдаудағы мақсат Асқардың</w:t>
        <w:br/>
        <w:t>Мұқаннан тараған тұқым, Асқардың арғы тегі Мұқан</w:t>
        <w:br/>
        <w:t>екенін көрсету екені түсінікті.</w:t>
        <w:br/>
        <w:t>Сондай-ақ «тегі» сөзі ата атына қосылғанда,</w:t>
        <w:br/>
        <w:t>жатыс септігі сынды мекендік мағынаны білдіріп,</w:t>
        <w:br/>
        <w:t>ұқсастық (ассоциация) туғызады. Мәселен, «Ақан</w:t>
        <w:br/>
        <w:t>Бақытнұрұлы» дегенді «Бақытнұрұлы Ақан» деп</w:t>
        <w:br/>
        <w:t>айтсақ та, ешнәрсе өзгермейді. Ал «тегі» сөзімен</w:t>
        <w:br/>
        <w:t>фамилияларды есімнің алдына шығарсақ, мысалы,</w:t>
        <w:br/>
        <w:t>Бекеттегі Әсет, Кеңестегі Бәкір, Өзбектегі Бақыт,</w:t>
        <w:br/>
        <w:t>Бүркіттегі Арман, Мүсірептегі Алма, Несіптегі</w:t>
        <w:br/>
        <w:t>Жанар, Нығметтегі Сабыр деген сияқты «белгілі бір</w:t>
        <w:br/>
        <w:t>мекендегі» немесе «біреудегі, біреудің қолындағы»</w:t>
        <w:br/>
        <w:t>сынды екінші мағына беретін аты- жәндер туындауы</w:t>
        <w:br/>
        <w:t>мүмкін. Әсіресе, қатаңға бітетін жіңішке буынды</w:t>
        <w:br/>
        <w:t>атауларға «тегі» сөзін қосқанда бұл анық көрініс</w:t>
        <w:br/>
        <w:t>береді. Өз аты-жөнін о бастан «тегі» нұсқасымен</w:t>
        <w:br/>
        <w:t>жазып жүрген тілші, журналист әріптесіміз Аманқос</w:t>
        <w:br/>
        <w:t>Мектептегі соңғы уақытта фамилиясындағы «тегі»</w:t>
        <w:br/>
        <w:t>сөзін дефис арқылы бөліп жазып жүр. Оған себеп</w:t>
        <w:br/>
        <w:t>болған осы мағыналық, формалық ұқсастық болар</w:t>
        <w:br/>
        <w:t>деп ойлаймыз.</w:t>
        <w:br/>
        <w:t>ТІЛ МӘРТЕБЕСІ-</w:t>
        <w:br/>
        <w:t>Құрметті Ассамблея мүшелері!</w:t>
        <w:br/>
        <w:t>Қымбатты сессияға қатысушылар!</w:t>
        <w:br/>
        <w:t>Бүгін біз өте маңызды мәселені - Қазақстанның</w:t>
        <w:br/>
        <w:t>Ұлт бірлігі доктринасы туралы мәселені талқылауға</w:t>
      </w:r>
    </w:p>
    <w:p>
      <w:r>
        <w:t>жиналдық.</w:t>
        <w:br/>
        <w:t>Ассамблеяның осы сессиясы күрделі кезеңде</w:t>
        <w:br/>
        <w:t>өтіп отыр.</w:t>
        <w:br/>
        <w:t>Жаһандық экономиканың күйреп түсуі әлемдегі</w:t>
        <w:br/>
        <w:t>этносаралық және дінаралық қатынастар проб-</w:t>
        <w:br/>
        <w:t>лемасын ушықтырып жіберді. Мысалдар көп-ақ</w:t>
        <w:br/>
        <w:t>- Кавказ, Таяу және Орта Шығыс, Орталық және</w:t>
        <w:br/>
        <w:t>Шығыс Африка елдері. Дәл осындай кезеңде</w:t>
        <w:br/>
        <w:t>ұлттың топтасқандығы мен бірлігін сақтаған елдер</w:t>
        <w:br/>
        <w:t>дағдарысқа қарсы табыстырақ әрекет етуде, тұрақты</w:t>
        <w:br/>
        <w:t>дамып, жаңа биіктерге қол жеткізуде. Ешқандай</w:t>
        <w:br/>
        <w:t>қысылып-қымтырылмастан біздің Қазақстанды</w:t>
        <w:br/>
        <w:t>осындай мемлекеттер қатарына жатқызуға болады.</w:t>
        <w:br/>
        <w:t>Жаһандық дағдарыс бізге аңдаусызда келген</w:t>
        <w:br/>
        <w:t>жоқ. Біз оған әзір едік. Мемлекеттің дағдарысқа</w:t>
        <w:br/>
        <w:t>қарсы ауқымды шараларының мәні мынада еді,</w:t>
        <w:br/>
        <w:t>дағдарыстың әлеуметтік құны қазақстандықтар үшін</w:t>
        <w:br/>
        <w:t>барынша төмен болуы тиіс. Біз үшін Ұлттық қор,</w:t>
        <w:br/>
        <w:t>сондай-ақ теңдестірілген бюджет саясаты қауіпсіздік</w:t>
        <w:br/>
        <w:t>жастығына айналды.</w:t>
        <w:br/>
        <w:t>Мемлекет банк жүйесіне, шағын және орта биз-</w:t>
        <w:br/>
        <w:t>неске, аграрлық секторға қолдау білдірді. Көмек әр</w:t>
        <w:br/>
        <w:t>ауылға дейін жетті, мұны сіздер білесіздер.</w:t>
        <w:br/>
        <w:t>Ел өңірлерінде болып, мен халық мемлекеттің</w:t>
        <w:br/>
        <w:t>шараларын қолдайтынына, біздің бірлігіміз бен</w:t>
        <w:br/>
        <w:t>келісіміміз қай кездегіден де күшті екеніне тағы да</w:t>
        <w:br/>
        <w:t>көз жеткіздім.</w:t>
        <w:br/>
        <w:t>Сондықтан да мен өз үзеңгілестеріме - Қазақстан</w:t>
        <w:br/>
        <w:t>халқы Ассамблеясының барлық мүшелеріне осынау</w:t>
        <w:br/>
        <w:t>күрделі кезеңдегі сіздердің қолдауларыңыз үшін</w:t>
        <w:br/>
        <w:t>шынайы ризашылық сөздерін айтқым келеді!</w:t>
        <w:br/>
        <w:t>Сіздердің 1995 жылы Ассамблеяның бірінші сес-</w:t>
        <w:br/>
        <w:t>сиясы жұмысына қатысқандарыңыз сол тарихи фо-</w:t>
        <w:br/>
        <w:t>румда өркен жайған көңіл күйді еске түсірулеріңізге</w:t>
        <w:br/>
        <w:t>болады.</w:t>
        <w:br/>
        <w:t>Ол кезде біз елдің барлық патриоттық күштері</w:t>
        <w:br/>
        <w:t>біріккен жаңа тұрпатты институтты қалыптастырдық.</w:t>
        <w:br/>
        <w:t>Біз эволюциялық даму мен саламатты прагматизмнің</w:t>
        <w:br/>
        <w:t>пайдасына, қарапайым адамдардың берекеттілігі мен</w:t>
        <w:br/>
        <w:t>өркендеуі үшін тоталитарлық өткеннен, сілкіністер</w:t>
        <w:br/>
        <w:t>мен жұмылдырушылық жолынан біржолата бас</w:t>
        <w:br/>
        <w:t>тарттық. Нақ осыны біз ҚХА-ның басты мақсаты</w:t>
        <w:br/>
        <w:t>етіп қойдық.</w:t>
        <w:br/>
        <w:t>Ассамблея әрдайым сауатты да нақты әрекет</w:t>
        <w:br/>
        <w:t>еткенін атап өткім келеді. Сондықтан да біздің</w:t>
        <w:br/>
        <w:t>еліміздің сенімді өрлеуі авторларының бірі болды.</w:t>
        <w:br/>
        <w:t>Бүгінде Ассамблея арнаулы Заңмен айқындалған</w:t>
        <w:br/>
        <w:t>жаңа құқықтық мәртебенің аясында жұмыс істейді.</w:t>
        <w:br/>
        <w:t>Ол ұйымдық тұрғыда әлдеқайда күшейтілді.</w:t>
        <w:br/>
        <w:t>Ассамблея Парламент Мәжілісінің 9 депу-</w:t>
        <w:br/>
        <w:t>татын сайлайды, осылайша, жас қазақстандық</w:t>
        <w:br/>
        <w:t>демократияның іс-қимыл үстіндегі күшіне айнал-</w:t>
        <w:br/>
        <w:t>ды.</w:t>
      </w:r>
    </w:p>
    <w:p>
      <w:r>
        <w:t>Қазақстан халқы Ассамблеясының жұмыс</w:t>
        <w:br/>
        <w:t>тәжірибесі шетелде кеңінен белгілі. Бұл тәжірибені</w:t>
        <w:br/>
        <w:t>АҚШ-та, Қытайда, Ресейде, Францияда, Ұлыбри-</w:t>
        <w:br/>
        <w:t>танияда және басқа елдерде зерттеу үстінде.</w:t>
        <w:br/>
        <w:t>Тұтастай алғанда Қазақстан халқы Ассам-</w:t>
        <w:br/>
        <w:t>ЕЛ МӘРТЕБЕСІ</w:t>
        <w:br/>
        <w:t>блеясы - таза қазақстандық саяси жаңашылдықтың</w:t>
        <w:br/>
        <w:t>нәтижесінде қалыптасқан өзіндік те бірегей институт.</w:t>
        <w:br/>
        <w:t>Ол этносаралық және конфессияаралық келісімнің</w:t>
        <w:br/>
        <w:t>басты тетігі ретінде ел тарихында маңызды рөл</w:t>
        <w:br/>
        <w:t>атқарды және атқарып келеді.</w:t>
        <w:br/>
        <w:t>Бүгінде біздің Ассамблея кәмелеттік кезеңге аяқ</w:t>
        <w:br/>
        <w:t>басты. Біз оның қызметі жаңа жүйелік қасиеттер</w:t>
        <w:br/>
        <w:t>дарытуға тиіс шепке келіп жеттік.</w:t>
        <w:br/>
        <w:t>Біріншіден, бүгінде Ассамблея елдің барлық</w:t>
        <w:br/>
        <w:t>мемлекеттік және қоғамдық институттары секілді</w:t>
        <w:br/>
        <w:t>жаһандық дағдарыс айқындап берген күрделі</w:t>
        <w:br/>
        <w:t>жағдайда жұмыс істеуде.</w:t>
        <w:br/>
        <w:t>Бұл- мен бірнеше рет айтқанымдай, біздің бәріміз</w:t>
        <w:br/>
        <w:t>үшін жаңа сапалық жағдайға көшуді білдіретін жаңа</w:t>
        <w:br/>
        <w:t>есеп нүктесі.</w:t>
        <w:br/>
        <w:t>Екіншіден, ҚХА жұмысы жиырма бірінші</w:t>
        <w:br/>
        <w:t>ғасырдың - ақпарат, инноватика және осы заманғы</w:t>
        <w:br/>
        <w:t>технологиялар ғасырының, соның ішінде адамдық</w:t>
        <w:br/>
        <w:t>коммуникациялар саласының да талаптарына сай</w:t>
        <w:br/>
        <w:t>болуы тиіс. Ассамблеяның саяси партиялармен,</w:t>
        <w:br/>
        <w:t>ҮЕҰ-мен және азаматтық қоғаммен басқа инсти-</w:t>
        <w:br/>
        <w:t>туттармен әріптестіктің жаңа формуласын әзірлеп,</w:t>
        <w:br/>
        <w:t>олармен жұмысты жаңа жағдайларда түзуі керек.</w:t>
        <w:br/>
        <w:t>Үшіншіден, Ассамблеяның жұмысын біздің</w:t>
        <w:br/>
        <w:t>еліміз дамуының жаңа міндеттері тұрғысынан</w:t>
        <w:br/>
        <w:t>түзету маңызды. Ең алдымен, патриоттық тәрбие,</w:t>
        <w:br/>
        <w:t>азаматтықты және мемлекеттік тілді нығайту,</w:t>
        <w:br/>
        <w:t>этносаралық және конфессияаралық келісім секілді</w:t>
        <w:br/>
        <w:t>бағыттар бойынша.</w:t>
        <w:br/>
        <w:t>Тұтастай Қазақстан Халқы Ассамблеясы жаңа</w:t>
        <w:br/>
        <w:t>идеялар туындатушы және сонымен бір уақытта,</w:t>
        <w:br/>
        <w:t>мемлекеттің ұлттық бірлік саясатының сенімді тірегі</w:t>
        <w:br/>
        <w:t>болуға тиіс.</w:t>
        <w:br/>
        <w:t>Нақ сондықтан өткен сессияда мен Қазақстанның</w:t>
        <w:br/>
        <w:t>Ұлттық бірлік доктринасының жобасын әзірлеуді</w:t>
        <w:br/>
        <w:t>тапсырғанмын. Ол сіздерге таратылып берілді.</w:t>
        <w:br/>
        <w:t>Оның жобасы бойынша, мамандар сарапшы-</w:t>
        <w:br/>
        <w:t>лар, ғалымдар көп жұмыс істеді. Оны саяси</w:t>
        <w:br/>
        <w:t>партиялардың, этномәдени орталықтардың, ҮБҰ-</w:t>
        <w:br/>
        <w:t>лардың қатысуымен мұқият талқылау, толымды</w:t>
        <w:br/>
        <w:t>қоғамдық сараптамадан өткізу қажет.</w:t>
        <w:br/>
        <w:t>Бүгін Доктринаны жетілдіріп, менің</w:t>
        <w:br/>
        <w:t>Жарлығымның жобасын әзірлейтін арнаулы жұмыс</w:t>
        <w:br/>
        <w:t>комиссиясын құру керек.</w:t>
        <w:br/>
        <w:t>Өз тарапымнан осы құжат қандай болуы керек</w:t>
      </w:r>
    </w:p>
    <w:p>
      <w:r>
        <w:t>деген ойларыммен бөліскім келеді. Доктрина, бір</w:t>
        <w:br/>
        <w:t>жағынан, біздің тіпті де аз емес тәжірибеміздің</w:t>
        <w:br/>
        <w:t>қорытындылануы, ал екінші жағынан, алға</w:t>
        <w:br/>
        <w:t>ілгерілеудің, ұлт саясатын жүргізудің ұзақ мерзімді</w:t>
        <w:br/>
        <w:t>және орта мерзімді стратегияларының, елдегі</w:t>
        <w:br/>
        <w:t>саяси тұрақтылықты, бірлік пен келісімді одан әрі</w:t>
        <w:br/>
        <w:t>нығайтудың берік негізі болуы тиіс.</w:t>
        <w:br/>
        <w:t>Осынау стратегиялық құжатты әзірлеу барысында</w:t>
        <w:br/>
        <w:t>секілді Ассамблеяның практикалық жұмысында да</w:t>
        <w:br/>
        <w:t>жіті назар аударуды қажет ететін бірқатар маңызды</w:t>
        <w:br/>
        <w:t>жәйттер бар.</w:t>
        <w:br/>
        <w:t>Ұлттық бірлік доктринасы басты үш сұраққа</w:t>
        <w:br/>
        <w:t>нақты да ұғынықты жауаптар беруі тиіс.</w:t>
        <w:br/>
        <w:t>Бірінші сұрақ - Ұлттық бірлік дегенде, біз нені</w:t>
        <w:br/>
        <w:t>түсінеміз?</w:t>
        <w:br/>
        <w:t>Бұл демек, біздің елімізде тұратын топтасқан</w:t>
        <w:br/>
        <w:t>этностық, діни және басқа әлеуметтік-мәдени</w:t>
        <w:br/>
        <w:t>АНА ТІЛІМ- АЙБАРЫМ</w:t>
        <w:br/>
        <w:t>дегенді білдірмейді. Олай болғанда, оның мәртебесі</w:t>
        <w:br/>
        <w:t>мемлекеттік тілдің нақ өзі болып шығады.</w:t>
        <w:br/>
        <w:t>Осыны ұғатын кез жетті. Сонда Қазақстан Рес-</w:t>
        <w:br/>
        <w:t>публикасы Конституциясы 7-бабының 2-тармағы</w:t>
        <w:br/>
        <w:t>былай болып шығады: «Мемлекеттік ұйымдарда</w:t>
        <w:br/>
        <w:t>және жергілікті өзін-өзі басқару органдарында,</w:t>
        <w:br/>
        <w:t>қажет болған жағдайда, орыс тілі ресми түрде қазақ</w:t>
        <w:br/>
        <w:t>тілімен тең қолданылады». Бүл ешкімнің құқын</w:t>
        <w:br/>
        <w:t>шектемейді. Қазақ тілінің жоғарыдағы қаулыда</w:t>
        <w:br/>
        <w:t>көрсетілген мемлекеттік мәртебесін бекітіп, қажет</w:t>
        <w:br/>
        <w:t>кезде орыс тілінің де қолданылып отыратынын</w:t>
        <w:br/>
        <w:t>айқындай түседі.</w:t>
        <w:br/>
        <w:t>Бір ғасырға жуық етегімізден кіріп, санамызды</w:t>
        <w:br/>
        <w:t>түгел жаулап алған орыс тілі ешқашан жапа шекпейді.</w:t>
        <w:br/>
        <w:t>Әлі талай жыл жағамыздан алып, жағаласумен бо-</w:t>
        <w:br/>
        <w:t>лады. Ендеше, орыстілді ағайындарға ол-әзір қорқа</w:t>
        <w:br/>
        <w:t>қоятын ешқандай қауіп жоқ. Есесіне осыған дейін</w:t>
        <w:br/>
        <w:t>тілінен айырылудың аз-ақ алдында қалып, еңсесі</w:t>
        <w:br/>
        <w:t>басылған қазақ халқы тілін барлық салада толық</w:t>
        <w:br/>
        <w:t>қолдану құқына ие болады.</w:t>
        <w:br/>
        <w:t>Мемлекеттік органдар мен ұйым басшылары іс</w:t>
        <w:br/>
        <w:t>қағаздарын қазақшаға көшіре бастауына байланысты</w:t>
        <w:br/>
        <w:t>құжаттар мемлекеттік тілде немесе өзге тілде дайын-</w:t>
        <w:br/>
        <w:t>далса, қазақ тіліне аударылып, екі тілде келуін талап</w:t>
        <w:br/>
        <w:t>етіп, бір-бірімен хат алмаса бастады. Бұл үдеріс</w:t>
        <w:br/>
        <w:t>мұнымен шектелмейді, қаншама қағазды мансұқ</w:t>
        <w:br/>
        <w:t>етіп, осы тұрғыда бір-бірімен хат жазыса береді.</w:t>
        <w:br/>
        <w:t>Сондықтан мұндай түсінбестіктерді болдырмау</w:t>
        <w:br/>
        <w:t>үшін «Қазақстан Республикасындағы Тіл туралы»</w:t>
        <w:br/>
        <w:t>Заңының 9-бабын («Мемлекеттік болған жағдайда,</w:t>
        <w:br/>
        <w:t>мүмкіндігінше, басқа тілдерге аударылуы қам-</w:t>
        <w:br/>
        <w:t>тамасыз етіле отырып, оларды әзірлеу орыс тілінде</w:t>
        <w:br/>
        <w:t>жүргізілуі мүмкін») «Мемлекеттік органдардың</w:t>
      </w:r>
    </w:p>
    <w:p>
      <w:r>
        <w:t>актілері және басқа да құжаттары мемлекеттік тілде</w:t>
        <w:br/>
        <w:t>әзірленіп, қабылданады, ал орыс тілінде әзірленген</w:t>
        <w:br/>
        <w:t>жағдайда міндетті түрде қазақ тіліне аударылып,</w:t>
        <w:br/>
        <w:t>екі тілде қабылданады»,- деп өзгерту де ешкімнің</w:t>
        <w:br/>
        <w:t>құқын бұзбайды.</w:t>
        <w:br/>
        <w:t>Басқа түктің де қажеті жоқ. Осы екі өзгеріс</w:t>
        <w:br/>
        <w:t>қазақ тілінің тағдырына түбегейлі бетбұрыс жасай-</w:t>
        <w:br/>
        <w:t>тын болады. Тек оның орындалуын жіті бақылап</w:t>
        <w:br/>
        <w:t>отыру керек. Ол үшін ҚР Ақпарат және мәдениет</w:t>
        <w:br/>
        <w:t>министрлігінің Тіл комитетіне тіл заңнамаларының</w:t>
        <w:br/>
        <w:t>орындалуын бақылау және бұл заңнама талаптары</w:t>
        <w:br/>
        <w:t>орындалмаған жағдайда кінәлілерді жауапқа тарту</w:t>
        <w:br/>
        <w:t>құқығы берілуі тиіс.</w:t>
        <w:br/>
        <w:t>«Ов», «евтен» қашан құтыламыз?</w:t>
        <w:br/>
        <w:t>Айта-айта жауыр болса да, тақырыпты дәл</w:t>
        <w:br/>
        <w:t>осылай қою керек сияқты</w:t>
        <w:br/>
        <w:t>Ататек, аты-жөн дегенде өткен-кеткеннің бәрі</w:t>
        <w:br/>
        <w:t>еске түседі. Бұрын жазылғандарды қайта қарайсың.</w:t>
        <w:br/>
        <w:t>«Айта-айта Алтайды, Жамал апай қартайды»,- де-</w:t>
        <w:br/>
        <w:t>тен секілді. Айтып, жазып жатқанмен қолдау, осы</w:t>
        <w:br/>
        <w:t>бағыттағы жаңа, жағымды қадамдар байқалмайды.</w:t>
        <w:br/>
        <w:t>Әзербайжан парламентінің депутаты, оппозициялық</w:t>
        <w:br/>
        <w:t>Азаматтық партиясының көсемі Сабир Рүстемханұлы</w:t>
        <w:br/>
        <w:t>орысша фамилияларға қарсы пікірін ортаға салып, ол</w:t>
        <w:br/>
        <w:t>үшін арнайы заң қабылдауды ұсынған. Ол: «Тәуелсіз</w:t>
        <w:br/>
        <w:t>мемлекеттің бір белгісі - адамдардың ататегінің</w:t>
        <w:br/>
        <w:t>дұрыс жазылуы»,- дейді.</w:t>
        <w:br/>
        <w:t>Еліміздің бас газеті - «Егемен Қазақстанда»</w:t>
        <w:br/>
        <w:t>осы төңіректе бірнеше мақала жазылды. Үн қатқан</w:t>
        <w:br/>
        <w:t>ешкім көрінбеді. Тіпті тіл десе, ұлттық мүдде десе</w:t>
        <w:br/>
        <w:t>шекесі қызатын қайраткерлеріміз де, депутаттары-</w:t>
        <w:br/>
        <w:t>мыз да тырс демеді. Халқымыздың ұлттық мүддесін</w:t>
        <w:br/>
        <w:t>жалаулатып шыр-пыры шығып жүретін Мұхтар аға</w:t>
        <w:br/>
        <w:t>Шахановтың өзі «ов»-тан әлі арыла қойған жоқ.</w:t>
        <w:br/>
        <w:t>Елім деп еңіреп жүргендердің 90 пайызы «ов», «ев»,</w:t>
        <w:br/>
        <w:t>«ин»-нен құтыла алмай отыр. Аты-жөні анау болса,</w:t>
        <w:br/>
        <w:t>олардың шыр-пырын кім қолдайды, оларға кім</w:t>
        <w:br/>
        <w:t>сенеді?! Олардың бұл мәселені кейінге қалдырып</w:t>
        <w:br/>
        <w:t>жүруіне не себеп?</w:t>
        <w:br/>
        <w:t>Меніңше, бірінші, көбісінің банктерде есепшот-</w:t>
        <w:br/>
        <w:t>тары бар. Диплом, куәліктері «ов», «ев», «ин»-мен</w:t>
        <w:br/>
        <w:t>толтырылған. Бала-шағалары, жан-жарлары да осы</w:t>
        <w:br/>
        <w:t>ыңғайда. Бір құжатты ауыстырса, мың құжат ауы-</w:t>
        <w:br/>
        <w:t>стырылуы керек. Қиын ба - қиын. Тіпті ауыр. Бір</w:t>
        <w:br/>
        <w:t>қарағанда, түбіне үңілмегенге ғана.</w:t>
        <w:br/>
        <w:t>1996 жылғы 2 сәуірде Қазақстан Республикасы</w:t>
        <w:br/>
        <w:t>Президентінің «Ұлты қазақ азаматтардың тегі мен</w:t>
        <w:br/>
        <w:t>әкесінің атын жазуға байланысты мәселелерді шешу</w:t>
        <w:br/>
        <w:t>тәртібі туралы» Жарлығы шықты. Бұл Жарлықта</w:t>
        <w:br/>
        <w:t>«Ұлты қазақ азаматтар өздерінің тегі мен әкесінің</w:t>
        <w:br/>
        <w:t>атының жазылуын қазақ тіліне тән емес аффиксті</w:t>
        <w:br/>
        <w:t>алып тастай отырып, өзгертуге хақылы, алайда тегі</w:t>
        <w:br/>
        <w:t>мен әкесінің атының түбірлік негізі сақталуы тиіс.</w:t>
        <w:br/>
        <w:t>Бұл ретте әкесінің атын жазған кезде азаматтың</w:t>
        <w:br/>
        <w:t>жынысына қарай «ұлы» немесе «қызы» сөздері</w:t>
        <w:br/>
        <w:t>қосылып бірге жазылады»,- деген.</w:t>
        <w:br/>
        <w:t>Анық та нақты айтылған. Осы кезде көптеген</w:t>
      </w:r>
    </w:p>
    <w:p>
      <w:r>
        <w:t>азамат өз аты-жөндерін дұрыстап алды (солардың</w:t>
        <w:br/>
        <w:t>қатарында біз де бармыз). Ал бұдан да көпшілігі</w:t>
        <w:br/>
        <w:t>төлқұжат ауыстыратын мекемелерде кедергілерге</w:t>
        <w:br/>
        <w:t>кезікті: тууы туралы куәліктің «төркінін» іздеттірді,</w:t>
        <w:br/>
        <w:t>аты-жөнінің бастапқы жазылуына орай қиындықтар</w:t>
        <w:br/>
        <w:t>туғызды. Өз аты-жөнін өзгертуден «қашып құтылуға»</w:t>
        <w:br/>
        <w:t>дейін апарған жайттар кездесті. Тіпті аталған</w:t>
        <w:br/>
        <w:t>Жарлықтың «Республика Үкіметі өзінің құқықтық-</w:t>
        <w:br/>
        <w:t>нормативтік актілерін және республиканың орталық</w:t>
        <w:br/>
        <w:t>атқарушы органдарының актілерін осы Жарлыққа</w:t>
        <w:br/>
        <w:t>сәйкес келтіруді қамтамасыз етсін» деген 5- -тармағы</w:t>
        <w:br/>
        <w:t>орындалмады. Жарлық бар, ал оны сәйкестендіретін,</w:t>
        <w:br/>
        <w:t>өмірге енгізуді реттейтін нормативтік-құқықтық акті</w:t>
        <w:br/>
        <w:t>жоқ. Парадокс.</w:t>
        <w:br/>
        <w:t>«Қазақстан Республикасындағы Тіл туралы»</w:t>
        <w:br/>
        <w:t>Заңның (1997 жылғы 11 шілде) 20-бабында: «Кісі</w:t>
        <w:br/>
        <w:t>есімін, әкесінің есімін және тегін ресми құжаттарда</w:t>
        <w:br/>
        <w:t>жазу Қазақстан Республикасының заңдары мен</w:t>
        <w:br/>
        <w:t>нормативтік-құқықтық актілеріне сәйкес келуге</w:t>
        <w:br/>
        <w:t>тиіс»,- дегенмен, оны реттейтін арнайы заң мен</w:t>
        <w:br/>
        <w:t>нормативтік-құқықтық акт болмаған соң, әркім өз</w:t>
        <w:br/>
        <w:t>аты-жөнін қалай болса солай жазуда. «Қате қазақтар»</w:t>
        <w:br/>
        <w:t>(Нұртөре Жүсіп) қаптап кетті (Жанчуаков Садвакас</w:t>
        <w:br/>
        <w:t>Жубатчанулы, Глимова (Ғылымова болар) Анелия</w:t>
        <w:br/>
        <w:t>Каиймкызы - мұны қазақша жазылмағандықтан,</w:t>
        <w:br/>
        <w:t>балталап та өзгерте алмайсың. Оған «ұлы», «кызы»</w:t>
        <w:br/>
        <w:t>дегендерді қосып, қазақшаладым деу бос әуре).</w:t>
        <w:br/>
        <w:t>Фамилиясының соңына «тегі» («тегі» дегенді</w:t>
        <w:br/>
        <w:t>«фамилияның» баламасы ретінде алып жүрсек, бұл</w:t>
        <w:br/>
        <w:t>«Армантегі» «Арманфамилиясы» болып шығады</w:t>
        <w:br/>
        <w:t>ғой), «әулеті» дегенді жалғаушылар көбейді. Осы-</w:t>
        <w:br/>
        <w:t>ны ретке келтіретін кез жетті. Қалай? Ол үшін</w:t>
        <w:br/>
        <w:t>ТІЛ МӘРТЕБЕСІ</w:t>
        <w:br/>
        <w:t>ӘЛІ, Бүркіт ОТАР ӘЛІ, Мәлік БЕРДІ ӘЛІ сияқты</w:t>
        <w:br/>
        <w:t>фамилиялар ұшырасты.</w:t>
        <w:br/>
        <w:t>Ал Төлеу-Хан АЯЗБАЕВ, Сағын-Герей</w:t>
        <w:br/>
        <w:t>БАЙМЕНОВ, Жұма-НазарСОМЖҮРЕК, Қожа-Ахмет</w:t>
        <w:br/>
        <w:t>ДЕМЕУБЕРГЕНҰЛЫ, Құл-Керім ЕЛЕМЕС, Қайым-</w:t>
        <w:br/>
        <w:t>Мұнар ТАБЕЙ, Күл-Бағила СҰЛТАНҚЫЗЫ, Әбу-</w:t>
        <w:br/>
        <w:t>Асқар МЕКЕШҰЛЫ, Сәрсен-Бек АЛТЫНБЕКОВ,</w:t>
        <w:br/>
        <w:t>Боран-Ғали ҚҰЛЖАН, Ғабдул-Ғазиз ЕСЕМБАЕВ,</w:t>
        <w:br/>
        <w:t>Әли-Хан ОМАРБЕКОВ, Ер-сайын АХМЕТОВ,</w:t>
        <w:br/>
        <w:t>Мұханбет-Шәріп КЕНЖЕБАЙ сияқты бірқатар</w:t>
        <w:br/>
        <w:t>азаматтар өз есімдерін дефис арқылы бөліп жазып</w:t>
        <w:br/>
        <w:t>жүр. Алтын-Ай, Қасым-Жомарт, Совет-Хан, Әли-</w:t>
        <w:br/>
        <w:t>Мұса сынды есімдер де осы қатарды толықтырып</w:t>
        <w:br/>
        <w:t>Кейбір азаматтардыңаты-жөнді бөлшектеп жазуға</w:t>
        <w:br/>
        <w:t>көзсіз еліктегені сондай, тіпті бөліп-жаруға келмейтін,</w:t>
        <w:br/>
        <w:t>тұтас жазылуға тиіс есімдерін екіге айырып жазатын</w:t>
        <w:br/>
        <w:t>болып жүр. Мысалы, «Жас Қазақ» газетінің 2008</w:t>
        <w:br/>
        <w:t>жылдың 26 қыркүйек күнгі санында «Сағындырған</w:t>
        <w:br/>
        <w:t>әндер-ай» телефестивалінен фотохроника беріліп,</w:t>
        <w:br/>
        <w:t>«Вальс ырғағында Г.Сиқымбаева мен Дар-Хан»</w:t>
        <w:br/>
        <w:t>деп жазылыпты. Бұл - дефисшілдерден «үлгі»</w:t>
        <w:br/>
        <w:t>алушылардың біртіндеп арта бастағандығын</w:t>
        <w:br/>
        <w:t>байқататын фактор. Егер аты-жөніміздегі «хан»,</w:t>
      </w:r>
    </w:p>
    <w:p>
      <w:r>
        <w:t>«бек», «бай», «ғали», «нұр», «гүл» сөздерін дефис</w:t>
        <w:br/>
        <w:t>арқылы жаппай жаза бастасақ, бөлшек-бөлшек</w:t>
        <w:br/>
        <w:t>есімдерден көз сүрінетін жағдайға жетерміз. Ерте</w:t>
        <w:br/>
        <w:t>ме, кеш пе -ов, ев-терден арылармыз-ау, алайда осы</w:t>
        <w:br/>
        <w:t>қарқынымызды жалғастыра берсек, біз аты-жөнімізді</w:t>
        <w:br/>
        <w:t>жазудағы жаңа ала-құлалыққа тап болуымыз мүмкін.</w:t>
        <w:br/>
        <w:t>Қысқасы, атаның атын анық жазу мәселесі көтеріліп</w:t>
        <w:br/>
        <w:t>жатқанымен, оның лингвистикалық тұрғыдан</w:t>
        <w:br/>
        <w:t>шешімін табуға тиіс қырлары әлі жеткілікті.</w:t>
        <w:br/>
        <w:t>Үкімет тілдік реформа жасау арқылы қазақтың</w:t>
        <w:br/>
        <w:t>аты-жөнін жөнге салса деген ұсыныс дұрыс. Бірақ</w:t>
        <w:br/>
        <w:t>мұндай ұлт үшін маңызы бар мәселелер, жер-</w:t>
        <w:br/>
        <w:t>әлемге жар салып басталып, сиырқұйымшақтанып</w:t>
        <w:br/>
        <w:t>аяқталатын бастамалар мен басы бар да, аяғы құмға</w:t>
        <w:br/>
        <w:t>сіңген судай жоқ болатын кейбір реформалардың</w:t>
        <w:br/>
        <w:t>аяғын құшпауы керек. Бұл мәселені түбегейлі</w:t>
        <w:br/>
        <w:t>шешу үшін қазақ аты-жөнін жазудың ең алдымен</w:t>
        <w:br/>
        <w:t>лингвистикалық, содан соң басқа да ұйымдық-</w:t>
        <w:br/>
        <w:t>қаржылық мәселелерін жан-жақты зерделеп, әбден</w:t>
        <w:br/>
        <w:t>пысықтап алып, іске кірісу керек. Әйтпесе, қазір</w:t>
        <w:br/>
        <w:t>көрініс бере бастағандай, әркім аталарының атын</w:t>
        <w:br/>
        <w:t>білгенінше бейнелеп, қалауынша құжатқа енгізе</w:t>
        <w:br/>
        <w:t>берсе, ертең аты-жөн рәсімдеудің жалпы қазаққа тән</w:t>
        <w:br/>
        <w:t>ұлттық үлгісін емес, орыстық, арабтық, батыстық,</w:t>
        <w:br/>
        <w:t>ру-тайпалық, қалалық-далалық, жеке отбасылық</w:t>
        <w:br/>
        <w:t>сияқты мың сан түрі араласқан, қырық-жамау</w:t>
        <w:br/>
        <w:t>- ЕЛ МӘРТЕБЕСІ</w:t>
        <w:br/>
        <w:t>фамилиясына қарап ұлтын танып болмайтын жұртқа</w:t>
        <w:br/>
        <w:t>айналуымыз әбден мүмкін.</w:t>
        <w:br/>
        <w:t>Адамның қай ұлттың өкілі екенін бет-жүзінен,</w:t>
        <w:br/>
        <w:t>кескін-келбетінен ғана емес, аты-жөніне қарап та</w:t>
        <w:br/>
        <w:t>ажыратуға болады. Жеке адамдардың аты-жөніне</w:t>
        <w:br/>
        <w:t>қарап, тұтас бір ұлтының ат қою дәстүрін, ұлттық</w:t>
        <w:br/>
        <w:t>дүниетанымын, өзге жұрттардан ерекшелігін</w:t>
        <w:br/>
        <w:t>көруге болады. Антропонимдер әр ұлттың</w:t>
        <w:br/>
        <w:t>төлқұжаты іспетті. Ендеше, ұлтымыздың бет-</w:t>
        <w:br/>
        <w:t>бейнесіндей болып саналатын халқымыздың</w:t>
        <w:br/>
        <w:t>ат қою дәстүріне, аты-жөнімізді жазуға үлкен</w:t>
        <w:br/>
        <w:t>жауапкершілікпен, аса бір ыждағатпен қарау</w:t>
        <w:br/>
        <w:t>баршамыздың міндетіміз.</w:t>
        <w:br/>
        <w:t>Сондай-ақ антропонимдер - тарихымыздан</w:t>
        <w:br/>
        <w:t>да хабардар ететін тілдік мұраларымыздың бірі.</w:t>
        <w:br/>
        <w:t>Белгілі әдебиетші ғалым М.Мырзахметов “Түрік</w:t>
        <w:br/>
        <w:t>халықтарындағы антропонимдік атаулардың</w:t>
        <w:br/>
        <w:t>даму жолына назар аударар болсақ, түрік</w:t>
        <w:br/>
        <w:t>халықтарына тән антропонимдік атаулардың</w:t>
        <w:br/>
        <w:t>ҮІІ ғасырларға дейінгі қалыптасу жолында</w:t>
        <w:br/>
        <w:t>таза түріктік есімдер тұтастығы анық белгі</w:t>
        <w:br/>
        <w:t>беріп жатады. Ал Тұран өлкесін арабтар жаулап</w:t>
        <w:br/>
        <w:t>алып, үстемдік еткен жылдардан бастап түрік</w:t>
        <w:br/>
        <w:t>халықтарының антропонимдік атауларында араб</w:t>
        <w:br/>
        <w:t>антропонимдері ене бастап, тіпті үстемдік еткен</w:t>
        <w:br/>
        <w:t>жағдайын да байқаймыз. Мұндай құбылыстың</w:t>
        <w:br/>
        <w:t>Ресей империясы тарихында да орын алғандығын</w:t>
        <w:br/>
        <w:t>мемлекеттің Х ғасырда православия дінін өз</w:t>
        <w:br/>
        <w:t>еркімен қабылдаған соң орыс антропонимдерінің</w:t>
        <w:br/>
        <w:t>византиялық антропонимдердің қаптап кетуі</w:t>
        <w:br/>
        <w:t>айғақтайды. Бұл, әсіресе, Караханидтер әулеті</w:t>
        <w:br/>
        <w:t>мұсылман дінін мемлекеттік дін ретінде</w:t>
      </w:r>
    </w:p>
    <w:p>
      <w:r>
        <w:t>ұстанған тұста үдей түсіп, басымдық етіп молыға.</w:t>
        <w:br/>
        <w:t>түскенін көреміз. Ал Караханид мемлекетін өз</w:t>
        <w:br/>
        <w:t>билігіне алған Хорезм шаҺ тұсында парсы тіліндегі</w:t>
        <w:br/>
        <w:t>есімдер орныға бастады. Бұл процесс Шыңғысхан</w:t>
        <w:br/>
        <w:t>жорығынан кейін ұзақ уақыт бойы саябырлағаны да</w:t>
        <w:br/>
        <w:t>--шындық. Монғол шабуылынан кейін қалмақтардың</w:t>
        <w:br/>
        <w:t>басқыншылығы дәуірінде аз да болса біздің</w:t>
        <w:br/>
        <w:t>антропонимдік атауларымыздың құрамына моңғол,</w:t>
        <w:br/>
        <w:t>қалмақ есімдері белгі бере бастаған кезең де өтті”,-</w:t>
        <w:br/>
        <w:t>деп жазады.</w:t>
        <w:br/>
        <w:t>Тәуелсіздігімізді алып, дербес ел ретінде</w:t>
        <w:br/>
        <w:t>іргемізді нығайтып жатқан қазіргі кезең - төл</w:t>
        <w:br/>
        <w:t>тарихымыздың жаңа беттері болып жазылып қалары</w:t>
        <w:br/>
        <w:t>анық. Бүгінгі ұрпақ әркімге бір еліктемей, өзіміздің</w:t>
        <w:br/>
        <w:t>ат қою дәстүрімізді орнықтырып, аты-жөнімізді</w:t>
        <w:br/>
        <w:t>жазудың ұлттық үлгісін берік қалыптастырып кетсе,</w:t>
        <w:br/>
        <w:t>ертең жазылатын жаңа тарихымыздан бетінен оның</w:t>
        <w:br/>
        <w:t>көрініс табары хақ.</w:t>
        <w:br/>
        <w:t>ТІЛ МӘРТЕБЕСІ - ЕЛ МӘРТЕБЕСІ</w:t>
        <w:br/>
        <w:t>топтардың қоғамдастығы болу.</w:t>
        <w:br/>
        <w:t>Айталық, ең көпұлтты ел - бұл АҚШ, онда</w:t>
        <w:br/>
        <w:t>жүздеген этностар бар, бірақ та олардың бәрі</w:t>
        <w:br/>
        <w:t>- америкалықтар. Бразилияда ресми сапармен</w:t>
        <w:br/>
        <w:t>болғанда, мен өзім үшін мынаны атап өттім, бүл</w:t>
        <w:br/>
        <w:t>ел де көпұлтты, бірақ та барлық тұрғындар -</w:t>
        <w:br/>
        <w:t>бразилиялықтар. Осы заманғы француздар ұлтына</w:t>
        <w:br/>
        <w:t>оның бұрынғы отарларындағы азаматтар өздерін</w:t>
        <w:br/>
        <w:t>Француз Республикасына жатқызады. Осыған ұқсас</w:t>
        <w:br/>
        <w:t>үдерістер Аустралияда, Малайзияда, Сингапурда,</w:t>
        <w:br/>
        <w:t>“Үндістанда және басқа елдерде жүріп жатыр.</w:t>
        <w:br/>
        <w:t>Осы заманғы әлемде ұлттық бірлік ортақ</w:t>
        <w:br/>
        <w:t>мемлекетті бірлесіп құру, толеранттылық, азаматтық</w:t>
        <w:br/>
        <w:t>және осы елдің мемлекеттік тілін міндетті түрде білу</w:t>
        <w:br/>
        <w:t>секілді шарттармен анықталады.</w:t>
        <w:br/>
        <w:t>Біз осы жолмен жүруге тиіспіз. Бірақ бұл үшін</w:t>
        <w:br/>
        <w:t>уақыт керек. Бізге асығуға болмайды.</w:t>
        <w:br/>
        <w:t>Бүкіл әлем африкалық-америкалық Барак</w:t>
        <w:br/>
        <w:t>Обаманың АҚШ Президенті болып сайлануына</w:t>
        <w:br/>
        <w:t>таңғалысты. Ал табыстың құпиясы жай ғана. Ол</w:t>
        <w:br/>
        <w:t>АҚШ-та “қара немесе ақ Американың” жоқ екенін,</w:t>
        <w:br/>
        <w:t>“Азиялық немесе Латын Америкасы” жоқ екенін</w:t>
        <w:br/>
        <w:t>нақты да табанды түрде айтты. Америка Құрама</w:t>
        <w:br/>
        <w:t>Штаттары - бұл біртутас халық. Ондағы әркім</w:t>
        <w:br/>
        <w:t>жұлдызды-жолақ жалауға берілген және Отанын</w:t>
        <w:br/>
        <w:t>қорғауға тұруға әзір. Барак Обама нақ осылай дейді.</w:t>
        <w:br/>
        <w:t>Ол ядролық қарусыз әлем үшін күресуді ұсынады,</w:t>
        <w:br/>
        <w:t>әлемді бөлуге емес, оны біріктіруге уәде берді. Және</w:t>
        <w:br/>
        <w:t>оған әлі көпіс атқаруға тура келеді. Нақ осылар үшін</w:t>
        <w:br/>
        <w:t>оны Президент етіп сайлады.</w:t>
        <w:br/>
        <w:t>Албұүлдегеніміз-осынау жылдардың барлығында</w:t>
        <w:br/>
        <w:t>мен сіздерге айтып келе жатқан нәрселер, біз</w:t>
        <w:br/>
        <w:t>сіздермен бірге жылдан-жылға жүргізіп келе жатқан</w:t>
        <w:br/>
        <w:t>сол саясат!</w:t>
      </w:r>
    </w:p>
    <w:p>
      <w:r>
        <w:t>Нақ осының арқасында біздің елімізде қазіргі</w:t>
        <w:br/>
        <w:t>кездегітұрақтылық және болашаққа деген сенімділік</w:t>
        <w:br/>
        <w:t>бар.</w:t>
        <w:br/>
        <w:t>Екінші маңызды сұрақ - Неге бізге ұлттық</w:t>
        <w:br/>
        <w:t>бірлікті нығайту маңызды? Мұнда біздің бәріміз</w:t>
        <w:br/>
        <w:t>біртұтас пікірдеміз.</w:t>
        <w:br/>
        <w:t>Оны бір түсінікпен білдіруге болады, бұл - ел</w:t>
        <w:br/>
        <w:t>ішіндегі қауіпсіздік. Оған сыртқы қауіпсіздік бай-</w:t>
        <w:br/>
        <w:t>ланысты. Бастысы - бұл елдің өркенді дамуы, ал</w:t>
        <w:br/>
        <w:t>осыдан барып біздің бәріміздің берекеттілігіміз</w:t>
        <w:br/>
        <w:t>шығады.</w:t>
        <w:br/>
        <w:t>Осы мінберден өзімнің барша бауырларыма -</w:t>
        <w:br/>
        <w:t>қазақтарға айрықша сөз арнағым келеді.</w:t>
        <w:br/>
        <w:t>Ұлыстың ұйытқысы болған қымбатты</w:t>
        <w:br/>
        <w:t>қандастарым, құрметті қазақ бауырларым!</w:t>
        <w:br/>
        <w:t>Бүгінде дүниежүзінде 200-ге таяу мемлекет бар.</w:t>
        <w:br/>
        <w:t>Ал3 мыңға жуық этностың өзіндік ұлттық мемлекеті</w:t>
        <w:br/>
        <w:t>жоқ. Біз ата-бабаларымыздың аңсар арманына қол</w:t>
        <w:br/>
        <w:t>жеткізіп, мыңжылдықтың түйіскен тоғысында</w:t>
        <w:br/>
        <w:t>тәуелсіз мемлекет құрдық.</w:t>
        <w:br/>
        <w:t>Біз, қазақтар, араға ғасырлар салып өз жерімізде</w:t>
        <w:br/>
        <w:t>алғаш рет еркін тыныстап, еңсе тіктедік. Қазақ тілі</w:t>
        <w:br/>
        <w:t>өркен жайып, балаларымыз ана тілінде тәрбие алып</w:t>
        <w:br/>
        <w:t>келеді.</w:t>
        <w:br/>
        <w:t>Тағдырдың жазуымен, тарихтың талқысымен</w:t>
        <w:br/>
        <w:t>қазақ жерін паналаған түрлі этнос өкілдерімен бірге</w:t>
        <w:br/>
        <w:t>ортақ Отанымызды көркейту жолында аянбай тер</w:t>
        <w:br/>
        <w:t>төгудеміз. Олар біздің қиын кезеңде, сын сағатта</w:t>
        <w:br/>
        <w:t>көрсеткен қамқорлығымызға риясыз алғысын айтып</w:t>
        <w:br/>
        <w:t>келеді.</w:t>
        <w:br/>
        <w:t>Дәуір алмасып, заман өзгерді. Қазір байырғы</w:t>
        <w:br/>
        <w:t>қазақ жерінде жаңа азаматтық қоғам қалыптасуда.</w:t>
        <w:br/>
        <w:t>ХХІ ғасырда қазақтар мемлекетқұраушы ұлт ретінде</w:t>
        <w:br/>
        <w:t>жаңа белеске көтеріліп, Қазақстан халқының берік</w:t>
        <w:br/>
        <w:t>өзегіне, сенімді діңгегіне айналуда.</w:t>
        <w:br/>
        <w:t>Бұл ретте тағы бір айта кететінім - Қазақстан</w:t>
        <w:br/>
        <w:t>тәуелсіздігінің болашағы үшін, өсіп-өркендеу үшін,</w:t>
        <w:br/>
        <w:t>нығаюы үшін қазақтың - өзіміздің ұлттың бірлігі</w:t>
        <w:br/>
        <w:t>керек. Егер бәріміз жармасайық билікке деп жан-</w:t>
        <w:br/>
        <w:t>жаққа кететін болсақ, осы тәуелсіздіктен, еркіндіктен</w:t>
        <w:br/>
        <w:t>айырылатын боламыз. Мен мұны әдейілеп айтып</w:t>
        <w:br/>
        <w:t>отырмын.</w:t>
        <w:br/>
        <w:t>Қазақ халқы өзіне жүктелген аса маңызды</w:t>
        <w:br/>
        <w:t>жауапкершілікті сезіне отырып, бұл тарихи миссия-</w:t>
        <w:br/>
        <w:t>ны абыроймен атқарып шығады деп сенемін.</w:t>
        <w:br/>
        <w:t>Үшінші сұрақ-- Ұлттық бірліктің негізі не болып</w:t>
        <w:br/>
        <w:t>табылады? Қазақстан халқының бірлігі басты үш</w:t>
        <w:br/>
        <w:t>тұғырға негізделген.</w:t>
        <w:br/>
        <w:t>Біріншіден, ол - біздің ортақ тарихымыз. Оның</w:t>
        <w:br/>
        <w:t>қасіретті беттерінен қажетті сабақ ала білу маңызды.</w:t>
      </w:r>
    </w:p>
    <w:p>
      <w:r>
        <w:t>Түрлі этностардың бұрын орын алған азаптары</w:t>
        <w:br/>
        <w:t>мен ашы тағдыры болашақта қайталанбас үшін</w:t>
        <w:br/>
        <w:t>оларды әр кез ескере білу керек.</w:t>
        <w:br/>
        <w:t>Мә, аштық та, қуғын-сүргін де, соғыс та, жер</w:t>
        <w:br/>
        <w:t>аударулар да болды.</w:t>
        <w:br/>
        <w:t>Бірақ бұл деректерді біз өткен уақыт пен бүгінде</w:t>
        <w:br/>
        <w:t>жоқ адамдарды бостан-босқа сынау үшін пайдалан-</w:t>
        <w:br/>
        <w:t>баймыз. Оның үстіне бұрынғы Кеңес Одағының</w:t>
        <w:br/>
        <w:t>барлық халықтары да зардап шекті.</w:t>
        <w:br/>
        <w:t>Бір кезде бізге жамандық істелгені үшін жайдан-</w:t>
        <w:br/>
        <w:t>жай біреулерге жамандық жасауға болмайды. Өткен</w:t>
        <w:br/>
        <w:t>өтіп кетті. А.С.Пушкин айтқандай, шляпамызды</w:t>
        <w:br/>
        <w:t>шешіп, өткенге тағзым етейік те, болашаққа бет</w:t>
        <w:br/>
        <w:t>бұрайық, білек сыбана еңбекке кірісейік.</w:t>
        <w:br/>
        <w:t>Қазақстанда жыл сайын Саяси қуғын-сүргін</w:t>
        <w:br/>
        <w:t>құрбандарын еске алу күні, өз еріктерінен тыс қазақ</w:t>
        <w:br/>
        <w:t>жеріне келген халықтардың, бүгінде бізбен бірге</w:t>
        <w:br/>
        <w:t>жүргендердің ата-бабаларының жер аударылған</w:t>
        <w:br/>
        <w:t>жылдықтары аталып өтеді.</w:t>
        <w:br/>
        <w:t>Бұл іс-шараларға халық Ассамблеясы, барлық</w:t>
        <w:br/>
        <w:t>этномәдени орталықтар белсене қатысады. Осынау</w:t>
        <w:br/>
        <w:t>қайғылы оқиғалар туралы жадымыз біздің этноста-</w:t>
        <w:br/>
        <w:t>рымызды бір-бірінен алшақтатпайды, керісінше,</w:t>
        <w:br/>
        <w:t>достығымызды нығайта түседі. Сол уақыттың</w:t>
        <w:br/>
        <w:t>тоталитарлық мәшинесінен біздің бәріміз де зардап</w:t>
        <w:br/>
        <w:t>шектік.</w:t>
        <w:br/>
        <w:t>Менің атыма осыдан 15 жыл бұрын Көкшетаудан</w:t>
        <w:br/>
        <w:t>кетіп, қазірде Германияда тұрып жатқан Людвиг</w:t>
        <w:br/>
        <w:t>Лейхнерден хат келді.</w:t>
        <w:br/>
        <w:t>Ол өз үйінде шағын музей ашып, оған қазіргі</w:t>
        <w:br/>
        <w:t>заманғы Қазақстанның тарихы мен өмірі туралы ма-</w:t>
        <w:br/>
        <w:t>териалдар жинайтынын, сөйтіп, оларды көршілеріне,</w:t>
        <w:br/>
        <w:t>қонақтарға көрсететінін жазады.</w:t>
        <w:br/>
        <w:t>Хатта мынадай сөздер бар: “Волга бойынан</w:t>
        <w:br/>
        <w:t>қоныс аударған немістерді қонақжайлылықпен</w:t>
        <w:br/>
        <w:t>қарсы алып, бәрін де - тамағын да, тұрғын үйін де,</w:t>
        <w:br/>
        <w:t>жылуын да бөліскен қазақ халқы туралы жадымыз</w:t>
        <w:br/>
        <w:t>өшпеуге тиіс”.</w:t>
        <w:br/>
        <w:t>Біздің еліміздегі өзге этностардың өкілдері де</w:t>
        <w:br/>
        <w:t>8%</w:t>
        <w:br/>
        <w:t>ТІЛ МӘРТЕБЕСІ</w:t>
        <w:br/>
        <w:t>Оларды мен естіп жүрмін. Әсіресе, егер олар артын-</w:t>
        <w:br/>
        <w:t>даешқандай нақтылы іс жоқ, барлық жауапкершілік</w:t>
        <w:br/>
        <w:t>тек мемлекетке ғана жүктеле салған, әншейін бос</w:t>
        <w:br/>
        <w:t>сөздер болса одан бетер орынсыз.</w:t>
        <w:br/>
        <w:t>Сонымен бірге мемлекеттік тілді дамыту оны</w:t>
      </w:r>
    </w:p>
    <w:p>
      <w:r>
        <w:t>әліде білмейтіндерді кемсітуге апарып соқтырмауға</w:t>
        <w:br/>
        <w:t>тиіс. Біздің азаматтарымыздың конституциялық</w:t>
        <w:br/>
        <w:t>құқықтарын бұзуға жол берілмейді, құқық қорғау</w:t>
        <w:br/>
        <w:t>органдары оларды шұғыл тыйып отыруы керек.</w:t>
        <w:br/>
        <w:t>Бүгінде біз қазақстандықтардың өскелең</w:t>
        <w:br/>
        <w:t>ұрпағының бойында мемлекеттік тілді білуге деген</w:t>
        <w:br/>
        <w:t>қандай қызығушылықтың оянып жатқанын көріп</w:t>
        <w:br/>
        <w:t>жүрміз. Мұны барынша ынталандыру қажет. Біздің</w:t>
        <w:br/>
        <w:t>бірлігіміздің осынау бағытына деген адалдығы үшін</w:t>
        <w:br/>
        <w:t>олардың ата-аналарына рахмет те айту керек.</w:t>
        <w:br/>
        <w:t>Қазақ тілін орыс тіліне қарсы қою қате.</w:t>
        <w:br/>
        <w:t>Орыс тілі - біздің мәдениет байлығының ажыра-</w:t>
        <w:br/>
        <w:t>мас бөлігі, әлемдік білімдердің қалың қатпарларын</w:t>
        <w:br/>
        <w:t>танудың, ұлтаралық қарым-қатынастың тілі болған</w:t>
        <w:br/>
        <w:t>және болып қала береді.</w:t>
        <w:br/>
        <w:t>Айтыңыздаршы, бүгінде Қазақстанның этноста-</w:t>
        <w:br/>
        <w:t>ры өзара қай тілде сөйлеседі? Орыс тілінде. Біз игер-</w:t>
        <w:br/>
        <w:t>тен кезде, болашақта ол тіл қазақ тілі болуы мүмкін.</w:t>
        <w:br/>
        <w:t>Бірақ бүгінде бұл рөлді орыс тілі атқарып отыр.</w:t>
        <w:br/>
        <w:t>Жұмысты тілдердің үштұғырлығы бағдарламасы</w:t>
        <w:br/>
        <w:t>бойынша белсенді жүргізу маңызды деп</w:t>
        <w:br/>
        <w:t>есептеймін.</w:t>
        <w:br/>
        <w:t>Жалпы, тілді меңгеру үшін оған өзіңнің жүрегіңді</w:t>
        <w:br/>
        <w:t>ашуың керек. Тосқауыл қоюлармен және дөрекі</w:t>
        <w:br/>
        <w:t>мәжбүрлеумен бұл істе еш нәрсеге қол жеткізе</w:t>
        <w:br/>
        <w:t>алмайсың.</w:t>
        <w:br/>
        <w:t>Және біз қазақ тілінде сөйлеу қалауы әрбір</w:t>
        <w:br/>
        <w:t>қазақстандыққа табиғи нәрсе болуы үшін бәрін</w:t>
        <w:br/>
        <w:t>істеуге тиіспіз.</w:t>
        <w:br/>
        <w:t>Сонымен бір мезгілде біз Қазақстанда тұратын</w:t>
        <w:br/>
        <w:t>барлық этностардың ана тілдерін, мәдени мұралары</w:t>
        <w:br/>
        <w:t>мен дәстүрлерін еркін дамыту үшін бұдан әрі қарай</w:t>
        <w:br/>
        <w:t>да барлық жағдайды жасайтын боламыз.</w:t>
        <w:br/>
        <w:t>Сондықтан Тілдердің қызметі мен дамуының</w:t>
        <w:br/>
        <w:t>2011-2020 жылдарға арналған мемлекеттік</w:t>
        <w:br/>
        <w:t>бағдарламасын әзірлеп, қабылдау қажет.</w:t>
        <w:br/>
        <w:t>Үшінші. Біздің қоғамдағы конфессияаралық</w:t>
        <w:br/>
        <w:t>келісім ұлттық бірліктің маңызды құрамдасы болып</w:t>
        <w:br/>
        <w:t>әрекет етеді.</w:t>
        <w:br/>
        <w:t>Қазақстанда діндердің заңнамалық теңдігі</w:t>
        <w:br/>
        <w:t>мен үнқатысуы қағидаттары мызғымайды. Соны-</w:t>
        <w:br/>
        <w:t>мен қатар мемлекет жалған-діни бірлестіктердің</w:t>
        <w:br/>
        <w:t>қызметіне қарсы тұратын болады. Мұнда еліміздегі</w:t>
        <w:br/>
        <w:t>барлық діни бірлестіктердің белсенді ұстанымы</w:t>
        <w:br/>
        <w:t>қажет етіледі.</w:t>
        <w:br/>
        <w:t>Бұл арада еліміздегі ең көпсанды конфессия -</w:t>
        <w:br/>
        <w:t>Қазақстан мұсылмандары діни басқармасына ерек-</w:t>
        <w:br/>
        <w:t>ше рөл беріледі. Өз діндарлары арасында осындай</w:t>
        <w:br/>
        <w:t>адамгершілік-тәрбиелік жұмысты біз Орыс право-</w:t>
        <w:br/>
        <w:t>славие шіркеуі мен Қазақстандағы өзге де конфес-</w:t>
        <w:br/>
        <w:t>сиялардан күтеміз.</w:t>
      </w:r>
    </w:p>
    <w:p>
      <w:r>
        <w:t>Дінисала-- әркімнің жеке өзісі, бұл мәселеніадам</w:t>
        <w:br/>
        <w:t>өзі шешеді. Соңғы кездері біз қандай да бір діннің</w:t>
        <w:br/>
        <w:t>тереңіне бойламай, діндердің ізгілігіне, шынайылығы</w:t>
        <w:br/>
        <w:t>мен жалпыға ортақ басқа да қырларына дендеп ен-</w:t>
        <w:br/>
        <w:t>бей жатып, діндарлықтың сәнге айналғанын көріп</w:t>
        <w:br/>
        <w:t>отырмыз.</w:t>
        <w:br/>
        <w:t>- ЕЛ МӘРТЕБЕСІ</w:t>
        <w:br/>
        <w:t>Адамдарды қандай да бір дінді қабылдауға</w:t>
        <w:br/>
        <w:t>мәжбүрлеуге болмайды. Бұған діндердің өзі тыйым</w:t>
        <w:br/>
        <w:t>салады.</w:t>
        <w:br/>
        <w:t>Сондықтан жастарға ерекше назар аудару қажет,</w:t>
        <w:br/>
        <w:t>Бүгін кейбір жас қазақстандықтар діни білімді шет-</w:t>
        <w:br/>
        <w:t>елдерден алады. Олардың нақты дінмен үш қайнаса</w:t>
        <w:br/>
        <w:t>сорпасы қосылмайтын экстремистік идеялардың</w:t>
        <w:br/>
        <w:t>ықпалына түсіп қалатын оқиғалары да бар.</w:t>
        <w:br/>
        <w:t>Біздің шешуші конфессиялар мемлекеттік орган-</w:t>
        <w:br/>
        <w:t>дармен ынтымақтаса отырып, дінге сенуші жастар-</w:t>
        <w:br/>
        <w:t>мен белсендірек жұмыс жүргізіп, олардың шынайы</w:t>
        <w:br/>
        <w:t>діни білім алуларына көмектесе алар еді.</w:t>
        <w:br/>
        <w:t>Мүмкін бізге Дін істері жөніндегі арнайы</w:t>
        <w:br/>
        <w:t>агенттік құру керек шығар. Президент Әкімшілігіне</w:t>
        <w:br/>
        <w:t>Үкіметпен бірлесіп келісілген ұсыныс беруді тап-</w:t>
        <w:br/>
        <w:t>сырамын. ЕШ</w:t>
        <w:br/>
        <w:t>Бізге қазіргі дүниені жанжалдар шырмап</w:t>
        <w:br/>
        <w:t>жатқанын ұмытуға болмайды. Және де олардың!</w:t>
        <w:br/>
        <w:t>көпшілігі діни факторды пайдалану әрекетімен бай-</w:t>
        <w:br/>
        <w:t>ланысты болып келеді. Солай болса-дағы дінаралық</w:t>
        <w:br/>
        <w:t>жанжалдар қазір де, болашақта да құтыла алмайтын</w:t>
        <w:br/>
        <w:t>үдеріс болып табылмайтыны тағы анық.</w:t>
        <w:br/>
        <w:t>Бұл жанжалдардың себебі жаһандану мен</w:t>
        <w:br/>
        <w:t>ақпараттық ашықтық үдерістеріне тікелей бай-</w:t>
        <w:br/>
        <w:t>ланысты. Аталған мәселелер жалғандін делініп</w:t>
        <w:br/>
        <w:t>жүргендердің ішке енуіне жағдай туғызады. Біз</w:t>
        <w:br/>
        <w:t>зайырлы елміз, бірақ мемлекет бір шетте тұрмауы</w:t>
        <w:br/>
        <w:t>тиіс. Бұл - мемлекеттік органдар үшін ғана емес,</w:t>
        <w:br/>
        <w:t>бүкіл қоғам үшін маңызды жұмыс.</w:t>
        <w:br/>
        <w:t>Төртінші. Ұлттық бірліктің беріктігі Қазақстан</w:t>
        <w:br/>
        <w:t>халқы Ассамблеясы мен барлық этномәдени</w:t>
        <w:br/>
        <w:t>бірлестіктер жұмысының тиімділігін арттыруға</w:t>
        <w:br/>
        <w:t>тікелей байланысты.</w:t>
        <w:br/>
        <w:t>Бірінші кезекте ҚХА Хатшылығының үйлестіруші</w:t>
        <w:br/>
        <w:t>рөлін күшейтіп, Ассамблея жанынан “Ақсақалдар</w:t>
        <w:br/>
        <w:t>алқасын” құру керек. ҚХА жанындағы Ғылыми-</w:t>
        <w:br/>
        <w:t>сараптамалық кеңес белсендірек жұмыс істеуі</w:t>
        <w:br/>
        <w:t>тиіс. Этносаралық қарым-қатынас мәселелеріне</w:t>
        <w:br/>
        <w:t>қолданбалы зерттеулер жүргізетін ғалымдар үшін</w:t>
        <w:br/>
        <w:t>трант тағайындау қажет.</w:t>
        <w:br/>
        <w:t>Халық Ассамблеясына Жастар конгресімен</w:t>
        <w:br/>
        <w:t>көбірек жұмыс істеу, мысалы, “Жастар Қазақстан</w:t>
        <w:br/>
        <w:t>халқының бірлігі үшін” жалпыұлттық форумын</w:t>
        <w:br/>
        <w:t>бірлесіп өткізу керек.</w:t>
        <w:br/>
        <w:t>Үкімет және облыс әкімдері деңгейінде</w:t>
        <w:br/>
        <w:t>этномәдени бірлестіктерге, оның ішінде әлеуметтік</w:t>
      </w:r>
    </w:p>
    <w:p>
      <w:r>
        <w:t>тапсырыс тетігі арқылы, мемлекеттік қолдауды</w:t>
        <w:br/>
        <w:t>кеңейту туралы мәселелерді тереңірек қарастырған</w:t>
        <w:br/>
        <w:t>жөн.</w:t>
        <w:br/>
        <w:t>Қазақстан халқы Ассамблеясы желісі бойын-</w:t>
        <w:br/>
        <w:t>ша елімізде бейбітшілік пен келісімге үлкен үлес</w:t>
        <w:br/>
        <w:t>қосып жүргендерді салмақты ынталандыру туралы</w:t>
        <w:br/>
        <w:t>мәселені ойластыру маңызды. Еліміздегі мұндай</w:t>
        <w:br/>
        <w:t>адамдарды бәрі білулері тиіс.</w:t>
        <w:br/>
        <w:t>Мысалы, “Қазақстан халқы Ассамблеясының</w:t>
        <w:br/>
        <w:t>қоғамдық “Бірлік” алтын медалі қоғамдық награ-</w:t>
        <w:br/>
        <w:t>дасын неге тағайындамасқа. Мұның Ассамблеяның</w:t>
        <w:br/>
        <w:t>беделін көтеруге жұмыс істейтіні сөзсіз.</w:t>
        <w:br/>
        <w:t>Бесінші. Этносаралық және конфессияаралық</w:t>
        <w:br/>
        <w:t>қарым-қатынастың қазақстандық моделінің әлемдік</w:t>
        <w:br/>
        <w:t>танымалдылығын кеңірек тарату керек.</w:t>
        <w:br/>
        <w:t>Осы мақсатта Қазақстанның алдағы ЕҚЫҰ-</w:t>
        <w:br/>
        <w:t>ТІЛ МӘРТЕБЕСІ-</w:t>
        <w:br/>
        <w:t>мұндай табыстар болар ма еді? Өнерге қатысты</w:t>
        <w:br/>
        <w:t>айтсам, күні кеше ғана 10 желтоқсанда Германияның</w:t>
        <w:br/>
        <w:t>Берлин қаласында Қазақстан жылының жабылуы</w:t>
        <w:br/>
        <w:t>мәртебемізді өсірген шараның бірі болды. Мыңнан</w:t>
        <w:br/>
        <w:t>аса орны бар Берлиндегі концерт залына неміс</w:t>
        <w:br/>
        <w:t>жұрты лық толып, екі сағатқа жуық, қазақ елінің</w:t>
        <w:br/>
        <w:t>өнер қайраткерлерінің шеберлігіне тәнті болып қол</w:t>
        <w:br/>
        <w:t>соқты. Арнайы ұшақпен барған жүз елудей өнер</w:t>
        <w:br/>
        <w:t>майталманы тамаша өнер көрсетті. Міне, осындай</w:t>
        <w:br/>
        <w:t>істер өзінен-өзі бола ма? Қолына қалам орнына қару</w:t>
        <w:br/>
        <w:t>ұстаған халықтардың тұрмысын көріп отырғанымыз</w:t>
        <w:br/>
        <w:t>жоқ па?</w:t>
        <w:br/>
        <w:t>Екіншіден, әркім өзінің ішіп-жеген тағамына, ки-</w:t>
        <w:br/>
        <w:t>тен киіміне, мінген көлігіне, жасаған той-томалағына</w:t>
        <w:br/>
        <w:t>бір сәтке назарын салып көрсе, мұндай қал оның</w:t>
        <w:br/>
        <w:t>жеке өмірінде, елде ілгері уақытта болмағанына</w:t>
        <w:br/>
        <w:t>көзі анық жетеді. Кей ағайын астамшылық сөз</w:t>
        <w:br/>
        <w:t>айтқанда, мен кешегі күнімізді еске аламын да ол</w:t>
        <w:br/>
        <w:t>кезден көзге ілінер, көңіл толар нәрсе таппаймын.</w:t>
        <w:br/>
        <w:t>Кешегі өмір бүгінгіден жақсы еді деп өлең жазған</w:t>
        <w:br/>
        <w:t>ақынды түсінбеймін, рухы бұғауда болып, төрге</w:t>
        <w:br/>
        <w:t>алдаусыратып шығарғанды құрмет, мәртебе көріп</w:t>
        <w:br/>
        <w:t>қалған ағайындарды, социализм деген терең орға</w:t>
        <w:br/>
        <w:t>түсіп алып, шыққысы келмей, құтқару үшін созған</w:t>
        <w:br/>
        <w:t>қолды алмай, сол заманды көксейтіндер туралы не</w:t>
        <w:br/>
        <w:t>деуге болады? Өкінішті - сана, әдет социализмде,</w:t>
        <w:br/>
        <w:t>тұрмыс нарықтық жағдай кеңістігінде.</w:t>
        <w:br/>
        <w:t>Социализмді көксейтіндер арасында қазақ</w:t>
        <w:br/>
        <w:t>ауылының жағдайы қазір ауыр, бұрын жақсы еді</w:t>
        <w:br/>
        <w:t>дейтіндері де бар. Бұл- тұп-тура жалған сана жемісі.</w:t>
        <w:br/>
        <w:t>Кешегі ауылда телефонға зар болған ағайынның,</w:t>
        <w:br/>
        <w:t>бүгінде әрбірі отбасында қалта телефоны бары,</w:t>
        <w:br/>
        <w:t>олардың жүріп-тұруы әлдеқайда жеңілдегені,</w:t>
        <w:br/>
        <w:t>тұрмысы мүлдем жаңа сатыға, сапаға айналғаны</w:t>
        <w:br/>
        <w:t>көрініп тұр емес пе?! Егер Аллаһ тағала берген</w:t>
        <w:br/>
        <w:t>байлығы-- денсаулығы бола тұра, қарекет жасап күн</w:t>
      </w:r>
    </w:p>
    <w:p>
      <w:r>
        <w:t>көрмесе, оған кім кінәлі</w:t>
        <w:br/>
        <w:t>Әрине, кемшіліксіз адам, қоғам, мемлекет, ел</w:t>
        <w:br/>
        <w:t>болған емес. Қара жер беті адамзатқа ешқашан</w:t>
        <w:br/>
        <w:t>жұмақ болған емес, болмайды да! Жұмақты аңсау</w:t>
        <w:br/>
        <w:t>- миф, ал жақсы өмір сүру - ең алдымен әркімнің</w:t>
        <w:br/>
        <w:t>өз ісі. Нарық заманының басты талабы - мал табу.</w:t>
        <w:br/>
        <w:t>Шәкәрім «ақылды жанның мүлкі - әлем» деген. Ал</w:t>
        <w:br/>
        <w:t>кейбір замандастарымыз әлемді мүлік қылмақ түгілі,</w:t>
        <w:br/>
        <w:t>өз ауыл мекеніндегі бар мүмкіндікті пайдаланбаса,</w:t>
        <w:br/>
        <w:t>оған кінәлі кім болмақ? Өзін емес, өзгені кінәлау</w:t>
        <w:br/>
        <w:t>- шарасыз жанның, дәрменсіз адамның, жігерсіз</w:t>
        <w:br/>
        <w:t>кісінің, талапсыз, қайратсыздардың үлесіндегі</w:t>
        <w:br/>
        <w:t>әңгіме. Талапкер адам алысты жақын етсе, надан</w:t>
        <w:br/>
        <w:t>жақынды алыс етіп, әуре болмақ. Әрине, мұндай</w:t>
        <w:br/>
        <w:t>жандар мемлекет, қоғам қамқорлығынан тыс қалған</w:t>
        <w:br/>
        <w:t>жоқ. Ол үшін мемлекеттік және қоғамдық деңгейде</w:t>
        <w:br/>
        <w:t>түрлі шаралар жүргізілуде, бірақ сол істер әлеуметтік</w:t>
        <w:br/>
        <w:t>масылдықты өршітіп жібермегені жөн.</w:t>
        <w:br/>
        <w:t>Үшіншіден, білім саласы жаңа сапаға көтерілген,</w:t>
        <w:br/>
        <w:t>шетелдердеокуға мүмкіндік «Болашақ» бағдарламасы</w:t>
        <w:br/>
        <w:t>арқылы жүйелі түрде жүзеге асуда, бұл іс бұдан он</w:t>
        <w:br/>
        <w:t>сегіз жыл бұрын орындалуы мүмкін бе еді? Бұл</w:t>
        <w:br/>
        <w:t>сауалға әркім өзі жауап берсін. Алайда заманмен ен-</w:t>
        <w:br/>
        <w:t>ген білім саласында қиыншылықтар мен кемшіліктер</w:t>
        <w:br/>
        <w:t>бар. Олар жөнінде басылым беттерінде жиі айтылып</w:t>
        <w:br/>
        <w:t>та, жазылып та жүр. Ол- дұрыс әңгіме, себебі білім</w:t>
        <w:br/>
        <w:t>ЕЛ МӘРТЕБЕСІ</w:t>
        <w:br/>
        <w:t>мәселесі бүкіл халықтың ғана ісі емес, ол - елдің</w:t>
        <w:br/>
        <w:t>өркениеттік өлшемі, мемлекеттің болашағының</w:t>
        <w:br/>
        <w:t>кепілі. Осы мәселеге орай, менің ойыма ақын</w:t>
        <w:br/>
        <w:t>Хафиздің өлең жолы есіме түсіп отыр, ол: «скажу |</w:t>
        <w:br/>
        <w:t>Я одним словом, о вечно бедный человек» деп еді.</w:t>
        <w:br/>
        <w:t>Хафиз кедейлікті тура мағынасында айтып отырған</w:t>
        <w:br/>
        <w:t>жоқ, ол жалпы, адам баласына тән кедейлікті айтып</w:t>
        <w:br/>
        <w:t>отыр, "мейлі, ол шылқыған бай немесе зор билік</w:t>
        <w:br/>
        <w:t>иесі болсын, ол бәрібір кедей",- дейді. Терең ой.</w:t>
        <w:br/>
        <w:t>Білім саласына қатысты айтсақ, осы істе алдыңғы</w:t>
        <w:br/>
        <w:t>қатарда болады деген азаматтар, нарық заманын,</w:t>
        <w:br/>
        <w:t>ел болашағын теріс түсініп, қолдарындағы бар</w:t>
        <w:br/>
        <w:t>мүмкіндіктерді сарқа пайдаланып, мемлекеттің</w:t>
        <w:br/>
        <w:t>меншігіндегі ғимараттарды жекешелендіріп, білім</w:t>
        <w:br/>
        <w:t>саласын жетілдірудің орнына, білімді саудаға са-</w:t>
        <w:br/>
        <w:t>лып, толып жатқан институттарды, жоғары оқу</w:t>
        <w:br/>
        <w:t>орындарын қолдан жасап, бұл істе білімге зиянды</w:t>
        <w:br/>
        <w:t>жағдай жасады. Елбасы 13 қарашада халықпен</w:t>
        <w:br/>
        <w:t>болған телесұхбатында, кезінде жекешелендірілген</w:t>
        <w:br/>
        <w:t>балабақша ғимараттарын қайтаруды ұсынды. Енді</w:t>
        <w:br/>
        <w:t>осы мәселеге байыппен қарасақ, неге осы істі</w:t>
        <w:br/>
        <w:t>тек Елбасы байқауы керек еді, қайда елім деген</w:t>
        <w:br/>
        <w:t>қазақ елінің азаматтары? Неліктен азаматтық сана</w:t>
        <w:br/>
        <w:t>тұмшаланған, себебі Хафиз ақын айтқандай, мәселе</w:t>
        <w:br/>
        <w:t>адамның кедейлігінде, оның тойымсыздығында,</w:t>
        <w:br/>
        <w:t>мемлекеттік мүдденің әрбір жеке адам мүддесінен</w:t>
        <w:br/>
        <w:t>жеңіліс табуында.</w:t>
        <w:br/>
        <w:t>Сауалға жауапты осылайша қойсақ, мәселелерді</w:t>
      </w:r>
    </w:p>
    <w:p>
      <w:r>
        <w:t>әрбір азаматтың деңгейінде нақтылап алсақ,</w:t>
        <w:br/>
        <w:t>Президенттік басқару формасы туралы мәнді эңгіме</w:t>
        <w:br/>
        <w:t>бастауға әбден болады. Мәселе әркімнің мемлекеттік</w:t>
        <w:br/>
        <w:t>санасында болып отыр. Қапы кеткен тұстарымыз</w:t>
        <w:br/>
        <w:t>нарықты теріс түсінуде болды, содан корруп-</w:t>
        <w:br/>
        <w:t>ция етек алды. Елдің нағыз «ерендері», «нарық</w:t>
        <w:br/>
        <w:t>қаһармандары» дегендеріміздің дені істі болып</w:t>
        <w:br/>
        <w:t>отырғаны да соның айғағы емес пе екен?</w:t>
        <w:br/>
        <w:t>- Күні кеше ғана Еңбек Ері атанған</w:t>
        <w:br/>
        <w:t>заманымыздың, қазағымыздың жазушысы</w:t>
        <w:br/>
        <w:t>Әбіш Кекілбаев: «Саяси салиқалық әлі орныға</w:t>
        <w:br/>
        <w:t>алмай жатыр. Демократияны бейпілдік деп</w:t>
        <w:br/>
        <w:t>ұғу басымырақ. Біз үшін мемлекеттілік -</w:t>
        <w:br/>
        <w:t>ертең де ел болып, жұрт болып қалуымыздың</w:t>
        <w:br/>
        <w:t>бірден-бір кепілі екенін, сондықтан одан асқан</w:t>
        <w:br/>
        <w:t>құндылық жоқ екенін әлі жете түсініп болмаған</w:t>
        <w:br/>
        <w:t>сияқтымыз»,- деді. Сіз не ойлайсыз? Тәуелсіз ел</w:t>
        <w:br/>
        <w:t>атанған қазақ елінің қазіргі болмысына, қазіргі</w:t>
        <w:br/>
        <w:t>беталысына сіз қалай баға берген болар едіңіз?</w:t>
        <w:br/>
        <w:t>Қазақ, шынымен-ақ, тәуелсіз ел атанғанын әлі</w:t>
        <w:br/>
        <w:t>түйсініп үлгерген жоқ деп ой түюге бола ма?</w:t>
        <w:br/>
        <w:t>- Жоқ. Болмайды. Тәуелсіздік - шындық,</w:t>
        <w:br/>
        <w:t>ол - салт-санамызға, тұрмысымызға еніп, өріс</w:t>
        <w:br/>
        <w:t>алған феномен. Біз бала мінезді халықпыз. Кей-</w:t>
        <w:br/>
        <w:t>де әлдекімнің бір өрескел қылығына қарап, суда</w:t>
        <w:br/>
        <w:t>шомылып отырған баланы суымен бірге шайып</w:t>
        <w:br/>
        <w:t>тастағымыз келеді. Ол - дұрыс түсінік емес. Кім</w:t>
        <w:br/>
        <w:t>айтыпты, Тәуелсіздік жарияланғаннан кейін бәрі</w:t>
        <w:br/>
        <w:t>жарқырап, сән-салтанатты ғұмыр өзінен-өзі баста-</w:t>
        <w:br/>
        <w:t>лып кетеді деп? Кім айтты, тәуелсіздік аспаннан</w:t>
        <w:br/>
        <w:t>түскен байлық деп? Егер біреулер осылай ойласа,</w:t>
        <w:br/>
        <w:t>олардың Тәуелсіздіктің не екенін сезінбегендігі.</w:t>
        <w:br/>
        <w:t>Тәуелсіздік екі тарихи кезеңнен тұрады, бірінші</w:t>
        <w:br/>
        <w:t>кезең - ол тәуелсіздік үшін күрес заманы. Ол қазақ</w:t>
        <w:br/>
        <w:t>Ж</w:t>
        <w:br/>
        <w:t>7 г</w:t>
        <w:br/>
        <w:t>ТІЛ МӘРТЕБЕСІ-</w:t>
        <w:br/>
        <w:t>белгілері қандай? Әлде мәселе Қазақстан дегенде</w:t>
        <w:br/>
        <w:t>ме? Әзірше Қазақстан деген заңды түрдегі ел атауы.</w:t>
        <w:br/>
        <w:t>Мәселе «станда» болса, онда Кеңес заманындағы ел</w:t>
        <w:br/>
        <w:t>атауы, Қазақ Республикасы дегенге көшелік. Мен</w:t>
        <w:br/>
        <w:t>осы мәселені қолдаушымын. Ал «ел бірлігі» дегенге</w:t>
        <w:br/>
        <w:t>қазақ зиялыларының қарсы болуға, меніңше, құқы</w:t>
        <w:br/>
        <w:t>жоқ. Ел - қасиетті ұғым, оның қасиеті- бірлігінде,</w:t>
        <w:br/>
        <w:t>бұл туралы доктринада кеңінен баяндалған, ашық</w:t>
        <w:br/>
        <w:t>көңілмен, жылы жүрекпен, үкілі үмітпен, сабыр-</w:t>
        <w:br/>
        <w:t>лы ақылмен оқыса, онда бәрі бар, ал оның жоқ</w:t>
        <w:br/>
        <w:t>жері кемшілігі туралы болса, ұсыныс беру керек.</w:t>
        <w:br/>
        <w:t>Доктрина әзірше жалпы, халықтың талқылауында.</w:t>
        <w:br/>
        <w:t>Екіншіден, ол жасырын қабылданбайды және де</w:t>
        <w:br/>
        <w:t>айтарым ол - заң емес, бағдарлама.</w:t>
        <w:br/>
        <w:t>- Ел бірлігі доктринасы деген атауды «Қазақ</w:t>
        <w:br/>
        <w:t>доктринасымен алмастыру қажет» деген</w:t>
        <w:br/>
        <w:t>мәселені көтеруге және қолдауға және қазақ ұлты</w:t>
        <w:br/>
        <w:t>төңірегінде топтасуға қазақ жерінде тұратын</w:t>
      </w:r>
    </w:p>
    <w:p>
      <w:r>
        <w:t>өзге ұлттар саналы түрде дайын деп үміттене</w:t>
        <w:br/>
        <w:t>аламыз ба?</w:t>
        <w:br/>
        <w:t>-Иә, қазақ елінің бірлігі-- Доктринасы десе болар</w:t>
        <w:br/>
        <w:t>еді, бұл менің ұсынысым. Сірә, сонда түсінбестіктер</w:t>
        <w:br/>
        <w:t>суалып, күдіктер сейілер еді.</w:t>
        <w:br/>
        <w:t>- Сенатор мырза, қазақ елінде мемлекеттік</w:t>
        <w:br/>
        <w:t>тілдің қазіргі қолдану аясы сізді қанағаттандыра</w:t>
        <w:br/>
        <w:t>ма?</w:t>
        <w:br/>
        <w:t>- Жоқ. Қанағаттандырмайды. Желтоқсанның</w:t>
        <w:br/>
        <w:t>төртінде Білім және ғылым министрлігінің</w:t>
        <w:br/>
        <w:t>кеңейтілген алқа мәжілісінде болдым. Сонда ми-</w:t>
        <w:br/>
        <w:t>нистрден өзгелері орысша сөйледі. Бұл мемлекеттік</w:t>
        <w:br/>
        <w:t>тілдің нағыз ордасы болатын мекеме емес пе еді?!</w:t>
        <w:br/>
        <w:t>Неге мәселе осылай болып отыр, кім бұған жауапты?</w:t>
        <w:br/>
        <w:t>Бір-ақ сөзбен, қысқаша айтсам, мемлекеттік тілдің</w:t>
        <w:br/>
        <w:t>аясы тарылып отырғанына жауаптылар- мемлекеттік</w:t>
        <w:br/>
        <w:t>қызметтегі шенеуніктер. Егер мемлекеттік қызмет</w:t>
        <w:br/>
        <w:t>атқарып отырғандар мемлекеттік тілде сөйлесе, бәрі</w:t>
        <w:br/>
        <w:t>орын-орнына келері сөзсіз. Парламент 1997 жылы</w:t>
        <w:br/>
        <w:t>«Қазақстан Республикасындағы тілдер туралы»</w:t>
        <w:br/>
        <w:t>заңды қабылдады. Яғни, заңды сөзсіз орындаушы-</w:t>
        <w:br/>
        <w:t>лар, ең алдымен, заң қабылдаушы депутаттардың</w:t>
        <w:br/>
        <w:t>өздері болуы керек еді. Заңды депутат орындамаса,</w:t>
        <w:br/>
        <w:t>өзгелер қалай орындамақ? "Балық басынан шіриді"</w:t>
        <w:br/>
        <w:t>деген осы.</w:t>
        <w:br/>
        <w:t>- 2010 жылдың 1 қаңтарынан бастап</w:t>
        <w:br/>
        <w:t>экономикалық бағыт-бағдарымызды үш ел</w:t>
        <w:br/>
        <w:t>- Ресей, Қазақстан, Беларусь елдерінің басын</w:t>
        <w:br/>
        <w:t>қосып отырған Кедендік одақ төңірегінде</w:t>
        <w:br/>
        <w:t>Үйлестіретін боламыз. Ал Батыс сарапшылары</w:t>
        <w:br/>
        <w:t>бұл туралы «Ресей КСРО-ны күлдің орнынан</w:t>
        <w:br/>
        <w:t>тірілтіп алды»,- деген сыңаржақ пікірлер та-</w:t>
        <w:br/>
        <w:t>ратып, тәуелсіздігіміздің баяндылығына күз</w:t>
        <w:br/>
        <w:t>келтіріп жатқан көрінеді. Сізді мұндай пікірлер</w:t>
        <w:br/>
        <w:t>қауіптендірмей ме?</w:t>
        <w:br/>
        <w:t>- Ресей, Қазақстан, Беларусь елдері І қаңтардан</w:t>
        <w:br/>
        <w:t>бастап Кедендік одақта бас қоспақ. Бұл мәселе</w:t>
        <w:br/>
        <w:t>Сенаттың отырысында қаралып, заң қабылданды.</w:t>
        <w:br/>
        <w:t>Әрине, бұл мәселе туралы әрқилы талқылаулардың,</w:t>
        <w:br/>
        <w:t>күдіктердің болуы - табиғи жағдай. Әдетте бір</w:t>
        <w:br/>
        <w:t>ел ішіндегі кеденге қатысты бітпес даулар болып</w:t>
        <w:br/>
        <w:t>жатқанда, үш ел біріккенде, тіптен бүгін елеусіздеу</w:t>
        <w:br/>
        <w:t>болып отырған жайлар, күні ертең, айтулы әңгіме</w:t>
        <w:br/>
        <w:t>арқауына айналуы ықтимал. Одақ деген түсінік</w:t>
        <w:br/>
        <w:t>болған соң, оны КСРО-мен теңестірушілер де та-</w:t>
        <w:br/>
        <w:t>былады. Пікір әртүрлі және олар бола да бермек.</w:t>
        <w:br/>
        <w:t>Бұл жерде Ресейге біршама мәселеге қатысты,</w:t>
        <w:br/>
        <w:t>ЕЛ МӘРТЕБЕСІ</w:t>
        <w:br/>
        <w:t>себебі олардың одақтағы үлесі мол. Батыс сарап-</w:t>
        <w:br/>
        <w:t>шылары одаққа қатысты біркелкі пікірде емес,</w:t>
        <w:br/>
        <w:t>Ресейге бүйрегі бұрмайтындары ол елді бір «іліп»</w:t>
        <w:br/>
        <w:t>қалғылары келетіні анық. Обьективтік мәндегі</w:t>
        <w:br/>
        <w:t>сарапшылар қазіргі әлемдегі қалыптасып отырған</w:t>
        <w:br/>
        <w:t>Жаңа Тәртіпке орай жүйелі ойлар айтуда. Әлемдік</w:t>
        <w:br/>
        <w:t>қаржы дағдарысы сөзсіз интеграцияны қажет</w:t>
        <w:br/>
        <w:t>етпек. Қаржы заңы сол сұраныс пен ұсынысқа</w:t>
        <w:br/>
        <w:t>негізделген. Он алты миллион халқы бар қазақ елі</w:t>
      </w:r>
    </w:p>
    <w:p>
      <w:r>
        <w:t>үшін нарықтық қатынастардың, әсіресе, қаржылық</w:t>
        <w:br/>
        <w:t>істерін қарқынды жүргізуіне обьективтік мүмкіндігі</w:t>
        <w:br/>
        <w:t>шамалы. Нарықтық қатынастар қарқынды болуы</w:t>
        <w:br/>
        <w:t>үшін шамамен отыз миллиондай халық болған</w:t>
        <w:br/>
        <w:t>жөн. Үш елдің Кедендік одағына 170 миллион адам</w:t>
        <w:br/>
        <w:t>еніп отыр. Бұл - айтарлықтай нарық алаңы, алайда</w:t>
        <w:br/>
        <w:t>осы үрдісте өзге елден кем қалмау үшін сапа қажет,</w:t>
        <w:br/>
        <w:t>себебі жаңа бәсекелік орта қалыптаспақ. Сапасыз әрі</w:t>
        <w:br/>
        <w:t>өзіндік құны қымбатқа түсетін тауарлар сұранысқа</w:t>
        <w:br/>
        <w:t>түспей, нарықтан сырт қалуы әбден мүмкін. Осындай</w:t>
        <w:br/>
        <w:t>жағдай болмау үшін Үкімет жаңа әрі білікті саясат</w:t>
        <w:br/>
        <w:t>жүргізуі қажет. Жер қойнауын және өзге өндірістерде</w:t>
        <w:br/>
        <w:t>«қазақстандық қамту» мәселесі өзекті болып отыр.</w:t>
        <w:br/>
        <w:t>Бұл мәселе туралы да арнайы заң қабылданды, бірақ</w:t>
        <w:br/>
        <w:t>Индустрия және сауда министрлігінің бұл мәселеде</w:t>
        <w:br/>
        <w:t>терең ұстанымының жоқ екені де аңғарылып</w:t>
        <w:br/>
        <w:t>қалды. Қазақстандық қамтуды іске асыру үшін</w:t>
        <w:br/>
        <w:t>Үкімет тарапынан отандық тауарды өндірушілерге</w:t>
        <w:br/>
        <w:t>жеңілдік қарастырылған. Алайда, менің ойымша,</w:t>
        <w:br/>
        <w:t>бұл уақытша шара болу керек, олай болмағанда</w:t>
        <w:br/>
        <w:t>қалыптасқалы отырған жағдай екі мәселеге бастап</w:t>
        <w:br/>
        <w:t>апармақ, біріншіден, Үкімет жеңілдігі деген ол -</w:t>
        <w:br/>
        <w:t>халықтың пұлы, яғни, салықтан түскен қаражаттың</w:t>
        <w:br/>
        <w:t>жұмсалуы, екіншіден, бұл - отандық тауарды</w:t>
        <w:br/>
        <w:t>өндірушілерді масылдыққа «тәрбиелеу». Отандық</w:t>
        <w:br/>
        <w:t>тауар өндірушілерді үш ел немесе әлем елдерінің</w:t>
        <w:br/>
        <w:t>сұранысына орай тауар өндіріп алмаса, олардың елге</w:t>
        <w:br/>
        <w:t>қандай пайдасы тимек?</w:t>
        <w:br/>
        <w:t>Демек, отандық тауар өндірушілерді бәсекеге</w:t>
        <w:br/>
        <w:t>қабілетті экономика кеңістігінде қызмет етудегі</w:t>
        <w:br/>
        <w:t>қажеттілік. Ол үшін, сірә, арнайы білікті маман-</w:t>
        <w:br/>
        <w:t>дар даярлау ісі басты мәселе болса деген тілек</w:t>
        <w:br/>
        <w:t>білдіремін, міне, бұл іске бизнес пен Үкімет бірлесіп</w:t>
        <w:br/>
        <w:t>кірісулері керек.</w:t>
        <w:br/>
        <w:t>Астанада 4 желтоқсанда өткен «Шетелдік инве-</w:t>
        <w:br/>
        <w:t>сторлар кеңесінің» мәжілісінде Елбасы оларға кезінде</w:t>
        <w:br/>
        <w:t>ел байлығын пайдаланып, дәулет жинақтадыңыздар,</w:t>
        <w:br/>
        <w:t>енді ел экономикасына сол дәулетпен бөлісу</w:t>
        <w:br/>
        <w:t>керектігін баса айтты. Бұл істі инвесторлар құптап</w:t>
        <w:br/>
        <w:t>жатты, олардың басқа амалдары да жоқ, себебі егер</w:t>
        <w:br/>
        <w:t>осы істесіздер түсіністік білдірмесеңдер, біз өзге ин-</w:t>
        <w:br/>
        <w:t>весторлармен келісімшарт жасауға мәжбүрміз деген</w:t>
        <w:br/>
        <w:t>Елбасы нақты сөзін айтты. Бұл - көптен күткен саяси</w:t>
        <w:br/>
        <w:t>шешім еді, ол орындалса, ел экономикасы өзінің</w:t>
        <w:br/>
        <w:t>бәсекеге қабілеттігін нақтылы байқауға мүмкіндік</w:t>
        <w:br/>
        <w:t>алар еді, осындай жағдайда үш ел үшін Кеден одағы</w:t>
        <w:br/>
        <w:t>үрейлі емес, керісінше, ел ырысына қажетті шара</w:t>
        <w:br/>
        <w:t>болмақ. Әрине, Кеден одағы Үкіметтен аса біліктілік</w:t>
        <w:br/>
        <w:t>пен іскерлікті қажет етпек, олай болмағанда ойлаған</w:t>
        <w:br/>
        <w:t>ойымыз іске аспай, абыройсыздыққа да түсіп қалу</w:t>
        <w:br/>
        <w:t>қаупі бар.</w:t>
        <w:br/>
        <w:t>- Әңгімеңізге рақмет!</w:t>
        <w:br/>
        <w:t>Сұхбаттасқан</w:t>
        <w:br/>
        <w:t>Гүлбаршын АЙТЖАНБАИ</w:t>
        <w:br/>
        <w:t>«Айқын» 16 желтоқсан 2009 жыл.</w:t>
      </w:r>
    </w:p>
    <w:p>
      <w:r>
        <w:t>ТІЛ МӘРТЕБЕСІ - ЕЛ МӘРТЕБЕСІ</w:t>
        <w:br/>
        <w:t>халқы үшін ұзаққа созылды. Тәуелсіздік үшін күрес</w:t>
        <w:br/>
        <w:t>патшалық Ресейдің 1822 жылы хандық билікті жою</w:t>
        <w:br/>
        <w:t>туралы заңнан басталған. Бәрін айтпағанда, сонау</w:t>
        <w:br/>
        <w:t>Сырым Датов, Исатай, Махамбет, Кенесары хан</w:t>
        <w:br/>
        <w:t>бастаған азаттық үшін қанды шайқастар, патша</w:t>
        <w:br/>
        <w:t>саясатына қарсы 1916 жылғы қарулы қақтығыс,</w:t>
        <w:br/>
        <w:t>өткен ғасырдың 20-30 жылдары күллі қазақ жерінде</w:t>
        <w:br/>
        <w:t>кеңестік саясатқа қарсы жаппай болған қарулы</w:t>
        <w:br/>
        <w:t>көтерілістер, кешегі 1986 жылғы Желтоқсан ұлт-</w:t>
        <w:br/>
        <w:t>азаттық көтерілісі - оның бәрі -- Тәуелсіздік үшін</w:t>
        <w:br/>
        <w:t>күрестің айғақты дәлелдері.</w:t>
        <w:br/>
        <w:t>Тәуелсіздік қазақ халқының көркем сөзімен -- көп</w:t>
        <w:br/>
        <w:t>ғасырлар бойы дайындалды. Жыраулар, ақындар,</w:t>
        <w:br/>
        <w:t>серілер, салдар шығармаларына назар салсақ,</w:t>
        <w:br/>
        <w:t>тәуелсіздік қуаты арнасын тапқан асау өзендей</w:t>
        <w:br/>
        <w:t>болып жатты.</w:t>
        <w:br/>
        <w:t>Екінші кезең, тәуелсіздікке қол жеткен заманда</w:t>
        <w:br/>
        <w:t>1991 жылдан бастау алады. Бұл -ауыр кезең. Халық</w:t>
        <w:br/>
        <w:t>өз бағыт-бағдарынан адасып қалғанда, салт-санасын</w:t>
        <w:br/>
        <w:t>тоздырып, өзгеше ойлау, өзге жұрттың тілінде</w:t>
        <w:br/>
        <w:t>сөйлей бастағанда, елдік сана орнына маргиналдық</w:t>
        <w:br/>
        <w:t>психология орын ала бастағанда, алған тәуелсіздік</w:t>
        <w:br/>
        <w:t>мәселесі ауыр болатын. Осы тұста айтпасқа</w:t>
        <w:br/>
        <w:t>болмайтын мәселе сол, қазақ жеріне тәуелсіздік</w:t>
        <w:br/>
        <w:t>нарықтық қатынастармен қатар енді, себебі екеуі</w:t>
        <w:br/>
        <w:t>де- еркіндіктің өлшемі еді. Нарықтық қатынастар</w:t>
        <w:br/>
        <w:t>болмайынша, адам болмысындағы мүмкіндік</w:t>
        <w:br/>
        <w:t>тұмшаланып жатпақ. Нарықсыз Тәуелсіздік те жоқ,</w:t>
        <w:br/>
        <w:t>бірақ осы қосарланған сананы түсініп, сезініп алып</w:t>
        <w:br/>
        <w:t>кету әркімге, оның санасына салмақ түсірді. Адам-</w:t>
        <w:br/>
        <w:t>дар абдырап қалды, өлместің күнін көрсетіп қалған</w:t>
        <w:br/>
        <w:t>социалистік қоғам тәуір көрінді, одан қол үзуді қауіп</w:t>
        <w:br/>
        <w:t>көрген ағ: айын нарыққа да тәуелсіздікке де күдікпен</w:t>
        <w:br/>
        <w:t>қарай бастағаны да шындық.</w:t>
        <w:br/>
        <w:t>Осындай Тәуелсіздіктің күрделі жылдарында</w:t>
        <w:br/>
        <w:t>Еңбек Ері атанған көрнекті мемлекет және қоғам</w:t>
        <w:br/>
        <w:t>қайраткері, тамаша қаламгер Әбіш Кекілбаевтың</w:t>
        <w:br/>
        <w:t>еңбегі - көпшілікке өнеге. Ол - қаламгерлік пен</w:t>
        <w:br/>
        <w:t>қайраткерлікті қатар ұстап келе жатқан азамат! Әбіш</w:t>
        <w:br/>
        <w:t>Кекілбаев туралы Нұрсұлтан Назарбаев: «Әбекең</w:t>
        <w:br/>
        <w:t>- әлемдік өркениеттің ортақ қазынасына олжа</w:t>
        <w:br/>
        <w:t>салған суреткер. Көркем ойдың, көркем әдебиеттің</w:t>
        <w:br/>
        <w:t>көсемсөзге жол берген тұсында ол ел-жұртына үлгі</w:t>
        <w:br/>
        <w:t>беретін үрдіске қол артып, уақыт мінберіне көтерілді,</w:t>
        <w:br/>
        <w:t>ағынан жарылды, адалынан сөйледі.</w:t>
        <w:br/>
        <w:t>Әлі де қоғам мен қауымды толғандырған келелі</w:t>
        <w:br/>
        <w:t>мәселелерде кең толғар пайым қажет болғанда,</w:t>
        <w:br/>
        <w:t>қаламына қайраткер сөз ұштап, шынайы пікірімен</w:t>
        <w:br/>
        <w:t>шырайлы бәтуасын жайып салады. Жұрттың мүддесі</w:t>
        <w:br/>
        <w:t>үшін жазары таусылмаған жазушы болу да бір бақыт</w:t>
        <w:br/>
        <w:t>қой. Шіркін-ай, осындай қазақ көбірек болса екен</w:t>
        <w:br/>
        <w:t>деймін!»- деді ("Егемен Қазақстан" 8 желтоқсан</w:t>
        <w:br/>
        <w:t>2009 жыл).</w:t>
        <w:br/>
        <w:t>Бұл сөздерге қосып та, алып та айтар сөз жоқ.</w:t>
        <w:br/>
        <w:t>- Қазір баспасөз беттерінде «Қазақстан -</w:t>
        <w:br/>
        <w:t>көпұлтты ел» деген анықтамаға басымдық</w:t>
      </w:r>
    </w:p>
    <w:p>
      <w:r>
        <w:t>бергісі келетіндердің қарасы көбейіп барады. Ал</w:t>
        <w:br/>
        <w:t>халықаралық стандарт бойынша, жергілікті ұлт</w:t>
        <w:br/>
        <w:t>57 пайыздан асса, ол мемлекет - моноұлтты ел</w:t>
        <w:br/>
        <w:t>болып табылады. Ал қазақ елі, Құдайға шүкір, 67</w:t>
        <w:br/>
        <w:t>пайыздан асып барады. Сондықтан Қазақстанды</w:t>
        <w:br/>
        <w:t>әлемдік қауымдастықтар алдында көпұлтты</w:t>
        <w:br/>
        <w:t>мемлекет ретінде дәріптей беру қисынсыз тәрізді.</w:t>
        <w:br/>
        <w:t>Сіз қалай ойлайсыз?</w:t>
        <w:br/>
        <w:t>- Сіз «Қазір баспасөз беттерінде «Қазақстан</w:t>
        <w:br/>
        <w:t>- көпұлтты ел» деген анықтамаға басым-</w:t>
        <w:br/>
        <w:t>ды бергісі келетіндердің қарасы көбейіп бара-</w:t>
        <w:br/>
        <w:t>ды»,- дейсіз. Егер шынында да, солай болса,</w:t>
        <w:br/>
        <w:t>ол - баспасөз жетекшілерінің елде болып жатқан</w:t>
        <w:br/>
        <w:t>соңғы өзгерістерден бейхабар болғандығы. Сіз,</w:t>
        <w:br/>
        <w:t>Қазақстан халқы Ассамблеясы туралы Парламент</w:t>
        <w:br/>
        <w:t>қабылдаған заң мәтінінен, Елбасының Қазақстан</w:t>
        <w:br/>
        <w:t>халқы ассамблеясының соңғы сессиясында сөйлеген</w:t>
        <w:br/>
        <w:t>сөзінен, көпшілікке талқылауға ұсынған доктри-</w:t>
        <w:br/>
        <w:t>насынан «Қазақстан - көпұлтты ел»,- дегенді</w:t>
        <w:br/>
        <w:t>таппайсыз. Доктрина жобасында: «Көпэтносты</w:t>
        <w:br/>
        <w:t>Қазақстан» деген түсінік бар. Неге олай айтылған?</w:t>
        <w:br/>
        <w:t>Себебі қазақ елінде жергілікті байырғы халық, яғни</w:t>
        <w:br/>
        <w:t>қазақ халқы - соңғы жүргізілген санақ нәтижесі</w:t>
        <w:br/>
        <w:t>бойынша республикадағы бар халықтың 67 пайызы,</w:t>
        <w:br/>
        <w:t>демек, көпұлттылық деудің күні өткен, ол - кешегі</w:t>
        <w:br/>
        <w:t>сөз! Қазіргі ғылыми лексикаға «ұлт» орнына «этнос»</w:t>
        <w:br/>
        <w:t>деген ұғым қолдануда. Егер осы мәселе баспасөз</w:t>
        <w:br/>
        <w:t>беттерінде өзгеше жазылса, оған кім кінәлі? Айта-</w:t>
        <w:br/>
        <w:t>рым - журналистер қауымы соңғы жаңалықтарға</w:t>
        <w:br/>
        <w:t>мұқият болуы керек.</w:t>
        <w:br/>
        <w:t>Ұлт мәселесі - тәуелсіздік алғанға дейінгі</w:t>
        <w:br/>
        <w:t>кезеңнің саясаты, ал халық тәуелсіздік алған соң</w:t>
        <w:br/>
        <w:t>сол байырғы ұлт ел атанады. Ендігі жердегі саясат</w:t>
        <w:br/>
        <w:t>өзегі, арқауы, негізі - елдік сана, елдік мүдде, ел</w:t>
        <w:br/>
        <w:t>болашағы.</w:t>
        <w:br/>
        <w:t>-«Мәселе қай елдің санасы, мүддесі, болашағы</w:t>
        <w:br/>
        <w:t>дегенге келсек».</w:t>
        <w:br/>
        <w:t>- Нақтылы жауап біреу-ақ, ол - қазақ халқының</w:t>
        <w:br/>
        <w:t>мүддесі. Қазақ ұлты қазақ еліне айналды, сондықтан</w:t>
        <w:br/>
        <w:t>қайдағы көпұлттылық туралы айтпақпыз? Мемлекет</w:t>
        <w:br/>
        <w:t>құраушы - қазақ халқы. Абайдың: «Қайран елім</w:t>
        <w:br/>
        <w:t>қазағым»,- деп жүргені осы мәселеге тура қатысты</w:t>
        <w:br/>
        <w:t>емес пе?!</w:t>
        <w:br/>
        <w:t>- Жақында қазақ зиялылары ел бірлігі док-</w:t>
        <w:br/>
        <w:t>тринасы туралы ел Президентіне ашық хат жаз-</w:t>
        <w:br/>
        <w:t>ды. Ал сіз БАҚ өкілдеріне берген сұхбатыңызда</w:t>
        <w:br/>
        <w:t>«Ел бірлігі» доктринасында «қазақстандық</w:t>
        <w:br/>
        <w:t>ұлт» туралы бір ауыз сөз жоқ»,- дейсіз. Сонау</w:t>
        <w:br/>
        <w:t>1990 жылдары бір топ қазақ бизнесмендерінің</w:t>
        <w:br/>
        <w:t>бастамасымен көтерілген «қазақстандық ұлт»</w:t>
        <w:br/>
        <w:t>туралы идеядан үркіп қалған қазағыңызды</w:t>
        <w:br/>
        <w:t>«қазақстандық ұлт идеясының қайта көтерілуіне</w:t>
        <w:br/>
        <w:t>жол берілмейді немесе жол бермейміз»,- деп</w:t>
        <w:br/>
        <w:t>жұбата аласыз ба?</w:t>
        <w:br/>
        <w:t>- Ғылыми тұрғыдан алғанда, «қазақстандық ұлт»</w:t>
        <w:br/>
        <w:t>деген -- мән-мағынасыз түсінік. Мен ұлттуралы жаңа</w:t>
        <w:br/>
        <w:t>көзқарасымды ашық баяндап жүрмін, жоғарыда</w:t>
      </w:r>
    </w:p>
    <w:p>
      <w:r>
        <w:t>қайталадым. Сіз, әлдекімдер 1990 жылдардағы</w:t>
        <w:br/>
        <w:t>айтылған «қазақстандық ұлт» дегенді көлденең тар-</w:t>
        <w:br/>
        <w:t>тып отырсыз, одан бері қаншама мерзім өтті. Одан</w:t>
        <w:br/>
        <w:t>беріде ұрпақ өсіп шығып, сана өзгерді. Отандық</w:t>
        <w:br/>
        <w:t>ғылымға жаңа ұғым, түсініктер енді. Мұны бір делік.</w:t>
        <w:br/>
        <w:t>Екіншіден, қоғамда осы мәселеге қатысты түсінбестік</w:t>
        <w:br/>
        <w:t>болса, айтайық, «қазақстандық ұлт» дегенде, нендей</w:t>
        <w:br/>
        <w:t>мәселелер көтеріліп отыр. Ұлт болмысын белгілейтін</w:t>
        <w:br/>
        <w:t>басты өлшем - ұлт тілі болса, қазақ тілі - бүгінде</w:t>
        <w:br/>
        <w:t>мемлекеттік тіл дәрежесінде, ал мемлекет болса</w:t>
        <w:br/>
        <w:t>Қазақ елі деп аталуда, ал «қазақстандық ұлттың»</w:t>
        <w:br/>
        <w:t>АНА ТІЛІМ- АЙБАРЫМ</w:t>
        <w:br/>
        <w:t>аталған «Астана ақшамындағы» (30.09.08) «Аста-</w:t>
        <w:br/>
        <w:t>на тағы да ұтылды» деген шағын хабарда да</w:t>
        <w:br/>
        <w:t>«Алма-Ата» - «Қайрат» - 1:0» деп жазыпты. Қазақ</w:t>
        <w:br/>
        <w:t>басылымдарының көбінде осылай жазылады. Орыс</w:t>
        <w:br/>
        <w:t>газеттерін ауызға алмай-ақ қояйық.</w:t>
        <w:br/>
        <w:t>Байқасаңыздар, бұл төрт жыл ішінде ешқандай</w:t>
        <w:br/>
        <w:t>өзгеріс бола қоймаған. «Баяғы жартас - бір жартас...»</w:t>
        <w:br/>
        <w:t>Өзіміздің төл атауларымыз бен төл сөздерімізді өз</w:t>
        <w:br/>
        <w:t>тілімізде неге жаза алмай жүрміз? Алматы неге</w:t>
        <w:br/>
        <w:t>«Алма-Ата» болуға тиіс?</w:t>
        <w:br/>
        <w:t>Бұған түбінде біреу жауап беру керек қой! Кім?</w:t>
        <w:br/>
        <w:t>Бір қуанарлығы, осы «Алма-Ата» клубы тарап</w:t>
        <w:br/>
        <w:t>кетті. Енді бұл атау газет-журналдарға шықпайтын,</w:t>
        <w:br/>
        <w:t>біздің көңіл күйімізді бұзбайтын болды. Оған да</w:t>
        <w:br/>
        <w:t>шүкір.</w:t>
        <w:br/>
        <w:t>Атаулар, көбінесе, қазақша бір бөлек, орысша</w:t>
        <w:br/>
        <w:t>бір бөлек жазылатын тек Қазақстан екен. Қазақша,</w:t>
        <w:br/>
        <w:t>орысша жазылу ерекшеліктерін (Ақтау - Актау,</w:t>
        <w:br/>
        <w:t>Қызылорда - Кызылорда, Талдықорған -- Талдыкор-</w:t>
        <w:br/>
        <w:t>ган) былай қойғанда, жоғарыда аталып өткен Есіл</w:t>
        <w:br/>
        <w:t>- Ишим, Ертіс - Иртиштен басқа Тобыл - Тобол,</w:t>
        <w:br/>
        <w:t>Қарағанды - Караганда, Орал - Уральск, Өскемен -</w:t>
        <w:br/>
        <w:t>Устькаменогорск т.т. Мұндайды қай елден көрдіңіз?</w:t>
        <w:br/>
        <w:t>Көрші қырғыз елі, Өзбекстанда бар шығар, бірақ дәл</w:t>
        <w:br/>
        <w:t>осындай сорақы емес.</w:t>
        <w:br/>
        <w:t>Бұларды былай қойып, қазіргі футбол ко-</w:t>
        <w:br/>
        <w:t>мандаларының «Иле-Саулет», «Актобе-Жас»,</w:t>
        <w:br/>
        <w:t>«Аксу», «Булат-АМТ», «Айжарык», «Акжайык»,</w:t>
        <w:br/>
        <w:t>«Карасай сарбаздары» деп орысша жазылған атау-</w:t>
        <w:br/>
        <w:t>ларын қазақ транскрипциясымен жазуды қолға алу</w:t>
        <w:br/>
        <w:t>керек. Жанкүйерлеріміздің басым бөлігі - балалар</w:t>
        <w:br/>
        <w:t>мен жастар. Олар сүйікті командаларының атаула-</w:t>
        <w:br/>
        <w:t>рын жаттап өседі. Қазақ тілінде жаттаса, сол кү!</w:t>
        <w:br/>
        <w:t>есте қалады. Бұл - тілді үйретудің де бір оңтайлы</w:t>
        <w:br/>
        <w:t>тетігі.</w:t>
        <w:br/>
        <w:t>Өз елімізде отырып, өзге елдің атау сөздерін сол</w:t>
        <w:br/>
        <w:t>тілде (қарпі мүлде бөлек болса да) жазамыз да, өз</w:t>
        <w:br/>
        <w:t>атауларымызға келгенде сырғақтай жөнелеміз. Бұлай</w:t>
        <w:br/>
        <w:t>ел болам деу - бос сөз.</w:t>
        <w:br/>
        <w:t>Ондай жағдайда мемлекеттік тілді кім сыйлайды,</w:t>
      </w:r>
    </w:p>
    <w:p>
      <w:r>
        <w:t>қазақ тілін қалай өркендетеміз?</w:t>
        <w:br/>
        <w:t>Тіл төңірегінде ойланатын, ойласатын мәселе</w:t>
        <w:br/>
        <w:t>көп. Оларды шешетін, шешкенде де ұлттық тұрғыдан</w:t>
        <w:br/>
        <w:t>шешетін кез келді. Келер ұрпақты екіұдай ойда</w:t>
        <w:br/>
        <w:t>қалдырмас үшін. Оларды шатастырмас үшін.</w:t>
        <w:br/>
        <w:t>Қазақ «о»-ны «о», «а»-ны «а» дейді</w:t>
        <w:br/>
        <w:t>Осы мәселе айта-айта жауыр болды. Сонда да</w:t>
        <w:br/>
        <w:t>орыстілді арналар «Олжасты» «Алжас», «Оспанды»</w:t>
        <w:br/>
        <w:t>«Аспан», «Орманды» «Арман» деп келеке қылуын</w:t>
        <w:br/>
        <w:t>қоятын емес. Алайда оған құлақ үйреніп, мән беруді</w:t>
        <w:br/>
        <w:t>қойғалы қашан? Тыңдайтын құлақ болмаса, айта-</w:t>
        <w:br/>
        <w:t>айта ауыз да шаршайды екен.</w:t>
        <w:br/>
        <w:t>Бұларды қойыңызшы. Мына қызықты қараңыз:</w:t>
        <w:br/>
        <w:t>таяуда бір телеарнадан «Казый-Карпеш - Баян слу»</w:t>
        <w:br/>
        <w:t>деп аузы қисаймай әңгіме соғып тұрған жүргізушіні</w:t>
        <w:br/>
        <w:t>көргенде, бұған шыдау мүмкін емес екеніне көзім</w:t>
        <w:br/>
        <w:t>жетті.</w:t>
        <w:br/>
        <w:t>Ликбез керек, бұдан әрі төзу қиын. Қазақтың ат-</w:t>
        <w:br/>
        <w:t>тары мен атауларының бетін бұзып, көзін шығарып</w:t>
        <w:br/>
        <w:t>жатса, орыстілді журналистер, жүргізушілер</w:t>
        <w:br/>
        <w:t>арасындағы сауатсыздықты жою шараларын қолға</w:t>
        <w:br/>
        <w:t>алу керек. Оларға қазақ тіліндегі «о» әрпі сөздің</w:t>
        <w:br/>
        <w:t>басында, ортасында, тіпті соңында (қазақтың</w:t>
        <w:br/>
        <w:t>тіл заңдылығында «о» сөздің соңында келмейді)</w:t>
        <w:br/>
        <w:t>келгеннің өзінде ешқашан «а» деп оқылмайды.</w:t>
        <w:br/>
        <w:t>Қазақтың аты-жөнін бұзып жазу да осы қазақтың</w:t>
        <w:br/>
        <w:t>Тіл заңын білмеуден келіп туады. Әрине, орыстың</w:t>
        <w:br/>
        <w:t>өз транскрипциясы бар. Бірақ соншама адам та-</w:t>
        <w:br/>
        <w:t>нымастай етіп өзгертіп жіберетіндей басымызға</w:t>
        <w:br/>
        <w:t>не күн туды? Тасболат ақсақалдың немересін</w:t>
        <w:br/>
        <w:t>өзбектер «Ташбулатов» деп әдейі өзгертіп жазады.</w:t>
        <w:br/>
        <w:t>Ұлттық мүдде үшін. Орыстілділерге не күн туды?</w:t>
        <w:br/>
        <w:t>Олардың жанын ауыртатын қандай мүдде? Біздің</w:t>
        <w:br/>
        <w:t>«ұ», «ү» әріптеріміз «у» болып, «ө» әрпіміз «о», «ғ»</w:t>
        <w:br/>
        <w:t>«г», «қ» «к», «і» «и» болып жазылса, түсінікті. Ал</w:t>
        <w:br/>
        <w:t>«Болатты» «Булат - Була», «Өмірбекті» «Омирбек»</w:t>
        <w:br/>
        <w:t>деп те емес, «Умирбек», «Өтегенді» «Утиген» деп</w:t>
        <w:br/>
        <w:t>жазатындай себеп бар ма? «Бұларға сол да болады,</w:t>
        <w:br/>
        <w:t>оларға бәрібір» деп біздің немқұрайдылығымызды</w:t>
        <w:br/>
        <w:t>пайдалана ма? Жылда «Егемен Қазақстандағы»</w:t>
        <w:br/>
        <w:t>оқу гранттарын жеңіп алған ұл-қыздарымыздың</w:t>
        <w:br/>
        <w:t>аты-жөндеріне мұқият қараңыздаршы, бұдан да</w:t>
        <w:br/>
        <w:t>сорақыларын көресіздер!</w:t>
        <w:br/>
        <w:t>Тіпті өз аты-жөндерінің осындай бұзып жазылған</w:t>
        <w:br/>
        <w:t>түрін жанына жақын тартатын ағайындар пайда</w:t>
        <w:br/>
        <w:t>болды. «Менің фамилиям Өтегенов емес, Утяга-</w:t>
        <w:br/>
        <w:t>нов, сенбесеңіз, паспортыма қараңыз, оны түзетуге</w:t>
        <w:br/>
        <w:t>хақыңыз жоқ»,- дегендер де кездесіп жатыр. Заң</w:t>
        <w:br/>
        <w:t>тұрғысында олардікі дұрыс. Төлқұжатты сауатты</w:t>
        <w:br/>
        <w:t>адам толтырмаған соң солай болады.</w:t>
        <w:br/>
        <w:t>Күнде теледидардан, радиодан қақсап айтып</w:t>
        <w:br/>
        <w:t>жатса, газет-журналдарда бадырайтып жазып</w:t>
        <w:br/>
        <w:t>жатса, құлаққа сіңеді, құлаққа сіңсе, санада</w:t>
        <w:br/>
        <w:t>қалыптасады, көз көре берсе, үйрене береді, ол да</w:t>
        <w:br/>
        <w:t>миға барып қонақтайды. Біз осылай мәңгүрттеніп</w:t>
        <w:br/>
        <w:t>келеміз ғой.</w:t>
      </w:r>
    </w:p>
    <w:p>
      <w:r>
        <w:t>Бүгінде ресми түрде бүкіл мемлекеттік органдар</w:t>
        <w:br/>
        <w:t>ісқағаздарын мемлекеттік тілде жүргізуде. Мұндайда</w:t>
        <w:br/>
        <w:t>сан мен сапа қатар жүру керек. Бұл - құжат жаза</w:t>
        <w:br/>
        <w:t>отырып, оның сапасына да назар аудару керек деген</w:t>
        <w:br/>
        <w:t>сөз. Істі қалай бастасаң, ол солай жалғасады.</w:t>
        <w:br/>
        <w:t>Бізге ликбез керек деп отырғанымыз сол. Кешеге</w:t>
        <w:br/>
        <w:t>дейін орысша білмейтінді сауатсыз - «неграмот-</w:t>
        <w:br/>
        <w:t>ный» деп келдік емес пе? Елбасының мына сөзі бұл</w:t>
        <w:br/>
        <w:t>тұжырымның 180 градусқа өзгергенін көрсетпей</w:t>
        <w:br/>
        <w:t>ме: «...Орысша оқымаса, нан сұрап жей алмайды»</w:t>
        <w:br/>
        <w:t>деп баламызды өзге тілге ауыздандырып баққан</w:t>
        <w:br/>
        <w:t>өзіміз емес пе? Енді, керісінше, қазақ тілін білмесе,</w:t>
        <w:br/>
        <w:t>несібесінен қағылуы ғажап емес».</w:t>
        <w:br/>
        <w:t>Қазақша сауат ашуды тек орыстілділер арасында</w:t>
        <w:br/>
        <w:t>ғана емес, кезінде уызына жарымай қалған қазақтілді</w:t>
        <w:br/>
        <w:t>азаматтар арасында да жүргізу керек. Олүшін Үкімет</w:t>
        <w:br/>
        <w:t>арнайы бағдарлама қабылдап, қазақстандықтар ара-</w:t>
        <w:br/>
        <w:t>сында сауатсыздықпен жүйелі күрес ашуды қолға</w:t>
        <w:br/>
        <w:t>алуы тиіс деп ойлаймын. Әйтпесе біз жаргонмен</w:t>
        <w:br/>
        <w:t>сөйлейтін елге айналып кетуіміз ғажап емес.</w:t>
        <w:br/>
        <w:t>ТІЛ МӘРТЕБЕСІ-</w:t>
        <w:br/>
        <w:t>Руын кісі есімінің алдына қосып айту үлгісі бұрын</w:t>
        <w:br/>
        <w:t>болғаны рас. Ол қазақ ру-ру болып бөлек отырған әр</w:t>
        <w:br/>
        <w:t>рудың өз биі, батыры мен ақыны болған заманда</w:t>
        <w:br/>
        <w:t>Албан Асан, Арғын Ағынтай, Қаракерей Қабанбай,</w:t>
        <w:br/>
        <w:t>Қанжығалы Бөгенбай, Шапырашты Наурызбай деп</w:t>
        <w:br/>
        <w:t>олардың қай рудан шыққаны атап көрсетілді. Бізге</w:t>
        <w:br/>
        <w:t>белгілі деректерге қарағанда, рудың атын иелену</w:t>
        <w:br/>
        <w:t>құрметіне сол рудың бетке ұстар, мақтан тұтар</w:t>
        <w:br/>
        <w:t>көрнекті тұлғалары ие болғаны аңғарылады. Әр</w:t>
        <w:br/>
        <w:t>қазақ ру атынан сөйлеп, оның атын иеленбеген. Ал</w:t>
        <w:br/>
        <w:t>бүгін руды фамилия етіп алудың мүлде реті жоқ.</w:t>
        <w:br/>
        <w:t>Қазір әркім руларын көрсетіп жазса, мыңдаған,</w:t>
        <w:br/>
        <w:t>миллиондаған адам фамилиялас болып шыға келер</w:t>
        <w:br/>
        <w:t>еді. Тіпті ғалымдар, ақындар, жазушылар, өнер</w:t>
        <w:br/>
        <w:t>адамдары ғана руын көрсетсе, олардың өзі жүздеп,</w:t>
        <w:br/>
        <w:t>мыңдап саналады. Жалпы мұндай оқшауланудың</w:t>
        <w:br/>
        <w:t>ұлт тұтастығына, қазақ жұртының ішкі бірлігі үшін</w:t>
        <w:br/>
        <w:t>қызмет ететін өнеге болмайтыны даусыз.</w:t>
        <w:br/>
        <w:t>Парсының кісі тегін, туған жерін көрсететін</w:t>
        <w:br/>
        <w:t>«и» қосымшасын жалғап жүргендер аса көп емес.</w:t>
        <w:br/>
        <w:t>Олар - аты-жөнін Фараби, Фирдоуси, Шәмси,</w:t>
        <w:br/>
        <w:t>Науаи, Рудаки, Ширази үлгісі бойынша жазушылар.</w:t>
        <w:br/>
        <w:t>Бұл нұсқаны да жалпы қазақтық аты-жөн жазу</w:t>
        <w:br/>
        <w:t>үлгілерінің бірі ретінде қабылдауға негіз бар дей</w:t>
        <w:br/>
        <w:t>алмаймыз. Алмати, Тарази, Отырари, Түркістани,</w:t>
        <w:br/>
        <w:t>Қарағанди, Орали деп сол қалаларда туған немесе</w:t>
        <w:br/>
        <w:t>тұрып жатқан миллиондаған адам аты-жөнін и-мен</w:t>
        <w:br/>
        <w:t>жазса не болмақ? Бір Алматының жартысы ғана осы</w:t>
        <w:br/>
        <w:t>үлгіні таңдады делік, сонда бір миллионға тарта</w:t>
        <w:br/>
        <w:t>қазақ фамилиялас болып шыға келмей ме. Парсы</w:t>
        <w:br/>
        <w:t>қосымшасының тағыбір кемшілігі --оны барлық адам</w:t>
        <w:br/>
        <w:t>аты мен қала атауына жалғай беруге келмейді. Егер</w:t>
        <w:br/>
        <w:t>қазақ тілінің заңдылықтарын белден баспасақ, и-ді</w:t>
      </w:r>
    </w:p>
    <w:p>
      <w:r>
        <w:t>дауыстыға аяқталған атауларға жалғай алмаймыз.</w:t>
        <w:br/>
        <w:t>Не соңғы дауыстыны алып тастау керек, не болмаса</w:t>
        <w:br/>
        <w:t>оны басқа дыбыспен алмастыруға, қосымша дыбыс</w:t>
        <w:br/>
        <w:t>қосуға тура келеді. Ондайда көбіне сөз мағынасы</w:t>
        <w:br/>
        <w:t>өзгеріп кетеді. Яғни аталарымыздың азан шақырып</w:t>
        <w:br/>
        <w:t>қойған аттарын өзгеріске ұшыратуымызға тура</w:t>
        <w:br/>
        <w:t>келеді. Мысалы, Иса, Мұса, Қазы, Шәмші, Мереке</w:t>
        <w:br/>
        <w:t>деген кісі есімдеріне «и» қосымшасын жалғасақ</w:t>
        <w:br/>
        <w:t>қалай болады? Сол секілді қысқа «й» мен кәдімгі</w:t>
        <w:br/>
        <w:t>«и»-ге аяқталған фамилияларға да жалғағанда да</w:t>
        <w:br/>
        <w:t>үйлесім таппайды. Ал қазақ есімдерінің басым</w:t>
        <w:br/>
        <w:t>көпшілігінің «бай», «тай», «ай», «ғали», «қали»</w:t>
        <w:br/>
        <w:t>болып аяқталатынын ескерсек, «и»-ды жалғаудың</w:t>
        <w:br/>
        <w:t>өзі біраз машақат туғызады. Мысалы, «Жұмабай»</w:t>
        <w:br/>
        <w:t>деген есімге «и» -ды қысқа «й» үстіне «Жұмабайи»</w:t>
        <w:br/>
        <w:t>түрінде жалғаймыз ба әлде қысқа «й»-ды алып тастап</w:t>
        <w:br/>
        <w:t>«Жұмабаи» дейміз бе, жоқ парсының қосымшасын</w:t>
        <w:br/>
        <w:t>екі дыбыстың(дифтонгтың) қосынды таңбасы</w:t>
        <w:br/>
        <w:t>ретінде -ыйЙ/-ій деп алып «Жұмабайый» түрінде</w:t>
        <w:br/>
        <w:t>жазамыз ба деген мәселе туындайды. Ал Ерғали,</w:t>
        <w:br/>
        <w:t>Сейітқали, Нұрәли, Қали, Әли, Мәди сынды кісі</w:t>
        <w:br/>
        <w:t>есімдеріне «и»-ді қалай жалғаймыз?</w:t>
        <w:br/>
        <w:t>Аты-жөндерін «и» қосымшасын жалғау мен</w:t>
        <w:br/>
        <w:t>руын көрсетіп жазып жүрген азаматтар алғашқыда</w:t>
        <w:br/>
        <w:t>аты-жөндерін Әбдуәли ҚАЙДАРИ, Тарақты</w:t>
        <w:br/>
        <w:t>АҚСЕЛЕУ деп жазып кейін Әбдуәли ҚАЙДАР,</w:t>
        <w:br/>
        <w:t>Ақселеу СЕЙДІМБЕК деп өзгерткен елге танымал</w:t>
        <w:br/>
        <w:t>ағаларымыздан үлгі алса, дұрыс қой деп ойлаймыз.</w:t>
        <w:br/>
        <w:t>Қазақтың тілін де, арғы-бергі тарихы мен салт-</w:t>
        <w:br/>
        <w:t>ЕЛ МӘРТЕБЕСІ</w:t>
        <w:br/>
        <w:t>дәстүрін де бір кіседей білетін белгілі филолог</w:t>
        <w:br/>
        <w:t>ғалымдар бұл қадамға жайдан-жай бармағаны</w:t>
        <w:br/>
        <w:t>анық.</w:t>
        <w:br/>
        <w:t>Аты-жөніне «үбірі», «шөбересі», «немересі»,</w:t>
        <w:br/>
        <w:t>«келіні» сөздерін қосып жазушылар бірді-екілі</w:t>
        <w:br/>
        <w:t>ғана кездеседі. Мұндай үлгілерді пайдаланушылар</w:t>
        <w:br/>
        <w:t>жекелеген адамдармен ғана шектеледі, оларды</w:t>
        <w:br/>
        <w:t>жалпы жұрттың аты-жөнін жазудың бір түрі ретінде</w:t>
        <w:br/>
        <w:t>танудың қандай да қажеттілігі байқалып тұрған</w:t>
        <w:br/>
        <w:t>жоқ. Сондай-ақ арғы-бергі екі атасын дефис арқылы</w:t>
        <w:br/>
        <w:t>қосақтап жазу мен әйел адамдардың тұрмысқа</w:t>
        <w:br/>
        <w:t>шыққанға дейінгі фамилиясы мен тұрмысқа</w:t>
        <w:br/>
        <w:t>шыққаннан кейінгі күйеуінің фамилиясын қосақтап</w:t>
        <w:br/>
        <w:t>жазу да қазақ дәстүріне жараса қоятын үлгі емес.</w:t>
        <w:br/>
        <w:t>Жалпы үш есімнен тұратын (бала, әке, ата)</w:t>
        <w:br/>
        <w:t>үлгінің бір артықшылығы азаматтардың аты-жөн</w:t>
        <w:br/>
        <w:t>сәйкестіктерін мейлінше азайтады. Ал әке мен бала</w:t>
        <w:br/>
        <w:t>есімінен ғана тұратын аты-жөндердің сәйкес келу</w:t>
        <w:br/>
        <w:t>мүмкіндіктері арта түседі.</w:t>
        <w:br/>
        <w:t>Қорыта айтқанда, аты-жөнімізді жазудың</w:t>
        <w:br/>
        <w:t>барша қазаққа ортақ ресми белгіленген үлгілері</w:t>
        <w:br/>
        <w:t>екі-үштен аспауы тиіс. Біздіңше, ең негізгі үлгі -</w:t>
        <w:br/>
        <w:t>әкенің атына «ұлы», «қызы» сөздерін қосып жазу,</w:t>
        <w:br/>
        <w:t>екіншісі - қосымшасыз жазу деп санаймыз. Екінші</w:t>
        <w:br/>
        <w:t>үлгі бойынша паспортқа және басқа да құжаттарға.</w:t>
        <w:br/>
        <w:t>«Ерлан Қазбекұлы АСҚАРБЕК» түрінде толық</w:t>
        <w:br/>
        <w:t>жазып, ал өзге жағдайларда қажетіне қарай «Ерлан</w:t>
        <w:br/>
        <w:t>АСҚАРБЕК» немесе «Ерлан Қазбекұлы» деп</w:t>
      </w:r>
    </w:p>
    <w:p>
      <w:r>
        <w:t>қолдана беруге болады. Сондай-ақ изафеттік үлгіні де</w:t>
        <w:br/>
        <w:t>аты-жөн жазудың үшінші нұсқасы ретінде қабылдау.</w:t>
        <w:br/>
        <w:t>мәселесін мамандар талқысына салған орынды</w:t>
        <w:br/>
        <w:t>деп білеміз. Дәл осы аты-жөн жазу мәселесінде</w:t>
        <w:br/>
        <w:t>елден ерекшеленіп, бір-бірімізден даралануға,</w:t>
        <w:br/>
        <w:t>оқшаулануға ұмтылу - қазақтың ұл-қызының қай-</w:t>
        <w:br/>
        <w:t>қайсысына да жараспайтын тірлік. Аты-жөнімізді</w:t>
        <w:br/>
        <w:t>мың құбылтқаннан ешкім ұтпайды. «Дара тұлға»,</w:t>
        <w:br/>
        <w:t>«қайталанбас қазақ» болудың жолы елде жоқ есімді</w:t>
        <w:br/>
        <w:t>иелену емес екенін екінің бірі білсе керек.</w:t>
        <w:br/>
        <w:t>Ал аты-жөнді дефис арқылы бөлшектеп немесе</w:t>
        <w:br/>
        <w:t>біріккен сөздерден тұратын есімдерді құраушы</w:t>
        <w:br/>
        <w:t>сыңарларының әрқайсысын дефиссіз бас әріптен</w:t>
        <w:br/>
        <w:t>бастап бөлек жазу әрекеті мүлде түсініксіз. Аты-</w:t>
        <w:br/>
        <w:t>жөндерін бұлай жазушы ағайындар арабтарды үлгі</w:t>
        <w:br/>
        <w:t>тұта ма әлде еуропалықтар үлгісіне (Мәселен, Жан-</w:t>
        <w:br/>
        <w:t>Клод Юнкер сынды) жүгінгілері келе ме - ол жағы</w:t>
        <w:br/>
        <w:t>өздеріне мәлім. Мұны қазақ тілінің емле ережелерін</w:t>
        <w:br/>
        <w:t>мойындағысы келмеу немесе оған мән бермеу деп</w:t>
        <w:br/>
        <w:t>қабылдаушылардың сөзінде негіз бар. Бұл жөнінде</w:t>
        <w:br/>
        <w:t>біздің тілші әріптестеріміз бірнеше рет жазды. Біздің</w:t>
        <w:br/>
        <w:t>оған алып-қосарымыз жоқ.</w:t>
        <w:br/>
        <w:t>Біз қазақ ұлтының әрбір өкілі бір-бірімізден</w:t>
        <w:br/>
        <w:t>атымыз бен фамилиямызды өзгеше үлгіде жазу</w:t>
        <w:br/>
        <w:t>арқылы оқшау көрінуге, ерекшеленуге тиіс емеспіз.</w:t>
        <w:br/>
        <w:t>Керісінше, аты-жөніміз біздің қазақтың ұл-қызы, бір</w:t>
        <w:br/>
        <w:t>ұлттың өкілі екенімізді көрсетіп тұруы тиіс.</w:t>
        <w:br/>
        <w:t>Баспасөз беттерінен Сарбаз ҚҰТ-МҰХАММЕД,</w:t>
        <w:br/>
        <w:t>Көпен ӘМІР-БЕК, Қасен ҚОЖА-АХМЕТ, Аман</w:t>
        <w:br/>
        <w:t>СҰБХАН-БЕРДІ, Мадина НҰР-МҰХАММЕД,</w:t>
        <w:br/>
        <w:t>Гүлмира МЫРЗА-ҒАЛИ, Серік АБАС-ШАХ, Рәтбек</w:t>
        <w:br/>
        <w:t>САҒИД-УАҺАС сынды азаматтардың аталарының</w:t>
        <w:br/>
        <w:t>аттарын дефис арқылы бөліп жазып жүргенін</w:t>
        <w:br/>
        <w:t>білдік. Ал дефиссіз бөліп жазған Қадыр МЫРЗА</w:t>
        <w:br/>
        <w:t>ТІЛ МӘРТЕБЕСІ-</w:t>
        <w:br/>
        <w:t>аталарының аттары қазақша осылай жазылатынын</w:t>
        <w:br/>
        <w:t>түсіндіргенінен еш нәтиже шықпаған. Мәселе</w:t>
        <w:br/>
        <w:t>ушыққан соң, ол өзінің қазақтардың фамилиясын</w:t>
        <w:br/>
        <w:t>қазақша дұрыс жазғанын лингвистикалық әрі заңдық</w:t>
        <w:br/>
        <w:t>тұрғыдан дәлелдемек болған.</w:t>
        <w:br/>
        <w:t>Ата-бабаларының аты-жөндерінің қазақша</w:t>
        <w:br/>
        <w:t>жазылып айтылғанына көзі де, құлағы да</w:t>
        <w:br/>
        <w:t>үйренбеген, тіпті оны естігісі де, көргісі де келмейтін</w:t>
        <w:br/>
        <w:t>қандастарымыздың қанша екенін кім анықтапты?</w:t>
        <w:br/>
        <w:t>Бірақ осы бір ғана фактінің өзі бұл мәселе жөнінде</w:t>
        <w:br/>
        <w:t>шындап ойлануға жететіні даусыз. Орысша оқып,</w:t>
        <w:br/>
        <w:t>орысша жазып, орысша ойлап, орысша тойлап</w:t>
        <w:br/>
        <w:t>үйренген кейбір бауырларымызға өз фамилиясының</w:t>
        <w:br/>
        <w:t>қазақшасы көзіне «қораш» көрініп, құлағына</w:t>
        <w:br/>
        <w:t>«түрпідей» тиетін жағдайға жетуіміз жетіскендіктің</w:t>
        <w:br/>
        <w:t>белгісі емес екені анық. Мұндай түсініктегі жандарға</w:t>
        <w:br/>
        <w:t>ата-тегімізді өзін құрметтейтін өзге жұрттар секілді</w:t>
        <w:br/>
        <w:t>бізге де ұлттық үлгіде жазудың маңызын ұғындыру</w:t>
        <w:br/>
        <w:t>да оңайға соға қоймас.</w:t>
      </w:r>
    </w:p>
    <w:p>
      <w:r>
        <w:t>Ат қоюда да ұлт дәстүрін ұлықтап жатырмыз</w:t>
        <w:br/>
        <w:t>деуге әлі ерте. Кеше кеңестік дәуірде МЭЛС, Марлен,</w:t>
        <w:br/>
        <w:t>Совет, Света, Роза, Эльвира, Эльмира, Элеонора,</w:t>
        <w:br/>
        <w:t>Индира деген аттар көбейсе, бүгін Жанна, Диана,</w:t>
        <w:br/>
        <w:t>Лаура, Жаннельдер ең жиі қойылатын есімдер</w:t>
        <w:br/>
        <w:t>қатарына жатады. Тіпті Изаура, Бен Ладен, Саддам</w:t>
        <w:br/>
        <w:t>сынды есімдерді қоюшылар да табылды.</w:t>
        <w:br/>
        <w:t>Тәуелсіздігіміздің он бес жылдан асқан кезеңінде</w:t>
        <w:br/>
        <w:t>күн кешіп жатсақ та, отарлық дәуірдің маңдайымызға</w:t>
        <w:br/>
        <w:t>басып берген таңбасындай болып тұрған осы -ов-</w:t>
        <w:br/>
        <w:t>тардан арылуға асықпауымыз қазақтың 3-4 ұрпағына</w:t>
        <w:br/>
        <w:t>қызмет етіп келген орыстық фамилия жазу үлгісіне</w:t>
        <w:br/>
        <w:t>құлақ-көзі әбден үйреніп кеткендердің мыңдап</w:t>
        <w:br/>
        <w:t>саналатындығында болса керек. Дағдыға айналып</w:t>
        <w:br/>
        <w:t>кеткен үйреншіктілікке, еренсіздік пен енжарлықты,</w:t>
        <w:br/>
        <w:t>немқұрайдылықты қоссаңыз қалың қауым бүгін-</w:t>
        <w:br/>
        <w:t>ертең жаппай өз бетімен ұлттық дәстүрге көше</w:t>
        <w:br/>
        <w:t>қояды деу қиын. Сондықтан бұл істің құзырлы</w:t>
        <w:br/>
        <w:t>мемлекеттік органдардың араласуынсыз толық</w:t>
        <w:br/>
        <w:t>шешімін таппайтыны анық.</w:t>
        <w:br/>
        <w:t>Орыс халқыныңең кең тараған фамилиялары-ов(-</w:t>
        <w:br/>
        <w:t>ев), -ин болып келеді. Орыстың антропонимдерін</w:t>
        <w:br/>
        <w:t>зерттеген тілші ғалымдары Ресейде таралуы</w:t>
        <w:br/>
        <w:t>жағынан бірінші орында -ов, екінші кезекте оның</w:t>
        <w:br/>
        <w:t>жіңішке нұсқасы -ев, одан кейінгі үшінші орында</w:t>
        <w:br/>
        <w:t>-ин қосымшасына бітетін фамилиялардың тұрғанын</w:t>
        <w:br/>
        <w:t>атап көрсетеді. Ал -ской, -ой, -ово (-ево, -ого), -ых</w:t>
        <w:br/>
        <w:t>қосымшаларына аяқталатындары өте аз ұшырасады.</w:t>
        <w:br/>
        <w:t>Негізінен орыс халқының өкілі екенін паш етіп</w:t>
        <w:br/>
        <w:t>тұратын олардың фамилияларындағы -ов(-ев), -ин</w:t>
        <w:br/>
        <w:t>қосымшасы. Сондай-ақ, Саркесян, Джгерханиян,</w:t>
        <w:br/>
        <w:t>Петросян деген фамилиялар армян, ал грузинше</w:t>
        <w:br/>
        <w:t>«ұлы» деген мағынаны білдіретін «-дзе» жалғанған</w:t>
        <w:br/>
        <w:t>Жикабидзе, Шеварднадзе, Месхидзе, Меладзе немесе</w:t>
        <w:br/>
        <w:t>«ұлы», «баласы» деген мағына беретін «-швили»</w:t>
        <w:br/>
        <w:t>сөзі қосылған Джавахшшвили, Остаивили, Харашвили</w:t>
        <w:br/>
        <w:t>сынды фамилиялар грузин халқының өкілдерін</w:t>
        <w:br/>
        <w:t>өзгелерден айрықшалап, сол халықтарды айдай</w:t>
        <w:br/>
        <w:t>әлемге танытып тұр емес пе? Дәл осы секілді біз О,</w:t>
        <w:br/>
        <w:t>Те, Ни, Пак, Ли, Цой, Нам, Ким, Тен, Оғай, Хегай,</w:t>
        <w:br/>
        <w:t>Юг гай тәрізді ықшамдылығымен ерекшеленетін</w:t>
        <w:br/>
        <w:t>кең тарған фамилиялар арқылы кәріс халқының</w:t>
        <w:br/>
        <w:t>өкілін жазбай танимыз. Ал орыстың да, арабтың</w:t>
        <w:br/>
        <w:t>ЕЛ МӘРТЕБЕСІ</w:t>
        <w:br/>
        <w:t>да, еуропалықтардың үлгісін пайдаланып, өзіміз де”,</w:t>
        <w:br/>
        <w:t>іштей сан құбылтып жазып жүрген біздің фамилия-.</w:t>
        <w:br/>
        <w:t>ларымыз қазақ екендігімізді көрсете ала ма? 72.</w:t>
        <w:br/>
        <w:t>Соңғы жылдары баспасөз беттерінде аты-жөн |</w:t>
        <w:br/>
        <w:t>жазудың мынадай түрлері кездесіп жүр:</w:t>
        <w:br/>
        <w:t>-ов (-ев): Ұлтымыздың елеулі бөлігі аты- |</w:t>
        <w:br/>
        <w:t>жөнін осы үлгімен жазады.</w:t>
        <w:br/>
        <w:t>2. -ин (-ина): Мұхтар МАҒАУИН, Ерлан</w:t>
        <w:br/>
        <w:t>БЕКХОЖИН, Қайыр ТӨТЕНШИН, Сағира</w:t>
        <w:br/>
        <w:t>ҚАНАХИНА т.б.</w:t>
        <w:br/>
        <w:t>3. «ұлы», «қызы» сөздерін қосып жазу: Әбіш”</w:t>
      </w:r>
    </w:p>
    <w:p>
      <w:r>
        <w:t>КЕКІЛБАЙҰЛЫ, Бағыбек ҰҰНДАҚБАЙҰЛЫ,</w:t>
        <w:br/>
        <w:t>Алтынбек СӘРСЕНБАЙҰЛЫ, Сайлау</w:t>
        <w:br/>
        <w:t>БАТЫРШАҰЛЫ т.б.;</w:t>
        <w:br/>
        <w:t>қосымшасыз жазу: Шерхан МҰРТАЗА,</w:t>
        <w:br/>
        <w:t>Телғожа ЖАНҰЗАҚ, Ғалым СҮЛЕЙМЕН, Айхан</w:t>
        <w:br/>
        <w:t>ШӘРІП т.б.;</w:t>
        <w:br/>
        <w:t>5.«тегі» сөзінқосып жазу: Айтбай СӘЛЕБЕКТЕГІ,</w:t>
        <w:br/>
        <w:t>Мейрамгүл ЖӘНГӨБЕКТЕГІ, Жексен АЛПАРТЕГІ,</w:t>
        <w:br/>
        <w:t>Көпеш САРМОЛДАТЕГІ, Мәкен УАҚТЕГІ, Аманқос</w:t>
        <w:br/>
        <w:t>МЕКТЕП-ТЕГІ т.б.;</w:t>
        <w:br/>
        <w:t>6. ілік % тәуелдік жалғауы, түрік изафеті</w:t>
        <w:br/>
        <w:t>үлгісімен жазу: ӘБДІРАШТЫҢ Жарасқаны,</w:t>
        <w:br/>
        <w:t>ТӨТЕНАЙДЫҢ Базарбегі, Тіней Оразайдың</w:t>
        <w:br/>
        <w:t>Мұртазасының Файзолласы т.б.;</w:t>
        <w:br/>
        <w:t>7. шығыс септігінің жалғауын (-нан/-нен, -тан/-</w:t>
        <w:br/>
        <w:t>тен, -дан/-ден) қосып жазу: МЫРЗАБЕКТЕН</w:t>
        <w:br/>
        <w:t>Сапархан;</w:t>
        <w:br/>
        <w:t>8. Парсының -и қосымшасын қосып жазу:</w:t>
        <w:br/>
        <w:t>Әріпбек ЖАНГЕЛДИ, Айтбай СЕЙХУНИ, Назипа</w:t>
        <w:br/>
        <w:t>ШАНАЙ т.б.;</w:t>
        <w:br/>
        <w:t>9. туған жерін (қаласын, ауылын) көрсетіп жазу:</w:t>
        <w:br/>
        <w:t>Әкім ТАРАЗИ, Тұңғышбай ол-ТАРАЗИ т.б.;</w:t>
        <w:br/>
        <w:t>10. Ру атын көрсету: Майра КЕРЕЙ</w:t>
        <w:br/>
        <w:t>(Мұхаммедқызы), Нұрлан АЛБАН, АХМЕТ-ТӨРЕ</w:t>
        <w:br/>
        <w:t>Мұхамедия т.б.;</w:t>
        <w:br/>
        <w:t>«үбірі» сөзін қосып жазу:</w:t>
        <w:br/>
        <w:t>БЕКЖАНҮБІРІ;</w:t>
        <w:br/>
        <w:t>«ата», «баба» сөздерін қосақтап жазу: Сапар</w:t>
        <w:br/>
        <w:t>БАЙЖАН-АТА, Кәрішал АСАН-АТА, ӘБІЛ Дихан-</w:t>
        <w:br/>
        <w:t>баба т.б.;</w:t>
        <w:br/>
        <w:t>13. Оразәлі АҚЖАРҚЫН-СӘРСЕНБЕК,</w:t>
        <w:br/>
        <w:t>14. «немересі» сөзін қосып жазу. А.НАМИРА</w:t>
        <w:br/>
        <w:t>немересі («Айқын», 31 шілде 2008 жыл. )</w:t>
        <w:br/>
        <w:t>15. «келіні» сөзін қосып жазу: Мағрипа СӘЛМЕН</w:t>
        <w:br/>
        <w:t>келіні т.б.;</w:t>
        <w:br/>
        <w:t>16. «әулеті» сөзін қосып жазу: Аманғазы</w:t>
        <w:br/>
        <w:t>КӘРІПЖАНӘУЛЕТІ т.б.</w:t>
        <w:br/>
        <w:t>Біз соңғы жылдары баспасөзде жарияланған</w:t>
        <w:br/>
        <w:t>есімдер мен фамилиялар негізінде ғана сөз қозғап</w:t>
        <w:br/>
        <w:t>отырмыз. Егер бұл мәселе жөнінде барлық АХАЖ</w:t>
        <w:br/>
        <w:t>бөлімдерінің ұлты қазақтардың аты-жөнін қаншасы</w:t>
        <w:br/>
        <w:t>қалай жазып жүргендігі жөніндегі мәліметтерді толық:</w:t>
        <w:br/>
        <w:t>жинақтап қорытар болсақ, аты-жөнімізді жазудағы</w:t>
        <w:br/>
        <w:t>ала-құлалықтың түрі біз жоғарыда көрсеткеннен де</w:t>
        <w:br/>
        <w:t>арта түсетіне күмонданбауға болады.</w:t>
        <w:br/>
        <w:t>Ал енді осы фамилия жазудың сан түрінің</w:t>
        <w:br/>
        <w:t>қайсысын қалдырып, қайсысын алған жөн. Әрине,</w:t>
        <w:br/>
        <w:t>атамыздың атын ата дәстүріне сай жазамыз десек,</w:t>
        <w:br/>
        <w:t>ең алдымен орыстың -ов (-ев, -ова, -ева) -ин (-ина)</w:t>
      </w:r>
    </w:p>
    <w:p>
      <w:r>
        <w:t>жұрнақтарынан азат елдің азаматтарының арылғаны</w:t>
        <w:br/>
        <w:t>абзал.</w:t>
        <w:br/>
        <w:t>Орынбай</w:t>
        <w:br/>
        <w:t>ТІЛ МӘРТЕБЕСІ-</w:t>
        <w:br/>
        <w:t>қазақтарға дәл осындай жылы алғыс сезімдерін</w:t>
        <w:br/>
        <w:t>білдіреді.</w:t>
        <w:br/>
        <w:t>Германия, Грекия, Израиль сияқты шетелдерде</w:t>
        <w:br/>
        <w:t>бола жүріп, мен қазақ халқына және біздің жерімізге</w:t>
        <w:br/>
        <w:t>шынайы ризашылықтарын білдіретін бұрынғы</w:t>
        <w:br/>
        <w:t>қазақстандықтарды кездестіремін. Маған алғыс</w:t>
        <w:br/>
        <w:t>айта отырып, олар қазақтардың бұрынғы буы-</w:t>
        <w:br/>
        <w:t>нына, яғни өздерін қарсы алған біздің әкелеріміз</w:t>
        <w:br/>
        <w:t>бен аналарымызға өз ниеттерін жеткізеді деп</w:t>
        <w:br/>
        <w:t>білемін. Менің ойымша, біздің ата-бабаларымызды</w:t>
        <w:br/>
        <w:t>алдауға құқымыз жоқ. Біз оларға лайық болып, осы</w:t>
        <w:br/>
        <w:t>жұмыстарды жалғастыруымыз керек.</w:t>
        <w:br/>
        <w:t>Екіншіден, ол - барлық қазақстандық этностар</w:t>
        <w:br/>
        <w:t>үшін ортақ құндылықтар. Біз ұлан-ғайыр және</w:t>
        <w:br/>
        <w:t>қойнауы байлыққа толы жерде бірге өмір сүріп</w:t>
        <w:br/>
        <w:t>жатырмыз.</w:t>
        <w:br/>
        <w:t>Біз ол жерде қалалар мен ауылдарды, зауыттар-</w:t>
        <w:br/>
        <w:t>ды, электр стансылары мен жолдарды бірге салып</w:t>
        <w:br/>
        <w:t>жатырмыз. Біз бөлшектеу мүмкін емес зор мәдени</w:t>
        <w:br/>
        <w:t>құндылықтарды да бірлесе жасап жатырмыз.</w:t>
        <w:br/>
        <w:t>Тәуелсіздік жылдары ішінде бізде өзімізге тән</w:t>
        <w:br/>
        <w:t>тамаша дәстүрлер қалыптасты. Біз жыл сайын</w:t>
        <w:br/>
        <w:t>Рухани келісім күнін, Құрбан айтты, Пасханы,</w:t>
        <w:br/>
        <w:t>Рождествоны бірлесіп атап өтеміз. Бұлар - барлық</w:t>
        <w:br/>
        <w:t>қазақстандықтардың, ойлары ізгі және ниеттері</w:t>
        <w:br/>
        <w:t>жарқын барлық адамдардың мерекелері.</w:t>
        <w:br/>
        <w:t>Бұл - халық пен елдің шынайы қуатының неде</w:t>
        <w:br/>
        <w:t>екені неғұрлым айқын көрініс беретін күндер.</w:t>
        <w:br/>
        <w:t>Осының арқасында біздің қоғамда үлкенді</w:t>
        <w:br/>
        <w:t>сыйлау, отбасына құрмет, балаларға қамқорлық,</w:t>
        <w:br/>
        <w:t>жайма-шуақ қонақжайлылық, тату көршілік тәрізді</w:t>
        <w:br/>
        <w:t>ізгі ортақ құндылықтар берік орнықты.</w:t>
        <w:br/>
        <w:t>Адамдар арасындағы мұндай қарым-қатынастар</w:t>
        <w:br/>
        <w:t>барлық елдерде бірдей байқала бермейді.</w:t>
        <w:br/>
        <w:t>Және ең соңғы, үшінші тұғыр - ол біздің</w:t>
        <w:br/>
        <w:t>ортақ болашағымыз. Тәуелсіздік алғаннан кейін</w:t>
        <w:br/>
        <w:t>қазақстандықтар бірлесе отырып, өз тағдырларына</w:t>
        <w:br/>
        <w:t>еркін таңдау жасады. Біздер болашақты бірігіп</w:t>
        <w:br/>
        <w:t>орнатып жатырмыз. Елді дамытып, өзіміздің бала-</w:t>
        <w:br/>
        <w:t>ларымыз бен немерелеріміз үшін университеттер,</w:t>
        <w:br/>
        <w:t>мектептер, ауруханалар салудамыз.</w:t>
        <w:br/>
        <w:t>Егер біз оларға достық пен бауырластық, сенім</w:t>
        <w:br/>
        <w:t>мен толеранттылық сезімдерін дарыта алсақ, оларда</w:t>
        <w:br/>
        <w:t>бәрі де болады.</w:t>
      </w:r>
    </w:p>
    <w:p>
      <w:r>
        <w:t>Тұтастай алғанда, Ұлттық бірлік доктринасының</w:t>
        <w:br/>
        <w:t>мазмұнына қатысты көзқарастар осындай.</w:t>
        <w:br/>
        <w:t>Бұл этносаралық және конфессияаралық</w:t>
        <w:br/>
        <w:t>қарым-қатынастардың бүкіл кешені бойынша</w:t>
        <w:br/>
        <w:t>біртұтас іс-қимыл бағдарламасы болмақ. Ол әрбір</w:t>
        <w:br/>
        <w:t>қазақстандық саясаткердің “үстелдік кітабы”, әрбір</w:t>
        <w:br/>
        <w:t>депутаттың, басқарушының, ғалым мен журналистің</w:t>
        <w:br/>
        <w:t>іс-қимылдары үшін нұсқаулық болуды көздейді.</w:t>
        <w:br/>
        <w:t>Кез келген саяси құжаттар мен заңдар онымен</w:t>
        <w:br/>
        <w:t>салыстырылуға тиіс, елдің 2020 жылға дейінгі даму</w:t>
        <w:br/>
        <w:t>стратегиясында оның қағидаларын ескеру қажет,</w:t>
        <w:br/>
        <w:t>Біздің аталмыш құжатты бірге және мұқият әзірлеуге</w:t>
        <w:br/>
        <w:t>тиіс екендігіміздің себебі де, міне, осында.</w:t>
        <w:br/>
        <w:t>Енді болашаққа арналған кейбір нақты міндеттер</w:t>
        <w:br/>
        <w:t>туралы. Этносаралық келісімнің әлеуетін нығайта</w:t>
        <w:br/>
        <w:t>түсу үшін төмендегідей бағыттарда бірқатар шара-</w:t>
        <w:br/>
        <w:t>ларды жүзеге асыру керек.</w:t>
        <w:br/>
        <w:t>Бірінші. Ең алдымен бі</w:t>
        <w:br/>
        <w:t>ім мен тәрбие беру</w:t>
        <w:br/>
        <w:t>ЕЛ МӘРТЕБЕСІ</w:t>
        <w:br/>
        <w:t>жүйесі арқылы, БАҚ-тарда этносаралық қарым-.</w:t>
        <w:br/>
        <w:t>қатынастар тақырыбын әдепті жазу арқылы,</w:t>
        <w:br/>
        <w:t>қазақстандықтардың құқықтық мәдениетін артты-</w:t>
        <w:br/>
        <w:t>ру арқылы азаматтық біртектілікті, қазақстандық.</w:t>
        <w:br/>
        <w:t>қоғамдағы толеранттылықты дамыту қажет.</w:t>
        <w:br/>
        <w:t>Білім және ғылым министрлігі қазақстандық</w:t>
        <w:br/>
        <w:t>қоғамның ерекшеліктерін ескере отырып, этно</w:t>
        <w:br/>
        <w:t>және полимәдени білім беруді дамыту жөнінен</w:t>
        <w:br/>
        <w:t>тұжырымдамалық ұсыныстар дайындауы керек.</w:t>
        <w:br/>
        <w:t>“Толеранттылық негіздері” атты факультативтік</w:t>
        <w:br/>
        <w:t>курс әзірлеп, оны мектептер мен ЖОО-ларға енгізу</w:t>
        <w:br/>
        <w:t>қажет.</w:t>
        <w:br/>
        <w:t>БАҚ-тарда этносаралық және конфессияаралық</w:t>
        <w:br/>
        <w:t>қарым-қатынастарды әдептілікпен жазу - маңызды</w:t>
        <w:br/>
        <w:t>мәселе.</w:t>
        <w:br/>
        <w:t>Бұл бағытта көп жұмыстар істелді, тиісті заңдар</w:t>
        <w:br/>
        <w:t>қабылданды. БАҚ-тарда этносаралық тақырыпты</w:t>
        <w:br/>
        <w:t>жазу кодексі жұмыс істеп тұр.</w:t>
        <w:br/>
        <w:t>Осы тәжірибені дамытып, қазақстандық патрио-</w:t>
        <w:br/>
        <w:t>тизм тақырыбын белсенді насихаттап, адамдардың</w:t>
        <w:br/>
        <w:t>бойына барлық этностық топтардың мәдениеті мен</w:t>
        <w:br/>
        <w:t>дәстүрлеріне деген құрмет сезімін дарыту керек.</w:t>
        <w:br/>
        <w:t>Ассамблея жанынан этносаралық қарым-</w:t>
        <w:br/>
        <w:t>қатынастар мәселесі бойынша Жетекші журналистер</w:t>
        <w:br/>
        <w:t>мен сарапшылар клубын құрған жөн.</w:t>
        <w:br/>
        <w:t>Екінші бағыт - мемлекеттік тілді одан әрі да-</w:t>
        <w:br/>
        <w:t>мыту.</w:t>
        <w:br/>
        <w:t>Мемлекет барша қазақстандықтардың қазақ</w:t>
        <w:br/>
        <w:t>тілін біртіндеп үйренуі үшін барлық жағдайларды</w:t>
      </w:r>
    </w:p>
    <w:p>
      <w:r>
        <w:t>жасап отыр.</w:t>
        <w:br/>
        <w:t>Енді ҚХА ел халқының мемлекеттік тілді</w:t>
        <w:br/>
        <w:t>меңгеруінің жалпыұлттық үдерісіне басшылық жа-</w:t>
        <w:br/>
        <w:t>сауы керек. Ол үшін ешкімге қысым жасамай және</w:t>
        <w:br/>
        <w:t>ешкімді төмендетпей, қажетті шаралар кешенін</w:t>
        <w:br/>
        <w:t>жүйелі де табанды жүзеге асыру қажет,</w:t>
        <w:br/>
        <w:t>Демек, бұл - мемлекеттік тілді үйрету</w:t>
        <w:br/>
        <w:t>орталықтарының желілерін кеңейтіп, оларды әрбір</w:t>
        <w:br/>
        <w:t>қалада және аудан орталығында, ЖОО-лар мен</w:t>
        <w:br/>
        <w:t>өзге де мекемелерде құру керек деген сөз. Оларға</w:t>
        <w:br/>
        <w:t>көмектесіп әрі ынталандырып отыру қажет. Мемле-</w:t>
        <w:br/>
        <w:t>кет жеткілікті қаржы бөліп отыр, оларды тек дұрыс</w:t>
        <w:br/>
        <w:t>пайдалану керек.</w:t>
        <w:br/>
        <w:t>Оқытудың инновациялық формаларын батыл</w:t>
        <w:br/>
        <w:t>және кеңірек енгізу қажет.</w:t>
        <w:br/>
        <w:t>Субтитрлері бар мемлекеттік тілдегі телера-</w:t>
        <w:br/>
        <w:t>дио хабарларының үлесін арттырудың, қазақ тілді</w:t>
        <w:br/>
        <w:t>интернет-кеңістіктерді дамытудың маңызы зор,</w:t>
        <w:br/>
        <w:t>іскерлік, көркем және басқа да әдебиеттерді қазақ</w:t>
        <w:br/>
        <w:t>тіліне көптеп аудару қажет.</w:t>
        <w:br/>
        <w:t>Кеңестерде қазақ тілінде сөйлей берсін, бірақ</w:t>
        <w:br/>
        <w:t>ілеспе аударма арқылы сөйлейтін болсын. Ол қиын</w:t>
        <w:br/>
        <w:t>емес қой.</w:t>
        <w:br/>
        <w:t>Бұл істің табыстылығы тек мемлекетке ғана</w:t>
        <w:br/>
        <w:t>емес, сонымен бірге бүкіл қоғамның белсенділігіне</w:t>
        <w:br/>
        <w:t>де байланысты.</w:t>
        <w:br/>
        <w:t>Өзге этностардың өкілдерін қазақ тіліне оқытуда</w:t>
        <w:br/>
        <w:t>этномәдени бірлестіктердің бастамашылық таныту-</w:t>
        <w:br/>
        <w:t>ларына болады.</w:t>
        <w:br/>
        <w:t>Мемлекеттік тіл - ол халық бірлігінің негізгі фак-</w:t>
        <w:br/>
        <w:t>торы. Біздің қоғам, интеллигенция мемлекеттің қазақ</w:t>
        <w:br/>
        <w:t>тілін дамытуға көңіл бөлмеуі жөніндегі ұсақ, ызалы</w:t>
        <w:br/>
        <w:t>және популистік пікірлерден жоғары тұруы тиіс.</w:t>
        <w:br/>
        <w:t>Ем</w:t>
        <w:br/>
        <w:t>жы)</w:t>
        <w:br/>
        <w:t>ж ІН</w:t>
        <w:br/>
        <w:t>БМ</w:t>
        <w:br/>
        <w:t>З) (мін) Ж/Ш!</w:t>
        <w:br/>
        <w:t>Б</w:t>
        <w:br/>
        <w:t>ы жін) | ыт</w:t>
        <w:br/>
        <w:t>8 |М |8Н</w:t>
        <w:br/>
        <w:t>ш| (Шон Не) |Ж) НЕ) /Н</w:t>
        <w:br/>
        <w:t>(ШК Кіші нша) шнінін ЫЫ ЕЗ ШЕЗЕ</w:t>
      </w:r>
    </w:p>
    <w:p>
      <w:r>
        <w:t>ШЕТЕЛ ҚАЗАҚТАРЫ ЖӘНЕ ҚАЗАҚ”</w:t>
        <w:br/>
        <w:t>ЕБІ?</w:t>
        <w:br/>
        <w:t>Ед ТЕ</w:t>
        <w:br/>
        <w:t>% 3</w:t>
        <w:br/>
        <w:t>4 ЕЗ ТГ</w:t>
        <w:br/>
        <w:t>% ЕЗ Еті %</w:t>
        <w:br/>
        <w:t>% ЕЗ ЕЗ Ел ЕЗ</w:t>
        <w:br/>
        <w:t>ЕЗ ті ЗИ ЕСІ ЕЗ т</w:t>
        <w:br/>
        <w:t>ЕЕ % Ы ДЕ 3</w:t>
        <w:br/>
        <w:t>ЕЛЕС ТЕШГІ Ш ЕЛІН БЕЗ ЕЗ ЕЗ ЕГІ Е Ел</w:t>
        <w:br/>
        <w:t>22772 ш ж|ж жа ж|ж % Ш ғ</w:t>
        <w:br/>
        <w:t>ЕТЕНЕ Ж ГІ Ж ЕЛІН ЕТІН Б-ЗЕГІ М Ел</w:t>
        <w:br/>
        <w:t>ЕТІНЕ: ЖЕЗ ЕД ГЕН ЕЕЕ БІ ТЕН ЕЕ”ЕНБІЗ ЕЗ М 3)</w:t>
        <w:br/>
        <w:t>БӘЛБЕТЕШ ЕЕЕ % ЕЕ ЕСЕ БЕ”ЕШ ШЕТІ ЕГЕН ЕНЕТІН %</w:t>
        <w:br/>
        <w:t>ЕЛЕР ЕДЕГІ 3 ЕЕЕ ЕЗНЕ-БІСДЕН с %</w:t>
        <w:br/>
        <w:t>ЕШЕЕСИЕР НЕ ”ЕЕҒІ ЕТ 2ЕЕ | ГІ ГЕН ЕСІЛ ЖЕСІ %</w:t>
        <w:br/>
        <w:t>ЕЗ ЕСІП ШЕСІ ЕТ ЕЕ? ЕЛІН БЕЛЕ БЕГЕН ЕТЖЕ 3 Ей 3</w:t>
        <w:br/>
        <w:t>ЕТЕ БЕЗІ БС ЕЗ Ш % (ТТІ ЕЕ БЕГІН ЕТЕЕГІ 25</w:t>
        <w:br/>
        <w:t>ЕЗИ ЕБ ӨШ ШІН ЕЕ 52 ЕЛЕНЕ ҰН ШЕТЕН ЕРТ ЕТЕГІ Ел Ті</w:t>
        <w:br/>
        <w:t>ЕТ! ГИЕТЕЕСЯЫГ ЕЗ ГІН ЕСЕ ШЕЗ ЕН ЕЛЕГШЕСЕЕГІ ЕҢ Еа ТІ</w:t>
        <w:br/>
        <w:t>БНЕГИЕ НЕСИЕГЕ ЕЗ ЕЕ ЕСЕ ШЕ БЕЛЕ ЕГЛЕЕЕЕЕГЕ ЕТІ % 2 , 0</w:t>
        <w:br/>
        <w:t>ЕЕ БЕН ЖЕСЕШЕСШЕЛІ ЕД ЕЕ ЕСЕСІ ЕЛЕҢ ЕР: 2 Е- ЖІ Ел ЕЕ П ЕШ 6</w:t>
        <w:br/>
        <w:t>ТЕПЕ ЕСІН БЕТТЕ ШЕТІ 5% ЕШ ЕСІ 99 ЕЕ БЕТЕР ШЕСІ Ел р ” СІ</w:t>
        <w:br/>
        <w:t>ЕТЕ ЕЗ ЕЗ ж-гҰ ЕЗІН ШЕТЕН ЕЕЕ рл т ғ р)</w:t>
        <w:br/>
        <w:t>ЕЕЕ БЕЗІНЕЕЕЕІ 5% ЕШ ЕСІ үл ТӨШ ЕНІНЕН ШЕСІ? тр Ы % 9</w:t>
        <w:br/>
        <w:t>ЕДЕЕ3 Ж ЖҰ ТЕҢ ЕСІН ЕЕЕ? Ж Ел 9 2 с</w:t>
        <w:br/>
        <w:t>й ЕЖЕ”ЖЕКІШЕРШЕРІ ұл ЖОГҰ)| 61% ГЕ САН ШЕБЕРІ Ж о &lt; ?</w:t>
        <w:br/>
        <w:t>Ел ЕЗНЕЕЛЕНЕЕЕЕГІ Ж ІН ЕЕ ЗЕ БЕТ ЕЗ ЕСІН ЕСТЕН ЕЗЖЕСІНТЕЕРІ ІК ? ГІ Е</w:t>
        <w:br/>
        <w:t>| ЕЛЕСДЕСШЕР: ЕТ ГЕНЕ БЕЗ ЕЛІН БЕТЕГЕ 37 ЕІ ІЗ 4 2</w:t>
        <w:br/>
        <w:t>Ж ЕЛБЕСШЕРГЕНЕЖЕСІ % ГІЗ ЕСЕ БЕ Бн Шегі ҰЗ ЕТЕ ЕЗ ШЕТ ЕРЛЕЕЕЕСІ % П Т</w:t>
        <w:br/>
        <w:t>ЕТ ЕЖЕСЖЕСЕЕ ТЕ ШЕТ ЕЗЕЕГЕЕ ЕЕЕ ТЕН ШЕН ЕЛЕЕ-НЕ-БЕСЕНЕЛЕЕСІКІ ЕЗ ЕТТІҢ Т</w:t>
        <w:br/>
        <w:t>% Ч 1 % 3 5 ЕНЕ ц 2 І Ж І Рр в А Е:7/3 2</w:t>
        <w:br/>
        <w:t>П ІІІ 775 ЕНТ ЕТ 4 ИЕЛЕЛЕЛЕШЕН ЕТІП:</w:t>
        <w:br/>
        <w:t>сы 161611 &lt; ы 22 ы. ? 21ғ1% хі</w:t>
        <w:br/>
        <w:t>152 02 | 61 нцм 51 ТІ Т ЕТ 01 5 ы: у в 2 регі</w:t>
        <w:br/>
        <w:t>|67 ее---еГ ест -ұ ба 16 есе” ЖЫН БИ УСЫ»</w:t>
        <w:br/>
        <w:t>ШЕТЕЛ ҚАЗАҚТАРЫ ЖӘНЕ ҚАЗАҚ ТІЛІ</w:t>
        <w:br/>
        <w:t>ҚАЗАҚ ТІЛТАНЫМЫНЫҢ</w:t>
        <w:br/>
        <w:t>ҮШ АРЫСЫ:</w:t>
        <w:br/>
        <w:t>КЕШЕ БҮГІН ЕРТЕН</w:t>
        <w:br/>
        <w:t>(1.Кеңесбаев, М.Балақаев, Ғ.Мұсабаевқа арналады)</w:t>
        <w:br/>
        <w:t>Джусупов МАХАНБЕТ,</w:t>
        <w:br/>
        <w:t>филология ғылымдарының докторы,</w:t>
        <w:br/>
        <w:t>профессор, Өзбекстан мемлекеті</w:t>
        <w:br/>
        <w:t>Әлем тілдері университеті</w:t>
        <w:br/>
        <w:t>орыс тілі кафедрасының меңгерушісі</w:t>
        <w:br/>
        <w:t>Әрр ғылымның, ғылыми саланың, пәннің өзіне тән</w:t>
        <w:br/>
        <w:t>ұғымдары, категориялары, зерттеу әдіс-тәсілдері,</w:t>
        <w:br/>
        <w:t>тағы басқа қасиеттері болады. Олардың пайда</w:t>
        <w:br/>
        <w:t>болуы, ғылыми процестен әдістемелік процеске</w:t>
        <w:br/>
        <w:t>енуі, яғни дәстүрлі ғылыми, ғылыми-әдістемелік</w:t>
      </w:r>
    </w:p>
    <w:p>
      <w:r>
        <w:t>(лингводидактикалық, нақ әдістемелік) зерттеулер</w:t>
        <w:br/>
        <w:t>жүргізу барысына еніп, нық қалыптасуы үшін,</w:t>
        <w:br/>
        <w:t>біріншіден, ірі мамандар керек, екіншіден, олардың</w:t>
        <w:br/>
        <w:t>осындай мәселелермен шұғылдануы үшін арнайы</w:t>
        <w:br/>
        <w:t>уақыт керек, үшіншіден, әлеуметтік, ғылыми</w:t>
        <w:br/>
        <w:t>тағы басқа қажет жағдай керек, төртіншіден, сол</w:t>
        <w:br/>
        <w:t>ғылымның, пәннің синхрондық және диахрондық</w:t>
        <w:br/>
        <w:t>аспектілінің байланысу қисыны бекем болу ке-</w:t>
        <w:br/>
        <w:t>рек. Осындай жағдайлардың қалыптасуы арқылы</w:t>
        <w:br/>
        <w:t>ғылымның, ғылыми саланың, пәннің негізі жасалып,</w:t>
        <w:br/>
        <w:t>теориялық және тәжірибелік маңызы арта түседі.</w:t>
        <w:br/>
        <w:t>Әррғылыми саланың, пәннің даму деңгейін уақыт</w:t>
        <w:br/>
        <w:t>кеңістігі негізінде бағалау қажет. Яғни, мысалы,</w:t>
        <w:br/>
        <w:t>ХХ ғасырдың бірінші жартысындағы стилистика</w:t>
        <w:br/>
        <w:t>ғылымының деңгейін, стилистика ілімінің бүгінгі</w:t>
        <w:br/>
        <w:t>биіктігіне негізделіп бағалау әділдікке жатпайды.</w:t>
        <w:br/>
        <w:t>Ғылымның, пәннің әр дәуірдегі өз биіктігі, өз</w:t>
        <w:br/>
        <w:t>жетістіктері, өз кемшіліктері болады. Бұл жағдай</w:t>
        <w:br/>
        <w:t>сол уақыт кезеңіндегі, сол ғылыми саланың, сол</w:t>
        <w:br/>
        <w:t>пәннің зерттелу дәрежесін, сол дәуірдегі нақ</w:t>
        <w:br/>
        <w:t>ғылыми, ғылыми-әдістемелік биіктігін, тереңдігін</w:t>
        <w:br/>
        <w:t>көрсетеді.</w:t>
        <w:br/>
        <w:t>Біз бұл мақаламызда І.Кеңесбаевтың,</w:t>
        <w:br/>
        <w:t>М.Балақаевтың, Ғ.Мұсабаевтың ғылыми еңбектеріне</w:t>
        <w:br/>
        <w:t>байланысты ғылыми ізденістер жүргізу барысында</w:t>
        <w:br/>
        <w:t>синхрондық және диахрондық (уақыт кеңістігіндегі</w:t>
        <w:br/>
        <w:t>ғылымның, пәннің қал-жағдайы) көзқарастардың</w:t>
        <w:br/>
        <w:t>ұстанымдарын толық сақтауды жөн көрдік.</w:t>
        <w:br/>
        <w:t>Еңбекте төмендегідей мәселелер қаралады:</w:t>
        <w:br/>
        <w:t>1) үш арыстың ғылыми-әдістемелік мұрасының</w:t>
        <w:br/>
        <w:t>маңызы;</w:t>
        <w:br/>
        <w:t>2) білім беру және ғылым салаларына арналған</w:t>
        <w:br/>
        <w:t>реформалардың маңызы, енуі;</w:t>
        <w:br/>
        <w:t>3) бүгінгі қазақ тілі мамандарының оқулық</w:t>
        <w:br/>
        <w:t>жасау тәжірибесі (үш арыс жазған оқулықтармен</w:t>
        <w:br/>
        <w:t>салыстырғанда);</w:t>
        <w:br/>
        <w:t>4) Т.Кеңесбаевтың қазақ тілі фонетикасына</w:t>
        <w:br/>
        <w:t>арналған оқулығының түркітану әлеміндегі орны;</w:t>
        <w:br/>
        <w:t>І.Кеңесбаев, М.Балақаев, Ғ.Мұсабаев - қазақ</w:t>
        <w:br/>
        <w:t>тілтанымына, қазақ тіліне оқыту әдістемесінде</w:t>
        <w:br/>
        <w:t>ірі із қалдырған ғалымдар. ХХ ғасырдың екінші</w:t>
        <w:br/>
        <w:t>жартысында теоретик-тілшілер көп жағдайда</w:t>
        <w:br/>
        <w:t>лингводидактикалық та, әдістемелік те ізденістер</w:t>
        <w:br/>
        <w:t>алып барған, сондықтан да олардың ғылыми</w:t>
        <w:br/>
        <w:t>мұрасында жоғарғы оқу орындарына арналған</w:t>
        <w:br/>
        <w:t>оқулықтар, оқу құралдары ерекше ірі ғылыми дүние</w:t>
        <w:br/>
        <w:t>болып көзге түскен. Сондай қазақ тілтанымының үш</w:t>
        <w:br/>
        <w:t>арысы (І.Кеңесбаев, М.Балақаев, Ғ.Мұсабаев) түркі</w:t>
        <w:br/>
        <w:t>әлемінде, заманға сай, өздерінің ғылыми-әдістемелік</w:t>
        <w:br/>
        <w:t>қызметтерінің биік нәтижелеріне лайықты құрметті</w:t>
        <w:br/>
        <w:t>орын алды. Бұлардың ғылыми-әдістемелік еңбектері</w:t>
        <w:br/>
        <w:t>қазақ тіл білімін, қазақ әдістемесін жоғарғы деңгейге</w:t>
        <w:br/>
        <w:t>көтеріп, сол дәуірдің түркітану тарихында Кеңес</w:t>
        <w:br/>
        <w:t>мемлекетінің ғылыми және білім беру тарихында</w:t>
        <w:br/>
        <w:t>өзіндік маркермен таңбаланған рухани дүние 60-</w:t>
      </w:r>
    </w:p>
    <w:p>
      <w:r>
        <w:t>лып танылды (І.Кеңесбаев, 1975; М.Балақаев, 1987;</w:t>
        <w:br/>
        <w:t>Н.Мұсабаев, 1975).</w:t>
        <w:br/>
        <w:t>2а...</w:t>
        <w:br/>
        <w:t>АНА ТІЛІМ - АЙБАРЫМ</w:t>
        <w:br/>
        <w:t>Огагкй1 А5АМОАЛІ,</w:t>
        <w:br/>
        <w:t>Асғапа дайайа ТИаегаі ааттіуу</w:t>
        <w:br/>
        <w:t>Баздагтавіпій Ба5(191</w:t>
        <w:br/>
        <w:t>«ТП. РОМСИТҮА6ІМ» ООЕМАҮІМҺЗА,</w:t>
        <w:br/>
        <w:t>15 АПСА ВАЭРАҮГІ</w:t>
        <w:br/>
        <w:t>Оа?адвтап гезеуік һазШштпбағфій</w:t>
        <w:br/>
        <w:t>пагібпа аупа!ді</w:t>
        <w:br/>
        <w:t>Ейітігдіп «ТИІ ізутап» ай дарИдапбатпа 5120</w:t>
        <w:br/>
        <w:t>ІШ іюійі. Ви! а2 уа еше.</w:t>
        <w:br/>
        <w:t>ТФерептеп Һі2 ов1 20 |Ш4а дагаазіап фа агді</w:t>
        <w:br/>
        <w:t>дағав ӘЗ 1ӛйігеріпе (оргавата ааа. 567 Кӛр, пада</w:t>
        <w:br/>
        <w:t>1Шм |а. Өтігіікс 18йігіБе 4е а?аа | ббеуіік Кӛгір,</w:t>
        <w:br/>
        <w:t>добата даппазтап даба|ау/ КӨгреп НІ0І тепіекешік</w:t>
        <w:br/>
        <w:t>1 Әйге)езіпе КӨйегуу ізіп БШІК (агартпап Ыгдабаг</w:t>
        <w:br/>
        <w:t>зезуеҙі дабатпадаг |ава!һу1 Кегек. Авігезе, шепіекенікс</w:t>
        <w:br/>
        <w:t>ілі іугепууре агпа!бап Кезепді Бабдагіата ӛіПепір,</w:t>
        <w:br/>
        <w:t>о! ПКкітес(ағаршап Бекі дайе( Ви Бардалатада</w:t>
        <w:br/>
        <w:t>БайаБаазадап Базбар, шеКер, огта агпач/і, |обагі</w:t>
        <w:br/>
        <w:t>од огіпбйгі |ӛпе тепіеКетік аште(егет датан1уі</w:t>
        <w:br/>
        <w:t>(Пів. МетіеКе(ік П1Ібі йугейудій Бігіді, вай</w:t>
        <w:br/>
        <w:t>Бабдагіатпавіп ірегізу ісіп ІҮішіі 4415-14514егре</w:t>
        <w:br/>
        <w:t>песігде!реп од ашга1багі, пу Бітеді а о9уу (аг,</w:t>
        <w:br/>
        <w:t>в6241ксег, Ба!а!агба агпа!бап ӛдеБіейет, пөуу1 ЕИіпдег,</w:t>
        <w:br/>
        <w:t>агпауі (с!еБабдаг!ата!аг дауіпаа!улі да)еі. Милій</w:t>
        <w:br/>
        <w:t>Багі51 шешеке (агаршап дағ апфігіугі Кегек. 2005</w:t>
        <w:br/>
        <w:t>Шап Базар дала Шфапф деру/айагфй |апаудау!</w:t>
        <w:br/>
        <w:t>агдавіпда Ніді дал/луба дагіл Ббіпе База.</w:t>
        <w:br/>
        <w:t>Видагатеп Ке?беу/ Кегіпде петезе біішпі-</w:t>
        <w:br/>
        <w:t>рғакакаһа КопҒегепсіугізгаа дағад 8Ііпйе ббайп о0У7</w:t>
        <w:br/>
        <w:t>дша!дагі пеп ӛде01 Киартагаій бага!пти ііі тага1т1512</w:t>
        <w:br/>
        <w:t>дегеп ріКігай |і езбітіг. Вш - газ. Кезеу шешіекегі</w:t>
        <w:br/>
        <w:t>бг зеКагазпап 115 оппа!адап, падптай ауідапаа, ТМО</w:t>
        <w:br/>
        <w:t>Кӛіетіпде бтпіг гір |аідап ойапаавіагіп гәухапі һӛпп</w:t>
        <w:br/>
        <w:t>НІСІК ішгӛздап даптатпаві? ейуу ісіп КӨр тбіегіе даг</w:t>
        <w:br/>
        <w:t>Ьбіейі. Опа ізіпде Оз?адвап 4а Баг. 5ӛугір, о!аг</w:t>
        <w:br/>
        <w:t>Ыгйій зеКагаһа бйігегре Кейір, Әітесе Вавра!агіп</w:t>
        <w:br/>
        <w:t>азір ой. Оіаг 62 е!дегіпде ә15айп Кӛріесеп сагейегді</w:t>
        <w:br/>
        <w:t>еІеІітопі 1азатпа! ага еһітігдій Бігпеде дайа!агіпба</w:t>
        <w:br/>
        <w:t>далаг Базір ҙібагаф. Кезеуіік Бавра ӛпішдегіп</w:t>
        <w:br/>
        <w:t>Бавір ұіагуҙі ойапфа бпдігіз огіпдагі да?аа ра?еі-</w:t>
        <w:br/>
        <w:t>Үжтпайбагіпій (ағаһтпа, НІЗІК огіатій дайріазуупа</w:t>
        <w:br/>
        <w:t>аза ШКеп даугір Ібəдігір ойгбапп Бітеу. Озіпдау</w:t>
        <w:br/>
        <w:t>оһапаідіа 5егіпппій дапрһазраууі взібагілап АН дапза</w:t>
        <w:br/>
        <w:t>тагаар зеретпіг, о! |а61 Һеутпйііп.</w:t>
        <w:br/>
        <w:t>Вілдері Мг бКсіпізгі |аб4ау: Базра!агдап 5144ап</w:t>
        <w:br/>
        <w:t>одуу аига!даті, туу ітпе”аһа (йгізег, ӛ4еБі КИар(аг</w:t>
        <w:br/>
        <w:t>ауа!-аушадйагба, за1Бау огпа!аздап е1і теКепдегее</w:t>
        <w:br/>
        <w:t>ісіреуді. Вигіпфі (авппа! |оһ (юһа |аһ!|Бап. Кейев</w:t>
      </w:r>
    </w:p>
    <w:p>
      <w:r>
        <w:t>татапідаа МавКеу/йеп 51а4ап Біг |арттад КНар</w:t>
        <w:br/>
        <w:t>К8КО-пій (йКріг-ІШЕрігіпе (агай!айп еді |іпе оп!</w:t>
        <w:br/>
        <w:t>Башіауйп ограп Бо1й1. Візде озі өшіп |04.</w:t>
        <w:br/>
        <w:t>Оз!аптғ4аб1 Кйар зайайп ӘйКепдегді агайар үйгір,</w:t>
        <w:br/>
        <w:t>вайузіагаап: «5іздег пере тезеуііс бпіткдегйі Кбр</w:t>
        <w:br/>
        <w:t>ва(а5124аг2» - Фер вигабапити24а, оһаг; «КӛтеШЙегітпі2</w:t>
        <w:br/>
        <w:t>ӛ? ӛпішдегіп Кар іштайп өбгере (еуіп |е(сіір</w:t>
        <w:br/>
        <w:t>Регейі», - деуді. Агі варай, Бабаві 4а аг?ап. борап</w:t>
        <w:br/>
        <w:t>дагабапда, датіг Оатадв(ап гевеуік ӛпішдегеій</w:t>
        <w:br/>
        <w:t>пагібіпа аупа!а Базтабапіп Ваудаупи2. А1 да?а4</w:t>
        <w:br/>
        <w:t>Шіпдері Киартагдій (агат еКктеууіі, ов1бап огау</w:t>
        <w:br/>
        <w:t>Бабаві 4а дшпВаі. Видап Кеуіп: «беп да?ааҙа Иар</w:t>
        <w:br/>
        <w:t>пебе одшпаувій?» - дер ауіуудій бі аулг,</w:t>
        <w:br/>
        <w:t>Үап іаға!абап |агпата (Ші</w:t>
        <w:br/>
        <w:t>Ке!ебі Біг бгекбі іпйзе!е - |агпата ІШІ. Адатшій</w:t>
        <w:br/>
        <w:t>вапавіп, Кб2дагавш дайпріавйтуу |оПпда |агпата</w:t>
        <w:br/>
        <w:t>ШКеп тбі1 адағай. Оа2адзіапд4абі Копв1іуусіуаба</w:t>
        <w:br/>
        <w:t>18пе ТИ 4зутап 2айба ө4уКез шешіеКейік ІІ - да2а4</w:t>
        <w:br/>
        <w:t>ІШІ Ф4езек, опда Ке Ке!реп (айБа, ағауу, ӘгепШег</w:t>
        <w:br/>
        <w:t>да?аа Шіпін огҒоргабуаһа гайФІбпа в4уКев заууа1-</w:t>
        <w:br/>
        <w:t>пәлі Кегек, ӘКінізКе аагау, Аф Ие ппіпізішірілій</w:t>
        <w:br/>
        <w:t>ТіуаіКегііКк шепбік ашаібі Көшей овішдау (айра,</w:t>
        <w:br/>
        <w:t>Әгеп ете! БеірЙеууде, БеКкіууде даге Кете о! Бегір</w:t>
        <w:br/>
        <w:t>ош. болдау-аа а/а!бап ?ай4аді «М”езКеп, есі</w:t>
        <w:br/>
        <w:t>шушпаагаій а/аууіагі пепшіекешік ӨІ4е |ӛпе огів Шіпде</w:t>
        <w:br/>
        <w:t>ітапвіЙегасіуа агаш Бегйеді» 4ереп дабіда вата!тау</w:t>
        <w:br/>
        <w:t>Ке!ейі. Вш іштізда |ауғари а?атайаг |офагааді ай</w:t>
        <w:br/>
        <w:t>ішіаріагіп Бітеуді петезе йдеуі опій Бштпа!апуғша</w:t>
        <w:br/>
        <w:t>10! Бегейі. Озібап Багір Кӛҙе!егде Піпвеп |агпатпа!аг</w:t>
        <w:br/>
        <w:t>теп теКете а(амЛагі ӘШіпесі.</w:t>
        <w:br/>
        <w:t>Оазлдау Ыіг тепбік півапі Боһуша дагатавап</w:t>
        <w:br/>
        <w:t>Оауацчіаптій ахтпабіпаа огпа!авдап Баға дилітбаг</w:t>
        <w:br/>
        <w:t>АНА ТІЛІМ- АЙБАРЫМ</w:t>
        <w:br/>
        <w:t>доуйа., Вігаа БШІК до1дагпайі. берері, |оБагіба ауіюап</w:t>
        <w:br/>
        <w:t>«ӘкерИегеій» Ба!зіагі да2а4 ІШІпеп 5іпад (арвта.</w:t>
        <w:br/>
        <w:t>айтауйп еді.</w:t>
        <w:br/>
        <w:t>Оа?іг «Оапдау й14е вбуіезет (е, 62 егКішп,</w:t>
        <w:br/>
        <w:t>01- шепій КопвШм/сіуаһа ашап» деубіпдег 515ір</w:t>
        <w:br/>
        <w:t>іайг, Опдау ачата А1а ?айптиғда |о4. Обап 41е!: Ч1</w:t>
        <w:br/>
        <w:t>іапазті Михтаг бахапоу ОК Рагатепі Ма) Шілій</w:t>
        <w:br/>
        <w:t>дерулай Бойр (шбапда ОК Копвйуусіуаһа Кейев</w:t>
        <w:br/>
        <w:t>(бгабавша тшеліекейтіЕ НІ тпеп огів Шіпій агайіріп</w:t>
        <w:br/>
        <w:t>азір Бегу |ауіп 4еру/байша 5ауға! |о!4афі. болдарі</w:t>
        <w:br/>
        <w:t>Бегвеп |ауғарда датабапда, еКі Ч1 (ей |аб4ауда</w:t>
        <w:br/>
        <w:t>до14ап тау. Метіекегік 61018 (а21г1 ага.</w:t>
        <w:br/>
        <w:t>Міпе, А(а ?7айштпі2 озПау дер алфапда, Оаға451ап</w:t>
        <w:br/>
        <w:t>Еевру/БІКавший ағатай йбіп даға ӘІіпеп Бавда 814е</w:t>
        <w:br/>
        <w:t>тешіекегізіп |йгеігууре Кіт фіапа Бегір ош”? ВіШпеве</w:t>
        <w:br/>
        <w:t>одівіп, 5ӛуіеууее шпШ15іп, йугепвіп, оһау сІреве, (104</w:t>
        <w:br/>
        <w:t>допаууба дадві |04.</w:t>
        <w:br/>
        <w:t>Ол?ай5а одбаппій а16і |агіа</w:t>
        <w:br/>
        <w:t>Оаг?аа Шіпде БИіш Бетейіп ог(а теюсертегде</w:t>
      </w:r>
    </w:p>
    <w:p>
      <w:r>
        <w:t>Әйіп зараві (ӛтеп деуйіп |а1бап ріКіг дайріаздап.</w:t>
        <w:br/>
        <w:t>Вш- (ШБігітеп бйгік 5б2. Ауіа Па, Авіапа да!авіпба</w:t>
        <w:br/>
        <w:t>60-(ал аз(атп о”а тектер Ваг. Ав(апа да!авіпій ЯКіпі</w:t>
        <w:br/>
        <w:t>Ітапба!і ТазтабатВе(оу ей діс шеЮерке атпауі</w:t>
        <w:br/>
        <w:t>втап((абауіпдайі. Вагі19 огіа теКерНй ізіпеп ргапб</w:t>
        <w:br/>
        <w:t>938 даға тейтеРі |ейір а1%і. МеЮМсер оду/загілій</w:t>
        <w:br/>
        <w:t>Әіітпі б а1”па, (ӛгізе |ӛпіпеп йгіргезегіп бай дарпгір</w:t>
        <w:br/>
        <w:t>Кеші. А15а5 аҙ!бап Ііппеп Бавһар, Біріпсе (4еуіп</w:t>
        <w:br/>
        <w:t>Ыігіе-Біг о95151 У/савКе1Е роПісіуалій 1і2ішіпе</w:t>
        <w:br/>
        <w:t>ШЕресеп еКеп.</w:t>
        <w:br/>
        <w:t>Вш- «Оагай теЮмертегіпде Әйіп Бегуу Әйге)еі</w:t>
        <w:br/>
        <w:t>пабаг беугіп» Кб2дагазай адаіе екепіпе (81еі. Тайгіреті</w:t>
        <w:br/>
        <w:t>төіа24агйій ауоутпа дагабапда, (а?а да2ад тексері</w:t>
        <w:br/>
        <w:t>теп огіө теК(еБіпде Бііші а1бап ош агдій</w:t>
        <w:br/>
        <w:t>АйгЬ1еві )|ет теп КбКксеу. Оаад теКтертегіпде</w:t>
        <w:br/>
        <w:t>на тепізіНеіКе зау І8Іі-(8гМіе /штізізгі |йуеі</w:t>
        <w:br/>
        <w:t>Іішсі?!еі. 5о1 веБері Бо1азадйа ага!а5 теЮМер реп</w:t>
        <w:br/>
        <w:t>БайаВаава!агфі а?ауір, даад теЮМеріегіпій валіп</w:t>
        <w:br/>
        <w:t>КбБеуіКеп игі.</w:t>
        <w:br/>
        <w:t>Ові огауда Оа?аавһап Кевру/Ә Шсавшіһ Мӛдепіес</w:t>
        <w:br/>
        <w:t>пе адрагаі тпіпізітіірі пеп Ві |ӛпе ӛзіш тпіпізітірі</w:t>
        <w:br/>
        <w:t>Ыпезе ойгір, Ба!аБаазадап Базіар, тетіеКкейік</w:t>
        <w:br/>
        <w:t>(і2тпеіКегіетсе (сеуіп да?ад Шіп йугеізуеіп Бігігді,</w:t>
        <w:br/>
        <w:t>зан Баб4а”атпавіп |авау Кеген. Үаӛпі НІ іугебудій</w:t>
        <w:br/>
        <w:t>ФопейКаһа, Іекөкайа, огаттайКайа таһегіз!дагіп</w:t>
        <w:br/>
        <w:t>ерігдеу ойгір, ВІ іугейейіп |йуей ӛйізіетте |азабапда</w:t>
        <w:br/>
        <w:t>Кӛр |шпив |ейідег есі.</w:t>
        <w:br/>
        <w:t>Тобап оау/ огіпдагі теп агпауі огіа о9у огіпдагілда</w:t>
        <w:br/>
        <w:t>віапдагіда зау да2аа Шіп (ес Бігіпеі Іствйа 6 Ктейіік</w:t>
        <w:br/>
        <w:t>Техпо!оріуа Боушба одшіууда. Ерег бийап Мау ов!ау</w:t>
        <w:br/>
        <w:t>із1Вава Бегве, да?ад іп одйм пй0)е Бегтеуді.</w:t>
        <w:br/>
        <w:t>береЫ, о!аг Бігіпві Куутзіа одір йугепвепіп 099</w:t>
        <w:br/>
        <w:t>Ьійігсепзе штийр да!аді. Зопфойап вбудепбегес да2а4</w:t>
        <w:br/>
        <w:t>8Шп йг Куутө вауіп 3 КгеФбеп оір, зойбі Куутә(а</w:t>
        <w:br/>
        <w:t>дагад 8ШІпеп тетіеКейік епшіхап (арвшва, оһагфій</w:t>
        <w:br/>
        <w:t>«І0і шейрегуу/ Ә4ейреуі |обагі Бо1аг ейі. Во1аҙад йа,</w:t>
        <w:br/>
        <w:t>ей һойпабалда, Кейве дафағдагіп дағааба (о1птууба</w:t>
        <w:br/>
        <w:t>татапдапір 516аг еді.</w:t>
        <w:br/>
        <w:t>«Уіайітігеі» «Біздетіг» деу а!а517 Ва?</w:t>
        <w:br/>
        <w:t>Оагаа 14 бісідегі ізіп (әді Әіг шайі2і тіӛзе!е</w:t>
        <w:br/>
        <w:t>- ай-іӛпіпій |ашіуу еге)евіпій Әшіугі, ӨКеп ШІ</w:t>
        <w:br/>
        <w:t>(ат2 ауш4а «Еретеп Оа?адвап» вагейпе |оВагі</w:t>
        <w:br/>
        <w:t>оау/ оппдагта даф!дапбап 30 пийпап азат Баіалій</w:t>
        <w:br/>
        <w:t>бігіті |агіуа!ап(і. бопій 29 пий - да2аа. Мавдага</w:t>
        <w:br/>
        <w:t>Бо1Бапда, о!агФій 7-8 рауі?іпій бапа ай-|бпі 4Әшгів</w:t>
        <w:br/>
        <w:t>іағ!Бап. Вавдаві даһе. Міва, Мбійіг 4еубіп даа</w:t>
        <w:br/>
        <w:t>(ш2ілій ӛдеті ай - «Мо1йт», «Му10іт», «Ме!іг»,</w:t>
        <w:br/>
        <w:t>«Мій6ет», «Муу19г», «Мо1Фіг», «Мууа!1дг» С.Б. Бойр</w:t>
        <w:br/>
        <w:t>атар |іг. 5буйе шта рагеНе |агіуа!апбап 0116, пегпі,</w:t>
        <w:br/>
        <w:t>безеп, (йгік, б2Беіс Ба!аІагітій ай-ібпдегі 4ар-(игі.</w:t>
        <w:br/>
        <w:t>Оуікепі оһагда пати Баг. Ерег бе опвий «У1афітіг»</w:t>
        <w:br/>
        <w:t>Әереп евішіп «ВІадетпіг» дер |ағір Кӛгійі2, во! Кйпі</w:t>
        <w:br/>
        <w:t>зойай а1Фтда ішгав12.</w:t>
        <w:br/>
        <w:t>Кезегі раіза!4 Кезеу ітретіуаві, Кейев бітпей</w:t>
        <w:br/>
        <w:t>дагад |егіпде огіз Шіпін бетіеірі теп Бавшафбіп</w:t>
        <w:br/>
        <w:t>Кізеуіі. Ми ойаге 1 вауаза( шШИап Ч1Ійі а!5а, ой</w:t>
        <w:br/>
        <w:t>шіВоһудап да!зйпіп айбагір ізіеді. Ві2 ійуге!Біг ІСТІ</w:t>
      </w:r>
    </w:p>
    <w:p>
      <w:r>
        <w:t>тбаууя ідеуавіп |йлере авітууда НІС 10 Павйгя/51</w:t>
        <w:br/>
        <w:t>ТаЮог гейіпде дагар, тетіекейік 8І0ій ізіешбдіріле</w:t>
        <w:br/>
        <w:t>до! |ейкігугітіг. Кетек. ӨуіКелі 81 Бішпеубіп да?а4</w:t>
        <w:br/>
        <w:t>апа Шіп йугепуу ізіп ІІ Әйейіп да?адреп Әігірууге</w:t>
        <w:br/>
        <w:t>тіййдей. Ми, ей а14ппеп, сі0ій еКопотіКаПа,</w:t>
        <w:br/>
        <w:t>вауаві, Шеултейіс 4атулла чу! Бойр ойтбап</w:t>
        <w:br/>
        <w:t>тетіекешіс аррагайа |штив ізіеугіп шепіекейік</w:t>
        <w:br/>
        <w:t>?теікегдеп Базһаугшпі2. аа|еі. О2 Бавша е! Бой</w:t>
        <w:br/>
        <w:t>а15аа1 бага Шипа пативдоуП6 ра дер да!атіп.</w:t>
        <w:br/>
        <w:t>Ха!птай запа а? Кі5Кепіау бапа тепіеКейет 62 Шіпе</w:t>
        <w:br/>
        <w:t>іе Бойр, Ш(йа Бойтівіп |агаттайр Кӛтвебір ойтбати 051</w:t>
        <w:br/>
        <w:t>8бгітпе Кууй. бопда 15 ойа!айі.</w:t>
        <w:br/>
        <w:t>ТЕ</w:t>
        <w:br/>
        <w:t>ШЕТЕЛ ҚАЗАҚТАРЫ ЖӘНЕ ҚАЗАҚ ТІЛІ</w:t>
        <w:br/>
        <w:t>редакция алқасына сол кездегі ШҰАР ұлттар тіл-</w:t>
        <w:br/>
        <w:t>жазу қызметі комитеті орынбасар-меңгерушісі,</w:t>
        <w:br/>
        <w:t>профессор Меллат Дайырбаев басшылық етеді,</w:t>
        <w:br/>
        <w:t>ШҰАР тіл-жазу комитетінің бас маманы, профессор</w:t>
        <w:br/>
        <w:t>Нұрғабыл Солтаншәріпұлы зерттеу тақырыбының</w:t>
        <w:br/>
        <w:t>ғылыми жауапкерлігін өзіне алады.</w:t>
        <w:br/>
        <w:t>ШҰАР тіл-жазу комитетінің ұйымдастыруымен,</w:t>
        <w:br/>
        <w:t>ШҰАРхалықүкіметінің бекімімен құрылған редакция</w:t>
        <w:br/>
        <w:t>алқасы, қазақ тілін зерттеп жүрген оқымыстылардың,</w:t>
        <w:br/>
        <w:t>мамандардың және аудармашылардың басын қосып,</w:t>
        <w:br/>
        <w:t>ҡөп мәрте кеңесіп, алдымен «Қазақ есімдерінің</w:t>
        <w:br/>
        <w:t>қытайша жазылу ережелерін» жасады. Бұл «ережеде»</w:t>
        <w:br/>
        <w:t>қазақ есімдерін қытайша жазуда бір жүйеге, дұрыс</w:t>
        <w:br/>
        <w:t>арнаға түсіру мақсат етіліп, мынадай белгілемелер</w:t>
        <w:br/>
        <w:t>жасалды:</w:t>
        <w:br/>
        <w:t>1. Қазақ есімдерін қытайша жазуда қазақ тілінің</w:t>
        <w:br/>
        <w:t>дыбысталуы негізінде жазу керек.</w:t>
        <w:br/>
        <w:t>2. Қазақ есімдерін қытайша жазуда қытайдың</w:t>
        <w:br/>
        <w:t>ортақ тілінің дыбысталуы өлшем етілу керек.</w:t>
        <w:br/>
        <w:t>3. Дағдыға құрмет ету, яғни өзі дұрыс санап, ел</w:t>
        <w:br/>
        <w:t>таныған қытайша жазылуы сақталу керек.</w:t>
        <w:br/>
        <w:t>4. Қытай әріптерін таңдап қолдану, жағымсыз</w:t>
        <w:br/>
        <w:t>мағына беретін әріптерді қолданбау керек.</w:t>
        <w:br/>
        <w:t>5. Қазақ есімдерін қытайша жазуда, әдетте, бу-</w:t>
        <w:br/>
        <w:t>ынды бірлік ету керек.</w:t>
        <w:br/>
        <w:t>6. Қазақ есімдерін қытайша жазуда әкесінің атын,</w:t>
        <w:br/>
        <w:t>тегін қосып жазу керек.</w:t>
        <w:br/>
        <w:t>7. Қазақ есімдерінде тегін білдіретін е6/06, ева//</w:t>
        <w:br/>
        <w:t>ова, шина сықылды қосымшалар қолдануға бола-</w:t>
        <w:br/>
        <w:t>ды.</w:t>
        <w:br/>
        <w:t>8. Қазақ есімдерінің соңында қазақ екенін әрі</w:t>
        <w:br/>
        <w:t>еркек не әйел екенін аңғарту үшін ұлы не қызы сөзі</w:t>
        <w:br/>
        <w:t>қолданылады.</w:t>
        <w:br/>
        <w:t>Қытай әріптері мағыналы әріп, оның үстіне үндес</w:t>
      </w:r>
    </w:p>
    <w:p>
      <w:r>
        <w:t>әріптері көбірек болады. Сондықтан қазақ есімдерін</w:t>
        <w:br/>
        <w:t>қытайша жазуға қолайлы болуы үшін «қолданбаны»</w:t>
        <w:br/>
        <w:t>атқарудың тағы бір көмекші құралы ретінде «Қазақ</w:t>
        <w:br/>
        <w:t>есімдерінің қытайша жазылу кестесін» жасап,</w:t>
        <w:br/>
        <w:t>«қолданбаның» соңына берген. «Кестеде» қазақ әрпі</w:t>
        <w:br/>
        <w:t>және оған сәйкес халықаралық транскрипция, қытай</w:t>
        <w:br/>
        <w:t>тілінің дыбыстық жазуы, қытай әрпі қамтылған.</w:t>
        <w:br/>
        <w:t>Қазақ тіліндегі 33 дыбыстың ішіндегі 24 дауыссыз</w:t>
        <w:br/>
        <w:t>дыбыс тік бағананың басына әліппедегі реті бой-</w:t>
        <w:br/>
        <w:t>ынша түзу (көлденең) сызықпен берілген. Мұның</w:t>
        <w:br/>
        <w:t>астындағы түзу сызыққа олардың халықаралық</w:t>
        <w:br/>
        <w:t>транскрипциясы, оның астындағы түзу сызыққа</w:t>
        <w:br/>
        <w:t>олардың қытайша дыбыстық жазылуы берілген</w:t>
        <w:br/>
        <w:t>де, оның астындағы түзу сызыққа сол дыбыстар</w:t>
        <w:br/>
        <w:t>қытайша таңбаланып көрсетілген. Мұнда: "Қазақ</w:t>
        <w:br/>
        <w:t>тіліндегі Қ, Ғ және Һ дыбыстарына сәйкес қытайша</w:t>
        <w:br/>
        <w:t>дыбыстық әріптер болмағандықтан, жуық келетін</w:t>
        <w:br/>
        <w:t>дыбыстық әріптер пайдаланылады",- делініп</w:t>
        <w:br/>
        <w:t>көрсетілген. Ал 9 дауысты дыбыс тік сызық бойы-</w:t>
        <w:br/>
        <w:t>на буын құрамы қатарында берілген. Мұнда 31 ұя</w:t>
        <w:br/>
        <w:t>бар. Мұның да қазақшадан кейін берілген сәйкес</w:t>
        <w:br/>
        <w:t>халықаралық транскрипциясы, қытайша дыбыстық</w:t>
        <w:br/>
        <w:t>жазуы және қытайша таңбалануы бар (кестеден</w:t>
        <w:br/>
        <w:t>пайдаланыңыз).</w:t>
        <w:br/>
        <w:t>Кесте жөнінен ескерте кететін бір жайт мынау:</w:t>
        <w:br/>
        <w:t>кестенің ішінара ұяларына дыбысталуы бірдей екі</w:t>
        <w:br/>
        <w:t>әріптен орналастырылған. "Мұның алдынғы әрпі</w:t>
        <w:br/>
        <w:t>күш-қайрат, айбын-айбат жағынан мағына беріп,</w:t>
        <w:br/>
        <w:t>еркектердің есіміне қолданылады; ал кейінгі әрпі</w:t>
        <w:br/>
        <w:t>әдеб-иба, сұлу-сымбат жағынан мағына беріп,</w:t>
        <w:br/>
        <w:t>әйелдердің есіміне қолданылады";- делінген. Сонда</w:t>
        <w:br/>
        <w:t>есіміне қолданылған әріптеріне қарап-ақ, бұл кісінің</w:t>
        <w:br/>
        <w:t>еркек не әйел екенін айыратын боласыз.</w:t>
        <w:br/>
        <w:t>Бұл «қолданбаға» тағы мысал ретінде жинап,</w:t>
        <w:br/>
        <w:t>қазақтың ер-әйел есімдерінен сегіз мыңға жуық</w:t>
        <w:br/>
        <w:t>есімді іріктеп кіргізген. Есімдерді жинағанда 1988</w:t>
        <w:br/>
        <w:t>жылы Алматыдағы «Ғылым» баспасынан жарық</w:t>
        <w:br/>
        <w:t>көрген Қ. Есбаева мен Т. Жанұзақовтардың «Қазақ</w:t>
        <w:br/>
        <w:t>есімдері», 1988 жылы маусымда Шинжиаң Күйтүн</w:t>
        <w:br/>
        <w:t>қаласындағы «Іле халық баспасынан» шыққан</w:t>
        <w:br/>
        <w:t>Мұқаш Ахметжановтың «Қазақ халқының адам</w:t>
        <w:br/>
        <w:t>аттары және оның емлесі», 1982 жылы сәуірде</w:t>
        <w:br/>
        <w:t>Шаңхайдағы «Сауда» баспасынан шыққан, Шин Хуа</w:t>
        <w:br/>
        <w:t>құрастырған «Орыс есімдерін аудару қолданбасы»</w:t>
        <w:br/>
        <w:t>деген сықылды еңбектер пайдаланылған.</w:t>
        <w:br/>
        <w:t>Кісі аттарын үлгі ретінде жинап, «қолданбаға»</w:t>
        <w:br/>
        <w:t>кіргізуде қазақ ұлтының өз ұл-қызына қазақы ат қою</w:t>
        <w:br/>
        <w:t>ерекшелігі ескерілген. Сол себепті қазақтардың</w:t>
        <w:br/>
        <w:t>ырымдап немесе еліктеп қойып алған Маркс,</w:t>
        <w:br/>
        <w:t>Герман, Гагарин, Венера, Клара, Хоңхоң, Шиаңхуа</w:t>
        <w:br/>
        <w:t>деген сықылды аттары енгізілмеген. Қазақтың</w:t>
        <w:br/>
        <w:t>ЖҰллтарақ, Шұлғаубай сықылды есімдері де ұнамсыз</w:t>
        <w:br/>
        <w:t>деп енгізілмеген. Алайда өзге ұлт тілдерінен</w:t>
        <w:br/>
        <w:t>қабылданып, ертеден-ақ кеңінен қолданылып</w:t>
        <w:br/>
        <w:t>келе жатқан Мұхаммед, Зұлхарнайын, Фаузия,</w:t>
        <w:br/>
        <w:t>Лиза сықылды есімдер сақталып қалған. Соны-</w:t>
        <w:br/>
        <w:t>мен бірге дыбысталуы да, жазылуы да екі түрлі</w:t>
        <w:br/>
        <w:t>қолданыста жүрген Хадиша - Қадиша, Пәтиха</w:t>
        <w:br/>
        <w:t>- Фатиха сықылды есімдер қайталанып алынған</w:t>
        <w:br/>
        <w:t>және еркелеткен аты есімге айналып кеткен Әбіш,</w:t>
      </w:r>
    </w:p>
    <w:p>
      <w:r>
        <w:t>Дәмеш, Шәуен сықылды есімдер де сақталып</w:t>
        <w:br/>
        <w:t>қалған. Сондай-ақ қазақ халқының есімді ырым-</w:t>
        <w:br/>
        <w:t>дап, жаңылтып қоятын әдеті ескеріліп, Тұрар,</w:t>
        <w:br/>
        <w:t>Тоқан деген сықылды есімдер еркек есімдерінің</w:t>
        <w:br/>
        <w:t>қатарынан да, әйел есімдерінің қатарынан да орын</w:t>
        <w:br/>
        <w:t>алған.</w:t>
        <w:br/>
        <w:t>Пайдаланып отырған материалдың кемдігі</w:t>
        <w:br/>
        <w:t>және қатысып отырған адамдардың әр бүйірден ой</w:t>
        <w:br/>
        <w:t>жүгіртуі себебінен, Маскура, Сайламқан, Заря, Мира</w:t>
        <w:br/>
        <w:t>деген сықылды кірме есімдер де қазақ есімдерінің</w:t>
        <w:br/>
        <w:t>қатарынан орын алып орнығыпты.</w:t>
        <w:br/>
        <w:t>Бұл «қолданба» үкіметтің бұйыруымен әзірленіп,</w:t>
        <w:br/>
        <w:t>атқарылу уақыты белгіленіп отырғандықтан,</w:t>
        <w:br/>
        <w:t>"Ендігі жерде бұл «қолданбадағы» белгілемелердің</w:t>
        <w:br/>
        <w:t>атқарылуын үкіметтің билік органдары қадағалап,</w:t>
        <w:br/>
        <w:t>кем-кетігін толықтырып отырады",- делінген.</w:t>
        <w:br/>
        <w:t>Бұл белгілемелер ойдағыдай атқарылатын болса,</w:t>
        <w:br/>
        <w:t>Қытайдағы қазақтар өз аты-жөнін қазақы атайтын,</w:t>
        <w:br/>
        <w:t>қазақы жазатын болады. Кейбіреулерше (Күнтай</w:t>
        <w:br/>
        <w:t>Айжарық, Айжан Айшуақ) ұл не қыз екені белгісіз</w:t>
        <w:br/>
        <w:t>болып жүрмейді немесе Марат Самат, Венера Руслан</w:t>
        <w:br/>
        <w:t>дегендей ұлты белгісіз болымсыз ат та жүрмейді</w:t>
        <w:br/>
        <w:t>деген сөз.</w:t>
        <w:br/>
        <w:t>Алдағы жерде, Қытайда тұрған қазақтар өз</w:t>
        <w:br/>
        <w:t>ұрпақтарына қазақи есім қойып, ол есімді өз</w:t>
        <w:br/>
        <w:t>тіл-жазуында да, қытай тіл-жазуында да осы</w:t>
        <w:br/>
        <w:t>«қолданбадағы» ережелерге сай дұрыс дыбыстап,</w:t>
        <w:br/>
        <w:t>дұрыс жазатын болса, бұл іс қоғам үшін де, ұлт үшін</w:t>
        <w:br/>
        <w:t>де, отбасы үшін де, жеке адам үшін де аса игілікті</w:t>
        <w:br/>
        <w:t>шаруа болары даусыз деп білеміз.</w:t>
        <w:br/>
        <w:t>ШЕТЕЛ ҚАЗАҚТАРЫ ЖӘНЕ ҚАЗАҚ ТІЛІ</w:t>
        <w:br/>
        <w:t>«әу «-ЗШаа</w:t>
        <w:br/>
        <w:t>5-ЗаН</w:t>
        <w:br/>
        <w:t>(6/0 А-аеен0 Ж, ҒАРЫ;</w:t>
        <w:br/>
        <w:t>Ал» Б ОТЫ</w:t>
        <w:br/>
        <w:t>ТЕГЕН ТЕРЕЦ ӘТДЫҢ,</w:t>
        <w:br/>
        <w:t>тх» 2005 (22.1. ШЕ әә24 2)</w:t>
        <w:br/>
        <w:t>1 -1-</w:t>
        <w:br/>
        <w:t>аа «ӘЛЕ» Іш .у45) е 3-і» «мі;</w:t>
        <w:br/>
        <w:t>- 127 АЛЫ Шым</w:t>
        <w:br/>
        <w:t>ӨН -өз8 0 о--Ч4з 3)” Ша 3» 93»</w:t>
        <w:br/>
        <w:t>ГЕСЕТРИТЕТИЕ ТІСТЕР ЕН Т ЛЕТ ЕТТЕН</w:t>
        <w:br/>
        <w:t>СТЕЕЗЕЛГЕЕТЕЫ УЫТ ЕРТЕ ГСТЕТІРТЕ</w:t>
        <w:br/>
        <w:t>%Ж--24&gt; (4302 ,-.Ә (гіс 12)12-25</w:t>
        <w:br/>
        <w:t>кі аШаваЛаа Әә! ЗЫ) ә</w:t>
        <w:br/>
        <w:t>араса. АЛЫН Сы ыы” о-іШіміы</w:t>
        <w:br/>
        <w:t>ЕНТ ТЕТЕ КҮРЕНПЕ НЕ НЕТ</w:t>
        <w:br/>
        <w:t>М9 іе )»ө Шадымфә ӨН) Ш АЙІ</w:t>
        <w:br/>
        <w:t>сә-іәо жаі 45424154) )4Баә «Шоуаз Ы</w:t>
        <w:br/>
        <w:t>ә Б--- сы” Б)ШыЫ, Аласы. Шоәаша</w:t>
        <w:br/>
        <w:t>Б езгі!» 3... -а,-5 330&gt;-0-427 аӘ104е 41</w:t>
        <w:br/>
        <w:t>«осе 345-047 Шаәуігім!) Пак!</w:t>
        <w:br/>
        <w:t>фау) 946) шә қы мәШь ыаН</w:t>
        <w:br/>
        <w:t>аза а</w:t>
      </w:r>
    </w:p>
    <w:p>
      <w:r>
        <w:t>ТІНЕН</w:t>
        <w:br/>
        <w:t>-1) 04 41;</w:t>
        <w:br/>
        <w:t>е Шоә1цАЗ</w:t>
        <w:br/>
        <w:t>а9» (ә ы)3</w:t>
        <w:br/>
        <w:t>96 |ә саз.</w:t>
        <w:br/>
        <w:t>о уәәетə ІШ осраша) бізегізн</w:t>
        <w:br/>
        <w:t>521</w:t>
        <w:br/>
        <w:t>Шә) -ізе-еі йі» 31-2 ,боә)45</w:t>
        <w:br/>
        <w:t>ШОБГУТТЕТГТТЕНИЕ ТІНІН</w:t>
        <w:br/>
        <w:t>Тана Ды ИЕТІН</w:t>
        <w:br/>
        <w:t>«мшеуе еі УЙ” уші) ДЫ үееҙ«е</w:t>
        <w:br/>
        <w:t>ӘШІ4з )ы--жізі с --2))45-542-)1ш 1);</w:t>
        <w:br/>
        <w:t>30-02,</w:t>
        <w:br/>
        <w:t>21-5 59243» (АЕМ; 3 111р -гіә</w:t>
        <w:br/>
        <w:t>лаы ай, 2060 220</w:t>
        <w:br/>
        <w:t>2 122211142011 410,1</w:t>
        <w:br/>
        <w:t>2 ӨӘЙіші сім»</w:t>
        <w:br/>
        <w:t>сомды) ШАЛЫН</w:t>
        <w:br/>
        <w:t>ойша)Ыі ()4-әлба) 8.222145263 2-41 01-3</w:t>
        <w:br/>
        <w:t>Ә45уЕ» шашу) З.С) Ы -ЛАЛ 1.2612)</w:t>
        <w:br/>
        <w:t>БЕНТЕЛЕІРДЕГГЕ СЕРІГЕ ТЕСЕРЕІ</w:t>
        <w:br/>
        <w:t>д» ом --4454с 5 оқе &lt;--гзі егіз</w:t>
        <w:br/>
        <w:t>ННЕСУИТРП ТРИ ЕЛЕСТЕР</w:t>
        <w:br/>
        <w:t>зі” Ы ШӘШі ора» ШІ) «оөз» ЫШ</w:t>
        <w:br/>
        <w:t>ы -» әҙ -ә” ШЫ дір Аба»</w:t>
        <w:br/>
        <w:t>ЫБЫ оШ”ам)) 1.5) -ееа2 /--2</w:t>
        <w:br/>
        <w:t>әде Ші о2)/ өше с-іе-с-ір әгі,</w:t>
        <w:br/>
        <w:t>ош ты шыу 9 ағы 2 оЙЫ өөум!</w:t>
        <w:br/>
        <w:t>с-з «ші ыы Шы) 3 ӨЗ»</w:t>
        <w:br/>
        <w:t>4-9 сегіз етенсе ы Ды- Ы Шы)”</w:t>
        <w:br/>
        <w:t>Жез ШЕ) Ы ДАЫ! -2)37 П4-146), Ші</w:t>
        <w:br/>
        <w:t>«МАН ыы ры Шы 1 40” өзе</w:t>
        <w:br/>
        <w:t>әшіҙ ,Е.еы дар ШІ &gt; ШЫ ааа</w:t>
        <w:br/>
        <w:t>ПЕРЕН РАР ТЕТЕ</w:t>
        <w:br/>
        <w:t>МАлз 4» сөлі» сө-іші (-еуіз ШЕШ ыы»</w:t>
        <w:br/>
        <w:t>.. 4... 7</w:t>
        <w:br/>
        <w:t>ШшазШ ))) -ӨЗД» --Ш)әу оі» еті!</w:t>
        <w:br/>
        <w:t>е” сін «бӛ -іӛу ее</w:t>
        <w:br/>
        <w:t>иба шә. Аза 422,212 гі)</w:t>
        <w:br/>
        <w:t>ТЕРУ ТЕН ТЕ Т ИЕНГДЕ</w:t>
        <w:br/>
        <w:t>өз-9 сіз-</w:t>
        <w:br/>
        <w:t>тзліәҘ! о2)іә (ы ы е МІ) 2153</w:t>
        <w:br/>
        <w:t>ОШ Ші) 045142 ааа кә 45</w:t>
        <w:br/>
        <w:t>омы Ші а у--2 Еа Ы”</w:t>
        <w:br/>
        <w:t>ЕЕЕ ЕТ ТЕКИДЕЕРЕИТЕЦЕГЕТЕН</w:t>
        <w:br/>
        <w:t>ШӘә) әу .ө9» да5ааБ ео ы)Ы” «Заі</w:t>
        <w:br/>
        <w:t>о «Ба ы” ТЕР 437 те--»</w:t>
        <w:br/>
        <w:t>ЫЫ” &gt;әшушы ШІ уә аушы ША»Б</w:t>
        <w:br/>
        <w:t>СЕНІН Талас Ен ША ТЕН ЗІДЕ</w:t>
        <w:br/>
        <w:t>ЭОСТ ЕНЕГЕ ТИН ТЕНТЕКТІ</w:t>
        <w:br/>
        <w:t>өзі» ШШо) г өзі ушы Ы әр</w:t>
        <w:br/>
        <w:t>Цвет лат ТЕТИЕРЗН ЕЗРЕЕЗЕРИЕЛТГЕН</w:t>
      </w:r>
    </w:p>
    <w:p>
      <w:r>
        <w:t>аба Шә) әле Ы) ә әз 51»</w:t>
        <w:br/>
        <w:t>ӘТІР ЕНЕМЕ ТЕРЕЕНГТЕНЕРР ҮЕТЕТІ</w:t>
        <w:br/>
        <w:t>ІЕЕТЕМЕТЕТЕНИРРЕТЕРИРНЕЛТІКТІТЕІЕРТЫ</w:t>
        <w:br/>
        <w:t>ЕТОСЕРРІН ЕЕЕ ЕҮРЛТЕНТТЕНЕТТТТЕНІ</w:t>
        <w:br/>
        <w:t>Кн Шы ЫЛ тм Ы)</w:t>
        <w:br/>
        <w:t>ЕТТЕ КЕТ ТИТТТЛЕТЕЕІ</w:t>
        <w:br/>
        <w:t>әсем іуә Әл</w:t>
        <w:br/>
        <w:t>ӘДЕ &lt;сәәуҙацаңіс ы) 2699 ОАЫ «а Ба</w:t>
        <w:br/>
        <w:t>БЕНЕЕНКЕКЕТЕРІЛЕЗТЕТЕТЕНКЕДЕРЕЕ</w:t>
        <w:br/>
        <w:t>Ө) ое ШЫ «ве» «А» Ша, өШешіҙ</w:t>
        <w:br/>
        <w:t>ағашын 9” а ЛЫ ы» е - Дай</w:t>
        <w:br/>
        <w:t>ә”</w:t>
        <w:br/>
        <w:t>ШЕТЕЛ ҚАЗАҚТАРЫ ЖӘНЕ ҚАЗАҚ ТІЛІ</w:t>
        <w:br/>
        <w:t>1. Кеңесбаев</w:t>
        <w:br/>
        <w:t>І.Кеңесбаев, М.Балақаев, Ғ.Мұсабаевтай тұлғалар</w:t>
        <w:br/>
        <w:t>ХХ ғасырдың екінші жартысында көрші түркітілдес</w:t>
        <w:br/>
        <w:t>мемлекеттердің бәрінде бола берген жоқ. Сондықтан</w:t>
        <w:br/>
        <w:t>да шығар, бұлар жазып кеткен қазақ тілінің фонети-</w:t>
        <w:br/>
        <w:t>касына, лексикологиясына, синтаксисіне арналған</w:t>
        <w:br/>
        <w:t>оқулықтарға жүйелік жағынан, лингводидактикалық</w:t>
        <w:br/>
        <w:t>негіздері жағынан, ғылыми толықтығы жағынан,</w:t>
        <w:br/>
        <w:t>оқушы мен мұғалімге түсініктілігі жағынан сол кез-</w:t>
        <w:br/>
        <w:t>де көрші мемлекеттерде теңдесе алатын оқулықтар</w:t>
        <w:br/>
        <w:t>болған жоқ. Бұл жағдай - біздің мақтанышымыз,</w:t>
        <w:br/>
        <w:t>қуанышымыз. Ал өкінішіміз - бүгінгі жазылып,</w:t>
        <w:br/>
        <w:t>басылып жатқан қазақ тілі оқулықтары (әсіресе</w:t>
        <w:br/>
        <w:t>университет пен институтарға арналған) жүйе</w:t>
        <w:br/>
        <w:t>жағынан да, лингводидактикалық негіздері жағынан</w:t>
        <w:br/>
        <w:t>да,сол үш арыс жазған оқулықтардан аспай түр, көп</w:t>
        <w:br/>
        <w:t>жағдайда жетпей тұр, ал заманауи тілтанымының</w:t>
        <w:br/>
        <w:t>жаңаағындарына байланысты (антропоцентистік тіл</w:t>
        <w:br/>
        <w:t>білімі, когнитивтік тіл білімі, лингвомәдениеттаным</w:t>
        <w:br/>
        <w:t>т.б.) оқулықтар, оқу құралдары жоқтың қасы. Яғни</w:t>
        <w:br/>
        <w:t>үш арыс өздері дүниеге келтірген оқулықтарды сол</w:t>
        <w:br/>
        <w:t>дәуірдің тіл білімі ғылымының биіктігіне теңдестіре</w:t>
        <w:br/>
        <w:t>алған болса, бүгінгі қазақ тілшілері, әдістемешілері</w:t>
        <w:br/>
        <w:t>өз дәуіріндегі тіл білімі биіктігіне теңдесетін</w:t>
        <w:br/>
        <w:t>оқулықтар жасай алмай жатыр.</w:t>
        <w:br/>
        <w:t>Бұл жағдайдың себептері:</w:t>
        <w:br/>
        <w:t>1) Қазақстан 15 жылдан бері ғылым мен білім</w:t>
        <w:br/>
        <w:t>беру реформасын өзгертумен әлек. Яғни, оқу жүйесі</w:t>
        <w:br/>
        <w:t>і : баяғыдан қалыптасқан жүйеден 50-</w:t>
        <w:br/>
        <w:t>60% жығып кетті, ал жаңа жүйе әлі қалыптасқан жоқ.</w:t>
        <w:br/>
        <w:t>Әлемтарихына сүйенетін болсақ, жаңа я жаңаланған</w:t>
        <w:br/>
        <w:t>оқу жүйесінің қалыптасуына ең кемінде 25 жыл</w:t>
        <w:br/>
        <w:t>керек. Осыдан қорытынды шығара берейік.</w:t>
        <w:br/>
        <w:t>2) Ғылыми жұмыс жүргізу жүйесі, ғалым дайын-</w:t>
        <w:br/>
        <w:t>дау жүйесі күрделі өзгерді, яғни, бұрын қалыптасқан</w:t>
        <w:br/>
        <w:t>арнадан шықты, жаңа арнаның жағалары өте бос,</w:t>
        <w:br/>
        <w:t>яғни жаңа ғылыми қызмет жүйесі қалыптаспады,</w:t>
        <w:br/>
        <w:t>сондықтан да көп жағдайда ғылыми алпамжарлық,</w:t>
        <w:br/>
        <w:t>ғылыми күреңкілік орын алған, сондықтан да</w:t>
        <w:br/>
        <w:t>ғалымдардың, әдістемешілердің, оқытушылардың</w:t>
      </w:r>
    </w:p>
    <w:p>
      <w:r>
        <w:t>ішкі дүниесінде абдырау, бейнақтылық пайда</w:t>
        <w:br/>
        <w:t>болған.</w:t>
        <w:br/>
        <w:t>3) Білім беру саласын, ғылым саласын басқару</w:t>
        <w:br/>
        <w:t>жүйесі өзгерді. Ойдағыдай жаңашыл басқару жүйесі</w:t>
        <w:br/>
        <w:t>қалыптаспады, себебі ғылымды, білімді жаңаша</w:t>
        <w:br/>
        <w:t>басқарудың бүгінге дейін нақтыланған жобасы жоқ,</w:t>
        <w:br/>
        <w:t>көрінісі бұлыңғыр.</w:t>
        <w:br/>
        <w:t>4) Реформалар өте жиі, өте тез, өте асығыс</w:t>
        <w:br/>
        <w:t>ІМ. Балақаев</w:t>
        <w:br/>
        <w:t>Ғ. Мұсабаев</w:t>
        <w:br/>
        <w:t>ендіріледі. Бір реформаның қорытындысында жет-</w:t>
        <w:br/>
        <w:t>пей, екінші, үшінші, төртінші т.б. реформалар,</w:t>
        <w:br/>
        <w:t>бұйрықтар, шешімдер қабылданады, ендіріледі. Сол</w:t>
        <w:br/>
        <w:t>себептен жоғарғы оқу орындарының жұмысы асығыс</w:t>
        <w:br/>
        <w:t>жасалады. Тексеру көп, есеп беру көп. Оның бәрі</w:t>
        <w:br/>
        <w:t>мұғалімнің бір жүйеден шықпай, тұрақты көзқарас</w:t>
        <w:br/>
        <w:t>негізінде жұмыс істеуіне жағдай жасамайды.</w:t>
        <w:br/>
        <w:t>Қазақстан Лиссабон және Балон келісімдеріне</w:t>
        <w:br/>
        <w:t>қол қойды. Бірақ бір нәрсеге көніл бөлу керек: ол</w:t>
        <w:br/>
        <w:t>келісімдердің ережелері - қаулы емес, ұстаным,</w:t>
        <w:br/>
        <w:t>ұсыныс. Сондықтан Қазақстанда аспирантураны,</w:t>
        <w:br/>
        <w:t>классикалық докторантураны жаппай тұру керек</w:t>
        <w:br/>
        <w:t>еді. Ғалым дайындау процесі екі жүйе негізінде де</w:t>
        <w:br/>
        <w:t>бірдей жұмыс істей беру керек еді. Бакалавриат, ма-</w:t>
        <w:br/>
        <w:t>гистратура доктор РҺ.І. жүйесі толық қалыптасқан</w:t>
        <w:br/>
        <w:t>соң, дәстүрлі жүйе (мамандық дипломы, аспиран-</w:t>
        <w:br/>
        <w:t>тура, классикалық докторантура) өзін-өзі жойылар</w:t>
        <w:br/>
        <w:t>еді. Осындай ғалым дайындау екі жүйе бүгінде Ре-</w:t>
        <w:br/>
        <w:t>сейде қалыптасқан. Ресей де Лиссабон және Балон</w:t>
        <w:br/>
        <w:t>келісімдеріне 1993 жылы қол қойған, бірақ Ресей</w:t>
        <w:br/>
        <w:t>жаңа жүйеге толық тек 2013 жылдан көше бастайды.</w:t>
        <w:br/>
        <w:t>Оған дейін жаңа жүйеге (бакалавриат, магистратура,</w:t>
        <w:br/>
        <w:t>доктор РҺ.П.) байланысты дайындық жұмыстарын</w:t>
        <w:br/>
        <w:t>атқарады. Ал Қазақстан болса, бір күнде, бір</w:t>
        <w:br/>
        <w:t>бұйрықпен көше салды. Бүгінде Қазақстан - ТМД</w:t>
        <w:br/>
        <w:t>елдерінің ішінде аспирантура мен классикалық</w:t>
        <w:br/>
        <w:t>докторантураны, ізденушілікті жауып, оларды тарих</w:t>
        <w:br/>
        <w:t>олжасы еткен жалғыз мемлекет.</w:t>
        <w:br/>
        <w:t>Жоғарыда аталған ғалым дайындау екі жүйенің</w:t>
        <w:br/>
        <w:t>басқа (синтезді) түрінің қалыптасқан нұсқасы да бар.</w:t>
        <w:br/>
        <w:t>Мысалы, Өзбекстанда осы екі жүйе бір жүйе түрінде</w:t>
        <w:br/>
        <w:t>қызмет атқарады: бакалавриат, магистратура, аспи-</w:t>
        <w:br/>
        <w:t>рантура (докторантура РҺ.П.) классикалық докторан-</w:t>
        <w:br/>
        <w:t>тура. Бұл жүйе бойынша, аспирантура мен РҺ.Р. док-</w:t>
        <w:br/>
        <w:t>торатурасы теңдестірілген. Кандидаттық дипломның</w:t>
        <w:br/>
        <w:t>ағылшын тіліндегі нұсқасына «доктор РҺ.О.» деп</w:t>
        <w:br/>
        <w:t>жазады. Талай шетел азаматтары Өзбекстанның</w:t>
        <w:br/>
        <w:t>осындай доктор Рһ.О. дипломымен өз елдерінің</w:t>
        <w:br/>
        <w:t>университеттерінде профессор лауазымында жұмыс</w:t>
        <w:br/>
        <w:t>істеп жүр (Қытай, Оңтүстік Корея, АҚШ, Италия,</w:t>
        <w:br/>
        <w:t>Түркия т.б.). Аспирантурадан кейін, яғни РҺ.П). док-</w:t>
        <w:br/>
        <w:t>торантурасынан кейін, классикалық докторантураға</w:t>
        <w:br/>
        <w:t>түседі. Бұл докторантураға Өзбекстан және басқа</w:t>
        <w:br/>
        <w:t>ТМД елдерінің азаматтары түседі. Ұзақ шетел аза-</w:t>
        <w:br/>
        <w:t>маттары түспейтін себебі олардың білім беру және</w:t>
        <w:br/>
        <w:t>ғылыми дәреже беру заңдары бойынша РҺ.Р. докто-</w:t>
        <w:br/>
        <w:t>рантурасы - ғылыми жүйенің шыңы.</w:t>
      </w:r>
    </w:p>
    <w:p>
      <w:r>
        <w:t>Қ</w:t>
        <w:br/>
        <w:t>Т</w:t>
        <w:br/>
        <w:t>І</w:t>
        <w:br/>
        <w:t>ЖАҚСЫДАН ҮЙРЕН -</w:t>
        <w:br/>
        <w:t>яіп ӛкідегі (шғайп ішрегіуа хаіа «тпивШпапдаг»</w:t>
        <w:br/>
        <w:t>Іӛпе «ппивШпап ешезіет» Бойр еКіре Ббііпді. О1</w:t>
        <w:br/>
        <w:t>Кеуде тпивШпап етевіегйеп (ова ваһ14 айпайп,</w:t>
        <w:br/>
        <w:t>бопфайап о!агфій Кбһіі ӛ2дегіп «тив тапрі2»</w:t>
        <w:br/>
        <w:t>Фер, пйпайаһада (еііуі2411КСісе) Багайп |ӛпе агаба</w:t>
        <w:br/>
        <w:t>і(сі вайр ойгайп, «ТекКе», «абіе» |ӛпе «ТагіКаһ»</w:t>
        <w:br/>
        <w:t>яуап діпі ору огіпдагпа бобіалір а1бап, о1агаі</w:t>
        <w:br/>
        <w:t>айгаіһу айпба вобайп. Вш Ке!ейвіздіксі 4ет Кегіпйе</w:t>
        <w:br/>
        <w:t>Баудабап Ала(ігі, 4іпді тепіеКейій тепвіріпе ар</w:t>
        <w:br/>
        <w:t>овшій перігіпде «ТігКіуа Піп ізіег Баадагтавіп»</w:t>
        <w:br/>
        <w:t>аша” |ӛле опа ііпізігіЧегаій Бігіпе БекПеді.</w:t>
        <w:br/>
        <w:t>Овідап зой гі ауудап, ӛг да!адабі Багһа |еКе!ереп</w:t>
        <w:br/>
        <w:t>тез Шетдбі тетіеКейій дагатаршта епрігейі 4с</w:t>
        <w:br/>
        <w:t>өопдарі ішатдагфі тпешіеКе(НК візіңувіаРі (12 те</w:t>
        <w:br/>
        <w:t>ейр (абаушдауді Вшау е/резе, о!агба вшбап</w:t>
        <w:br/>
        <w:t>КеһузПегей бірігег Кегі ӛзегі |о4 еппев еді. Епвірі</w:t>
        <w:br/>
        <w:t>егде тивіітапйіа іштбі4абі «хай», «ійрсіг»</w:t>
        <w:br/>
        <w:t>віуаай (іпі оду/Пайаг |ӛпе епсікіореіуаіаг ө1баг1101.</w:t>
        <w:br/>
        <w:t>Вшагдій ізіпде ей тайігда!агі Айа(йгік а19а9</w:t>
        <w:br/>
        <w:t>Хейтаһ Хат Гагіг береп Ісізіре |ава/дап Ошгаппій</w:t>
        <w:br/>
        <w:t>10 (опа бірвігі |йпе ауудагтаві Бо101. Вшаг 10</w:t>
        <w:br/>
        <w:t>тій 4апатеп 12 т/Шоп Тігісіуа хаса (атай101.</w:t>
        <w:br/>
        <w:t>Вшпий агипаа, ӛ2 Фіпітіді Мігеуубе 18ууеійі Бойпау-</w:t>
        <w:br/>
        <w:t>44 йугепійі дереп ірі 1 |а(й. ОвПагФй агаавіпаа</w:t>
        <w:br/>
        <w:t>|офапда ау(дап тезіГег дег Піс (ағат, (іп 61гі601</w:t>
        <w:br/>
        <w:t>Ікізіегаій 14со!оріуайа огіа (51 Бо1уудап агПді |ӛпе</w:t>
        <w:br/>
        <w:t>Філі |овранаг Бітбіпдер ізКе ава Бав(аф. І51атп (ілі</w:t>
        <w:br/>
        <w:t>Футай овп4ау гебогтпа!агатй і5Ке авітіууі Бавда «іп</w:t>
        <w:br/>
        <w:t>Дагайууз Пагаій ізіпе і Ійі-Кезіді (уші за1%. Вші -</w:t>
        <w:br/>
        <w:t>Жөшітікій Фіпфі тшешіекейеп Бб1ір дагар, егКіпе</w:t>
        <w:br/>
        <w:t>ІШегуре Войтауішіп |а061 (йвіпрепдірілій |еппіі</w:t>
        <w:br/>
        <w:t>еді, Ауіреве Ке? Кеіреп беух, Ке? Ке!реп (агіхас</w:t>
        <w:br/>
        <w:t>тешіеКкей Базбабап Кӛр і5Ке, «Бш діпре дагві» дер</w:t>
        <w:br/>
        <w:t>БауБа!ат ваПр 51ба Ке!егіп. Ваг1161 гейе!е Бавіабап</w:t>
        <w:br/>
        <w:t>бадіа Бауабі тедгеве!егдій отта, бтісепіені е!Әегое</w:t>
        <w:br/>
        <w:t>Іп |айа Шірійері ішеМеріег ай. О1! теісер(етде</w:t>
        <w:br/>
        <w:t>«Біпдет (атіхі» ай (йгізіег Вег!е Бавіаф. Ви</w:t>
        <w:br/>
        <w:t>перігі Вагһа адат ііһереуі шо1д4а Әо!іБіп Фдереп</w:t>
        <w:br/>
        <w:t>867 ешев, даута һагі161 4біппеп хаһагаат Бо1біп 4среп</w:t>
        <w:br/>
        <w:t>піейеп (мпдайап бага. Әіпі татапааг 4ауапау/</w:t>
        <w:br/>
        <w:t>ЖАМАННАН ЖИРЕН</w:t>
        <w:br/>
        <w:t>тійве!евіпде (еоіоріуа Таку/Пейегі аҙ.</w:t>
        <w:br/>
        <w:t>1980 ІШдагі «Әіп |ӛпе ФІшп-(ігбіе» дереп (ілі</w:t>
        <w:br/>
        <w:t>барадғаг шеК(ер БардаПатавта епрігіПір, ода</w:t>
        <w:br/>
        <w:t>Ваяай, Атбіг аутадйиа, ауудапфа |дпе дайайа «Әіп</w:t>
        <w:br/>
        <w:t>із(егі Вавдагта!агіпба» Оплгапді одшар, йугеіу</w:t>
        <w:br/>
        <w:t>аһасһагі іе Бав(аді. О) КӛӘіпезе |а201 дела!</w:t>
        <w:br/>
        <w:t>ууадшагіпда іКе авіпій |ӛпе обап оду/1 Біігрепдег</w:t>
        <w:br/>
        <w:t>Көргер Ке!йі.</w:t>
        <w:br/>
        <w:t>Ові |егйе ЬЫіга2 5еріпіз |азауіаю. Піпі ахууа10і</w:t>
      </w:r>
    </w:p>
    <w:p>
      <w:r>
        <w:t>тейеу/ |штізізгі Багізіпаа А4а(йгікін 021: «Опдау</w:t>
        <w:br/>
        <w:t>теп опій репдевіпій агавша езКіт Кіге аптау»</w:t>
        <w:br/>
        <w:t>- Фер, е!4ері пезе (ігі Баав1а, Ба! ау, бесухйд</w:t>
        <w:br/>
        <w:t>(абі Вазда шип-вітипбагба (іреідеу Пушп за!аді.</w:t>
        <w:br/>
        <w:t>«Адат еҙаазап зеух Войр імШшпауф, Ха Ға (а</w:t>
        <w:br/>
        <w:t>ЯКедеп Ва!аБа да!аг пига етез. Мшый Әйгі 4е</w:t>
        <w:br/>
        <w:t>айатптій ӛгітій (адуғайа ӛтігіпе Бау!алівй, АФат</w:t>
        <w:br/>
        <w:t>таауғапада |есеп Кіпде 4е, Опбау шеп репдбе</w:t>
        <w:br/>
        <w:t>агава езКіт Кіге аһтауді. Ві?(ій (іпіпі2дій</w:t>
        <w:br/>
        <w:t>агі1461161 601»,- деуді Ата(йгік.</w:t>
        <w:br/>
        <w:t>МетіеКетіс өбаіуув(аі тпо1да!атба тегшекес</w:t>
        <w:br/>
        <w:t>ауп» (абауіпдай. ОуіКепі оһаг езКішпій дойпа</w:t>
        <w:br/>
        <w:t>дагар ойгтпаууі пешеве езісішпеп а45а а1тпауу1 (115</w:t>
        <w:br/>
        <w:t>ей. 5о1 верерй, теҙібег(Ій пайа)багіп тетіекеі</w:t>
        <w:br/>
        <w:t>ӛ2 тоушапа а1у/ Кегек Бо14і. Хапаап )іпа!рап</w:t>
        <w:br/>
        <w:t>вадада!аг зіп агпауі «Әіп ізіег дауігіт(116 40г1»</w:t>
        <w:br/>
        <w:t>итті, ааҙа вопда (йууі Кегек-біп. ОГ! қауіп ЕИар</w:t>
        <w:br/>
        <w:t>зібагу/ба пешеве да|ейі |егее тебі 19 івіпе, |е(іті-</w:t>
        <w:br/>
        <w:t>|өвіегре КӛтеК Кбгвейууде рауда!аті141. Вавда</w:t>
        <w:br/>
        <w:t>аһ5-|адіп ейс!Әегде те51 ва!5у ізі 4е ов догфій</w:t>
        <w:br/>
        <w:t>езеріпеп |1ере азай. Ви ізі агпауі Котпізвіуаіаг</w:t>
        <w:br/>
        <w:t>Іійгере автайпфайап, обап еКсішпій (401 846уу1</w:t>
        <w:br/>
        <w:t>тійшісіп еппев.</w:t>
        <w:br/>
        <w:t>бопшпеп, АТаййгісій ей ШКеп ейһеШсегілій</w:t>
        <w:br/>
        <w:t>ігі гейпде опій Ша тепшіһекес дату |ойпаабі</w:t>
        <w:br/>
        <w:t>ейһекегіп ауға Ке(Ксеп |бп. (6 Біліріп Бігіпзі доубап</w:t>
        <w:br/>
        <w:t>о1, Бавда е!йегдесі Ійігісегді Отаппа даутагууба ава</w:t>
        <w:br/>
        <w:t>КӘНІ Ьбійі. Мӛзе!еп, СгеЮіуайабі 350 ий Шлісі</w:t>
        <w:br/>
        <w:t>еіре ЯКкейір, овіпзата өтеісй пегпеве тіпті дауізгір</w:t>
        <w:br/>
        <w:t>ойгаһ. А(абітікНй овшдау Кбтерепдік зауазайтий</w:t>
        <w:br/>
        <w:t>агдавшда, ійгік е б2 һейейіп басар да!01.</w:t>
        <w:br/>
        <w:t>в -</w:t>
        <w:br/>
        <w:t>АНА ТІЛІМ- АЙБАРЫМ</w:t>
        <w:br/>
        <w:t>|агтпаташ дағад Әпбе |йгеізуі Кегек. Вші ізгі ай</w:t>
        <w:br/>
        <w:t>Үйгіпде тіпдейеугіп безіп дарИаауу 481 дагіг Кіп</w:t>
        <w:br/>
        <w:t>ійгііміпде ішг. Мівай, АісітөШіс КойеКвісе бӛтрегізу</w:t>
        <w:br/>
        <w:t>епріг ага Бага КӚП |йгоігууҙЙегді Біг 4йе</w:t>
        <w:br/>
        <w:t>дамгірвілдік Әеідіріп Бау!аууда тій)Әйг ейік. /аййі</w:t>
        <w:br/>
        <w:t>Әшгір Кӛгініг, 5800 іейре ауіррш 16ісусіг. бопфаһап</w:t>
        <w:br/>
        <w:t>|офапдабі «То1 ро!ісіуаві» 5іуадш «ТИ роһісіуазіп»</w:t>
        <w:br/>
        <w:t>ашпаутпба, 1 а1Ра Базрау”. Обап «аа Фесепі 31615,</w:t>
        <w:br/>
        <w:t>дага 4есепі дагӛі8» Бо/айпаау аағлг Бегуу да)ег.</w:t>
        <w:br/>
        <w:t>Оа?ігеі (айда «Ті (тай» гайпій огіпба!1ууіп</w:t>
        <w:br/>
        <w:t>дайаба!ауғ ди?лгей Майепіег)ӛпе адрагаттілізітірілій</w:t>
        <w:br/>
        <w:t>Ті КопіЙебле Бегііреп, Вігттіпізігі ей дагашабтпаа</w:t>
        <w:br/>
        <w:t>ойгбап КотИейій (еКзегуу, БадПау/ ауаві іаг.</w:t>
        <w:br/>
        <w:t>Тірі шетшіеке Іс етев пушпдаг шеп веіеідік</w:t>
        <w:br/>
        <w:t>Котратіуа!агба біі Бабраудй. /еге Ісі Баздагта!агдій</w:t>
        <w:br/>
        <w:t>тара! езу: пүйтікіпдірі біе 1бтеп. Овбал Бауіапівйі</w:t>
        <w:br/>
        <w:t>Біріпрі ТИ Көтйейгіп еҙКкітрсе Бабшһаушп, бКе!еу</w:t>
        <w:br/>
        <w:t>Рге?іделі ЯКіпіҙ Шіріпій аштгша дагауап Арелітік</w:t>
        <w:br/>
        <w:t>ейр ачгбап Өш.</w:t>
        <w:br/>
        <w:t>?ай бтвегтеу, ?атап б?сегтеуді</w:t>
      </w:r>
    </w:p>
    <w:p>
      <w:r>
        <w:t>Тізіпбі шіӛзеіс - «Метшіекейік НІ ғап» |айа</w:t>
        <w:br/>
        <w:t>тай даһ!дабап |бп. Ви Баба (аппа! 2айрег, Ве1ді</w:t>
        <w:br/>
        <w:t>зауава!Кег Мадвш МагікБаеу Һазіабап НІ )апазтагі</w:t>
        <w:br/>
        <w:t>дозіар, 11 Баріап ішгайп «МетіеКеіК НІ іуугай»</w:t>
        <w:br/>
        <w:t>тайпін |оһазіп ӛ?іПер, шаашдбаф., Опі ао14апвда</w:t>
        <w:br/>
        <w:t>епрі?реуіпҙе, даға 8Іпій Кбзереві ЕКӛрегшеудгі.</w:t>
        <w:br/>
        <w:t>Оа?ігсі (айдабі ?ай із!аріагша дайй Бидагапій</w:t>
        <w:br/>
        <w:t>ЖӨНІН іюітау ош. Оһаг «Вшау Кеіе Бегве, даға Шіпіп</w:t>
        <w:br/>
        <w:t>іа5%гі пе Бо1аг еКеп?!» - дер, а!айдауу іөііпдбе. 5о1</w:t>
        <w:br/>
        <w:t>Чізіп да?аа НІбі Бидагапій апа НІ |Өпіпдері із!ар-</w:t>
        <w:br/>
        <w:t>Несіп дапабаНапаттпау, Өгепіейі е! Бола аІтаути2.</w:t>
        <w:br/>
        <w:t>Видап Бау Базада ШЕ а?атаНагтий КӛйШпе дагауу,</w:t>
        <w:br/>
        <w:t>ойагата апара (ар(а!аді дер |аЙадһа (апіз |агаврауді.</w:t>
        <w:br/>
        <w:t>МізаП, е!ітпізде бтпіг вйгір |айдап Ші ӛкідегіпіп</w:t>
        <w:br/>
        <w:t>Бауітбі айатеКепі вапа!аііп шешіеКейегде 421</w:t>
        <w:br/>
        <w:t>ЫБіздерідеу |абдау еКішпре |аайр ошбап |о4. Безеуді,</w:t>
        <w:br/>
        <w:t>Сегтапіуала, У/ктайпаш, І&gt;таЙбі айр дагайт2, о1агеій</w:t>
        <w:br/>
        <w:t>Әйгілде во! еІдій тепіекейік Шіп Біпевей, аатайша</w:t>
        <w:br/>
        <w:t>Бегішеуііші )ауі гай Баг. Еӛкітпій Бігре ӛкре!еууге</w:t>
        <w:br/>
        <w:t>дад151 |о9. Ві2 Шаврога!агба 20 |1 уға Бег(1К. Ові</w:t>
        <w:br/>
        <w:t>шай ізіпде Кіпіпе Біг 502 |айауап Бо!5а, ӛуудепі</w:t>
        <w:br/>
        <w:t>Іегее Бапр дайаппдау-ав Бо1йі.</w:t>
        <w:br/>
        <w:t>Тйтіеуігіпде ан |агит тпій 01 Бағ 4евек, вопій</w:t>
        <w:br/>
        <w:t>ібгіеууі йугепууде |ейі1 еКеп. Ойаг; 42224, (411012,</w:t>
        <w:br/>
        <w:t>Науап, іврап ЕІйегі.</w:t>
        <w:br/>
        <w:t>Ота Шіп йугепуу вопбаһай дип спе. Мівай,</w:t>
        <w:br/>
        <w:t>Біздіп ӛліп дайау опів “іп йугепйі? Огіа шеЮеріс</w:t>
        <w:br/>
        <w:t>Іп бауіп огі8 (ШІ тпеп 44еМіегіп оаайп. Вігад ойап</w:t>
        <w:br/>
        <w:t>ог СШіп йугепе а!тпад!. беп МПевій һе, |о4 ра, езКіті.</w:t>
        <w:br/>
        <w:t>ойагтеп запаврау, ваВаа Ваяа!рап Кйлі Батһа рӛпдег</w:t>
        <w:br/>
        <w:t>ог155“ одШ141, Ап аудап Кеуіп (16 огіавіпда Біг ау/12</w:t>
        <w:br/>
        <w:t>8! Бітеу Кеіреп всмдепі опвба етбхап Тарвігді.</w:t>
        <w:br/>
        <w:t>Тйле Әӛгі |аазі Баба г141. 5офап дагаралда, айатпій</w:t>
        <w:br/>
        <w:t>Ноіюріуаһа тйтісіпдірі ай ауій ізіпде һаяда ді</w:t>
        <w:br/>
        <w:t>йугепзуде Во)аптит Кбгвеір іш.</w:t>
        <w:br/>
        <w:t>ішшпізда БИІТыДт.</w:t>
        <w:br/>
        <w:t>Бігдері (81 Ыіт Бавй тӛзеіе</w:t>
        <w:br/>
        <w:t>да?адйагйій дагвіі51 Кіп вапар Кізеуір |</w:t>
        <w:br/>
        <w:t>ӛгйегіпе йгеу КеНіппеуу йбіп «Бавда ші</w:t>
        <w:br/>
        <w:t>тетіекейік Ке епріБезуІЙ аппа!-ауій:</w:t>
        <w:br/>
        <w:t>Шек. Кеуііг Рагіатшелі дерулабагі,</w:t>
        <w:br/>
        <w:t>тпетіекешік (еі Бітпеуу ага да?а4 шип,</w:t>
        <w:br/>
        <w:t>хаідіп віуіапау ой. Вазравбайе аушір,</w:t>
        <w:br/>
        <w:t>Вагіа да?адий 90-95 рауі21 ӛгіігіі ТЕ</w:t>
        <w:br/>
        <w:t>Яп ӘШйейі, Бішпеубіпі - 5-10 рау фапа. В</w:t>
        <w:br/>
        <w:t>ЗӨтШЕтп а!бап. ОвПагба Бйау деууіті?.</w:t>
        <w:br/>
        <w:t>даМПейі а?ата/вій, КӛвіБі БіІтій Кйен, ғай.</w:t>
        <w:br/>
        <w:t>ііі Біпеузіп. МетіеКейіс йі Бішпеубіп агат</w:t>
        <w:br/>
        <w:t>тешіекейік ш2теЙе ізісу аһтауді. 5іг Бо!</w:t>
        <w:br/>
        <w:t>төйтізіг Бо1ап адаппв12, (ек дагаа іп Бу |</w:t>
        <w:br/>
        <w:t>іш, йугепсеп Кйпі шіпізіг етір (абаутпайауптип»,</w:t>
        <w:br/>
        <w:t>- бейілді, о1 раатг і-аа ауда вауғар 1ба Ке!ейі,</w:t>
        <w:br/>
        <w:t>Оа?ітеідеу тіпііт Бойр айр, ВІ йугепетіп ф</w:t>
        <w:br/>
        <w:t>Алга а14ауувітаірауді. Міпе, вопфайап тешіекейік</w:t>
        <w:br/>
        <w:t>42тпей бапвта Кбіетіуу ізіп шетіекешіс бІйіп да-</w:t>
        <w:br/>
        <w:t>Дейіріп бу4шбапда бапа а15а |11)тпіг. О”кепдесійеу</w:t>
      </w:r>
    </w:p>
    <w:p>
      <w:r>
        <w:t>тетіеКейік оггапдагда тепиекеШіс НІйіп добал! |</w:t>
        <w:br/>
        <w:t>ауавіп ай ба 10 |15а о2ху - бгі төйзН) 8101 зогіатзу</w:t>
        <w:br/>
        <w:t>Фереп 562.</w:t>
        <w:br/>
        <w:t>Вігдері даһріаздап |атап ӛ4еі тетіекетік |</w:t>
        <w:br/>
        <w:t>(і2те(сег да?ад Шіп Әітпеугіп Бо!а одазі |06, а! |</w:t>
        <w:br/>
        <w:t>өгіз Шіп Бітпеве, |штивада даБИбапБауді. Өвшд4ау</w:t>
        <w:br/>
        <w:t>ТағШтафап тай іізістіЕ е(Ккеп ішв1а да?аа (бі</w:t>
        <w:br/>
        <w:t>Ба!гіагити? ій Бо!аҙабі дапдау Бо!тпа4? .</w:t>
        <w:br/>
        <w:t>Вавөший дарабтпа дағабап</w:t>
        <w:br/>
        <w:t>Л1ба ейітпі2 ійуе!Бі2 Іс а1бап |16аті |ег-|ет4с</w:t>
        <w:br/>
        <w:t>«Оагаад СІ» дофатдагі ант1141. ТІП )апазтіагі</w:t>
        <w:br/>
        <w:t>добатшй Ібйігесіпе (оргавй. О1агдій өбгіп |еге ті |</w:t>
        <w:br/>
        <w:t>ШК пйдаупп, Тірі запаваһпдау |аздаура |ейі.</w:t>
        <w:br/>
        <w:t>Кеуіп БЙІККе Һабілайп Ті Когтайен өпті 4а, НІ</w:t>
        <w:br/>
        <w:t>Зарфтіп ЯКігі8 ІК істеп зеҙуу |о1Ба доуібі. ТҮ</w:t>
        <w:br/>
        <w:t>іапавтагі ЯКіпісін |ашпап диғ!бап тетіскешіс</w:t>
        <w:br/>
        <w:t>теКкетере а!даттр, дет Кегіпде аутуба 415 вб2йегіп</w:t>
        <w:br/>
        <w:t>ауа аітау да1й. Оа?іт овіпдау дофатайа пуппдатаі</w:t>
        <w:br/>
        <w:t>ашап рауда ваша. Әуікелі опппеп вапавайпдау</w:t>
        <w:br/>
        <w:t>дофаптпа-вауаз! ахууа! бедеггі, ітізі ШЕ геву/гвіяг</w:t>
        <w:br/>
        <w:t>аййатауйп 4йгеҙеге |еіі. Ов!ау ШҚапйі, іле |алі</w:t>
        <w:br/>
        <w:t>афйтп ауатайаг( га</w:t>
        <w:br/>
        <w:t>Вігіпеійеу</w:t>
        <w:br/>
        <w:t>тетіекейііс петеве Коппстсіуаіһд текетеетдері</w:t>
        <w:br/>
        <w:t>датаа Шіпій ахуғаһ (іке)!еу Бігіпзі Базҙпій 448-</w:t>
        <w:br/>
        <w:t>дарайтпа дагар да161. бо! шуппда даға ГІпе дапдог</w:t>
        <w:br/>
        <w:t>Ійгдереп адат Бо/бапппеп, Бігіпбі Базөшій ауідап!</w:t>
        <w:br/>
        <w:t>2ай. Мізаһ, овідбап Бігпезе |1 Әшгіп «Во!аҙаф»</w:t>
        <w:br/>
        <w:t>Бабаагіатаві Боуіпҙа өеіс!де Бйіті аһғфа Іні |авіаг2а</w:t>
        <w:br/>
        <w:t>«тетіекешЕ Пі БІзуее тіпдейі» 4есеп ізіар</w:t>
        <w:br/>
        <w:t>ЖАҚСЫДАН ҮЙРЕН - ЖАМАННАН ЖИРЕН</w:t>
        <w:br/>
        <w:t>жасалған түрік тарихы Түркияның жері, суы сияқты</w:t>
        <w:br/>
        <w:t>географиялық құжаттарын анықтап, «міне, біз</w:t>
        <w:br/>
        <w:t>осындаймыз!» дегенге өзгелердің көзін жеткізді.</w:t>
        <w:br/>
        <w:t>Дін және тәлім-тәрбие</w:t>
        <w:br/>
        <w:t>Ататүрік дін мәселесіне де бей-жай қарай</w:t>
        <w:br/>
        <w:t>алмады:</w:t>
        <w:br/>
        <w:t>1. Дінге байланысты оқу орындары жабылып,</w:t>
        <w:br/>
        <w:t>жаңа оқу орындары ашылды.</w:t>
        <w:br/>
        <w:t>2. Мешіттерді мемлекеттің қарамағына алды.</w:t>
        <w:br/>
        <w:t>3. Дін қызметкерлеріне «мемлекет қызметкері»</w:t>
        <w:br/>
        <w:t>деген статус берді.</w:t>
        <w:br/>
        <w:t>4. Дін істері басқармасын құрып, мемлекеттік</w:t>
        <w:br/>
        <w:t>министрлікке бекітті.</w:t>
        <w:br/>
        <w:t>5. Халифаттық, шеиттік сияқты атауларды</w:t>
        <w:br/>
        <w:t>жойды.</w:t>
        <w:br/>
        <w:t>6. Құранның 10 томдық аудармасын жасатып, 10</w:t>
      </w:r>
    </w:p>
    <w:p>
      <w:r>
        <w:t>мың данамен шығартып, халыққа таратқызды.</w:t>
        <w:br/>
        <w:t>7. Діни әдебиеттер мен кітаптар көптеп</w:t>
        <w:br/>
        <w:t>шығарылды.</w:t>
        <w:br/>
        <w:t>8. Басқа дін өкілдеріне діндерін таратуға тыйым</w:t>
        <w:br/>
        <w:t>салды.</w:t>
        <w:br/>
        <w:t>9. Ататүріктен кейін «Гаркят» лицейлері ашылды.</w:t>
        <w:br/>
        <w:t>Дін сабағы «Дін және тәлім-тәрбие» болып мектеп</w:t>
        <w:br/>
        <w:t>бағдарламасына енгізілді.</w:t>
        <w:br/>
        <w:t>10. Университет қабырғаларында дінтану</w:t>
        <w:br/>
        <w:t>факультеттері ашылды.</w:t>
        <w:br/>
        <w:t>Қазіргі таңда Түркияда 70 мыңнан астам мешіт</w:t>
        <w:br/>
        <w:t>бар, онда 120 мыңнан астам дін қызметкерлері</w:t>
        <w:br/>
        <w:t>жұмыс істейді. Оған себеп - Осман империясы</w:t>
        <w:br/>
        <w:t>тұсында әртүрлі дін өкілдері тұратын империя</w:t>
        <w:br/>
        <w:t>халқы «мұсылмандар» және «мұсылман еместер»</w:t>
        <w:br/>
        <w:t>болып екіге бөлінді. Ол кезде мұсылман еместерден</w:t>
        <w:br/>
        <w:t>қосымша салық алынатын. Сондықтан олардың</w:t>
        <w:br/>
        <w:t>көбісі өздерін «мұсылманбыз» деп, мүнафиқтыққа</w:t>
        <w:br/>
        <w:t>(екіжүзділікке) баратын және араға іріткі салып</w:t>
        <w:br/>
        <w:t>отыратын. «Текке», «Зағие» және «Тарикат»</w:t>
        <w:br/>
        <w:t>сияқты діни оқу орындарына шоғырланып</w:t>
        <w:br/>
        <w:t>алған, оларды ажырату қиынға соғатын. Бұл</w:t>
        <w:br/>
        <w:t>келеңсіздікті дер кезінде байқаған Ататүрік дінді</w:t>
        <w:br/>
        <w:t>мемлекеттің меншігіне алып, осының негізінде</w:t>
        <w:br/>
        <w:t>«Түркия Дін істер басқармасын» құрады және</w:t>
        <w:br/>
        <w:t>оны министрліктердің біріне бекітеді. Осыдан</w:t>
        <w:br/>
        <w:t>соң әрі аудан, әр қаладағы барлық жекелеген</w:t>
        <w:br/>
        <w:t>мешіттерді мемлекеттің қарамағына енгізеді де</w:t>
        <w:br/>
        <w:t>ондағы имамдарды мемлекеттік статустағы қызмет</w:t>
        <w:br/>
        <w:t>етіп тағайындайды. Бұлай етпесе, оларға сырттан</w:t>
        <w:br/>
        <w:t>келушілердің тигізер кері әсері жоқ емес еді. Ендігі</w:t>
        <w:br/>
        <w:t>жерде мұсылмандық тұрғыдағы «хадис», «тәпсір»</w:t>
        <w:br/>
        <w:t>сияқты діни оқулықтар және энциклопедиялар</w:t>
        <w:br/>
        <w:t>шығарылды. Бұлардың ішінде ең маңыздалары</w:t>
        <w:br/>
        <w:t>Ататүрік алғаш Нелмалы Хами Иазыр деген</w:t>
        <w:br/>
        <w:t>кісіге жасатқан Құранның 10 томдық тәпсірі және</w:t>
        <w:br/>
        <w:t>аудармасы болды. Бұлар 10 мың данамен 12 миллион</w:t>
        <w:br/>
        <w:t>Түркия халқына таратылды. Бұның артында өз</w:t>
        <w:br/>
        <w:t>дінімізді біреуге тәуелді болмай-ақ үйреніңіз деген</w:t>
        <w:br/>
        <w:t>игі іс жатты. Осылардың арқасында жоғарыда айтқан</w:t>
        <w:br/>
        <w:t>мешіттер дерлік тазарды, дін сыртқы күштердің</w:t>
        <w:br/>
        <w:t>идеологиялық орталығы болудан арылды және діни</w:t>
        <w:br/>
        <w:t>жоспарлар біртіндеп іске аса бастады. Ислам діні</w:t>
        <w:br/>
        <w:t>туралы осындай реформалардың іске асырылуы</w:t>
        <w:br/>
        <w:t>басқа дін таратушылардың ісіне үзілді-кесілді</w:t>
        <w:br/>
        <w:t>тыйым салды. Бұл - Ататүріктің дінді мемлекеттен</w:t>
        <w:br/>
        <w:t>бөліп қарап, еркіне жіберуге болмайтынын жақсы</w:t>
        <w:br/>
        <w:t>түсінгендігінің жемісі еді. Әйтпесе кез келген</w:t>
        <w:br/>
        <w:t>шейх, кез келген тарихат мемлекет бастаған көп</w:t>
        <w:br/>
        <w:t>іске, «бұл дінге қарсы» деп байбалам салып шыға</w:t>
        <w:br/>
        <w:t>келетін. Барлығы реттеле бастаған шақта баяғы</w:t>
        <w:br/>
        <w:t>медреселердің орнына өркениетті елдерге тән жаңа</w:t>
        <w:br/>
        <w:t>үлгідегі мектептер ашты. Ол мектептерде «Діндер</w:t>
        <w:br/>
        <w:t>тарихы» атты дәрістер беріле бастады. Бұл - негізі</w:t>
        <w:br/>
        <w:t>барлық адам түбегейлі молда болсын деген сөз</w:t>
        <w:br/>
        <w:t>емес, қайта барлығы діннен хабардар болсын деген</w:t>
        <w:br/>
        <w:t>ниеттен туындаған шара. Діни мамандар даярлау</w:t>
        <w:br/>
        <w:t>мәселесінде теология факультеттері ашылды.</w:t>
      </w:r>
    </w:p>
    <w:p>
      <w:r>
        <w:t>1980 жылдары «Дін және тәлім-тәрбие» деген</w:t>
        <w:br/>
        <w:t>діни сабақтар мектеп бағдарламасына енгізіліп,</w:t>
        <w:br/>
        <w:t>оқытыла бастады. Әрбір аймақтық, аудандық және</w:t>
        <w:br/>
        <w:t>қалалық «Дін істері Басқармаларында» Құранды</w:t>
        <w:br/>
        <w:t>оқытып, үйрету сабақтары өте бастады. Ол көбінесе</w:t>
        <w:br/>
        <w:t>жазғы демалыс уақыттарында іске асырылды және</w:t>
        <w:br/>
        <w:t>оған оқуды бітіргендер көптеп келді.</w:t>
        <w:br/>
        <w:t>Осы жерде біраз шегініс жасайық. Діни ахуалды</w:t>
        <w:br/>
        <w:t>реттеу жұмыстары барысында Ататүріктің өзі:</w:t>
        <w:br/>
        <w:t>«Құдай мен оның пендесінің арасына ешкім кіре</w:t>
        <w:br/>
        <w:t>алмайды»,- деп, елдегі неше түрлі бақсылық,</w:t>
        <w:br/>
        <w:t>бал ашу, шейхтық тағы басқа ырым-сырымдарға</w:t>
        <w:br/>
        <w:t>түгелдей тыйым салады. «Адам ешқашан шейх</w:t>
        <w:br/>
        <w:t>болып туылмайды. Халифат та әкеден балаға қалар</w:t>
        <w:br/>
        <w:t>мұра емес. Мұның бәрі де адамның өзінің тақуалық</w:t>
        <w:br/>
        <w:t>өміріне байланысты. Адам тақуалыққа жеткен</w:t>
        <w:br/>
        <w:t>күнде де, Құдай мен пенде арасына ешкім кіре</w:t>
        <w:br/>
        <w:t>алмайды. Біздің дініміздің артықшылығы сол»;-</w:t>
        <w:br/>
        <w:t>дейді Ататүрік.</w:t>
        <w:br/>
        <w:t>Мемлекеттік статустағы молдаларға мемлекет</w:t>
        <w:br/>
        <w:t>айлық тағайындады. Өйткені олар ешкімнің қолына</w:t>
        <w:br/>
        <w:t>қарап отырмауы немесе ешкімнен ақша алмауы</w:t>
        <w:br/>
        <w:t>тиіс еді. Сол себепті мешіттердің мұқтаждарын</w:t>
        <w:br/>
        <w:t>мемлекет өз мойынына алу керек болды. Халықтан</w:t>
        <w:br/>
        <w:t>жиналған садақалар үшін арнайы «Дін істер</w:t>
        <w:br/>
        <w:t>қайырымдылық қоры» құрылып, ақша сонда түсуі</w:t>
        <w:br/>
        <w:t>керек-тін. Ол жыл сайын кітап шығаруға немесе</w:t>
        <w:br/>
        <w:t>қажетті жерге мешіт салу ісіне, жетім-жесірлерге</w:t>
        <w:br/>
        <w:t>көмек көрсетуде пайдаланылды. Басқа алыс-жақын</w:t>
        <w:br/>
        <w:t>шетелдерде мешіт салу ісі де осы қордың есебінен</w:t>
        <w:br/>
        <w:t>жүзеге асады. Бұл істі арнайы комиссиялар жүзеге</w:t>
        <w:br/>
        <w:t>асыратындықтан, оған ешкімнің қол сұғуы мүмкін</w:t>
        <w:br/>
        <w:t>емес.</w:t>
        <w:br/>
        <w:t>Сонымен, Ататүріктің ең үлкен еңбектерінің бірі</w:t>
        <w:br/>
        <w:t>ретінде оның ұлттық мемлекет құру жолындағы</w:t>
        <w:br/>
        <w:t>еңбектерін айта кеткен жөн. Ұлт бірлігін бірінші</w:t>
        <w:br/>
        <w:t>қойған ол басқа елдердегі түріктерді Отанына</w:t>
        <w:br/>
        <w:t>қайтаруға аса көңіл бөлді. Мәселен, Грекиядағы 350</w:t>
        <w:br/>
        <w:t>мың түрікті елге экеліп, осыншама гректі немесе</w:t>
        <w:br/>
        <w:t>римдікті қайтарып отырды. Ататүріктің осындай</w:t>
        <w:br/>
        <w:t>көрегендік саясатының арқасында, түрік елі өз</w:t>
        <w:br/>
        <w:t>беделін сақтап қалды.</w:t>
        <w:br/>
        <w:t>ЖАҚСЫДАН ҮЙРЕН - ЖАМАННАН ЖИРЕН</w:t>
        <w:br/>
        <w:t>Ахтеі А1уаг,</w:t>
        <w:br/>
        <w:t>мтпайі</w:t>
        <w:br/>
        <w:t>АТАТЮОРІК ЛАМЕ1ЛТТІО</w:t>
        <w:br/>
        <w:t>ІБЕОІ.ОСТҮА</w:t>
        <w:br/>
        <w:t>Тігіс ШІ - ей Бау үйпе ей Кӛпе ПІ.</w:t>
        <w:br/>
        <w:t>Тигік хаіцптай Өгіпій ий Бойр дайртавул )ойтай,</w:t>
        <w:br/>
        <w:t>отій ааа! аа, Кетейрег иһ - Мивіа/а Кета!</w:t>
        <w:br/>
        <w:t>АіаййкіКій айайп оғпі егеКзе. Өпій «Атапігік»</w:t>
        <w:br/>
        <w:t>айсіулпій дгі 4е озіті ап айбағіза Кегек. ӘШП4</w:t>
      </w:r>
    </w:p>
    <w:p>
      <w:r>
        <w:t>ійевіосвіуапі дайртавпғуғаа Апаййғік йҙ ігі</w:t>
        <w:br/>
        <w:t>тйзе!есе аза тап Регаі. Ойағ:</w:t>
        <w:br/>
        <w:t>тетіекешіс НІ тізейезі;</w:t>
        <w:br/>
        <w:t>Пагіх;</w:t>
        <w:br/>
        <w:t>діп.</w:t>
        <w:br/>
        <w:t>Вші гейе аушайп перігрі ііӛбе!е!ег пипа1аг:</w:t>
        <w:br/>
        <w:t>Тілік Шіп 2егйеу/ ога біп а5й, оп дагіа4</w:t>
        <w:br/>
        <w:t>төйве!евіп І1һереуіі безі.</w:t>
        <w:br/>
        <w:t>Тігік Шіп бшп-Б1шп, екопотКа, вауава(</w:t>
        <w:br/>
        <w:t>Шпе аупа!йгаі.</w:t>
        <w:br/>
        <w:t>Тйгік 8Ііпій ӛг ва!адаб1 Тетшіпдегіп</w:t>
        <w:br/>
        <w:t>Іейійігей.</w:t>
        <w:br/>
        <w:t>Талі за!аһа 867Ч1Кег з1багаі.</w:t>
        <w:br/>
        <w:t>Тігік ӨШ ода йаті етік д4ейсеуре</w:t>
        <w:br/>
        <w:t>Көегіді.</w:t>
        <w:br/>
        <w:t>Віітп Тек дапа Ійгік Шілде Бегіе Ва(айі.</w:t>
        <w:br/>
        <w:t>Вавда ІІйет ес СІ вапа!б1.</w:t>
        <w:br/>
        <w:t>МеЮюер а12тпе(Ке”егіле шепшіеКкейііс (а15/5</w:t>
        <w:br/>
        <w:t>Бегіійі.</w:t>
        <w:br/>
        <w:t>Вигінді о9у/ огілбйагіп |ауғір, опій огппа ШІрЙі</w:t>
        <w:br/>
        <w:t>теКеріет ва10һ.</w:t>
        <w:br/>
        <w:t>Арьіі агаБзадап Іаапҙаба Кӛзігді.</w:t>
        <w:br/>
        <w:t>Тйгік «Шп Мішеуііпдегре тешіекейік</w:t>
        <w:br/>
        <w:t>теКете!етде ішті ізіеууре (овдау/і1 доутіді.</w:t>
        <w:br/>
        <w:t>Міпе, |обапда ау Бап перігрі 5 шйвеіепій</w:t>
        <w:br/>
        <w:t>ІШуіпіп бебуг(й оһауда (йвререпіпе Кӛ2 )ейсігуу ізіп</w:t>
        <w:br/>
        <w:t>Әйсішелі йгігектеп Ваз(абап Фшіө Во1аг,</w:t>
        <w:br/>
        <w:t>1071 іі Ма!згріта 4ереп |егйбе Уіапбуа шеп</w:t>
        <w:br/>
        <w:t>ТагКіуа агава ШКеп баудав Бор, о1 Апр Агібап</w:t>
        <w:br/>
        <w:t>хап Бав(абап ійгік доіший |ейізішеп ауадһа!аді.</w:t>
        <w:br/>
        <w:t>Ові баудав піШ|евіпдбе, дагігеі Тйтітуа |егіпій</w:t>
        <w:br/>
        <w:t>кей |агаві Уізапбуадап айпаф. Епді ові |айа</w:t>
        <w:br/>
        <w:t>Тегве долізйалу/з агдій Ке!егіпі - ғайФіа. 501</w:t>
        <w:br/>
        <w:t>Келде |егеісіі ішбіпдаг уігалбуаһаагтеп (ова,</w:t>
        <w:br/>
        <w:t>пітікіег, вгеКк(ет, агпуапдат, КйгФет, рагв аг</w:t>
        <w:br/>
        <w:t>Тара Базда да (йтін ШШаг шеп шівіагдій агавіпдарі</w:t>
        <w:br/>
        <w:t>1-2 піШоп башазіпдаді Ійгік хаідішій біійегіпе</w:t>
        <w:br/>
        <w:t>асіуаба ивтау/ даурі (уу/бап Бо1айп,</w:t>
        <w:br/>
        <w:t>Опій йөбіпе батау ШІ - (гібе Бо1бапппеп, 44еБі</w:t>
        <w:br/>
        <w:t>ІІ- рагыа, ӛ1ішпі ШІ - агава, 21 дағараушп хаһа</w:t>
        <w:br/>
        <w:t>агавіпда Кіп пе ва/ва, волій 11 йз(еп сді. Вші (ава</w:t>
        <w:br/>
        <w:t>Іштік )авіагітій НІЙегі өшраг!апір, ӛгізігіі НІде вбуіеу/</w:t>
        <w:br/>
        <w:t>Бе!іей айр Бага |а!й. Овший (ег Кегіпде айбагбап</w:t>
        <w:br/>
        <w:t>ӛгі «аба ші» Бойр запа!айп - ішпгіс хаһапай Шліп</w:t>
        <w:br/>
        <w:t>ауадазп Бо1па паппябапбап Оагатапші Меһтес</w:t>
        <w:br/>
        <w:t>Беу 1277 |Ійій 13 шаппгда, вагауда, Кбзейе,</w:t>
        <w:br/>
        <w:t>Багагда, (аб1 Базда |егіегіе (йгік Шіпеп Вазда езріг</w:t>
        <w:br/>
        <w:t>жігі ао14апһауу (хутаП Әшутіс 51багафі. ОзПауҙа (йгіс</w:t>
      </w:r>
    </w:p>
    <w:p>
      <w:r>
        <w:t>ІШ а15а5 ге( ійііс еПіпде - гевті ШІ тейіпде епейі.</w:t>
        <w:br/>
        <w:t>Вігаа ВІ тфбівіп4ар дппфоараг АП 4е Бо1Ба (а айп,</w:t>
        <w:br/>
        <w:t>Ваш ргосевКе 16гі (йі Әәіпшій: хайа, башпааг,</w:t>
        <w:br/>
        <w:t>ӛйерісізШег |ӛпе БИеу/діегдіВ (ірілег ӛзегі гог Боз.</w:t>
        <w:br/>
        <w:t>Мӛве!еп, хаһа - ШйгіКве ӛуіерептпеп, ба!ппааг шеп</w:t>
        <w:br/>
        <w:t>ӛйерісізШег б2 ейбеЮегіп Вавда (19е |а. Пешек,</w:t>
        <w:br/>
        <w:t>оһатФій |а?бапдбагі ій ха! ізіп Ф2пей еіреуйіп.</w:t>
        <w:br/>
        <w:t>Тек, Кеуіппеп ве 8Кег ӘШірі ашар, огаша Овтап</w:t>
        <w:br/>
        <w:t>ітрегіуаві Ке!реп бадһа, ЧІ - озтапба дайріаза</w:t>
        <w:br/>
        <w:t>Базаф, Вш (йгік, агаһ |ӛпе рагві ІІдегі перігіпдбс</w:t>
        <w:br/>
        <w:t>дайріавдап, б2ата огіаа 1 бо101. Вігад ӨШІКерШег</w:t>
        <w:br/>
        <w:t>ові Овтап НІІпйе өбуіерелтпеп, хаһа (йгік Шіпеп</w:t>
        <w:br/>
        <w:t>аһтау доу. бап |о4. Кеуіпеп Овтап ішрегіуаві ашар,</w:t>
        <w:br/>
        <w:t>огшпа |а шепіекес огпафап вой, Аташтік Ке? ;Кеіреп</w:t>
        <w:br/>
        <w:t>оғада, Ке? Кеіреп |ав(аб1 айатдагаій Біг-Бігіп 1е2;</w:t>
        <w:br/>
        <w:t>(ізіпуу йіп, огіаа НІ даПріавітууді до1Ба а101. Атіпе,</w:t>
        <w:br/>
        <w:t>Ыігпезе бавшіа (агіхі Баг овшапзапій Бау ІШІ шеп</w:t>
        <w:br/>
        <w:t>хайаай до!дапізіа бапа БөПр Ке!реп (йгікзезіпій</w:t>
        <w:br/>
        <w:t>агаві |ег шеп КӛЮШеу еді. Милдау |абдауда (ага (йгіс</w:t>
        <w:br/>
        <w:t>КШіп дайріавйту/й ойауба (іреві Бе1еі1. 5еһері</w:t>
        <w:br/>
        <w:t>аулгекі өбуіевуу Шіп ӛіші-Біітппій, (ехпоіоріуапій,</w:t>
        <w:br/>
        <w:t>екопоттсалий (абі Вавда Яг(ігі ва!а!агфій ІИпе</w:t>
        <w:br/>
        <w:t>аупаійігуу, уабпі, Шеткері а1Фі86і дабаг!і (Ідегтпеп.</w:t>
        <w:br/>
        <w:t>дайаг доуа йіп, обап |аздау )азауу Кегек Бо10һ.</w:t>
        <w:br/>
        <w:t>Аүайгік ові шадва(реп 1932 |14ій 12 510езі Кіпі</w:t>
        <w:br/>
        <w:t>«Тйгік 8» добапип дигйі. Кеуіппеп о! «Тігіс ШІіп</w:t>
        <w:br/>
        <w:t>тегйеуу огіа 51» дер аіз!йі. Огіа һай Бавй тіпдей-</w:t>
        <w:br/>
        <w:t>ійгік Шіп Бавда ІІйегдаеп (агагіуу, агіИуу |гпе |айадап</w:t>
        <w:br/>
        <w:t>Д</w:t>
        <w:br/>
        <w:t>7</w:t>
        <w:br/>
        <w:t>ШЕТЕЛ ҚАЗАҚТАРЫ ЖӘНЕ ҚАЗАҚ ТІЛІ</w:t>
        <w:br/>
        <w:t>ҚЫТАЙДА ҚАЗАҚ ЕСІМДЕРІ</w:t>
        <w:br/>
        <w:t>ДҰРЫС ЖАЗЫЛАДЫ</w:t>
        <w:br/>
        <w:t>Меллат Раметұлы</w:t>
        <w:br/>
        <w:t>ДАЙЫРБАЕВ,</w:t>
        <w:br/>
        <w:t>профессор</w:t>
        <w:br/>
        <w:t>Кісі есімі - сол кісінің өзіне тән таңбасы,</w:t>
        <w:br/>
        <w:t>қоғамдық барыс-келіс кезінде өзін басқа біреуден</w:t>
        <w:br/>
        <w:t>айырып тұратын аты екені аян. Ал өзінің тілі мен</w:t>
        <w:br/>
        <w:t>жазуы бар ұлт азаматы жөнінен айтқанда, аты-жөнін</w:t>
        <w:br/>
        <w:t>өзінің тіл-: жазуында дұрыс айтып, дұрыс жазу сол</w:t>
        <w:br/>
        <w:t>ұлттың өркениет өрісін аңғартатын белгілердің бірі</w:t>
        <w:br/>
        <w:t>әрі сол ұлттың қоғам дамуының қажетіне сәйкесе</w:t>
        <w:br/>
        <w:t>алуының бір талабы есепті. Бүгінгі ұшқан құстай</w:t>
        <w:br/>
        <w:t>дамыған информация заманында, кісі есімдерінің</w:t>
        <w:br/>
        <w:t>дұрыс айтылып, дұрыс жазылуы, қашанда, қай жер-</w:t>
        <w:br/>
        <w:t>де болсын, қай тіл-жазуда болсын, дұрыс айтылып,</w:t>
        <w:br/>
        <w:t>дұрыс аударылып жазылуы--зор қажеттілік танытып</w:t>
        <w:br/>
        <w:t>отыр деуге болатын іс.</w:t>
        <w:br/>
        <w:t>Осы ғасырдың алғашқы жылдарынан ілгергі</w:t>
        <w:br/>
        <w:t>дәуірде Қытай мемлекетінде қазақ сықылды</w:t>
        <w:br/>
        <w:t>бірқыдыру ұсақ ұлт кісілерінің есімін дұрыс ауда-</w:t>
        <w:br/>
        <w:t>рып таңбалаудың бірлікке келген өлшемі болмаған,</w:t>
        <w:br/>
        <w:t>ішінара әйгілі кісі есімінің дағдылы қалыптасқан</w:t>
      </w:r>
    </w:p>
    <w:p>
      <w:r>
        <w:t>қытайша жазылуы болудан тыс, көпшілігі қытайша</w:t>
        <w:br/>
        <w:t>неше түрлі жазылып келген еді. Біреулердің есімі</w:t>
        <w:br/>
        <w:t>үй дәптерінде бір түрлі, жеке бас куәлігінде бір</w:t>
        <w:br/>
        <w:t>түрлі, төлқұжатында бір түрлі, көлік билеттері</w:t>
        <w:br/>
        <w:t>мен пошта чектерінде бір түрлі жазылып, жеке</w:t>
        <w:br/>
        <w:t>адамның тұрмысына қиыншылық, әурешілік</w:t>
        <w:br/>
        <w:t>әкелген, қоғамдық қарым-қатынас қызметінде</w:t>
        <w:br/>
        <w:t>де қолайсыздық тудырған; енді біреулердің есімі</w:t>
        <w:br/>
        <w:t>қытайша жағымсыз мағынадағы әріптермен</w:t>
        <w:br/>
        <w:t>таңбаланып, жаңсақ ұғым тудырған; ал тағы</w:t>
        <w:br/>
        <w:t>біреулердің тегі немесе әкесінің есімі жазылмай,</w:t>
        <w:br/>
        <w:t>жазылған күнде де бір әкеден туғандардың әкесінің</w:t>
        <w:br/>
        <w:t>есімі басқа әріптермен таңбаланып немесе бір</w:t>
        <w:br/>
        <w:t>туғандардың тегі әртүрлі жазылып, бұл кісілер</w:t>
        <w:br/>
        <w:t>өздерінің бір туған, аталас екендіктерін анықтап</w:t>
        <w:br/>
        <w:t>бере алмай әуреленген, туыстық анықтама беру</w:t>
        <w:br/>
        <w:t>мүмкіндіктерін игіліктене алмаған еді. Осы себеп-</w:t>
        <w:br/>
        <w:t>терден, қазақ есімдерін қытайша жазу қолданбасын</w:t>
        <w:br/>
        <w:t>жасау қоғамның, ұлттың, отбасының және жеке</w:t>
        <w:br/>
        <w:t>адамның мүддесімен өте тығыз байланысты жұмыс</w:t>
        <w:br/>
        <w:t>саналып, мән беріледі.</w:t>
        <w:br/>
        <w:t>"Қазақ есімдерін Қытайша жазу қолданбасы»</w:t>
        <w:br/>
        <w:t>(Төменде «қолданба» делінеді) 2005 жылы Қытайдың</w:t>
        <w:br/>
        <w:t>Үрімжі қаласында, «Шинжиаң халық баспасында»</w:t>
        <w:br/>
        <w:t>жарық көрген. Бұл «қолданбада» Қазақ есімдерін</w:t>
        <w:br/>
        <w:t>Қытайда біртұтас қолданылатын тіл-жазумен жазу</w:t>
        <w:br/>
        <w:t>мәселесі өз шешімін табады. Бұл мәселе, әсілінде,</w:t>
        <w:br/>
        <w:t>"Қытай Халық Республикасының мемлекетте біртұтас</w:t>
        <w:br/>
        <w:t>қолданылатын тіл-жазу заңының" 25- тармағындағы</w:t>
        <w:br/>
        <w:t>кісі аттары, жер-су аттары сықылды арнаулы атау-</w:t>
        <w:br/>
        <w:t>ларды мемлекетте біртұтас қолданылатын тіл-жазуға</w:t>
        <w:br/>
        <w:t>аударып жазғанда мемлекеттік кеңестің тіл- жазу</w:t>
        <w:br/>
        <w:t>қызметі тарауы немесе басқа да қатысты тараулары</w:t>
        <w:br/>
        <w:t>дұрыстығына көз жеткізіп, бекім салу керек" деген</w:t>
        <w:br/>
        <w:t>белгілемеге негізделіп, Қытайдың мемлекеттік</w:t>
        <w:br/>
        <w:t>оқу-ағарту министірлігі мен мемлекеттік тіл-жазу</w:t>
        <w:br/>
        <w:t>комитетінің елдегі автономиялы райондардың тіл-</w:t>
        <w:br/>
        <w:t>жазу комитеттеріне бұйырып, жауаптандырып,</w:t>
        <w:br/>
        <w:t>міндетттеп берген зерттеу тақырыбы еді.</w:t>
        <w:br/>
        <w:t>Бұл тақырыпты ойдағыдай зерттеп, қазақ</w:t>
        <w:br/>
        <w:t>есімдеріне өлшем етерлік қолданба шығару</w:t>
        <w:br/>
        <w:t>жұмысына сол кездегі ШҰАР халық үкіметі</w:t>
        <w:br/>
        <w:t>орынбасарының төрағасы Нұрлан Әбілмәжілұлы</w:t>
        <w:br/>
        <w:t>ақылшы болады, ал он шақты маманнан құралған</w:t>
        <w:br/>
        <w:t>25</w:t>
        <w:br/>
        <w:t>К-</w:t>
        <w:br/>
        <w:t>г</w:t>
        <w:br/>
        <w:t>ЖАҚСЫДАН ҮЙРЕН - ЖАМАННАН ЖИРЕН</w:t>
        <w:br/>
        <w:t>АТАТҮРІК ЖӘНЕ ҰЛТТЫҚ</w:t>
        <w:br/>
        <w:t>ИДЕОЛОГИЯ</w:t>
        <w:br/>
        <w:t>Ахмет АЛЯЗ,</w:t>
        <w:br/>
        <w:t>журналист</w:t>
      </w:r>
    </w:p>
    <w:p>
      <w:r>
        <w:t>Түрік тілі - ең бай және ең көне тіл.</w:t>
        <w:br/>
        <w:t>Түрік халқының өзінің ұлт болып қалыптасуы</w:t>
        <w:br/>
        <w:t>жолында, оның адал да, кемеңгер ұлы - Мұстафа</w:t>
        <w:br/>
        <w:t>Кемал Ататүріктің алатын орны ерекше. Оның</w:t>
        <w:br/>
        <w:t>«Ататүрік» аталуының өзі де осыны анық аңғартса</w:t>
        <w:br/>
        <w:t>керек. Ұлттық идеологияны қалыптастыруда</w:t>
        <w:br/>
        <w:t>Ататүрік үш түрлі мәселеге аса мән берді. Олар:</w:t>
        <w:br/>
        <w:t>1. мемлекеттік тіл мәселесі;</w:t>
        <w:br/>
        <w:t>2. тарих;</w:t>
        <w:br/>
        <w:t>3. дін.</w:t>
        <w:br/>
        <w:t>Бұл ретте айтылатын негізгі мәселелер</w:t>
        <w:br/>
        <w:t>мыналар:</w:t>
        <w:br/>
        <w:t>1. Түрік тілін зерттеу орталығын ашты, оның</w:t>
        <w:br/>
        <w:t>қаржылық мәселесін түбегейлі шешті.</w:t>
        <w:br/>
        <w:t>2. Түрік тілін ғылым-білім, экономика, саясат</w:t>
        <w:br/>
        <w:t>тіліне айналдырды.</w:t>
        <w:br/>
        <w:t>3. Түрік тілінің әр саладағы терминдерін</w:t>
        <w:br/>
        <w:t>жетілдірді.</w:t>
        <w:br/>
        <w:t>4, Түрлі салалық сөздіктер шығарды.</w:t>
        <w:br/>
        <w:t>5. Түрік тілі оқулықтары әлемдік деңгейге</w:t>
        <w:br/>
        <w:t>көтеріл</w:t>
        <w:br/>
        <w:t>6. Білім тек қана түрік тілінде беріле бастады.</w:t>
        <w:br/>
        <w:t>Басқа тілдер шет тілі саналды.</w:t>
        <w:br/>
        <w:t>7. Мектеп қызметкерлеріне мемлекеттік статус</w:t>
        <w:br/>
        <w:t>8. Бұрынғы оқу орындарын жауып, оның орнына</w:t>
        <w:br/>
        <w:t>үлгілі мектептер салды;</w:t>
        <w:br/>
        <w:t>9. Әліпбиді арабшадан латыншаға көшірді.</w:t>
        <w:br/>
        <w:t>10. Түрік тілін білмейтіндерге мемлекеттік</w:t>
        <w:br/>
        <w:t>мекемелерде жұмыс істеуге тосқауыл қойылды.</w:t>
        <w:br/>
        <w:t>Міне, жоғарыда айтылған негізгі үш мәселенің</w:t>
        <w:br/>
        <w:t>түйінін шешудің оңайға түспегеніне көз жеткізу үшін</w:t>
        <w:br/>
        <w:t>әңгімені әріректен бастаған дұрыс болар.</w:t>
        <w:br/>
        <w:t>1071 жылы Малазгирд деген жерде Византия</w:t>
        <w:br/>
        <w:t>мен Түркия арасында үлкен шайқас болып, ол</w:t>
        <w:br/>
        <w:t>Алып Арыстан хан бастаған түрік қолының</w:t>
        <w:br/>
        <w:t>жеңісімен аяқталады. Осы шайқас нәтижесінде,</w:t>
        <w:br/>
        <w:t>қазіргі Түркия жерінің тең жартысы Византиядан</w:t>
        <w:br/>
        <w:t>алынады. Енді осы жаңа жерге қоныстанушылардың</w:t>
        <w:br/>
        <w:t>келетіні--заңдылық. Сол кезде жергілікті тұрғындар</w:t>
        <w:br/>
        <w:t>византиялықтармен қоса, римдіктер, гректер,</w:t>
        <w:br/>
        <w:t>армяндар, күрдтер, парсылар тағы басқа да</w:t>
        <w:br/>
        <w:t>түрлі ұлттар мен ұлыстардың арасындағы 1-2</w:t>
        <w:br/>
        <w:t>миллион шамасындағы түрік халқының өкілдеріне</w:t>
        <w:br/>
        <w:t>ассимилияцияға ұшырау қаупі туған болатын. Оның</w:t>
        <w:br/>
        <w:t>үстіне сарай тілі - түрікше болғанымен, әдеби тіл -</w:t>
        <w:br/>
        <w:t>парсыша, ғылыми тіл - арабша, ал қарапайым халық</w:t>
        <w:br/>
        <w:t>арасында кім не сатса, соның тілі үстем еді. Бұл тұста</w:t>
      </w:r>
    </w:p>
    <w:p>
      <w:r>
        <w:t>түрік жастарының тілдері шұбарланып, әртүрлі тілде</w:t>
        <w:br/>
        <w:t>сөйлеу белең алып бара жатты. Осының дер кезінде</w:t>
        <w:br/>
        <w:t>аңғарған әрі «аға ұлт» болып саналатын - түрік</w:t>
        <w:br/>
        <w:t>халқының тілінің аяқасты болуына намыстанған</w:t>
        <w:br/>
        <w:t>Қараманұлы Меһмет бей 1277 жылдың 13 мамырда</w:t>
        <w:br/>
        <w:t>сарайда, көшеде, базарда, тағы басқа жерлерде</w:t>
        <w:br/>
        <w:t>түрік тілінен басқа ешбір тілді қолданбау туралы</w:t>
        <w:br/>
        <w:t>бұйрық шығарады. Осылайша түрік тілі алғаш рет</w:t>
        <w:br/>
        <w:t>түрік елінде - ресми тіл ретінде енеді. Бірақ тіл</w:t>
        <w:br/>
        <w:t>тұрғысындағы қиындықтар әлі де болса табылатын.</w:t>
        <w:br/>
        <w:t>Бұл процеске төрт түрлі буынның: халық, ғалымдар,</w:t>
        <w:br/>
        <w:t>әдебиетшілер және билеушілердің тигізер әсері зор</w:t>
        <w:br/>
        <w:t>болатын. Мәселен, халық түрікше сөйлегенмен,</w:t>
        <w:br/>
        <w:t>ШЕТЕЛ ҚАЗАҚТАРЫ ЖӘНЕ ҚАЗАҚ ТІЛІ</w:t>
        <w:br/>
        <w:t>Осындай синтезденген жүйе бойынша магистра-</w:t>
        <w:br/>
        <w:t>турадан кейін Өзбекстанның әр азаматы ғылыми</w:t>
        <w:br/>
        <w:t>ізденістерін ізденуші статусында да жалғастыра</w:t>
        <w:br/>
        <w:t>алады.</w:t>
        <w:br/>
        <w:t>Жоғарыда аталған себептердің көпшілігі жеке</w:t>
        <w:br/>
        <w:t>адамдық себептер емес: бұлар - әлеуметтік, қоғами</w:t>
        <w:br/>
        <w:t>себептер.</w:t>
        <w:br/>
        <w:t>Бірақ сонымен қатар бүгінгі қазақ тілі</w:t>
        <w:br/>
        <w:t>оқулықтарының ішкі дүниесінің биіктігінің аласа</w:t>
        <w:br/>
        <w:t>болуына басқа да себептер бар. Бұл себептер жана-</w:t>
        <w:br/>
        <w:t>ма (негізгі емес). Солардың біреуі: жақында маған</w:t>
        <w:br/>
        <w:t>әлемге танымал тілші В.А.Маслова соңғы моногра-</w:t>
        <w:br/>
        <w:t>фиясын жіберіпті («Человек как символ»). Сол кісі</w:t>
        <w:br/>
        <w:t>маған хатында былай депті: "Дорогой Маханбет, я не</w:t>
        <w:br/>
        <w:t>очень глубоко разбираюсь в когнитивной лингвисти-</w:t>
        <w:br/>
        <w:t>ке? Поэтому мой учебник «Введение в когнитивную</w:t>
        <w:br/>
        <w:t>лингвистику" получился очень удачным. Его все</w:t>
        <w:br/>
        <w:t>хвалят. Уже вышло 3-е издание. В связи с тем, что</w:t>
        <w:br/>
        <w:t>я когнитивную лингвистику знаю на том уровне, о</w:t>
        <w:br/>
        <w:t>котором я уже сказала выше, то мне не сложно было</w:t>
        <w:br/>
        <w:t>выбрать главное для обучения, что необходимо для</w:t>
        <w:br/>
        <w:t>студента, чтобы он знал когнитивную лингвистику</w:t>
        <w:br/>
        <w:t>как дисциплину, как одно из новых и серьезных</w:t>
        <w:br/>
        <w:t>направлений в современном языкознании. На мой</w:t>
        <w:br/>
        <w:t>взгляд, именно поэтому учебник «Введение в ког-</w:t>
        <w:br/>
        <w:t>нитивную лингвистику» получилея столь удачным</w:t>
        <w:br/>
        <w:t>изапрашиваемым многими университетами разных</w:t>
        <w:br/>
        <w:t>стран.</w:t>
        <w:br/>
        <w:t>Как Вы знаете, дорогой Маханбет, я прежде</w:t>
        <w:br/>
        <w:t>всего специалист по лингвокультурологии. Я ее</w:t>
        <w:br/>
        <w:t>знаю до тонкостей. Именно поэтому мне кажется,</w:t>
        <w:br/>
        <w:t>я не всегда смогла выбрать самое главное в ней для</w:t>
        <w:br/>
        <w:t>учебника (для обучаютей книги) и поэтому мой</w:t>
        <w:br/>
        <w:t>учебник «Лингвокультурология» не получился таким</w:t>
        <w:br/>
        <w:t>же доступным, ясным, простым, как «Введение в</w:t>
        <w:br/>
        <w:t>когнитивную лингвистику».</w:t>
        <w:br/>
        <w:t>Яғни бүгінгі қазақ тілшілерінің біразының білім</w:t>
        <w:br/>
        <w:t>деңгейі әрі кең, әрі терең, сондықтан да олар «көп</w:t>
        <w:br/>
        <w:t>жылқының арасынан асыл тұқымдыларын әркез дәл</w:t>
        <w:br/>
        <w:t>таңдай алмайтын шығар».</w:t>
      </w:r>
    </w:p>
    <w:p>
      <w:r>
        <w:t>Енді біз І.Кеңесбаевтің «Қазіргі қазақ тілі. Фоне-</w:t>
        <w:br/>
        <w:t>тика» аттығылыми-әдістемелік еңбегіне (оқулығына)</w:t>
        <w:br/>
        <w:t>арнайы көніл бөлмекпіз. І.Кеңесбаевтың бұл еңбегі</w:t>
        <w:br/>
        <w:t>қазақ тіл білімі және қазақ тіліне оқыту әдістемесі</w:t>
        <w:br/>
        <w:t>тарихында үлкен орын алады (Ерғалиев, 2007).</w:t>
        <w:br/>
        <w:t>Бірақ тікелей І.Кеңесбаевтың фонетикалық еңбегін</w:t>
        <w:br/>
        <w:t>талқылаудан алдын фонология және фонетика</w:t>
        <w:br/>
        <w:t>ғылымдарының шығу тегіне, ұқсастықтары мен</w:t>
        <w:br/>
        <w:t>айырмашылықтарына қысқа шолу жасап өтейік.</w:t>
        <w:br/>
        <w:t>Фонология мен фонетика - тілдің дыбыстық</w:t>
        <w:br/>
        <w:t>жүйесіне жататын ғылыми салалар. Екеуі де адам</w:t>
        <w:br/>
        <w:t>тілінің дыбыстық қасиеттерін зерттейді (Джусупов,</w:t>
        <w:br/>
        <w:t>1991: 1995; 1998; 2001; 2001 Жүнісбеков, 1988;</w:t>
        <w:br/>
        <w:t>1991).</w:t>
        <w:br/>
        <w:t>Дәстүрлі қалыптасқан түсінік бойынша айта-</w:t>
        <w:br/>
        <w:t>тын болсақ, онда: 1) фонология сөздің лексикалық</w:t>
        <w:br/>
        <w:t>мағынасын және грамматикалық мағыналары мен</w:t>
        <w:br/>
        <w:t>формаларын өзгертетін дыбысты, яғни фонеманы,</w:t>
        <w:br/>
        <w:t>зерттейді; 2) фонетика тілдегі дыбстардың айтылуын</w:t>
        <w:br/>
        <w:t>(артикуляциясын) және физикалық қасиеттерін (аку-</w:t>
        <w:br/>
        <w:t>стикасын) зерттейді. Бұл - бір ғылыми концепция.</w:t>
        <w:br/>
        <w:t>Жалпы тіл білімінде бірнеше фонологиялық теория</w:t>
        <w:br/>
        <w:t>бар. Солардың тағы біреуі - фонология мен фоне-</w:t>
        <w:br/>
        <w:t>тика екі ғылым емес, бір ғылым және ол ғылымды</w:t>
        <w:br/>
        <w:t>фонетика деп атау керек дейді. Бұл ғылыми теория</w:t>
        <w:br/>
        <w:t>бүгінде доминанттық көзқарас емес. Қалай болғанда</w:t>
        <w:br/>
        <w:t>да, фонология мен фонетиканың өздеріне тән зерттеу</w:t>
        <w:br/>
        <w:t>бірліктері, ұғымдары, категориялары бар, сондықтан</w:t>
        <w:br/>
        <w:t>біз фонология мен фонетиканы екі ғылым деп</w:t>
        <w:br/>
        <w:t>түсінеміз. Яғни тілдің дыбыстық жүйесі құрамында</w:t>
        <w:br/>
        <w:t>екі ғылым бар - фонология, фонетика.</w:t>
        <w:br/>
        <w:t>Фонологияның ғылыми теория деңгейінде шығу</w:t>
        <w:br/>
        <w:t>тегі И.А.Бодуэн де Куртененің еңбектеріне барып</w:t>
        <w:br/>
        <w:t>тіреледі. ХІХ ғасырдың соңында И.А.Бодуэн де</w:t>
        <w:br/>
        <w:t>Куртене үш фонологиялық (фонемалық) теорияны</w:t>
        <w:br/>
        <w:t>дүниеге келтірді (И.А.Бодуэн де Куртене, 1886;</w:t>
        <w:br/>
        <w:t>1963).</w:t>
        <w:br/>
        <w:t>1. Фонема - адамның сана-сезімінде, ойында</w:t>
        <w:br/>
        <w:t>қалыптасқан дыбыстың психологиялық бейнесі</w:t>
        <w:br/>
        <w:t>(психобейнесі). Бұл теорияның аталуы - фонеманың</w:t>
        <w:br/>
        <w:t>психологиялық теориясы (психофонема теориясы).</w:t>
        <w:br/>
        <w:t>Бұл теория (психофонема теориясы) ХХ</w:t>
        <w:br/>
        <w:t>ғасырдағы, бүгіндегі белгілі фонологиялық</w:t>
        <w:br/>
        <w:t>мектептердің біреуінің де негізгі ұғымы ретінде</w:t>
        <w:br/>
        <w:t>қалыптаспады. Ал И.А.Бодуэн де Куртененің өзі</w:t>
        <w:br/>
        <w:t>осы теорияға өте көп көңіл бөлген. Осы теорияның</w:t>
        <w:br/>
        <w:t>келешегі мол деп түсінген (қараңыз: Матусевич,</w:t>
        <w:br/>
        <w:t>1976; Реформатский, 1970; Джусупов, 2001).</w:t>
        <w:br/>
        <w:t>2. Фонема - морфеманың құрамындағы өзгеріп</w:t>
        <w:br/>
        <w:t>тұратын бөлшек. Бұл фонема теориясын И.А.Бодуэн</w:t>
        <w:br/>
        <w:t>де Куртене этимологоморфологиялық теория деп</w:t>
        <w:br/>
        <w:t>атаған. Бұл теория Мәскеу фонология мектебінің</w:t>
        <w:br/>
        <w:t>(МФШ) негізгі ұғымы ретінде қалыптасты (Рефор-</w:t>
        <w:br/>
        <w:t>матский, 1970; Панов, 1979).</w:t>
        <w:br/>
        <w:t>3. Фонема - айыру көрсеткіштер жиынтығы.</w:t>
      </w:r>
    </w:p>
    <w:p>
      <w:r>
        <w:t>И.А.Бодуэн де Куртененің бұл фонемалық тео-</w:t>
        <w:br/>
        <w:t>риясы Прага тілтанымы мектебінің фонологиялық</w:t>
        <w:br/>
        <w:t>теориясының негізгі ұғымы ретінде қалыптасты</w:t>
        <w:br/>
        <w:t>(Реформатский, 1970).</w:t>
        <w:br/>
        <w:t>Әр фонологиялықмектептің күрделіерекшеліктері</w:t>
        <w:br/>
        <w:t>бар (ұғымдар, категориялар, ұстанымдар, зерттеу</w:t>
        <w:br/>
        <w:t>әдістемелері), сондықтан да бір тілді зерттеген үш</w:t>
        <w:br/>
        <w:t>фонологиялық теориялардың қорытындыларында</w:t>
        <w:br/>
        <w:t>көзге түсердей айырмашылықтар бар (Мысалы, орыс</w:t>
        <w:br/>
        <w:t>тілі дыбыс қорының Мәскеу фонология мектебінің</w:t>
        <w:br/>
        <w:t>ұғымдары негізінде зерттелуі мен Ленинград фоно-</w:t>
        <w:br/>
        <w:t>логия мектебінің ұғымдары негізінде зерттелуінде я</w:t>
        <w:br/>
        <w:t>болмаса Р.И.Аванесовтың фонологиялық теориясы</w:t>
        <w:br/>
        <w:t>негізінде зерттеуінде (Қараңыз: Реформатский, 1970;</w:t>
        <w:br/>
        <w:t>Дмитренко, 1982, с.69-89; т.б.).</w:t>
        <w:br/>
        <w:t>Сонымен, фонология мен фонетика--тілдің дыбыс</w:t>
        <w:br/>
        <w:t>қорын зерттейтін екі ғылым. Ал енді І.Кеңесбаев осы</w:t>
        <w:br/>
        <w:t>ғылыми теориялардың, фонологиялық мектептердің</w:t>
        <w:br/>
        <w:t>ұғымдарының, ұстанымдарының қайсысын қазақ</w:t>
        <w:br/>
        <w:t>тілі дыбыс жүйесін зерттегенде, ұтымды түрде</w:t>
        <w:br/>
        <w:t>қолданды?</w:t>
        <w:br/>
        <w:t>І.Кеңесбаев ірі фонетист ретінде (І.Кеңесбаев,</w:t>
        <w:br/>
        <w:t>1975) фонологияның үш ұғымын:</w:t>
        <w:br/>
        <w:t>1) фонеманың сөз мағынасын өзгертетін</w:t>
        <w:br/>
        <w:t>қызметін;</w:t>
        <w:br/>
        <w:t>2) фонеманың айыру көрсеткіштер жиынтығы</w:t>
        <w:br/>
        <w:t>екендігін;</w:t>
        <w:br/>
        <w:t>3) фонеманың позициялық қасиетін (позиция</w:t>
        <w:br/>
        <w:t>принципін) жақсы пайдаланды.</w:t>
        <w:br/>
        <w:t>І.Кеңесбаев осы үш фонологиялық ұғымды пай-</w:t>
        <w:br/>
        <w:t>даланып, қазақ тілінің дыбыс жүйесін фонетикалық</w:t>
        <w:br/>
        <w:t>тұрғыдан өте биік ғылыми деңгейде талқылап,</w:t>
        <w:br/>
        <w:t>жүйеге келтіріп, өзіндік копцепция денгейінде жа-</w:t>
        <w:br/>
        <w:t>зып берді.</w:t>
        <w:br/>
        <w:t>Осы үш фонологиялық ұғымнан басқа І.Кеңесбаев</w:t>
        <w:br/>
        <w:t>АНА ТІЛІМ- АЙБАРЫМ</w:t>
        <w:br/>
        <w:t>Осындай жазылмаған заң үстемдік еткен тұста қазақ</w:t>
        <w:br/>
        <w:t>тілді балаларымыздың болашағы қандай болмақ?</w:t>
        <w:br/>
        <w:t>Басшының қабағына қараған</w:t>
        <w:br/>
        <w:t>Алғаш еліміз тәуелсіздік алған жылдары жер-</w:t>
        <w:br/>
        <w:t>жерде «Қазақ тілі» қоғамдары құрылды. Тіл жана-</w:t>
        <w:br/>
        <w:t>шырлары қоғамның төңірегіне топтасты. Олардың</w:t>
        <w:br/>
        <w:t>сөзін жергілікті билік тыңдайтын, тіпті санаса-</w:t>
        <w:br/>
        <w:t>тындай жағдайға жетті. Кейін билікке бағынатын</w:t>
        <w:br/>
        <w:t>Тіл комитеті құрылды да, тіл тағдырын әкімшілік</w:t>
        <w:br/>
        <w:t>жолмен шешу жолға қойылды. Тіл жанашырлары</w:t>
        <w:br/>
        <w:t>әкімдіктің жанынан құрылған мемлекеттік мекемеге</w:t>
        <w:br/>
        <w:t>алданып, дер кезінде айтуға тиіс сөздерін айта алмай</w:t>
      </w:r>
    </w:p>
    <w:p>
      <w:r>
        <w:t>қалды. Қазір осындай қоғамдық ұйымдарды құрудан</w:t>
        <w:br/>
        <w:t>пайда шамалы. Өйткені онымен санасатындай</w:t>
        <w:br/>
        <w:t>қоғамдық-саяси ахуал өзгерді, әкімшілік ресурстар</w:t>
        <w:br/>
        <w:t>тыңдамайтын дәрежеге жетті. Осылай ұлтжанды,</w:t>
        <w:br/>
        <w:t>тіліне жаны ашитын азаматтар үшін шағым айтатын</w:t>
        <w:br/>
        <w:t>жер қалмады.</w:t>
        <w:br/>
        <w:t>Бүгінгідей әкімшілік ресурс күшейген заманда</w:t>
        <w:br/>
        <w:t>мемлекеттік немесе коммерциялық мекемелердегі</w:t>
        <w:br/>
        <w:t>қазақ тілінің ахуалы тікелей бірінші басшының</w:t>
        <w:br/>
        <w:t>қас-қабағына қарап қалды. Сол ұйымда қазақ</w:t>
        <w:br/>
        <w:t>тіліне қамқор жүздеген адам болғанымен, бірінші</w:t>
        <w:br/>
        <w:t>басшының айтқаны заң. Мысалы, осыдан бірнеше</w:t>
        <w:br/>
        <w:t>жыл бұрын «Болашақ» бағдарламасы бойынша</w:t>
        <w:br/>
        <w:t>шетелде білім алуға тиіс жастарға «мемлекеттік</w:t>
        <w:br/>
        <w:t>тілді білуге міндетті» деген талап қойылды.</w:t>
        <w:br/>
        <w:t>Бірақ билік қолдамады. Себебі жоғарыда айтқан</w:t>
        <w:br/>
        <w:t>«биліктегілердің» балалары қазақ тілінен сынақ</w:t>
        <w:br/>
        <w:t>тапсыра алмайтын еді.</w:t>
        <w:br/>
        <w:t>Қазір «Қандай тілде сөйлесем де, өз еркім,</w:t>
        <w:br/>
        <w:t>ол - менің конституциялық құқым»,- дейтіндер</w:t>
        <w:br/>
        <w:t>шығып жатыр. Ондай құқық Ата Заңымызда</w:t>
        <w:br/>
        <w:t>жоқ. Оған дәлел: тіл жанашыры Мұхтар Шаха-</w:t>
        <w:br/>
        <w:t>нов ҚР Парламенті Мәжілісінің депутаты болып</w:t>
        <w:br/>
        <w:t>тұрғанда, ҚР Конституциялық Кеңес төрағасына</w:t>
        <w:br/>
        <w:t>мемлекеттік тіл мен орыс тілінің ара-жігін ашып</w:t>
        <w:br/>
        <w:t>беру жайлы депутаттық сауал жолдады. Сондағы</w:t>
        <w:br/>
        <w:t>берген жауапқа қарағанда, екі тіл тең жағдайда</w:t>
        <w:br/>
        <w:t>қолданылмайды. Мемлекеттік тілдің құзыры артық.</w:t>
        <w:br/>
        <w:t>Міне, Ата Заңымыз осылай деп тұрғанда, Қазақстан</w:t>
        <w:br/>
        <w:t>Республикасының азаматы үшін қазақ тілінен басқа</w:t>
        <w:br/>
        <w:t>тілде мемлекет ісін жүргізуге кім құқық беріп отыр?</w:t>
        <w:br/>
        <w:t>Білмесе оқысын, сөйлеуге ұмтылсын, үйренсін, олай</w:t>
        <w:br/>
        <w:t>етпесе, тілді қорлауға қақысы жоқ.</w:t>
        <w:br/>
        <w:t>Қазақша оқығанның алды жарық</w:t>
        <w:br/>
        <w:t>Қазақтілінде білім беретін орта мектептерде білім</w:t>
        <w:br/>
        <w:t>сапасы төмен дейтін жалған пікір қалыптасқан. Бұл</w:t>
        <w:br/>
        <w:t>- түбірімен өтірік сөз. Айталық, Астана қаласында</w:t>
        <w:br/>
        <w:t>60-тан астам орта мектеп бар. Астана қаласының</w:t>
        <w:br/>
        <w:t>әкімі Иманғали Тасмағамбетов ең үздік мектепке</w:t>
        <w:br/>
        <w:t>арнайы грант тағайындады. Барлық орта мектептің</w:t>
        <w:br/>
        <w:t>ішінен грантты 938 қазақ мектебі жеңіп алды. Мек-</w:t>
        <w:br/>
        <w:t>теп оқушыларының білімі өз алдына, тәрбие жөнінен</w:t>
        <w:br/>
        <w:t>әріптестерін шаң қаптырып кетті. Алғаш ашылған</w:t>
        <w:br/>
        <w:t>күннен бастап, бүгінге дейін бірде-бір оқушысы</w:t>
        <w:br/>
        <w:t>учаскелік полицияның тізіміне ілікпеген скен.</w:t>
        <w:br/>
        <w:t>Бұл- «Қазақ мектептерінде білім беру дәрежесі</w:t>
        <w:br/>
        <w:t>нашар дейтін» көзқарастың қате екеніне дәлел.</w:t>
        <w:br/>
        <w:t>Тәжірибелі ұстаздардың айтуына қарағанда, таза</w:t>
        <w:br/>
        <w:t>қазақ мектебі мен орыс мектебінде білім алған</w:t>
        <w:br/>
        <w:t>оқушылардың тәрбиесі жер мен көктей. Қазақ,</w:t>
        <w:br/>
        <w:t>мектептерінде ұлттық менталитетке сай тәлім-</w:t>
        <w:br/>
        <w:t>тәрбие жұмыстары жүйелі жүргізіледі. Сол себепті</w:t>
        <w:br/>
        <w:t>болашақта аралас мектеп пен балабақшаларды азай-</w:t>
        <w:br/>
        <w:t>тып, қазақ мектептерінің санын көбейткен дұрыс.</w:t>
        <w:br/>
        <w:t>Осы орайда Қазақстан Республикасының</w:t>
      </w:r>
    </w:p>
    <w:p>
      <w:r>
        <w:t>Мәдениет және ақпарат министрлігі мен Білім және</w:t>
        <w:br/>
        <w:t>ғылым министрлігі бірлесе отырып, балабақшадан</w:t>
        <w:br/>
        <w:t>бастап, мемлекеттік қызметкерлерге дейін қазақ</w:t>
        <w:br/>
        <w:t>тілін үйретудің бірізді, сатылы бағдарламасын жасау.</w:t>
        <w:br/>
        <w:t>керек. Яғни тіл үйретудің фонетикалық, лексикалық,</w:t>
        <w:br/>
        <w:t>грамматикалық материалдарын егіздей отырып, тіл:</w:t>
        <w:br/>
        <w:t>үйрететін жүйелі әдістеме жасағанда көп жұмыс</w:t>
        <w:br/>
        <w:t>жеңілдер еді.</w:t>
        <w:br/>
        <w:t>Жоғары оқу орындары мен арнайы орта оқу</w:t>
        <w:br/>
        <w:t>орындарында стандартқа сай қазақ тілін тек бірінші</w:t>
        <w:br/>
        <w:t>курста 6 кредиттік технология бойынша оқытуда.</w:t>
        <w:br/>
        <w:t>Егер бұдан былай осылай жалғаса берсе, қазақ</w:t>
        <w:br/>
        <w:t>тілін оқыту нәтиже бермейді. Себебі олар бірінші</w:t>
        <w:br/>
        <w:t>курста оқып үйренгенін оқу бітіргенше ұмытып</w:t>
        <w:br/>
        <w:t>қалады. Сондықтан студенттерге қазақ тілін курс</w:t>
        <w:br/>
        <w:t>сайын 3 кредиттен оқытып, соңғы курста қазақ</w:t>
        <w:br/>
        <w:t>тілінен мемлекеттік емтихан тапсырса, олардың</w:t>
        <w:br/>
        <w:t>тілді меңгеру деңгейі жоғары болар еді. Болашақта,</w:t>
        <w:br/>
        <w:t>ең болмағанда, кеңсе қағаздарын қазақша толтыруға</w:t>
        <w:br/>
        <w:t>маманданып шығар еді.</w:t>
        <w:br/>
        <w:t>«Владимирді» «Бладемир»</w:t>
        <w:br/>
        <w:t>дей аласыз ба?</w:t>
        <w:br/>
        <w:t>Қазақ үлт өкілдері үшін тағы бір маңызды мәселе</w:t>
        <w:br/>
        <w:t>- аты-жөнінің жазылу ережесінің бұзылуы. Өткен</w:t>
        <w:br/>
        <w:t>жылдың тамыз айында «Егемен Қазақстан» газетіне</w:t>
        <w:br/>
        <w:t>жоғары оқу орындарына қабылданған 30 мыңнан</w:t>
        <w:br/>
        <w:t>астам баланың тізімі жарияланды. Соның 29 мыңы</w:t>
        <w:br/>
        <w:t>- қазақ. Масқара болғанда, олардың 7-8 пайызының</w:t>
        <w:br/>
        <w:t>ғана аты-жөні дұрыс жазылған. Басқасы қате. Мыса-</w:t>
        <w:br/>
        <w:t>лы, Мөлдір дейтін қазақ қызының әдемі аты- «Мол-</w:t>
        <w:br/>
        <w:t>дир», «Мулдир», «Мелдір», «Милдер», «Мульдр»,</w:t>
        <w:br/>
        <w:t>«Молдирь», «Муалдр» т.б. болып жазылып жүр.</w:t>
        <w:br/>
        <w:t>Сөйте тұра газетте жарияланған орыс, неміс, шешен,</w:t>
        <w:br/>
        <w:t>түрік, өзбек балаларының аты-жөндері дұп-дұрыс.</w:t>
        <w:br/>
        <w:t>Өйткені оларда намыс бар. Егер де орыстың «Вла-</w:t>
        <w:br/>
        <w:t>димир» деген есімін «Бладемир» деп жазып көріңіз,</w:t>
        <w:br/>
        <w:t>сол күні соттың алдында тұрасыз.</w:t>
        <w:br/>
        <w:t>Кешегі патшалық Ресей империясы, Кеңес</w:t>
        <w:br/>
        <w:t>өкіметі қазақ жерінде орыс тілінің өктемдігі мен</w:t>
        <w:br/>
        <w:t>басымдығын күшейтті. Мұны отаршыл саясат</w:t>
        <w:br/>
        <w:t>ұлттан тілді алса, оның ұлт болудан қалатынын</w:t>
        <w:br/>
        <w:t>аңғарып істеді. Біз тәуелсіздікті нығайту идеясын</w:t>
        <w:br/>
        <w:t>жүзеге асыруда тілді ұлтты тұтастырушы фактор</w:t>
        <w:br/>
        <w:t>ретінде қарап, мемлекеттік тілдің үстемдігіне қол</w:t>
        <w:br/>
        <w:t>жеткізуіміз керек. Өйткені тіл білмейтін қазақ ана</w:t>
        <w:br/>
        <w:t>тілін үйрену үшін тіл білетін қазақпен бірігуге</w:t>
        <w:br/>
        <w:t>мүдделі. Мұны, ең алдымен, елдің экономикалық,</w:t>
        <w:br/>
        <w:t>саяси, әлеуметтік дамуына ұйытқы болып отырған</w:t>
        <w:br/>
        <w:t>мемлекеттік аппаратта жұмыс істейтін мемлекеттік</w:t>
        <w:br/>
        <w:t>қызметкерден бастауымыз қажет. Өз басым ел</w:t>
        <w:br/>
        <w:t>болудың алғашқы шарты ұлттық намысқойлық па</w:t>
        <w:br/>
        <w:t>деп қаламын. Халқының саны аз кішкентай ғана</w:t>
        <w:br/>
        <w:t>ШЕТЕЛ ҚАЗАҚТАРЫ ЖӘНЕ ҚАЗАҚ ТІЛІ</w:t>
        <w:br/>
        <w:t>пайдаланған ұғымдар - фонетикалық ұғымдар.</w:t>
      </w:r>
    </w:p>
    <w:p>
      <w:r>
        <w:t>Фонетист ретінде І.Кеңесбаев артикуляциялық</w:t>
        <w:br/>
        <w:t>және акустикалық аспектілерді өте биік деңгейде</w:t>
        <w:br/>
        <w:t>зерттеп жазып берген.</w:t>
        <w:br/>
        <w:t>Көрші түркі тілдес мемлекеттерде ондай</w:t>
        <w:br/>
        <w:t>биік деңгейде жазылған фонетика оқулығы жоқ.</w:t>
        <w:br/>
        <w:t>І.Кеңесбаевтың фонетикалық зерттеулері қазақ</w:t>
        <w:br/>
        <w:t>индивидінің құлағы қабылдайтын деңгейде жасалған</w:t>
        <w:br/>
        <w:t>(Ерғалиев, 2006).</w:t>
        <w:br/>
        <w:t>Лаборатория жағдайында адам құлағы қабылдай</w:t>
        <w:br/>
        <w:t>алмайтын ерекшеліктер де анықталады, сондықтан</w:t>
        <w:br/>
        <w:t>қосымша, өзгешеленген, қорытулар да дүниеге</w:t>
        <w:br/>
        <w:t>келеді.</w:t>
        <w:br/>
        <w:t>Оқулық: «Қазіргі қазақ тілі. Фонетика»:</w:t>
        <w:br/>
        <w:t>а) құрылымы, қисыны өте биік;</w:t>
        <w:br/>
        <w:t>ә) иллюстрациялары нақты, ұтымды, түсінікті;</w:t>
        <w:br/>
        <w:t>6) Мысалдары - өте қазақы сөздер, әр қазақ</w:t>
        <w:br/>
        <w:t>білетін түсінікті сөздер;</w:t>
        <w:br/>
        <w:t>в) Оқырманға жеткізу тілі өте түсінікті, өте</w:t>
        <w:br/>
        <w:t>жеңіл, өте жағымды. Күрделі ғылыми ұғымдарды</w:t>
        <w:br/>
        <w:t>қарапайым тілмен, жоғарғы ғылыми деңгейде</w:t>
        <w:br/>
        <w:t>түсіндіре білген;</w:t>
        <w:br/>
        <w:t>г) стилистикасы анық, кіршігі жоқ;</w:t>
        <w:br/>
        <w:t>д) анықтамалары қысқа, нақты, өте түсінікті,</w:t>
        <w:br/>
        <w:t>тынық жазылған.</w:t>
        <w:br/>
        <w:t>Өзбек, қырғыз, тағы басқа тілдерде университет</w:t>
        <w:br/>
        <w:t>педагогикалық институттарға арналған осындай биік</w:t>
        <w:br/>
        <w:t>деңгейде жазылған фонетика оқулығы әлі дүниеге</w:t>
        <w:br/>
        <w:t>келмеді. Бұл тілдерде оқулықтар баршылық, бірақ,</w:t>
        <w:br/>
        <w:t>біздің ойымызша, олардың ғылыми-әдістемелік</w:t>
        <w:br/>
        <w:t>шыңын әлі де биіктету керек. Татар тілі мен</w:t>
        <w:br/>
        <w:t>әзербайжан тілінде жазылған фонетика оқулықтары</w:t>
        <w:br/>
        <w:t>ғана І.Кеңесбаевтың «Фонетикасының» қатарынан</w:t>
        <w:br/>
        <w:t>бірақ тек екінші я үшінші болып орын алуы</w:t>
        <w:br/>
        <w:t>мүмкін.</w:t>
        <w:br/>
        <w:t>Өзбек тілінің фонетикасын академик В.В.Решетов</w:t>
        <w:br/>
        <w:t>жазған. Өте күрделі ғылыми дүние (Решетов,</w:t>
        <w:br/>
        <w:t>1959). Теңдессіз дүние. Бірақ В.В.Решетовтың</w:t>
        <w:br/>
        <w:t>еңбектері нақ ғылыми еңбектер, сондықтан олардың</w:t>
        <w:br/>
        <w:t>ғылыми-әдістемелік жағы І.Кеңесбаевтың еңбегінен</w:t>
        <w:br/>
        <w:t>(оқулығынан) алшақтап тұрады.</w:t>
        <w:br/>
        <w:t>«Қазіргі қазақ тілі. Фонетика» оқулығының орыс</w:t>
        <w:br/>
        <w:t>тіліндегі нұсқасы да өте сәтті шыққан. Орыс тілінің</w:t>
        <w:br/>
        <w:t>қолданысы соншалықты орысша, кітаптың аударма</w:t>
        <w:br/>
        <w:t>екендігі мүлдем байқалмайды. Біз осы оқулықтың</w:t>
        <w:br/>
        <w:t>екі нұсқасын салыстырып, бірде-бір айырмашылык,</w:t>
        <w:br/>
        <w:t>бірді-бір өзгешелік таппадық.</w:t>
        <w:br/>
        <w:t>«Қазіргі қазақ тілі. Фонетика» оқулығының</w:t>
        <w:br/>
        <w:t>орыс тіліндегі нұсқасын оқып, оны аударма деп</w:t>
        <w:br/>
        <w:t>ешкім ойламайды. Бұл оқулық тікелей орыс тілінде</w:t>
        <w:br/>
        <w:t>жазылған деп ойлайды.</w:t>
      </w:r>
    </w:p>
    <w:p>
      <w:r>
        <w:t>Біз І.Кеңесбаев ақсақалдың осы оқулығын</w:t>
        <w:br/>
        <w:t>орыс тіліне аударған маманның кім екенін білгіміз</w:t>
        <w:br/>
        <w:t>келеді.</w:t>
        <w:br/>
        <w:t>Екі тілде бірдей биік деңгейде жазылған мұндай</w:t>
        <w:br/>
        <w:t>оқулық басқа түркі тілдерінде жоқ десек болады.</w:t>
        <w:br/>
        <w:t>В.В.Решетовтың «Өзбек тили фонетикасы» да</w:t>
        <w:br/>
        <w:t>екі тілде тамаша жазылған (Решетов, 1959), бірақ</w:t>
        <w:br/>
        <w:t>біз жоғарыда айтып кеткендей, ол нақғылыми еңбек</w:t>
        <w:br/>
        <w:t>(ғылыми-әдістемелік емес). В.В.Решетов өзбек</w:t>
        <w:br/>
        <w:t>тілінде де, орыс тілінде де «Өзбек тілі фонетикасын»</w:t>
        <w:br/>
        <w:t>өзі жазған.</w:t>
        <w:br/>
        <w:t>Сонымен, қазақ тілі білімінің үш арысының</w:t>
        <w:br/>
        <w:t>(І.Кеңесбаев, М.Балақаев, Ғ.Мұсабаев) еңбектерінің</w:t>
        <w:br/>
        <w:t>кешегісі де, бүгіні де, ертеңі де жарық, себебі олар</w:t>
        <w:br/>
        <w:t>басқа ғылыми, әдістемелік еңбектердің дүниеге</w:t>
        <w:br/>
        <w:t>келуіне негіз болды, негіз болып жүр және келешекте</w:t>
        <w:br/>
        <w:t>де негіз болады.</w:t>
        <w:br/>
        <w:t>Әдебиеттер: -</w:t>
        <w:br/>
        <w:t>1. Бодуэн де Куртене И.А. О связи фонологиче-.</w:t>
        <w:br/>
        <w:t>ских представлений с представлениями морфолого-</w:t>
        <w:br/>
        <w:t>тическими, синтаксическими и семасиологическими</w:t>
        <w:br/>
        <w:t>//. Бодуэн де Куртене И.А. Избранные труды по</w:t>
        <w:br/>
        <w:t>обшему языкознанию.- М.: Изд-во АН СССР, 1963.</w:t>
        <w:br/>
        <w:t>-Т.2.- С.163-174.</w:t>
        <w:br/>
        <w:t>2. Бодуэн де Куртенэ И.А. Резь и резьяне //</w:t>
        <w:br/>
        <w:t>Славянский сборник. - Санкт-Петербург, 1876. Т.3.</w:t>
        <w:br/>
        <w:t>- С.228-371.</w:t>
        <w:br/>
        <w:t>3. Балақаев М.Б. Қазақ әдеби тілі. - Алматы:</w:t>
        <w:br/>
        <w:t>Ғылым, 1987. - 272 6.</w:t>
        <w:br/>
        <w:t>4. Джунисбеков А. Проблемы тюркской словес-</w:t>
        <w:br/>
        <w:t>ной просодии и сингармонизм казахского слова.</w:t>
        <w:br/>
        <w:t>Автореф.дисс. ... докт.фил.наук. - Алматы, 1988.</w:t>
        <w:br/>
        <w:t>-60с.</w:t>
        <w:br/>
        <w:t>5. Джунисбеков А. Гласные и согласные. Син-</w:t>
        <w:br/>
        <w:t>гармонизм // Фонетика. - Алматы: Ғылым, 1991.</w:t>
        <w:br/>
        <w:t>- С.8-33; 68-93.</w:t>
        <w:br/>
        <w:t>6. Джусупов М. Звуковые системы русского и.</w:t>
        <w:br/>
        <w:t>ҡазахского языков. Слог. Интерференция. Обучение</w:t>
        <w:br/>
        <w:t>произношению. - Ташкент: Фан, 1991. - 240 с.</w:t>
        <w:br/>
        <w:t>7. Джусупов М, Фонемография А.Байтурсынова</w:t>
        <w:br/>
        <w:t>и фонология сингармонизма. - Ташкент: Узбекистан,</w:t>
        <w:br/>
        <w:t>1995. - 176 с.</w:t>
        <w:br/>
        <w:t>8. Джусупов М. Ахмет Байтұрсынов және қазіргі</w:t>
        <w:br/>
        <w:t>қазақ тілі фонологиясы. - Алматы: Ғылым, 1998. -</w:t>
        <w:br/>
        <w:t>216 6.</w:t>
        <w:br/>
        <w:t>9. Джусупов М. Социолингвистический аспект</w:t>
        <w:br/>
        <w:t>теории психологической фонемы И.А.Бодуэна де</w:t>
        <w:br/>
        <w:t>Куртенэ / Қазақстан жоғары мектебі (Высшая школа</w:t>
      </w:r>
    </w:p>
    <w:p>
      <w:r>
        <w:t>Казахстана). - Алматы, 2001. Хо4,5.- С.62-69.</w:t>
        <w:br/>
        <w:t>10. Джусупов М. Сингармонизм фонологиясы</w:t>
        <w:br/>
        <w:t>(Үндестік фонология) / Тілтаным (Языкознание),</w:t>
        <w:br/>
        <w:t>Хо2. - Алматы, 2001. 53-34 66.</w:t>
        <w:br/>
        <w:t>11. Дмитренко С.Н. Фонология // Русская грам-</w:t>
        <w:br/>
        <w:t>матика. Т.1.- М.: Наука, 1982. - С.69-89.</w:t>
        <w:br/>
        <w:t>12. Ерғалиев Қ.С. Ісмет Кеңесбаевтың</w:t>
        <w:br/>
        <w:t>фонетикалық еңбектерінің ғылыми негізі. Филол.</w:t>
        <w:br/>
        <w:t>ғыл.кандидаты ... дисс. авторефераты. - Алматы:</w:t>
        <w:br/>
        <w:t>2006. 28 б.</w:t>
        <w:br/>
        <w:t>13. Кеңесбаев І. Фонетика // Кеңесбаев І.,</w:t>
        <w:br/>
        <w:t>Мұсабаев Ғ. Қазіргі қазақ тілі. Лексика. Фонетика.</w:t>
        <w:br/>
        <w:t>-Алматы, 1954. -133 6.</w:t>
        <w:br/>
        <w:t>14. Матусевич М.И. Современный русский язык.</w:t>
        <w:br/>
        <w:t>Фонетика. - М.: Просвешение, 1976.</w:t>
        <w:br/>
        <w:t>15. Мусабаев І. Лексика // Кеңесбаев І., Мұсабаев</w:t>
        <w:br/>
        <w:t>Ғ. Қазіргі қазақ тілі. Лексика. Фонетика. -Алматы,</w:t>
        <w:br/>
        <w:t>1954. -133 6.</w:t>
        <w:br/>
        <w:t>16. Панов М.В. Современный русский язык. Фо-</w:t>
        <w:br/>
        <w:t>нетика. - М.: Высшая школа, 1979. - 276 с.</w:t>
        <w:br/>
        <w:t>17. Реформатский А.А. Из истории отечествен-</w:t>
        <w:br/>
        <w:t>ной фонологии. Очерк. Хрестоматия. - М.; Наука,</w:t>
        <w:br/>
        <w:t>1970. - 528 с.</w:t>
        <w:br/>
        <w:t>18. Решетов В.В. Узбекский язык. Часть 1. Введе-</w:t>
        <w:br/>
        <w:t>ние. Фонетика, - Ташкент: Учебно-педагогическое</w:t>
        <w:br/>
        <w:t>издательство УЗССР, 1959. - 360 с.</w:t>
        <w:br/>
        <w:t>АНА ТІЛІМ- АЙБАРЫМ</w:t>
        <w:br/>
        <w:t>ресейлік өнімдердің нарығына айнала бастағанын</w:t>
        <w:br/>
        <w:t>байқаймыз. Ал қазақ тіліндегі кітаптардың таралы-</w:t>
        <w:br/>
        <w:t>мы шектеулі, осыған орай бағасы да қымбат. Бұдан</w:t>
        <w:br/>
        <w:t>кейін: «Сен қазақша кітап неге оқымайсың?»- деп</w:t>
        <w:br/>
        <w:t>айтудың өзі ауыр.</w:t>
        <w:br/>
        <w:t>Жанды жаралаған жарнама тілі</w:t>
        <w:br/>
        <w:t>Келесі бір өзекті мәселе -- жарнама тілі. Адамның</w:t>
        <w:br/>
        <w:t>санасын, көзқарасын қалыптастыру жолында жарна-</w:t>
        <w:br/>
        <w:t>маүлкенрөл атқарады. Қазақстандағы Конституцияға</w:t>
        <w:br/>
        <w:t>және Тіл туралы Заңға сәйкес мемлекеттік тіл-қазақ</w:t>
        <w:br/>
        <w:t>тілі десек, онда кез келген таңба, атау, брендтер</w:t>
        <w:br/>
        <w:t>қазақ тілінің орфографиялық заңдылығына сәйкес</w:t>
        <w:br/>
        <w:t>сауатты жазылуы керек. Өкінішке қарай, Әділет</w:t>
        <w:br/>
        <w:t>министрлігінің Зияткерлік меншік құқығы комитеті</w:t>
        <w:br/>
        <w:t>осындай таңба, брендтерді белгілеуде, бекітуде</w:t>
        <w:br/>
        <w:t>қателіктерге жол беріп отыр. Сондай-ақ аталған</w:t>
        <w:br/>
        <w:t>заңдағы «бірлескен, шетелдікұйымдардың атаулары</w:t>
        <w:br/>
        <w:t>мемлекеттік тілде және орыс тілінде транслитерация</w:t>
        <w:br/>
        <w:t>арқылы беріледі» деген қағида сақталмай келеді. Бұл</w:t>
        <w:br/>
        <w:t>жұмысқа жауапты азаматтар жоғарыдағы заң талап-</w:t>
      </w:r>
    </w:p>
    <w:p>
      <w:r>
        <w:t>тарын білмейді немесе әдейі оның бұрмалануына</w:t>
        <w:br/>
        <w:t>жол береді. Осыдан барып көшелерде ілінген жар-</w:t>
        <w:br/>
        <w:t>намалар мен мекеме атаулары бүлінеді.</w:t>
        <w:br/>
        <w:t>Қандай бір меншік нысаны болуына қарамастан,</w:t>
        <w:br/>
        <w:t>Қазақстанның аумағында орналасқан барлық</w:t>
        <w:br/>
        <w:t>құрылымдар жарнаманы қазақ тілінде жүргізуі</w:t>
        <w:br/>
        <w:t>керек. Бұл істі заң жүзінде міндеттейтін шешім</w:t>
        <w:br/>
        <w:t>қабылдау дәл қазір күн тәртібінде тұр. Мысалы,</w:t>
        <w:br/>
        <w:t>Әкімшілік кодекске өзгерту енгізу арқылы барлық</w:t>
        <w:br/>
        <w:t>көлік жүргізушілерді бір сәтте қауіпсіздік белдігін</w:t>
        <w:br/>
        <w:t>байлауға мәжбүр еттік. Заңды бұзып көріңіз, 5800</w:t>
        <w:br/>
        <w:t>теңге айыппұл төлейсіз. Сондықтан жоғарыдағы</w:t>
        <w:br/>
        <w:t>«Жол полициясы» сияқты «Тіл полициясын»</w:t>
        <w:br/>
        <w:t>құрмайынша, іс алға баспайды. Оған «ақ дегені</w:t>
        <w:br/>
        <w:t>алғыс, қара дегені қарғыс» болатындай құзыр беру</w:t>
        <w:br/>
        <w:t>қажет.</w:t>
        <w:br/>
        <w:t>Қазіргі таңда «Тіл туралы» заңның орында-</w:t>
        <w:br/>
        <w:t>луын қадағалау құзыреті Мәдениет және ақпарат</w:t>
        <w:br/>
        <w:t>министрлігінің Тіл комитетіне берілген. Бір</w:t>
        <w:br/>
        <w:t>министрліктің қарамағында отырған комитеттің</w:t>
        <w:br/>
        <w:t>тексеру, бақылау аясы тар. Тіпті мемлекеттік</w:t>
        <w:br/>
        <w:t>емес ұйымдар мен шетелдік компанияларға тісі</w:t>
        <w:br/>
        <w:t>батпайды. Жергілікті басқармалардың ықпал ету</w:t>
        <w:br/>
        <w:t>мүмкіндігі өте төмен. Осыған байланысты бүгінгі</w:t>
        <w:br/>
        <w:t>Тіл комитетін ешкімге бағынбайтын, тікелей Пре-</w:t>
        <w:br/>
        <w:t>зидент әкімшілігінің құзырына қарайтын Агенттік</w:t>
        <w:br/>
        <w:t>етіп құрған дұрыс.</w:t>
        <w:br/>
        <w:t>Заң өзгермей, заман өзгермейді</w:t>
        <w:br/>
        <w:t>Үшінші мәселе-- «Мемлекеттік тіл туралы» жаңа</w:t>
        <w:br/>
        <w:t>заң қабылдаған жөн. Бұл бағытта танымал заңгер,</w:t>
        <w:br/>
        <w:t>белді саясаткер Мақсұт Нәрікбаев бастаған тіл жа-</w:t>
        <w:br/>
        <w:t>нашырлары қостап, 11 баптан тұратын «Мемлекеттік</w:t>
        <w:br/>
        <w:t>тіл туралы» заңның жобасын әзірлеп, мақұлдады.</w:t>
        <w:br/>
        <w:t>Оны қолданысқа енгізбейінше, қазақ тілінің көсегесі</w:t>
        <w:br/>
        <w:t>көгермейді.</w:t>
        <w:br/>
        <w:t>Қазіргі таңдағы заң талаптарына қалың</w:t>
        <w:br/>
        <w:t>бұқараның көңілі толмай отыр. Олар «Бұлай кете</w:t>
        <w:br/>
        <w:t>берсе, қазақ тілінің тағдыры не болар екен?!»- деп,</w:t>
        <w:br/>
        <w:t>алаңдау үстінде. Сол үшін қазақ тілді бұқараның</w:t>
        <w:br/>
        <w:t>ана тілі жөніндегі талап-тілегін қанағаттандырмай,</w:t>
        <w:br/>
        <w:t>өркениетті ел бола алмаймыз. Бұдан былай басқа</w:t>
        <w:br/>
        <w:t>ұлт азаматтарының көңіліне қарау, олардың құқығы</w:t>
        <w:br/>
        <w:t>тапталады деп жалтақтық таныту жараспайды. Мы-</w:t>
        <w:br/>
        <w:t>салы, елімізде өмір сүріп жатқан ұлт өкілдерінің</w:t>
        <w:br/>
        <w:t>байырғы атамекені саналатын мемлекеттерде дәл</w:t>
        <w:br/>
        <w:t>біздегідей жағдай ешкімге жасалып отырған жоқ.</w:t>
        <w:br/>
        <w:t>Ресейді, Германияны, Украинаны, Израильді алып</w:t>
        <w:br/>
        <w:t>қараңыз, олардың бәрінде сол елдің мемлекеттік</w:t>
        <w:br/>
        <w:t>тілін білмесең, азаматтық берілмейтіні жайлы заң</w:t>
        <w:br/>
        <w:t>бар. Ешкімнің бізге өкпелеуге қақысы жоқ. Біз</w:t>
        <w:br/>
        <w:t>диаспораларға 20 жыл уақыт бердік. Осы жылдың</w:t>
        <w:br/>
        <w:t>ішінде күніне бір сөз жаттайтын болса, әудем жерге</w:t>
        <w:br/>
        <w:t>барып қалатындай-ақ болды.</w:t>
        <w:br/>
        <w:t>Дүниежүзінде алты жарым мың тіл бар десек,</w:t>
        <w:br/>
        <w:t>соның төртеуі үйренуге жеңіл екен. Олар: қазақ,</w:t>
        <w:br/>
        <w:t>қырғыз, итальян, испан тілдері.</w:t>
      </w:r>
    </w:p>
    <w:p>
      <w:r>
        <w:t>Қазақ тілін үйрену соншалықты қиын емес.</w:t>
        <w:br/>
        <w:t>Мысалы, біздің буын қалай орыс тілін үйренді?</w:t>
        <w:br/>
        <w:t>Орта мектепте күн сайын орыс тілі мен әдебиетін</w:t>
        <w:br/>
        <w:t>оқытатын. Бірақ одан орыс тілін үйрене алмады. Сен</w:t>
        <w:br/>
        <w:t>білесің бе, жоқ па, ешкім олармен санаспай, сабақ</w:t>
        <w:br/>
        <w:t>басталған күні барлық пәндер орысша оқытылды.</w:t>
        <w:br/>
        <w:t>Алты айдан кейін қыс ортасында бір ауыз тіл білмей</w:t>
        <w:br/>
        <w:t>келген студент орысша емтихан тапсырды. Және</w:t>
        <w:br/>
        <w:t>бәрі жақсы баға алды. Соған қарағанда, адамның</w:t>
        <w:br/>
        <w:t>физиологиялық мүмкіндігі алты айдың ішінде басқа</w:t>
        <w:br/>
        <w:t>тілді үйренуге болатынын көрсетіп тұр.</w:t>
        <w:br/>
        <w:t>Орыс тілін білмесе,</w:t>
        <w:br/>
        <w:t>жұмысқа қабылданбайды</w:t>
        <w:br/>
        <w:t>Біздегі тағы бір басты мәселе - анатілін білмейтін</w:t>
        <w:br/>
        <w:t>қазақтардың қарсылығы күн санап күшейіп келеді.</w:t>
        <w:br/>
        <w:t>Олар өздеріне үрей келтірмеу үшін «басқа ұлттардың</w:t>
        <w:br/>
        <w:t>құқығы тапталады» дегенді алға тартып, шамасы</w:t>
        <w:br/>
        <w:t>келсе, қазақ тілін мемлекеттік іске енгізбеудің</w:t>
        <w:br/>
        <w:t>амал-айласын қарастырып әлек. Кейбір Парламент</w:t>
        <w:br/>
        <w:t>депутаттары, министрлер мемлекеттік тілді білмеу</w:t>
        <w:br/>
        <w:t>арқылы қазақ ұлтын, қазақ халқын сыйламай отыр.</w:t>
        <w:br/>
        <w:t>Баспасөзде айтылып, халықтың санасына сіңіп</w:t>
        <w:br/>
        <w:t>қалған мынадай ұғым бар. Қазақтың 40 пайызы</w:t>
        <w:br/>
        <w:t>ана тілін білмейді. Бұл - жалған дерек. Барлық</w:t>
        <w:br/>
        <w:t>қазақтың 90-95 пайызы әртүрлі деңгейде ана тілін</w:t>
        <w:br/>
        <w:t>біледі, білмейтіні - 5-10 пайыз ғана. Бірақ осы 5-10</w:t>
        <w:br/>
        <w:t>пайызды құрайтын қазақ казіргі биліктің 80 пайы-</w:t>
        <w:br/>
        <w:t>зын иемденіп алған. Осыларға былай деуіміз керек:</w:t>
        <w:br/>
        <w:t>«Сен қабілетті азаматсың, кәсіби білімің күшті, бірақ</w:t>
        <w:br/>
        <w:t>ана тіліңді білмейсің. Мемлекеттік тілді білмейтін</w:t>
        <w:br/>
        <w:t>азамат мемлекеттік қызметте істей алмайды. Сіз</w:t>
        <w:br/>
        <w:t>болашақта министр болатын адамсыз, тек қазақ</w:t>
        <w:br/>
        <w:t>тілін білу жетіспей тұр, үйренген күні министр етіп</w:t>
        <w:br/>
        <w:t>тағайындаймын»,- деңізші, ол пақыр үш-ақ айда</w:t>
        <w:br/>
        <w:t>сайрап шыға келеді. Қазіргідей министр болып алып,</w:t>
        <w:br/>
        <w:t>тіл үйренемін деп жұртты алдаусыратпайды. Міне,</w:t>
        <w:br/>
        <w:t>сондықтан мемлекеттік қызмет сатысына көтерілу</w:t>
        <w:br/>
        <w:t>үшін мемлекеттік тілдің қажеттігін тудырғанда ғана</w:t>
        <w:br/>
        <w:t>алға жылжимыз. Өткендегідей мемлекеттік орган-</w:t>
        <w:br/>
        <w:t>дарда мемлекеттік тілдің қолданылу аясын тағы да</w:t>
        <w:br/>
        <w:t>10 жылға созу - өзі мүшкіл тілді сорлату деген сөз.</w:t>
        <w:br/>
        <w:t>Біздегі қалыптасқан жаман әдет мемлекеттік</w:t>
        <w:br/>
        <w:t>қызметкер қазақ тілін білмейтін болса, оқасы жоқ,</w:t>
        <w:br/>
        <w:t>ал орыс тілін білмесе, жұмысқа қабылданбайды.</w:t>
        <w:br/>
        <w:t>ЖАҚСЫДАН ҮЙРЕН-</w:t>
        <w:br/>
        <w:t>ғалымдар мен әдебиетшілер өз еңбектерін басқа</w:t>
        <w:br/>
        <w:t>тілде жазды. Демек, олардың жазғандары түрік</w:t>
        <w:br/>
        <w:t>халқы үшін қызмет етпейтін. Тек кейіннен селжүктер</w:t>
        <w:br/>
        <w:t>билігі құлап, орнына Осман империясы келген</w:t>
        <w:br/>
        <w:t>шақта, тіл османша қалыптаса бастады. Бұл - түрік,</w:t>
        <w:br/>
        <w:t>араб және парсы тілдері негізінде қалыптасқан,</w:t>
        <w:br/>
        <w:t>өзара ортақ тіл болды. Бірақ биліктегілер осы</w:t>
        <w:br/>
        <w:t>Осман тілінде сөйлегенмен, халық түрік тілінен</w:t>
        <w:br/>
        <w:t>ажырай қойған жоқ. Кейінен Осман империясы</w:t>
        <w:br/>
        <w:t>құлап, орнына жас мемлекет орнаған соң, Ататүрік</w:t>
        <w:br/>
        <w:t>кез келген ортада, кез келген жастағы адамдардың</w:t>
      </w:r>
    </w:p>
    <w:p>
      <w:r>
        <w:t>бір-бірін тез түсіну үшін, ортақ тіл қалыптастыруды</w:t>
        <w:br/>
        <w:t>қолға алды. Әрине, бірнеше ғасырлық тарихы бар</w:t>
        <w:br/>
        <w:t>османшаның бай тілі мен халықтың колданыста ғана</w:t>
        <w:br/>
        <w:t>болып келген түрікшесінің арасы жер мен көктей еді.</w:t>
        <w:br/>
        <w:t>Мұндай жағдайда таза түрік тілін қалыптастырудың</w:t>
        <w:br/>
        <w:t>оңайға түспесі белгілі. Себебі ауызекі сөйлесу тілін</w:t>
        <w:br/>
        <w:t>ғылым-білімнің, технологияның, экономиканың</w:t>
        <w:br/>
        <w:t>тағы басқа әртүрлі салалардың тіліне айналдыру,</w:t>
        <w:br/>
        <w:t>яғни, әлемдегі алдыңғы қатарлы тілдермен қатар</w:t>
        <w:br/>
        <w:t>қою үшін оған жағдай жасау керек болды. Ататүрік</w:t>
        <w:br/>
        <w:t>осы мақсатпен 1932 жылдың 12 шілдесі күні «Түрік</w:t>
        <w:br/>
        <w:t>тілі» қоғамын құрды. Кейіннен ол «Түрік тілін</w:t>
        <w:br/>
        <w:t>зерттеу орталығы» деп аталды. Орталықтың басты</w:t>
        <w:br/>
        <w:t>міндеті-түрік тілін басқа тілдерден тазарту, арылту</w:t>
        <w:br/>
        <w:t>және жаңадан терминдер мен олардың баламасын</w:t>
        <w:br/>
        <w:t>дұрыс қалыптастыру еді. Тілде бірлік болмайынша,</w:t>
        <w:br/>
        <w:t>елде бірлік болмайтынын нақ түсінген Ататүрік,</w:t>
        <w:br/>
        <w:t>бұл істе де еш аянып қалған жоқ. Ол «Түрік тілін</w:t>
        <w:br/>
        <w:t>зерттеу орталығының» жұмысын одан әрі жақсарта</w:t>
        <w:br/>
        <w:t>түсу үшін, өзінің құрылтайшылығымен құрылған</w:t>
        <w:br/>
        <w:t>«ИС-Банктегі», «Жумхурият» партиясына тиісті</w:t>
        <w:br/>
        <w:t>25 пайыздық түсімнің 3 пайызын жыл сайын</w:t>
        <w:br/>
        <w:t>аталмыш орталыққа автоматты түрде аударатын.</w:t>
        <w:br/>
        <w:t>Осының арқасында түрік тілін дамыту үшін жылда</w:t>
        <w:br/>
        <w:t>«бюджеттен мұнша қаржы бөлінуі керек»,- деп,</w:t>
        <w:br/>
        <w:t>ешкім бас ауыртпайтын. Қоғам мүшелерінің де</w:t>
        <w:br/>
        <w:t>жұмыс істеу мүмкіншіліктері артты. Осылайша,</w:t>
        <w:br/>
        <w:t>қысқа уақыт аралығында, яғни, айналасы он</w:t>
        <w:br/>
        <w:t>жылдың ішінде түрік тілі - ғылым-білімнің,</w:t>
        <w:br/>
        <w:t>технологияның, сондай-ақ экономиканың тіліне</w:t>
        <w:br/>
        <w:t>айналды. Өйткені тіл өзін жаңартты және байытты.</w:t>
        <w:br/>
        <w:t>Тілді дамыту ісі бұл жетістіктермен де шектеліп</w:t>
        <w:br/>
        <w:t>қалған жоқ. Тіл дамыған үстіне дами берді. Түрік</w:t>
        <w:br/>
        <w:t>тілін жалпыға және шетелдіктерге оқыту-үйрету</w:t>
        <w:br/>
        <w:t>әдістемелері, түрік тілінін құқықтық, экономикалық,</w:t>
        <w:br/>
        <w:t>түсіндірме, медициналық, т.б. сөздіктері, қысқасы,</w:t>
        <w:br/>
        <w:t>тілге байланысты барлык құжат кез келген саланы</w:t>
        <w:br/>
        <w:t>қамтитын дәрежеде он жылдың ішінде жасалып бітті</w:t>
        <w:br/>
        <w:t>әрі кең қолданыла бастады.</w:t>
        <w:br/>
        <w:t>Бір айта кетер жайт, түрік тілі ресми тіл</w:t>
        <w:br/>
        <w:t>болған күннен бастап, ол мемлекеттік тіл ретінде</w:t>
        <w:br/>
        <w:t>қалыптасты. Өйткені бұған дейінгі қолданыста</w:t>
        <w:br/>
        <w:t>келген османша тіл де түріктердің жасаған тілі еді.</w:t>
        <w:br/>
        <w:t>Сондықтан жаңа мемлекет болып, мемлекеттік тілге</w:t>
        <w:br/>
        <w:t>көшу кезеңінде еш қиындык туындаған жок. Қалай</w:t>
        <w:br/>
        <w:t>түрік тілі мемлекеттік тіл болып жарияланды, солай</w:t>
        <w:br/>
        <w:t>барлық оқу орындарындағы білім тек түрік тілінде</w:t>
        <w:br/>
        <w:t>жүретін болды. Мұны үлкен бетбұрыс деуге болады.</w:t>
        <w:br/>
        <w:t>Бұрындары араб, парсы тілдерін, де сабақ өтс беретін.</w:t>
        <w:br/>
        <w:t>Ал түрік тілі мемлекеттік Тіл мәртебесін алған</w:t>
        <w:br/>
        <w:t>сон, жоғарылағы айтылған кез келген тіл шет тілі</w:t>
        <w:br/>
        <w:t>ЖАМАННАН ЖИРЕН</w:t>
        <w:br/>
        <w:t>дәрежесінен аса алмады. 22 :</w:t>
        <w:br/>
        <w:t>Ататүрік: «Өткенін 2. болтын</w:t>
        <w:br/>
        <w:t>болжай алмайды».</w:t>
        <w:br/>
        <w:t>мәселе төңірегінде қарастырамыз: -</w:t>
        <w:br/>
        <w:t>1. Түрік тарихын зерттеу орталығы. ашы:</w:t>
        <w:br/>
        <w:t>Оның қаржылық мәселесі түбегейлі шешілді</w:t>
        <w:br/>
        <w:t>жақты жинақталды. 7</w:t>
      </w:r>
    </w:p>
    <w:p>
      <w:r>
        <w:t>3. Түркі тарихы кезең- кезеңімен. қай:</w:t>
        <w:br/>
        <w:t>жазылды.</w:t>
        <w:br/>
        <w:t>4. Тарих сабағы негізгі сабақ болып. 1</w:t>
        <w:br/>
        <w:t>орындарына енгізілді.</w:t>
        <w:br/>
        <w:t>5. Түркияның территориялық құжаттары</w:t>
        <w:br/>
        <w:t>аныкталды.</w:t>
        <w:br/>
        <w:t>6. Түрік тарихына қатысты әдебиеттер</w:t>
        <w:br/>
        <w:t>шығарылды. с</w:t>
        <w:br/>
        <w:t>7. Түрік тарихы шет тілдерге кеңінен</w:t>
        <w:br/>
        <w:t>таныстырылды.</w:t>
        <w:br/>
        <w:t>Себебі бұған дейінгі ұлт тарихы шариғаттық</w:t>
        <w:br/>
        <w:t>көзқараста дамып, «Ислам» тарихын негізге алатын.</w:t>
        <w:br/>
        <w:t>Яғни, қабылдағаннан кейінгі кезең ғана қамтылып,</w:t>
        <w:br/>
        <w:t>оған дейінгі түрік тарихына аса мән берілмейті:</w:t>
        <w:br/>
        <w:t>Түрік тарихын жасау түрік ұлтының өзіндік тарихын</w:t>
        <w:br/>
        <w:t>әлемге таныту үшін аса қажет болды. Алдағызаманды</w:t>
        <w:br/>
        <w:t>көре білген Ататүрік өз тарихын білмей өскен</w:t>
        <w:br/>
        <w:t>әрбір ұлт, әрбір ұлыстың болашағы да бұлыңғыр</w:t>
        <w:br/>
        <w:t>екендігін, сол үшін тарихқа аса мән беру қажеттігін</w:t>
        <w:br/>
        <w:t>алға тартты. Осы максатта түрік тарихына катысты</w:t>
        <w:br/>
        <w:t>барлық мемлекеттерге ғалымдарды жөнелтіп, құнды-</w:t>
        <w:br/>
        <w:t>құнды деректерді жинатқызды. Әріп латыншаға</w:t>
        <w:br/>
        <w:t>ауыстырылды және оқу тілін тек мемлекеттік тіл</w:t>
        <w:br/>
        <w:t>-.түрік тілінде жүргізуді бұйырды. Сонда Гүркияда</w:t>
        <w:br/>
        <w:t>барлық ұлт өкілдерінің балалары ортақ тіл түрік |</w:t>
        <w:br/>
        <w:t>тілінде білім алып, Түркия мүддесінде тәрбиеленді.</w:t>
        <w:br/>
        <w:t>Қытай, Мексика, Чили, Ресей, Англия, Франция тағы</w:t>
        <w:br/>
        <w:t>басқа да мемлекеттерге өз дипломаттарын жіберіп,</w:t>
        <w:br/>
        <w:t>сол жерлердегі кітапханалар мен мұражайлардан</w:t>
        <w:br/>
        <w:t>түрік халқына қатысы бар деген тарихи мәліметтерді</w:t>
        <w:br/>
        <w:t>жинаткызды. Кез келген мәлімет жоғарыда сөз еткен</w:t>
        <w:br/>
        <w:t>«Түркі тарихын зерттеу орталығына» келіп құйылып</w:t>
        <w:br/>
        <w:t>отырды. Міне, осындай еңбектің аркасында «исламға</w:t>
        <w:br/>
        <w:t>дейінгі кезең», «селжүктер кезеңі», «исламнан</w:t>
        <w:br/>
        <w:t>кейінгі кезең» және «республикалық. кезең» деп,</w:t>
        <w:br/>
        <w:t>кезең-кезеңге бөлінген түрік тарихы өмірге келді.</w:t>
        <w:br/>
        <w:t>Бұл жаңа құрылған Республика үшін дер кезінде</w:t>
        <w:br/>
        <w:t>атқарылған іс болды. Өйтпеген жағдайда кеш болар</w:t>
        <w:br/>
        <w:t>еді. Себебі қоғамда әлі де болса бұрынғы кезеңді</w:t>
        <w:br/>
        <w:t>аңсайтындар табылатын. Осындай қиыншылықтарға</w:t>
        <w:br/>
        <w:t>қарамастан, түркі тарихының іргетасы қаланды.</w:t>
        <w:br/>
        <w:t>Айта кетстін бір жайт - ұлттық идеология</w:t>
        <w:br/>
        <w:t>жасаудағы тарихтың рөлі. Бұл тұрғыда Ататүріктің</w:t>
        <w:br/>
        <w:t>«Тарихты жасау - оны жазудан да маңызды» деген</w:t>
        <w:br/>
        <w:t>қағидасы катаң бақыланып, тарихтағы басқаларға</w:t>
        <w:br/>
        <w:t>жаздыру емес, түрік халықының өзі жасауы</w:t>
        <w:br/>
        <w:t>керектігіне аса көңіл бөлінді. Себебі, басқалар</w:t>
        <w:br/>
        <w:t>жазса, тарих бұрмалаушылыққа ұшырап, жалпы</w:t>
        <w:br/>
        <w:t>адамзатка қиянат жасалуы мүмкін еді. Мәселен,</w:t>
        <w:br/>
        <w:t>Осман империясы кезінде көптеген шетелдік</w:t>
        <w:br/>
        <w:t>тарихшылар түріктін шығу тегін әртүрлі тайпаларға</w:t>
        <w:br/>
        <w:t>телу кездескен. Ал мынадай ақиқат жолмен</w:t>
      </w:r>
    </w:p>
    <w:p>
      <w:r>
        <w:t>ШЕТЕЛ ҚАЗАҚТАРЫ ЖӘНЕ ҚАЗАҚ ТІЛІ</w:t>
        <w:br/>
        <w:t>|5» 69уәзеее .42)-2)-6 ұіпба 2 (6%</w:t>
        <w:br/>
        <w:t>делі» о Ма аі; «ра» өеіә-ЛЫП МШ&gt; 1988</w:t>
        <w:br/>
        <w:t>Әу» Шә ЫНЫ ао- ЫШ .2 945),5</w:t>
        <w:br/>
        <w:t>о Биде ШІізә2а2 |1512 ,1.&gt; 1988 ,&lt;4 222.»</w:t>
        <w:br/>
        <w:t>м...</w:t>
        <w:br/>
        <w:t>ТЕТЦЕРДЕТИ ЕГЕТ ОИНАРЕТЕТЕКТЕН</w:t>
        <w:br/>
        <w:t>«өш» ігі Біз әш М. 1982 (241.</w:t>
        <w:br/>
        <w:t>2...</w:t>
        <w:br/>
        <w:t>2...</w:t>
        <w:br/>
        <w:t>СИТЕТ ЕТЕР</w:t>
        <w:br/>
        <w:t>ПЕК ИТЕ ТЕЕН ТЕЛЕ</w:t>
        <w:br/>
        <w:t>БТНЕСТТЕЛНЕРЕЕТЕЛАГЕНИКДЕГТЕЕ</w:t>
        <w:br/>
        <w:t>БЕР ЕЗ тере ертте тет ТЕЗІ</w:t>
        <w:br/>
        <w:t>00045 еу АЛ қені іе. шага сім</w:t>
        <w:br/>
        <w:t>946әә 55 кз» іе «уд (оғ1616</w:t>
        <w:br/>
        <w:t>ПИЛЕЙРЕНИН ТТМ ТТРТЕТІТ ТЕ</w:t>
        <w:br/>
        <w:t>.,.,.,........7-</w:t>
        <w:br/>
        <w:t>лапша 2501,5)</w:t>
        <w:br/>
        <w:t>ӘНЕ ТГ РБИЕ ТЕТІГІ</w:t>
        <w:br/>
        <w:t>тете ЛЕ ТЕТЕ ТҮНЕРЕ</w:t>
        <w:br/>
        <w:t>бә шы ШН-ыә 45 е іі олы -ГЛШИы</w:t>
        <w:br/>
        <w:t>21ь ә ШЛАМ Ы” 22!» 3ІДЬ</w:t>
        <w:br/>
        <w:t>22.7. 21</w:t>
        <w:br/>
        <w:t>әзі 45. М! 424145) «Ды ойы</w:t>
        <w:br/>
        <w:t>....... 2.</w:t>
        <w:br/>
        <w:t>РЕРЕТТЕЕТЕТТИНКЕРГЕРЕТЕДЕІН ЕЕЕ</w:t>
        <w:br/>
        <w:t>ОЫН Ше» Де о-Мі Шы» кен</w:t>
        <w:br/>
        <w:t>Шеш уыт» мі6 уе уәкі» әШыіы 946 аә Ші</w:t>
        <w:br/>
        <w:t>Әз із әш) БІ 2 ры. а)! із оіш)125</w:t>
        <w:br/>
        <w:t>ЕЕ)</w:t>
        <w:br/>
        <w:t>ТЕ ЕТРЕТЕРЕТ ТЕРЕДІ ЕТ ЕТЕНЕ</w:t>
        <w:br/>
        <w:t>-24</w:t>
        <w:br/>
        <w:t>93 Әәггчін )7 дәліз гіз! әй еі)</w:t>
        <w:br/>
        <w:t>не Ш) оШЫы -ы оо ӘБ&gt;Бі»</w:t>
        <w:br/>
        <w:t>лг 24 0.</w:t>
        <w:br/>
        <w:t>«еі “Лор ошілі</w:t>
        <w:br/>
        <w:t>1) оөеддмн --өҙ«ыМы» ы</w:t>
        <w:br/>
        <w:t>КЕНЕЛЕ ТДЕЗРИЕЕ ЕКТТЕРЕР ИЕНТНЕЕГІ</w:t>
        <w:br/>
        <w:t>Шау; «гі ЫЛЫ» 15) 34</w:t>
        <w:br/>
        <w:t>ПЕТИРЕРИРНЕ ТИГЕНІ</w:t>
        <w:br/>
        <w:t>ӘБ о өзініз тә-Шіыі о-Б-14Б-р4з</w:t>
        <w:br/>
        <w:t>БЕРЕТ ЕТИЕТЕЕЕНЕТЕПТЕТЕНІГЕ</w:t>
        <w:br/>
        <w:t>О-Й» «НЕ ОҒЫ НЕ о-іые-ай іу шіні</w:t>
        <w:br/>
        <w:t>(СЕЗІНГЕНІ ТҮЗЕ ЛЕТТІ</w:t>
        <w:br/>
        <w:t>ЕРЛЕР ЕТ БЕ ЕТЕ ЕГЕТІН</w:t>
        <w:br/>
        <w:t>кмм ай лада ойы) Ша аш ә</w:t>
        <w:br/>
        <w:t>-мбоЖбе емеді Ші,</w:t>
        <w:br/>
        <w:t>ДИла</w:t>
        <w:br/>
        <w:t>337 өәе-ез Ду стейкі рем ЗІНІ 1131333</w:t>
        <w:br/>
        <w:t>өзі ізіме 27 ММ 19 1мы31- 2</w:t>
        <w:br/>
        <w:t>ұШыаыз седі» ӨШ 46) зау «гіз Ла ы»</w:t>
        <w:br/>
        <w:t>Шә с-1 ры ИН Аы ой ә</w:t>
        <w:br/>
        <w:t>ГКЕЕТИНЕКТТЕТТЕСТИТТЕЕТОКЕНТЫ</w:t>
        <w:br/>
        <w:t>«ре Ба3» өдін 5 ын</w:t>
        <w:br/>
        <w:t>5 ог) ізуыкі аә)а» гіз</w:t>
      </w:r>
    </w:p>
    <w:p>
      <w:r>
        <w:t>БҮРПМЕЕТЕГеЕНГЕ</w:t>
        <w:br/>
        <w:t>лл,</w:t>
        <w:br/>
        <w:t>ТІРЕЛЕ СТС</w:t>
        <w:br/>
        <w:t>0.</w:t>
        <w:br/>
        <w:t>-Шәуіз З.А рад) адымы 4 ыт</w:t>
        <w:br/>
        <w:t>«ӨШ сеуіз 87 еі Бос) Ы ішәгіз .3</w:t>
        <w:br/>
        <w:t>БІЗ ЕНЕ ЕТЕ ЕЕ 15-2</w:t>
        <w:br/>
        <w:t>---і&gt; БМ шавШ&gt; сәуаы өші .4</w:t>
        <w:br/>
        <w:t>Шә)46 3.13 өә)4а2)! ()-а2ө) 42 4218</w:t>
        <w:br/>
        <w:t>ТҒЕРПТЕРІПЕЛЕ ЦЕН</w:t>
        <w:br/>
        <w:t>шәл әш 1,З</w:t>
        <w:br/>
        <w:t>әо-Й Ша 2 9 Ша ыу.) 21.6</w:t>
        <w:br/>
        <w:t>әуе 3» әні сезі</w:t>
        <w:br/>
        <w:t>Ӛлеҙі сім уаб А әш әмы» 05.7</w:t>
        <w:br/>
        <w:t>із ыы, 2.22..</w:t>
        <w:br/>
        <w:t>.......</w:t>
        <w:br/>
        <w:t>ЖБ! о-ө» )41 А3 Шаеуг</w:t>
        <w:br/>
        <w:t>-өммы ны”</w:t>
        <w:br/>
        <w:t>озы аа) Ша) ау” Мі ушеуі өші</w:t>
        <w:br/>
        <w:t>оғын» ШІЛ ош өй шШә--,5 6);</w:t>
        <w:br/>
        <w:t>ПИЦМЕР ЛИТЕР ТТИЛЕДЕТЕЛЕН</w:t>
        <w:br/>
        <w:t>д» мм) 2 2,2 ,-” 0 4ә%Ей</w:t>
        <w:br/>
        <w:t>«ӘШі» «сзашпыаас ЫДЫ 5343 ШЫ ә.</w:t>
        <w:br/>
        <w:t>ӘП әшеке» 04534: 5,2 «ШЫ А1 53»</w:t>
        <w:br/>
        <w:t>да &gt;б--НН З-ТЫ еее әш, Ье</w:t>
        <w:br/>
        <w:t>оыаыа а” Ша 3 2---о Ше ша</w:t>
        <w:br/>
        <w:t>Е---3ә24 жола Ш.2...22 33 жом 38</w:t>
        <w:br/>
        <w:t>шам 24) Жел ЛЫ лл...</w:t>
        <w:br/>
        <w:t>Шаа оу отыра (Шара. кә) Ы”</w:t>
        <w:br/>
        <w:t>сель Шо), Шы 9)” ,еіәмммі</w:t>
        <w:br/>
        <w:t>Ше Ы” өшіге Ші) 1-2 1-і -ө-- діні</w:t>
        <w:br/>
        <w:t>БЕТТЕ ТЕ ФУТ ЕЕЕ ЕТТЕРІ</w:t>
        <w:br/>
        <w:t>ШаШАз Шо )х- і222)42 3027 егізді!</w:t>
        <w:br/>
        <w:t>65 абы ЫШ ЫЫ 046122 ке е 5</w:t>
        <w:br/>
        <w:t>ее) З----о ШЫ а ІШ. «АЛЬ</w:t>
        <w:br/>
        <w:t>әш) З-Не мо 215 омы</w:t>
        <w:br/>
        <w:t>КИРГЕ Т тет ЕТЕПЕНІН</w:t>
        <w:br/>
        <w:t>Іі)</w:t>
        <w:br/>
        <w:t>ӘЛІНЕ</w:t>
        <w:br/>
        <w:t>«ері сен Шене дер-ен Ші мə</w:t>
        <w:br/>
        <w:t>КЕННЕТ 212577</w:t>
        <w:br/>
        <w:t>З-ТЫ 220022222</w:t>
        <w:br/>
        <w:t>Шаа АЛЬ 3 3. ШЫ лы -Г.Лм</w:t>
        <w:br/>
        <w:t>(БЕКТЕНЕ ТӘТЕУШШЕЗТЕНІ</w:t>
        <w:br/>
        <w:t>Ше Ды &gt;” с-ішіс Шато уші» см4</w:t>
        <w:br/>
        <w:t>и5% бө «БН іш Іше” Шааыаа</w:t>
        <w:br/>
        <w:t>өз өзе іа ойым на МЫ); омы)!</w:t>
        <w:br/>
        <w:t>селе Ші гі» Мі емі (2і0-(5е</w:t>
        <w:br/>
        <w:t>25 өӘЖАІӘ1,3 425524» Шә іше уə</w:t>
        <w:br/>
        <w:t>БРИЛИНЕЦИ ар т НТЕНЕ СТЕ</w:t>
        <w:br/>
        <w:t>уымыз - «ӘЛІМ ала Шә ы) ші</w:t>
      </w:r>
    </w:p>
    <w:p>
      <w:r>
        <w:t>Ән «Зе арушы) ОАА ЙӘ 3 2) ізі</w:t>
        <w:br/>
        <w:t>айн сый с-ісе ІШ 0 Че 1...</w:t>
        <w:br/>
        <w:t>ӘП» әм) М2 1 «гы» 0</w:t>
        <w:br/>
        <w:t>е іа Абас ош уо мə Тай-у Ша ІДІ</w:t>
        <w:br/>
        <w:t>ЖАҚСЫДАН ҮЙРЕН-</w:t>
        <w:br/>
        <w:t>Чегшіпдег шеп о!агдій Ба!атавіп 4915 дар(авйтуу</w:t>
        <w:br/>
        <w:t>еш. Тіде Бі” Бойтауіпа, е!4е Бігііс Бойтауйтіп</w:t>
        <w:br/>
        <w:t>тпаа йвіпреп А1а(йгік, Бші ізіе (е еҙ ауапір да!бап</w:t>
        <w:br/>
        <w:t>іоа. ОТ «Тілік Шіп ?егбеуу огіа1бішій» |штівіп</w:t>
        <w:br/>
        <w:t>одап ӛгі |адзаг(а (18 ізіп, бәіпіп ашау 5іпеп</w:t>
        <w:br/>
        <w:t>ашбап «15-ВапЮері», «Лушхуутіуай» рагбуавша</w:t>
        <w:br/>
        <w:t>(ііі 25 рауігфа Ійзіппій 3 рауі2п | ауіп аз!</w:t>
        <w:br/>
        <w:t>опаһада ауіотпайй (йігее ауубагайп. Овіпій агдавіпаа</w:t>
        <w:br/>
        <w:t>Ішгік ӨШіп 4атуу ібіп ба «Бупфейеп шипа</w:t>
        <w:br/>
        <w:t>дагіі Бӛіпууі Кегек»;- 4ер, есі Ба аууігірауйп.</w:t>
        <w:br/>
        <w:t>Оофаш тшібе!егіній Фе |шті5 ізеуу тіптісіпб кегі</w:t>
        <w:br/>
        <w:t>аг(і. ОвПауза, (154а ууаа” атапфбда уабпі,</w:t>
        <w:br/>
        <w:t>аупа!аві оп |161й ізіпде (йгік ШІ - б1ішп-Біітплій,</w:t>
        <w:br/>
        <w:t>кехпоіовіуапій, воп4ау-ад, екопотіКалий (1ІПіпе</w:t>
        <w:br/>
        <w:t>аупа1йі. Оукепі, ЖІ ӛліп |айагйа |ӛпе Бау. Ті6і</w:t>
        <w:br/>
        <w:t>Әатшиіуу іі Әші )ейізіік(егтеп (е зексейір аа!Бап |04.</w:t>
        <w:br/>
        <w:t>Ті 4аппбап іөблпе 4аті Вега. Тігік іп |гірі0;</w:t>
        <w:br/>
        <w:t>зегеійіКкегсе осіку-йугейу ӛбізетпегегі, (йгік Ішіп.</w:t>
        <w:br/>
        <w:t>диаайпа, екопотіКайоа, бізіп ітпе, тесісіпа!а, 1.5.</w:t>
        <w:br/>
        <w:t>8бтКегі, ашвдаві іре Бауіапізі Бага ашас Ке?</w:t>
        <w:br/>
        <w:t>Ке!реп ва!аші дат (йге|еде оп І1Фій ізіпде |азаПр</w:t>
        <w:br/>
        <w:t>Бі ӛгі Кей ао!Әапа Бавіайі.</w:t>
        <w:br/>
        <w:t>Віг ауіа Ке(ег |ауб - бітік ШІ тезтпі ІІ Бо1бап</w:t>
        <w:br/>
        <w:t>Кіппеп Батар, о! тпепшекейік ШІ тейпде дайпріавіп.</w:t>
        <w:br/>
        <w:t>дукепі Әйбап деуіпгі до1бапав(а Ке!)реп ов тапа</w:t>
        <w:br/>
        <w:t>(1 де (йгікетаій |авабап ІШІ ейі. бопфа(ап</w:t>
        <w:br/>
        <w:t>|айа теші!еКей Бор, шешіекейік НІре Кб5у/</w:t>
        <w:br/>
        <w:t>Кегейіпде е айпіа 1әлпдабап |04. Ол!ау (йтік</w:t>
        <w:br/>
        <w:t>ӨШ тетіекейшік 681 Бойр |агіуа!апді, 5о1ау Бага</w:t>
        <w:br/>
        <w:t>од» огіпдагіпдабі Біітп (ек Іштік Шілде Үйгейіп</w:t>
        <w:br/>
        <w:t>Бой. Мшп ШІКеп БеіӘигів беууре Боіайі. Вигпаагі</w:t>
        <w:br/>
        <w:t>агаһ, рагві 8Ідегіпде ваһаа Ө1е Бегейіп. А1 (ігік</w:t>
        <w:br/>
        <w:t>ӨШ тешіекенік ІШІ тіӛгеБевіп а1Рап зой, |обагібабі</w:t>
        <w:br/>
        <w:t>аушбап Кег Ке!реп ШІ зе БН (йге)евіпеп ава апай.</w:t>
        <w:br/>
        <w:t>А(аййігік: «ОКепіп Імішебеп, һо1а5абіп Во|ау</w:t>
        <w:br/>
        <w:t>айтауді».</w:t>
        <w:br/>
        <w:t>Аоаійгіксій Ке!езі Біг ава КӨЙ ӘбІреп ШКеп</w:t>
        <w:br/>
        <w:t>тійке!езі - ізгіх еді. Оп! (бтелдерійеу (ебі (ілі</w:t>
        <w:br/>
        <w:t>тійвсіе (бйігеріпде дагавпгаппі2:</w:t>
        <w:br/>
        <w:t>Тйгік (агіхіп ?егбеу/ огіа 1 ав11041. Опій</w:t>
        <w:br/>
        <w:t>дагіШа тівеіеві (1Береуіі е101.</w:t>
        <w:br/>
        <w:t>Тагік (агікша дайвй та!ітпейег |ап-іадй</w:t>
        <w:br/>
        <w:t>Жпадізіді.</w:t>
        <w:br/>
        <w:t>Тігіс (агіхі Кегей-Кегейітпеп дауа |а2101.</w:t>
        <w:br/>
        <w:t>Тагіх ваБабі перігрі ваһад Бойр оауу/ огіпдагіла</w:t>
      </w:r>
    </w:p>
    <w:p>
      <w:r>
        <w:t>епсіз1йі.</w:t>
        <w:br/>
        <w:t>Тагсіуатший ТеггНотіуайа ашһайаті аппа а 1.</w:t>
        <w:br/>
        <w:t>Тйгік (агіхіпа дайпвй ӛ4еМейег ө1багійі.</w:t>
        <w:br/>
        <w:t>Тйгік (атіхі зегі б14егре Кейіпеп (апізіпій1.</w:t>
        <w:br/>
        <w:t>берері Бабап деуіпрі ШЕ (агіхі багіБай4</w:t>
        <w:br/>
        <w:t>Қбғдагавіа 4аттір, «Із1ат» ізгіхіп перігре а!айп.</w:t>
        <w:br/>
        <w:t>Үабпі, дарИдабаппап Кеуіпрі Кегей бапа дар,</w:t>
        <w:br/>
        <w:t>обап деуіпрі (йгік (агіхіпа ава шап һегіітеугіп.</w:t>
        <w:br/>
        <w:t>Тйгік (агіхіп |авамч (йгік Шілій бгіпдік (агіхіп</w:t>
        <w:br/>
        <w:t>Жете (апиуу/ Исіп ава да)ей Бо101. А14ад1 2атапді</w:t>
        <w:br/>
        <w:t>Кӛге Б1реп А(аййтік 62 (агіхіп Мішеу б5Кеп ЯгВіг</w:t>
        <w:br/>
        <w:t>ШІ, ӛгБіг шівпй Бо1абабі 4а Әшійдіт екепдісіп,</w:t>
        <w:br/>
        <w:t>зо1 ібіп 4агіхда ава тайп һегу/ да|ейіріп а1ба</w:t>
        <w:br/>
        <w:t>ЖАМАННАН ЖИРЕН</w:t>
        <w:br/>
        <w:t>(агіп. Ові шадбайа Ійгіс (агіхіпа дай Багі4</w:t>
        <w:br/>
        <w:t>тетіекейегре баішпаагфі |ӛпейЙір, ашпф-ділді</w:t>
        <w:br/>
        <w:t>дегексегді іпаіюі241. Агір Іайпзафа ауіп йі |4пе</w:t>
        <w:br/>
        <w:t>оауу Шіп (ек шетіекешікс (1- ійгік (Шіпде |йгрігуусі</w:t>
        <w:br/>
        <w:t>Әшуігдіі. болда Тйгісіуада Бага ші ӨКідегіліп</w:t>
        <w:br/>
        <w:t>Баійізгі огіаа 6 ійгік Шіпбе Әйіп аһр ТігКіуа</w:t>
        <w:br/>
        <w:t>төй4девіпде 18гіеІепйі. Ойау, МеквіКа, СІ, Кезеу,</w:t>
        <w:br/>
        <w:t>Апр уа, Ғтапсіуа (аі Базда 4а тепіекейегбе 62</w:t>
        <w:br/>
        <w:t>Фіріотайагіп ЙБегір, во1 |егегдері КИархапа!аг</w:t>
        <w:br/>
        <w:t>теп таша)ау!агдап йігік хаһшпа дайві Баг 4ереп</w:t>
        <w:br/>
        <w:t>багіхі пІіпейегіі Ипаі(1241. Ке? Ке!реп тте</w:t>
        <w:br/>
        <w:t>1офагда 592 е(Кеп «Тйгісі (агіхіп 2егНеуу/ огіа15іпа»</w:t>
        <w:br/>
        <w:t>кетір ауушр ойгаі. Міпе, овіп4ау ейресій агдавіпаа</w:t>
        <w:br/>
        <w:t>«ізіатпфа деуіпді Кегей», «5е | й8Ккег Кегейі»,</w:t>
        <w:br/>
        <w:t>«івіатпап Кеуіпрі Кегей» |йпе «гевру/БІ1Кайа</w:t>
        <w:br/>
        <w:t>Кегей» дер, Кегей-Кегейре ӘӨбІіпреп (йгіс (агіхі</w:t>
        <w:br/>
        <w:t>ӛтігре Ке!і. Вші )|айа ашгібап Кезру/БШКа ізіп</w:t>
        <w:br/>
        <w:t>дег Кегіпде аідаг!Бап із Бо141. Өуіререп |аб4ауда</w:t>
        <w:br/>
        <w:t>Ке Боіаг еді. ЗереБі добатда АН 4е Бо1Ба ішгіпбі</w:t>
        <w:br/>
        <w:t>Кегейді айзауппдаг (а Пай, Овішдау дпөШа(йагба</w:t>
        <w:br/>
        <w:t>дагатавбап, (Шгісі (агіхішій ігрейаві да!апа1.</w:t>
        <w:br/>
        <w:t>Ауйа Кесегйіп Біг)ау-шпа ійеоіоріуа |азауу4абі</w:t>
        <w:br/>
        <w:t>(агіхпй гӨП. Ва (шбіда А(а(йгісін «Тагіхі |авауу</w:t>
        <w:br/>
        <w:t>- опі |а2уудап ба тайі24і» дереп даф10ав1 дабай</w:t>
        <w:br/>
        <w:t>Башіалір, (агіхіабі Базда!агба |а?Фігу/ егпев, Ійгік</w:t>
        <w:br/>
        <w:t>хаһаший ӛгі |авау Кегекіріпе ава КӨЙ БӛПпді.</w:t>
        <w:br/>
        <w:t>беһеҺі Баваа!аг |а25а, (агіх Бигтпа1ауі ада</w:t>
        <w:br/>
        <w:t>пҙшар, |ігірі адат?аіда ”уапа( )ава1уі тішікіп</w:t>
        <w:br/>
        <w:t>ейі. Маве!еп, Овтпап ітірегіуаві Кегіпде Кӛріереп</w:t>
        <w:br/>
        <w:t>ейеііс (агіхзПаг ібгікіій ө15уу еріп ӛгііі (аура!агба</w:t>
        <w:br/>
        <w:t>іеіу/ КегдезКеп, АІ типадау асйда! |оітпеп |аза!Бап</w:t>
        <w:br/>
        <w:t>(йгік (агіхі Тіпкіуашй егі, вууі біуад реортаНуаһа</w:t>
        <w:br/>
        <w:t>аш)айагіп апайар, «тіле, 512 овшдауші2!» 4ерепсе</w:t>
        <w:br/>
        <w:t>ӛтре!егай Кӛгіп |ейсігді.</w:t>
        <w:br/>
        <w:t>Тіп ійпе Ші-(йгМе</w:t>
        <w:br/>
        <w:t>Ала(йтік (іп тійве1евіпе 4е Беу-|ау дагау</w:t>
        <w:br/>
        <w:t>айпай.</w:t>
        <w:br/>
        <w:t>Біпре Бауіапівй оду/ огіпдагі |аҺір, |айа о4у7</w:t>
        <w:br/>
        <w:t>огіпдагі аө11;</w:t>
      </w:r>
    </w:p>
    <w:p>
      <w:r>
        <w:t>МеШегді тетіеКейій дагатабтпа а101;</w:t>
        <w:br/>
        <w:t>Піп (ө?теіКегегіпе «тетіекеі (2те!Кегі»</w:t>
        <w:br/>
        <w:t>Әереп візіуу Бегдйі;</w:t>
        <w:br/>
        <w:t>Піп ізіегі Баздагшавіп а4игір, тет!Кейіс</w:t>
        <w:br/>
        <w:t>түіпізігіКісе һеКіші;</w:t>
        <w:br/>
        <w:t>Ха Тайпа, зейгік віуадт абам/!Тагай |оусі;</w:t>
        <w:br/>
        <w:t>Ошгалтий 10 (опа ауудагтавіп |авайр, 10000</w:t>
        <w:br/>
        <w:t>4апатеп 51багір, хаһада (ага(01201;</w:t>
        <w:br/>
        <w:t>іпі ӛ4еМейег теп КИарһаг Кӛріер ө1баг1йі;</w:t>
        <w:br/>
        <w:t>Вавда (іп бісідегіле (іпдегіп (агайуфа Пут</w:t>
        <w:br/>
        <w:t>ва1%;</w:t>
        <w:br/>
        <w:t>АізігіКкеп Кеуіп «багкуай» Ісеуіегі аҙ 11.</w:t>
        <w:br/>
        <w:t>Піп забабі «іп |ӛпе Шіш-ійгМіе» Бойр шекер</w:t>
        <w:br/>
        <w:t>Бабаагатавтпа епсідісі;</w:t>
        <w:br/>
        <w:t>Х/ліуетв Кей даһігВа!агіпда (іпіапуу</w:t>
        <w:br/>
        <w:t>Так ПКейегі аз161,</w:t>
        <w:br/>
        <w:t>Оя?ігесі (айда Тйгііуада 70 тийпап азат теҙіс</w:t>
        <w:br/>
        <w:t>Баг, опда 120 ттійпап авіат Әіп (12те(Кетіегі |ші5</w:t>
        <w:br/>
        <w:t>ізіеуді. ОВап зеБер, Овтап ітрегіуаві (іөіпде Яг(йгі</w:t>
        <w:br/>
        <w:t>АЛЫСТАҒЫ АҒАЙЫННАН ХАТ</w:t>
        <w:br/>
        <w:t>Әлем қазақтарының Құрылтайына жастар барса, осастар шақырылса.</w:t>
        <w:br/>
        <w:t>7 Өйткені болашақта елге оралатын да сол жастар ғой. «жасарымызды</w:t>
        <w:br/>
        <w:t>| жасап, асарымызды асап» болдық. Қазақстанға оқыған, білімді жастарды</w:t>
        <w:br/>
        <w:t>2 жіберсек, олар туған жерді, Қазақ елін көріп білсе, таныса деген ниетпен “</w:t>
        <w:br/>
        <w:t>| жазып отырмын. Әрине, үлкендер жағынан өкпе-реніш болар, алайда қазақ</w:t>
        <w:br/>
        <w:t>жастарының жоғалып кетпеуіне, туған елмен қарым-қатынас жасауына біз</w:t>
        <w:br/>
        <w:t>үлкендер жол ашсақ. Екінші өтінішіміз тілге байланысты. Біз, Еуропадағы</w:t>
        <w:br/>
        <w:t>қазақтар Түркия мемлекетімен тығыз байланыстамыз. Осыған байланысты</w:t>
        <w:br/>
        <w:t>балаларымыз түрікше және тұрған жердің жергілікті тіліп меңгерген.</w:t>
        <w:br/>
        <w:t>“Қазақша түсінгенімен, сөйлей алмайды. Әрине, біз жылда Дүниежүзі</w:t>
        <w:br/>
        <w:t>қазақтары қауымдастығының шығарып отырған дисклерін, тілашарларын</w:t>
        <w:br/>
        <w:t>алып отырмыз. Бірақ балаға қазақша үйрету үшін кино, мультфильмдер,</w:t>
        <w:br/>
        <w:t>балаларға арналған кітаптар шығарылса. Біз оларды өзіміз-ақ көбейтіп алар</w:t>
        <w:br/>
        <w:t>едік. Бұл да- балаларға өз ана тілін игеруге көмек болар еді. Еуропа қазақтары.</w:t>
        <w:br/>
        <w:t>күнкөрісте қиыншылық емес, рухани</w:t>
        <w:br/>
        <w:t>талшылықта отырғаны рас.</w:t>
        <w:br/>
        <w:t>Жақсы сөз, жақын үміт, тәттілікті Көңілім ауыр жүктен бір құтылар,</w:t>
        <w:br/>
        <w:t>Кемітер, көңіл қоймас, кекеңкірер. Кек арылып көкіректен ұмытылар. |</w:t>
        <w:br/>
        <w:t>Адамның баласына ашып жаным,</w:t>
      </w:r>
    </w:p>
    <w:p>
      <w:r>
        <w:t>Қуаты қызық қызмет тойларының, Ізгілікке жүрегім бір ұмтылар. |</w:t>
        <w:br/>
        <w:t>Қос қыртысын кетірмес ойларының. 4</w:t>
        <w:br/>
        <w:t>Лап бергіш, к... айналғыш, қайта ойланғыш әм ЖАБЫҚТЫМ</w:t>
        <w:br/>
        <w:t>Тыянақ оты сөнген бойларының.</w:t>
        <w:br/>
        <w:t>Әм, жабықтым, әм жалықтым,</w:t>
        <w:br/>
        <w:t>Келісімді тәтті ой, әр шеберлік, Сүйеу болар қай жігіт</w:t>
        <w:br/>
        <w:t>Қуантпас ойын қозғап пәлен дерлік. Көңілден кеткен соң тыным?</w:t>
        <w:br/>
        <w:t>Өз кеудесін өзі аңдып, бой салдырмай, Әм сүйіндім, ом, түңілдім,</w:t>
        <w:br/>
        <w:t>Тоқымдығы бусанбас неткен ерлік? Үнемі неткен үміт,</w:t>
        <w:br/>
        <w:t>Өткен соң бар жақсы жыл!</w:t>
        <w:br/>
        <w:t>Жек көрер, жақсы көрер - кезі білер,</w:t>
        <w:br/>
        <w:t>Алауы, махаббаты босқа сөнер.</w:t>
        <w:br/>
        <w:t>Жанында суықтық бар бір жасырын,</w:t>
        <w:br/>
        <w:t>Қаны отты жас күнінде шықпас өнер... ҚА</w:t>
        <w:br/>
        <w:t>Бала мінез ойыншы бұрынғылар, Сүйкімді болат</w:t>
        <w:br/>
        <w:t>Аңқау екен мазақтап соны сынар. Ыстық, суық</w:t>
        <w:br/>
        <w:t>Артқа қарап, ақ пейіл шалға күліп, Грузин</w:t>
        <w:br/>
        <w:t>Абұйырсыз атақсыз көрге құлар. Ер шеркес</w:t>
        <w:br/>
        <w:t>Көп салқын бірін бірі ойына алмас, Еркелі</w:t>
        <w:br/>
        <w:t>Кетер жым-жырт, артына із қалдырмас. Ұ с</w:t>
        <w:br/>
        <w:t>Ой қозғарлық артқыға түк қалдырмай, Қан с 7)</w:t>
        <w:br/>
        <w:t>Ұмыт болар, жоғалар, көпке бармас. Қай</w:t>
        <w:br/>
        <w:t>Досың жоқ, дұшпаның жоқ,</w:t>
        <w:br/>
        <w:t>тыныш жатасың, ан.</w:t>
        <w:br/>
        <w:t>Мал үшін аш қатасың, жан сатасың. ген,</w:t>
        <w:br/>
        <w:t>Әкесі аштан өлген кісідей-ақ, жанған.</w:t>
        <w:br/>
        <w:t>Неткен жұрт мал өлтірген жеті атасын?!</w:t>
        <w:br/>
        <w:t>ҚАСИЕТТІ ДҰҒА ермонтовтан)</w:t>
        <w:br/>
        <w:t>Өмірден тепкі жесем жазығым жоқ, ; , бол, ақын!</w:t>
        <w:br/>
        <w:t>Еш нәрсеге көңілім болмаса тоқ. 1 келші жақын.</w:t>
        <w:br/>
        <w:t>Қайта-қайта оқысам бір дұғаны, 1 қ жорғаласа,</w:t>
        <w:br/>
        <w:t>Сөніп қалған жүректе жанады шоқ. 17 қоңыр салқын.</w:t>
        <w:br/>
        <w:t>Қуаты бар дұғаның қуантарлық, ) ен әкетпесе,</w:t>
        <w:br/>
        <w:t>Қапаланған жүректі. жұбантарлық. | 2 : қой көңілді үміт тебірентсе.</w:t>
        <w:br/>
        <w:t>Адам ұқпас бір тәтті лебізінен, Х 2 ан көзімде бір тамшы жас</w:t>
        <w:br/>
        <w:t>«Уан» деген естілер ұлы жарлық. ( аш» Тө ілмей ме, бой жылып, ол да ерісе?!</w:t>
        <w:br/>
        <w:t>АЛЫСТАҒЫ АҒАЙЫННАН ХАТ |</w:t>
        <w:br/>
        <w:t>5-6 жылда келіндер сен деуес көшкен. 22</w:t>
        <w:br/>
        <w:t>атымен атап тұрғаны.</w:t>
        <w:br/>
        <w:t>Қайран қазақтың тапқыр 2.</w:t>
        <w:br/>
        <w:t>бер жағында қасқыр қойды жеп жатыр дегенді</w:t>
        <w:br/>
        <w:t>Қойлыбай, Қамысбай,/ Бұлақбай, Қайрақбай</w:t>
        <w:br/>
        <w:t>аталарының есімдерін атап қоямын деп: «Ата, ата, с</w:t>
        <w:br/>
        <w:t>жағында, сылдыраманың бергі жағында маңыраманы т</w:t>
        <w:br/>
        <w:t>Жаныманы бұламаға бұлап алып келе қойыңыз, &gt;жаны 21</w:t>
        <w:br/>
        <w:t>бауыздап алайық»,- деген сөзі есімізге түседі.</w:t>
      </w:r>
    </w:p>
    <w:p>
      <w:r>
        <w:t>Қазіргі кезде мұндай тапқырлықты ешкімнен күтпейміз</w:t>
        <w:br/>
        <w:t>десек те сыйластықтан ешкім төмендеп қалмайды деп</w:t>
        <w:br/>
        <w:t>ойламын. Барымыздан айырылып қалмайық. Еуропа ұлты</w:t>
        <w:br/>
        <w:t>мәдениетін қолдан жасап жатқанда, біз барымыздан |</w:t>
        <w:br/>
        <w:t>айырылып қалмайық, ағайын. Үйге түскен келінге</w:t>
        <w:br/>
        <w:t>қайынағасы мен қайындарының атын атамауды.</w:t>
        <w:br/>
        <w:t>үлкендер жағы бақыласа, бұл дәстүріміз</w:t>
        <w:br/>
        <w:t>қайта жанданып, үлкен мен кішінің арасында 4</w:t>
        <w:br/>
        <w:t>сыйластық ұлғая түсер еді.</w:t>
        <w:br/>
        <w:t>1... Татьяна Рүс</w:t>
        <w:br/>
        <w:t>Моңғолия, 1 -өлгей,</w:t>
        <w:br/>
        <w:t>ар</w:t>
        <w:br/>
        <w:t>ТУҒАН ТІЛ - ТҰҒЫРЫМ</w:t>
        <w:br/>
        <w:t>ҚАЗАҚ ТІЛІНІҢ</w:t>
        <w:br/>
        <w:t>ӨМІРШЕНДІГІ ТУРАЛЫ</w:t>
        <w:br/>
        <w:t>3. АХМЕТЖАНОВА,</w:t>
        <w:br/>
        <w:t>Филология ғылымдарының</w:t>
        <w:br/>
        <w:t>докторы, профессор</w:t>
        <w:br/>
        <w:t>Жаһандану үрдісінің бірқатар кері әсері бар,</w:t>
        <w:br/>
        <w:t>миноритарлы деп аталатын аз этностардың тілі мен</w:t>
        <w:br/>
        <w:t>мәдениеті жойылып кету қаупі бар, басқаша айтқанда,</w:t>
        <w:br/>
        <w:t>бірқатар тілдердің жойылып кетуі мүмкін.</w:t>
        <w:br/>
        <w:t>Соңғы жылдары тілдердің өміршеңдігі</w:t>
        <w:br/>
        <w:t>туралы мәселе қазақ тілін зерттеушілерді де жиі</w:t>
        <w:br/>
        <w:t>мазалап жүр. Мәселен, “ҚР ҰҒА Хабарларында”</w:t>
        <w:br/>
        <w:t>(филология сериясы, 2009, Хе4, 15-19-66.) Н.Уәли</w:t>
        <w:br/>
        <w:t>мен А.Фазылжанова өз жерінде, өз отанында</w:t>
        <w:br/>
        <w:t>миноритарлы тілге айналу қаупі қазақ тіліне ерекше</w:t>
        <w:br/>
        <w:t>төніп тұрғаны туралы жазған |11.</w:t>
        <w:br/>
        <w:t>Қазақстандағы тілдік жағдаятты онша білмейтін</w:t>
        <w:br/>
        <w:t>адамға бұл тұжырым негізсіз көрінуі де мүмкін, себебі</w:t>
        <w:br/>
        <w:t>қазақ тілі мемлекеттік тіл мәртебесін алған, қазақ</w:t>
        <w:br/>
        <w:t>тілін дамытуға байланысты Мемлекеттік бағдарлама</w:t>
        <w:br/>
        <w:t>қабылданған, пессимистік сарындағы және қазақ</w:t>
        <w:br/>
        <w:t>тілінің болашағына үлкен үміт артқан түрлі мәселелер</w:t>
        <w:br/>
        <w:t>қызу таласқа түскен конференциялар өткізіліп</w:t>
        <w:br/>
        <w:t>тұрады. Мұндай жиындарда лингвист-ғалымдардың</w:t>
        <w:br/>
        <w:t>жан айқайы естілмей қалып жатады: біріншіден,</w:t>
        <w:br/>
        <w:t>қазақ тілін дамытудың Мемлекеттік бағдарламасы</w:t>
        <w:br/>
        <w:t>бірқатар өзгерістер мен толықтыруларды қажет</w:t>
        <w:br/>
        <w:t>етеді; екіншіден, мәртебе беру арқылы мемлекеттік</w:t>
        <w:br/>
        <w:t>тіл мәселесін біржола шешу мүмкін емес, мәртебе</w:t>
        <w:br/>
        <w:t>берілген соң мемлекет тарапынан күрделі қаржы</w:t>
        <w:br/>
        <w:t>бөлініп, лингвистер, педагогтар мен журналистер</w:t>
        <w:br/>
        <w:t>қауымының қажырлы еңбегін талап ететін корпусты</w:t>
        <w:br/>
        <w:t>бағдарламалар қажет; үшіншіден, қазіргі кезде тілді</w:t>
        <w:br/>
        <w:t>сақтап қана қоймай, қарқынды түрде дамыту керек,</w:t>
        <w:br/>
        <w:t>қазақ тілі заман талаптарына сәйкес мемлекеттік</w:t>
        <w:br/>
        <w:t>тілдің өтеуін ғана қанағаттандырмай, қоғамды</w:t>
        <w:br/>
        <w:t>тұтастырушы фактор ретінде қызмет атқаруы тиіс.</w:t>
      </w:r>
    </w:p>
    <w:p>
      <w:r>
        <w:t>Э.Д.Сүлейменова Қазақстан Республикасындағы</w:t>
        <w:br/>
        <w:t>тілдік жоспарлауда қоғамдық бағалаудың үш</w:t>
        <w:br/>
        <w:t>кезеңін көрсете отырып, Қазақстандағы жүзеге</w:t>
        <w:br/>
        <w:t>асырылып жатқан тілдік жоспарлаудың тиімді</w:t>
        <w:br/>
        <w:t>тұстарын көрсетеді. Ғалым қазіргі кезде тілдің</w:t>
        <w:br/>
        <w:t>қолданысында ешқандай өзгерістер декрет арқылы</w:t>
        <w:br/>
        <w:t>жүзеге аспайтынын, өздігінен бола қоймайтынын</w:t>
        <w:br/>
        <w:t>айта отырып, тілдік жоспарлауда тілдік үрдістердің</w:t>
        <w:br/>
        <w:t>қарқындылығы міндетті түрде ескерілуі керектігін</w:t>
        <w:br/>
        <w:t>айтады (2, 61.</w:t>
        <w:br/>
        <w:t>Қазақстан тәуелсіздікке қол жеткізгенге дейінгі</w:t>
        <w:br/>
        <w:t>кезеңмен салыстырғанда, қазіргі кезде қоғамдағы</w:t>
        <w:br/>
        <w:t>тілдік саясат әжептәуір жақсарып қалғанын ескере</w:t>
        <w:br/>
        <w:t>отырып, бүгінгі таңда өмірдің жаңа реалийлерімен,</w:t>
        <w:br/>
        <w:t>қазақ тілінің өміршеңдігі мәселелерімен байланысты</w:t>
        <w:br/>
        <w:t>корпусты жоспарлауға бірқатар өзгерістер енгізу</w:t>
        <w:br/>
        <w:t>қажет деп санаймыз.</w:t>
        <w:br/>
        <w:t>Алдымен “өміршеңдік” термині мен ұғымын</w:t>
        <w:br/>
        <w:t>нақтылап алу қажет. “Әлеуметтік лингвистика</w:t>
        <w:br/>
        <w:t>сөздігінде” термин былайша сипатталған:</w:t>
        <w:br/>
        <w:t>Тілдің өміршендігі (лат. уИа/15 - өмірлік) “қазақ</w:t>
        <w:br/>
        <w:t>тілінің өміршеңдігі” - тілдің сақталу мен дамуға</w:t>
        <w:br/>
        <w:t>бейімділігі, тұрақтылығы, дамуға қабілеттілігі,</w:t>
        <w:br/>
        <w:t>сақталғыштығы. Тілдің өміршеңдігі обьективті және</w:t>
        <w:br/>
        <w:t>субьективті параметрлердің жиынтығынан кұралады:</w:t>
        <w:br/>
        <w:t>1. саяси-әлеуметтік параметрлер, оның ішінде</w:t>
        <w:br/>
        <w:t>тілдің мәртебесін жоспарлау және тілдің корпусын</w:t>
        <w:br/>
        <w:t>жоспарлау, заңды күші бар, тілді қолдап, дамытуға</w:t>
        <w:br/>
        <w:t>Абай Құнанбаевтың шығармашылық даму</w:t>
        <w:br/>
        <w:t>ЖАЛАУ</w:t>
        <w:br/>
        <w:t>Қонады бір күн жас бұлт</w:t>
        <w:br/>
        <w:t>Жартастың төсін құшақтап.</w:t>
        <w:br/>
        <w:t>Жөнелді ертең қалды ұмыт,</w:t>
        <w:br/>
        <w:t>Көк жүзіне ойнақтап.</w:t>
        <w:br/>
        <w:t>Ажымды жүзі тершіген,</w:t>
        <w:br/>
        <w:t>Кәрі жартас таң қалпы.</w:t>
        <w:br/>
        <w:t>Томсарып тұрып жылапты.</w:t>
        <w:br/>
        <w:t>1837</w:t>
        <w:br/>
        <w:t>БОРОДИНО</w:t>
        <w:br/>
        <w:t>Мәскеуде емес тегіндік,</w:t>
        <w:br/>
        <w:t>Болған білем соғыстық,</w:t>
        <w:br/>
        <w:t>Емес білем аз жұмыс,</w:t>
        <w:br/>
        <w:t>Ұмытпайды еш орыс,</w:t>
        <w:br/>
        <w:t>Бородинде көргенді.</w:t>
        <w:br/>
        <w:t>- Ондағы біздің адамдар</w:t>
        <w:br/>
        <w:t>Сендердей емес, балаңдар.</w:t>
        <w:br/>
        <w:t>Қиын тиді оларға,</w:t>
        <w:br/>
        <w:t>Аз кісі-ақ қайтып санарға.</w:t>
      </w:r>
    </w:p>
    <w:p>
      <w:r>
        <w:t>Қол салмаққа кәртечке,</w:t>
        <w:br/>
        <w:t>Ол күн болды күн кешке,</w:t>
        <w:br/>
        <w:t>Қас қарайып болды түн.</w:t>
        <w:br/>
        <w:t>Штык, қылыш қайрасып,</w:t>
        <w:br/>
        <w:t>Ширатып мұртын шайнасып,</w:t>
        <w:br/>
        <w:t>Ашулы солдат қыстықты,</w:t>
        <w:br/>
        <w:t>«Қойса екен бізді тыюын,</w:t>
        <w:br/>
        <w:t>Айтса екен бізге қиынын.</w:t>
        <w:br/>
        <w:t>Жырпасақ жаудың киімін</w:t>
        <w:br/>
        <w:t>Біз не етеміз штыкты»...</w:t>
        <w:br/>
        <w:t>орыс қаламгерінің отызға жуық өлеңін қазақша сөйлеткен.Осыған</w:t>
        <w:br/>
        <w:t>екі ақынның бірнеше өлеңдерін назарларыңызға ұсынып отырмы</w:t>
        <w:br/>
        <w:t>-Бәрі осы-ау;- деп, - күз деген,</w:t>
        <w:br/>
        <w:t>- Айтшы, аға, неғып жеңілдік,</w:t>
        <w:br/>
        <w:t>ой</w:t>
        <w:br/>
        <w:t>Қарасам қайғыртар жұрт бұл заманғы,</w:t>
        <w:br/>
        <w:t>Салқын, қуыс- өмірі я қараңғы.</w:t>
        <w:br/>
        <w:t>Білім де жоқ, білімге сенім де жоқ,</w:t>
        <w:br/>
        <w:t>Өнерсіз қартаяр деп біл балаңды.</w:t>
        <w:br/>
        <w:t>Жасынан білер ескі шалдың мінін,</w:t>
        <w:br/>
        <w:t>Аптық жерін, ақылға кеш енгенін.</w:t>
        <w:br/>
        <w:t>Өзі өнерсіз, өмірден тез суынар,</w:t>
        <w:br/>
        <w:t>Ойлаған жолаушыдай бос жүргенін,</w:t>
        <w:br/>
        <w:t>Жамандық жақсылыққа қарар салқын,</w:t>
        <w:br/>
        <w:t>Долыны тез басылып, қайтар қарқын.</w:t>
        <w:br/>
        <w:t>Ұлыққа қошеметшіл, қүл сықылды,</w:t>
        <w:br/>
        <w:t>Қатерге аяқ баспас, көрмей артын.</w:t>
        <w:br/>
        <w:t>Дәл бейне ерте шыққан бүлдіргенше,</w:t>
        <w:br/>
        <w:t>Суық соғып бүрісер, дәмі енгенше.</w:t>
        <w:br/>
        <w:t>Көзге де, ауызға да қызығы жоқ,</w:t>
        <w:br/>
        <w:t>Қызығы - үзілгені бос жүргенше.</w:t>
        <w:br/>
        <w:t>Пайдасыз ғылымменен ми кептірер,</w:t>
        <w:br/>
        <w:t>Дос-жарға мақтан етіп, бұлдап көрер:</w:t>
        <w:br/>
        <w:t>ТІЛ МӘРТЕБЕСІ - ЕЛ МӘРТЕБЕСІ</w:t>
        <w:br/>
        <w:t>ҚАЗАҚ ТІЛІНІҢ</w:t>
        <w:br/>
        <w:t>ҰЛТТҰТАСТЫРУШЫЛЫҚ</w:t>
        <w:br/>
        <w:t>ҚЫЗМЕТІНІҢ КӨРІНІСІ</w:t>
        <w:br/>
        <w:t>Айтүл ӘМІРБЕКОВА,</w:t>
        <w:br/>
        <w:t>филология ғылымдарының</w:t>
        <w:br/>
        <w:t>ҡандидаты</w:t>
        <w:br/>
        <w:t>Тілдің қолданымдық, жұмсалымдық, қызметтік</w:t>
        <w:br/>
        <w:t>аясы кеңейген сайын қазақ тіл біліміндегі ұлттық</w:t>
      </w:r>
    </w:p>
    <w:p>
      <w:r>
        <w:t>тілдің зерттеу нысандарының шеңбері ұлғая</w:t>
        <w:br/>
        <w:t>түсуде. Байқап қарасақ, құрылымдық дәстүрлі</w:t>
        <w:br/>
        <w:t>ғылыми зерттеу әдіс-тәсілдері арқылы қазақтың</w:t>
        <w:br/>
        <w:t>таным-түсігінен туындайтын вербалды ойлардың</w:t>
        <w:br/>
        <w:t>барлығын дерлік жіті талдап, анықтап шығу</w:t>
        <w:br/>
        <w:t>мүмкін емес екен. Себебі қазақтың ұлттық тіліне</w:t>
        <w:br/>
        <w:t>тән дербес ерекшелігімен өзгешеленіп тұратын</w:t>
        <w:br/>
        <w:t>тілдік қасиеттер бар. Осы ерекше қасиеттерді</w:t>
        <w:br/>
        <w:t>анықтау үшін адам санасынан, адамның ұшқыр</w:t>
        <w:br/>
        <w:t>ойы мен терең танымынан өрбіп шығатын тұтас</w:t>
        <w:br/>
        <w:t>абстрактілі мәтіндерді (идеяларды) өз алдына жеке</w:t>
        <w:br/>
        <w:t>бірлік ретінде қарастырып, бір ғана тақырыптық</w:t>
        <w:br/>
        <w:t>мағынаны білдіретін тіл бірлігінің формасы ретінде</w:t>
        <w:br/>
        <w:t>қарастыру қажеттілігі туындап отырған сияқты.</w:t>
        <w:br/>
        <w:t>Себебі тұтас ойды ішінара жеке сөйлемдер ретінде</w:t>
        <w:br/>
        <w:t>талдап қарастырғанмен, автордың ойы, яғни</w:t>
        <w:br/>
        <w:t>бір мағынадағы (бір мақсаттағы) идеяның мәні</w:t>
        <w:br/>
        <w:t>жеткілікті көрінбей қалады. Сондықтан қазақ тіл</w:t>
        <w:br/>
        <w:t>біліміндегі мәтін лингвистикасының зерттеу әдіс-</w:t>
        <w:br/>
        <w:t>тәсілдеріне сүйене отырып, сол тұтас мәтіндердің</w:t>
        <w:br/>
        <w:t>тілдік қызметін анықтауға тырысамыз.</w:t>
        <w:br/>
        <w:t>Қазіргі таңда қазақ тілінің номинативтік,</w:t>
        <w:br/>
        <w:t>коммуникативтік, функционалдық қызметтері бар</w:t>
        <w:br/>
        <w:t>екені белгілі. Дегенмен тұтас мәтіндердің барлығы</w:t>
        <w:br/>
        <w:t>дерлік осы қызметтерден тыс ұлттық болмысқа тән</w:t>
        <w:br/>
        <w:t>рухтандырушылық, ұлттұтастырушылық, ұлтты</w:t>
        <w:br/>
        <w:t>бірегейлендіру мақсатын көздейтін қызметтерді де</w:t>
        <w:br/>
        <w:t>атқаратыны байқалатын сияқты. Мәселен, халық</w:t>
        <w:br/>
        <w:t>ауыз әдебиеттеріндегі, би-шешендер сөзіндегі</w:t>
        <w:br/>
        <w:t>шешуші түйін сөздер, даудың анық-қанығын ашып</w:t>
        <w:br/>
        <w:t>әділ төрелігін айтқандағы қорытынды сөздері</w:t>
        <w:br/>
        <w:t>(мәтіндері) мазмұндық мәнін бұзбай тұтастай алы-</w:t>
        <w:br/>
        <w:t>нып зерттеледі.</w:t>
        <w:br/>
        <w:t>Бүгінгі күні тұтас ойды жеке тілдік бірлік</w:t>
        <w:br/>
        <w:t>ретінде, яғни мәтін түрінде зерттеу арқылы ұлттық</w:t>
        <w:br/>
        <w:t>тілдің тілдік қызметтерін анықтауға мүмкіндік туып</w:t>
        <w:br/>
        <w:t>отыр. Мәтін лингвистикасында мәтін түрлерінің</w:t>
        <w:br/>
        <w:t>тілдік қызметтері мен тілдегі көріністері жан-</w:t>
        <w:br/>
        <w:t>жақты зерттелінеді. Сондықтан мәтіннің ішкі</w:t>
        <w:br/>
        <w:t>мәніндегі тілдік (ой) қызметтерін анықтауда да</w:t>
        <w:br/>
        <w:t>мәтін лингвистикасының кейбір қағидаларын, яғни,</w:t>
        <w:br/>
        <w:t>мәтін ретінде үзілу (фрагметтік) шегі критерийлерін</w:t>
        <w:br/>
        <w:t>пайдалану аса қажет болып жатады.</w:t>
        <w:br/>
        <w:t>Осыған орай қазақ тіл білімінде ұлттұтастыру-</w:t>
        <w:br/>
        <w:t>шылық мазмұнды танытатын тұтас идеялардың</w:t>
        <w:br/>
        <w:t>тілдік көрінісінің ғылыми негізде айқындалып,</w:t>
        <w:br/>
        <w:t>қазіргі тілдік қолданысқа ілестіру жолдарының</w:t>
        <w:br/>
        <w:t>ашылуы қазіргі қазақ тіл білімінде өзекті болып</w:t>
        <w:br/>
        <w:t>табылады.</w:t>
        <w:br/>
        <w:t>Профессор Ж.А.Манкеева қазақтіліндегі ұлттың</w:t>
        <w:br/>
        <w:t>тіл арқылы тұтастықты сақтау, тіл арқылы мәдениетті</w:t>
        <w:br/>
        <w:t>сақтау, ұрпақтан ұрпаққа жеткізу, ұлттық тұрмыс-</w:t>
        <w:br/>
        <w:t>тіршілігі мен салт-дәстүрін тіл арқылы сақтап қалу</w:t>
        <w:br/>
        <w:t>құбылыстары тілдің ұлттұтастырушылық қызметі</w:t>
        <w:br/>
        <w:t>негізінде анықталатынын айта отырып, осындай</w:t>
        <w:br/>
        <w:t>тілдік қызметтің негізінде зерттелетін нақты</w:t>
        <w:br/>
        <w:t>нәтижелер мен ұсыныстарды былайша белгілейді:</w:t>
        <w:br/>
        <w:t>- қазақ тілінің мемлекеттік тіл қызметіндегі</w:t>
      </w:r>
    </w:p>
    <w:p>
      <w:r>
        <w:t>ұлтты ұйыстырушылық мәнін күшейтудің</w:t>
        <w:br/>
        <w:t>тілтанымдық негізін айқындау;</w:t>
        <w:br/>
        <w:t>- мемлекеттік тіл мәртебесіндегі ұлттық тілдің</w:t>
        <w:br/>
        <w:t>ұлтты рухани тұтыстырушылық қызметінің әлеуетін</w:t>
        <w:br/>
        <w:t>қазіргізаманның әлеуметтік мүдделеріне сәйкес жаңа</w:t>
        <w:br/>
        <w:t>аялық қолданыстар мен мүмкіншіліктері арқылы</w:t>
        <w:br/>
        <w:t>5</w:t>
        <w:br/>
        <w:t>Б.</w:t>
        <w:br/>
        <w:t>І</w:t>
        <w:br/>
        <w:t>ТУҒАН ТІЛ - ТҰҒЫРЫМ</w:t>
        <w:br/>
        <w:t>МЕМЛЕКЕТТІК ТІЛ ЖӘНЕ</w:t>
        <w:br/>
        <w:t>ҒЫЛЫМ ТІЛІ</w:t>
        <w:br/>
        <w:t>Өмірзақ</w:t>
        <w:br/>
        <w:t>АЙТБАЙҰЛЫ,</w:t>
        <w:br/>
        <w:t>Халықаралық "Қазақ тілі”</w:t>
        <w:br/>
        <w:t>қоғамының президенті,</w:t>
        <w:br/>
        <w:t>академик</w:t>
        <w:br/>
        <w:t>Қазақтың халық болып қалыптасуынан әлдеқайда</w:t>
        <w:br/>
        <w:t>бұрын дана бабамыз Әл Фараби кейінгі Ұрпақтары -</w:t>
        <w:br/>
        <w:t>мына біздерді ойлап, «Аспанды жерге, ғылымды елге</w:t>
        <w:br/>
        <w:t>(халыққа) жақындатсам деп едім»,- деп армандаған</w:t>
        <w:br/>
        <w:t>екен. Осы арман бағамдап қарасақ, адамзаттың</w:t>
        <w:br/>
        <w:t>үмітін қоздатып, адам баласын алға сүйреп келе</w:t>
        <w:br/>
        <w:t>жатқандай. Қазақ, қазақ болғалы да, тарих тәлкегі</w:t>
        <w:br/>
        <w:t>мен талқысына түсе жүріп, арман жібін үзбей мына</w:t>
        <w:br/>
        <w:t>күнге жеткен. Сонда оның арагідік ғылымға да қол</w:t>
        <w:br/>
        <w:t>созған кезі көп болған. Соның нәтижесінде әлем</w:t>
        <w:br/>
        <w:t>мәдениетіне ол да өз үлесін қосқан. Орхон- Енисей</w:t>
        <w:br/>
        <w:t>ескерткіштері, Күлтегін, Білге Қаған, Мұхаммед</w:t>
        <w:br/>
        <w:t>Хайдар Дулати, Махмұт Қашқари, Қадырғали Жа-</w:t>
        <w:br/>
        <w:t>лайыри, Ахмет Ясауи, Бабыр, Ыбырай Алтынсарин,</w:t>
        <w:br/>
        <w:t>Шоқан Уәлиханов, Абай Құнанбаев т.т. Ал жаңа</w:t>
        <w:br/>
        <w:t>заман заңғарлары - А. Байтұрсынұлы, М.Дулатұлы,</w:t>
        <w:br/>
        <w:t>Х.Досмұхамедұлы, Ә.Бөкейханұлы, Т. Рысқұлұлы,</w:t>
        <w:br/>
        <w:t>С.Қожанұлы, С. Садуақасұлы, Н. Төреқұлұлы,</w:t>
        <w:br/>
        <w:t>М.Жұмабайұлы, Ш. Құдайбердіұлы, Қ. Қуанұлы,</w:t>
        <w:br/>
        <w:t>М. Омарханұлы, Қ. Имантайұлы т.т. толып жатқан</w:t>
        <w:br/>
        <w:t>зиялылардың қай-қайсысы да осы бір арман - үміт</w:t>
        <w:br/>
        <w:t>атты тұлпардың жалынан мықтап ұстаған. Бұлардың</w:t>
        <w:br/>
        <w:t>көбі ғылым тереңіне үңіле отырып, қайтсек тілімізді</w:t>
        <w:br/>
        <w:t>соның айбынды құралына, кемел қызметшісіне ай-</w:t>
        <w:br/>
        <w:t>налдырамыз деп сарсылған да түрі бар. Мұны біз</w:t>
        <w:br/>
        <w:t>бұлардың қалдырған мұрасына көз тіккен сайын</w:t>
        <w:br/>
        <w:t>байқаймыз.</w:t>
        <w:br/>
        <w:t>Алақұйын заманалар алмаса, келе тілімізді сан</w:t>
        <w:br/>
        <w:t>саққа салып, талай «тар жол, тайғақ кешуден»</w:t>
        <w:br/>
        <w:t>өткізіпті. Сөйтіп, әлем тілдерінің қай-қайсысымен</w:t>
        <w:br/>
        <w:t>де теңдесе алар мәреге жеткізіпті.</w:t>
        <w:br/>
        <w:t>Бірақ, өкінішке орай, осы ұлы мұраны кейінгі</w:t>
        <w:br/>
        <w:t>ұрпағы аялап тұтына алмай, қажеттілігін сезіне</w:t>
        <w:br/>
        <w:t>алмай өгейсіне түскен. Өрелі әрекеттер, өресіз</w:t>
        <w:br/>
        <w:t>ықыласқа килігеді де, қазіргі қазақ тілінің орта</w:t>
      </w:r>
    </w:p>
    <w:p>
      <w:r>
        <w:t>жолда оқтығы шығып, дөңгелегі сынып қисайып</w:t>
        <w:br/>
        <w:t>қалған көне арбадай шиқылдап тұрған жайы бар.</w:t>
        <w:br/>
        <w:t>Қисайғанды түзетейік, сынғанды салдырайық деген-</w:t>
        <w:br/>
        <w:t>дей нақты әрекетке барар ағайынның саны жылдан</w:t>
        <w:br/>
        <w:t>жылға азаймаса көбейер түрі жоқ. Тіл сүйерлер</w:t>
        <w:br/>
        <w:t>емес, тілден безерлер қатарын дамылсыз молайтып</w:t>
        <w:br/>
        <w:t>отырғанымызды көрсек те, көрмегендей болу екен</w:t>
        <w:br/>
        <w:t>ең қиыны.</w:t>
        <w:br/>
        <w:t>Міне, осындай күйде күн кешкен тіліміздің,</w:t>
        <w:br/>
        <w:t>әйтеуір әупірімдеп, мемлекеттік мәртебеге жеткеніне</w:t>
        <w:br/>
        <w:t>шүкіршілік етесің. Етесің де, мәртебеленіп отырған</w:t>
        <w:br/>
        <w:t>тіліміздің сол деңгейдегі шарттары түгел ме деген</w:t>
        <w:br/>
        <w:t>сауалға жауап іздеп сарсыласың. Мемлекеттік тілдің</w:t>
        <w:br/>
        <w:t>жалын күдірейтіп көрсетер бір тармағы - ғылым</w:t>
        <w:br/>
        <w:t>тілі, дейтін болсақ, мұның да әңгімеге арқау болар</w:t>
        <w:br/>
        <w:t>ауыр жүгі жетерлік! Шешім күтер мәселесі де толып</w:t>
        <w:br/>
        <w:t>жатыр. Әрбір тілдің айшықтанар әлденеше ондаған</w:t>
        <w:br/>
        <w:t>қызметінің ішінде ең күрделі де қиын түрі осы</w:t>
        <w:br/>
        <w:t>ғылым тіліне келіп тіреледі. Ал екінші Ұстаз айтқан</w:t>
        <w:br/>
        <w:t>ғылымның халыққа жақындауы, ең алдымен, осы</w:t>
        <w:br/>
        <w:t>тілге тікелей байланысты екенін ұғар ұрпақ сыңайы</w:t>
        <w:br/>
        <w:t>әлгіндей.</w:t>
        <w:br/>
        <w:t>Баз біреулер ғылым атаулыны қазақтардың</w:t>
        <w:br/>
        <w:t>пешенесінен тыс тылсым дүние есебінде танығысы</w:t>
        <w:br/>
        <w:t>келеді. Ондайлардың түсінуінше, ғылым тек орыс</w:t>
        <w:br/>
        <w:t>немесе Еуропа тілдерінде дамыған, сондықтан</w:t>
        <w:br/>
        <w:t>сол тілдерде жасалып, қалыптасқан ұғымдар мен</w:t>
        <w:br/>
        <w:t>түсініктерді, жеке сөздер мен атауларды солар-</w:t>
        <w:br/>
        <w:t>дан мұртын бұзбай қабылдаған тіл ғана ғылымға</w:t>
        <w:br/>
        <w:t>қызмет ете алады деп ұғатын тәрізді. Мұның мүлде</w:t>
        <w:br/>
        <w:t>қате пиғыл екенін біздің ғылым тарихы әлденеше</w:t>
        <w:br/>
        <w:t>дәлелдеген. Арғы жағына бармай-ақ, бергі 70</w:t>
        <w:br/>
        <w:t>жылдың шамасында көрініс берген тіл қолданыс</w:t>
        <w:br/>
        <w:t>тәжірибеміздің өзі бұл жөнінде көптеген оң мысал-</w:t>
        <w:br/>
        <w:t>дар ұстатады. Бір қиыны зерттеушілердің дені өз ана</w:t>
        <w:br/>
        <w:t>вздремнуть я у лафета,</w:t>
        <w:br/>
        <w:t>піно было до рассвета,</w:t>
        <w:br/>
        <w:t>сак ликовал француз.</w:t>
        <w:br/>
        <w:t>о тих был наш бивак открытый:</w:t>
        <w:br/>
        <w:t>Кто кивер чистил весь избитый,</w:t>
        <w:br/>
        <w:t>Кто штык точил, ворча сердито,</w:t>
        <w:br/>
        <w:t>шетел аларалаалырыныашыныана</w:t>
        <w:br/>
        <w:t>М.Ю. Лермонтов</w:t>
        <w:br/>
        <w:t>Кусая длинный ус.</w:t>
        <w:br/>
        <w:t>Й только небо засвстилось,</w:t>
        <w:br/>
        <w:t>8 шумно вдруг зашевелилось,</w:t>
        <w:br/>
        <w:t>за строем строй.</w:t>
        <w:br/>
        <w:t>овник наш рожден был хватом</w:t>
        <w:br/>
        <w:t>уга царю, отец солдатам...</w:t>
        <w:br/>
        <w:t>Да, жаль его: сражен булатом,</w:t>
        <w:br/>
        <w:t>Он спит в земле сырой.</w:t>
        <w:br/>
        <w:t>МИ молвил он, сверкнув очами:</w:t>
        <w:br/>
        <w:t>«Ребята! не Москва ль за нами?</w:t>
        <w:br/>
        <w:t>“Умремте ж под Москвой,</w:t>
      </w:r>
    </w:p>
    <w:p>
      <w:r>
        <w:t>Как наши братья умирали!»</w:t>
        <w:br/>
        <w:t>И умереть мы обешали,</w:t>
        <w:br/>
        <w:t>И клятву верности сдержали</w:t>
        <w:br/>
        <w:t>Мыв Бородинский бой.</w:t>
        <w:br/>
        <w:t>Ну ж был денек!</w:t>
        <w:br/>
        <w:t>(Сквозь дым летучий</w:t>
        <w:br/>
        <w:t>Французы двинулись, как тучи,</w:t>
        <w:br/>
        <w:t>И все на наш редут.</w:t>
        <w:br/>
        <w:t>“У/лланы с пестрыми значками,</w:t>
        <w:br/>
        <w:t>Драгуны с конскими хвостами,</w:t>
        <w:br/>
        <w:t>Все промелькнули перед нами,</w:t>
        <w:br/>
        <w:t>Все побывали тут.</w:t>
        <w:br/>
        <w:t>Вам не видать таких сражений!..</w:t>
        <w:br/>
        <w:t>Носились знамена, как тени,</w:t>
        <w:br/>
        <w:t>В дыму огонь блестел,</w:t>
        <w:br/>
        <w:t>ЭЗвучал булат, картечь визжала,</w:t>
        <w:br/>
        <w:t>Рука бойцов колоть устала,</w:t>
        <w:br/>
        <w:t>И ядрам пролетать мешала</w:t>
        <w:br/>
        <w:t>Гора кровавых тел.</w:t>
        <w:br/>
        <w:t>Изведал враг в тот день немало,</w:t>
        <w:br/>
        <w:t>Что значит русский бой удалый,</w:t>
        <w:br/>
        <w:t>Наш рукопашный бой!..</w:t>
        <w:br/>
        <w:t>Земля тряслась- как наши груди;</w:t>
        <w:br/>
        <w:t>Смсешались в кучу кони, люди,</w:t>
        <w:br/>
        <w:t>И залпы тысячи орудий</w:t>
        <w:br/>
        <w:t>Слились в протяжный вой...</w:t>
        <w:br/>
        <w:t>Вот смерклось. Были все готовы</w:t>
        <w:br/>
        <w:t>Заутра бой затеять новый</w:t>
        <w:br/>
        <w:t>И до конца стоять...</w:t>
        <w:br/>
        <w:t>Вот затрешали барабаны</w:t>
        <w:br/>
        <w:t>-И отступили басурманы.</w:t>
        <w:br/>
        <w:t>Тогда считать мы стали раны,</w:t>
        <w:br/>
        <w:t>Товаришей считать.</w:t>
        <w:br/>
        <w:t>Да, были люди в наше время,</w:t>
        <w:br/>
        <w:t>Могучее, лихое племя:</w:t>
        <w:br/>
        <w:t>Богатыри - не вы.</w:t>
        <w:br/>
        <w:t>ТУҒАН ТІЛ - ТҰҒЫРЫМ</w:t>
        <w:br/>
        <w:t>МЕМЛЕКЕТТІК ТІЛ ЖӘНЕ</w:t>
        <w:br/>
        <w:t>ҒЫЛЫМ ТІЛІ</w:t>
        <w:br/>
        <w:t>Өмірзақ</w:t>
        <w:br/>
        <w:t>АЙТБАЙҰЛЫ,</w:t>
        <w:br/>
        <w:t>Халықаралық "Қазақ тілі”</w:t>
        <w:br/>
        <w:t>қоғамының президенті,</w:t>
        <w:br/>
        <w:t>академик</w:t>
        <w:br/>
        <w:t>Қазақтың халық болып қалыптасуынан әлдеқайда</w:t>
        <w:br/>
        <w:t>бұрын дана бабамыз Әл Фараби кейінгі Ұрпақтары--</w:t>
        <w:br/>
        <w:t>мына біздерді ойлап, «Аспанды жерге, ғылымды елге</w:t>
        <w:br/>
        <w:t>(халыққа) жақындатсам деп едім»,- деп армандаған</w:t>
        <w:br/>
        <w:t>екен. Осы арман бағамдап қарасақ, адамзаттың</w:t>
        <w:br/>
        <w:t>үмітін қоздатып, адам баласын алға сүйреп келе</w:t>
        <w:br/>
        <w:t>жатқандай. Қазақ, қазақ болғалы да, тарих тәлкегі</w:t>
        <w:br/>
        <w:t>мен талқысына түсе жүріп, арман жібін үзбей мына</w:t>
        <w:br/>
        <w:t>күнге жеткен. Сонда оның арагідік ғылымға да қол</w:t>
        <w:br/>
        <w:t>созған кезі көп болған. Соның нәтижесінде әлем</w:t>
        <w:br/>
        <w:t>мәдениетіне ол да өз үлесін қосқан. Орхон - Енисей</w:t>
        <w:br/>
        <w:t>ескерткіштері, Күлтегін, Білге Қаған, Мұхаммед</w:t>
      </w:r>
    </w:p>
    <w:p>
      <w:r>
        <w:t>Хайдар Дулати, Махмұт Қашқари, Қадырғали Жа-</w:t>
        <w:br/>
        <w:t>лайыри, Ахмет Ясауи, Бабыр, Ыбырай Алтынсарин,</w:t>
        <w:br/>
        <w:t>Шоқан Уәлиханов, Абай Құнанбаев т.т. Ал жаңа</w:t>
        <w:br/>
        <w:t>заман заңғарлары - А. Байтұрсынұлы, М.Дулатұлы,</w:t>
        <w:br/>
        <w:t>Х.Досмұхамедұлы, Ә.Бөкейханұлы, Т. Рысқұлұлы,</w:t>
        <w:br/>
        <w:t>С.Қожанұлы, С. Садуақасұлы, Н. Төреқұлұлы,</w:t>
        <w:br/>
        <w:t>М.Жұмабайұлы, Ш. Құдайбердіұлы, Қ. Қуанұлы,</w:t>
        <w:br/>
        <w:t>М. Омарханұлы, Қ. Имантайұлы т.т. толып жатқан</w:t>
        <w:br/>
        <w:t>зиялылардың қай-қайсысы да осы бір арман - үміт</w:t>
        <w:br/>
        <w:t>атты тұлпардың жалынан мықтап ұстаған. Бұлардың</w:t>
        <w:br/>
        <w:t>көбі ғылым тереңіне үңіле отырып, қайтсек тілімізді</w:t>
        <w:br/>
        <w:t>соның айбынды құралына, кемел қызметшісіне ай-</w:t>
        <w:br/>
        <w:t>налдырамыз деп сарсылған да түрі бар. Мұны біз</w:t>
        <w:br/>
        <w:t>бұлардың қалдырған мұрасына көз тіккен сайын</w:t>
        <w:br/>
        <w:t>байқаймыз.</w:t>
        <w:br/>
        <w:t>Алақұйын заманалар алмаса, келе тілімізді сан</w:t>
        <w:br/>
        <w:t>саққа салып, талай «тар жол, тайғақ кешуден»</w:t>
        <w:br/>
        <w:t>өткізіпті. Сөйтіп, әлем тілдерінің қай-қайсысымен</w:t>
        <w:br/>
        <w:t>де теңдесе алар мәреге жеткізіпті.</w:t>
        <w:br/>
        <w:t>Бірақ, өкінішке орай, осы ұлы мұраны кейінгі</w:t>
        <w:br/>
        <w:t>ұрпағы аялап тұтына алмай, қажеттілігін сезіне</w:t>
        <w:br/>
        <w:t>алмай өгейсіне түскен. Өрелі әрекеттер, өресіз</w:t>
        <w:br/>
        <w:t>ықыласқа килігеді де, қазіргі қазақ тілінің орта</w:t>
        <w:br/>
        <w:t>жолда оқтығы шығып, дөңгелегі сынып қисайып</w:t>
        <w:br/>
        <w:t>қалған көне арбадай шиқылдап тұрған жайы бар.</w:t>
        <w:br/>
        <w:t>Қисайғанды түзетейік, сынғанды салдырайық деген-</w:t>
        <w:br/>
        <w:t>дей нақты әрекетке барар ағайынның саны жылдан</w:t>
        <w:br/>
        <w:t>жылға азаймаса көбейер түрі жоқ. Тіл сүйерлер</w:t>
        <w:br/>
        <w:t>емес, тілден безерлер қатарын дамылсыз молайтып</w:t>
        <w:br/>
        <w:t>отырғанымызды көрсек те, көрмегендей болу екен</w:t>
        <w:br/>
        <w:t>ең қиыны.</w:t>
        <w:br/>
        <w:t>Міне, осындай күйде күн кешкен тіліміздің,</w:t>
        <w:br/>
        <w:t>әйтеуір әупірімдеп, мемлекеттік мәртебеге жеткеніне</w:t>
        <w:br/>
        <w:t>шүкіршілік етесің. Етесің де, мәртебеленіп отырған</w:t>
        <w:br/>
        <w:t>тіліміздің сол деңгейдегі шарттары түгел ме деген</w:t>
        <w:br/>
        <w:t>сауалға жауап іздеп сарсыласың. Мемлекеттік тілдің</w:t>
        <w:br/>
        <w:t>жалын күдірейтіп көрсетер бір тармағы -- ғылым</w:t>
        <w:br/>
        <w:t>тілі, дейтін болсақ, мұның да әңгімеге арқау болар</w:t>
        <w:br/>
        <w:t>ауыр жүгі жетерлік! Шешім күтер мәселесі детолып</w:t>
        <w:br/>
        <w:t>жатыр. Әрбір тілдің айшықтанар әлденеше ондаған</w:t>
        <w:br/>
        <w:t>қызметінің ішінде ең күрделі де қиын түрі осы</w:t>
        <w:br/>
        <w:t>ғылым тіліне келіп тіреледі. Ал екінші Ұстаз айтқан</w:t>
        <w:br/>
        <w:t>ғылымның халыққа жақындауы, ең алдымен, осы</w:t>
        <w:br/>
        <w:t>тілге тікелей байланысты екенін ұғар ұрпақ сыңайы</w:t>
        <w:br/>
        <w:t>әлгіндей.</w:t>
        <w:br/>
        <w:t>Баз біреулер ғылым атаулыны қазақтардың</w:t>
        <w:br/>
        <w:t>пешенесінен тыс тылсым дүние есебінде танығысы</w:t>
        <w:br/>
        <w:t>келеді. Ондайлардың түсінуінше, ғылым тек орыс</w:t>
        <w:br/>
        <w:t>немесе Еуропа тілдерінде дамыған, сондықтан</w:t>
        <w:br/>
        <w:t>сол тілдерде жасалып, қалыптасқан ұғымдар мен</w:t>
        <w:br/>
        <w:t>түсініктерді, жеке сөздер мен атауларды солар-</w:t>
        <w:br/>
        <w:t>дан мұртын бұзбай қабылдаған тіл ғана ғылымға</w:t>
        <w:br/>
        <w:t>қызмет ете алады деп ұғатын тәрізді. Мұның мүлде</w:t>
        <w:br/>
        <w:t>қате пиғыл екенін біздің ғылым тарихы әлденеше</w:t>
        <w:br/>
        <w:t>дәлелдеген. Арғы жағына бармай-ақ, бергі 70</w:t>
        <w:br/>
        <w:t>жылдың шамасында көрініс берген тіл қолданыс</w:t>
        <w:br/>
        <w:t>тәжірибеміздің өзі бұл жөнінде көптеген оң мысал-</w:t>
        <w:br/>
        <w:t>дар ұстатады. Бір қиыны зерттеушілердің дені өз ана</w:t>
      </w:r>
    </w:p>
    <w:p>
      <w:r>
        <w:t>ТУҒАН ТІЛ - ТҰҒЫРЫМ</w:t>
        <w:br/>
        <w:t>нақты тарихи кезеңге немесе оқиғаға қатысты, қазақ</w:t>
        <w:br/>
        <w:t>халқының көрнекті тұлғалары туралы, Қазақстан</w:t>
        <w:br/>
        <w:t>теографиясы, әр өңірдің өсімдік және жануарлар</w:t>
        <w:br/>
        <w:t>дүниесі туралы, көрнекті туындылар, ауыз әдебиет:</w:t>
        <w:br/>
        <w:t>үлгілері бойынша т.с.с.</w:t>
        <w:br/>
        <w:t>ПІ. Әлеуметтік-демографиялық параметрлер</w:t>
        <w:br/>
        <w:t>сандық-демографиялық қана емес, тілдік қатынастағы</w:t>
        <w:br/>
        <w:t>сипаттармен де байланысты болады. Қазақстан</w:t>
        <w:br/>
        <w:t>Республикасындағы алыс, жақын шетелдердегі</w:t>
        <w:br/>
        <w:t>қандас бауырларымызды тартуға байланысты</w:t>
        <w:br/>
        <w:t>жүргізіліп отырған саясат табысты болды, ана тілін</w:t>
        <w:br/>
        <w:t>жетік меңгерген қазақ тілді сөйлермендер саны</w:t>
        <w:br/>
        <w:t>артуда.</w:t>
        <w:br/>
        <w:t>Ана құқын қорғау, көпбалалы отбасыларға</w:t>
        <w:br/>
        <w:t>материалдық және моральдық қолдау көрсетуге</w:t>
        <w:br/>
        <w:t>байланысты қолға алынып жатқан шаралар -</w:t>
        <w:br/>
        <w:t>мемлекеттің адам санының көбеюіне ерекше мән</w:t>
        <w:br/>
        <w:t>беріп отырғанының көрінісі. Мемлекет тарапынан</w:t>
        <w:br/>
        <w:t>мына мәселелерге ерекше назар аудару қажет:</w:t>
        <w:br/>
        <w:t>1. Кіші буын арасында мемлекеттік тілді ана тілі</w:t>
        <w:br/>
        <w:t>ретінде тұтынатын сөйлеушілердің қатарын арттыру</w:t>
        <w:br/>
        <w:t>үшін мектепке дейінгі қазақтілді орындарды көбейту:</w:t>
        <w:br/>
        <w:t>керек, мұнда,еңалдымен,анатілініңжүйесін (лексика,</w:t>
        <w:br/>
        <w:t>грамматика, ең жиі қолданылатын қарапайым</w:t>
        <w:br/>
        <w:t>тұлғалар, қатысым үлгілерін) қалыптастыру мақсат</w:t>
        <w:br/>
        <w:t>етілуі керек. Орыс, ағылшын тілдерін енгізуді кейінгі</w:t>
        <w:br/>
        <w:t>кезекке қалдыру керек. Ол тілдерді кіші буынның</w:t>
        <w:br/>
        <w:t>оқыту жүйесіне неше жастан бастап енгізу керектігі</w:t>
        <w:br/>
        <w:t>бала психологиясы, шет тілдерді оқыту әдістемесі</w:t>
        <w:br/>
        <w:t>бойынша мамандармен келісілуі керек.</w:t>
        <w:br/>
        <w:t>Екінші, үшінші тілді үйрену ана тілінде қарым-</w:t>
        <w:br/>
        <w:t>қатынас жасау дағдыларының калыптасып, дамуына,</w:t>
        <w:br/>
        <w:t>ана тілінде ұлттық-мәдени тәлім-тәрбие алуда</w:t>
        <w:br/>
        <w:t>кедергі болмауы тиіс.</w:t>
        <w:br/>
        <w:t>2. Басқа елдермен (АҚШ, Франция, Ұлыбритания,</w:t>
        <w:br/>
        <w:t>Ресей) салыстырғанда, Қазақстан тұрғындары</w:t>
        <w:br/>
        <w:t>тілдік тұрғыдан алғанда, жаппай қостілді болуымен</w:t>
        <w:br/>
        <w:t>ерекшеленеді. Қостілділік ақпаратты екі арна</w:t>
        <w:br/>
        <w:t>бойынша қабылдауға жол ашып, қосымша қатысым</w:t>
        <w:br/>
        <w:t>құралы болғанымен, жаппай қостілділіктің теріс</w:t>
        <w:br/>
        <w:t>жақтарын да ескеруіміз керек.</w:t>
        <w:br/>
        <w:t>Қазіргі кезде Қазақстан Республикасының</w:t>
        <w:br/>
        <w:t>аумағында қостілділіктің мынадай түрлері бар:</w:t>
        <w:br/>
        <w:t>жаппай қазақ-орыс, ұлттық-орыс қостілділігі, яғни</w:t>
        <w:br/>
        <w:t>этностың көпшілігі екі тілді біліп, тұтынады, табиғи</w:t>
        <w:br/>
        <w:t>қазақ-орыс қостілділігі, екі тілді тұтынып, екі тілді</w:t>
        <w:br/>
        <w:t>білу осы тілде сөйлеушілермен тікелей қарым-</w:t>
        <w:br/>
        <w:t>қатынас жасау барысында қалыптасқан.</w:t>
        <w:br/>
        <w:t>Қазақстанда аралас қостілділік кең етек</w:t>
        <w:br/>
        <w:t>жайған. Мұнда сөйлеу барысында екі тілдің</w:t>
        <w:br/>
        <w:t>элементтері өзара байланыста қолданылады, бір</w:t>
      </w:r>
    </w:p>
    <w:p>
      <w:r>
        <w:t>тілдің лексемалары сөйлемде басқа тілдің бірліктері</w:t>
        <w:br/>
        <w:t>арқылы қабаттасып, үстемеленіп отырады. Бір</w:t>
        <w:br/>
        <w:t>коммуникациялық жағдаятта сөйлермен бір тілде,</w:t>
        <w:br/>
        <w:t>екінші коммуникативтік жағдаят барысында - басқа</w:t>
        <w:br/>
        <w:t>тілде сөйлейтін, адам санасында екі тілдің жүйесі</w:t>
        <w:br/>
        <w:t>дербес қалыптасқандай, біржақты (координативті)</w:t>
        <w:br/>
        <w:t>қостілділік оған қарағанда, сирек кездеседі.</w:t>
        <w:br/>
        <w:t>Субординатты қостілділікте бір тілдің жүйесі</w:t>
        <w:br/>
        <w:t>басымдық танытады.</w:t>
        <w:br/>
        <w:t>Кеңес дәуірінде қалыптасып, қазіргі күнге дейін</w:t>
        <w:br/>
        <w:t>қолданылып келе жатқан қостілділік алмастыратын</w:t>
        <w:br/>
        <w:t>сипаталып, екітілдітұтынушы екінші тілді меңгерген</w:t>
        <w:br/>
        <w:t>сайын ана тілінің құзыреттілігінен айырыла</w:t>
        <w:br/>
        <w:t>бастайды. Қосымша қостілділік жағдайында</w:t>
        <w:br/>
        <w:t>екі тілде сөйлеуші ана тіліндегі құзыреттілігінен</w:t>
        <w:br/>
        <w:t>айырылмай-ақ екінші тілді меңгереді.</w:t>
        <w:br/>
        <w:t>Осыған байланысты қазақ тілінің өміршеңдігін</w:t>
        <w:br/>
        <w:t>арттыру үшін бірқатар шаралар қолдану қажет, ол:</w:t>
        <w:br/>
        <w:t>а) орыс-қазақ және өзге ұлттық-қазақ жаппай</w:t>
        <w:br/>
        <w:t>кқостілділікті қалыптастыруы;</w:t>
        <w:br/>
        <w:t>ә) координативті және субардинативті</w:t>
        <w:br/>
        <w:t>қостілділікті қалыптастыруы (қазақ тілі мен</w:t>
        <w:br/>
        <w:t>мәдениетін тұтынушылардың қазақ тілін еркін</w:t>
        <w:br/>
        <w:t>меңгеруі; қазақстандық өзге ұлт өкілдерінің ана тілін</w:t>
        <w:br/>
        <w:t>еркін меңгеруі);</w:t>
        <w:br/>
        <w:t>б) қазіргі кезде кең етек алған, басқа тілді меңгеру</w:t>
        <w:br/>
        <w:t>барысында сөйлерменнің ана тілінің құзыретінен</w:t>
        <w:br/>
        <w:t>ажырап қалатын алмастыратын қостілділіктің орнына</w:t>
        <w:br/>
        <w:t>екі тілде сөйлеуші адам басқа тілді меңгерген кезде</w:t>
        <w:br/>
        <w:t>ана тілінің тілдік құзыретінен ажырамайтындай</w:t>
        <w:br/>
        <w:t>деңгейдегі қосымша қостілділік келуі көзделуі;</w:t>
        <w:br/>
        <w:t>в) ана тілінде жартылай тілдік және</w:t>
        <w:br/>
        <w:t>коммуникативтік құзыреті бар қазақтардың тілдік</w:t>
        <w:br/>
        <w:t>және коммуникативтік құзыретін арттыруға</w:t>
        <w:br/>
        <w:t>бағытталған жұмыстарды жандандыра түсуі керек.</w:t>
        <w:br/>
        <w:t>ІП. Таза тілдік параметрлер:</w:t>
        <w:br/>
        <w:t>Бүгінгі таңда қазақ әдеби тілінің құрылымдық-</w:t>
        <w:br/>
        <w:t>семантикалық, функционалды-семантикалық</w:t>
        <w:br/>
        <w:t>тұрғыдан жан-жақты зерттелуі (қазақ тілінің он</w:t>
        <w:br/>
        <w:t>томдық түсіндірме сөздігі, он бес томдық «Қазақ</w:t>
        <w:br/>
        <w:t>әдеби тілінің сөздігі» - 6 томы жарық көрді; 9-10-</w:t>
        <w:br/>
        <w:t>томдары баспаға дайындалып жатыр, қалған томдары</w:t>
        <w:br/>
        <w:t>бойынша редакциялық жұмыстары жүргізіліп жатыр;</w:t>
        <w:br/>
        <w:t>қазақ тілінің академиялық грамматикасы («Қазақ</w:t>
        <w:br/>
        <w:t>грамматикасы». - Астана, 2002); «Қазақ эдеби тілінің</w:t>
        <w:br/>
        <w:t>функционалды грамматикасы» (1-- Алматы, 2007; 2-</w:t>
        <w:br/>
        <w:t>томы бойынша редакциялық жұмыстар жүргізілуде</w:t>
        <w:br/>
        <w:t>және т.б.), түрлі ғылым салалары бойынша жасалып</w:t>
        <w:br/>
        <w:t>жатқан терминологиялық сөздіктер, фразеологиялық,</w:t>
        <w:br/>
        <w:t>орфографиялық, орфоэпиялық сөздіктер қазақ</w:t>
        <w:br/>
        <w:t>тілінің лингвистика саласында орны нық, берік</w:t>
        <w:br/>
        <w:t>қалыптасқанын көрсетеді.</w:t>
        <w:br/>
        <w:t>Қазақ тілінің грамматикалық құрылымы, сөз</w:t>
        <w:br/>
        <w:t>байлығы, бейнелі тілдік қолданыстары туралы</w:t>
      </w:r>
    </w:p>
    <w:p>
      <w:r>
        <w:t>ақпараттардың жеткіліксіздігі өз деңгейінде</w:t>
        <w:br/>
        <w:t>насихатталмауының салдарынан «қазақ тілі</w:t>
        <w:br/>
        <w:t>мемлекеттік тіл қызметін орындай алмайды,</w:t>
        <w:br/>
        <w:t>мемлекеттік тіл болуға қажетті талаптарға сай емес»</w:t>
        <w:br/>
        <w:t>деген сияқты жаңсақ пікірлер туғызып жүр (2, 56.|.</w:t>
        <w:br/>
        <w:t>«Әлеуметтік терминдер сөздігінің» «Тілдің</w:t>
        <w:br/>
        <w:t>жандануы» атты сөздік-мақаласы осындай алып-</w:t>
        <w:br/>
        <w:t>қашпа сөздерге нақты жауап бола алады.</w:t>
        <w:br/>
        <w:t>Жеткілікті деңгейде сөздік қоры, грамматикалық</w:t>
        <w:br/>
        <w:t>құрылысы болмағандықтан, қандай да бір тілдің</w:t>
        <w:br/>
        <w:t>қоғамдық-саяси өмірде, ғылымда, техникада, өнерде</w:t>
        <w:br/>
        <w:t>және т.б. салаларда қолданыла алмайтыны туралы</w:t>
        <w:br/>
        <w:t>пікірлерді Т.Скутнабб-Кангас «лингвистикалық</w:t>
        <w:br/>
        <w:t>жаңсақтық» ретінде тани отырып, тілдің мүмкіндігін</w:t>
        <w:br/>
        <w:t>тілдің ішкі құрылымы анықтай алмайтынын,</w:t>
        <w:br/>
        <w:t>керісінше, қызметінің кеңеюі арқылы тілдік</w:t>
        <w:br/>
        <w:t>құрылымның күрделеніп, кеңейіп отыратынын</w:t>
        <w:br/>
        <w:t>айтады. Бұрынғы отар елдер мен жаңадан пайда</w:t>
        <w:br/>
        <w:t>болған елдердің тәжірибесі көрсеткендей, тіл бұрын-</w:t>
        <w:br/>
        <w:t>Пілохая им досталась доля:</w:t>
        <w:br/>
        <w:t>Немногие вернулись с поля.</w:t>
        <w:br/>
        <w:t>Когда 6 на то не божья воля,</w:t>
        <w:br/>
        <w:t>Не отдали 6 Москвы!</w:t>
        <w:br/>
        <w:t>ДУМА</w:t>
        <w:br/>
        <w:t>Печально я тляжу на наше поколенье!</w:t>
        <w:br/>
        <w:t>Его грядушес - иль пусто, иль темно,</w:t>
        <w:br/>
        <w:t>Меж тем, под бременем познанья и сомненья,</w:t>
        <w:br/>
        <w:t>В бездействии состарится оно.</w:t>
        <w:br/>
        <w:t>Богаты мы, едва из колыбели,</w:t>
        <w:br/>
        <w:t>Ошибками отцов и поздним их умом,</w:t>
        <w:br/>
        <w:t>И жизнь уж нас томит, как ровный путь</w:t>
        <w:br/>
        <w:t>без цели,</w:t>
        <w:br/>
        <w:t>Как пир на празднике чужом.</w:t>
        <w:br/>
        <w:t>К добру и элу постыдно равнодушны,</w:t>
        <w:br/>
        <w:t>В начале попритца мы вянем без борьбы;</w:t>
        <w:br/>
        <w:t>Перед опасностью позорно малодушны</w:t>
        <w:br/>
        <w:t>И перед властию - презренные рабы.</w:t>
        <w:br/>
        <w:t>Так тоший плод, до времени созрелый,</w:t>
        <w:br/>
        <w:t>Ни вкуса нашего не радуя, ни глаз,</w:t>
        <w:br/>
        <w:t>Висит между цветов, пришлец осиротелый,</w:t>
        <w:br/>
        <w:t>И час их красоты - его паденья час!</w:t>
        <w:br/>
        <w:t>Мы иссушили ум наукою бесплодной,</w:t>
        <w:br/>
        <w:t>Тая завистливо от ближних и друзей</w:t>
        <w:br/>
        <w:t>Надежды лучшие и голос благородный</w:t>
        <w:br/>
        <w:t>Неверием осмеянных страстей.</w:t>
        <w:br/>
        <w:t>Едва касались мы до чаши наслажденья,</w:t>
        <w:br/>
        <w:t>Но юных сил мы тем не сберегли;</w:t>
        <w:br/>
        <w:t>Из каждой радости, бояся пресышенья,</w:t>
        <w:br/>
        <w:t>Мы лучший сок навеки извлекли.</w:t>
        <w:br/>
        <w:t>Мечты поэзии, создания искусства</w:t>
        <w:br/>
        <w:t>Восторгом сладостным наш ум не шевелят,</w:t>
        <w:br/>
        <w:t>Мы жадно бережем в груди остаток чувства</w:t>
        <w:br/>
        <w:t>Зарытый скупостью и бесполезный клад.</w:t>
        <w:br/>
        <w:t>И ненавидим мы, и любим мы случайно,</w:t>
        <w:br/>
        <w:t>Ничем не жертвуя ни злобе, ни любви,</w:t>
      </w:r>
    </w:p>
    <w:p>
      <w:r>
        <w:t>И царствует в душе какой-то холод тайный,</w:t>
        <w:br/>
        <w:t>Когда огонь кипит в крови.</w:t>
        <w:br/>
        <w:t>И предков скучны нам роскошные забавы,</w:t>
        <w:br/>
        <w:t>“Их добросовестный, ребяческий разврат;</w:t>
        <w:br/>
        <w:t>И кгробу мы спешим без счастья и без славы,</w:t>
        <w:br/>
        <w:t>Глядя насмешливо назад.</w:t>
        <w:br/>
        <w:t>Толпой угрюмою и скоро позабытой</w:t>
        <w:br/>
        <w:t>Над миром мы пройдем без шума и следа,</w:t>
        <w:br/>
        <w:t>Не бросивши векам ни мысли плодовитой,</w:t>
        <w:br/>
        <w:t>Ни гением начатого труда.</w:t>
        <w:br/>
        <w:t>И прах наш, с строгостью судьи и гражданина,</w:t>
        <w:br/>
        <w:t>Потомок оскорбит презрительным стихом,</w:t>
        <w:br/>
        <w:t>Насмешкой горькою обманутого сына</w:t>
        <w:br/>
        <w:t>Над промотавшимся Отцом.</w:t>
        <w:br/>
        <w:t>МОЛИТВА</w:t>
        <w:br/>
        <w:t>В минуту жизни трудную</w:t>
        <w:br/>
        <w:t>Теснитея ль в сердце грусть:</w:t>
        <w:br/>
        <w:t>Одну молитву чудную</w:t>
        <w:br/>
        <w:t>Твержу я наизусть.</w:t>
        <w:br/>
        <w:t>Есть сила благодатная</w:t>
        <w:br/>
        <w:t>В созвучье слов живых,</w:t>
        <w:br/>
        <w:t>И дышит непонятная,</w:t>
        <w:br/>
        <w:t>Святая прелесть в них.</w:t>
        <w:br/>
        <w:t>С души как бремя скатится,</w:t>
        <w:br/>
        <w:t>Сомненье далеко -</w:t>
        <w:br/>
        <w:t>И веригтея, и плачется, :</w:t>
        <w:br/>
        <w:t>И так легко, легко... - -</w:t>
        <w:br/>
        <w:t>И СКУЧНО Й ГРУСТНО</w:t>
        <w:br/>
        <w:t>И скучно и грустно, и некому руку подать</w:t>
        <w:br/>
        <w:t>В минуту душевной невзгоды...</w:t>
        <w:br/>
        <w:t>Желанья!., что пользы напрасно и вечно желать?..</w:t>
        <w:br/>
        <w:t>А годы проходят - все лучшие годы!</w:t>
        <w:br/>
        <w:t>Любить... но кого же?., на время - не стоит труда,</w:t>
        <w:br/>
        <w:t>АА вечно любить невозможно.</w:t>
        <w:br/>
        <w:t>В себя ли заглянешь? - там прошлого нет и следа:</w:t>
        <w:br/>
        <w:t>И радость, и муки, и всб так ничтожно...</w:t>
        <w:br/>
        <w:t>Что страсти?- ведь рано иль поздно</w:t>
        <w:br/>
        <w:t>их сладкий недуг</w:t>
        <w:br/>
        <w:t>Исчезнет при слове рассудка;</w:t>
        <w:br/>
        <w:t>И жизнь, как посмотришь с холодным</w:t>
        <w:br/>
        <w:t>вниманьем вокруг;-</w:t>
        <w:br/>
        <w:t>Такая пустая и глупая шутка:...</w:t>
        <w:br/>
        <w:t>КИНЖАЛ</w:t>
        <w:br/>
        <w:t>Люблю тебя, булатный мой кинжал,</w:t>
        <w:br/>
        <w:t>Товариш светлый и холодный.</w:t>
        <w:br/>
        <w:t>Задумчивый грузин на месть тебя ковал,</w:t>
        <w:br/>
        <w:t>На грозный бой точил черкес свободный.</w:t>
        <w:br/>
        <w:t>Лилейная рука тебя мне поднесла</w:t>
        <w:br/>
        <w:t>В знак памяти, в минуту расставанья,</w:t>
      </w:r>
    </w:p>
    <w:p>
      <w:r>
        <w:t>И в первый раз не кровь вдоль по тебе текла,</w:t>
        <w:br/>
        <w:t>Но оветлая слеза - жемчужина страданья.</w:t>
        <w:br/>
        <w:t>И черные глаза, остановясь на мне,</w:t>
        <w:br/>
        <w:t>МИсполнены таинственной печали,</w:t>
        <w:br/>
        <w:t>Как сталь твоя при трепетном огне,</w:t>
        <w:br/>
        <w:t>То вдруг тускнели, то сверкали.</w:t>
        <w:br/>
        <w:t>Ты дан мне в спутники, любви залог немой,</w:t>
        <w:br/>
        <w:t>И страннику в тебе пример не бесполезный:</w:t>
        <w:br/>
        <w:t>Да, я не изменюсь и буду тверд душой,</w:t>
        <w:br/>
        <w:t>Ҡак ты, как ты, мой друг железный.</w:t>
        <w:br/>
        <w:t>ЕВРЕЙСКАЯ МЕЛОДИЯ</w:t>
        <w:br/>
        <w:t>(Из Байрона)</w:t>
        <w:br/>
        <w:t>Душа моя мрачна. Скорей, певец, скорей!</w:t>
        <w:br/>
        <w:t>Вот арфа золотая:</w:t>
        <w:br/>
        <w:t>Пускай персты твои, промчавшися по ней,</w:t>
        <w:br/>
        <w:t>Пробудят в струнах звуки рая.</w:t>
        <w:br/>
        <w:t>И если не навек надежды рок унес,</w:t>
        <w:br/>
        <w:t>Они в груди моей проснутся,</w:t>
        <w:br/>
        <w:t>И если есть в очах застывших капля слез -</w:t>
        <w:br/>
        <w:t>Они растают и прольютеся.</w:t>
        <w:br/>
        <w:t>Пусть будет песнь твоя дика. Как мой венец,</w:t>
        <w:br/>
        <w:t>Мне тягостны веселья звуки!</w:t>
        <w:br/>
        <w:t>Я говорю тебе: я слез хочу, певец,</w:t>
        <w:br/>
        <w:t>Иль разорвется грудь от муки.</w:t>
        <w:br/>
        <w:t>Страданьями была упитана она,</w:t>
        <w:br/>
        <w:t>Томилась долго и безмолвно;</w:t>
        <w:br/>
        <w:t>И грозный час настал - теперь она полна,</w:t>
        <w:br/>
        <w:t>Как кубок смерти, яда полный.</w:t>
        <w:br/>
        <w:t>ТУҒАН ТІЛ - ТҰҒЫРЫМ</w:t>
        <w:br/>
        <w:t>тілінде емес, өзге тілде оқып, тарбиеленгендіктен</w:t>
        <w:br/>
        <w:t>осы жалған түсінік жетегінде кетті. Тіпті кешегі</w:t>
        <w:br/>
        <w:t>кеңестік тәрбие пешенесіне мөр боп таңбаланған</w:t>
        <w:br/>
        <w:t>қайсыбір зиялыларымыздың арасында да әлгіндей</w:t>
        <w:br/>
        <w:t>қасаң пиғылдан арыла алмай жүргендері бар. Ана</w:t>
        <w:br/>
        <w:t>тілінде де ғылыми зерттеу жұмыстарын жүргізуге</w:t>
        <w:br/>
        <w:t>болатыны ондайларды ойландыра қоймайды.</w:t>
        <w:br/>
        <w:t>Әсіресе, қоғамдық ғылымдар - биология, мате-</w:t>
        <w:br/>
        <w:t>матика, медицина ғылымдары саласында еңбек</w:t>
        <w:br/>
        <w:t>еткен бірен-сарандар болмаса, қазақ ғалымдары</w:t>
        <w:br/>
        <w:t>ізденістерін көбінесе орыс тілінде өрбітті, өрбітіп</w:t>
        <w:br/>
        <w:t>келеді. Міне, осының салдарынан өзге түгілі,</w:t>
        <w:br/>
        <w:t>оқымыстыларымыздың өзі зерттеу жұмыстарын</w:t>
        <w:br/>
        <w:t>қазақша жүргізуді қиынсынатын «дәрежеге» жетті.</w:t>
        <w:br/>
        <w:t>Осыдан келеді де қазақта ғылым тілі бар ма, жоқ па</w:t>
      </w:r>
    </w:p>
    <w:p>
      <w:r>
        <w:t>деген мәселе туындайды.</w:t>
        <w:br/>
        <w:t>Баз біреулердің тілге деген «патриоттық сезімі»</w:t>
        <w:br/>
        <w:t>ерекше ойнап, «бұл қалай, қазақ жазуын сонау</w:t>
        <w:br/>
        <w:t>Орхон - Енисейден бастауға талаптанып жүргенде</w:t>
        <w:br/>
        <w:t>ғылым тілі неге жоқ болсын бізде» деп өрекпиді,</w:t>
        <w:br/>
        <w:t>екіншілер, «бұл жерде түсінісіп алатын жайлар</w:t>
        <w:br/>
        <w:t>әлі көп» деп дәлел ұсынғысы келеді. Біз осының</w:t>
        <w:br/>
        <w:t>себеп-салдарынан ғылыми түрде дәлелдеп шығу</w:t>
        <w:br/>
        <w:t>жағындамыз.</w:t>
        <w:br/>
        <w:t>Шынында, ғылым тілінің қазіргі жағдайы қалай</w:t>
        <w:br/>
        <w:t>осы? Жэне мұны дамытатын, қалыптастыратын</w:t>
        <w:br/>
        <w:t>не? Міне осы сауалдардың жауабын іздеу арқылы</w:t>
        <w:br/>
        <w:t>біз біраз мәселенің басын ашуға мүмкіндік алсақ</w:t>
        <w:br/>
        <w:t>керек.</w:t>
        <w:br/>
        <w:t>Сонымен, қазақ тілі ғылым тіліне айналды деп</w:t>
        <w:br/>
        <w:t>тұжырымдау үшін, біз ғылым мен білімнің барлық</w:t>
        <w:br/>
        <w:t>саласы бойынша талапқа сай қанағаттанарлық жауап</w:t>
        <w:br/>
        <w:t>табуымыз керек. Дағды бойынша қоғамтану, жараты-</w:t>
        <w:br/>
        <w:t>лыстану, техникатану деп санамалап қарап, үйірлеп</w:t>
        <w:br/>
        <w:t>топтап, саралайтын болсақ, осылардың ортасынан</w:t>
        <w:br/>
        <w:t>ойып алып қоғамтану саласы бойынша ғана ғылым</w:t>
        <w:br/>
        <w:t>тілі нышанын әңгіме ете алатын жағдайда екенбіз.</w:t>
        <w:br/>
        <w:t>Оның өзіндеде ауыз толтырып айтарлықтай мысалды</w:t>
        <w:br/>
        <w:t>тек тіл мен әдебиет саласынан ғана таба аласыз. Ал</w:t>
        <w:br/>
        <w:t>заңтану, пәлсапа, педагогика, психология, театр, ки-</w:t>
        <w:br/>
        <w:t>нотану, өнертану, бейнетану т.т. тіпті тарих, этногра-</w:t>
        <w:br/>
        <w:t>фия, археология салаларының өзінде зерттеулеріміз</w:t>
        <w:br/>
        <w:t>толық қазақ тілінде жүргізіліп жатыр, ғылым тілінің</w:t>
        <w:br/>
        <w:t>нышанын білдіретін мынадай еңбектер мол деп</w:t>
        <w:br/>
        <w:t>ауыз толтырып айта қою әзірге қиын. Тұнып тұрған</w:t>
        <w:br/>
        <w:t>тундра. Рас, ондаған терминологиялық сөздіктер,</w:t>
        <w:br/>
        <w:t>оқулықтар, оқу құралдары бұл жөнінде әрекетсіз</w:t>
        <w:br/>
        <w:t>емес екенімізді танытады.</w:t>
        <w:br/>
        <w:t>Аллайдабұлғылымтілін қалыптастырды дейтіндей</w:t>
        <w:br/>
        <w:t>пікір жүгін көтере алмайды.</w:t>
        <w:br/>
        <w:t>Сонда қазақ тілінің ғылым тіліне айналуы</w:t>
        <w:br/>
        <w:t>үшін не қажет;</w:t>
        <w:br/>
        <w:t>Нендей шарттар мен талаптар қажет,</w:t>
        <w:br/>
        <w:t>Бұл біріне-бірі тығыз байланысты, бірінен бірі ту-</w:t>
        <w:br/>
        <w:t>ындап жататын бірнеше мәселенің басын қарайтады.</w:t>
        <w:br/>
        <w:t>Олар мыналар:</w:t>
        <w:br/>
        <w:t>Ғылым атаулының барлық салалары, тармақтары</w:t>
        <w:br/>
        <w:t>бойынша ғылыми зерттеу жұмыстары қазақ тілінде</w:t>
        <w:br/>
        <w:t>жүргізілуі тиіс. Бұл жөніндегі біздің жағдайымыз</w:t>
        <w:br/>
        <w:t>қалай? Шындығына келсек, ғылымның қайсыбір</w:t>
        <w:br/>
        <w:t>салалары (тіл білімі мен әдебиеттану, кейінірек био-</w:t>
        <w:br/>
        <w:t>логия, математика) бойынша жүргізілген кейбір зерт-</w:t>
        <w:br/>
        <w:t>теу жұмыстары болмаса, басқа ауыз толтырып айтар</w:t>
        <w:br/>
        <w:t>еңбектер көп емес. Тек 50-60 жылдардан бері қарай</w:t>
        <w:br/>
        <w:t>ғана тіліміз ғылымның көптеген салаларына қызмет</w:t>
        <w:br/>
        <w:t>ете бастайды. Алайда мұның ешқайсысының өзіне</w:t>
        <w:br/>
        <w:t>тән терминологиялық жүйесі жасалып, қалыптасты</w:t>
        <w:br/>
        <w:t>деп айта алмаймыз.</w:t>
        <w:br/>
        <w:t>Білімнің барлық жүйелері бойынша мектеп, орта</w:t>
      </w:r>
    </w:p>
    <w:p>
      <w:r>
        <w:t>және жоғары оқу орындарына арналған төл (аудар-</w:t>
        <w:br/>
        <w:t>ма емес) оқулықтар мен оқу құралдары жазылып,</w:t>
        <w:br/>
        <w:t>қалыптасуы тиіс. Құдайға шүкір бар. Алайда мұнда</w:t>
        <w:br/>
        <w:t>да, біз, жоғарыдағыдай ала-құла жайтты байқаймыз.</w:t>
        <w:br/>
        <w:t>Бірінде тәп-тәуір, екіншісінің тілі не қазақша, не</w:t>
        <w:br/>
        <w:t>орысша екені белгісіз, үшіншілерінде мұндай да</w:t>
        <w:br/>
        <w:t>еңбектер түзілмеген. Қазақша деген оқулықтар мен</w:t>
        <w:br/>
        <w:t>оқу құралдарының өзді өзіне ғана тән ерекшеліктерін</w:t>
        <w:br/>
        <w:t>танып білу тіпті қиын.</w:t>
        <w:br/>
        <w:t>Ғылымтілі ретінде қалыптасатын тіл-- ғылым мен</w:t>
        <w:br/>
        <w:t>білімнің барлық салаларының ең әуелі құрылымдық</w:t>
        <w:br/>
        <w:t>қаңқасы боларлық терминолгиялық жүйесі жасалуға</w:t>
        <w:br/>
        <w:t>тиіс. Ол үшін лексикографиялық жұмыстар, яғни</w:t>
        <w:br/>
        <w:t>терминологиялық сөздіктер көптеп түзілуі керек.</w:t>
        <w:br/>
        <w:t>Ал бұл жөнінде не айта аламыз? Әрине, сөздік түзу</w:t>
        <w:br/>
        <w:t>жөнінен құр алақан емеспіз. Сонау 20 жылдан бері</w:t>
        <w:br/>
        <w:t>қарай түзіліп келе жатқан екі тілдітерминологиялық</w:t>
        <w:br/>
        <w:t>сөздіктер тіліміздің ғылымға қызмет ету қабілетін</w:t>
        <w:br/>
        <w:t>едәуір арттыра түскені мәлім. Бірақ мұнда да күні</w:t>
        <w:br/>
        <w:t>бүгінге дейін даулы мәселелер көбейе түспесе,</w:t>
        <w:br/>
        <w:t>азайған жоқ.</w:t>
        <w:br/>
        <w:t>Тілдің ғылымдана түсуіне қажетті ең басты</w:t>
        <w:br/>
        <w:t>шарттың бірі --ҒЫЛЫМИ ізденістер мен сөйленістердің</w:t>
        <w:br/>
        <w:t>бәрінің қазақ тілінде жүргізілуі дер болсақ, бұл</w:t>
        <w:br/>
        <w:t>турасындағы табысымыз да шамалы. Сол баяғы тіл</w:t>
        <w:br/>
        <w:t>білімі мен әдебиеттану ғылымы салалары бойынша</w:t>
        <w:br/>
        <w:t>ғана сұранысқа жауап бере алатын үлгілер бар.</w:t>
        <w:br/>
        <w:t>Бірен-саран болса да жарық көрген ғылыми</w:t>
        <w:br/>
        <w:t>еңбектерді саралап байқасақ, мынау мынағылымның,</w:t>
        <w:br/>
        <w:t>анау ана ғылымның өзіне ғана тән қалам сілтесін, ба-</w:t>
        <w:br/>
        <w:t>яндау тәсілін, стильдік өрнегін танытады, дейтіндей</w:t>
        <w:br/>
        <w:t>бұлтартпас айғақты мысалды табу өте қиын. Яғни,</w:t>
        <w:br/>
        <w:t>ғылыми стильдің ара-жігі әлі айқындала қойған</w:t>
        <w:br/>
        <w:t>жоқ.</w:t>
        <w:br/>
        <w:t>Сондай-ақ ғылым тілін, ғылыми мәтін (текст)</w:t>
        <w:br/>
        <w:t>стилін тарам-тарамымен талдап беретін арнайы</w:t>
        <w:br/>
        <w:t>ғылыми барлау еңбектері тағы жоқ. Бірде бір ғылым</w:t>
        <w:br/>
        <w:t>туралы, бірде бір ғылымның өзіндік зерттеу мақамы,</w:t>
        <w:br/>
        <w:t>қалам сілтесі жайында жазылған зерттеу жұмысын</w:t>
        <w:br/>
        <w:t>қолға шам ұстап табу қиын.</w:t>
        <w:br/>
        <w:t>Әдеби тіліміздіңғылыми қолданыс құралыретінде</w:t>
        <w:br/>
        <w:t>барынша жандана түсетін ортасы - ғылым ордасы.</w:t>
        <w:br/>
        <w:t>МИншалла, бір кезде Ұлттық ғылым академиямыздың</w:t>
        <w:br/>
        <w:t>құрамында отыздан астам ғылыми-зерттеу институ-</w:t>
        <w:br/>
        <w:t>ты бар еді. Оның әрқайсысында кем дегенде бірнеше</w:t>
        <w:br/>
        <w:t>жүзден ғылыми қызметкерлер (сырттан ізденушілер</w:t>
        <w:br/>
        <w:t>мен аспиранттарды қоспағанда) жұмыс істейтін,</w:t>
        <w:br/>
        <w:t>бұлардың қазіргі халі екіұдай. Жаңадан шаңырақ</w:t>
        <w:br/>
        <w:t>көтеріп, өз алдына отау тігіп жатқан салалық</w:t>
        <w:br/>
        <w:t>Академиялар мен ғылыми мекемелер қаншама!</w:t>
        <w:br/>
        <w:t>Осының бәрінде қазақ тілі ғылымның қажетіне</w:t>
        <w:br/>
        <w:t>жаратылып жатыр ма? Бұларда ана тілге деген</w:t>
        <w:br/>
        <w:t>мұқтаждық, қажеттілік мүлде сезілмейді. Айтулы</w:t>
        <w:br/>
        <w:t>ғалымдарымыздың өзі халқымыздың абыройын</w:t>
        <w:br/>
        <w:t>асқақтатар жаңалықтар мен ой-пікірлерін қазақ</w:t>
        <w:br/>
        <w:t>тілінде емес, көбінесе орыс тілінде жазғанды артық</w:t>
        <w:br/>
        <w:t>санайды. Өйткені, олардың көзін ашқалы бергі</w:t>
        <w:br/>
        <w:t>сеоеқ ШЕ әсез»</w:t>
      </w:r>
    </w:p>
    <w:p>
      <w:r>
        <w:t>ТУҒАН ТІЛ - ТҰҒЫРЫМ</w:t>
        <w:br/>
        <w:t>жете алмай опат болып жатты.</w:t>
        <w:br/>
        <w:t>Әдеби тіліміздің шарықтай түсуі Ахмет дәуірімен</w:t>
        <w:br/>
        <w:t>тоқтап қалған жоқ. М. Жұмабаев, Ж. Аймауытов,</w:t>
        <w:br/>
        <w:t>Б.Майлин, С. Сейфуллин, І. Жансүгіров, Ж. Ай-</w:t>
        <w:br/>
        <w:t>мауытов, М. Әуезов, Қ. Жұбанов, С. Мұқанов,</w:t>
        <w:br/>
        <w:t>Ғ. Мүсірепов, Ғ. Мұстафин, С. Ерубаев сынды</w:t>
        <w:br/>
        <w:t>халқымыздың ары мен абыройына айналған сөз</w:t>
        <w:br/>
        <w:t>зергерлері әдеби тілді бұрын жетпеген биікке көтерді.</w:t>
        <w:br/>
        <w:t>Сөйтіп, көркем әдебиет тілі өзінің шарықтау шегіне</w:t>
        <w:br/>
        <w:t>жетті. Кезінде ғылыми ой-сананы қалыптастыра</w:t>
        <w:br/>
        <w:t>түсер мақала, кітапшалар жазғанмен бұлар да</w:t>
        <w:br/>
        <w:t>ғылым тілін жасай алған жоқ және бұл мәселе</w:t>
        <w:br/>
        <w:t>олардың тікелей міндетіне де жатпайтын. Деген-</w:t>
        <w:br/>
        <w:t>мен 20-30 жылдары басталған әр алуан әрекеттер</w:t>
        <w:br/>
        <w:t>оқулықтар, оқу құралдары, сөздіктер және сан</w:t>
        <w:br/>
        <w:t>түрлі шаруашылық пен ғылым салалары бойынша</w:t>
        <w:br/>
        <w:t>түсініктеме түрінде жазылған әрқилы сападағы қазақ</w:t>
        <w:br/>
        <w:t>тіліндегі еңбектер ғылым тілі ордасына бет түзеген</w:t>
        <w:br/>
        <w:t>алғашқы нышандар болатын.</w:t>
        <w:br/>
        <w:t>70-80 жылдың ауқымында қазақ тілінің терминдік</w:t>
        <w:br/>
        <w:t>жүйесі неше алуан жасалу, қалыптасу кезеңдерін ба-</w:t>
        <w:br/>
        <w:t>стан кешкені мәлім. Қазақ тілінің қақпасын айқара</w:t>
        <w:br/>
        <w:t>ашып тастағанымыз соншама, жат сөздер мен</w:t>
        <w:br/>
        <w:t>атаулар легі күні бүгінге дейін толастамай келеді</w:t>
        <w:br/>
        <w:t>екен. Сонда есептеп қарасақ, өз сөз байлығымыздан</w:t>
        <w:br/>
        <w:t>гөрі интертерминдердің қарасы көбейіңкіреп</w:t>
        <w:br/>
        <w:t>кеткенін байқаймыз. Бұл, әрине, бір жағынан сөздік</w:t>
        <w:br/>
        <w:t>қорымыздың байытқанынан гөрі тіл тынысын</w:t>
        <w:br/>
        <w:t>тарылта түскен, Ұлт тілінің даму өрісін тежейтін</w:t>
        <w:br/>
        <w:t>құбылыс еді.</w:t>
        <w:br/>
        <w:t>Ал 80-жылдардың екінші жартысынан бергі жер-</w:t>
        <w:br/>
        <w:t>дерухани тынысты кеңейте түскен жаңа көктем лебі,</w:t>
        <w:br/>
        <w:t>ғылыми ізденістерге де жаңа бір серпін әкелгендей</w:t>
        <w:br/>
        <w:t>болды. Біз өз тіліміздің байлығына тереңірек әрі</w:t>
        <w:br/>
        <w:t>жиірек үңілуге мүмкіндік алдық. Сөйтіп, қазақ</w:t>
        <w:br/>
        <w:t>тілінің қоржынында қимылсыз жатқан атаулар</w:t>
        <w:br/>
        <w:t>қолданыс қатарына андыздап шыға бастады. Сөйтіп,</w:t>
        <w:br/>
        <w:t>біз, ғылым тіліне қызмет етерлік, оның өрісін</w:t>
        <w:br/>
        <w:t>кеңейтерлік терминологиялық жүйені қалыптастыра</w:t>
        <w:br/>
        <w:t>түстік.</w:t>
        <w:br/>
        <w:t>Бірақ сарқылмас байлығымыз бен ашылған</w:t>
        <w:br/>
        <w:t>мүмкіндіктер көзін еркін пайдаланып отырған қазақ</w:t>
        <w:br/>
        <w:t>қайсы? Әрине, әлгіндей мүмкіндік көзін ашуға</w:t>
        <w:br/>
        <w:t>септігі тиген үлкен фактордың бірі - тіліміздің</w:t>
        <w:br/>
        <w:t>мемлекеттік мәртебе алуы. Іс қағаздары әуелі кезде</w:t>
        <w:br/>
        <w:t>талап бойынша екі тілде жүргізіле бастаған болатын.</w:t>
        <w:br/>
        <w:t>Қазір тек бір ғана орыс тілінде жазылады. Тіпті</w:t>
        <w:br/>
        <w:t>бұрыннан хат-хабарды қазақша жазып келген Тіл</w:t>
        <w:br/>
        <w:t>білімі институты мен Әдебиет және өнер институ-</w:t>
        <w:br/>
        <w:t>ты да жоғарыға жолданатын хат-хабарды орысша</w:t>
        <w:br/>
        <w:t>түсіруге мәжбүр. Өйткені талап осыған ойысып</w:t>
        <w:br/>
        <w:t>барады.</w:t>
        <w:br/>
        <w:t>Ал, біз болсақ, ел қамын, тіл қамын ойлайтын</w:t>
      </w:r>
    </w:p>
    <w:p>
      <w:r>
        <w:t>жастан әлдеқашан асып кеткенімізге қарамастан,</w:t>
        <w:br/>
        <w:t>бір адамға жетерлік атақ-дәрежеміздің барлығына</w:t>
        <w:br/>
        <w:t>қарамастан, сол баяғы жалтақтықтан арыла алмай</w:t>
        <w:br/>
        <w:t>«ойбай анау түсінбей қалады» деп, жалбақайланып</w:t>
        <w:br/>
        <w:t>жатамыз. Әйтпесе көбіне қазақша-орысшаны ара-</w:t>
        <w:br/>
        <w:t>ластырып өткізіп келе жатқан жиындар әлі жалғаса</w:t>
        <w:br/>
        <w:t>түсуде.</w:t>
        <w:br/>
        <w:t>Неліктен бұлай? Бізге қазақша сөйлемеңдер,</w:t>
        <w:br/>
        <w:t>қазақша жазбаңдар деген біреу бар ма, осы? Осындай</w:t>
        <w:br/>
        <w:t>пиғылды Елбасынан естіп пе едіңіздер? Қайта, ол</w:t>
        <w:br/>
        <w:t>кісі кезі келгенде қазақша да, орысша да қатарынан</w:t>
        <w:br/>
        <w:t>сөйлеп, жаңа бағыт, жақсы үлгі көрсетіп жүрген</w:t>
        <w:br/>
        <w:t>жоқ па?! Осыны неге ары қарай ұластырып алып</w:t>
        <w:br/>
        <w:t>кетпейміз? Неге күргейлене, күдіктене береміз? Бұл</w:t>
        <w:br/>
        <w:t>біздің өз шаруамыз емес пе? Егер тіл маған, саған,</w:t>
        <w:br/>
        <w:t>оған керек болмаса, кімге қажет? Ал керек екенін</w:t>
        <w:br/>
        <w:t>біле тұра, өз тілімізді өзіміз неге аяқасты етеміз, неге</w:t>
        <w:br/>
        <w:t>қорлаймыз? Қажеттілікті өзіміз жасамасақ, 1 кім</w:t>
        <w:br/>
        <w:t>жасап бермек?</w:t>
        <w:br/>
        <w:t>Осы тұста біздің көбіміздің бойымызды жайлаған</w:t>
        <w:br/>
        <w:t>масылдық мінез-қылық (құлық емес, қылық деп</w:t>
        <w:br/>
        <w:t>әдейі алдым) жайлы айта кетпесе болмайды. Біз</w:t>
        <w:br/>
        <w:t>- дайын асқа міне ауыз деген тәрбие түлектеріміз.</w:t>
        <w:br/>
        <w:t>Осындай масылдық тілге деген көзқарастан да</w:t>
        <w:br/>
        <w:t>байқалатыны бар.</w:t>
        <w:br/>
        <w:t>Қадірлес, сыйлас қайсы бір ағайын маған</w:t>
        <w:br/>
        <w:t>кездескен сайын «Тілің не боп жатыр, құртатын</w:t>
        <w:br/>
        <w:t>болдыңдар ғой, түге, бүлдіріп, шұбарлап» деп кінә</w:t>
        <w:br/>
        <w:t>таға сөйлеп жатады. Олардың ойынша кейінгі кезде</w:t>
        <w:br/>
        <w:t>қазақ сөздері интертерминдерді ығыстырып бара</w:t>
        <w:br/>
        <w:t>жатқан көрінеді. Мұндай жандарға не деп жауап</w:t>
        <w:br/>
        <w:t>берерсің?! Олар, әрине, қазақ дейтін халыққа өзінің</w:t>
        <w:br/>
        <w:t>де тікелей қатысы бар екенін білмей отырған жоқ,</w:t>
        <w:br/>
        <w:t>біледі. Тілдің де өз мұрасы екенін, мұра болғанда,</w:t>
        <w:br/>
        <w:t>ұрпағына сап таза күйінде аялап жеткізер ұлы қазына</w:t>
        <w:br/>
        <w:t>екенін де сезеді. Алайда ол кешегі кеңестік кезеңде</w:t>
        <w:br/>
        <w:t>буын-буынды алып қойған жат тілдік теріс тәрбиеден</w:t>
        <w:br/>
        <w:t>шыға алмайды. Тіпті біреудің қолымен от көсеуге</w:t>
        <w:br/>
        <w:t>әбден дағдыланып қалыптасқан ол, бұл шаруаны</w:t>
        <w:br/>
        <w:t>да басқа біреу істеп берсе екен дейді. Ана тілдің</w:t>
        <w:br/>
        <w:t>негізі- отбасынан, ата-ананың өз қасынан басталып</w:t>
        <w:br/>
        <w:t>жасалатынын елемей, өз нәсілін біреу тәрбиелесе,</w:t>
        <w:br/>
        <w:t>тілді де біреу үйретсе, әйтеуір бұл қиын шаруа менен</w:t>
        <w:br/>
        <w:t>аулақ болса деген пиғыл құрсауынан шыға алмай</w:t>
        <w:br/>
        <w:t>жүргені. Бүкіл ел, ұлт болып кіріспесе, жуық арада</w:t>
        <w:br/>
        <w:t>арыла алмайтын қырсықты дерттің бірі - осы.</w:t>
        <w:br/>
        <w:t>Қиындықтың түйіні мен себебін іздеп, ұлт пен</w:t>
        <w:br/>
        <w:t>ұрпақ парызын өтеудің орнына, әлгіндей дертке</w:t>
        <w:br/>
        <w:t>шалдыққан жандар осы дәрменсіздік шырмауынан</w:t>
        <w:br/>
        <w:t>шығар сылтау іздей бастайды. Ал, сөз жоқ, іздеген</w:t>
        <w:br/>
        <w:t>табады.</w:t>
        <w:br/>
        <w:t>Жұрт қалауы, Үкімет қолдауы арқылы</w:t>
        <w:br/>
        <w:t>қаптап ашылған қазақ балабақшалары мен қазақ</w:t>
        <w:br/>
        <w:t>мектептерінде тәрбие жұмыстары мен білім беру</w:t>
        <w:br/>
        <w:t>сапасы мүлде төмен екен деген желеумен көп ата-ана</w:t>
        <w:br/>
        <w:t>кейінгі кезде өз балаларын табиғи ұя мен ортадан</w:t>
        <w:br/>
        <w:t>алып қашып жатқандары бар.</w:t>
      </w:r>
    </w:p>
    <w:p>
      <w:r>
        <w:t>Сол ата-аналар бұлай торығудың орнына бір</w:t>
        <w:br/>
        <w:t>жағадан бас, бір жеңнен қол шығарып, ұрпақ</w:t>
        <w:br/>
        <w:t>тәрбиесіне өмірін бағыштаған осынау ғажайып</w:t>
        <w:br/>
        <w:t>жандар (мұғалімдерді айтып отырмын) неге мұқтаж:</w:t>
        <w:br/>
        <w:t>оқулықтар, оқу құралдары, осы заман талабына сай</w:t>
        <w:br/>
        <w:t>техникалық құрал-жабдық, мектеп құрылысы т.т.</w:t>
        <w:br/>
        <w:t>толып жатқан қажеттіліктер жайын біріге отырып</w:t>
        <w:br/>
        <w:t>ойластырса ғой. Сондай-ақ олардың жай-күйі,</w:t>
        <w:br/>
        <w:t>еңбекақысы, демалыс жағдайы жөнінде де дабыл</w:t>
        <w:br/>
        <w:t>қағып отырса. Оқу мен тәрбие жұмыстарының</w:t>
        <w:br/>
        <w:t>құлдырау себептерін айқындап, жұмыла әрекет</w:t>
        <w:br/>
        <w:t>жасалмаған жерде істің бәрі бекер. Жапондарда:</w:t>
        <w:br/>
        <w:t>"бала тәрбиесін ойламаған ата-ана қылмыскер!- де-</w:t>
        <w:br/>
        <w:t>ген мақал бар екен. Шынында да солай емес пе?</w:t>
        <w:br/>
        <w:t>Тіліміздің төменшіктеп жүргені мына өз</w:t>
        <w:br/>
        <w:t>басымыздың немкеттілігімен немқұрайдылығымызға</w:t>
        <w:br/>
        <w:t>да байланысты ма деймін. Мұны Елбасымыз да</w:t>
        <w:br/>
        <w:t>ТУҒАН ТІЛ - ТҰҒЫРЫМ</w:t>
        <w:br/>
        <w:t>МЕМЛЕКЕТТІК ТІЛ ЖӘНЕ</w:t>
        <w:br/>
        <w:t>ҒЫЛЫМ ТІЛІ</w:t>
        <w:br/>
        <w:t>Өмірзақ</w:t>
        <w:br/>
        <w:t>АЙТБАЙҰЛЫ,</w:t>
        <w:br/>
        <w:t>Халықаралық "Қазақ тілі”</w:t>
        <w:br/>
        <w:t>қоғамының президенті,</w:t>
        <w:br/>
        <w:t>академик</w:t>
        <w:br/>
        <w:t>Қазақтың халық болып қалыптасуынан әлдеқайда</w:t>
        <w:br/>
        <w:t>бұрын дана бабамыз Әл Фараби кейінгі Ұрпақтары -</w:t>
        <w:br/>
        <w:t>мына біздерді ойлап, «Аспанды жерге, ғылымды елге</w:t>
        <w:br/>
        <w:t>(халыққа) жақындатсам деп едім»,- деп армандаған</w:t>
        <w:br/>
        <w:t>екен. Осы арман бағамдап қарасақ, адамзаттың</w:t>
        <w:br/>
        <w:t>үмітін қоздатып, адам баласын алға сүйреп келе</w:t>
        <w:br/>
        <w:t>жатқандай. Қазақ, қазақ болғалы да, тарих тәлкегі</w:t>
        <w:br/>
        <w:t>мен талқысына түсе жүріп, арман жібін үзбей мына</w:t>
        <w:br/>
        <w:t>күнге жеткен. Сонда оның арагідік ғылымға да қол</w:t>
        <w:br/>
        <w:t>созған кезі көп болған. Соның нәтижесінде әлем</w:t>
        <w:br/>
        <w:t>мәдениетіне ол да өз үлесін қосқан. Орхон- Енисей</w:t>
        <w:br/>
        <w:t>ескерткіштері, Күлтегін, Білге Қаған, Мұхаммед</w:t>
        <w:br/>
        <w:t>Хайдар Дулати, Махмұт Қашқари, Қадырғали Жа-</w:t>
        <w:br/>
        <w:t>лайыри, Ахмет Ясауи, Бабыр, Ыбырай Алтынсарин,</w:t>
        <w:br/>
        <w:t>Шоқан Уәлиханов, Абай Құнанбаев т.т. Ал жаңа</w:t>
        <w:br/>
        <w:t>заман заңғарлары- А. Байтұрсынұлы, М.Дулатұлы,</w:t>
        <w:br/>
        <w:t>Х.Досмұхамедұлы, Ә.Бөкейханұлы, Т. Рысқұлұлы,</w:t>
        <w:br/>
        <w:t>С.Қожанұлы, С. Садуақасұлы, Н. Төреқұлұлы,</w:t>
        <w:br/>
        <w:t>М.Жұмабайұлы, Ш. Құдайбердіұлы, Қ. Қуанұлы,</w:t>
        <w:br/>
        <w:t>М. Омарханұлы, Қ. Имантайұлы т.т. толып жатқан</w:t>
        <w:br/>
        <w:t>зиялылардың қай-қайсысы да осы бір арман - үміт</w:t>
        <w:br/>
        <w:t>атты тұлпардың жалынан мықтап ұстаған. Бұлардың</w:t>
        <w:br/>
        <w:t>көбі ғылым тереңіне үңіле отырып, қайтсек тілімізді</w:t>
        <w:br/>
        <w:t>соның айбынды құралына, кемел қызметшісіне ай-</w:t>
        <w:br/>
        <w:t>налдырамыз деп сарсылған да түрі бар. Мұны біз</w:t>
        <w:br/>
        <w:t>бұлардың қалдырған мұрасына көз тіккен сайын</w:t>
        <w:br/>
        <w:t>байқаймыз.</w:t>
        <w:br/>
        <w:t>Алақұйын заманалар алмаса, келе тілімізді сан</w:t>
        <w:br/>
        <w:t>саққа салып, талай «тар жол, тайғақ кешуден»</w:t>
      </w:r>
    </w:p>
    <w:p>
      <w:r>
        <w:t>өткізіпті. Сөйтіп, әлем тілдерінің қай-қайсысымен</w:t>
        <w:br/>
        <w:t>де теңдесе алар мәреге жеткізіпті.</w:t>
        <w:br/>
        <w:t>Бірақ, өкінішке орай, осы ұлы мұраны кейінгі</w:t>
        <w:br/>
        <w:t>ұрпағы аялап тұтына алмай, қажеттілігін сезіне</w:t>
        <w:br/>
        <w:t>алмай өгейсіне түскен. Өрелі әрекеттер, өресіз</w:t>
        <w:br/>
        <w:t>ықыласқа килігеді де, қазіргі қазақ тілінің орта</w:t>
        <w:br/>
        <w:t>жолда оқтығы шығып, дөңгелегі сынып қисайып</w:t>
        <w:br/>
        <w:t>қалған көне арбадай шиқылдап тұрған жайы бар.</w:t>
        <w:br/>
        <w:t>Қисайғанды түзетейік, сынғанды салдырайық деген-</w:t>
        <w:br/>
        <w:t>дей нақты әрекетке барар ағайынның саны жылдан</w:t>
        <w:br/>
        <w:t>жылға азаймаса көбейер түрі жоқ. Тіл сүйерлер</w:t>
        <w:br/>
        <w:t>емес, тілден безерлер қатарын дамылсыз молайтып</w:t>
        <w:br/>
        <w:t>отырғанымызды көрсек те, көрмегендей болу екен</w:t>
        <w:br/>
        <w:t>ең қиыны.</w:t>
        <w:br/>
        <w:t>Міне, осындай күйде күн кешкен тіліміздің,</w:t>
        <w:br/>
        <w:t>әйтеуір әупірімдеп, мемлекеттік мәртебеге жеткеніне</w:t>
        <w:br/>
        <w:t>шүкіршілік етесің. Етесің де, мәртебеленіп отырған</w:t>
        <w:br/>
        <w:t>тіліміздің сол деңгейдегі шарттары түгел ме деген</w:t>
        <w:br/>
        <w:t>сауалға жауап іздеп сарсыласың. Мемлекеттік тілдің</w:t>
        <w:br/>
        <w:t>жалын күдірейтіп көрсетер бір тармағы - ғылым</w:t>
        <w:br/>
        <w:t>тілі, дейтін болсақ, мұның да әңгімеге арқау болар</w:t>
        <w:br/>
        <w:t>ауыр жүгі жетерлік! Шешім күтер мәселесі де толып</w:t>
        <w:br/>
        <w:t>жатыр. Әрбір тілдің айшықтанар әлденеше ондаған</w:t>
        <w:br/>
        <w:t>қызметінің ішінде ең күрделі де қиын түрі осы</w:t>
        <w:br/>
        <w:t>ғылым тіліне келіп тіреледі. Ал екінші Ұстаз айтқан</w:t>
        <w:br/>
        <w:t>ғылымның халыққа жақындауы, ең алдымен, осы</w:t>
        <w:br/>
        <w:t>тілге тікелей байланысты екенін ұғар ұрпақ сыңайы</w:t>
        <w:br/>
        <w:t>әлгіндей.</w:t>
        <w:br/>
        <w:t>Баз біреулер ғылым атаулыны қазақтардың</w:t>
        <w:br/>
        <w:t>пешенесінен тыс тылсым дүние есебінде танығысы</w:t>
        <w:br/>
        <w:t>келеді. Ондайлардың түсінуінше, ғылым тек орыс</w:t>
        <w:br/>
        <w:t>немесе Еуропа тілдерінде дамыған, сондықтан</w:t>
        <w:br/>
        <w:t>сол тілдерде жасалып, қалыптасқан ұғымдар мен</w:t>
        <w:br/>
        <w:t>түсініктерді, жеке сөздер мен атауларды солар-</w:t>
        <w:br/>
        <w:t>дан мұртын бұзбай қабылдаған тіл ғана ғылымға</w:t>
        <w:br/>
        <w:t>қызмет ете алады деп ұғатын тәрізді. Мұның мүлде</w:t>
        <w:br/>
        <w:t>қате пиғыл екенін біздің ғылым тарихы әлденеше</w:t>
        <w:br/>
        <w:t>дәлелдеген. Арғы жағына бармай-ақ, бергі 70</w:t>
        <w:br/>
        <w:t>жылдың шамасында көрініс берген тіл қолданыс</w:t>
        <w:br/>
        <w:t>тәжірибеміздің өзі бұл жөнінде көптеген оң мысал-</w:t>
        <w:br/>
        <w:t>дар ұстатады. Бір қиыны зерттеушілердің дені өз ана</w:t>
        <w:br/>
        <w:t>ТУҒАН ТІЛ - ТҰҒЫРЫМ</w:t>
        <w:br/>
        <w:t>көргені - қазақ жазуы емес, орыс жазуы. Сондықтан</w:t>
        <w:br/>
        <w:t>оларды кінәлаудың де қисыны жоқ. Тиіп-қашып</w:t>
        <w:br/>
        <w:t>қазақша жазылған бірді-екілі ғылыми еңбектер</w:t>
        <w:br/>
        <w:t>ғылым тілі дейтін күрделі де қызық саланың жүгін</w:t>
        <w:br/>
        <w:t>көтере алмайды.</w:t>
        <w:br/>
        <w:t>Сондай-ақ қазақ мәдениетінің тарихында азғана.</w:t>
        <w:br/>
        <w:t>мерзім ішінде, атап айтқанда, небәрі он-он бес</w:t>
        <w:br/>
        <w:t>жылдың айналасында үш жазу алмасты. Жазудың</w:t>
        <w:br/>
        <w:t>тұрақсыздығы, сауатымызға нұқсан келтіргені мәлім.</w:t>
        <w:br/>
        <w:t>Ол ғылыми тілдің де дамуына кері әсерін тигізді.</w:t>
      </w:r>
    </w:p>
    <w:p>
      <w:r>
        <w:t>Міне, осы айтылған мәселелердің өзі-ақ біздің</w:t>
        <w:br/>
        <w:t>қазақ қауымында өзінің толық мәніндегі ғылым</w:t>
        <w:br/>
        <w:t>тілі қалыптасты деп айту қиындау екенін дәлелдесе</w:t>
        <w:br/>
        <w:t>керек.</w:t>
        <w:br/>
        <w:t>Баз біреулердің қазақ энциклопедиясын, он</w:t>
        <w:br/>
        <w:t>томдық түсіндірме сөздігін, бес томдық қазақ</w:t>
        <w:br/>
        <w:t>республикасының тарихын, әр алуан монографиялық</w:t>
        <w:br/>
        <w:t>еңбектерді, түрлі ғылыми басылымдарды т. тіліне</w:t>
        <w:br/>
        <w:t>тиек етіп, бізде ғылым тілі әлдеқашан жасалды,</w:t>
        <w:br/>
        <w:t>оның басы-қасында А. Байтұрсынұлы сынды асқан</w:t>
        <w:br/>
        <w:t>тұлғалар тұрды деп өрекпуі әбден ықтимал. Бар</w:t>
        <w:br/>
        <w:t>нәрсені бағаламай табысымызды тәркілеуден біз де</w:t>
        <w:br/>
        <w:t>аулақпыз. Бұлар - сөз жоқ, ғылым тілінің жүйелене,</w:t>
        <w:br/>
        <w:t>қалыптана түсуіне негіз болар орны, жөні бөлек</w:t>
        <w:br/>
        <w:t>бағалы дүниелер.</w:t>
        <w:br/>
        <w:t>Бұл жерде арнайы тоқталуды қажет ететін бір</w:t>
        <w:br/>
        <w:t>мәселе бар: ол Ахмет Байтұрсынұлы және оның</w:t>
        <w:br/>
        <w:t>айналасы жөнінде. Қазақ мәдениеті мен ғылымның</w:t>
        <w:br/>
        <w:t>тарихында бұлардың есімдері алтын әріппен жа-</w:t>
        <w:br/>
        <w:t>зылары хақ. Неге десеңіз, қазақ ғылымының еңсе</w:t>
        <w:br/>
        <w:t>көтеруіне, саралануына негіз болатын терминдік</w:t>
        <w:br/>
        <w:t>сөздер жүйесінің жасалу, қалыптасу тарихын сөз</w:t>
        <w:br/>
        <w:t>еткенде, әсіресе, Ахаңды айналып өту тіпті мүмкін</w:t>
        <w:br/>
        <w:t>емес. Ана тілінде тұңғыш сауатын ашып, қазақ</w:t>
        <w:br/>
        <w:t>тілі дейтін пәнді оқыған қазақ зиялыларының</w:t>
        <w:br/>
        <w:t>бірде бірі тайға таңба басқандай анық та дәл,</w:t>
        <w:br/>
        <w:t>ұғынықты сипатталатын терминдік жүйені тірек ет-</w:t>
        <w:br/>
        <w:t>кен заңдылықтарды ұмыта алмайды. Себебі мұнда әр</w:t>
        <w:br/>
        <w:t>алуан мағынаны арқалап тұрған даралық сипаттағы</w:t>
        <w:br/>
        <w:t>атау сөздерінің бәрі Ахаңның асқан білгірлігінің</w:t>
        <w:br/>
        <w:t>нәтижесінде пайда болған. Қаншама сүзгілесең де</w:t>
        <w:br/>
        <w:t>қайталап соқпайтындай етіп мүсінделген бұл тер-</w:t>
        <w:br/>
        <w:t>миндер жүйесі шынында да әлі күнге мызғымай,</w:t>
        <w:br/>
        <w:t>сауатымыздың жетіле беруіне қалтқысыз қызмет етіп</w:t>
        <w:br/>
        <w:t>келеді. Сонымен бірге елдің еңсе көтеруі жаппай сау-</w:t>
        <w:br/>
        <w:t>аташуға тікелей байланысты деп сенген Ә. Ермеков,</w:t>
        <w:br/>
        <w:t>М. Дулатұлы, Е. Омарұлы, Қ. Жәлелұлы, Ж. Аймауы-</w:t>
        <w:br/>
        <w:t>тов, М. Жұмабаев, С. Қожанов, Қ. Жұбанов сынды</w:t>
        <w:br/>
        <w:t>бекзаттардың қай-қайсысы да А. Байтұрсынұлы</w:t>
        <w:br/>
        <w:t>үлгісін жетекшілікке алып, әралуан оқулықтар</w:t>
        <w:br/>
        <w:t>жазып, ғылыми танымдық мәні бар мақалалар жа-</w:t>
        <w:br/>
        <w:t>риялап отырған. Бұдан бергі жерде де оқу ағарту</w:t>
        <w:br/>
        <w:t>ісіне мән берілуіне орай ғылым мен мәдениеттің</w:t>
        <w:br/>
        <w:t>өркендеуіне тікелей себі тиген әрекеттер болды.</w:t>
        <w:br/>
        <w:t>Оның бәрі жұртшылыққа мәлім. Дегенмен, бұл жер-</w:t>
        <w:br/>
        <w:t>де саралап түсініп алатын тұстар баршылық.</w:t>
        <w:br/>
        <w:t>Ғылыми тілдің негізгі тірегі--терминдік жүйенің</w:t>
        <w:br/>
        <w:t>жасалу барысы ешқандай талас-тартыссыз тып-</w:t>
        <w:br/>
        <w:t>тыныш өтпейтіні мәлім. Мұны да есепке алып</w:t>
        <w:br/>
        <w:t>отыру керек. Алғашқыда, яғни 20-30 жылдарда қазақ</w:t>
        <w:br/>
        <w:t>тілінде термин жасау процесі А. Байтұрсынұлы</w:t>
        <w:br/>
        <w:t>үлгісінше жүріп жатты. Ол қандай үлгі еді? Ол -атау</w:t>
        <w:br/>
        <w:t>сөздерді яғни терминдерді жасап, тұрақтандыруда</w:t>
        <w:br/>
        <w:t>негізінен қазақ тілінің өз сөз байлығын барынша</w:t>
        <w:br/>
        <w:t>іске қосу болатын. Ол кезде түзілген сөздіктерге</w:t>
        <w:br/>
        <w:t>үңілсек, біз осыны аңғарамыз. Өз байлығымыз өз</w:t>
        <w:br/>
        <w:t>қажетімізді өтеп жатыпты. Бұл жерде тілдің қауызын</w:t>
        <w:br/>
        <w:t>ашып, тінін түре арши білген айрықша білгірлік</w:t>
        <w:br/>
        <w:t>нышаны байқалады. Жоғарыда аталған зиялы қауым</w:t>
        <w:br/>
        <w:t>түгелімен ана тіліне осылайша адал қызмет еткен.</w:t>
      </w:r>
    </w:p>
    <w:p>
      <w:r>
        <w:t>Тіліміздің бар қадір-қасиетін зергерлерше зерделеп,</w:t>
        <w:br/>
        <w:t>небір ғажайып терминдерді қатарға қосып кеткен.</w:t>
        <w:br/>
        <w:t>Бірақ, осыған қарамастан, А. Байтұрсынұлының</w:t>
        <w:br/>
        <w:t>өзін де қазақтың ғылым тілін түбегейлі жасап кетті</w:t>
        <w:br/>
        <w:t>деп айта алмаймыз. Ол ғылым тілін қалыптастыруға</w:t>
        <w:br/>
        <w:t>негіз болатын үлгіні ғана жасап үлгерді. Оның өзі</w:t>
        <w:br/>
        <w:t>жоғарыда аталған екі ғана сала бойынша. Міне,</w:t>
        <w:br/>
        <w:t>осы үлгіні негізге ала отырып, қазақ қауымы,</w:t>
        <w:br/>
        <w:t>ғылыми әлеумет ғылым дейтін ауқымы мейлінше</w:t>
        <w:br/>
        <w:t>кең зәулім орданың сала-саласы бойынша іліп</w:t>
        <w:br/>
        <w:t>әкетіп, терминологиялық жүйені жасап жатса және</w:t>
        <w:br/>
        <w:t>барлық ғылыми ізденістер мен зерттеулер жаппай</w:t>
        <w:br/>
        <w:t>қазақша жүргізіліп, стильдің өзіне ғана тон табиғаты</w:t>
        <w:br/>
        <w:t>қалыптасатындай мүмкіндік жасалып жатса ғана</w:t>
        <w:br/>
        <w:t>ғылым тілі жөнінде келелі әңгіме қозғауға болар</w:t>
        <w:br/>
        <w:t>еді.</w:t>
        <w:br/>
        <w:t>Ал патриоттық сезім нәтижесінде анда-санда</w:t>
        <w:br/>
        <w:t>жарық көріп, ел қолына бірде жетіп, бірде жетпей</w:t>
        <w:br/>
        <w:t>шөліркетіп тұрған бірен-саран монографиялық</w:t>
        <w:br/>
        <w:t>зерттеулер, оқулықтар мен оқу құралдар, мақала-</w:t>
        <w:br/>
        <w:t>баяндамалар ғылым тілі дейтін ірі де іргелі</w:t>
        <w:br/>
        <w:t>проблеманың жүгін көтере алмайды. Біз бұл</w:t>
        <w:br/>
        <w:t>пікірімізді біреудің шамына тиіп, мәселенің шын</w:t>
        <w:br/>
        <w:t>сиқын көрмей-білмей айтып отырған жоқпыз. Біраз</w:t>
        <w:br/>
        <w:t>жылдан бері осы мәселені жан-жақты қарастырып,</w:t>
        <w:br/>
        <w:t>не бар, не жоқ, не қажет деген жайларды тексере</w:t>
        <w:br/>
        <w:t>келгендегі тұжырымымыз бұл. Әрине, біз бұл пікірді</w:t>
        <w:br/>
        <w:t>талқылауға салуға болмайтын ақтық ақиқат ретінде</w:t>
        <w:br/>
        <w:t>ұсынудан аулақпыз. Зерттеп, шындық шегіне жетейік</w:t>
        <w:br/>
        <w:t>дейтіндерге жол ашық. Бет жыртысуға емес, пікір</w:t>
        <w:br/>
        <w:t>таласына бармыз! Жұртқа өзімдікі жөн дегенді</w:t>
        <w:br/>
        <w:t>жеткізу үшін біреудің пікірін тәлкек етудің жөні жоқ.</w:t>
        <w:br/>
        <w:t>Ғылыми ізденістер нәтижесінде, деректерді алға сала</w:t>
        <w:br/>
        <w:t>отырып, дәлелденіп жатса, ғылымның да, ғалымның</w:t>
        <w:br/>
        <w:t>да мерейі үстем!</w:t>
        <w:br/>
        <w:t>Сонда ғылым тілі дегеніміз не өзі, ол әдеби</w:t>
        <w:br/>
        <w:t>тіліміздің қай даму сатысында көрінетін сала?</w:t>
        <w:br/>
        <w:t>Бұл - біздіңше және көптеген тілдер тарихынан</w:t>
        <w:br/>
        <w:t>байқалатындай, әдеби тілдің дамыған, кемелдене</w:t>
        <w:br/>
        <w:t>бастаған тұсына тән құбылыс! Еуропа тілдеріне</w:t>
        <w:br/>
        <w:t>ертерек, орыс тілінде ХІХ ғасырдың ІІ жартысы</w:t>
        <w:br/>
        <w:t>т.б. жағдайлар бізді осындай ойға жетектейді.</w:t>
        <w:br/>
        <w:t>Ал қазақ тілінің даму тарихына үңілсек, алуан</w:t>
        <w:br/>
        <w:t>түрлі жағдайларды байқаймыз. Ол үшін әдеби тіл</w:t>
        <w:br/>
        <w:t>категориясының өзін анықтап алуға тура келеді. Бұл</w:t>
        <w:br/>
        <w:t>жөнінде қазақтың небір кемел сөз зергерлері мен</w:t>
        <w:br/>
        <w:t>ғалымдары кейінгі өрелі ойларға өзек болар толғақты</w:t>
        <w:br/>
        <w:t>тұжырымдарын айтып кеткен. Олардың бәрінен</w:t>
        <w:br/>
        <w:t>Үзіп-жұлқып үзінді алып, әңгімені ұзата берудің</w:t>
        <w:br/>
        <w:t>мәні болмас. Сонда көбінің тоқтайтыны қазақтың</w:t>
        <w:br/>
        <w:t>жазба әдеби тілі Абайдан бері қарай өріс алды деген</w:t>
        <w:br/>
        <w:t>пікір. Алекі сөзінің бірі ғылым туралы Ұлы Абайды</w:t>
        <w:br/>
        <w:t>ғылым тілін жасады деп айтуға тағы да ешкімнің</w:t>
        <w:br/>
        <w:t>аузы бара қойған жоқ. Бұл кісіден бергі жердегі әдеби</w:t>
        <w:br/>
        <w:t>іліміздің шоқтығын биіктеткен тұлға--әрине Ахмет</w:t>
        <w:br/>
        <w:t>Байтұрсынұлы. Оның өзі және төңірегіғылым тілінің</w:t>
        <w:br/>
        <w:t>тұғырын тұрғыза бастаған тұсында мақсатты мәреге</w:t>
      </w:r>
    </w:p>
    <w:p>
      <w:r>
        <w:t>ТУҒАН ТІЛ - ТҰҒЫРЫМ</w:t>
        <w:br/>
        <w:t>қолданылуы дұрыс емес. Биресми қарым-қатынас</w:t>
        <w:br/>
        <w:t>барысында дипломат өзінің шеттілдерді қаншалық</w:t>
        <w:br/>
        <w:t>білетінін көрсетуге құқылы болғанымен, ресми</w:t>
        <w:br/>
        <w:t>қарым-қатынас барысында ҚР өкілі ретінде қазақ</w:t>
        <w:br/>
        <w:t>тілінде сөйлеуге міндетті.</w:t>
        <w:br/>
        <w:t>Қазақ тілінің басқару саласында қолдануының</w:t>
        <w:br/>
        <w:t>мәні зор, себебі ересек тұрғындардың көпшілігі</w:t>
        <w:br/>
        <w:t>осы салада қызмет етеді, сондықтан олардың</w:t>
        <w:br/>
        <w:t>қазақстандықтарға ықпалы ерекше болады.</w:t>
        <w:br/>
        <w:t>БАҚ саласы қазақстандықтарға ықпал ету</w:t>
        <w:br/>
        <w:t>жағынан басты орынға ие. БАҚ, әсіресе телевидение</w:t>
        <w:br/>
        <w:t>өзіндік қатысымдық кеңістік қалыптастырады. Сол</w:t>
        <w:br/>
        <w:t>себепті бұқаралық ақпарат құралдарында қазақ</w:t>
        <w:br/>
        <w:t>тілінің белсенді қолданылуы өте маңызды, онсыз</w:t>
        <w:br/>
        <w:t>тілдік орта түзу мүмкін емес.</w:t>
        <w:br/>
        <w:t>Бұл орайда әсіресе қазақ тіліндегі хабарлардың</w:t>
        <w:br/>
        <w:t>тұрпат межесі мен мазмұн межесіне ерекше</w:t>
        <w:br/>
        <w:t>назар аудару қажет. Газет, телевидение, радио</w:t>
        <w:br/>
        <w:t>тілін лингвистикалық сараптамадан өткізіп,</w:t>
        <w:br/>
        <w:t>қазіргі әдеби тіл нормаларына сәйкестігі, шет</w:t>
        <w:br/>
        <w:t>тілдің ықпалында кетпеуі, қазақ тілінің ішкі</w:t>
        <w:br/>
        <w:t>мүмкіншіліктері арқылы сөздік қордың толығуы</w:t>
        <w:br/>
        <w:t>т.с.с. тексеріліп отыруы тиіс. Теле-, радиохабарлар</w:t>
        <w:br/>
        <w:t>мен газеттердің бағыты, бағдарламалардың сапасы</w:t>
        <w:br/>
        <w:t>жүйелі түрде сараптамадан өткізіліп тұруы керек.</w:t>
        <w:br/>
        <w:t>Біздің ойымызша, көңіл көтеруге бағытталған,</w:t>
        <w:br/>
        <w:t>өмірді тым жеңіл қабылдауға итермелейтін, қазақ</w:t>
        <w:br/>
        <w:t>тілінің рухани құндылықтарын мансұқ ететін</w:t>
        <w:br/>
        <w:t>бағдарламалар қатары көбейіп келеді. Сонымен</w:t>
        <w:br/>
        <w:t>қатар «Еларна» бойынша берілетін «Атамекен», «Біз</w:t>
        <w:br/>
        <w:t>айтсақ», «ХХІ ғасырдың көшбасшысы» «Сиқырлы</w:t>
        <w:br/>
        <w:t>әріптер» сияқты жас қазақстандықтарды танымдық</w:t>
        <w:br/>
        <w:t>жағынан тәрбиелейтін, санасын қалыптастыратын</w:t>
        <w:br/>
        <w:t>қызықты бағдарламалар да бар.</w:t>
        <w:br/>
        <w:t>ҚР білім беру жүйесіндегі қазақ тілінің</w:t>
        <w:br/>
        <w:t>қолданысына байланысты бір ескертуіміз бар. Соңғы</w:t>
        <w:br/>
        <w:t>жылдары қазақ тілінің қызметін шектейтін үдерістер</w:t>
        <w:br/>
        <w:t>басымдық алып келеді: қазақ тілді мектептердің</w:t>
        <w:br/>
        <w:t>өзінде жекелеген пәндер орыс, ағылшын тілдерінде</w:t>
        <w:br/>
        <w:t>жүргізіліп, қазақ тілінің қызмет өрісі тарылып</w:t>
        <w:br/>
        <w:t>отыр.</w:t>
        <w:br/>
        <w:t>1-сыныптан бастап ағылшын тілінде оқытатын</w:t>
        <w:br/>
        <w:t>мектептер саны көбейіп келеді. Біздің ойымызша,</w:t>
        <w:br/>
        <w:t>мұндай мектептердің түлектері ағылшын тілін жетік</w:t>
        <w:br/>
        <w:t>меңгергенімен, қазақ тіліндегі тілдік, қатысымдық</w:t>
        <w:br/>
        <w:t>құзыреті де, мәдени құзыреті де жеткіліксіз болады.</w:t>
        <w:br/>
        <w:t>Ал кез келген тілдің өміршеңдігін айқындайтын</w:t>
        <w:br/>
        <w:t>негізгі параметрлердің бірі- тілдің демографиялық</w:t>
        <w:br/>
        <w:t>қуатына байланысты, ол осы этникалық топ</w:t>
        <w:br/>
        <w:t>өкілдерінің санымен емес, осы тілді меңгеретін</w:t>
        <w:br/>
        <w:t>адамдардың санымен есептеледі (5, 36-6.).</w:t>
        <w:br/>
        <w:t>Кейінгі мақалаларымызда қазақ тілінің</w:t>
        <w:br/>
        <w:t>өміршеңдігін айқындайтын параметрлердің</w:t>
        <w:br/>
        <w:t>әр тобына байланысты ойларымызды кеңірек</w:t>
      </w:r>
    </w:p>
    <w:p>
      <w:r>
        <w:t>баяндайтын боламыз.</w:t>
        <w:br/>
        <w:t>Пайдаланылған әдебиет:</w:t>
        <w:br/>
        <w:t>І)Уәлиұлы Н., Фазылжанова А. Қоғамдық</w:t>
        <w:br/>
        <w:t>сананың түрлері және тіл бірегейлігі // Известия НАН</w:t>
        <w:br/>
        <w:t>РК. Серия филологическая. 2009. Хо4. С. 15-16.</w:t>
        <w:br/>
        <w:t>2)Сулейменова Э.Д. К оценке языкового планиро-</w:t>
        <w:br/>
        <w:t>вания в Казахстане // Мир языка, ІП том. Материалы</w:t>
        <w:br/>
        <w:t>международной научно-практической конференции,</w:t>
        <w:br/>
        <w:t>посвяшенной 85-летию М.М. Копыленко. Алматы,</w:t>
        <w:br/>
        <w:t>2005. с. 4-12.</w:t>
        <w:br/>
        <w:t>3)Сулейменова Э.Д., Шаймерденова Н.Ж., Сма-</w:t>
        <w:br/>
        <w:t>тулова Ж.С., Аканова Д.Х. Словарь социолингви-</w:t>
        <w:br/>
        <w:t>стических терминов. Изд.2., дополн. и перераб. отв.</w:t>
        <w:br/>
        <w:t>ред. Э.Д. Сулейменова. Алматы: Қазақ университеті,</w:t>
        <w:br/>
        <w:t>2007.</w:t>
        <w:br/>
        <w:t>ФУАҚұрманбайұлы Ш. Терминологиялық</w:t>
        <w:br/>
        <w:t>әдебиеттердің библиографиялық көрсеткіші. Аста-</w:t>
        <w:br/>
        <w:t>на, 2008.</w:t>
        <w:br/>
        <w:t>5) Алтынбекова О.Б. Этноязыковые процессы в Ка-</w:t>
        <w:br/>
        <w:t>захстане. Монография. -- Алматы: Экономика, 2006.</w:t>
        <w:br/>
        <w:t>ТІЛ МӘРТЕБЕСІ-</w:t>
        <w:br/>
        <w:t>толықтыру: атап айтқанда, шаршы топ, көсемсөз,</w:t>
        <w:br/>
        <w:t>жарнама, салалық мамандар даярлау жүйесі;</w:t>
        <w:br/>
        <w:t>- қазіргі қоғамның әртүрлі саласындағы (ғылым</w:t>
        <w:br/>
        <w:t>мен мәдениеттегі, терминдік жүйедегі, ақпарат</w:t>
        <w:br/>
        <w:t>құралдарындағы, білім беру мен тәрбие саласындағы,</w:t>
        <w:br/>
        <w:t>қызмет көрсету аясындағы т.б.) мемлекеттік тілдің</w:t>
        <w:br/>
        <w:t>коммуникативтік қызметінің арқауын ұлттық идеяға</w:t>
        <w:br/>
        <w:t>құрудың тетігі ретінде тілдік тұғырды ұсыну;</w:t>
        <w:br/>
        <w:t>- ұлттық рухани мұралардағы (фольклор,</w:t>
        <w:br/>
        <w:t>жыраулар тілі, прецеденттік мәтіндер т.б.) тілдің</w:t>
        <w:br/>
        <w:t>ұлттық-элеуметтік мүдде қызметін түсіндіру,</w:t>
        <w:br/>
        <w:t>нақтылау;</w:t>
        <w:br/>
        <w:t>- тілдіңұлттыруханитұтастырушылық қызметін</w:t>
        <w:br/>
        <w:t>“ұлттық сана” мен “ұлттық рух” ұғымдарына сәйкес</w:t>
        <w:br/>
        <w:t>кешенді (психолингвистикалық, когнитивтік, әдеби-</w:t>
        <w:br/>
        <w:t>танымдық, философиялық, әлеуметтанымдық,</w:t>
        <w:br/>
        <w:t>мәдениеттанымдық) сипатта анықтау;</w:t>
        <w:br/>
        <w:t>- әртүрлі тарихи кезеңге сәйкес көркем</w:t>
        <w:br/>
        <w:t>мәтіндерде “астарланған”, “тасаланған” ұлттық</w:t>
        <w:br/>
        <w:t>мазмұнды талдау |11.</w:t>
        <w:br/>
        <w:t>Себебі тіл тек қарым-қатынас құралы ғана емес,</w:t>
        <w:br/>
        <w:t>мәдениеттанытушы, ұлттық рухани құндылықтарды</w:t>
        <w:br/>
        <w:t>сақтаушы қор болып табылады.</w:t>
        <w:br/>
        <w:t>Г.О. Винокур былай дейді: Өзге ұлттың мәдени</w:t>
        <w:br/>
        <w:t>тілін зерттейтін әрбір тілтанушы келе-келе сол</w:t>
        <w:br/>
        <w:t>ұлттың мәдениеті мен тарихын да зерттеушіге ай-</w:t>
      </w:r>
    </w:p>
    <w:p>
      <w:r>
        <w:t>налады (|21.</w:t>
        <w:br/>
        <w:t>Тіл арқылы мәдениетті тану, этностың даму</w:t>
        <w:br/>
        <w:t>дәрежесін айқындау бағыты ХХ ғасыр соңынан</w:t>
        <w:br/>
        <w:t>басталды десек те, тіл, мәдениет, этностың өзара</w:t>
        <w:br/>
        <w:t>арақатынасын ХІХ ғасыр басында неміс ғалымдары</w:t>
        <w:br/>
        <w:t>ағайынды Гриммдер ғылыми негізде дәлелдеуге</w:t>
        <w:br/>
        <w:t>талпынған болатын, одан кейін ХІХ ғасырдың</w:t>
        <w:br/>
        <w:t>60-70 жылдары ресейлік ғалымдар Ф.И.Буслаев,</w:t>
        <w:br/>
        <w:t>А.Н.Афанасьев, А. А. Потебня еңбектерінде сөз</w:t>
        <w:br/>
        <w:t>болғаны байқалды.</w:t>
        <w:br/>
        <w:t>Осы тіл мәселесі В.Гумбольдтің «тіл - халықтың</w:t>
        <w:br/>
        <w:t>рухы» деген идеясымен ұштасып, тілдің құрылымдық</w:t>
        <w:br/>
        <w:t>қызметінен басқа да мәдениеттанымдық рухани</w:t>
        <w:br/>
        <w:t>қасиеттері кеңінен айқындала бастады. Гумбольдтің</w:t>
        <w:br/>
        <w:t>пайымдауынша: «Тіл халықтың тұрмыс-тіршілігін</w:t>
        <w:br/>
        <w:t>танытады, тіл арқылы сол халықтың мәдениетін</w:t>
        <w:br/>
        <w:t>білуге болады». Сондай-ақ ғалым: «Тіл - өзін-өзі</w:t>
        <w:br/>
        <w:t>тануға, дүниені тануға, қоршаған орта мәдениетін</w:t>
        <w:br/>
        <w:t>тануға бағытталған көзқарас, сын»,- деп баға береді</w:t>
        <w:br/>
        <w:t>ІЗ1.</w:t>
        <w:br/>
        <w:t>Жалпы тілдің мәдениет пен адамды таныту</w:t>
        <w:br/>
        <w:t>қызметі айқындала бастағаннан тіл білімінде түрлі</w:t>
        <w:br/>
        <w:t>болжамдар мен бағыттар пайда бола бастады. Соның</w:t>
        <w:br/>
        <w:t>бірі - Сепир-Уорф гипотезасы (болжамы). Оның</w:t>
        <w:br/>
        <w:t>ойынша тілдің аталған қызметі тілдің билігіне тікелей</w:t>
        <w:br/>
        <w:t>байланысты. Дегенмен, гуманитарлық ғылымдарда</w:t>
        <w:br/>
        <w:t>тіл билігін түрліше түсіндіреді. Мәселен, М.М. Бах-</w:t>
        <w:br/>
        <w:t>тин «бұл - өзге тілге кісен салу» деп түсінді |4). Ал</w:t>
        <w:br/>
        <w:t>Л.С.Выготский «тіл билігі-- жеке адамның тұлғалық</w:t>
        <w:br/>
        <w:t>ойы» деп ұғынды |5). Осындай түрлі болжамдар</w:t>
        <w:br/>
        <w:t>мен бағыттардың талқылануы нәтижесінде тілдің</w:t>
        <w:br/>
        <w:t>мәдениеттанымдық қызметі қалыптасып, кең етек</w:t>
        <w:br/>
        <w:t>ала бастады.</w:t>
        <w:br/>
        <w:t>Қазіргі лингвомәдениеттану пәнінің басты</w:t>
        <w:br/>
        <w:t>мақсаты - тіл және мәдениет деп аталатын екі түрлі</w:t>
        <w:br/>
        <w:t>ҡодтың өзара арақатынасынан туындаған мәдени се-</w:t>
        <w:br/>
        <w:t>мантиканы танытатын тілдік таңбаларды жинақтау,</w:t>
        <w:br/>
        <w:t>тілдік көрінісін анықтау болып отыр. Мұндай тілдік</w:t>
        <w:br/>
        <w:t>таңбалар сол ұлттың тілдік тұлғасының таным-</w:t>
        <w:br/>
        <w:t>ЕЛ МӘРТЕБЕСІ</w:t>
        <w:br/>
        <w:t>түсінігі мен ойлау дәрежесінен туындайды. Ал әрбір</w:t>
        <w:br/>
        <w:t>тілдік тұлғаны бір жағынан мәдени тұлға деп те</w:t>
        <w:br/>
        <w:t>атаймыз. Сондықтан әрбір тілдік таңба белгілі бір</w:t>
        <w:br/>
        <w:t>тілдік тұлғаның, яғни мәдени-ұлттық ментальділікті</w:t>
        <w:br/>
        <w:t>тұтынушы адамның бейнесін танытады.</w:t>
        <w:br/>
        <w:t>Мұндай тілдік таңбаларды мәдени мәнмәтіндерде</w:t>
        <w:br/>
        <w:t>жиі кездестіреміз.</w:t>
        <w:br/>
        <w:t>Осыған орай мәдени мәтіндердегі тілдік</w:t>
        <w:br/>
        <w:t>бірліктерді талдау барысында көптеген қиындықтар</w:t>
        <w:br/>
        <w:t>туды, себебі талдаудың бұрын-соңды танылған</w:t>
        <w:br/>
        <w:t>үлгілері болған жоқ. Мәдени құндылығы бар</w:t>
        <w:br/>
        <w:t>мәнмәтіндердегі лингвомәдени бірлікті (лингвокуль-</w:t>
        <w:br/>
        <w:t>туремаларды) ажыратып көрсету үшін ең алдымен</w:t>
        <w:br/>
        <w:t>арнайы мына міндеттерді шешіп алу басты шарт</w:t>
        <w:br/>
        <w:t>болды:</w:t>
      </w:r>
    </w:p>
    <w:p>
      <w:r>
        <w:t>1) тіл концептісінде (белгілі бір ұғымға сәйкес</w:t>
        <w:br/>
        <w:t>жинақталған жан-жақты ақпараттарда) мәдениет</w:t>
        <w:br/>
        <w:t>қандай рөл атқарып тұр, қай мағынада қатысып</w:t>
        <w:br/>
        <w:t>тұр, соның ішінде қай сөз сол концептінің мәдени</w:t>
        <w:br/>
        <w:t>мазмұнын кеңінен ашуға негіз болып тұр деген</w:t>
        <w:br/>
        <w:t>мәселелерді анықтап, ішіндегі басты мәдени тілдік</w:t>
        <w:br/>
        <w:t>таңбаны ажыратып алу.</w:t>
        <w:br/>
        <w:t>2) Бұл мәдени тілдік таңба бойындағы «мәдени</w:t>
        <w:br/>
        <w:t>мазмұн» өзара қалай үйлескен, атауға мазмұн (форма</w:t>
        <w:br/>
        <w:t>мен мағына) сәйкес келе ме? деген мәселені шешу,</w:t>
        <w:br/>
        <w:t>яғни тілдік таңбаға семантикалық, этимологиялық</w:t>
        <w:br/>
        <w:t>талдау жасау.</w:t>
        <w:br/>
        <w:t>3) Бұл мәдени мағына тыңдаушы мен сөйлеуші</w:t>
        <w:br/>
        <w:t>арасында қарым-қатынас стратегиясын орната ала</w:t>
        <w:br/>
        <w:t>ма? деген сұраққа жауап іздеу.</w:t>
        <w:br/>
        <w:t>4) Мәдени мазмұнын тек сол мәдени тіл таңбасын</w:t>
        <w:br/>
        <w:t>тұтынушылар ғана түсіне алатын мәдени-тілдік</w:t>
        <w:br/>
        <w:t>компетенциясы бар орта бар ма деген мәселені</w:t>
        <w:br/>
        <w:t>анықтау.</w:t>
        <w:br/>
        <w:t>5) Бір мәдениетті тұтынушылардың концеп-</w:t>
        <w:br/>
        <w:t>тосферасы және мәдениет дискурсы қандай? Және</w:t>
        <w:br/>
        <w:t>көптеген мәдениетті қатар ұстайтын (әмбебап)</w:t>
        <w:br/>
        <w:t>тұтынушылардың концептосферасы мен мәдени</w:t>
        <w:br/>
        <w:t>дискурсы қандай? Оларды өзара салыстыру.</w:t>
        <w:br/>
        <w:t>Дегенмен Р.М. Фрумкина: «тілдік таңбалар</w:t>
        <w:br/>
        <w:t>бойындағы мәдени ақпарат өте имплицитті (жа-</w:t>
        <w:br/>
        <w:t>сырын) сипатта болады, сондықтан олар тіл</w:t>
        <w:br/>
        <w:t>мағыналарында астарланып сақталады. Бірден</w:t>
        <w:br/>
        <w:t>анықтау мүмкін болмағандықтан, тек астарлы</w:t>
        <w:br/>
        <w:t>мағынаны зерттеп барып мәдени мазмұнын анықтау</w:t>
        <w:br/>
        <w:t>керек болғандықтан лингвомәдениеттану пәнінің</w:t>
        <w:br/>
        <w:t>эпистемологиялық міндеттері де болатынын» атап</w:t>
        <w:br/>
        <w:t>өтеді |6).</w:t>
        <w:br/>
        <w:t>Қазақ халқының өткен өмірін, ұлттық болмы-</w:t>
        <w:br/>
        <w:t>сын, ұлттық құндылықтарын, халқын, елін, жерін</w:t>
        <w:br/>
        <w:t>осы күнге дейін сақтап, одан әрі дамытып келген</w:t>
        <w:br/>
        <w:t>тарихи болмысын танытатын құралдың бірі -</w:t>
        <w:br/>
        <w:t>көркем әдебиет. Тіл этностың бүкіл рухани, мәдени</w:t>
        <w:br/>
        <w:t>байлығының куәгері іспетті. Осымен байланысты</w:t>
        <w:br/>
        <w:t>қазіргі тіл білімінде ұлттың рухани-мәдени қазынасы</w:t>
        <w:br/>
        <w:t>ретіндегі тілді зерттеудің ауқымы кеңейе түсуде.</w:t>
        <w:br/>
        <w:t>Оның себебі әр тіл - өз бойында ұлт тарихын, төл</w:t>
        <w:br/>
        <w:t>мәдениетін, танымы мен талғамын, мінезі мен са-</w:t>
        <w:br/>
        <w:t>насын, кәсібі мен салтын, дәстүрі мен даналығын</w:t>
        <w:br/>
        <w:t>тұтастықта сақтаған таңбалық жүйе. Осындай</w:t>
        <w:br/>
        <w:t>мазмұнды құрылымына сәйкес, ол - жай таңбалық</w:t>
        <w:br/>
        <w:t>жүйе емес, мәдениет.</w:t>
        <w:br/>
        <w:t>Осы орайда дәстүрлі мәдениеттің тілдік</w:t>
        <w:br/>
        <w:t>көріністеріндегі тілдің рухани қызмет құралы, ру-</w:t>
        <w:br/>
        <w:t>хани құндылық көзі - көркем мәтіндегі тілдің ұлт</w:t>
        <w:br/>
        <w:t>ТІЛ МӘРТЕБЕСІ-</w:t>
        <w:br/>
        <w:t>тұтастырушылық дәйегін ашудың мәні ерекше.</w:t>
      </w:r>
    </w:p>
    <w:p>
      <w:r>
        <w:t>Көркем мәтінде «ел қорғау», «ел тұтастығы»,</w:t>
        <w:br/>
        <w:t>«дау шешу», «елді бітімге келтіру», «рухтандыра-</w:t>
        <w:br/>
        <w:t>тын ұрандар», «бауырмалдылық» көріністері ұлт</w:t>
        <w:br/>
        <w:t>болмысымен бір контексте анықталды.</w:t>
        <w:br/>
        <w:t>Қазақтың қанына сіңген қасиет - ұлтты ыдырат-</w:t>
        <w:br/>
        <w:t>пай, бірлікте ұстау. Әрқашан ұлттың тұтастығын</w:t>
        <w:br/>
        <w:t>сақтап қалуды өмірлік ұстанымы ретінде қабылдаған</w:t>
        <w:br/>
        <w:t>қазақ халқының тарихи болмысында сыртқы</w:t>
        <w:br/>
        <w:t>жаудан қорғану, жаугершілікке қарсы тұру, елі</w:t>
        <w:br/>
        <w:t>үшін ерен ерлікке бару сияқты стереотиптік таным.</w:t>
        <w:br/>
        <w:t>ұлттық қасиетке айналды. Әрбір қазақ баласының</w:t>
        <w:br/>
        <w:t>бітім болмысын «ұлтты бірлікке ұстау керек»</w:t>
        <w:br/>
        <w:t>деген тәрбиемен сіңген қасиет ұлтың генетикалық</w:t>
        <w:br/>
        <w:t>ерекшелігіне айналды.</w:t>
        <w:br/>
        <w:t>Қазақ халқының ұлттұтастырушылық қасиетінің</w:t>
        <w:br/>
        <w:t>бір көрінісі мынадан байқалады: Қазақтар өздерін</w:t>
        <w:br/>
        <w:t>шежіре бойынша бір атадан - Қазақтан туған үш</w:t>
        <w:br/>
        <w:t>ұлдың Ақарыстың (Ұлы жүз), Жанарыстың (Орта</w:t>
        <w:br/>
        <w:t>жүз) және Бекарыстың (Кіші жүз) ұрпағымыз деп</w:t>
        <w:br/>
        <w:t>атайды. «Үш жүз - Қазақтың ағайынды үш бала-</w:t>
        <w:br/>
        <w:t>сы» (Төле би). Жалпы жүздердің ағайындылығы</w:t>
        <w:br/>
        <w:t>және олардың үлкен-кішілігі халық санасында</w:t>
        <w:br/>
        <w:t>терең сақталған. Бұл түсінік бұлжытпайтын заң</w:t>
        <w:br/>
        <w:t>ретінде ел арасындағы дауды шешуде билер</w:t>
        <w:br/>
        <w:t>сөзінде жиі қолданылады. Ал енді осы үш ұлдан</w:t>
        <w:br/>
        <w:t>тараған ұрпақтардың қанына сіңген ерекшеліктерін</w:t>
        <w:br/>
        <w:t>бақылаған халық мынадай аңыз таратқаны да белгілі:</w:t>
        <w:br/>
        <w:t>«Ұлы жүзді, Ақарысты туарда анасы қойдың етіне,</w:t>
        <w:br/>
        <w:t>Орта жүз - Жанарысты туарда балға, ал Кіші жүз</w:t>
        <w:br/>
        <w:t>- Бекарысты туарда бөрінің жүрегіне жерік болған</w:t>
        <w:br/>
        <w:t>екен. Қазақ ұғымында қой - малшаруашылығының,</w:t>
        <w:br/>
        <w:t>бал - тілінен бал тамған шешендік, білімділік, ал</w:t>
        <w:br/>
        <w:t>қасқыр - ержүректік, батырлықтың белгісі. Осыдан</w:t>
        <w:br/>
        <w:t>барып, 4 «Ұлы жүзді қауға беріп, малға қой, , Орта жүзді</w:t>
        <w:br/>
        <w:t>қалам беріп, дауға қой, Кіші жүзді найза беріп, жауға</w:t>
        <w:br/>
        <w:t>қой» деген сөз қалған».</w:t>
        <w:br/>
        <w:t>Қазақ ұлты өз ішінде ағайынды үш жүзге</w:t>
        <w:br/>
        <w:t>бөлінгенмен, бүгінгі күнге дейін ыдырап, тарасып,</w:t>
        <w:br/>
        <w:t>жігін ажыратқан емес. Генетикалық тұрғыдан сіңген</w:t>
        <w:br/>
        <w:t>қасиет бар - ол ағайын бауырмен бірге болу, ұлтты</w:t>
        <w:br/>
        <w:t>тұтастықта, бірлікте ұстау.</w:t>
        <w:br/>
        <w:t>Қазақтарихында халықтың қаншама жаугершілік</w:t>
        <w:br/>
        <w:t>кезеңін өткергенін, сондай қым-қуыт, қайғылы</w:t>
        <w:br/>
        <w:t>заманда ұлттық бірліктің сақталып қалуы тарихи</w:t>
        <w:br/>
        <w:t>романдарда (І.Есенберлиннің «Көшпенділерінде»,</w:t>
        <w:br/>
        <w:t>Ә.Нұрпейісовтің «Қан мен терінде», Ә.Кекілбайдың</w:t>
        <w:br/>
        <w:t>«Үркерінде», М.Әуезовтің «Абай жолында») кеңінен</w:t>
        <w:br/>
        <w:t>көрініс тапқан.</w:t>
        <w:br/>
        <w:t>Сондай-ақ ұлт арасындағы кикілжің, дау</w:t>
        <w:br/>
        <w:t>мәселелерін әділ, парасатты түрде шешу сияқты</w:t>
        <w:br/>
        <w:t>ұлттық қасиеттер де айқын бейнеленген. Мәселен,</w:t>
        <w:br/>
        <w:t>«Абай жолы» роман-эпопеясында жесір дауын,</w:t>
        <w:br/>
        <w:t>жер дауын, құн дауын әділ шешу арқылы ұлтта</w:t>
        <w:br/>
        <w:t>оппозиция тудырмай, екі жақты бітімгершілдікке</w:t>
        <w:br/>
        <w:t>келтіріп, ұлт тұтастығын сақтап қалу эпизодтары</w:t>
        <w:br/>
        <w:t>айқын көрініс тапқан. Соның ішінде қазақ халқының</w:t>
        <w:br/>
        <w:t>дауды шешкен би, төренің шешімін орындап, бас</w:t>
        <w:br/>
        <w:t>мюінің өзі - қазаққа тән генетикалық қасиеттердің</w:t>
      </w:r>
    </w:p>
    <w:p>
      <w:r>
        <w:t>бірін байқатады. Мысалы, Абай жолындағы құн</w:t>
        <w:br/>
        <w:t>дауының шешілуі, яғни Бөжей өлімінің дауын</w:t>
        <w:br/>
        <w:t>әділ шешу мақсатында Кәмшатты бауырына салу</w:t>
        <w:br/>
        <w:t>шешімі, осы шешімді қабылдап, бітімге келген</w:t>
        <w:br/>
        <w:t>халықтың парасаттылығы, қанасынан шыққан сәби-</w:t>
        <w:br/>
        <w:t>қызын дауласқан шаңырақтың орнын толтырсын</w:t>
        <w:br/>
        <w:t>ЕЛ МӘРТЕБЕСІ</w:t>
        <w:br/>
        <w:t>деп мәңгілікке берген қазақ әйелінің ақылдылығы,</w:t>
        <w:br/>
        <w:t>төзімділігі бір ғана идеяға, яғни, ұлттың тұтастығын</w:t>
        <w:br/>
        <w:t>сақтап қалу идеясына келіп саяды.</w:t>
        <w:br/>
        <w:t>Сонымен қатар қазақтың өмір салтындағы</w:t>
        <w:br/>
        <w:t>ҡөп әйелді болу салдарынан «бәйбіше баласы»</w:t>
        <w:br/>
        <w:t>мен «тоқал баласы» арасындағы кикілжің, араз-</w:t>
        <w:br/>
        <w:t>дасу дауларын әкелік тәрбие арқылы шешіп,</w:t>
        <w:br/>
        <w:t>бауырмалдық, ағайындық идеясын алға қою, қанына.</w:t>
        <w:br/>
        <w:t>патриархаттық сезім сіңіру арқылы жойып отырған.</w:t>
        <w:br/>
        <w:t>Демек, ұлтты басқарушы ер адамдардың ағайындық,</w:t>
        <w:br/>
        <w:t>бауырмалдық сезімінің негізінде ұлт бірлігін ұстап</w:t>
        <w:br/>
        <w:t>тұру мүмкін болған.</w:t>
        <w:br/>
        <w:t>Сондай-ақ І.Есенберлиннің «Көшпенділер»</w:t>
        <w:br/>
        <w:t>таихи романындағы Әбілқайыр ханның атастырып</w:t>
        <w:br/>
        <w:t>қойған өз қызының, Бегімсұлудың қол астындағы</w:t>
        <w:br/>
        <w:t>қолбасыға ғашық болып, әкесі келіскен құдаласу,</w:t>
        <w:br/>
        <w:t>атастыру салтын бұзуға қарсы шыққаны үшін, әрі</w:t>
        <w:br/>
        <w:t>екі елдің арасында іріткі тудырмау үшін, яғни, ұлтқа</w:t>
        <w:br/>
        <w:t>қарсы жау тудырмау үшін туған қызын өз қолымен</w:t>
        <w:br/>
        <w:t>өлтіру эпизоды ұлттың ұйып отырған бейбіт өмірін</w:t>
        <w:br/>
        <w:t>ыдыратпау, шырқын бұзбау мақсатында, демек, ұлт</w:t>
        <w:br/>
        <w:t>тұтастығын сақтау мақсатымен жасалған ерлік деп</w:t>
        <w:br/>
        <w:t>түсініледі.</w:t>
        <w:br/>
        <w:t>Тарихи романдарда, батырлар жырында</w:t>
        <w:br/>
        <w:t>ұлттұтастырушылық идеялар мен «ұлтты рухтан-</w:t>
        <w:br/>
        <w:t>дыратын» ұран сарындары жиі көрініс табады.</w:t>
        <w:br/>
        <w:t>Соның ішінде жауға шатқан батырлардың «Абылай-</w:t>
        <w:br/>
        <w:t>лап», «аруақ-аруақ» деп ұрандап рухтануының өзі</w:t>
        <w:br/>
        <w:t>қазіргі ұлт болашағының құлағында, көз алдында өз</w:t>
        <w:br/>
        <w:t>бейнесін жойған емес.</w:t>
        <w:br/>
        <w:t>Қазақ көркем шығармаларынан ұлттұтас-</w:t>
        <w:br/>
        <w:t>тырушылық идеялар мен «ұлтты рухтандыра-</w:t>
        <w:br/>
        <w:t>тын» идеялар, дау шешу, бітімгершілікке келтіру</w:t>
        <w:br/>
        <w:t>эпизодтары, әйел парасаттылығы мен төзімділігі,</w:t>
        <w:br/>
        <w:t>би, төрелердің ақыл-кеңесі бейнеленген үзік фраг-</w:t>
        <w:br/>
        <w:t>менттер арқылы жинақталады.</w:t>
        <w:br/>
        <w:t>Қорыта айтқанда, тілдің ұлттұтастырушылық</w:t>
        <w:br/>
        <w:t>қызметі үш түрлі жағдайда, яғни жаугершілік</w:t>
        <w:br/>
        <w:t>кезіндегі рухтандыру ұрандары арқылы; дау,</w:t>
        <w:br/>
        <w:t>таластардың шешімін анықтап, бітімгерлікке келуді</w:t>
        <w:br/>
        <w:t>мақсат ететін түйін сөздер арқылы (ақсақалдардың</w:t>
        <w:br/>
        <w:t>ақыл-кеңесі, билердің кесімі мен шешендердің</w:t>
        <w:br/>
        <w:t>нақыл сөздері); тарихи ірі тұлғалардың дауды</w:t>
        <w:br/>
        <w:t>оңтайлы шешімінің көркем мәтінде берілуі арқылы</w:t>
        <w:br/>
        <w:t>көрініс табады.</w:t>
        <w:br/>
        <w:t>Пайдаланылған әдебиеттер:</w:t>
        <w:br/>
        <w:t>1.Манкеева Ж.А. Қазақтілініңұлттұтастырушылық</w:t>
        <w:br/>
        <w:t>қызметі //«Мемлекеттік тіл саясаты және тіл</w:t>
      </w:r>
    </w:p>
    <w:p>
      <w:r>
        <w:t>мәдениетінің өзекті мәселелері» атты П халықаралық</w:t>
        <w:br/>
        <w:t>ғылыми-практикалық конференция материалдары. -</w:t>
        <w:br/>
        <w:t>Орал. 2007, 4-6 қазан.</w:t>
        <w:br/>
        <w:t>2.Винокур Г.О. Избранные труды по русскому</w:t>
        <w:br/>
        <w:t>языку. -М., 1959.</w:t>
        <w:br/>
        <w:t>3.Гумбольдт В.фон. Избранные труды по языкоз-</w:t>
        <w:br/>
        <w:t>нанию.- М.: Прогресс, 2000. - С.400.</w:t>
        <w:br/>
        <w:t>4.Бахтин М.М. Эстетика словесного творчества.</w:t>
        <w:br/>
        <w:t>-М., 1979.</w:t>
        <w:br/>
        <w:t>5.Выготский Л.С. Мышление и речь //Собр. Соч.:</w:t>
        <w:br/>
        <w:t>В бт.-М., 1982. Т. 2.</w:t>
        <w:br/>
        <w:t>6.Фрумкина Р.М. Культурологическая семантика в</w:t>
        <w:br/>
        <w:t>ракурсе эпистемологии // Известия Академии наук.</w:t>
        <w:br/>
        <w:t>Сер. «Литература и язык». - Т. 58. - 1999. - Хо1.</w:t>
        <w:br/>
        <w:t>ТУҒАН ТІЛ - ТҰҒЫРЫМ</w:t>
        <w:br/>
        <w:t>соңды қызмет етпеген салада қызмет ете бастаған</w:t>
        <w:br/>
        <w:t>сайын онда сол салаға қажетті сөздер пайда болып,</w:t>
        <w:br/>
        <w:t>грамматикалық құрылысы күрделене бастайды» |3,</w:t>
        <w:br/>
        <w:t>41-42-6.). Ш.Құрманбайұлының «Терминологиялық</w:t>
        <w:br/>
        <w:t>әдебиеттердің библиографиялық көрсеткішінің»</w:t>
        <w:br/>
        <w:t>(Астана, 2008) материалдары бойынша, осы уақытқа</w:t>
        <w:br/>
        <w:t>дейін білім мен өндірістің 80-ге жуық саласы</w:t>
        <w:br/>
        <w:t>бойынша 270-тен астам терминологиялық сөздіктер</w:t>
        <w:br/>
        <w:t>жарық көріпті |4).</w:t>
        <w:br/>
        <w:t>Алайда сандық көрсеткішті місе тұтуға</w:t>
        <w:br/>
        <w:t>болмайды. Біріншіден, қазақ тілінде білім мен</w:t>
        <w:br/>
        <w:t>өндірістің бірқатар салалары бойынша терминдер</w:t>
        <w:br/>
        <w:t>жүйесі енді қалыптасып келеді, ол мамандардың</w:t>
        <w:br/>
        <w:t>да, терминтанушы лингвистердің де назарынан тыс</w:t>
        <w:br/>
        <w:t>қалып отыр. Сөзіміздің дәлелі ретінде мәдениет,</w:t>
        <w:br/>
        <w:t>өнер, компьютер саласы, психология, кеден қызметі,</w:t>
        <w:br/>
        <w:t>педагогика, банк ісі, әлеуметтану, радиотехника,</w:t>
        <w:br/>
        <w:t>байланыс, энергетика, авиация, сәулет өнері т.с.с.</w:t>
        <w:br/>
        <w:t>салалар бойынша сөздіктердің аздығын (1-2 шағын</w:t>
        <w:br/>
        <w:t>сөздік) келтіруге болады.</w:t>
        <w:br/>
        <w:t>Екіншіден, көптеген терминологиялық</w:t>
        <w:br/>
        <w:t>сөздіктер қазіргі лексикография ғылымының</w:t>
        <w:br/>
        <w:t>талаптарына жауап бере алмайды, олар негізінен</w:t>
        <w:br/>
        <w:t>орыс терминдерінің қазақ тіліндегі баламаларын</w:t>
        <w:br/>
        <w:t>келтірумен ғана шектелген.</w:t>
        <w:br/>
        <w:t>Үшіншіден, белгілі бір сала бойынша терминдер</w:t>
        <w:br/>
        <w:t>жүйесін қамтуы жағынан да сөздіктер сын көтере</w:t>
        <w:br/>
        <w:t>алмайды.</w:t>
        <w:br/>
        <w:t>Төртіншіден, қазіргі кезде көрініс тауып отырған</w:t>
        <w:br/>
        <w:t>«терминологиялық талас» Терминком тарапынан</w:t>
        <w:br/>
        <w:t>дұрыс қадағаланбай отыр. Терминком жұмысының</w:t>
        <w:br/>
        <w:t>дұрыс жүргізілмеуі салдарынан дәлдік, бірмәнділік,</w:t>
        <w:br/>
        <w:t>қажетсіз балама байланыстардың болмауы сияқты</w:t>
        <w:br/>
        <w:t>терминге қойылатын талаптарға сәйкес келмейтін</w:t>
      </w:r>
    </w:p>
    <w:p>
      <w:r>
        <w:t>терминдер қатары көбейіп кетті.</w:t>
        <w:br/>
        <w:t>Сонымен қатар терминологиялық сөздіктер</w:t>
        <w:br/>
        <w:t>өте аз мөлшерде шығарылғандықтан, жарты-бір</w:t>
        <w:br/>
        <w:t>жыл өтпей-ақ ондай сөздіктердің тапшылығы</w:t>
        <w:br/>
        <w:t>байқалады.</w:t>
        <w:br/>
        <w:t>Тілдегі жаңалықтардың көбеюі</w:t>
        <w:br/>
        <w:t>(коммуникациядағы неологемалар, жаңа</w:t>
        <w:br/>
        <w:t>фразеологизмдер т.б.), біріншіден, түрлі білім</w:t>
        <w:br/>
        <w:t>салаларында жаңа құбылыстар мен ұғымдарды</w:t>
        <w:br/>
        <w:t>атауды қажет ететін, екіншіден, ғылыми ұғымдарды</w:t>
        <w:br/>
        <w:t>қазақтілді лексемалармен алмастыруға ұмтылу</w:t>
        <w:br/>
        <w:t>әсерімен туындаған терминологиялық таластар,</w:t>
        <w:br/>
        <w:t>қоғамның қазақ тілінің тазалығын сақтауға</w:t>
        <w:br/>
        <w:t>бағытталған талпынысынан туындаған қазақ тілінің</w:t>
        <w:br/>
        <w:t>шет тілдің әсеріне қарсы тұруы (сөз қабылдау,</w:t>
        <w:br/>
        <w:t>калька); қазақ тілі сөздік қорының қарқынды</w:t>
        <w:br/>
        <w:t>дамуы (бұған дәлел ретінде қазақ тілінің он томдық</w:t>
        <w:br/>
        <w:t>түсіндірме сөздігіне &gt;60 000 сөз бен 30 000 сөз</w:t>
        <w:br/>
        <w:t>тіркесі енсе, он бес томдық сөздікте “90 000 сөз</w:t>
        <w:br/>
        <w:t>бен &lt;:50 000-дай сөз тіркесі қамтылатынын келтіруге</w:t>
        <w:br/>
        <w:t>болады) сияқты параметрлерді де атап өту керек.</w:t>
        <w:br/>
        <w:t>Алдағы уақытта мынадай өзекті мәселелерге</w:t>
        <w:br/>
        <w:t>назар аудару қажет:</w:t>
        <w:br/>
        <w:t>а) қазақ тіліндегі соңғы 15-20 жыл ішінде</w:t>
        <w:br/>
        <w:t>болған жаңартулар мен өзгерістерді ескере отырып,</w:t>
        <w:br/>
        <w:t>орфографиялық, орфоэпиялық, синтаксистік,</w:t>
        <w:br/>
        <w:t>стильдік нормаларды дайындау қажет;</w:t>
        <w:br/>
        <w:t>ә) ғылыми, саяси, дипломатиялық, туристік,</w:t>
        <w:br/>
        <w:t>компьютерлік, жарнама, көркем, діни, спорт, іскери</w:t>
        <w:br/>
        <w:t>т.с.с. дискурстардағы тілдің қолданысын зерттеу ,</w:t>
        <w:br/>
        <w:t>қажет.</w:t>
        <w:br/>
        <w:t>Мұндай зерттеулер нақты коммуникативтік</w:t>
        <w:br/>
        <w:t>жағдаят түріне байланысты қазақ тілінің қатысым</w:t>
        <w:br/>
        <w:t>құралы ретіндегі қолданыстық сипатын айқындауға</w:t>
        <w:br/>
        <w:t>бағытталады. Тәжірибе жүзінде зерттеу нәтижелерін</w:t>
        <w:br/>
        <w:t>кәсіби қарым-қатынас саласын үйрету барысында да</w:t>
        <w:br/>
        <w:t>қолдануға болады.</w:t>
        <w:br/>
        <w:t>Сонымен қатар мемлекеттік тіл ретінде қазіргі</w:t>
        <w:br/>
        <w:t>қазақ тілінің қызмет аясы кеңейгенін де ескеруіміз.</w:t>
        <w:br/>
        <w:t>қажет. Бұл лексика, грамматика, интонация</w:t>
        <w:br/>
        <w:t>салаларында да елеулі өзгерістер туғызды. Сол</w:t>
        <w:br/>
        <w:t>себепті:</w:t>
        <w:br/>
        <w:t>б) қазақ тілін семантика-прагматикалық қыры</w:t>
        <w:br/>
        <w:t>зерттелуі керек. Кез келген тілдің маңызды қызметінің</w:t>
        <w:br/>
        <w:t>бірі - коммуникантқа әсері болып табылады, ол</w:t>
        <w:br/>
        <w:t>коммуниканттың мақсатына байланысты тілдік</w:t>
        <w:br/>
        <w:t>құралдарды сұрыптап қолдануынан көрініс табады.</w:t>
        <w:br/>
        <w:t>Қазақ тіліндегі қатысым тиімді болуы үшін бұл</w:t>
        <w:br/>
        <w:t>бағыттағы зерттеу нәтижелерін қазақ тілін оқыту</w:t>
        <w:br/>
        <w:t>барысында ескеру қажет;</w:t>
        <w:br/>
        <w:t>в) «Әлеуметтану терминдерінің сөздігін»</w:t>
        <w:br/>
        <w:t>құрастырушылар көрсеткендей, қазақ</w:t>
        <w:br/>
        <w:t>терминологиялық лексикасының корпусын түзу</w:t>
        <w:br/>
        <w:t>керек |3, 113-6.|. Біздің ойымызша, ол үшін</w:t>
      </w:r>
    </w:p>
    <w:p>
      <w:r>
        <w:t>Терминологиялық комитет, біріншіден, дербес,</w:t>
        <w:br/>
        <w:t>тәуелсіз ұйым ретінде қайта құрылып, қызметі</w:t>
        <w:br/>
        <w:t>кеңеюі керек: ол терминдерді бекітіп қана қоймай,</w:t>
        <w:br/>
        <w:t>терминдерді іріктеу жұмысын ұйымдастырып,</w:t>
        <w:br/>
        <w:t>реттеп отыруы керек, нақты бір саланың мамандары</w:t>
        <w:br/>
        <w:t>мен терминтанушы лингвист ғалымдарды тарта</w:t>
        <w:br/>
        <w:t>отырып, терминологиялық сөздік құрастыру ісіне</w:t>
        <w:br/>
        <w:t>басшылық ету керек. Екіншіден, Терминкомитет</w:t>
        <w:br/>
        <w:t>бекіткен терминдер ғана ғылыми айналымға енуі</w:t>
        <w:br/>
        <w:t>тиіс. Қазіргі кезде сөздіктер бір ғана автордың</w:t>
        <w:br/>
        <w:t>шығармашылық жұмыстары нәтижесінде түзіліп</w:t>
        <w:br/>
        <w:t>отыр. Терминологиялық сөздік автордың қиялынан</w:t>
        <w:br/>
        <w:t>туындайтын көркем мәтін емес, сол себепті мұнда</w:t>
        <w:br/>
        <w:t>кәсіби біліктілік керек.</w:t>
        <w:br/>
        <w:t>ІУ Әлеуметтік қызмет параметрлері.</w:t>
        <w:br/>
        <w:t>Параметрлердің бұл тобында төрт саланы қатар</w:t>
        <w:br/>
        <w:t>қарастырмақпыз, олар: басқару, БАҚ, ғылым, білім</w:t>
        <w:br/>
        <w:t>беру; біздің ойымызша, тілдің даму динамикасы</w:t>
        <w:br/>
        <w:t>осылардың жиынтығы негізінде ғана анықтауға</w:t>
        <w:br/>
        <w:t>болады.</w:t>
        <w:br/>
        <w:t>Ведомствоішілік және ведомстводан тыс</w:t>
        <w:br/>
        <w:t>құжаттарды көлденеңінен де, тігінен де бақылап,</w:t>
        <w:br/>
        <w:t>талдау барысында басқару саласындағы қазақ тілінің</w:t>
        <w:br/>
        <w:t>қолдану өрісі тар екенін байқауға болады. Көбінесе</w:t>
        <w:br/>
        <w:t>мұнда алдымен орыс тілінде дайындалған құжаттар</w:t>
        <w:br/>
        <w:t>қазақ тіліне тәржімаланып жатады. Сонымен қатар</w:t>
        <w:br/>
        <w:t>қазақ тілі басқару құрылымдарының жұмыстарында</w:t>
        <w:br/>
        <w:t>қолданыла бермейді. Сол себепті жиналыстар мен</w:t>
        <w:br/>
        <w:t>мәжілістер, кеңестер, пікір алысулар қазақ тілінде</w:t>
        <w:br/>
        <w:t>жүргізілмейді. Сондай-ақ дипломатикалық қатынас</w:t>
        <w:br/>
        <w:t>саласындағы қазақ тілін саналы-санасыз түрде</w:t>
        <w:br/>
        <w:t>менсінбеушілік те қынжылтады. Дипломаттар</w:t>
        <w:br/>
        <w:t>үшін мемлекеттік тіл - тәуелсіз Қазақстанның</w:t>
        <w:br/>
        <w:t>мемлекеттілігінің белгісі болып табылады, сондықтан</w:t>
        <w:br/>
        <w:t>ресми кездесулер мен келіссөздер барысында қазақ</w:t>
        <w:br/>
        <w:t>тілінің орнына орыс, ағылшын, француз тілдерінің</w:t>
        <w:br/>
        <w:t>ТУҒАН ТІЛ - ТҰҒЫРЫМ</w:t>
        <w:br/>
        <w:t>бағытталған Мемлекеттік бағдарламалардың</w:t>
        <w:br/>
        <w:t>болуы, тілдің толыққанды қызметінің әлеуметтік</w:t>
        <w:br/>
        <w:t>инфрақұрылымын дамыту (білім беру орындары,</w:t>
        <w:br/>
        <w:t>баспа органдары, радио торабы, телекомпаниялар</w:t>
        <w:br/>
        <w:t>мен телебағдарламалар, кітап бастыру т.с.с.) т.б.</w:t>
        <w:br/>
        <w:t>салалар.</w:t>
        <w:br/>
        <w:t>2. Әлеуметтік-демографиялық параметрлер,</w:t>
        <w:br/>
        <w:t>оның ішінде мемлекет ішіндегі басқа тілдік</w:t>
        <w:br/>
        <w:t>ұжымдардың осы тілдегі сөйлермендердің санына</w:t>
        <w:br/>
        <w:t>қатынасы, осы тілдегі сөйлермендердің осы</w:t>
        <w:br/>
        <w:t>этникалық топтың жалпы санына қатынасы, жас</w:t>
        <w:br/>
        <w:t>буын арасындағы осы тілде сөйлеушілердің (ана</w:t>
        <w:br/>
        <w:t>тілі ретінде), осы тілде сөйлеушілер арасындағы</w:t>
        <w:br/>
        <w:t>қостілділік деңгейі т.б.</w:t>
        <w:br/>
        <w:t>3.Нақты лингвистикалық параметрлер, оның</w:t>
        <w:br/>
        <w:t>ішінде әдеби тілдің болуы, барынша жетілдірілген,</w:t>
        <w:br/>
        <w:t>тұрақты және міндетті жиынтық ретінде тілдік</w:t>
      </w:r>
    </w:p>
    <w:p>
      <w:r>
        <w:t>норманың тұрақтылығы мен дайындық деңгейі,</w:t>
        <w:br/>
        <w:t>құрылымішілік параметрлер (тілдік жаңартулардың</w:t>
        <w:br/>
        <w:t>таралу қарқыны, тілдің басқа тілдің әсеріне қарсы</w:t>
        <w:br/>
        <w:t>тұруы, салалық терминология, сөздік қордың даму</w:t>
        <w:br/>
        <w:t>динамикасы), диалектілер мен олардың әдеби тілге</w:t>
        <w:br/>
        <w:t>қатысы т.б.</w:t>
        <w:br/>
        <w:t>4. Әлеуметтік-функционалды параметрлер; ол</w:t>
        <w:br/>
        <w:t>тілдің әлеуметтікқызметі мен қоғам өмірінің маңызды</w:t>
        <w:br/>
        <w:t>салаларында қолданылу қарқыны, ең алдымен,</w:t>
        <w:br/>
        <w:t>білім беру (тілдік құзырет қалыптастырудың</w:t>
        <w:br/>
        <w:t>негізгі саласында), ғылымда (гуманитарлық және</w:t>
        <w:br/>
        <w:t>жаратылыстану-техникалық), бұқаралық ақпарат</w:t>
        <w:br/>
        <w:t>құралдарында, әкімшілік қызмет мен іс жүргізуде,</w:t>
        <w:br/>
        <w:t>сот ісінде, өнеркәсіп орындары мен өндірістің басқа.</w:t>
        <w:br/>
        <w:t>да салаларында қолданылуы.</w:t>
        <w:br/>
        <w:t>5. Ұлттық-мәдени параметрлер, оның ішінде</w:t>
        <w:br/>
        <w:t>ұлттық өнер, театр, кино, дін, түрлі әдебиет</w:t>
        <w:br/>
        <w:t>(көркем, лексикографиялық, діни, іскери, оқу,</w:t>
        <w:br/>
        <w:t>терминологиялық т.с.с.), дәстүрлі кәсіп.</w:t>
        <w:br/>
        <w:t>Әрі қарай осы бірізділікпен тілдің өміршеңдігіне</w:t>
        <w:br/>
        <w:t>әсер ететін параметрлердің әрқайсысына</w:t>
        <w:br/>
        <w:t>тоқталмақпыз:</w:t>
        <w:br/>
        <w:t>1. Саяси-әлеуметтік параметрлер. Қазақ тілінің</w:t>
        <w:br/>
        <w:t>мәртебесі заң жүзінде бекітілген, тілдің қызметінің</w:t>
        <w:br/>
        <w:t>әлеуметтік инфрақұрылымын жетілдіріп, дамытуға</w:t>
        <w:br/>
        <w:t>бағытталған бірқатар заң актілері қабылданды.</w:t>
        <w:br/>
        <w:t>Э.Д.Сүлейменова мемлекеттік тілдің өз деңгейінде</w:t>
        <w:br/>
        <w:t>қызмет етуі үшін қажетті шараларды былайша</w:t>
        <w:br/>
        <w:t>сипаттайды: барлық өңірлерде қазақ тілінде білім</w:t>
        <w:br/>
        <w:t>беретін мектепке дейінгі орындар мен мектептер</w:t>
        <w:br/>
        <w:t>ашу; орыс тілді мектептерде қазақ тілінің міндетті</w:t>
        <w:br/>
        <w:t>пән ретінде оқытылуы; көптеген факультеттерде</w:t>
        <w:br/>
        <w:t>қазақ бөлімдерінің ашылуы; республикалық</w:t>
        <w:br/>
        <w:t>газет-журнал беттерінде қазақ тілінің қолданылуы</w:t>
        <w:br/>
        <w:t>туралы мәселенің кызу талқылануы; мемлекеттік</w:t>
        <w:br/>
        <w:t>қызметке қабылдауда қазақ тілін білу қажеттілігі</w:t>
        <w:br/>
        <w:t>туралы талаптың ашық түрде қойылуы; Мемлекеттік</w:t>
        <w:br/>
        <w:t>терминологиялық комитет пен Ономасиологиялық</w:t>
        <w:br/>
        <w:t>комиссияның жұмысына деген қызығушылықтың</w:t>
        <w:br/>
        <w:t>артуы; академиялық грамматикалар мен түрлі</w:t>
        <w:br/>
        <w:t>сөздіктердің шығарылуы; курстардың ашылуы,</w:t>
        <w:br/>
        <w:t>барлық жоғары оқу орындарына қазақ тілінің міндетті</w:t>
        <w:br/>
        <w:t>пән ретінде енгізілуі; сөздік, қазақ тілі оқулықтары</w:t>
        <w:br/>
        <w:t>мен қазақ тіліндегі энциклопедиялардың, балалар</w:t>
        <w:br/>
        <w:t>әдебиетінің, ғылыми-көпшілік және басқа да</w:t>
        <w:br/>
        <w:t>әдебиеттерді дайындайтын баспа жұмыстарының</w:t>
        <w:br/>
        <w:t>жандануы; радиомен теледидардағы эфир уақытының</w:t>
        <w:br/>
        <w:t>тең болуы (50% қазақ тілінде және 50% орыс тілінде).</w:t>
        <w:br/>
        <w:t>т.с.с. |2, 4-51. /</w:t>
        <w:br/>
        <w:t>Алайда жоғарыда көрсетілген шаралар тиімді</w:t>
        <w:br/>
        <w:t>бола қоймады, ол өз мақсатына жете алмады,</w:t>
        <w:br/>
        <w:t>сол себепті уәжділік қалыптасып, тілдік орта |</w:t>
        <w:br/>
        <w:t>түзілмеді. Мемлекеттік тілдің білім беру жүйесіндегі</w:t>
        <w:br/>
        <w:t>қызметіне бірқатар өзгерістер енгізу қажеттігі</w:t>
        <w:br/>
        <w:t>туындап отыр, себебі орыстілді мектептер мен</w:t>
        <w:br/>
        <w:t>жоғары оқу орындарына практикалық қазақ тілін</w:t>
      </w:r>
    </w:p>
    <w:p>
      <w:r>
        <w:t>енгізу тұрмыстық-сөйлеу тілі ретінде үстірт білім</w:t>
        <w:br/>
        <w:t>ғана береді; ол оқу аудиториясының көлемінде</w:t>
        <w:br/>
        <w:t>ғана қолданылады да қазақ тілінің басқа салаларда</w:t>
        <w:br/>
        <w:t>толыққанды қызмет етуіне алғышарт бола</w:t>
        <w:br/>
        <w:t>алмайды.</w:t>
        <w:br/>
        <w:t>1) Білім беру мемлекеттік тілде жүргізілмейтін</w:t>
        <w:br/>
        <w:t>жоғары оқу орындарында қоғамдық-гуманитарлық</w:t>
        <w:br/>
        <w:t>бағыттағы бір-екі пәнді қазақ тілінде оқыту</w:t>
        <w:br/>
        <w:t>керек, бұл: а) қазақ тіліндегі қарым-қатынас</w:t>
        <w:br/>
        <w:t>шеңберін кеңейтіп, практикалық қазақ тілі сабағында</w:t>
        <w:br/>
        <w:t>алынған білімдер негізінде дағдылар мен біліктілік</w:t>
        <w:br/>
        <w:t>қалыптастыруға жол ашады; ә) қазақша сөйлеу үшін</w:t>
        <w:br/>
        <w:t>қажетті сөздік қордың молаюына ықпал етеді.</w:t>
        <w:br/>
        <w:t>2) Эфир және телевизия уақытының</w:t>
        <w:br/>
        <w:t>сәйкестігі толық сақтала бермейді. Н.Уәли мен</w:t>
        <w:br/>
        <w:t>А.Фазылжанованың тұжырымдауы бойынша, қазақ</w:t>
        <w:br/>
        <w:t>тілді телебағдарламаларға берілген уақыт концерт</w:t>
        <w:br/>
        <w:t>бағдарламаларымен, өзіміздің ұлттық рухани</w:t>
        <w:br/>
        <w:t>құндылықтармен үйлесе бермейтін, өзімшілдік,</w:t>
        <w:br/>
        <w:t>даралық, қатыгездік, зорлық-зомбылық, айналаны</w:t>
        <w:br/>
        <w:t>тұтынушы көзқарасы тұрғысынан ғана сараптау</w:t>
        <w:br/>
        <w:t>сияқты эстетикалық әсері төмен, мазмұны жұтаң</w:t>
        <w:br/>
        <w:t>сериалдармен толықтырылады |І, 16). Осыған</w:t>
        <w:br/>
        <w:t>байланысты Н.Уәли мен А.Фазылжанованың қазақ</w:t>
        <w:br/>
        <w:t>тілінде ғана қызмет ететін, ғылыми-танымдық,</w:t>
        <w:br/>
        <w:t>қоғамдық-саяси, тарихи-мәдени мәселелерді сөз</w:t>
        <w:br/>
        <w:t>ететін телеарна ашу қажеттігі туралы ұсынысын біз</w:t>
        <w:br/>
        <w:t>де қолдаймыз. Бұл бағдарламалар аударма болмауы</w:t>
        <w:br/>
        <w:t>керек.</w:t>
        <w:br/>
        <w:t>3) Тілдік саясат пен тілдік жоспарлаудың</w:t>
        <w:br/>
        <w:t>негізгі нысандарының бірі жеткіншек ұрпақ болуы</w:t>
        <w:br/>
        <w:t>керектігі белгілі, бұл жолда әсіресе бұқаралық</w:t>
        <w:br/>
        <w:t>ақпарат құралдарының қызметі ерекше. Осыған</w:t>
        <w:br/>
        <w:t>орай қазақ тілінде балаларға арналған арна ашу,</w:t>
        <w:br/>
        <w:t>онда отансүйгіштік, рухани-адамгершілік тәрбиеге</w:t>
        <w:br/>
        <w:t>ерекше мән беріліп, оқу-танымдық сипаттағы</w:t>
        <w:br/>
        <w:t>бағдарламалар жүргізілсе, әр буынның қызықты</w:t>
        <w:br/>
        <w:t>бағдарламары болса.</w:t>
        <w:br/>
        <w:t>Әсіресе қазақ тіліндегі мультфильмдерге</w:t>
        <w:br/>
        <w:t>ерекше көңіл бөлу қажет; олар қазақ мәдениетінің</w:t>
        <w:br/>
        <w:t>фольклорлық дәстүрден, сондай-ақ қазіргі кездегі</w:t>
        <w:br/>
        <w:t>реалийлерден хабардар етіп, балаларға қазақ</w:t>
        <w:br/>
        <w:t>халқының негізгі рухани құндылықтары туралы</w:t>
        <w:br/>
        <w:t>ақпарат беріліп отырғаны жөн.</w:t>
        <w:br/>
        <w:t>4) Кез келген уақытта, еш үзіліссіз қандай да</w:t>
        <w:br/>
        <w:t>бір ақпаратты қабылдаудың, ақпарат таратудың ең</w:t>
        <w:br/>
        <w:t>мыкты құралы ғаламтор болып табылады. Осыған</w:t>
        <w:br/>
        <w:t>байланысты қазақ тілін ғаламтор жүйесіне енгізудің</w:t>
        <w:br/>
        <w:t>маңызы ерекше. Қазақ тіліндегі түрлі тақырыпқа</w:t>
        <w:br/>
        <w:t>арналған, көркем безендірілген, түрлі бағыттағы</w:t>
        <w:br/>
        <w:t>сайттар кажет: тарих пен мәдениетке қатысты,</w:t>
        <w:br/>
        <w:t>і</w:t>
        <w:br/>
        <w:t>ы</w:t>
        <w:br/>
        <w:t>4</w:t>
      </w:r>
    </w:p>
    <w:p>
      <w:r>
        <w:t>АҚЫНДАР АНА ТІЛІН ЖЫРЛАЙДЫ</w:t>
        <w:br/>
        <w:t>САН ҒАСЫРЛЫҚ Неары:. ы</w:t>
        <w:br/>
        <w:t>Ұлы дала - ұлт рухының бесігі,</w:t>
        <w:br/>
        <w:t>САҒЫНЫШ Маған қымбат сені сүю азабы.</w:t>
        <w:br/>
        <w:t>Б</w:t>
        <w:br/>
        <w:t>Ерлан Нұрдықан ;</w:t>
        <w:br/>
        <w:t>Жанарына мың сағыныш жасырған,</w:t>
        <w:br/>
        <w:t>Ақ қағазға төгіп өтсе бұлт-қайғым, Менің рухым - тамыр тартқан тасыңда...</w:t>
        <w:br/>
        <w:t>Мен ойлаймын сонау бекзат жұрт жайлы... Алтын іздер жетелейді,</w:t>
        <w:br/>
        <w:t>Таң сәріде бір бұлаққа еңкейіп, Адаспан!</w:t>
        <w:br/>
        <w:t>Түннің иісі сіңген судан ұрттаймын. Туылсам да тым қараңғы ғасырда. -</w:t>
        <w:br/>
        <w:t>Түннің иісі сіңген судың бояуы... АҢ БӨБЕГІ</w:t>
        <w:br/>
        <w:t>О, Тәңірім!</w:t>
        <w:br/>
        <w:t>Ол- мезгілдің қаяуы. (Бұл өлең - ертеңгі тіл тағдырына деген ұлы</w:t>
        <w:br/>
        <w:t>Сан ғасырды сағынамын, қалайда - сезімнің ұшқыны)</w:t>
        <w:br/>
        <w:t>Қаламаймын мен ешкімнің аяуын.</w:t>
        <w:br/>
        <w:t>Жылай-жылай көкжиектің көзі ісіп, 2</w:t>
        <w:br/>
        <w:t>Ұлы тарих! Қамығады өз көз жасын өзі ішіп.</w:t>
        <w:br/>
        <w:t>Ертегіге енерде - Қанатынан нұр гамшылап,</w:t>
        <w:br/>
        <w:t>Кетті айналып көзге сыймас көлемге. Сол жақтан -</w:t>
        <w:br/>
        <w:t>Тағы да сол тасқа айналған тағылым... Келеді бір жасыл қанат сөз ұшып.</w:t>
        <w:br/>
        <w:t>Тас бетінде тамыр жайған өленде)</w:t>
        <w:br/>
        <w:t>(л--</w:t>
        <w:br/>
        <w:t>Күннің алтын омырауынан нұр жұтқан, Аңсаудан жаратылған ай құсы,</w:t>
        <w:br/>
        <w:t>Сол сахара... Қанатында қараңғылық қайғысы.</w:t>
        <w:br/>
        <w:t>Сол тәкаппар тірлік - таң! Жер бетіне жеткен екен ақыры,</w:t>
        <w:br/>
        <w:t>Көшпенділер көк пен жерге сыр айтып, Менің Мәжнүн жүрегімнің Ләйлісі.</w:t>
        <w:br/>
        <w:t>Сырдың суын сыбызғыдан сырғытқан.</w:t>
        <w:br/>
        <w:t>Шексіздіктің аспан текті сөзінен</w:t>
        <w:br/>
        <w:t>Зарығыңның дәруі сол, іш інім! Көбелектің сұлу мұңын сезінем.</w:t>
        <w:br/>
        <w:t>Мөлдіретіп құйып берем құс үнін... Талықсыған таңдайыма тамыздығау, і</w:t>
        <w:br/>
        <w:t>Көкжал тарих көз жасымен орнатқан, Жаппар ием,</w:t>
        <w:br/>
        <w:t>Көзімдегі көк бөрінің мүсінін. Көкжиектің көзінен...</w:t>
        <w:br/>
        <w:t>Сол мүсіннің жанарына жазарым - Ей, ұлы сөз! )</w:t>
        <w:br/>
        <w:t>Бабалардың махаббаты... ? Сенің жасыл реңің</w:t>
        <w:br/>
        <w:t>2 ) ақындар АНА ТІЛІН қығдайды</w:t>
        <w:br/>
        <w:t>НІ Бесы ЖаныД,</w:t>
        <w:br/>
        <w:t>ана ШІП - арып</w:t>
        <w:br/>
        <w:t>2009 жылы 16 қазан күні Дүниежүзі қазақтары қауымдастығының ұйымдастыруымен</w:t>
        <w:br/>
        <w:t>Мәдениет және ақпарат министрлігі Тіл комитетінің қолдауымен «Отаным -- жаным, Ана</w:t>
        <w:br/>
        <w:t>тілім - арым» атты халықаралық жыр мүшәйрасы өтті.</w:t>
        <w:br/>
        <w:t>Жастардың отаншылдық, ұлтшылдық, ана тілін құрметтеу, ұлттық рухын одан ары.</w:t>
        <w:br/>
        <w:t>көтеруді мақсат еткен бұл мүшәйраға Қытай, Моңғолия, Ресей, Өзбекстан елдерінен келген</w:t>
        <w:br/>
        <w:t>ақындармен бірге Республика көлеміндегі жас ақындар қатысты.</w:t>
        <w:br/>
        <w:t>Мүшәйрада Дүниежүзі қазақтары қауымдастығын ұзақ жыл басқарған көрнекті</w:t>
        <w:br/>
        <w:t>жазушы, қоғам қайраткері, марқұм Қалдарбек Найманбаевтың 70 осылдығына арналған</w:t>
        <w:br/>
        <w:t>өлеңдер де оқылды.</w:t>
      </w:r>
    </w:p>
    <w:p>
      <w:r>
        <w:t>Қазақстанның халық жазушысы, мемлекеттік сыйлықтың иегері Тұманбай Молдағалиев</w:t>
        <w:br/>
        <w:t>бастаған қазылар алқасының шешімімен жеңімпаздарға үш дәреже бойынша жүлде</w:t>
        <w:br/>
        <w:t>тағайындалды.</w:t>
        <w:br/>
        <w:t>Бірінші жүлде - Ерлан Нұрдыхан (Қытай)</w:t>
        <w:br/>
        <w:t>Екінші жүлде - Бауыржан Қарағызұлы (Моңғолия)</w:t>
        <w:br/>
        <w:t>Үшінші жүлде - Серік Боқан (Қытай)</w:t>
        <w:br/>
        <w:t>ЫНТАЛАНДЫРУ:</w:t>
        <w:br/>
        <w:t>Балтабек Нұрғалиев (Алматы),</w:t>
        <w:br/>
        <w:t>Қайырбек Кемеңгер (Ресей)</w:t>
        <w:br/>
        <w:t>Ерғали Бақаш (Алматы),</w:t>
        <w:br/>
        <w:t>Сүйеніш Мешітбаев (Моңғолия)</w:t>
        <w:br/>
        <w:t>Құрманбек Әскерманұлы (Қытай)</w:t>
        <w:br/>
        <w:t>Мүшәйраның соңы Қытайдан арнайы келген Қажымұрат Шешенқұл, Еркінгүл</w:t>
        <w:br/>
        <w:t>Айдолқызы, Шаба Әденқұлқызы секілді өнерпаз осастардың концертімен жалғасты.</w:t>
        <w:br/>
        <w:t>Сезіндірер аспанилық нұр елін.</w:t>
        <w:br/>
        <w:t>Мен не дейін,</w:t>
        <w:br/>
        <w:t>Көлеңкенің қойнында -</w:t>
        <w:br/>
        <w:t>Көп ұйықтаса шайырға тән жүрегім?!</w:t>
        <w:br/>
        <w:t>Таң бөбегін орап ыстық ақ қарға,</w:t>
        <w:br/>
        <w:t>Көктем болып кеттім, міне, ақпанда...</w:t>
        <w:br/>
        <w:t>Қандай бақыт сенің ұшып жеткенің,</w:t>
        <w:br/>
        <w:t>Мен өлеңге қабір қазып жатқанда!</w:t>
        <w:br/>
        <w:t>ЕЛЕС</w:t>
        <w:br/>
        <w:t>Немесе дала рухына тағзым!</w:t>
        <w:br/>
        <w:t>Қаламымның ұшынан</w:t>
        <w:br/>
        <w:t>ақ қағазға түн тамып...</w:t>
        <w:br/>
        <w:t>Ең бір ыстық елестер жан дүниемді жылтады.</w:t>
        <w:br/>
        <w:t>Ер-тұрманы күмістен, кісінейді әнеки --</w:t>
        <w:br/>
        <w:t>Құс жолынан су ішкен айқасқалы тұлпарым.</w:t>
        <w:br/>
        <w:t>Ол- сахара рухы.</w:t>
        <w:br/>
        <w:t>Жер танабын қуырған</w:t>
        <w:br/>
        <w:t>Пырағым-ай, перінің ойнағында туылған.</w:t>
        <w:br/>
        <w:t>Ұлы дала елесін қанатыңа мінгізіп,</w:t>
        <w:br/>
        <w:t>Қайдан ұшып келдің сен?..</w:t>
        <w:br/>
        <w:t>Ей, тәкаппар сұлу мән!</w:t>
        <w:br/>
        <w:t>Жүрегімді әлдилеп көзіндегі иірім,</w:t>
        <w:br/>
        <w:t>Тамшылайды тарихым</w:t>
        <w:br/>
        <w:t>сауырыңнан құйылып,</w:t>
      </w:r>
    </w:p>
    <w:p>
      <w:r>
        <w:t>Тағыда сол жас қайғы -</w:t>
        <w:br/>
        <w:t>Тасқа айналған тарих...</w:t>
        <w:br/>
        <w:t>Мен сағына бастаймын,</w:t>
        <w:br/>
        <w:t>Саған үнсіз сыйнып!</w:t>
        <w:br/>
        <w:t>Кісінеген дауысың жан дүниемді жылытады,</w:t>
        <w:br/>
        <w:t>Алақанымда ай жатыр көлеңкеңді қымтанып.</w:t>
        <w:br/>
        <w:t>Бірте-бірте өзім де айналамын елеске,</w:t>
        <w:br/>
        <w:t>Қаламымның ұшынан -</w:t>
        <w:br/>
        <w:t>Ақ қағазға түн тамып...</w:t>
        <w:br/>
        <w:t>ҚАЛДЫРДЫҢ БА ҚАҒАЗҒА</w:t>
        <w:br/>
        <w:t>(Қалдарбек Найманбаевтың рухына)</w:t>
        <w:br/>
        <w:t>Ақыретіңе айналғанда ақ өлең,</w:t>
        <w:br/>
        <w:t>Зиратыңды қайдан көрдім,</w:t>
        <w:br/>
        <w:t>Аға, мен?</w:t>
        <w:br/>
        <w:t>Қабір қазып қалдырдың ба қағазға,</w:t>
        <w:br/>
        <w:t>Бас иер деп барша қазақ, бар әлем.</w:t>
        <w:br/>
        <w:t>Ақыретіңе айналғанда ақ өлең,</w:t>
        <w:br/>
        <w:t>Қабіріңді қайдан көрдім,</w:t>
        <w:br/>
        <w:t>Аға, мен?</w:t>
        <w:br/>
        <w:t>Гүлге жерлеп кеттің бе әлде рухыңды,</w:t>
        <w:br/>
        <w:t>Ақым қазып ақ қанатты арамен.</w:t>
        <w:br/>
        <w:t>Бәлкім, сені жалғастырып даламен,</w:t>
        <w:br/>
        <w:t>Жапырағына жасырды ма нар емен?..</w:t>
        <w:br/>
        <w:t>Қолым жетсе аспандағы Айды да,</w:t>
        <w:br/>
        <w:t>Қайран аға!</w:t>
        <w:br/>
        <w:t>Қабіріңе қадар ем.</w:t>
        <w:br/>
        <w:t>Ағаш болса жапырағына жасырған,</w:t>
        <w:br/>
        <w:t>Жапырақтар шөлін бассын жасымнан.</w:t>
        <w:br/>
        <w:t>Жанарымнан түсті үзіліп, мінеки -</w:t>
        <w:br/>
        <w:t>Жаралы жыр - жалғыз тамшы жасыл қан.</w:t>
        <w:br/>
        <w:t>Жаралы жыр - жалғыз тамшы жасыл қан,</w:t>
        <w:br/>
        <w:t>(Сәлем саған тым қатыгез ғасырдан.</w:t>
        <w:br/>
        <w:t>Қабіріңе жиналар ма бір күндер,</w:t>
        <w:br/>
        <w:t>Қайран қазақ тарыдайын шашылған.</w:t>
        <w:br/>
        <w:t>Ақыретіңе айналғанда ақ өлең,</w:t>
        <w:br/>
        <w:t>Қабіріңді қайдан көрдім...</w:t>
        <w:br/>
        <w:t>Аға, мен?!</w:t>
        <w:br/>
        <w:t>Теңіз болсаң, ақбұлаққа айналып</w:t>
        <w:br/>
        <w:t>Саған қарай тым асығыс ағар ем.</w:t>
      </w:r>
    </w:p>
    <w:p>
      <w:r>
        <w:t>|</w:t>
        <w:br/>
        <w:t>|</w:t>
        <w:br/>
        <w:t>|</w:t>
        <w:br/>
        <w:t>|</w:t>
        <w:br/>
        <w:t>22222222222 22-2-222........</w:t>
        <w:br/>
        <w:t>кі тамырымда ой балқып,</w:t>
        <w:br/>
        <w:t>Өлең аңқып өзегім.</w:t>
        <w:br/>
        <w:t>Кешегімнің күлгін сәулелі іздерін</w:t>
        <w:br/>
        <w:t>Бүгінгімнің күрсінісінен іздедім.</w:t>
        <w:br/>
        <w:t>Көкірегімде ақ раушан бүр жарып,</w:t>
        <w:br/>
        <w:t>Бір Аллаға жүгіндім.</w:t>
        <w:br/>
        <w:t>Сайтан билеген санаға іштей дұға оқып,</w:t>
        <w:br/>
        <w:t>Күнәлі ісіне үгілдім.</w:t>
        <w:br/>
        <w:t>Тұманнан тұнған тамшыдай мөлдір болса да,</w:t>
        <w:br/>
        <w:t>Кірпікке ауыр мұң ілдім.</w:t>
        <w:br/>
        <w:t>Кеше...</w:t>
        <w:br/>
        <w:t>Кеудемде Күн тұтылып,</w:t>
        <w:br/>
        <w:t>Жанарымда Ай қорғалап,</w:t>
        <w:br/>
        <w:t>Көмейімде үнім тұншығып,</w:t>
        <w:br/>
        <w:t>Самайымнан сорым сорғалап,</w:t>
        <w:br/>
        <w:t>Таңдайымда Тілім бұралып,</w:t>
        <w:br/>
        <w:t>Жылт-жылт еткен жылтыр сөзбен мақталып,</w:t>
        <w:br/>
        <w:t>Ішімнен шыққан сасықтың сыбырымен сотта-</w:t>
        <w:br/>
        <w:t>ЛЫП,</w:t>
        <w:br/>
        <w:t>Арсыз саясат арлы жанымды шайнаған!</w:t>
        <w:br/>
        <w:t>Әдет-ғұрпым әміріне тапталып,</w:t>
        <w:br/>
        <w:t>Аңғалдығымды айласына байлаған,</w:t>
        <w:br/>
        <w:t>Түйсігімді түрмесіне қамаған!</w:t>
        <w:br/>
        <w:t>Күліп тұрып, күңірентіп,</w:t>
        <w:br/>
        <w:t>Қасиетімді қанаған -</w:t>
        <w:br/>
        <w:t>Ей, тәубесіз тоталитарлық тор - қоғам,</w:t>
        <w:br/>
        <w:t>МИмансыз идеологияңа түкірдім,</w:t>
        <w:br/>
        <w:t>Иманды жұртты арбаған!</w:t>
        <w:br/>
        <w:t>Қызғаныштың жирен демінен жаралып,</w:t>
        <w:br/>
        <w:t>Менің Ұлттық Ар-намысымды қорлаған,</w:t>
        <w:br/>
        <w:t>Сенің сайқал саясатыңның шатасы -</w:t>
        <w:br/>
        <w:t>Қызыл жағалы итақайын айтақтап,</w:t>
        <w:br/>
        <w:t>Обалымның бет-ауызын қанатқан,</w:t>
        <w:br/>
        <w:t>Боздақтарымды талатқан.</w:t>
        <w:br/>
        <w:t>Көз алдымда көзін уқалап жетім мұң,</w:t>
        <w:br/>
        <w:t>Өткенімде өшім кетіп,</w:t>
        <w:br/>
        <w:t>Өкіндім!</w:t>
        <w:br/>
        <w:t>--Бақ тілеп мына нұрлы да нұрлы ғаламға,</w:t>
      </w:r>
    </w:p>
    <w:p>
      <w:r>
        <w:t>Баталы байтақ даламда,</w:t>
        <w:br/>
        <w:t>Құдаймен ғана дос болып,</w:t>
        <w:br/>
        <w:t>Сабырым тұнған санамда -</w:t>
        <w:br/>
        <w:t>Мен - Қазақ деген ақынмын!</w:t>
        <w:br/>
        <w:t>Сегіз қырлы өткір сөзіммен</w:t>
        <w:br/>
        <w:t>Адырнасын тартып ақылдың,</w:t>
        <w:br/>
        <w:t>Адыра қалғыр арам пиғылға</w:t>
        <w:br/>
        <w:t>ақ жебе болып атылдым!</w:t>
        <w:br/>
        <w:t>«...Азаттық!»- деп аппақ тілекпен,</w:t>
        <w:br/>
        <w:t>.А</w:t>
        <w:br/>
        <w:t>ханым” жа!</w:t>
        <w:br/>
        <w:t>(67 хан</w:t>
        <w:br/>
        <w:t>ым</w:t>
        <w:br/>
        <w:t>ЖАҢА КІТАП</w:t>
        <w:br/>
        <w:t>Дүниежүзі қазақтары қауымдастығына қарасты «Атажұрт» баспасынан</w:t>
        <w:br/>
        <w:t>Қытайдағы қазақ әдебиетінің классигі, белгілі саяси қайраткер, Шынжаңдық қандасымыз</w:t>
        <w:br/>
        <w:t>Қажығұмар Шабданұлының алты томдық «Қылмыс» романы жарық көрді.</w:t>
        <w:br/>
        <w:t>Романның алғашқы екі томы Қытайда күзеліп-түзеліп шыққаны болмаса, соңғы төрт</w:t>
        <w:br/>
        <w:t>томы тұңғыш рет жарық көріп отыр. Түрмеде туған «Қылмыстың» түрмеден шығуы</w:t>
        <w:br/>
        <w:t>да, атажұртқа жетуі де оңайға түскен жоқ. Бұл кітаптың қолжазбасы араға біраз</w:t>
        <w:br/>
        <w:t>жылдар салып барып жазушы Қабдеш Жұмаділовтің қолына түседі. Одан Дүниежүзі</w:t>
        <w:br/>
        <w:t>қазақтары қауымдастығы Қ. Шабданұлының 2004 жылы алғашқы кітабы "Пананы",</w:t>
        <w:br/>
        <w:t>2005 жылы «Қылмыстың» І томын жарыққа шығарған болатын.</w:t>
        <w:br/>
        <w:t>Жазушы Қабдеш Жұмаділовтің ізденуі, Мәдениет және ақпарат министрі Мұқтар</w:t>
        <w:br/>
        <w:t>Құл-Мұхаммедтің тікелей қолдауының нәтижесінде аталмыш баспадан міне, алты</w:t>
        <w:br/>
        <w:t>томы бірдей жарық көріп, қалың оқырманның қолына тиді.</w:t>
        <w:br/>
        <w:t>«Қылмыс» - негізінен жеке адамның өмірінен алынған шығарма болғанымен,</w:t>
        <w:br/>
        <w:t>Қытайдағы екі миллион қазақтың жарты ғасырға жуық тарихын қамтыған үлкен</w:t>
        <w:br/>
        <w:t>туынды. Қажығұмар өз ғұмырының аумалы-төкпелі шежіресі арқылы Қытайдағы</w:t>
        <w:br/>
        <w:t>социалистік режімнің, жазалау мен қуғын-сүргіннің жеке адам тағдырына, жалпы ұлтқа</w:t>
        <w:br/>
        <w:t>алып келген зобалаңын абақтыдағы тор терезеден кең дүние шеңберіне, сол кең</w:t>
        <w:br/>
        <w:t>дүниедегі жеке адамға ғана емес, тұтас адамзат тағдырына қара сызық - әділетсіздік</w:t>
        <w:br/>
        <w:t>турасында ой тарқатады.</w:t>
        <w:br/>
        <w:t>Өмірінің 40 жылдай уақытын абақтыда өткізген тағдырлы жазушы бүгін 85 жастан</w:t>
        <w:br/>
        <w:t>асып отыр. Жазушының ендігі арманы -- туған топырағын бір иіскеп көз жұму. Осы</w:t>
        <w:br/>
        <w:t>арманын қаламгер өзінің соңғы алтыншы томында шындыққа айналдырады. Ол</w:t>
        <w:br/>
        <w:t>«Атамекеннен айырылудан артық қылмыс жоқ» деп туған жерін шексіз сүйген</w:t>
        <w:br/>
        <w:t>пейілін жеткізіп, оқырманға ой салады. Оның ұлт тағдырына деген алаңдаушылық</w:t>
        <w:br/>
        <w:t>көңілі мен өз тағдырын жазадан арашалау үшін жасаған іс-әрекеттері қазақ оқырман</w:t>
        <w:br/>
        <w:t>үшін «қылмыс» деп атауға мүлде келмейтініне көз жеткізгіңіз келсе, шекараның</w:t>
        <w:br/>
        <w:t>арғы бетіндегі қазақтардың қилы тағдырымен танысқыңыз келсе, олардың ботадай</w:t>
        <w:br/>
        <w:t>боздаған аңсар дауысын сезінгіңіз келсе - «Қылмысты» оқыңыз.</w:t>
      </w:r>
    </w:p>
    <w:p>
      <w:r>
        <w:t>1.</w:t>
        <w:br/>
        <w:t>7</w:t>
        <w:br/>
        <w:t>І</w:t>
        <w:br/>
        <w:t>АНА ТІЛІМ- АЙБАРЫМ</w:t>
        <w:br/>
        <w:t>М.Әуезовтің “ҚИЛЫ ЗАМАН” повесінде</w:t>
        <w:br/>
        <w:t>қолданылған дәстүрлі мәдениетке қатысты</w:t>
        <w:br/>
        <w:t>атаулар қолданысын</w:t>
        <w:br/>
        <w:t>ұлттық идея тұрғысынан сипаттау</w:t>
        <w:br/>
        <w:t>Жамал</w:t>
        <w:br/>
        <w:t>МАНКЕЕВА,</w:t>
        <w:br/>
        <w:t>Филология ғылымдарының</w:t>
        <w:br/>
        <w:t>докторы, профессор</w:t>
        <w:br/>
        <w:t>Кең байтақ қазақтың сайын даласында өмір кеш-</w:t>
        <w:br/>
        <w:t>кен көшпелі ата-бабаларымыз ұлттық мәдениеттің</w:t>
        <w:br/>
        <w:t>таңғажайып тамаша үлгілерін жасағаны тарихтан</w:t>
        <w:br/>
        <w:t>мәлім. Ұлтымыздың жақсы әдет-ғұрыптары мен</w:t>
        <w:br/>
        <w:t>салт-дәстүрлері сияқты рухани қазынасымен</w:t>
        <w:br/>
        <w:t>сабақтас дамып, сонымен суарылған, сол дәуірде өмір</w:t>
        <w:br/>
        <w:t>сүрген бабаларымыздың сан қырлы этномәдениеті</w:t>
        <w:br/>
        <w:t>болмысының эпостық жырлар мен ежелгі жыр-</w:t>
        <w:br/>
        <w:t>аңыздарда, ақын-жыраулардың толғауларында,</w:t>
        <w:br/>
        <w:t>мақал-мәтелдер иә қос сөздер мен тұрақты тіркестер</w:t>
        <w:br/>
        <w:t>құрамында, заттар мен әртүрлі бұйымдардың</w:t>
        <w:br/>
        <w:t>атаулары негізінде т.б. бейнеленгенін, соның</w:t>
        <w:br/>
        <w:t>нәтижесінде бірнеше мың жылдық тарихы бар</w:t>
        <w:br/>
        <w:t>дәстүрлі мәдениетіміздің лексикалық материал</w:t>
        <w:br/>
        <w:t>ретіндетілде сақталғанын көреміз. Ол “этнолексика”</w:t>
        <w:br/>
        <w:t>деген атпен тіліміздің сүбелі бір қабатын құрайды.</w:t>
        <w:br/>
        <w:t>Осыншама ұшан-теңіз байлықтың ана тілімізде</w:t>
        <w:br/>
        <w:t>сақталып, ұрпақтан ұрпаққа мирас боп беріліп</w:t>
        <w:br/>
        <w:t>келе жатқан асыл қазынасын барынша толық ашып</w:t>
        <w:br/>
        <w:t>көрсетіп, қыр-сырын ашып анықтауды мақсат ететін</w:t>
        <w:br/>
        <w:t>қазақ тіл білімінің жаңа қалыптасып келе жатқан</w:t>
        <w:br/>
        <w:t>антрополингвистикалық бағыты, оның этнолинг-</w:t>
        <w:br/>
        <w:t>вистика, лингвомәдениеттану, лингвоәлеуметтану</w:t>
        <w:br/>
        <w:t>т.б. салалары. Оның негізгі қағидасы тіл мен</w:t>
        <w:br/>
        <w:t>сол тілді тұтынушы халықты біртұтас құбылыс</w:t>
        <w:br/>
        <w:t>ретінде қарастырып зерттеу. Этнолингвистика</w:t>
        <w:br/>
        <w:t>саласының қазақ тіл біліміндегі негізін салушы</w:t>
        <w:br/>
        <w:t>акад. Ә.Т.Қайдаров бұл қағиданың мәнін нақты</w:t>
        <w:br/>
        <w:t>түрде былай анықтайды: “Этностың басып өткен</w:t>
        <w:br/>
        <w:t>сан ғасырлық даму жолы, оның белгі бейнелері</w:t>
        <w:br/>
        <w:t>біздерге тас мүсіндер мен жартастарға қашалған</w:t>
        <w:br/>
        <w:t>сына жазулар арқылы, мәдени ескерткіштер мен</w:t>
        <w:br/>
        <w:t>әртүрлі ғимараттар түрінде жетуі мүмкін. Бірақ</w:t>
        <w:br/>
        <w:t>бұлардың бәрі-- этнос өмірінің мың да бір елесі ғана.</w:t>
        <w:br/>
        <w:t>Оның шын мәніндегі даналығы мен дүниетанымы</w:t>
        <w:br/>
        <w:t>тек тілінде ғана сақталады. Әрбір дәуірде өмірге</w:t>
        <w:br/>
        <w:t>қажет болған құрал-сайманның, қару-жарақтың,</w:t>
        <w:br/>
        <w:t>киер киім мен ішер тамақтың, тұрмыстық заттар мен</w:t>
        <w:br/>
        <w:t>салт-санаға, әдет-ғұрып, наным-сенімге, ойын-күлкі,</w:t>
        <w:br/>
        <w:t>той-томалаққа байланысты ұғымдардың аты-жөні,</w:t>
        <w:br/>
        <w:t>сыр-сипаты, т.б. тек тіл фактілері ретінде ғана, яғни,</w:t>
      </w:r>
    </w:p>
    <w:p>
      <w:r>
        <w:t>жеке сөздер мен сөз тіркестері, фразеологизмдер мен</w:t>
        <w:br/>
        <w:t>мақал-мәтел арқылы ғана бізге жетуі мүмкін |1, 34).</w:t>
        <w:br/>
        <w:t>Бұл пікір “халықтың тілі барда, оның рухы</w:t>
        <w:br/>
        <w:t>бар, Халықтың рухы барда оның тілі бар... деген</w:t>
        <w:br/>
        <w:t>тілді мәдениет философиясымен бір қараған В.фон</w:t>
        <w:br/>
        <w:t>ҚАЗАҚ ТІЛІНІҢ ҚАЙРАТКЕРІ</w:t>
        <w:br/>
        <w:t>НАСТ ШШПЕ</w:t>
        <w:br/>
        <w:t>«Бұдан (Абайдан, -Д.Ы) соң, Мағжанды сүйемін.</w:t>
        <w:br/>
        <w:t>Еуропалығын, жарқыраған әшекейін сүйемін.</w:t>
        <w:br/>
        <w:t>Қазақ ақындарының қара қордалы ауылында туып,</w:t>
        <w:br/>
        <w:t>Еуропадағы мәдениет пен сұлулық сарайына барып,</w:t>
        <w:br/>
        <w:t>жайлауы жарасқан арқа қызын көріп-сезгендей</w:t>
        <w:br/>
        <w:t>боламын. Мағжан - мәдениеті зор ақын. Сыртқы</w:t>
        <w:br/>
        <w:t>кестенің келісімі мен күйшілігіне қарағанда, бұл бір</w:t>
        <w:br/>
        <w:t>заманның тегінен асқандай, сезімі жетілмеген қазақ</w:t>
        <w:br/>
        <w:t>қауымынан ертерек шыққандай, бірақ түбінде әдебиет</w:t>
        <w:br/>
        <w:t>таратушылары газетпен қосақталып, күндегі өмірінің</w:t>
        <w:br/>
        <w:t>тереңін терген ақын болмайды, заманынан басы</w:t>
        <w:br/>
        <w:t>озып, ілгерілеп кеткен ақын болады. Әдебиет үшін</w:t>
        <w:br/>
        <w:t>деген таңба айқын болмай, нәрлі әдебиет болуға жол</w:t>
        <w:br/>
        <w:t>жоқ. Сондықтан бүгінгі күннің бар жазушысының</w:t>
        <w:br/>
        <w:t>ішінен келешекке бой ұрып, артқы күнге анық қалуға</w:t>
        <w:br/>
        <w:t>жарайтын сөз - Мағжанның сөзі. Одан басқамыздың</w:t>
        <w:br/>
        <w:t>бәріміздікі күмәнді, өте сенімсіз деп білемін». Бұл</w:t>
        <w:br/>
        <w:t>жолдарды өткен ғасырдың бас кезінде (1929) Мұхтар</w:t>
        <w:br/>
        <w:t>Әуезов жазыпты. Осындай бір пікірді сол кезде Сәбит</w:t>
        <w:br/>
        <w:t>Мұқанов та білдіріпті.</w:t>
        <w:br/>
        <w:t>«Ақындық жағына келгенде, Мағжан, әрине,</w:t>
        <w:br/>
        <w:t>қазақтың күшті ақындарынан саналады. Қазақтың</w:t>
        <w:br/>
        <w:t>тілін байыту ретінде, әдебиетіне жаңа түрлер енгізу</w:t>
        <w:br/>
        <w:t>ретінде Мағжанның еңбегі көп. Абайдан кейін тіл</w:t>
        <w:br/>
        <w:t>өнегесінде Мағжаннан асқан ақын қазақта жоқ»</w:t>
        <w:br/>
        <w:t>(С.Мұқанов. ХХ ғасырдағы қазақ әдебиеті. А. 2008,</w:t>
        <w:br/>
        <w:t>242-бет). Бұл пікірлер Мағжанның «ұлтшыл», «халық</w:t>
        <w:br/>
        <w:t>жауы» атанып, басына қара бұлт төніп тұрғанына</w:t>
        <w:br/>
        <w:t>қарамастан, сол бір алмағайып кезеңде айтылды.</w:t>
        <w:br/>
        <w:t>Мә, Мағжан Жұмабаев - ХХ ғасырдағы қазақ</w:t>
        <w:br/>
        <w:t>әдебиетінің аса ірі тұлғасы. ХІХ ғасырдағы қазақ</w:t>
        <w:br/>
        <w:t>әдебиеті Абай болып сәуле шашып жанса, ХХ ғасырда</w:t>
        <w:br/>
        <w:t>Мағжанның сыршыл поэзиясы әлемдік әдебиеттің</w:t>
        <w:br/>
        <w:t>биігіне көтеріліп, жарқырады. Ұлы Абаймен бірге</w:t>
        <w:br/>
        <w:t>Мағжанның да өлмес өлеңдері қазақ әдебиетінің</w:t>
        <w:br/>
        <w:t>ғана емес, бүкіл түркі әлемінің, одан қалды, әлемдік</w:t>
        <w:br/>
        <w:t>әдебиеттің алтын қазынасына асыл мүлік болып</w:t>
        <w:br/>
        <w:t>қосылды.</w:t>
        <w:br/>
        <w:t>Мағжан да өзгелер сияқты Ақпан төңкерісін</w:t>
        <w:br/>
        <w:t>қуанышпен қарсы алды. Қазақ халқының теңдікке</w:t>
        <w:br/>
        <w:t>жететін кезі жетті деп сенген ақын қоғамдық-саяси</w:t>
        <w:br/>
        <w:t>жұмыстарға белсене кіріседі.</w:t>
        <w:br/>
        <w:t>Ақпан төңкерісінен кейін қазақ азаматтары</w:t>
        <w:br/>
        <w:t>«Алашорда» атты партия құрып, соның маңына</w:t>
        <w:br/>
        <w:t>топтаса бастайды. Қозғалыстың басы-қасында</w:t>
        <w:br/>
        <w:t>жүрген Ә.Бөкейханұлы, А.Байтұрсынұлы, М.Дулатов</w:t>
        <w:br/>
        <w:t>сияқты алаш азаматтарымен аралас-құралас жүрген</w:t>
      </w:r>
    </w:p>
    <w:p>
      <w:r>
        <w:t>Мағжан да осы топтың ішінен көрінеді. Алашорданың</w:t>
        <w:br/>
        <w:t>алғашқы құрылтайы өткенде, оған Ақмола облы-</w:t>
        <w:br/>
        <w:t>сынан делегат болып қатысып, оқу комиссиясына</w:t>
        <w:br/>
        <w:t>мүше болып сайланады. Осы кезден бастап, алаш ісі,</w:t>
        <w:br/>
        <w:t>халық ағарту Мағжанның саналы өмірінің мәніне</w:t>
        <w:br/>
        <w:t>айналады.</w:t>
        <w:br/>
        <w:t>Төңкерістен кейінгі қым-қуыт оқиғалардың орта-</w:t>
        <w:br/>
        <w:t>сында жүрген Мағжан түрмеге де түседі. Абақтыдан</w:t>
        <w:br/>
        <w:t>шыққан соң Омбыда қазақ тілінде сабақ жүргізетін</w:t>
        <w:br/>
        <w:t>мұғалімдер даярлайтын курсқа оқытушы болып ор-</w:t>
        <w:br/>
        <w:t>наласып, қазақ тілі мен әдебиеті, тарих, педагогика</w:t>
        <w:br/>
        <w:t>пәндерінен дәріс береді. Осы курста болашақ пролета-</w:t>
        <w:br/>
        <w:t>риат жазушысы Сәбит Мұқанов та оқып, Мағжанның</w:t>
        <w:br/>
        <w:t>алдынан тағылым алды.</w:t>
        <w:br/>
        <w:t>Көп ұзамай-ақ өкімет билігі большевиктердің</w:t>
        <w:br/>
        <w:t>қолына өтті. «Алашорда» таратылды. 1919 жылдың</w:t>
        <w:br/>
        <w:t>4 көкегінде «Алашорда» басшыларына кешірім</w:t>
        <w:br/>
        <w:t>жасалып, оларға мәдениет, халық ағарту салала-</w:t>
        <w:br/>
        <w:t>рында өздерін көрсетуге рұқсат етілді. М.Жұмабаев</w:t>
        <w:br/>
        <w:t>Ақмола губерниялық «Бостандық туы» газетінің</w:t>
        <w:br/>
        <w:t>редакторлығына бекітілді. Басылымға басшылық</w:t>
        <w:br/>
        <w:t>жасап жүріп, ол көптеген проблемалық мақалалар</w:t>
        <w:br/>
        <w:t>жазады.</w:t>
        <w:br/>
        <w:t>М. Жұмабаевтың алғашқы өлеңдер жинағы</w:t>
        <w:br/>
        <w:t>1912 жылы Қазан қаласында «Шолпан» деген ат-</w:t>
        <w:br/>
        <w:t>АНА ТІЛІМ- АЙБАРЫМ</w:t>
        <w:br/>
        <w:t>«ҚҰМАН КОДЕКСІ»</w:t>
        <w:br/>
        <w:t>(КОДЕКС КУМАНИКУС)</w:t>
        <w:br/>
        <w:t>ЖҰМБАҚТАРЫ</w:t>
        <w:br/>
        <w:t>Зәкім</w:t>
        <w:br/>
        <w:t>ҚАЛМАҒАНБЕТҰЛЫ,</w:t>
        <w:br/>
        <w:t>журналист</w:t>
        <w:br/>
        <w:t>Валенциядағы Марсиан (Әулие Марк)</w:t>
        <w:br/>
        <w:t>кітапханасының бай коллекцияларындағы көптеген,</w:t>
        <w:br/>
        <w:t>қызғылықты, көне қолжазбалары арасында біз үшін</w:t>
        <w:br/>
        <w:t>өте маңызды құнды ескерткіш бар. Ол- «Кодекс ку-</w:t>
        <w:br/>
        <w:t>маникус» атпен белгілі еңбек. Бұл кодекс - Еуропаға</w:t>
        <w:br/>
        <w:t>кіндік Азиядан халықтар миграциясының соңғы</w:t>
        <w:br/>
        <w:t>толқыны ретінде келіп қоныс тепкен құман жұртына</w:t>
        <w:br/>
        <w:t>қатысты ең үлкен, ең маңызды тілдік және мәдениет</w:t>
        <w:br/>
        <w:t>тарихының айтулы ескерткіші. Бір кездегі қыпшақ-</w:t>
        <w:br/>
        <w:t>құман тайпалар одағының күнбатыстағы бөлігі</w:t>
        <w:br/>
        <w:t>Мажарстанға |Венгрия| және Балқанға көшті. Ал,</w:t>
        <w:br/>
        <w:t>басқалары Қыпшақ Даласында, яғни, Қара теңіздің</w:t>
        <w:br/>
        <w:t>теріскейіндегі (далалы) алқапта, Қырым түбігінде</w:t>
        <w:br/>
        <w:t>және Каспий теңізі мен Арал теңіз аралығындағы</w:t>
        <w:br/>
        <w:t>өңірлерде қалды. Солайша, Сойех Сшпапісів немесе</w:t>
        <w:br/>
        <w:t>Құман Кодексі, яки Қыпшақ кодексі, осында Венгрия</w:t>
        <w:br/>
        <w:t>аумағында! бір кездердегі Құмания-Қыпшақ елінің</w:t>
        <w:br/>
        <w:t>жерінде дүниеге келген.</w:t>
        <w:br/>
        <w:t>Кодекс Куманикустың бізге жеткен варианты</w:t>
        <w:br/>
        <w:t>82 хаттық парақтан (хат жазуға арналған қағаз</w:t>
      </w:r>
    </w:p>
    <w:p>
      <w:r>
        <w:t>форматы) тұратын, яғни, 164 беттік мәтіннен, екі</w:t>
        <w:br/>
        <w:t>бөлімнен тұрады. Оның бірінші бөлімі латын-парсы-</w:t>
        <w:br/>
        <w:t>қыпшақ тілдерінің сөздігін қамтиды. Тұпнұсқасы</w:t>
        <w:br/>
        <w:t>1284-95 жж. Қырым түбіндегі Солхат қаласында,</w:t>
        <w:br/>
        <w:t>ондағы италиялық қоныстанушыларға арналып</w:t>
        <w:br/>
        <w:t>дайындалған. Оны 1303 жылы Еділ дариясының</w:t>
        <w:br/>
        <w:t>төменгі ағысындағы Сарай атты қыпшақ қаласында.</w:t>
        <w:br/>
        <w:t>немесе оған жақын жердегі Әулие Янош (Святой</w:t>
        <w:br/>
        <w:t>Янош) монастырында (қайта) көшірген.</w:t>
        <w:br/>
        <w:t>Бүгінге жетіп, бізге мәлім болып отырған</w:t>
        <w:br/>
        <w:t>«Кодекс куманикус» - сол нұсқаның 1330 жыл-</w:t>
        <w:br/>
        <w:t>дары қайта көшірілген варианты. Аталмыш</w:t>
        <w:br/>
        <w:t>вариант кейін неміс сопыларының қолына тиіп,</w:t>
        <w:br/>
        <w:t>оның бос беттеріне қыпшақ(құман)-неміс және</w:t>
        <w:br/>
        <w:t>қыпшақ(құман)-неміс-латын сөздігін қосып</w:t>
        <w:br/>
        <w:t>жазған. Мұнан кейін Кодексті бір уақыт бойы</w:t>
        <w:br/>
        <w:t>италиялық саудагерлер иемденді. Сол кезде</w:t>
        <w:br/>
        <w:t>Кодекстегі бұрыңғы қателерді түзеткен, бос</w:t>
        <w:br/>
        <w:t>беттеріне аздаған парсы-қыпшақ (құман) сөздерді</w:t>
        <w:br/>
        <w:t>(глосса), ұйғыр қарпімен бір қыпшақ сөзін («бітік»-</w:t>
        <w:br/>
        <w:t>жазу, кітап, сөздік - деп Мандоки Қоңыр мадьяр</w:t>
        <w:br/>
        <w:t>тілінде түсініктеме берген -ауд.) және бірнеше</w:t>
        <w:br/>
        <w:t>италиянша өлең мәтінін жазған.</w:t>
        <w:br/>
        <w:t>Кодекстің екінші бөлімінде, көбіне, қыпшақ</w:t>
        <w:br/>
        <w:t>(құман) тіліне аударылған христиандық</w:t>
        <w:br/>
        <w:t>уағыздамалар мәтіндерді, әсіресе, литургия, пре-</w:t>
        <w:br/>
        <w:t>дикация, гимн және діни құлшылық мәтіндері</w:t>
        <w:br/>
        <w:t>келтірілген. Сонымен бірге басқадай белгілемелер</w:t>
        <w:br/>
        <w:t>де сонда ұшырасады. Айталық, екі латын-қыпшақ,</w:t>
        <w:br/>
        <w:t>бір қыпшақ-неміс сөздік, қыпшақ тілінің мор-</w:t>
        <w:br/>
        <w:t>фологиясына қатысты латынша жазылған дерек,</w:t>
        <w:br/>
        <w:t>қыпшақ тілінің «англарман - іпбеШіріо» - түсіну,</w:t>
        <w:br/>
        <w:t>аңдау мағынасындағы етістіктің жіктелуі, сондай-ақ</w:t>
        <w:br/>
        <w:t>қыпшақ тіліндегі тағы бір фольклордың түпнұсқа</w:t>
        <w:br/>
        <w:t>мәтіні және бір толық парақта қыпшақ жұмбақтары</w:t>
        <w:br/>
        <w:t>бар. Бұл екінші бөлімді италиялықтар құрастырмаған</w:t>
        <w:br/>
        <w:t>және ол Қырымдағы италиялықтардың иелігіндегі</w:t>
        <w:br/>
        <w:t>елді мекендердің тұрғындары үшін дайындалмаған.</w:t>
        <w:br/>
        <w:t>АНА ТІЛІМ- АЙБАРЫМ</w:t>
        <w:br/>
        <w:t>аса жақын, өте ұқсас сөздерді ұшырастыра алады.</w:t>
        <w:br/>
        <w:t>Айталық, олардың қатарында - көнесу (кенеше) -</w:t>
        <w:br/>
        <w:t>сынап, иувур (дьур) - жұмар(лау); иүгүн (дьонон,</w:t>
        <w:br/>
        <w:t>дьокинт, дьоген деген формалары да ұшырасады)</w:t>
        <w:br/>
        <w:t>- мағынасы жүген; түнгілік (тиннег) - түңдік;</w:t>
        <w:br/>
        <w:t>чанак, көген (когинь) - (саулық қойларды сауарда</w:t>
        <w:br/>
        <w:t>бір-бірімен қатарластырып мойынынан байлауға</w:t>
        <w:br/>
        <w:t>арналған жіп - автордың ескертпесі) көген; улак</w:t>
        <w:br/>
        <w:t>(кечкеолло) қайшы, ешкі қырқатын қайшы) автордың</w:t>
        <w:br/>
        <w:t>ескертпесі -ауд.) және т.б. Бұл лексикалардың бір</w:t>
        <w:br/>
        <w:t>бөлігі мадьярлардың отанға орнығу, яғни, Карпат</w:t>
        <w:br/>
        <w:t>қойнауына көшіп келерден бұрынғы лексикалық</w:t>
        <w:br/>
        <w:t>қордан жеткен, бірқатары оларға кейін келіп</w:t>
        <w:br/>
        <w:t>қосылған құмандардың тіл диалектісінен мадьяр</w:t>
        <w:br/>
        <w:t>тіліне ауысқан.</w:t>
        <w:br/>
        <w:t>Жұмбақтардың құман тіліндегі мәтіндерінің</w:t>
        <w:br/>
        <w:t>ғылыми транскрипциясы мадьяр тілі үшін көп</w:t>
      </w:r>
    </w:p>
    <w:p>
      <w:r>
        <w:t>қиындық туғызбайды, керісінше, дәлме-дәл бе-</w:t>
        <w:br/>
        <w:t>руге мүмкіндік туғызады. Тек қана, ы дыбысын (і</w:t>
        <w:br/>
        <w:t>мен у аралығындағы) беру мүмкін емес. Сонымен</w:t>
        <w:br/>
        <w:t>қатар «а» дыбысын басқаша, дәлірек айтсақ, біраз</w:t>
        <w:br/>
        <w:t>құмандық диалектісімен палоц фонологиясымен</w:t>
        <w:br/>
        <w:t>айту (дыбыстау) қажет.</w:t>
        <w:br/>
        <w:t>%%Бұлаудармада Қоңыр Иштванның ескертпелері</w:t>
        <w:br/>
        <w:t>мен мадьяр тіліндегі транскрипциясы бойынша,</w:t>
        <w:br/>
        <w:t>әрі Құман жұмбақтарының зерттеген басқа</w:t>
        <w:br/>
        <w:t>авторлардың пікірін ескере отырып бердік.</w:t>
        <w:br/>
        <w:t>тап тап тамызык</w:t>
        <w:br/>
        <w:t>тама турган тамызык</w:t>
        <w:br/>
        <w:t>көлегесі күмістен</w:t>
        <w:br/>
        <w:t>күйе турган тамизик</w:t>
        <w:br/>
        <w:t>ол - көбелек</w:t>
        <w:br/>
        <w:t>тап тап тамызық</w:t>
        <w:br/>
        <w:t>тамып тұрған тамызық</w:t>
        <w:br/>
        <w:t>көлеңкесі күмістен</w:t>
        <w:br/>
        <w:t>күйіп тұрған тамызық</w:t>
        <w:br/>
        <w:t>ол - көбелек</w:t>
        <w:br/>
        <w:t>біті біті бітідім</w:t>
        <w:br/>
        <w:t>бес агачка бітідім</w:t>
        <w:br/>
        <w:t>көнесувум йувурдым</w:t>
        <w:br/>
        <w:t>көк йибегим чирмадым</w:t>
        <w:br/>
        <w:t>ол- қына дир</w:t>
        <w:br/>
        <w:t>біті біті бітідім</w:t>
        <w:br/>
        <w:t>бес ағашқа бітідім</w:t>
        <w:br/>
        <w:t>Сынабымды иледім</w:t>
        <w:br/>
        <w:t>көк жібекті шырмадым</w:t>
        <w:br/>
        <w:t>ол- қына</w:t>
        <w:br/>
        <w:t>ийтип ийтип ыргалмас</w:t>
        <w:br/>
        <w:t>ічіндегі чайкалмас</w:t>
        <w:br/>
        <w:t>ол-уру</w:t>
        <w:br/>
        <w:t>итеріп, итеріп ырғалмас</w:t>
        <w:br/>
        <w:t>ішіндегі шайқалмас</w:t>
        <w:br/>
        <w:t>ол- ұра</w:t>
        <w:br/>
        <w:t>сенде менде йок</w:t>
        <w:br/>
        <w:t>сенгир тавда йок</w:t>
        <w:br/>
        <w:t>Үтлү ташта йок</w:t>
        <w:br/>
        <w:t>кипчек талда йок</w:t>
        <w:br/>
        <w:t>ол- куш сүт тир</w:t>
        <w:br/>
        <w:t>сенде, менде жоқ,</w:t>
        <w:br/>
        <w:t>сеңгір тауда жоқ,</w:t>
        <w:br/>
        <w:t>қатты таста жоқ,</w:t>
        <w:br/>
        <w:t>қыпшақта жоқ</w:t>
        <w:br/>
        <w:t>ол- құс сүті</w:t>
        <w:br/>
        <w:t>ак күйменің авзу йок</w:t>
        <w:br/>
        <w:t>ол- йумуртка</w:t>
        <w:br/>
        <w:t>ақ күйменің аузы жоқ:</w:t>
        <w:br/>
        <w:t>ол - жұмыртқа</w:t>
        <w:br/>
        <w:t>акча кайда кышламыш</w:t>
        <w:br/>
        <w:t>канлыйерде кышламыш</w:t>
        <w:br/>
        <w:t>ҡани нечик йукмамыш</w:t>
        <w:br/>
        <w:t>хеп ортада кышламыш</w:t>
        <w:br/>
        <w:t>ол - карын иаву дір</w:t>
      </w:r>
    </w:p>
    <w:p>
      <w:r>
        <w:t>ақша түсті қайда екен</w:t>
        <w:br/>
        <w:t>қанлы жерде қыстайды</w:t>
        <w:br/>
        <w:t>сол ортада қыстаса</w:t>
        <w:br/>
        <w:t>қаны қалай жұқпайды</w:t>
        <w:br/>
        <w:t>қарын арасындағы май</w:t>
        <w:br/>
        <w:t>тав үстінде талашман</w:t>
        <w:br/>
        <w:t>тайагы бар беш батман</w:t>
        <w:br/>
        <w:t>тау үстінде таласқан</w:t>
        <w:br/>
        <w:t>таяғы бар бес батпан</w:t>
        <w:br/>
        <w:t>ол - түлкішектің құйрығы</w:t>
        <w:br/>
        <w:t>көкче улагим көгенде семірір</w:t>
        <w:br/>
        <w:t>ол - ковун</w:t>
        <w:br/>
        <w:t>көк лағым көгенде семірер</w:t>
        <w:br/>
        <w:t>ол- қауын</w:t>
        <w:br/>
        <w:t>кече барыр кара улак</w:t>
        <w:br/>
        <w:t>ерте келір кара улак</w:t>
        <w:br/>
        <w:t>ол - түңлік (түнгілік)</w:t>
        <w:br/>
        <w:t>кешке барар қара лақ</w:t>
        <w:br/>
        <w:t>таңертең келер қара лақ</w:t>
        <w:br/>
        <w:t>ол- түңдік</w:t>
        <w:br/>
        <w:t>олтурганим оба йер</w:t>
        <w:br/>
        <w:t>басканим багыр чанак.</w:t>
        <w:br/>
        <w:t>ол - ейер біле үзенги</w:t>
        <w:br/>
        <w:t>отырғаным - оба жер</w:t>
        <w:br/>
        <w:t>басқаным - бақыр шанақ.</w:t>
        <w:br/>
        <w:t>ол - ер мен үзеңгі</w:t>
        <w:br/>
        <w:t>чапчачик үстүнде чапчачик</w:t>
        <w:br/>
        <w:t>ол- камыс тір</w:t>
        <w:br/>
        <w:t>шылапшын үстінде шылапшын</w:t>
        <w:br/>
        <w:t>ол- қамыс</w:t>
        <w:br/>
        <w:t>Йазида Йеңи келін йүгүнедир</w:t>
        <w:br/>
        <w:t>ол - камыс баси дир</w:t>
        <w:br/>
        <w:t>жазықта жас келін жүгіреді</w:t>
        <w:br/>
        <w:t>ол- қамыстың ырғалуы</w:t>
        <w:br/>
        <w:t>Йазида йавли токмак йатир</w:t>
        <w:br/>
        <w:t>ол- кірпі дир</w:t>
        <w:br/>
        <w:t>жазықта шашты тоқпақ жатыр</w:t>
        <w:br/>
        <w:t>ол-кірпі</w:t>
        <w:br/>
        <w:t>салпи кесим</w:t>
        <w:br/>
        <w:t>сансизогум</w:t>
        <w:br/>
        <w:t>ол - көк біле йилдизлар</w:t>
        <w:br/>
        <w:t>-маңқиған дала</w:t>
        <w:br/>
        <w:t>сансыз ағым</w:t>
        <w:br/>
        <w:t>ол- көк пен жұлдыздар</w:t>
        <w:br/>
        <w:t>АНА ТІЛІМ- АЙБАРЫМ</w:t>
      </w:r>
    </w:p>
    <w:p>
      <w:r>
        <w:t>қиынға қарай күрделендіру және қоғамның белгілі</w:t>
        <w:br/>
        <w:t>салаларына қатысты үйде, дүкенде, ауруханада,</w:t>
        <w:br/>
        <w:t>жұмыс орнында т.б. жекелеген түрде топтастырып</w:t>
        <w:br/>
        <w:t>беру. Тағы бір қажетті әдіс - ықшамдау.</w:t>
        <w:br/>
        <w:t>Лексикография саласы лексикография тарихы</w:t>
        <w:br/>
        <w:t>жәнелексикографиятеориясыдепжіктелетінімәлім.</w:t>
        <w:br/>
        <w:t>Ал сөздік құрастырудың күрделі мәселелері осы</w:t>
        <w:br/>
        <w:t>лексикография теориясымен тығыз байланысты бо-</w:t>
        <w:br/>
        <w:t>лып келеді. Сөздік құрастырудың принциптері мен</w:t>
        <w:br/>
        <w:t>тәсілдерін делексикографиятеориясы қарастырады.</w:t>
        <w:br/>
        <w:t>Жалпы қазақ лексикографиясына өте кеш көңіл</w:t>
        <w:br/>
        <w:t>бөлініп, теориялық тұрғыдан зерттеу 1960 жылдары</w:t>
        <w:br/>
        <w:t>ғана қолғаалынғаны мәлім. К.Аханов «Қазақлексико-</w:t>
        <w:br/>
        <w:t>графиясы туралы ойлар» атты мақаласында лексико-</w:t>
        <w:br/>
        <w:t>трафия саласы бойынша осы кезеңге дейін бір де бір</w:t>
        <w:br/>
        <w:t>ғылыми зерттеулердің жоқтығын атап көрсеткен бо-</w:t>
        <w:br/>
        <w:t>латын |4). 1973 жылы белгілі ғалым Ш.Ш.Сарыбаев</w:t>
        <w:br/>
        <w:t>«Қазақ аймақтық лексикографиясының мәселелері»</w:t>
        <w:br/>
        <w:t>деген тақырыпта докторлық диссертация қорғады.</w:t>
        <w:br/>
        <w:t>Бұл қазақ лексикографиясына қатысты тұңғыш</w:t>
        <w:br/>
        <w:t>зерттеудің бірі болды |5). Онда лексикографияның</w:t>
        <w:br/>
        <w:t>жіктемесі жасалып, әдеби және бейәдеби деп ата-</w:t>
        <w:br/>
        <w:t>латын түрлерге жіктеліп зерттелді. Сонымен қатар</w:t>
        <w:br/>
        <w:t>ғалым лексикография саласына қатысты ғылыми-</w:t>
        <w:br/>
        <w:t>зерттеу жұмыстарын жүргізудің қажеттілігін айта</w:t>
        <w:br/>
        <w:t>келіп: «Лексикография жұмысымен шұғылданып</w:t>
        <w:br/>
        <w:t>жүрген тіл білімпаздары түрлі сөздіктерді жасау</w:t>
        <w:br/>
        <w:t>принциптері жөнінде теориялық зерттеулер жүргізсе,</w:t>
        <w:br/>
        <w:t>шығып жатқан сөздіктердегі кемшіліктерден тез</w:t>
        <w:br/>
        <w:t>арылар едік. Қазақ лексикографиясының түсіндірме</w:t>
        <w:br/>
        <w:t>сөздік саласында реестрлік сөздерді іріктеу, ол</w:t>
        <w:br/>
        <w:t>сөздерге пометалық белгілер қою, иллюстративтік</w:t>
        <w:br/>
        <w:t>материалдарды беру, омоним мен көп мағыналықты</w:t>
        <w:br/>
        <w:t>ажыратып беру мәселелері жөнінде тұрақталған</w:t>
        <w:br/>
        <w:t>пікір жоқ»,- деген болатын (6, 3|. Жалпы айтқанда,</w:t>
        <w:br/>
        <w:t>сөздіктердегі тақырыптық топтардың берілу жүйесін</w:t>
        <w:br/>
        <w:t>алғаш болып зерттеген ғалым - Ш.Ш.Сарыбаев. Ал</w:t>
        <w:br/>
        <w:t>одан кейінгі кезеңдерде қазақ лексикографиясының</w:t>
        <w:br/>
        <w:t>теориялық құрылымын ғылыми тұрғыдан</w:t>
        <w:br/>
        <w:t>қарастырған К.Ш.Хұсайын, Б.Қалиев, М.Малбақов,</w:t>
        <w:br/>
        <w:t>Б.Атабай, Ж.Мұсаева, Р.Түсіпқалиева, Ж.Байниязова,</w:t>
        <w:br/>
        <w:t>Э.Иісова, Г.Көбденова сынды ғалымдар мен жас</w:t>
        <w:br/>
        <w:t>зерттеушілердің еңбектерін атауға болады. Аталған</w:t>
        <w:br/>
        <w:t>ғалымдардың еңбектерінде сөздік мақала мәселесі,</w:t>
        <w:br/>
        <w:t>сөзтізбе мен дәйектеме материалдар құрамы, сөздік</w:t>
        <w:br/>
        <w:t>типологиясы, түсіндірме беру мен аударманың</w:t>
        <w:br/>
        <w:t>тәсілдері, лексикалық минимум сұрыптау сияқты</w:t>
        <w:br/>
        <w:t>аспектілер салыстырмалы, салғастырмалы түрде</w:t>
        <w:br/>
        <w:t>зерттелді. 5</w:t>
        <w:br/>
        <w:t>Тіл білімінде сөздіктердің бірнеше түрі бар.</w:t>
        <w:br/>
        <w:t>Бұлардың барлығы да түрлі бағыт, сала бойынша.</w:t>
        <w:br/>
        <w:t>жасалған. Сөздіктер негізінен мынадай түрлерге</w:t>
        <w:br/>
        <w:t>бөлініп келді:</w:t>
        <w:br/>
        <w:t>1. Түсіндірме сөздік;</w:t>
        <w:br/>
        <w:t>2. Диалектологиялық сөздік;</w:t>
        <w:br/>
        <w:t>3. Салыстырмалы сөздік;</w:t>
        <w:br/>
        <w:t>4. Этимологиялық сөздік;</w:t>
      </w:r>
    </w:p>
    <w:p>
      <w:r>
        <w:t>5. Синонимдер сөздігі;</w:t>
        <w:br/>
        <w:t>6. Фразеологиялық сөздік;</w:t>
        <w:br/>
        <w:t>7. Аударма сөздік;</w:t>
        <w:br/>
        <w:t>8. Терминологиялық сөздік;</w:t>
        <w:br/>
        <w:t>9. Шет тілдер сөздігі;</w:t>
        <w:br/>
        <w:t>10. Орфографиялық сөздік;</w:t>
        <w:br/>
        <w:t>11. Орфоэпиялық сөздік т.б.</w:t>
        <w:br/>
        <w:t>Бұл аталған сөздіктердің қай-қайсысы да тілші-</w:t>
        <w:br/>
        <w:t>ғалымдар еңбектерінде барынша зерттеліп, жарық</w:t>
        <w:br/>
        <w:t>көрді. Көпшілігі қазіргі заман талабына сай қайтадан</w:t>
        <w:br/>
        <w:t>өңделіп, жаңартылуда.</w:t>
        <w:br/>
        <w:t>Болашақта «Тілүйренім сөздігі» де осылардың</w:t>
        <w:br/>
        <w:t>қатарына қосылып жатса, қазіргі қоғамдағы өзекті</w:t>
        <w:br/>
        <w:t>бір мәселенің шешілуіне өз ықпалын тигізер еді деп</w:t>
        <w:br/>
        <w:t>ойлаймыз. Өйткені мемлекеттік тілді жылдам оқып-</w:t>
        <w:br/>
        <w:t>үйрену үшін ғылыми-практикалық сараптаудан</w:t>
        <w:br/>
        <w:t>өткен, тілді үйретудің әдіс-тәсілдері, принциптері</w:t>
        <w:br/>
        <w:t>жүйеленген мұндай құралдар тілді тез меңгеруге</w:t>
        <w:br/>
        <w:t>мүмкіндік береді.</w:t>
        <w:br/>
        <w:t>Пайдаланылған әдебиеттер</w:t>
        <w:br/>
        <w:t>1. Малбақов М. Шағын тілүйренім сөздігінің минимум</w:t>
        <w:br/>
        <w:t>құрамы туралы // Тілтаным, 2008.Уг1</w:t>
        <w:br/>
        <w:t>2. Малбақов М. Қазақ тілінің түсіндірмелі үйренім сөздігі.</w:t>
        <w:br/>
        <w:t>туралы // ҚР ҰҒА Хабарлары. 2007.Х55</w:t>
        <w:br/>
        <w:t>3. Айтбаев Ө. Қазақ тіл білімінің мәселелері. -Алматы;</w:t>
        <w:br/>
        <w:t>Арыс, 2007.-624 6.</w:t>
        <w:br/>
        <w:t>4. Аханов К. Қазақ лексикографиясы туралы ойлар //</w:t>
        <w:br/>
        <w:t>Қазақстан коммунисі, 1965. М2, 28-32 66.</w:t>
        <w:br/>
        <w:t>5. Сарыбаев Ш.Ш. Проблемы казахской региональной лек-</w:t>
        <w:br/>
        <w:t>сикографии. Автореф. дисс. доктора. Алма-Ата, 1973. 105 с.</w:t>
        <w:br/>
        <w:t>6. Сарыбаев Ш.Ш. Еліктеуіш сөздердің түсіндірме сөздікте</w:t>
        <w:br/>
        <w:t>берілу тәртібі // Қазақ ССР ҒА Хабарлары. Филология, өнер</w:t>
        <w:br/>
        <w:t>сериясы. 1960. 1 (14) шығуы.</w:t>
        <w:br/>
        <w:t>1</w:t>
        <w:br/>
        <w:t>2</w:t>
        <w:br/>
        <w:t>7</w:t>
        <w:br/>
        <w:t>АНА ТІЛІМ - АЙБАРЫМ</w:t>
        <w:br/>
        <w:t>«ТІЛҮЙРЕНІМ СӨЗДІГІНІҢ»</w:t>
        <w:br/>
        <w:t>МЕМЛЕКЕТТІК ТІЛДІ МЕҢГЕРТУДЕГІ</w:t>
        <w:br/>
        <w:t>МАҢЫЗЫ</w:t>
        <w:br/>
        <w:t>Гүлфар</w:t>
        <w:br/>
        <w:t>МАМЫРБЕКОВА,</w:t>
      </w:r>
    </w:p>
    <w:p>
      <w:r>
        <w:t>Филология ғылымдарының</w:t>
        <w:br/>
        <w:t>ҡандидаты</w:t>
        <w:br/>
        <w:t>Елбасымыз атап көрсеткен «Барлық ұлт</w:t>
        <w:br/>
        <w:t>өкілдерінің басын біріктіруші - фактор» болып</w:t>
        <w:br/>
        <w:t>табылатын мемлекеттік тіл еліміздің тұтастығы</w:t>
        <w:br/>
        <w:t>мен дамуының негізгі тірегі болуы шарт. Ол үшін</w:t>
        <w:br/>
        <w:t>әрине, қоғамның барлық салаларында қазақ тілінің</w:t>
        <w:br/>
        <w:t>қолданылу аясы басым болып, ұлтаралық қатынас</w:t>
        <w:br/>
        <w:t>тіліне айналуы қажет. Алайда егемендік алғанымызға</w:t>
        <w:br/>
        <w:t>19 жыл толса да, орыс тілінің мәртебесі жоғары</w:t>
        <w:br/>
        <w:t>сипатқа ие болып келе жатыр және өзге тілді ұлт</w:t>
        <w:br/>
        <w:t>өкілдерінің қарым-қатынас тілі де орыс тілі болып</w:t>
        <w:br/>
        <w:t>отыр. Бұл - мемлекеттік тілдің қоғамдағы рөлінің</w:t>
        <w:br/>
        <w:t>«төмендігін» көрсетеді. Әрине, қазақ тілінің «мүшкіл</w:t>
        <w:br/>
        <w:t>халі» тілшілер болсын, ғалымдар болсын т.б. қоғам</w:t>
        <w:br/>
        <w:t>қайреткерлері тарапынан аз айтылып, аз жазылып</w:t>
        <w:br/>
        <w:t>жүрген жоқ.</w:t>
        <w:br/>
        <w:t>Неге қазақ тілі емін-еркін, кең қолданысқа ене</w:t>
        <w:br/>
        <w:t>алмай отыр? Қалай етсек, қазақ тілінің қызмет ету</w:t>
        <w:br/>
        <w:t>аясын орыс тілімен теңестіре аламыз? Қазақ тілін</w:t>
        <w:br/>
        <w:t>білмейтін республика халқын, өзге ұлт өкілдерін заң</w:t>
        <w:br/>
        <w:t>арқылы мәжбүрлеу керек пе? Осыған байланысты</w:t>
        <w:br/>
        <w:t>қазіргі таңда еліміздегі күрделі де өзекті мәселенің</w:t>
        <w:br/>
        <w:t>бірі - мемлекеттік тілді үйрету болып отыр, яғни</w:t>
        <w:br/>
        <w:t>қазақ тілін мемлекеттік тіл білмейтін азаматтарға,</w:t>
        <w:br/>
        <w:t>мемлекет қызметкерлеріне, басқа ұлт өкілдеріне</w:t>
        <w:br/>
        <w:t>меңгерту.</w:t>
        <w:br/>
        <w:t>Басқа тілді меңгеруге арналған сөздіктер мен</w:t>
        <w:br/>
        <w:t>құралдардың ежелден қалыптасып қалған өзіндік</w:t>
        <w:br/>
        <w:t>жүйесі бар. Мысалы, бір ғана ағылшын тілін алар</w:t>
        <w:br/>
        <w:t>болсақ, ғалымдардың көрсетуінше, ағылшын тілін</w:t>
        <w:br/>
        <w:t>үйретуге арналған құралдар мен оқулық түріндегі</w:t>
        <w:br/>
        <w:t>сөздіктер сонау ХУІ ғасырдың өзінде жарыққа</w:t>
        <w:br/>
        <w:t>шығып, лексикография ғылымның жеке саласы</w:t>
        <w:br/>
        <w:t>ретінде танылған.</w:t>
        <w:br/>
        <w:t>Дүниежүзіндегі лехсикография саласына қатысты</w:t>
        <w:br/>
        <w:t>барлық сөздіктерді жіктеп, алты типке бөлген ака-</w:t>
        <w:br/>
        <w:t>демик Л.В.Шерба екендігі мәлім. Ал тілді үйрету</w:t>
        <w:br/>
        <w:t>құралы ретіндегі сөздіктерді өз алдына жеке топ</w:t>
        <w:br/>
        <w:t>ретінде жетінші типке жатқызған, оқу сөздігі,</w:t>
        <w:br/>
        <w:t>оқу лексикографиясы атауын ендірген ғалым</w:t>
        <w:br/>
        <w:t>А.Е.Супрун. Ал бізде, қазақ тіл білімі саласында, оқу</w:t>
        <w:br/>
        <w:t>лексикографиясы толық шешімін тауып, түбегейлі</w:t>
        <w:br/>
        <w:t>дамыды деп айта алмаймыз. Себебі тәуелсіз ел</w:t>
        <w:br/>
        <w:t>болғанға дейінгі кезеңдерде негізінен түсіндірме</w:t>
        <w:br/>
        <w:t>сөздіктерге ғана баса назар аударылып келді және</w:t>
        <w:br/>
        <w:t>тек қазақша-орысша, орысша-қазақша сөздіктер</w:t>
        <w:br/>
        <w:t>деңгейімен шектеліп отырды. Бұлай болу себебін</w:t>
        <w:br/>
        <w:t>ана тіліміздің қоғам өміріндегі қызметімен байла-</w:t>
        <w:br/>
        <w:t>ныстырамыз.</w:t>
        <w:br/>
        <w:t>Ал қазір қазақ тілінің мемлекеттік дәрежеге</w:t>
        <w:br/>
        <w:t>көтерілуіне орай оны үйрету мәселесі бірінші</w:t>
        <w:br/>
        <w:t>орында тұр. Бұл үшін ең бірінші сапалы да сауатты</w:t>
        <w:br/>
        <w:t>тілүйренім сөздіктерін жасау қажет, яғни, тілүйренім</w:t>
        <w:br/>
        <w:t>сөздіктерін түзу - қазіргі кезеңдегі өзекті мәселенің</w:t>
        <w:br/>
        <w:t>бірі болып отыр. Түсіндірме сөздіктер жасау ісінің</w:t>
        <w:br/>
        <w:t>а</w:t>
      </w:r>
    </w:p>
    <w:p>
      <w:r>
        <w:t>АНА ТІЛІМ - АЙБАРЫМ</w:t>
        <w:br/>
        <w:t>ұмыт болған атаулар да кездеседі. Мысалы, “Уа,</w:t>
        <w:br/>
        <w:t>Көкбай, осы жәрмеңкеде ұлың әлі бар ма, жоқ, көзі</w:t>
        <w:br/>
        <w:t>шағырайып, боқшасын арқалап қашып жатыр ма:</w:t>
        <w:br/>
        <w:t>-деген бір дауыспен бірге көп күлкі естілді” (153-б).</w:t>
        <w:br/>
        <w:t>Боқша - көне. “Қолдан тігілген сумка” (ҚТТС, 2-т,</w:t>
        <w:br/>
        <w:t>341-6). Оны, мысалы, “Қозы Көрпеш - Баян сұлу”</w:t>
        <w:br/>
        <w:t>жырынан табамыз:</w:t>
        <w:br/>
        <w:t>Сол екі ауылы көшкен екен,</w:t>
        <w:br/>
        <w:t>Бір перзент көкейін тескен екен.</w:t>
        <w:br/>
        <w:t>Қонымыз қыз тапса екеуі де:</w:t>
        <w:br/>
        <w:t>Қол боқшасы бір болсын дескен екен.</w:t>
        <w:br/>
        <w:t>Қазіргі тілімізде ол ескінің қалдығы, релик тілі</w:t>
        <w:br/>
        <w:t>құбылыс ретінде тек қана жергілікті тіл ерекшелігі</w:t>
        <w:br/>
        <w:t>түрінде сақталған. Қараңыз: боқша - 1. сумка, порт-</w:t>
        <w:br/>
        <w:t>фель (Семей); 2. Қыздардың қуыршақ салып қоятын</w:t>
        <w:br/>
        <w:t>ыдысы (Жамбыл);</w:t>
        <w:br/>
        <w:t>Ұлы суреткердің қазақ тұрмысына, тумысы-</w:t>
        <w:br/>
        <w:t>на тән ұлттық атауларды табысты пайдаланған</w:t>
        <w:br/>
        <w:t>бір тұсы бейнелі түрде суреттеу. Әсіресе, ерекше</w:t>
        <w:br/>
        <w:t>ықыласпен, шабыттана бейнелейтіні - туған жер,</w:t>
        <w:br/>
        <w:t>суреті, тіршілігі. Мысалы, “Жардың күн шығысы</w:t>
        <w:br/>
        <w:t>қоралай біткен жоталар. Соның етегіне шейін дамып</w:t>
        <w:br/>
        <w:t>жайылған кең жасыл жазық, ұлы қойын сияқты.</w:t>
        <w:br/>
        <w:t>Жазық - қара құртша қайнаған неше түлік мал. Иін</w:t>
        <w:br/>
        <w:t>тірескендей шұп-шұбар болып ендеп шашылып, бой</w:t>
        <w:br/>
        <w:t>жасап жатқан қазақ дүниесі - жайлау малы. Қанатын</w:t>
        <w:br/>
        <w:t>жазып, көк жазықты қаптай басып еркеленіп дәурен</w:t>
        <w:br/>
        <w:t>сүреді. Көк далаға төгіп, қойған жасаудай айналаны</w:t>
        <w:br/>
        <w:t>жандандырып, жасартып тұрғандай”.</w:t>
        <w:br/>
        <w:t>-.Жайлаудың бар тіршілігі көз алдында тай</w:t>
        <w:br/>
        <w:t>қазанға қайнаған судай болып, ерсілі-қарсылы</w:t>
        <w:br/>
        <w:t>қозғалыспен жыбыр-жыбыр қағып тіршілік күні</w:t>
        <w:br/>
        <w:t>қайнайды (180-б.).</w:t>
        <w:br/>
        <w:t>Немесе: “Күлісін айналдырып киген қарағайлы</w:t>
        <w:br/>
        <w:t>биік шошақтың басы тұман ішінде әлдене түстей</w:t>
        <w:br/>
        <w:t>сұлу, сағымды шағына сүйсініп, бұлтты қабағын</w:t>
        <w:br/>
        <w:t>шытынған сияқтанады (181-б.). “Автордың Алатау</w:t>
        <w:br/>
        <w:t>өңіріне деген ыстық ықыласы әсіресе пейзаждан</w:t>
        <w:br/>
        <w:t>сезіліп тұратынын”. Әуезов шығармашылығының</w:t>
        <w:br/>
        <w:t>көркемдік шеберлігі зерттеліп, бағаланған еңбектерде</w:t>
        <w:br/>
        <w:t>де атап көрсетілген |41.</w:t>
        <w:br/>
        <w:t>Сонымен, М.Әуезовтің “Қилы заман” повесінде</w:t>
        <w:br/>
        <w:t>де қазақтың тұрмыс-күйін, әл-ауқатын, ішетін</w:t>
        <w:br/>
        <w:t>тамағын, киетін киімін, туған жерін, қару-жарағын</w:t>
        <w:br/>
        <w:t>сипаттайтын этнографиялық мазмұнға толы біраз</w:t>
        <w:br/>
        <w:t>тілдік деректер қолданылғанын көреміз.</w:t>
        <w:br/>
        <w:t>Повеске алғы сөз жазған заманымыздың көрнекті</w:t>
      </w:r>
    </w:p>
    <w:p>
      <w:r>
        <w:t>жазушыларының бірі - Ш.Айтматов: “Мәселен,</w:t>
        <w:br/>
        <w:t>табиғатты, тұрмысты Қарқара жәрмеңкесін</w:t>
        <w:br/>
        <w:t>адамдардың портреттерін бейнелеуде Әуезовтің</w:t>
        <w:br/>
        <w:t>шын мәніндегі Рабле қаламына лайық шырын</w:t>
        <w:br/>
        <w:t>“шеберлігі жөнінде айтпай кету қиын-ақ”...</w:t>
        <w:br/>
        <w:t>Осы бір қиян-қилы қайғылы повесть - жазушы</w:t>
        <w:br/>
        <w:t>талантының қалыптасуының айқын мысалы”-</w:t>
        <w:br/>
        <w:t>деген бағасына басқа қосымша қосу қиын. Тек</w:t>
        <w:br/>
        <w:t>қана қосарымыз - мақалада көрсетілген атаулар</w:t>
        <w:br/>
        <w:t>шығармада атауыштың қызметін қана атқарып</w:t>
        <w:br/>
        <w:t>қоймай (киім, қару-жарақ, тамақ атаулары), со-</w:t>
        <w:br/>
        <w:t>нымен бірге оқиға желісіне сай психологиялық</w:t>
        <w:br/>
        <w:t>күйді беруге, образдардың табиғат сомдалуына,</w:t>
        <w:br/>
        <w:t>ұлттық характердің толық бейнеленуіне септігін</w:t>
        <w:br/>
        <w:t>тигізетін көркемдік құрал қызмет еткен.</w:t>
        <w:br/>
        <w:t>ПАЙДАЛАНЫЛҒАН ӘДЕБИЕТТЕР</w:t>
        <w:br/>
        <w:t>1.Қайдаров Ә.Т. Тарих лексикология және этно-</w:t>
        <w:br/>
        <w:t>лингвистика//Қазақ тілітарихи лексикологиясының</w:t>
        <w:br/>
        <w:t>мәселелері. А., 1988: 34-б.</w:t>
        <w:br/>
        <w:t>2.Сатпаев К.И. Избранные труды. Алма-Ата,</w:t>
        <w:br/>
        <w:t>1970. Т.5. С. 194</w:t>
        <w:br/>
        <w:t>3.Жанпейісов Е. М.Әуезовтің “Абай жолы”</w:t>
        <w:br/>
        <w:t>эпопеясының тілі, Алматы, 1976: Жанпейісов Е. Н.</w:t>
        <w:br/>
        <w:t>Этнокультурная лексика казахского языка. Алма-</w:t>
        <w:br/>
        <w:t>Ата, 1989.</w:t>
        <w:br/>
        <w:t>4.Дәдебаев Ж. Өмір шындығы және көркемдік</w:t>
        <w:br/>
        <w:t>шешім. Алматы, 1991. 72-6.</w:t>
        <w:br/>
        <w:t>5.Нұрғалиев Р. Телағыс, Алматы, 1936. 92-б.</w:t>
        <w:br/>
        <w:t>АНА ТІЛІМ - АЙБАРЫМ</w:t>
        <w:br/>
        <w:t>Оны қыпшақтарды өз иелігіне алмақ болған, яки</w:t>
        <w:br/>
        <w:t>алуға ниет еткен немістер отарлаушыларының</w:t>
        <w:br/>
        <w:t>сопыларының ісін жеңілдету мақсатында жасаған.</w:t>
        <w:br/>
        <w:t>Латыншадан қыпшақ тіліне аударған діни уағыздар</w:t>
        <w:br/>
        <w:t>мәтіні жазылған парақтарды ХІУғ-дың қырқыншы</w:t>
        <w:br/>
        <w:t>жылдары немістердің францискана бағытының</w:t>
        <w:br/>
        <w:t>өкілдері Қырымда емес, керісінше, Қара теңіздің</w:t>
        <w:br/>
        <w:t>айналасындағы жақын өңірдің бірінде жазып</w:t>
        <w:br/>
        <w:t>дайындаған.</w:t>
        <w:br/>
        <w:t>Немістер мен италия тұрғындары, саудагерлерінің</w:t>
        <w:br/>
        <w:t>қолына алма-кезек ауысқан мұра 1350 жылдар</w:t>
        <w:br/>
        <w:t>шамасында басқа неміс миссионерінің қолына тиеді.</w:t>
        <w:br/>
        <w:t>Олар еңбектің екі бірдей бөліміндегі бос парақтарды</w:t>
        <w:br/>
        <w:t>жоғарыда аталған сөз тізбелерімен, сөздікпен,</w:t>
        <w:br/>
        <w:t>трамматикалық мысалдармен толықтырған. Тіптен</w:t>
        <w:br/>
        <w:t>олар Кодекстегі жұмбақтарды да жазған. Ақыр</w:t>
        <w:br/>
        <w:t>соңында неміс және италия тіліндеріндегі жеке-жеке</w:t>
        <w:br/>
        <w:t>жүрген мәтіндердің басын қосып, бірге түптеген.</w:t>
        <w:br/>
        <w:t>Осылай біріктірілген «Кодекс» нұсқасы қайтадан</w:t>
        <w:br/>
        <w:t>Италия саудагерлерінің қолына өтеді. Сол кезде оның</w:t>
        <w:br/>
        <w:t>бірінші бөліміндегі жоғарыда аталған азды-көпті</w:t>
        <w:br/>
        <w:t>түзетулер мен парсыша-қыпшақ сөзтізбесі қосылған.</w:t>
      </w:r>
    </w:p>
    <w:p>
      <w:r>
        <w:t>Кодекстің ең соңғы иесі италиялық Антонио де</w:t>
        <w:br/>
        <w:t>Зиуам (немесе Зинале) болған. Валенцияға ХІУ ғ</w:t>
        <w:br/>
        <w:t>соңы және ХУ ортасы аралығында келіп түскеннен</w:t>
        <w:br/>
        <w:t>бері сондағы кітапханада сақтаулы.</w:t>
        <w:br/>
        <w:t>«Кодекс куманикустың» 60-парағында немесе</w:t>
        <w:br/>
        <w:t>120 және 121-беттерінде көне түрік фольклорының</w:t>
        <w:br/>
        <w:t>аса құнды мәтіні 46 дана құман-қыпшақ жұмбағы</w:t>
        <w:br/>
        <w:t>жазылған. Халықаралық ғылыми қауымдастық 60</w:t>
        <w:br/>
        <w:t>жыл бойы үлкен қызығушылықпен аталған көне</w:t>
        <w:br/>
        <w:t>қыпшақ ескерткіштерінің құпиялары мен қыр-</w:t>
        <w:br/>
        <w:t>сырын зерттеумен айналысып келеді. Және оның</w:t>
        <w:br/>
        <w:t>нәтижелері көңіл қуантарлықтай. Бүгінге дейін</w:t>
        <w:br/>
        <w:t>қыпшақ жұмбақ мәтіндерінің төрттен үш бөлігінің</w:t>
        <w:br/>
        <w:t>ғана қыр-сырын ашылды, қыпшақ (құман) тіліндегі</w:t>
        <w:br/>
        <w:t>тұпнұсқа фонетикалық қалпына келтіріледі (Мақала</w:t>
        <w:br/>
        <w:t>1976 жылы жарық көрген -ауд.). Дегенмен оны</w:t>
        <w:br/>
        <w:t>Зерттеу зерттеушілерге ол көп ретте ауыртпалық</w:t>
        <w:br/>
        <w:t>тудырған жоқ. Себебі 650 жыл бұрынғы құпияның</w:t>
        <w:br/>
        <w:t>қыр-сыры түрік халықтарының, әсіресе, қыпшақ тілі</w:t>
        <w:br/>
        <w:t>тобына енетін халықтардың халық ауыз әдебиетінің</w:t>
        <w:br/>
        <w:t>бүгінгі үлгілерімен өте жақын, тіптен дәл |Кодекс</w:t>
        <w:br/>
        <w:t>Куманикустағы| мәтіндермен өте ұқсас немесе</w:t>
        <w:br/>
        <w:t>онан сәл-сәл ғана өзгеше түрлерін кездестіруге</w:t>
        <w:br/>
        <w:t>болатындығында. Бірақ, өкінішке орай, кейбір</w:t>
        <w:br/>
        <w:t>түсініктермеге қарсы даулы тікір айтатындар да</w:t>
        <w:br/>
        <w:t>бар. Кодекстің көп бөлігі көмескі тартып, тіптен</w:t>
        <w:br/>
        <w:t>қайсыбірі мүлдем жартылып қалған. Соңдықтан</w:t>
        <w:br/>
        <w:t>да, зерттеушілер бірқатар мәтінді дәйекті түрде</w:t>
        <w:br/>
        <w:t>қалпына келтіре алмады. Кодекстің көп тұсындағы</w:t>
        <w:br/>
        <w:t>мәтіндер оқылмайтындай күйгетүсіп көмескі тартып</w:t>
        <w:br/>
        <w:t>кеткен, кей тұсы мүлде жыртылып қалған себепті</w:t>
        <w:br/>
        <w:t>ескерткіштің кей тұстарына зерттеушілер әлі де</w:t>
        <w:br/>
        <w:t>болса сарабдал пікір айтып, реконструкция жасай</w:t>
        <w:br/>
        <w:t>алған жоқ. Керісінше, кей тұста жазуы бүтін, оқылуы</w:t>
        <w:br/>
        <w:t>анық болғанымен, оның сыры ашыла бермеді. Түрік</w:t>
        <w:br/>
        <w:t>халықтарының фольклорлық мұрасын зерттеуге</w:t>
        <w:br/>
        <w:t>Кодекстегі жұмбақтардың әзірге дейін үлкен септігі</w:t>
        <w:br/>
        <w:t>тиген жоқ. Тек олар құман тілінің заңдылықтарын</w:t>
        <w:br/>
        <w:t>анықтауға таптырмас құнды айғақтар ретінде</w:t>
        <w:br/>
        <w:t>қаралып отыр.</w:t>
        <w:br/>
        <w:t>Құман жұмбақтарының халықаралық дәрежеде</w:t>
        <w:br/>
        <w:t>зерттеуде мадьяр (венгр) ғалымдарының орны ерек-</w:t>
        <w:br/>
        <w:t>ше деуге болады және ол кездейсоқтық емес. «Ко-</w:t>
        <w:br/>
        <w:t>декс Куманикус» жұмбақтарын ғылыми зерделеуде</w:t>
        <w:br/>
        <w:t>үлкен прогреспен алға озып, айтулы жетістіктерге</w:t>
        <w:br/>
        <w:t>қол жеткізсек, оның көшбасшысы ретінде Үлкен</w:t>
        <w:br/>
        <w:t>Құманияның (Надькуншаг) тумасы, академик Не-</w:t>
        <w:br/>
        <w:t>мет Дьюланың еңбегі ерен. Төменде біздің сөз етіп</w:t>
        <w:br/>
        <w:t>отырған «Кодекс» жұмбақтарының дені- оның (ака-</w:t>
        <w:br/>
        <w:t>демик Неметтің) филологиялық және фольклорлық</w:t>
        <w:br/>
        <w:t>зерттеу нәтижелерін арқау еткен құлшыныстың</w:t>
        <w:br/>
        <w:t>нәтижесі.</w:t>
        <w:br/>
        <w:t>Біз бұл жарияланымызда 15 жұмбақты беріп от-</w:t>
        <w:br/>
        <w:t>ырмыз. Мадьяр оқырмандарының қызығушылығын</w:t>
        <w:br/>
        <w:t>еске ала отырып, жұмбақтардың құман түпнегізді</w:t>
        <w:br/>
        <w:t>деп айтуға қиындық туғызатындарын да сөз етеміз.</w:t>
        <w:br/>
        <w:t>Бұл құман тілі мен ауыз эдебиетінің тікелей таныс-</w:t>
        <w:br/>
        <w:t>тыра аламыз әрі оның кемелденген түрнұсқасының</w:t>
        <w:br/>
        <w:t>өзгермей, ұмытылмай жеткендігі мен аударманың</w:t>
        <w:br/>
        <w:t>дәлдігін көрсете алатындығын баса айтамыз.</w:t>
      </w:r>
    </w:p>
    <w:p>
      <w:r>
        <w:t>Құман жұмбақтарының ғажайып құрылымын,</w:t>
        <w:br/>
        <w:t>алғырлық түріндегі ойын, тұрақты және жиі</w:t>
        <w:br/>
        <w:t>қайталанатын (өлең) жолының басталуы мен буын</w:t>
        <w:br/>
        <w:t>аяғыныңдағы дыбыстардың қайталанып келуі, өлең</w:t>
        <w:br/>
        <w:t>жолдарының ішкі (рифма) ұйқасын сақтай отырып,</w:t>
        <w:br/>
        <w:t>жұмбақтардың мағынасын сәл-пәл өз түрлендіре (ма-</w:t>
        <w:br/>
        <w:t>дьяр венгр тіліне - Х.Б.) отырып беруге тырыстық.</w:t>
        <w:br/>
        <w:t>Бірақ ең әуелгі мақсат оның мағыналарын дәл</w:t>
        <w:br/>
        <w:t>аударуға тырыстық.</w:t>
        <w:br/>
        <w:t>Аудармаларымызды оқығанда |мадьяр</w:t>
        <w:br/>
        <w:t>оқырмандарына | түсініксіз жайлар да ұшырасады.</w:t>
        <w:br/>
        <w:t>Айталық, қына (мадьярша-һеппа) туралы жұмбақтың</w:t>
        <w:br/>
        <w:t>шешімі біздер үшін түсінуге қиын ұғымдар</w:t>
        <w:br/>
        <w:t>қатарында. Бұл- оңтүстік (оңтүстік сақтар) өңірінде</w:t>
        <w:br/>
        <w:t>өсетін шілік, бұта тектес, өсімдіктану ғылымында</w:t>
        <w:br/>
        <w:t>Таувопіа іпектіз атпен белгілі өсімдіктің қара</w:t>
        <w:br/>
        <w:t>жасыл жапырағынан дайындалатын, шығыстағы</w:t>
        <w:br/>
        <w:t>халықтар арасында кең таралған (кірпішке ұқсас)</w:t>
        <w:br/>
        <w:t>күреңқызыл түсті, тырнақ, шаш, мұрт, сақалды</w:t>
        <w:br/>
        <w:t>бояуға арналған бояу түрі. Қына (хна) жапырағын</w:t>
        <w:br/>
        <w:t>қайнатып, қоюлатқан соң сынаппен жақсылап ара-</w:t>
        <w:br/>
        <w:t>ластырып бұлғап, аталған бояуды алады. Оңғақ көк</w:t>
        <w:br/>
        <w:t>жібек дәл сол қынаның көкшіл тембрлі қаражасыл</w:t>
        <w:br/>
        <w:t>жапырағынан дайындалып боялған. Бес қырлы</w:t>
        <w:br/>
        <w:t>(өрнекті) ағаш таяқша туралы айтып түсіндіру</w:t>
        <w:br/>
        <w:t>қиындау екені белгілі. Алайда ертедегі көркем</w:t>
        <w:br/>
        <w:t>әрлеуді жақсы түсінетін құман қыздары қынаны</w:t>
        <w:br/>
        <w:t>жақсы танып білгені аян.</w:t>
        <w:br/>
        <w:t>Тағы бір жұмбағымызда «батман (батпан)» деген</w:t>
        <w:br/>
        <w:t>шешу салмақ өлшемі ұшырасады. Мұны біз мадьяр</w:t>
        <w:br/>
        <w:t>тіліне аударғанда, дауыссыз дыбыс үндестігін, яки</w:t>
        <w:br/>
        <w:t>аллитерация мақсатында онымен өлшем бірлігі</w:t>
        <w:br/>
        <w:t>өзгеше болса да «фунт» сөзімен алмастырдық. Осы</w:t>
        <w:br/>
        <w:t>тәрізді «ақындық мәжбүрлікті» құман мәтіндерінен</w:t>
        <w:br/>
        <w:t>де байқаймыз. Айталық, |дәл сол жұмбақта|</w:t>
        <w:br/>
        <w:t>«батман» (батпан) сөзі оның алдындағы жолдың</w:t>
        <w:br/>
        <w:t>«таласман» (ұры, сотқар, қарақшы мағынасындағы</w:t>
        <w:br/>
        <w:t>-түсініктемені берген Мандоки Қоңыр -ауд.) сөзіне</w:t>
        <w:br/>
        <w:t>ұйқас ретінде алса, «бар» және «беш» сөздеріне</w:t>
        <w:br/>
        <w:t>ұйқас (аллитерация) үшін жұмбақ мәтініне</w:t>
        <w:br/>
        <w:t>енгізілген. Осылайша (мадьяр тіліне| аударған кезде</w:t>
        <w:br/>
        <w:t>«беш батман (батпан)» орнына «жетпіс фунт» деп</w:t>
        <w:br/>
        <w:t>алуға тура келді. Ал, керісінше, түлкінің құйыршығы</w:t>
        <w:br/>
        <w:t>туралы жұмбақта аталған салмақ өлшемі маңызды</w:t>
        <w:br/>
        <w:t>міндет атқаратындығын байқаймыз.</w:t>
        <w:br/>
        <w:t>Сөз соңыңда, жұмбақтардың түпнұсқа мәтіндері</w:t>
        <w:br/>
        <w:t>туралы және оның берілуі туралы аз-кем</w:t>
        <w:br/>
        <w:t>тоқталып өтелік. Оқырмандарымыз құман тіліндегі</w:t>
        <w:br/>
        <w:t>мәтіндерден мадьяр тіліндегі көптеген сөздермен</w:t>
        <w:br/>
        <w:t>дыбысталуы жағынан да, мағынасы жағынан да</w:t>
        <w:br/>
        <w:t>Я |</w:t>
        <w:br/>
        <w:t>71</w:t>
        <w:br/>
        <w:t>і</w:t>
        <w:br/>
        <w:t>АНА ТІЛІМ- АЙБАРЫМ</w:t>
      </w:r>
    </w:p>
    <w:p>
      <w:r>
        <w:t>торуылға шыққан қасқырдай - аш пейілді жалаңқая</w:t>
        <w:br/>
        <w:t>саудагер боркемікті, батпан құйрықты Албанды бе-</w:t>
        <w:br/>
        <w:t>керге таңдаған жоқ. Сауырынан басып жүріп, семізі,</w:t>
        <w:br/>
        <w:t>момыны, тәттісі осы болатынын жақсы білген, әдемі</w:t>
        <w:br/>
        <w:t>таныған (112-6.).</w:t>
        <w:br/>
        <w:t>“Сауыр - малдың бел омыртқасынан құйымшақ</w:t>
        <w:br/>
        <w:t>тұсына дейінгі жерінің үсті” (ҚҚТС, 8-т. 218-б.).</w:t>
        <w:br/>
        <w:t>Яғни, малдың ең қоңды жері. Сондықтан да одан</w:t>
        <w:br/>
        <w:t>“шүйгіні мол, шұрайлы, құнарлы жер” деген ауы-</w:t>
        <w:br/>
        <w:t>спалы мағына, “сауырынан басты” деген тұрақты</w:t>
        <w:br/>
        <w:t>тіркес туған. Сауырынан басу “таңдап, іріктеп алу”</w:t>
        <w:br/>
        <w:t>деген мәнді береді.</w:t>
        <w:br/>
        <w:t>Осылайша таңдап, іріктеп алған қазақ даласының</w:t>
        <w:br/>
        <w:t>қалай саудаланғаны да қазақтың ежелгі салт-</w:t>
        <w:br/>
        <w:t>дәстүріне қатысты түсініктері арқылы бейнелі түрде</w:t>
        <w:br/>
        <w:t>көрсетілген. “Саудагер сомасы қазақ даласына құда</w:t>
        <w:br/>
        <w:t>түсіп, құйрық-бауырды асап, аузы қанданып, қолы</w:t>
        <w:br/>
        <w:t>майланып, жонданып тұр” (112-б).</w:t>
        <w:br/>
        <w:t>Қарта-- “жылқының қатпар-қатпар майлы ішегі,</w:t>
        <w:br/>
        <w:t>содан жасалатын сыйлы тағам” (ҚТТС, 6-т, 106-б).</w:t>
        <w:br/>
        <w:t>Яғни, бұл - қазақтың дәстүрлі тамағын білдіретін</w:t>
        <w:br/>
        <w:t>атау, ал “Қилы заман” шығармасында қазақ жерінің</w:t>
        <w:br/>
        <w:t>құйқасын жеп семірген саудагерлердің обыр</w:t>
        <w:br/>
        <w:t>бейнесін аша түсу үшін қолданылатын “қарталану”</w:t>
        <w:br/>
        <w:t>етістігі - біздіңше, М.Әуезовтің тілдік тұлға</w:t>
        <w:br/>
        <w:t>ретіндегі шығармашылығы мен шеберлігінің жемісі:</w:t>
        <w:br/>
        <w:t>“Сондықтан дәндеген “жетіскен, түртіншектеп</w:t>
        <w:br/>
        <w:t>сауудың бабын білген саудагер бұл кезде қарталанып</w:t>
        <w:br/>
        <w:t>толықсып болып, енді “пәлен байбатша”, “түген</w:t>
        <w:br/>
        <w:t>байбатшаның” дәрежесіне жетіп, бұлдану, кергу,</w:t>
        <w:br/>
        <w:t>кесірленуді де тапқан” (113-б.). Немесе: Бәрі де</w:t>
        <w:br/>
        <w:t>жәрмеңке ашылғаннан бері жоталанып, семіріп,</w:t>
        <w:br/>
        <w:t>қарталанып келе жатқан (114-б).</w:t>
        <w:br/>
        <w:t>Қазақ даласы мен тұрмысына енген жәрмеңке</w:t>
        <w:br/>
        <w:t>мен базар алып келген заттардың, тауарлардың</w:t>
        <w:br/>
        <w:t>атаулары да аталмыш шығармада оқиға өрісіне,</w:t>
        <w:br/>
        <w:t>мазмұнына сабақтасып көрініс тауып отырады. Мы-</w:t>
        <w:br/>
        <w:t>салы, шардәрі, тотияйын, бұрыш, асбұзыл, мәнті,</w:t>
        <w:br/>
        <w:t>наубай, ләпке, мәліш ләпке (кішкентай ләпке), шойын</w:t>
        <w:br/>
        <w:t>қазан, жез шәугім, т.б.</w:t>
        <w:br/>
        <w:t>Көтеріліске дейінгі жәрмеңкенің сән-салтанатын</w:t>
        <w:br/>
        <w:t>сан түрлі дәстүрлі ұлттық киім бейнелейді: Ләпке</w:t>
        <w:br/>
        <w:t>іштері иін тірескен сеңдей соғылысқан алушы.</w:t>
        <w:br/>
        <w:t>Жалғыз еркек емес, ақ күндікті бәйбіше, ақ желекті</w:t>
        <w:br/>
        <w:t>келіншек, үкілі құндыз бөрікті сәулім бойжеткен бір</w:t>
        <w:br/>
        <w:t>емес, әлденеше (131-б).</w:t>
        <w:br/>
        <w:t>Көріп отырғанымыздай, ол - жай киім атаулары</w:t>
        <w:br/>
        <w:t>емес, олар жас мөлшеріне қарай жіктелген киім</w:t>
        <w:br/>
        <w:t>атаулары, ұлттық мәдениетіміздің көрінісі. Сонымен</w:t>
        <w:br/>
        <w:t>қатар, М.Әуезов шығармасын оқи отырып, киім</w:t>
        <w:br/>
        <w:t>атауларының әлеуметтік жікті де көрсететін қызметі</w:t>
        <w:br/>
        <w:t>бар екенін байқаймыз: “Бірақ басында солай дескен-</w:t>
        <w:br/>
        <w:t>мен, үлкендер сөзге кірісуге айналғандай, айналаның</w:t>
        <w:br/>
        <w:t>бәрінен шошақ бөрікті Албанның жас-кәрісі топ-топ</w:t>
        <w:br/>
        <w:t>болып ағылып келе жатыр еді”,</w:t>
        <w:br/>
        <w:t>“Жиын ортасында қара бұйра бөріктерін</w:t>
        <w:br/>
        <w:t>көздеріне басакиіп, үндемей томсарып, маңайындағы</w:t>
      </w:r>
    </w:p>
    <w:p>
      <w:r>
        <w:t>болыстарға түйіле қойып, Ұзақ, Жәмеңке отыр”.</w:t>
        <w:br/>
        <w:t>“Бұлардың көзіне көзі түскен жақсы киімді,</w:t>
        <w:br/>
        <w:t>сусар бөрікті, жылтыр жүзді шытырайған болыстар</w:t>
        <w:br/>
        <w:t>мойнына күнәсі ауған қылмыстыдай жасқаншақ,</w:t>
        <w:br/>
        <w:t>жалтаң сияқты (137-б).</w:t>
        <w:br/>
        <w:t>Ал, керісінше, “жәрмеңке жазығының үстінен</w:t>
        <w:br/>
        <w:t>құйындатып, дауылдатып өткен қара бүлт” тәрізді</w:t>
        <w:br/>
        <w:t>патша жарлығынан адыра қалған жәрмеңкенің база-</w:t>
        <w:br/>
        <w:t>рына “қаралы киім” кигізіп, солар арқылы сәреттің</w:t>
        <w:br/>
        <w:t>қара бояуын қоюлата түседі: “Өлген ердің артында</w:t>
        <w:br/>
        <w:t>жыл уағына шейін тұлдап іліп қоятын қаралы киім,</w:t>
        <w:br/>
        <w:t>қаралы аспан сияқты, ләпкелердің дүниесі жесір-</w:t>
        <w:br/>
        <w:t>жетім қалды (130-б).</w:t>
        <w:br/>
        <w:t>Осы шығармада қазақтың ұлттық мәдениетінің,</w:t>
        <w:br/>
        <w:t>атап айтқанда, күнделікті тұрмыста қолданылатын,</w:t>
        <w:br/>
        <w:t>етене жақын бұйымдардың атауларының көркемдік</w:t>
        <w:br/>
        <w:t>құрал ретінде көрінуі - поэтикалық құрылымының</w:t>
        <w:br/>
        <w:t>құрамында. Мысалы, “Астаудай көк жазыққа ирек-</w:t>
        <w:br/>
        <w:t>теп шимай салып, үлкен Қарқараның мөлдір сулы</w:t>
        <w:br/>
        <w:t>мол өзені ағады” (113-6) дегенде, туған өлкенің кең</w:t>
        <w:br/>
        <w:t>жазық даласы қазақтың “ағаштан ойып жасалған,</w:t>
        <w:br/>
        <w:t>ас салатын ыдысына” (КТТС, 1-т, 387-б.) теңелген.</w:t>
        <w:br/>
        <w:t>Немесе: “Қазақтың аяғына желі түсіп, ұлы бойына оқ</w:t>
        <w:br/>
        <w:t>тигені бүгін бе екен? Мойнына бұғалықтың түскені</w:t>
        <w:br/>
        <w:t>әлдеқашан емес пе еді? (133-б.)</w:t>
        <w:br/>
        <w:t>Бұғалық - “асау ұстауға арналып, бір жағы</w:t>
        <w:br/>
        <w:t>тұзақталған 12-15 құлаштай мықты қыл арқан</w:t>
        <w:br/>
        <w:t>(ҚТТС, 2-т, 472-б.). Қазақтың мойнына түскен</w:t>
        <w:br/>
        <w:t>озбыр күш, жан-жақты қысым мен тегеурін соған</w:t>
        <w:br/>
        <w:t>баланып тұр.</w:t>
        <w:br/>
        <w:t>Немесе: Сонымен етек-жеңді жиып алғанша,</w:t>
        <w:br/>
        <w:t>патша құрығына ілінбейтін болып қарсыласа тұрып,</w:t>
        <w:br/>
        <w:t>әбден дайындалып алған соң, тіпті қожақтай беретін</w:t>
        <w:br/>
        <w:t>болса, ірге аудару керек (134-б) дегендегі құрық та</w:t>
        <w:br/>
        <w:t>сол мәнде қолданылған.</w:t>
        <w:br/>
        <w:t>Құрық - “жылқы ұстау үшін ұшына ілмек жіп</w:t>
        <w:br/>
        <w:t>бекітілген ұзын сырық” (ҚТТС, 6-т, 522-б.) екені</w:t>
        <w:br/>
        <w:t>белгілі.</w:t>
        <w:br/>
        <w:t>Сол сияқты: “Ақтарылып, лақылдап, дамылсыз</w:t>
        <w:br/>
        <w:t>құйылып, бұралып жатқан мол қара сабалар қазақ</w:t>
        <w:br/>
        <w:t>жиынының дағдылы шарты сияқты” (136-б.).</w:t>
        <w:br/>
        <w:t>Қара саба - әрқашан да қазақтың құт берекесін,</w:t>
        <w:br/>
        <w:t>қымызы сапырылған молшылығының бейнесін</w:t>
        <w:br/>
        <w:t>елестететіні белгілі. Нақты айтқанда, саба - “жүнін</w:t>
        <w:br/>
        <w:t>қырып, ысқа салып, жылқы терісінен жасалған,</w:t>
        <w:br/>
        <w:t>негізінен қымыз ашытатын ыдыс” атауы (ҚТТС,</w:t>
        <w:br/>
        <w:t>8-т, 81-6.).</w:t>
        <w:br/>
        <w:t>Қызық дырдуға толы, әсем табиғаты мен</w:t>
        <w:br/>
        <w:t>молшылығы жарасқан қазақ ауылының мамыражай</w:t>
        <w:br/>
        <w:t>тіршілігінің суретін аталмыш шығармада толықтыра</w:t>
        <w:br/>
        <w:t>түсетін тағы бір атаулар дәстүрлі тағам аттары: “Кей-</w:t>
        <w:br/>
        <w:t>де төменгі ауылдар жанында биік таудың бетіндегі</w:t>
        <w:br/>
        <w:t>жалғыз аяқ жолмен көлденеңдеп күндізгі серне,</w:t>
        <w:br/>
        <w:t>түстіктен, қымызды ауылдың қызуынан қайтқан көп</w:t>
      </w:r>
    </w:p>
    <w:p>
      <w:r>
        <w:t>аттылар көрінеді” (166-6.).</w:t>
        <w:br/>
        <w:t>“Қилы заман” повесініңтақырыбы мен мазмұнына</w:t>
        <w:br/>
        <w:t>сәйкес мұнда көптеген қару-жарақ атаулары кездесіп,</w:t>
        <w:br/>
        <w:t>уақиға желісіне сай кейіпкерлердің қолында әртүрлі</w:t>
        <w:br/>
        <w:t>көрінеді. Мысалы, ереуілшілердің қолында: қара</w:t>
        <w:br/>
        <w:t>сойыл, шоқпар, бірен-саран қосауыз, бердеңке, быйы-</w:t>
        <w:br/>
        <w:t>ралы шиті, сойыл, істік найза, айбалта, ал әскерде</w:t>
        <w:br/>
        <w:t>білтелі мылтық, пулемет, зеңбірек, бесатар т.б.</w:t>
        <w:br/>
        <w:t>Шығармада қазір тұрмыста қолданыстан шығып,</w:t>
        <w:br/>
        <w:t>АНА ТІЛІМ - АЙБАРЫМ</w:t>
        <w:br/>
        <w:t>Гумбольдттің тұжырымымен сабақтасады.</w:t>
        <w:br/>
        <w:t>Ана тіліміздің бір құдіреті - сан мыңдаған жыл-</w:t>
        <w:br/>
        <w:t>дар бойы осы ұлттық қазынаны бойына сіңіріп,</w:t>
        <w:br/>
        <w:t>сақтауы. Ол халқымыздың асыл мұрасын өз бойына</w:t>
        <w:br/>
        <w:t>сақтап, бүгінгі күнге жеткізген, келешек ұрпаққа</w:t>
        <w:br/>
        <w:t>да жеткізетін тілдің кумулятивтік қызметімен бай-</w:t>
        <w:br/>
        <w:t>ланысты. Бірақ кеңестік дәуірде тілдің осы ерекше</w:t>
        <w:br/>
        <w:t>қызметіне көңіл бөлінбей, тілдің негізінен қарым-</w:t>
        <w:br/>
        <w:t>қатынас құралы ретіндегі қызметіне баса назар</w:t>
        <w:br/>
        <w:t>аударылуы тілдің танымдық, тәрбиелік рөлінің</w:t>
        <w:br/>
        <w:t>әлсіреуіне, төмендеуіне әкеліп соқты. Соның</w:t>
        <w:br/>
        <w:t>нәтижесінде ұлттық тәрбиені ана сүтімен, ана</w:t>
        <w:br/>
        <w:t>тілі арқылы беретін дәстүріміз бұзылды, рухани</w:t>
        <w:br/>
        <w:t>дүниеміз жұтап, ұлттық сана-сезім тоқырап, төл</w:t>
        <w:br/>
        <w:t>мәдениетіміз бен ата-дәстүріміздің аксиологиялық</w:t>
        <w:br/>
        <w:t>қызметі тәрбиесінен тыс қалып, ұмыт болды.</w:t>
        <w:br/>
        <w:t>Шын мәнінде, таңғажайып шежіреге толы</w:t>
        <w:br/>
        <w:t>күрделі тарихы бар, батырлық, даналық, шешендік,</w:t>
        <w:br/>
        <w:t>т.б. қасиеттері мол, құт берекелі ен далаға ие, малын</w:t>
        <w:br/>
        <w:t>жанының садағасы, жанын арының садағасына</w:t>
        <w:br/>
        <w:t>санаған бабаларымыздың төл мәдениеті.</w:t>
        <w:br/>
        <w:t>Дегенмен соңғы жылдардың еншісіндегі</w:t>
        <w:br/>
        <w:t>қоғамдық, саяси-әлеуметтік өзгерістер мен ұлттық</w:t>
        <w:br/>
        <w:t>сананың жаңғыруы нәтижесінде өткен өмірдің</w:t>
        <w:br/>
        <w:t>көріністерін, рухани, материалдық мәдениетін</w:t>
        <w:br/>
        <w:t>толығырақ білгісі келетін, этнографиялық, кейбір</w:t>
        <w:br/>
        <w:t>ұмыт болған ұғым-түсініктерді түгел ашатын толық</w:t>
        <w:br/>
        <w:t>мәліметтерді талап ететін өскелең ұрпақтың бой</w:t>
        <w:br/>
        <w:t>көтеріп келе жатқаны да - шындық.</w:t>
        <w:br/>
        <w:t>Міне, “осындай әлеуметтік-қоғамдық</w:t>
        <w:br/>
        <w:t>қажеттілікке жауап беретін, ұлттық мүддемізді</w:t>
        <w:br/>
        <w:t>айшықтайтын, тілімізді танымдық тәрбиелік мәнді</w:t>
        <w:br/>
        <w:t>қайнарларының бірі - тарихи мазмұнды, көркем,</w:t>
        <w:br/>
        <w:t>әдеби шығармалар.</w:t>
        <w:br/>
        <w:t>Солардың көшбасы - М.Әуезов туындыла-</w:t>
        <w:br/>
        <w:t>ры. Өзінің эпикалық ауқымдағы тақырыбы мен</w:t>
        <w:br/>
        <w:t>көркемдік мазмұны негізінде “Абай жолы” эпо-</w:t>
        <w:br/>
        <w:t>пеясы тек суреткердің жеке атағын ғана бүкіл</w:t>
        <w:br/>
        <w:t>әлемге мәшһүр етіп қоймай, бай этнографиялық</w:t>
        <w:br/>
        <w:t>лексиканы көркемдік мазмұнымен шебер етіп</w:t>
        <w:br/>
        <w:t>берген шеберлігінің арқасында қазақ халқының</w:t>
      </w:r>
    </w:p>
    <w:p>
      <w:r>
        <w:t>рухани да материалдық бай мәдениетін көрсетіп,</w:t>
        <w:br/>
        <w:t>қазатың ұлттық болмысын барша әлемге танытқан</w:t>
        <w:br/>
        <w:t>энциклопедиялық сипаттағы ұлы шығармалар</w:t>
        <w:br/>
        <w:t>қатарынан орын алды.</w:t>
        <w:br/>
        <w:t>Осыған орай, оған акад. Қ.Сәтбаевтан артық</w:t>
        <w:br/>
        <w:t>баға беру қиын: “М.Әуезовтің романы, сөз жоқ,</w:t>
        <w:br/>
        <w:t>ғылымның әр саласының мамандарының назарын</w:t>
        <w:br/>
        <w:t>әрқашан да өзіне аударды. Этнограф-ғалым қазірде</w:t>
        <w:br/>
        <w:t>ұмыт болған тұрмыстың қызықты сәттерінің деталь-</w:t>
        <w:br/>
        <w:t>дарын тапса, ал романның бүркіт қосып түлкі аулаған</w:t>
        <w:br/>
        <w:t>аңшылықты, қазақтардың үйлену тойы мен қайтқан</w:t>
        <w:br/>
        <w:t>кісіні жерлеудің салттарын,билер сотын т.б. сурет-</w:t>
        <w:br/>
        <w:t>теген тарауларының әрқайсысын этнографиялық</w:t>
        <w:br/>
        <w:t>тұрғыдан аяқталған ғылыми жұмыс деп қарауға</w:t>
        <w:br/>
        <w:t>болар еді” |21.</w:t>
        <w:br/>
        <w:t>М.Әуезовшығармаларындағы,соныңішінде “Аб;</w:t>
        <w:br/>
        <w:t>жолы” эпопеясындағы этнолексика этнолингвист-</w:t>
        <w:br/>
        <w:t>ғалым Е.Жанпейісовтің зерттеу еңбектерінің арқауы</w:t>
        <w:br/>
        <w:t>ретінде жан-жақты да терең тарихи лингвистикалық</w:t>
        <w:br/>
        <w:t>зерделеу нысанасына айналған |31. Ғалымның</w:t>
        <w:br/>
        <w:t>осы ыңғайда жинақтаған тілдік материалы жал-</w:t>
        <w:br/>
        <w:t>пы алғанда, төрт топты қамтиды: материалдық |</w:t>
        <w:br/>
        <w:t>мәдениет, рухани мәдениет, халықтық өлшем және</w:t>
        <w:br/>
        <w:t>туыстық қатынасты білдіретін лексика. Дегенмен</w:t>
        <w:br/>
        <w:t>қазіргі қазақ қоғамындағы әлеуметтік-рухани.</w:t>
        <w:br/>
        <w:t>сілкіністер мен ұлттық санасының жаңғыруына.</w:t>
        <w:br/>
        <w:t>сәйкес ұлттық мәдениеттің асыл мұрасын құрайтын</w:t>
        <w:br/>
        <w:t>қазынамыз іспетті көркем шығармалардың ұлттық</w:t>
        <w:br/>
        <w:t>мүддеге сай мазмұны оның көркем тілі, сөзі,</w:t>
        <w:br/>
        <w:t>стилі ғана тұрғысынан айқындалмайды. Олардың</w:t>
        <w:br/>
        <w:t>“көркемдік әлемін” жазушының көркемдік санасын-</w:t>
        <w:br/>
        <w:t>да қалыптасқан өзін қоршаған шындыққа, уақытқа</w:t>
        <w:br/>
        <w:t>деген қатынасы, түсінігі құрайды. Бұл- жазушының</w:t>
        <w:br/>
        <w:t>тұлғалық тұжырымдамасы, жазушының дүниені</w:t>
        <w:br/>
        <w:t>бейнелеуінің тілдік әлемі.</w:t>
        <w:br/>
        <w:t>Мысалы, басына “Қилы заман” тумастан бұрынғы</w:t>
        <w:br/>
        <w:t>туған жердің әсем суретін беру үшін қолданған қазақ</w:t>
        <w:br/>
        <w:t>тұрмысының асыл ұғымдарын білдіретін шымылдық</w:t>
        <w:br/>
        <w:t>пен бесік атауларының қолданылуын қараңыз:</w:t>
        <w:br/>
        <w:t>“Жаз жауынды, мол сулы, қалың шалғынды,</w:t>
        <w:br/>
        <w:t>қызықты, қалың Албанның ертегіндей бай сұлу</w:t>
        <w:br/>
        <w:t>жайлаулары: Үш Мерке, Дөңгелек саз, Үшқарқара,</w:t>
        <w:br/>
        <w:t>Сырт, Лабас - жайлау күндерінің жасыл торғын</w:t>
        <w:br/>
        <w:t>шымылдығы, көк жібек бесігі сияқты (Мысалдардың</w:t>
        <w:br/>
        <w:t>барлығы М.Әуезовтің жиырма томдық шығармалар</w:t>
        <w:br/>
        <w:t>жинағының 2-томынан алынды. Алматы, 1979 ж.).</w:t>
        <w:br/>
        <w:t>Себебі тілдік тұлға ретінде оның тілін, мәтінін</w:t>
        <w:br/>
        <w:t>түзеуге себеп болып отырған - шығарманың</w:t>
        <w:br/>
        <w:t>тақырыбы мен мазмұнына сәйкес арқауын құрайтын!</w:t>
        <w:br/>
        <w:t>ұлттық уәждер, мүдделер көркемдік мән мен</w:t>
        <w:br/>
        <w:t>құндылықтарды сипаттайтын этнолексиканың</w:t>
        <w:br/>
        <w:t>коннотациясы, олардың ұлы болмысымен ассоциа-</w:t>
        <w:br/>
        <w:t>циясы.</w:t>
        <w:br/>
        <w:t>“Шымылдық” - жас отаудың төсек-орнын</w:t>
        <w:br/>
        <w:t>басқалардың көзінен тасалау үшін ұсталатын перде</w:t>
        <w:br/>
        <w:t>(Қазақ тілінің түсіндірме сөздігі, ҚТТС, 10-т,337-б.);</w:t>
        <w:br/>
        <w:t>бесік - “жас нәрестеге арналып жасалған ағаш</w:t>
        <w:br/>
        <w:t>төсек”, ауыспалы мағынада: “өскен орта, мекен”</w:t>
      </w:r>
    </w:p>
    <w:p>
      <w:r>
        <w:t>(ҚТТС, 2-т, 281-6.</w:t>
        <w:br/>
        <w:t>Демек, олар жас ұрпақтың өсіп өнуімен тығыз</w:t>
        <w:br/>
        <w:t>байланысты қасиетті ұғымдар. Яғни, Үш Мерке,</w:t>
        <w:br/>
        <w:t>Дөңгелек саз, Үшқарқара, Сырт, Лабас жайлаулары</w:t>
        <w:br/>
        <w:t>қалың Албан елінің ұйып отырған, өсіп-өнетін құт-</w:t>
        <w:br/>
        <w:t>мекені, шұрайлы жері.</w:t>
        <w:br/>
        <w:t>Міне, осындай “жаз күндерінің жарастығы</w:t>
        <w:br/>
        <w:t>мен қызығы қыр баласын мас қылғандай жалын-</w:t>
        <w:br/>
        <w:t>ды, желікті” күйінің өзі тіршілік, молдық, бақыт,</w:t>
        <w:br/>
        <w:t>байлық, қызуымен буы аспанға шығып жатқан өмір</w:t>
        <w:br/>
        <w:t>жәрмеңкесіндей.</w:t>
        <w:br/>
        <w:t>Бірақ Албанның осы қызық “жәрмеңкесін”</w:t>
        <w:br/>
        <w:t>бұзып, оның құйқалы жайлауын” обырдай обып,</w:t>
        <w:br/>
        <w:t>тәтті дәмдісін сіміріп жұтып, жонданған”, “өмір</w:t>
        <w:br/>
        <w:t>бойы дұшпан ниетімен келген ескі жәрмеңкені”,</w:t>
        <w:br/>
        <w:t>саудагер мен ұлықтардың сұркия зұлымдығын су-</w:t>
        <w:br/>
        <w:t>реттегенде де автор қазақ тұрмысына етене жақын</w:t>
        <w:br/>
        <w:t>ұғымдарды бейнелеу құралын шебер пайдаланады.</w:t>
        <w:br/>
        <w:t>Қараңыз: “Өріске шыққан қойдың иісін сезіп, желге</w:t>
        <w:br/>
        <w:t>қарсы тұмсығын төсеп, ішін тартып, жер тар-</w:t>
        <w:br/>
        <w:t>пып, бет түзеп, жота-жотадан қарауыл қарап,</w:t>
        <w:br/>
        <w:t>ҚАЗАҚ ТІЛІНІҢ ҚАЙРАТКЕРІ</w:t>
        <w:br/>
        <w:t>атрибуты. Шолпы таққан қыз бұрынғысынан да әсем,</w:t>
        <w:br/>
        <w:t>бұрынғысынан да сұлу көрінеді. Оның үстіне қыздың</w:t>
        <w:br/>
        <w:t>шолпы тағуы - оның бойжеткендігінің де белгісі.</w:t>
        <w:br/>
        <w:t>Сондықтан да шолпының сыңғыры-- ерекше; сезімін</w:t>
        <w:br/>
        <w:t>оятып, дегбірсіз бір күйге түсіреді.</w:t>
        <w:br/>
        <w:t>Ананы жырламаған ақын - кемде-кем. Мағжан</w:t>
        <w:br/>
        <w:t>да ананы асқақтата жырлайды. «Сүйемін» деген</w:t>
        <w:br/>
        <w:t>өлеңінде ол асыл анасын, сүйген жарын, өскен</w:t>
        <w:br/>
        <w:t>елін, туған жері Арқаны жырға қосады. Осылардың</w:t>
        <w:br/>
        <w:t>ішінде анасын бірінші қояды. Мағжан анасын сұлу</w:t>
        <w:br/>
        <w:t>болғандықтан емес, анасы болғандықтан да сүйеді.</w:t>
        <w:br/>
        <w:t>«Анама» деген өлеңінде нәзік жанды ақын ананың</w:t>
        <w:br/>
        <w:t>балаға деген ыстық махаббаты мен мөлдір сезімін</w:t>
        <w:br/>
        <w:t>шынайы суреттейді. Өмірге ғашық ақын ана сүтімен</w:t>
        <w:br/>
        <w:t>бойына дарыған ана тілін де сүйетіндігін жасырмай-</w:t>
        <w:br/>
        <w:t>ды. Отаршылдықтың қысымына ұшыраған қазақ</w:t>
        <w:br/>
        <w:t>тілінің жай-күйі ақын жүрегін сыздатады. Тілдің</w:t>
        <w:br/>
        <w:t>кемуі түбінде ұлттың кемуіне бұзылуына алып бара-</w:t>
        <w:br/>
        <w:t>тынын сезген ақын жүрегі дабыл қағады. Ақынның</w:t>
        <w:br/>
        <w:t>ойынша, тіл - ұлттың туы, тіл - ұлттың қаны, тіл</w:t>
        <w:br/>
        <w:t>- ұлттың жүрегі. Қазақ тілі, оның иесі қазақ ұлты</w:t>
        <w:br/>
        <w:t>қаншалықты ауыр күйді басынан кешіріп отырса да,</w:t>
        <w:br/>
        <w:t>оның болашағына ақын жүрегі кәміл сенеді.</w:t>
        <w:br/>
        <w:t>Мағжан тілдің адам, ұлт өміріндегі аса маңызды</w:t>
        <w:br/>
        <w:t>орны жайлы құнды пікірлер айтқан: «Тіл - әрбір</w:t>
        <w:br/>
        <w:t>адамға сондай қымбат болса, әрине, ұлт үшін де</w:t>
        <w:br/>
        <w:t>қымбат. Тілсіз ұлт тілінен айырылған ұлт болып</w:t>
        <w:br/>
        <w:t>жасай алмақ емес. Ондай ұлт құрымақ. Ұлттың ұлт</w:t>
        <w:br/>
        <w:t>болуы үшін бірінші шарт--тілі болу. Ұлттың тілі кеми</w:t>
        <w:br/>
        <w:t>бастауы ұлттың құри бастағанын көрсетеді. Ұлтқа</w:t>
        <w:br/>
        <w:t>тілінен қымбат нәрсе болмасқа тиісті</w:t>
      </w:r>
    </w:p>
    <w:p>
      <w:r>
        <w:t>Бір ұлттың тілінде сол ұлттың сыры, тарихы,</w:t>
        <w:br/>
        <w:t>тұрмысы, мінезі айнадай көрініп тұрады. Қазақ</w:t>
        <w:br/>
        <w:t>тілінде қазақтың сайран даласы біресе желсіз түндей</w:t>
        <w:br/>
        <w:t>тынық, біресе құйындай екпінді, тарихы, сар далада</w:t>
        <w:br/>
        <w:t>үдере көшкен тұрмысы, асықпайтын, саспайтын са-</w:t>
        <w:br/>
        <w:t>бырлы мінезі - бәрі көрініп тұр. Қазақтың сар даласы</w:t>
        <w:br/>
        <w:t>кең, тілі де бай. Осы күнгі түрік тілдерінің ішінде</w:t>
        <w:br/>
        <w:t>қазақ тілінен бай, орамды тіл жоқ...</w:t>
        <w:br/>
        <w:t>Күндерде бір күн түрік балаларының тілі біріксе,</w:t>
        <w:br/>
        <w:t>ол біріккен тілдің негізі - қазақ тілі болса, сөз жоқ,</w:t>
        <w:br/>
        <w:t>түрік елінің келешек тарихында қазақ ұлты төрден</w:t>
        <w:br/>
        <w:t>орын алмақшы. Келешектің осылай болуына біздің</w:t>
        <w:br/>
        <w:t>иманымыз берік (Мағжан Жұмабаев. Шығармалар.</w:t>
        <w:br/>
        <w:t>3 томдық, 2-3 том, Алматы, 1996, 289-бет).</w:t>
        <w:br/>
        <w:t>Ана тілін, туған халқын сүйгені үшін ұлтшыл</w:t>
        <w:br/>
        <w:t>атанып, қуғын көрген Мағжанды тағы да тыңдайық.</w:t>
        <w:br/>
        <w:t>«Өз елін сүю дегеннен адам өз халқынан басқа</w:t>
        <w:br/>
        <w:t>халықтарды мейлінше жек көрсін, басқа халықтарға</w:t>
        <w:br/>
        <w:t>қасқыр болып тисін деген сөз шықпайды. Бұлай</w:t>
        <w:br/>
        <w:t>болса, жер қанға тұншығып, бұзақылық белең алып,</w:t>
        <w:br/>
        <w:t>ЭШ ОМАР өрлеп, жер жүзінде тыныш тұрмыс болмас</w:t>
        <w:br/>
        <w:t>1... Әрбір халық бір-біріне жау болсын деп ұғу- қате,</w:t>
        <w:br/>
        <w:t>ТЕ өз халқының адамдарын сүюінің үстіне басқа</w:t>
        <w:br/>
        <w:t>халықтардың адамдарын да сүюге! міндетті. Міндетті</w:t>
        <w:br/>
        <w:t>ғана емес, еріксіз сүймек. Жер жүзіндегі адам адамды</w:t>
        <w:br/>
        <w:t>сүймек. Бұл - адамның жаратылысындағы негізгі</w:t>
        <w:br/>
        <w:t>мінез» (Сонда, 303-бет).</w:t>
        <w:br/>
        <w:t>Ақынды ақын қылатын-сүйіспеншілік сезімдері.</w:t>
        <w:br/>
        <w:t>Ата-анасын, ғашық жарын, халқын шын сүймеген</w:t>
        <w:br/>
        <w:t>ақын бола алмайды. Өзіне өмір сыйлаған анасын,</w:t>
        <w:br/>
        <w:t>ләззат берген ғашығын сүйіп өскен Мағжан туған</w:t>
        <w:br/>
        <w:t>жерін де, өскен елін де жан-тәнімен жақсы көріп,</w:t>
        <w:br/>
        <w:t>жырға қосты. Ақынға туған жерден ыстық жер жоқ.</w:t>
        <w:br/>
        <w:t>Табиғаты көркем бе, болмаса сұрықсыз ба, бәрібір,</w:t>
        <w:br/>
        <w:t>туған жер туған жер болып, қасиетті болып қала</w:t>
        <w:br/>
        <w:t>береді. «Туған жерім - Сасықкөл» атты өлеңінде</w:t>
        <w:br/>
        <w:t>ақынның туып-өскен ауылына деген ыстық махабба-</w:t>
        <w:br/>
        <w:t>ты бүлкілдеп түр. Сонымен бірге ақын туған жеріне</w:t>
        <w:br/>
        <w:t>«қарашекпендердің» келіп қоныстанып жатқанын</w:t>
        <w:br/>
        <w:t>жақтырмайды. Бұл жерде туған жердің мысалы</w:t>
        <w:br/>
        <w:t>арқылы бүкіл отаршылыққа қарсы шығып отыр. Осы</w:t>
        <w:br/>
        <w:t>жағдай жалғаса берсе, елдің болашақ тағдыры қалай</w:t>
        <w:br/>
        <w:t>болар екен деп, ақын жүрегі алаңдайды.</w:t>
        <w:br/>
        <w:t>Шын мәнінде, туған жерін, туған ұлтын, ана</w:t>
        <w:br/>
        <w:t>тілін сүйген адам ғана халқының патриоты бола</w:t>
        <w:br/>
        <w:t>алады. Сол себепті де олар халқына адал қызмет</w:t>
        <w:br/>
        <w:t>етіп, өмірін соған арнайды. Мағжан да өзінің бар са-</w:t>
        <w:br/>
        <w:t>налы ғұмырын туған халқына қызмет етуге арнаған,</w:t>
        <w:br/>
        <w:t>шығармашылығымен елінің елдігін де, ездігін де</w:t>
        <w:br/>
        <w:t>жырға қосқан, сонысы үшін отқа да түскен, суға да</w:t>
        <w:br/>
        <w:t>түскен аяулы азаматтардың қатарында көріне білді.</w:t>
        <w:br/>
        <w:t>Отаршылдықтың салдарынан қазақ даласында бо-</w:t>
        <w:br/>
        <w:t>лып жатқан келеңсіздіктер ақын жүрегін сыздатады;</w:t>
        <w:br/>
        <w:t>қазақтың берекесіз тұрмыс-тіршілігі алаңдатады. Бір</w:t>
        <w:br/>
        <w:t>жағынан, іштей байлыққа, билікке таласып жатқан</w:t>
        <w:br/>
        <w:t>қазақты екінші жағынан, отаршылдық «сұр жылан</w:t>
        <w:br/>
        <w:t>қанын-сөлін сорып жатыр»,- деп налиды.</w:t>
      </w:r>
    </w:p>
    <w:p>
      <w:r>
        <w:t>М.Жұмабаевтың «Шын сорлы», «Сорлы қазақ»,</w:t>
        <w:br/>
        <w:t>«Қазағым», «Осы күнгі ой», «Пайғамбар», «Жара-</w:t>
        <w:br/>
        <w:t>лы жан» т.б. өлеңдерінде отаршылдақтағы қазақ</w:t>
        <w:br/>
        <w:t>даласының аянышты күйі ақындық сезім арқылы</w:t>
        <w:br/>
        <w:t>көркем көрініс табады. Отаршылдыққа қарсы ұлт-</w:t>
        <w:br/>
        <w:t>азаттық сарын Мағжанның бүкіл поэзиясының негізгі</w:t>
        <w:br/>
        <w:t>өзегін құрайды.</w:t>
        <w:br/>
        <w:t>Мағжан - басынан бақайшығына дейін ұлттық</w:t>
        <w:br/>
        <w:t>ақын. Ол -қазақтың ұлттық болмысын, өзіндік</w:t>
        <w:br/>
        <w:t>тұрмыс тіршілігін, жан тәнімен сүйген ұлтшыл.</w:t>
        <w:br/>
        <w:t>Өткен өмірдің жақсы жақтарын өлеңмен өрнектеуге</w:t>
        <w:br/>
        <w:t>келгенде, ақынның қаламы жүйрік; қазақтың та-</w:t>
        <w:br/>
        <w:t>рихына барғанда, бауыры жазылып, көсіліп сала</w:t>
        <w:br/>
        <w:t>береді. Өлеңдерінің ұлттық идеяларымен суарылып</w:t>
        <w:br/>
        <w:t>отыруы -- ақынның бүкіл поэзиясына тән өзіндік</w:t>
        <w:br/>
        <w:t>басты ерекшелігі.</w:t>
        <w:br/>
        <w:t>«Орал тауы», «Пайғамбар», «Күншығыс», «Жара-</w:t>
        <w:br/>
        <w:t>лы жан», «Тәңірі» т.б. өлеңдерінде азаттықты аңсаған</w:t>
        <w:br/>
        <w:t>Мағжан отаршылдарды барынша сынайды. Бір кездер-</w:t>
        <w:br/>
        <w:t>дееркін жатқан елдің жат жұрттықтардың табанының</w:t>
        <w:br/>
        <w:t>астында жатуына ақын барынша наразы.</w:t>
        <w:br/>
        <w:t>«Пайғамбар» атты өлсі</w:t>
        <w:br/>
        <w:t>«Күнбатысты қараңғылық қаптаған,</w:t>
        <w:br/>
        <w:t>Күні батып, жаңа таңы атпаған.</w:t>
        <w:br/>
        <w:t>Түнеріп жүр түннен туған перілер,</w:t>
        <w:br/>
        <w:t>Тәңірісін табанына таптаған», -</w:t>
        <w:br/>
        <w:t>деген жолдармен басталған. Өлеңде отаршылдық</w:t>
        <w:br/>
        <w:t>саясатқа ғана емес, батыстың бүкіл болмысына, яғни,</w:t>
        <w:br/>
        <w:t>оның саяси, мәдени даму бағытына қарсылық бар.</w:t>
        <w:br/>
        <w:t>Ақынның сезінуінше, «Тәңірісін табанына таптаған»,</w:t>
        <w:br/>
        <w:t>одан безініп, «Інжілді өртеп, табанға сап Құранды,</w:t>
        <w:br/>
        <w:t>әділдікті күткен ессіз қарыннан» жақсылық күтуге</w:t>
        <w:br/>
        <w:t>болмайды. Өлеңдегі</w:t>
        <w:br/>
        <w:t>«Түн баласы Тәңірісін өлтіріп,</w:t>
        <w:br/>
        <w:t>Табынатын басқа тәңірі таппаған...</w:t>
        <w:br/>
        <w:t>Білген емес иман деген не нәрсе, |</w:t>
        <w:br/>
        <w:t>Қарын деген сөзді ғана жаттаған...</w:t>
        <w:br/>
        <w:t>Түн баласы... Түн жолына түскен ол,</w:t>
        <w:br/>
        <w:t>Сақаусың деп Мұса тілін кескен ол,</w:t>
        <w:br/>
        <w:t>Тәңірінің сүйікті ұлы Айсаның</w:t>
        <w:br/>
        <w:t>Тітіркенбей ұрттап қанын ішкен ол...</w:t>
        <w:br/>
        <w:t>Түн баласы түнерген, түн жамылған,</w:t>
        <w:br/>
        <w:t>Аллаға емес, әзәзілге табынған.</w:t>
        <w:br/>
        <w:t>Інжілді өртеп, табанға сап Құранды,</w:t>
      </w:r>
    </w:p>
    <w:p>
      <w:r>
        <w:t>ҚАЗАҚ ТІЛІНІҢ ҚАЙРАТКЕРІ</w:t>
        <w:br/>
        <w:t>азаттық жолындағы күрес тағдырын жырлай отырып,</w:t>
        <w:br/>
        <w:t>солар бастаған ізгі істің жалғаспай, ел бастар ерлердің</w:t>
        <w:br/>
        <w:t>шықпай жатқандарына өкініш білдіреді.</w:t>
        <w:br/>
        <w:t>Мағжанның ақындық кемеліне келгенде жазған</w:t>
        <w:br/>
        <w:t>поэмасы - «Батыр Баян». Поэманың:</w:t>
        <w:br/>
        <w:t>«Жүрегім, мен зарлымын жаралыға,</w:t>
        <w:br/>
        <w:t>Сұм өмір абақты ғой саналыға.</w:t>
        <w:br/>
        <w:t>Қызыл тіл, қолым емес кісендеулі,</w:t>
        <w:br/>
        <w:t>Сондықтан жаным күйіп жанады да»,-</w:t>
        <w:br/>
        <w:t>деп басталуының өзі-ақ көп нәрсені аңғартады.</w:t>
        <w:br/>
        <w:t>Ақынның поэмаларына тән лирикалық толғаныспен</w:t>
        <w:br/>
        <w:t>басталған дастанда Мағжанның өмір туралы</w:t>
        <w:br/>
        <w:t>ұстанымы, көзқарастары көркем жыр жолдарына</w:t>
        <w:br/>
        <w:t>айналып, өнер қалыбына түскен.</w:t>
        <w:br/>
        <w:t>«Батыр Баян» поэмасы - М.Жұмабаевтың</w:t>
        <w:br/>
        <w:t>шығармашылық кемел кезінде бір демде жазылған</w:t>
        <w:br/>
        <w:t>шоқтығы биік шығармасы. Поэманы Мағжан</w:t>
        <w:br/>
        <w:t>поэзиясының шыңы десе де болғандай. «Батыр Баян»</w:t>
        <w:br/>
        <w:t>Мағжанның ғана емес, бүкіл қазақ поэзиясының</w:t>
        <w:br/>
        <w:t>інжу-маржандарының қатарында. Қазақ әдебиетін</w:t>
        <w:br/>
        <w:t>элемдік деңгейге көтерген өресі биік өрелі туынды.</w:t>
        <w:br/>
        <w:t>Шын тұлпар шапқан сайын көсілсе, шын асыл уақыт</w:t>
        <w:br/>
        <w:t>өткен сайын жарқырай түседі. Мағжанның поэзиясы</w:t>
        <w:br/>
        <w:t>да, оның ішінде «Батыр Баян» поэмасы да замана-</w:t>
        <w:br/>
        <w:t>лар жайымен жылжыған сайын інжу-маржандай</w:t>
        <w:br/>
        <w:t>құлпыра бермек.</w:t>
        <w:br/>
        <w:t>М.Жұмабаев прозадан «Шолпанның күнәсін»</w:t>
        <w:br/>
        <w:t>жазды. Жанрлық жағынан келгенде, психологиялық</w:t>
        <w:br/>
        <w:t>әңгіме. Әңгімеде сүйгені Сәрсенбайға қосылып,</w:t>
        <w:br/>
        <w:t>бақытты өмір сүріп жатқан Шолпан алғашқы</w:t>
        <w:br/>
        <w:t>отбасылық жылдарында «балалы болсам, әдемі</w:t>
        <w:br/>
        <w:t>өмірім бұзылады-ау» деп ойлап, «Жасаған-ау, бала</w:t>
        <w:br/>
        <w:t>бере көрме!»- деп тілейді. Осылайша бірер жыл</w:t>
        <w:br/>
        <w:t>өтеді. Бір күні досы Нұржанның үйінде болған</w:t>
        <w:br/>
        <w:t>Сәрсенбай үйге келген соң оның балаларының тәтті</w:t>
        <w:br/>
        <w:t>қылықтарын Шолпанға ұзақ әңгіме қып айтады.</w:t>
        <w:br/>
        <w:t>«Балалы үй - базар, баласыз үй - мазар» екендігіне</w:t>
        <w:br/>
        <w:t>көзі жеткен Шолпанды «Араларындағы жалынды</w:t>
        <w:br/>
        <w:t>махаббаттың заманның буымен бірге бірте-бірте май</w:t>
        <w:br/>
        <w:t>шамдай еріп сөнетіндігі, құшақтың ыстығы өмір бойы</w:t>
        <w:br/>
        <w:t>бір қалыпта тұрмайтындығы, екі жүйрік жүректің</w:t>
        <w:br/>
        <w:t>екпіні баяулаған кезде бір-бірінен жирендірмей,</w:t>
        <w:br/>
        <w:t>бір-біріне берік байлайтын бала екендігі, баланың</w:t>
        <w:br/>
        <w:t>ер мен әйел арасындағы дәнекер екендігі» (сонда,</w:t>
        <w:br/>
        <w:t>195-бет) ойлантады. «Жаһанда онан күшті нәрсе жоқ</w:t>
        <w:br/>
        <w:t>деп, иман келтіріп махаббаттың күші ерімен екеуін</w:t>
        <w:br/>
        <w:t>бір-біріне берік байлауға үш-ақ жылға ғана жетіп,</w:t>
        <w:br/>
        <w:t>енді өз-өзінен сөнейін деп тұр». Шолпанның ендігі</w:t>
        <w:br/>
        <w:t>тілегі өзгеріп, тәңіріден бала сұрайды. Бірақ бала</w:t>
      </w:r>
    </w:p>
    <w:p>
      <w:r>
        <w:t>болмайды. Баласыз үй - бақытсыз. Осыған көзі жетіп,</w:t>
        <w:br/>
        <w:t>бақытты отбасын қалайда сақтап қалуды ойлаған</w:t>
        <w:br/>
        <w:t>Шолпан бала тууға шешім қабылдайды. Қалай таба-</w:t>
        <w:br/>
        <w:t>ды?.. Осылайша жүріп сегіз жыл өткенде барып, ол</w:t>
        <w:br/>
        <w:t>қайнысы Әзімбаймен жақындасып, аяғы ауыр болады.</w:t>
        <w:br/>
        <w:t>Бір күні қалаға кеткен Сәрсенбай таң ата үйіне кел-</w:t>
        <w:br/>
        <w:t>генде, әйелі Шолпанның Әзімбаймен бірге жатқан</w:t>
        <w:br/>
        <w:t>үстінен шығады. Күтпеген жағдай «Сәрсенбайды</w:t>
        <w:br/>
        <w:t>құтырған қасқырдан бетер құтыртып», «көзін қан</w:t>
        <w:br/>
        <w:t>жауып», «ақылын ашу билеп», Шолпанды таяқтың</w:t>
        <w:br/>
        <w:t>астына салады. Соққыдан кейін талып қалған Шолпан</w:t>
        <w:br/>
        <w:t>ертесінде түс кезінде көзін ашып: «Балам қайда?»-</w:t>
        <w:br/>
        <w:t>дегенді әрең айтып, тағы талып қалады да келесі күні</w:t>
        <w:br/>
        <w:t>таң ата өмірмен қоштасады.</w:t>
        <w:br/>
        <w:t>Сырт қарағанда, бір ғана оқиға. Ойлана оқысаң,</w:t>
        <w:br/>
        <w:t>қаншама ойдың жетегінде кетесің. Басты идея -</w:t>
        <w:br/>
        <w:t>адамдардың, бойындағы ғасырлар бойы сұрыпталып,</w:t>
        <w:br/>
        <w:t>жинақталған асыл қасиеттердің бұзылмауы, оның</w:t>
        <w:br/>
        <w:t>ішінде ерлі-зайыптылардың бір-біріне деген</w:t>
        <w:br/>
        <w:t>адалдығын жақсы ниетпен болса да адамгершіліктен</w:t>
        <w:br/>
        <w:t>аттап, арам жолмен, бір-бірінің көзіне шөп салған</w:t>
        <w:br/>
        <w:t>жұбайлардың бақытты бола алмайтындығы. Өйткені</w:t>
        <w:br/>
        <w:t>адам үшін ең қымбаты - рухани тазалық. Рухтың</w:t>
        <w:br/>
        <w:t>бұзылуы адамның бұзылуына алып келеді. Адам</w:t>
        <w:br/>
        <w:t>түрлі таза емес жолдармен жетістіктерге жетіп, өзін</w:t>
        <w:br/>
        <w:t>бақытты сезінуіде мүмкін, бірақ бұл уақытынша</w:t>
        <w:br/>
        <w:t>- күндердің күнінде шындық ашылғанда, бәрінің</w:t>
        <w:br/>
        <w:t>быт-шыты шығуы мүмкін. Тіпті ең күшті делінетін</w:t>
        <w:br/>
        <w:t>махаббатың да жалп етіп өшіп, жоқ болады. Құдай</w:t>
        <w:br/>
        <w:t>қосқан қосағы Сәрсенбаймен тек қана бақытты</w:t>
        <w:br/>
        <w:t>болуды ойлаған Шолпанның ойнастықпен бала</w:t>
        <w:br/>
        <w:t>табу қылығы екеуі көтерген шаңырақтың төбесін</w:t>
        <w:br/>
        <w:t>ортасына түсіреді. «Махаббат жібі үзілді. Өмір</w:t>
        <w:br/>
        <w:t>бұзылды».</w:t>
        <w:br/>
        <w:t>Мағжан өткендегі қазақ ақындарының ішінде</w:t>
        <w:br/>
        <w:t>Мұрат, Махамбет, Бұқар жырау, Шортанбай, Ақан</w:t>
        <w:br/>
        <w:t>сері, Абай сияқты ақындарды жоғары бағалаған. Ол</w:t>
        <w:br/>
        <w:t>қазақ әдебиетін арнайы зерттемесе де, олардың кейбір</w:t>
        <w:br/>
        <w:t>ірі өкілдері жайлы пікірлер білдірген. Оның Ақан</w:t>
        <w:br/>
        <w:t>сері, Бұқар жырау, Ә.Диваев, Б.Күлеев туралы жазған</w:t>
        <w:br/>
        <w:t>мақалалары көркем әңгіме іспеттес. Қазақтың ұлы</w:t>
        <w:br/>
        <w:t>ақыны жайлы жазған өлеңінің «Алтын хакім Абайға»</w:t>
        <w:br/>
        <w:t>аталуының өзі көп нәрсені аңғартады. Ақын жиыр-</w:t>
        <w:br/>
        <w:t>масыншы ғасырдың басындағы қазақ зиялыларының</w:t>
        <w:br/>
        <w:t>бірсыпырасына арнап эпиграмма жазғаны белгілі.</w:t>
        <w:br/>
        <w:t>Олардың ішінде М. Дулатов, А.Байтұрсынұлы,</w:t>
        <w:br/>
        <w:t>Ж.Аймауытов, М.Әуезов те бар.</w:t>
        <w:br/>
        <w:t>М.Жұмабаевтың әдеби-танымдық ой-пікірлері ол</w:t>
        <w:br/>
        <w:t>жазған «Алқа» ұйымының бағдарламасында айқын</w:t>
        <w:br/>
        <w:t>көрінеді. Өмірге келмей жатып, қолжазба күйінде</w:t>
        <w:br/>
        <w:t>тұншыққан бұл аса құнды құжатты НКВД-ның</w:t>
        <w:br/>
        <w:t>«қазынасынан» тауып алып, Диқан Қамзабекұлы</w:t>
        <w:br/>
        <w:t>алғаш рет жариялады («Өркен», 13.11.1992). «Алқа»</w:t>
        <w:br/>
        <w:t>арқылы Мағжан сол кезде қуғындала бастаған «Ала-</w:t>
        <w:br/>
        <w:t>шорда» ақын-жаушыларының әдеби-эстетикалық</w:t>
        <w:br/>
        <w:t>ұстаным бағытын да білдірген еді. Кезінде (1924-26</w:t>
        <w:br/>
        <w:t>жылдар) бұл құжатпен Ә.Бөкейханов, А.Байтұрсынов,</w:t>
        <w:br/>
        <w:t>Ж.Аймауытов, Ж.Тілеулин, С.Дөнентаев, М.Әуезов,</w:t>
        <w:br/>
        <w:t>С.Сәдуақасов, Е.Омаров, С.Қожанұлы, Е.Алдоңғарұлы,</w:t>
        <w:br/>
        <w:t>Ж.Сәрсенбіұлы сияқты алашшыл азаматтар қолжазба</w:t>
      </w:r>
    </w:p>
    <w:p>
      <w:r>
        <w:t>күйінде танысып, қолдау көрсеткен.</w:t>
        <w:br/>
        <w:t>«Алқадан» оның авторы М.Жұмабаевтың әдеби-</w:t>
        <w:br/>
        <w:t>теориялық дайындығының аса жоғары екендігі сол</w:t>
        <w:br/>
        <w:t>кездегі әдебиеттің зәру мәселелері жайлы толғаған</w:t>
        <w:br/>
        <w:t>әрбір сөйлемінен, ойынан көрінеді. Әдебиеттің өнер</w:t>
        <w:br/>
        <w:t>ретіндегі өзіндік ерекшеліктері, оның қоғамдық-</w:t>
        <w:br/>
        <w:t>мәдени өмірімен тікелей байланыстылығы, ұлттық</w:t>
        <w:br/>
        <w:t>сипаты жайлы айтылған пікірлері күні бүгінге</w:t>
        <w:br/>
        <w:t>дейін өзінің маңызын жойған жоқ. Мағжан жазған</w:t>
        <w:br/>
        <w:t>«Алқа» бағдарламасы А.Байтұрсыновтың «Әдебиет</w:t>
        <w:br/>
        <w:t>танытқышымен» (1926) бірге қазақ әдеби ой-пікірінің</w:t>
        <w:br/>
        <w:t>өткен ғасырдың жиырмасыншы жылдарының өзінде-</w:t>
        <w:br/>
        <w:t>ақ әлемдік эстетикалық ой-пікірлерінің деңгейіне</w:t>
        <w:br/>
        <w:t>жетіп қалғандығын байқатады.</w:t>
        <w:br/>
        <w:t>Ұлылар - қашанда ұлы. Ұлы ақын Мағжан</w:t>
        <w:br/>
        <w:t>Жұмабаев та өзінің жауһар жырларында, әдеби-</w:t>
        <w:br/>
        <w:t>эстетикалық ой-пікірлерінде ұлылық таныта-</w:t>
        <w:br/>
        <w:t>ды. Ақындық пен ойшылдық тоғыса келгенде,</w:t>
        <w:br/>
        <w:t>Мағжанның ұлы тұлғасы қазақ әдебиетінің көгінде</w:t>
        <w:br/>
        <w:t>жарқырай береді.</w:t>
        <w:br/>
        <w:t>"Дандай ЫСҚАҚҰЛЫ,</w:t>
        <w:br/>
        <w:t>Филология ғылымдарының</w:t>
        <w:br/>
        <w:t>доҡторы, профессор</w:t>
        <w:br/>
        <w:t>ҚАЗАҚ ТІЛІНІҢ ҚАЙРАТКЕРІ</w:t>
        <w:br/>
        <w:t>пен басылып шықты. Кеңестік кезеңде Мағжанның</w:t>
        <w:br/>
        <w:t>екі өлең кітабы жарық көрді. Оның алғашқысы</w:t>
        <w:br/>
        <w:t>Қазанда шықса, тез таралып кеткен өлең кітабын</w:t>
        <w:br/>
        <w:t>1923 жылы Сұлтанбек Қожанұлы арнайы алғысөз</w:t>
        <w:br/>
        <w:t>жазып, Ташкенде қайта бастырып шығарады. Оның</w:t>
        <w:br/>
        <w:t>алғы сөзінде мынадай пікір бар: «Осы күнге дейін</w:t>
        <w:br/>
        <w:t>Түркістанда қойшылар тілі саналып келген, ресми</w:t>
        <w:br/>
        <w:t>қағаздар жазуға, кітаптар жазуға жарамсыз делініп</w:t>
        <w:br/>
        <w:t>келген қазақ-қырғыз тілі іске асуы былай тұрсын,</w:t>
        <w:br/>
        <w:t>өнерге асатын бай, жатық, таза, өткір, әдемі тіл екенін</w:t>
        <w:br/>
        <w:t>Мағжан өлеңдері көрсете алды».</w:t>
        <w:br/>
        <w:t>Алашордашыларға кешірім жасалғанымен</w:t>
        <w:br/>
        <w:t>де, оларды саяси жағынан қуғындау тоқталмады;</w:t>
        <w:br/>
        <w:t>керісінше, күшейе түсті. Осындай жағдайға байла-</w:t>
        <w:br/>
        <w:t>нысты 1922 жылы Мағжан Ташкенге келеді. Мұнда</w:t>
        <w:br/>
        <w:t>Түркістан Республикасының басшылығында жүрген</w:t>
        <w:br/>
        <w:t>Нәзір Төреқұлов, Тұрар Рысқұлов, Сұлтанбек</w:t>
        <w:br/>
        <w:t>Қожанов сынды алаш азаматтары қысылтаяң кезде</w:t>
        <w:br/>
        <w:t>қол ұшын созып, пана болған еді. Ташкендегі жылдар</w:t>
        <w:br/>
        <w:t>ақын өмірінің мағыналы да мазмұнды кезіне айналды.</w:t>
        <w:br/>
        <w:t>Ол өнімді еңбек етіп, шығармашылық жолының ең бір</w:t>
        <w:br/>
        <w:t>жарқын беттерін жазды. Осында шығып тұрған «Шол-</w:t>
        <w:br/>
        <w:t>пан», «Сана», «Ақ жол» сияқты басылымдарда оның</w:t>
        <w:br/>
        <w:t>негізгі ақындық болмысын танытатын ұлт-азаттық,</w:t>
        <w:br/>
        <w:t>түрікшілдік сипаттағы өлеңдері мен мақалалары жиі</w:t>
        <w:br/>
        <w:t>жарияланып тұрды. Мағжан поэзиясының шыңы</w:t>
        <w:br/>
        <w:t>«Батыр Баян» осы кезде өмірге келді. «Педагогика-</w:t>
        <w:br/>
        <w:t>ны» толықтырып, қайта шығарды. «Бастауыш мек-</w:t>
        <w:br/>
        <w:t>тепте ана тілі» кітабын жазды. Балаларға арналған</w:t>
        <w:br/>
        <w:t>бірсыпыра өлеңдері жарық көрді.</w:t>
      </w:r>
    </w:p>
    <w:p>
      <w:r>
        <w:t>М.Жұмабаев 1923 жылы Мәскеудегі В.Я. Брю-</w:t>
        <w:br/>
        <w:t>сов атындағы әдеби-көркем институтқа түсті.</w:t>
        <w:br/>
        <w:t>Бір жағынан, осында оқи жүріп, екінші жағынан,</w:t>
        <w:br/>
        <w:t>«Күншығыс» баспасында істеді. Күнкөрісі қиын</w:t>
        <w:br/>
        <w:t>болған Мағжан баспадан аударуға шығармалар алып</w:t>
        <w:br/>
        <w:t>тұрды. Ол В.И.Лениннің, М.Горькийдің, Д.Мамин-</w:t>
        <w:br/>
        <w:t>Сибиряктың, Вс.Ивановтың т.б. шығармаларын қазақ,</w:t>
        <w:br/>
        <w:t>тіліне тәржімалады. Ақынның әдеби-эстетикалық</w:t>
        <w:br/>
        <w:t>көзқарастары айқын көрінген, болашақта қазақ</w:t>
        <w:br/>
        <w:t>жазушыларының ұйымы болуға тиіс «Алқаның»</w:t>
        <w:br/>
        <w:t>бағдарламасын жасады.</w:t>
        <w:br/>
        <w:t>Мағжан Ташкент асып, Мәскеуде жүргенде де оны</w:t>
        <w:br/>
        <w:t>қудалаушылар қарап жатпады. Ақынды қаралаған</w:t>
        <w:br/>
        <w:t>мақалалар қазақ баспасөзінде жиі көрінді. Шетте</w:t>
        <w:br/>
        <w:t>жүргеніне қарамастан, оған Омбыда (1924) әдеби</w:t>
        <w:br/>
        <w:t>сот ұйымдастырды. Онда Мағжан өлеңдері (саяси</w:t>
        <w:br/>
        <w:t>жағынан) халыққа зиянды, сондықтан да пайдалану-</w:t>
        <w:br/>
        <w:t>дан алынсын деген қаулы қабылданды. Осындай тағы</w:t>
        <w:br/>
        <w:t>бір жиын 1924 жылдың 24-қарашасы күні Мәскеуде</w:t>
        <w:br/>
        <w:t>оқитын қазақ жастарының қатысуымен өтті. Мұнда</w:t>
        <w:br/>
        <w:t>да Мағжан өлеңдерінің көбінде өткенді көксейді,</w:t>
        <w:br/>
        <w:t>ескішілікті іздейді, ұлтшылдықты қоздырады,</w:t>
        <w:br/>
        <w:t>өзімшілдік пен менмендікті дәріптейді деген айыптар</w:t>
        <w:br/>
        <w:t>тағылып, халыққа жат деп табыды.</w:t>
        <w:br/>
        <w:t>Ақын 1927 жылы елге қайтып, Қызылжардағы</w:t>
        <w:br/>
        <w:t>қазақ педагогикалық техникумына оқытушы болып</w:t>
        <w:br/>
        <w:t>орналасады. Бұл кез солақай социологиялық сындар-</w:t>
        <w:br/>
        <w:t>мен қаруланған ҚазАПП-тың алашордашыларға қарсы</w:t>
        <w:br/>
        <w:t>күресті барынша қарқынды түрде жүргізіп жатқан</w:t>
        <w:br/>
        <w:t>тұсы болатын. Көп ұзамай-ақ Мағжанды қамауға</w:t>
        <w:br/>
        <w:t>алып, он жылға соттайды. Карелия ормандарында</w:t>
        <w:br/>
        <w:t>айдауда болған Мағжан М.Горькийдің көмегімен</w:t>
        <w:br/>
        <w:t>абақтыдан босанып, елге оралады. Қызылжар</w:t>
        <w:br/>
        <w:t>қаласындағы Х27 мектепте орыс тілі мен әдебиетінен</w:t>
        <w:br/>
        <w:t>сабақ береді. Саяси сенімсіздігі үшін түрмеде отырып</w:t>
        <w:br/>
        <w:t>келген адамға бала тәрбиесімен айналысуға бол-</w:t>
        <w:br/>
        <w:t>майды деген сылтаумен ақынды жұмыстан босатып</w:t>
        <w:br/>
        <w:t>жібереді. Күн көру қамы қиындаған Мағжан сол</w:t>
        <w:br/>
        <w:t>кездегі Қазақстан Жазушылар одағының төрағасы</w:t>
        <w:br/>
        <w:t>С.Мұқановпен хабарласып, Алматыға келеді. Сәкен</w:t>
        <w:br/>
        <w:t>мен Сәбиттің көмегімен ол қазақ мемлекеттік баспа-</w:t>
        <w:br/>
        <w:t>сымен келісім шартқа отырып, аударма жасап, соның</w:t>
        <w:br/>
        <w:t>қаламақысына тіршілік етеді. Бірақ бұл жағдай ұзаққа</w:t>
        <w:br/>
        <w:t>созылмай, ол 1937 жылдың 30 желтоқсаны күні екінші</w:t>
        <w:br/>
        <w:t>рет тұтқынға алынды. Аяулы ақынға «халық жауы»</w:t>
        <w:br/>
        <w:t>деген айып тағылып, соттың шешімімен 1938 жылдың</w:t>
        <w:br/>
        <w:t>19 наурыз күні атылды.</w:t>
        <w:br/>
        <w:t>Осылайшатуған халқын жан-жүрегімен сүйгендігі</w:t>
        <w:br/>
        <w:t>үшін, оның тұрмыс- тіршілігін, арман-аңсарын сөз</w:t>
        <w:br/>
        <w:t>өнерінің құдіретімен айшықтай жырлағаны үшін</w:t>
        <w:br/>
        <w:t>жазықсыз жазаланып, Сталиндік зұлматтың саяси</w:t>
        <w:br/>
        <w:t>құрбанына айналған М.Жұмабаев Кеңес өкіметі</w:t>
        <w:br/>
        <w:t>кезінде ұзақ уақыттар бойы «қамауда» болды. «Алтын</w:t>
        <w:br/>
        <w:t>кездік қын түбінде жатпайды», «таза мінсіз асыл тас,</w:t>
        <w:br/>
        <w:t>су толқытса шығады» дегендейін, өмір толқындары</w:t>
        <w:br/>
        <w:t>Мағжанды да қайтадан жағаға шығарды. Сталиндік</w:t>
        <w:br/>
        <w:t>саясаттың құрбанына айналған Ш.Құдайбердиев,</w:t>
      </w:r>
    </w:p>
    <w:p>
      <w:r>
        <w:t>А.Байтұрсынов, Ж.Аймауытов, М. Дулатовтармен</w:t>
        <w:br/>
        <w:t>бірге Мағжан да ақталып, халқына қайта оралды.</w:t>
        <w:br/>
        <w:t>Өшкеніміз жанып, өлгеніміз қайта тірілді десек, артық</w:t>
        <w:br/>
        <w:t>болмас. Сөйтіп, ғасырда бір-ақ туар қазақтың біртуар</w:t>
        <w:br/>
        <w:t>ақыны Мағжан Жұмабаевтың сырлы сөздерімен,</w:t>
        <w:br/>
        <w:t>асыл ойларымен әсем өрнектелген әдеби мұрасы мен</w:t>
        <w:br/>
        <w:t>ғылыми, публицистикалық еңбектері қазақ халқының,</w:t>
        <w:br/>
        <w:t>одан қалды түркі элемінің рухани қазынасына қайта</w:t>
        <w:br/>
        <w:t>қосылып, оны байыта түсті.</w:t>
        <w:br/>
        <w:t>Әдетте Абайды философ ақын, Мағжанды лирик</w:t>
        <w:br/>
        <w:t>дейміз. Абай - ақылдың ақыны да, Мағжан сезімнің</w:t>
        <w:br/>
        <w:t>ақыны (С.Мұқанов). Ұлылар ешкімге ұқсамайды,</w:t>
        <w:br/>
        <w:t>олардың әрқайсысы өзінше өзгеше. Қазақтың екі ұлы</w:t>
        <w:br/>
        <w:t>ақыны да осындай. Абайда ой басым болса, Мағжанда</w:t>
        <w:br/>
        <w:t>сезім басым. Абай әлеуметтік-философиялық лири-</w:t>
        <w:br/>
        <w:t>ҡаны шыңға шығарса, Мағжан адам жанының небір</w:t>
        <w:br/>
        <w:t>ұшқыр сезімдерін жырлауда алдына жан салмады.</w:t>
        <w:br/>
        <w:t>Махаббат - әлем поэзиясындағы мәңгілік</w:t>
        <w:br/>
        <w:t>тақырыптардың бірі болса, қазақ поэзиясында Абай</w:t>
        <w:br/>
        <w:t>арқылы жаңаша жаңғырды. Ол жырлаған «Айттым</w:t>
        <w:br/>
        <w:t>сәлем, Қаламқас», «Көзімнің қарасы» сияқты өлеңдері</w:t>
        <w:br/>
        <w:t>махаббаттың гимніндей. Ал табиғатынан лирик</w:t>
        <w:br/>
        <w:t>Мағжанды да алғаш рет ақын ретінде танытқан осы</w:t>
        <w:br/>
        <w:t>махаббат жайлы өлеңдері болатын. Ақынның «Ма-</w:t>
        <w:br/>
        <w:t>хаббат не?», «Сүйгенім анық», «Сырым», «Сүй, жан</w:t>
        <w:br/>
        <w:t>сәулем», «Жас сұлуға», «Төгілген шашы», «Шолпан»,</w:t>
        <w:br/>
        <w:t>«Н-ға», «Қор сипатты қарындас», «3-ға», «Жұлдызды</w:t>
        <w:br/>
        <w:t>жүзік, айды алқа ғып берейін», «Гүлсімге», «Шолпы»</w:t>
        <w:br/>
        <w:t>т.б. өлеңдерінде адам жанының сүйгеніне деген не бір</w:t>
        <w:br/>
        <w:t>ыстық сырлары әсем өрнек тапқан.</w:t>
        <w:br/>
        <w:t>Мағжанша, адам- сезімімен адам. Сүйіспеншілік</w:t>
        <w:br/>
        <w:t>сезімдерінсіз адамдардан адамдық істер күтуге</w:t>
        <w:br/>
        <w:t>болмайды. Махаббат - адам өмірінің мәні. Өйткені</w:t>
        <w:br/>
        <w:t>адамды адам қып тұрған - махаббат. Ақынды ақын</w:t>
        <w:br/>
        <w:t>қылатын да - махаббат. Гүл болмаса, бұлбұлдың</w:t>
        <w:br/>
        <w:t>сайрамайтындығы сияқты, ғашық болмаған ақын да</w:t>
        <w:br/>
        <w:t>жырлай алмайды. Шын сүйген ақын ғана шабытта-</w:t>
        <w:br/>
        <w:t>нып, шын жырлай біледі.</w:t>
        <w:br/>
        <w:t>Ақынның «Шолпы» өлеңін оқығанда, ұшы-қиыры</w:t>
        <w:br/>
        <w:t>жоқ қазақтың кең даласы, жайлауға шыққан жалпақ</w:t>
        <w:br/>
        <w:t>ел, қызыл-жасыл киініп, бір-бірімен әзілдесіп,</w:t>
        <w:br/>
        <w:t>шүйіркелесіп кетіп бара жатқан жастар, солардың</w:t>
        <w:br/>
        <w:t>ішінде екі иықтың арасына бос тастаған қос</w:t>
        <w:br/>
        <w:t>бұрымдағы шолпысы сыңғырлаған сұлу қыз көз</w:t>
        <w:br/>
        <w:t>алдыңызға келеді. Шолпы - қазақ қызының ажырамас</w:t>
        <w:br/>
        <w:t>АНА ТІЛІМ- АЙБАРЫМ</w:t>
        <w:br/>
        <w:t>жүргізілгеніне біршама уақыт өткенімен, қазіргі</w:t>
        <w:br/>
        <w:t>кезеңдегі қазақ тілінің қоғамдық қызметінің әртүрлі</w:t>
        <w:br/>
        <w:t>салада күшейіп, кеңейе түсуі жаңа талап пен</w:t>
        <w:br/>
        <w:t>міндеттерді жүктеп отыр.</w:t>
        <w:br/>
        <w:t>Қазақ тіл білімінде осы кезеңге дейін оқу лек-</w:t>
        <w:br/>
        <w:t>сикографиясына қатысты атаулар жалпылама түрде</w:t>
        <w:br/>
        <w:t>беріліп келді. Мысалы, екі тілді сөздік, көп тілді</w:t>
      </w:r>
    </w:p>
    <w:p>
      <w:r>
        <w:t>аударма сөздік, орысша-қазақша, қазақша-орысша</w:t>
        <w:br/>
        <w:t>сөздіктер, тілді оқыту, анықтамалық сөздік, өз</w:t>
        <w:br/>
        <w:t>бетінше оқып-үйренуге арналған сөздік, тілашар</w:t>
        <w:br/>
        <w:t>т.б.</w:t>
        <w:br/>
        <w:t>Қазақ лексикографиясын теориялық тұрғыдан</w:t>
        <w:br/>
        <w:t>талдап, оның құрылымдық негіздерін жан-жақты</w:t>
        <w:br/>
        <w:t>типтік, жанрлық тұрғыдан зерттеген лексикограф-</w:t>
        <w:br/>
        <w:t>ғалым М.Малбақұлы тілүйренім сөздігі атау-</w:t>
        <w:br/>
        <w:t>ын ендірген болатын. Осыған орай тілүйренім</w:t>
        <w:br/>
        <w:t>сөздіктерін құрастыруда тілді меңгертудің жалпы</w:t>
        <w:br/>
        <w:t>стратегиясына байланысты сөздіктегі құрылымдық</w:t>
        <w:br/>
        <w:t>бірліктердің белгілі бір жүйесінің болуы шарт екенін</w:t>
        <w:br/>
        <w:t>атап көрсетеді |1) және тілүйренім сөздіктерінің</w:t>
        <w:br/>
        <w:t>теориялық, құрылымдық, жанрлық, типологиялық</w:t>
        <w:br/>
        <w:t>негіздерін айқындау мен ондағы градуалдылық</w:t>
        <w:br/>
        <w:t>ұстанымға басты назар аудару мәселесін көтеріп жүр</w:t>
        <w:br/>
        <w:t>ІРІ. Сонымен қатар ғалым тілүйренім сөздіктерін</w:t>
        <w:br/>
        <w:t>түзуде ең бірінші лексикалық минимумдарды са-</w:t>
        <w:br/>
        <w:t>раптау қажеттігін атай отырып, мынадай пікір ай-</w:t>
        <w:br/>
        <w:t>тады: «Әмбебап минимум құрамында лексикалық,</w:t>
        <w:br/>
        <w:t>фразеологиялық және грамматикалық минимумдар</w:t>
        <w:br/>
        <w:t>болады. Лексикалық минимум деп тілді үйрену ба-</w:t>
        <w:br/>
        <w:t>рысында міндетті түрде меңгерілуге тиіс сөздердің</w:t>
        <w:br/>
        <w:t>тізімін атайды. Лексикалық минимумдар тілді</w:t>
        <w:br/>
        <w:t>үйренудің белгілі бір кезеңіндегі лексикалық негіз</w:t>
        <w:br/>
        <w:t>болып табылады. Қазақ тілін үйретуге арналған</w:t>
        <w:br/>
        <w:t>оқулықтар мен оқу құралдарын жасауда, тілүйренім</w:t>
        <w:br/>
        <w:t>сөздіктерін түзуде қажет болатын минимум матери-</w:t>
        <w:br/>
        <w:t>алдар жасау ісі минимумдағы тұрақты элементтерді</w:t>
        <w:br/>
        <w:t>анықтап алуды қажет етеді» |1, 191. Міне, ғалымның</w:t>
        <w:br/>
        <w:t>жоғарыда атап көрсеткен тың тұжырымдары</w:t>
        <w:br/>
        <w:t>ғылыми-теориялық, практикалық зерттеуді талап</w:t>
        <w:br/>
        <w:t>ететін, әлі күнге дейін шешімін таппаған өзекті</w:t>
        <w:br/>
        <w:t>мәселенің бірі болып отыр.</w:t>
        <w:br/>
        <w:t>Жақсы сапалы сөздік құрастыру үшін сөздікші</w:t>
        <w:br/>
        <w:t>лексикографияның теориясын жан-жақты меңгеру</w:t>
        <w:br/>
        <w:t>керек және құрал міндетті түрде ғылыми негізде</w:t>
        <w:br/>
        <w:t>жасалуы қажет. Тіл үйренушілерге ана тіліміздің</w:t>
        <w:br/>
        <w:t>барлық мәні мен мағынасын, икемділігін жеріне</w:t>
        <w:br/>
        <w:t>жеткізе түсіндіріп беру үшін алынып отырған сөздің</w:t>
        <w:br/>
        <w:t>мағынасыттүсінікті, әрі дәл берілуі шарт. Яғни, сөздің</w:t>
        <w:br/>
        <w:t>мағыналық жағы түсіндірме сөздік болсын, аударма</w:t>
        <w:br/>
        <w:t>сөздік болсын ең басты мәселе болып саналады.</w:t>
        <w:br/>
        <w:t>Сөздің мағынасын ашып беру өте күрделі құбылысқа</w:t>
        <w:br/>
        <w:t>жататындықтан, басқа тілдегі сөзді екінші тілге</w:t>
        <w:br/>
        <w:t>аударғандаоның мағынасынтолық,дәлберудемүмкін</w:t>
        <w:br/>
        <w:t>болмайды. Сондықтан да кейінгі кездері «аударсаң</w:t>
        <w:br/>
        <w:t>да, аудармасаң да аудару керек» деген ұранмен қате</w:t>
        <w:br/>
        <w:t>беріліп жүрген түсініктемелер көптеп кездесіп жа-</w:t>
        <w:br/>
        <w:t>тыр. Бұған мысалды көшедегі жарнама, хабарлама,</w:t>
        <w:br/>
        <w:t>мекемелердегі іс-қағаздар т.б. молынан ұшыратуға</w:t>
        <w:br/>
        <w:t>болады. Осындай өзге ұлт тұрмақ, қазақтың өзінің</w:t>
        <w:br/>
        <w:t>миын шатастыратын сәтсіз анықтамалар мен</w:t>
        <w:br/>
        <w:t>түсініктемелер тіл үйренем деушілерді түңілдіретіні</w:t>
        <w:br/>
        <w:t>анық. Яғни, академик Л.В.Шерба көрсеткендей,</w:t>
        <w:br/>
        <w:t>«аударма сөздіктер тілді үйренуге зиян келтіреді».</w:t>
        <w:br/>
        <w:t>Сондықтан да лексикалық, тілдік минимумда-</w:t>
        <w:br/>
        <w:t>ры сұрыпталған, теориялық, ғылыми тұрғыдан</w:t>
        <w:br/>
        <w:t>нақтыланған тілүйренім сөздіктерінің құрастырылуы</w:t>
        <w:br/>
        <w:t>қажет-ақ. Өйткені мұндай сөздіктердің тілді оңай</w:t>
        <w:br/>
        <w:t>меңгеруге, үйренушінің коммуникативті қызметін</w:t>
      </w:r>
    </w:p>
    <w:p>
      <w:r>
        <w:t>дамытуға тигізетін әсері зор болмақ. Ал тілүйренім:</w:t>
        <w:br/>
        <w:t>сөздігі екітілге қатысты болғандықтан, ондағы негізгі</w:t>
        <w:br/>
        <w:t>қиындықтың бірі - сөз мағынасының дәлме-дәл</w:t>
        <w:br/>
        <w:t>берілмей қалуы немесе баламаның дұрыс табылмауы.</w:t>
        <w:br/>
        <w:t>Яғни, аударылып отырған сөз мағынасының нақты</w:t>
        <w:br/>
        <w:t>ашылу-ашылмауы екінші тілдегі балама сөзге бай-</w:t>
        <w:br/>
        <w:t>ланысты. Сондықтан бұл жағдай аударма мәселесіне</w:t>
        <w:br/>
        <w:t>барып тірелетіні сөзсіз. Аудармада көбінесе қиындық</w:t>
        <w:br/>
        <w:t>келтіретіндер --тұрақты сөз тіркестері, яғни фразеоло-</w:t>
        <w:br/>
        <w:t>гизмдер. Қазақ тіліндегі фразеологизмдер мен мақал</w:t>
        <w:br/>
        <w:t>мәтелдерді орыс тіліне аударудың әдіс-тәсілдері мен</w:t>
        <w:br/>
        <w:t>жолдары күні бүгінге дейін нақтыланған емес. Ал</w:t>
        <w:br/>
        <w:t>орыс тіліндегі мақал-мәтелдер мен тұрақты тіркестерді</w:t>
        <w:br/>
        <w:t>қазақшаға аударудың тәсілін белгілі ғалым Ө.Айтбаев</w:t>
        <w:br/>
        <w:t>үш топқа бөліп көрсетеді:</w:t>
        <w:br/>
        <w:t>1. Мақал-мәтелдер құрамындағы сөздердің заттық</w:t>
        <w:br/>
        <w:t>және бейнелі мағынасына қоса олардың құрылыс</w:t>
        <w:br/>
        <w:t>пішінін, астарлы мәнін де толық сақтап аудару. Мұны</w:t>
        <w:br/>
        <w:t>кеңейтіңкіреп айтсақ, мақалдың мазмұны мен форма-</w:t>
        <w:br/>
        <w:t>сын түгел сақтауға әбден болады.</w:t>
        <w:br/>
        <w:t>2. Мақал-мәтелдің мағынасы сай келгенімен,</w:t>
        <w:br/>
        <w:t>бейнелеу тәсілі сай келмейді. Яғни, мақалда айтыла-</w:t>
        <w:br/>
        <w:t>тын ой, мазмұн бір бейнелі сөздермен беріледі. Бұл</w:t>
        <w:br/>
        <w:t>жағдайда мақал-мәтелдердің мазмұны сақталады да,</w:t>
        <w:br/>
        <w:t>формасына өзгеріс енгізіледі.</w:t>
        <w:br/>
        <w:t>3. Орыс мақал-мәтелдерінің көбінің қазақ тіліндегі</w:t>
        <w:br/>
        <w:t>баламасын табуға болады. Балама мақалдар бар</w:t>
        <w:br/>
        <w:t>болса, түпнұсқаны аударып жатудың қажеті жоқ.</w:t>
        <w:br/>
        <w:t>Бұл тәсілге салынатын мақал-мәтелдердің мағынасы</w:t>
        <w:br/>
        <w:t>мен құрылысында “мен мұндалап” тұрған ұлттық</w:t>
        <w:br/>
        <w:t>ерекшелік болмауға тиіс |31.</w:t>
        <w:br/>
        <w:t>Ғалым осылай үш түрлі амал-тәсілді көрсете</w:t>
        <w:br/>
        <w:t>отырып: “Үш тәсілдің үшеуінің де ұлттық өзгешелігі</w:t>
        <w:br/>
        <w:t>айқын көрініп тұрған мақал-мәтелдерге қатысы жоқ.</w:t>
        <w:br/>
        <w:t>Осы үш тәсілге жатпайтын фразеологизмдер бөлек</w:t>
        <w:br/>
        <w:t>қарауды тілейді. Олар - белгілі бір ұлттың тек өзіне</w:t>
        <w:br/>
        <w:t>ғана тән ерекшеліктері бар, басқа тілге аударғанда</w:t>
        <w:br/>
        <w:t>бар қасиетін жоғалтуға бейім мақал-мәтелдер. Ең</w:t>
        <w:br/>
        <w:t>қиын, әрі күрделі мәселелердің бірі - осы” деген</w:t>
        <w:br/>
        <w:t>тұжырым жасайды. Қазіргі кезеңде басқа үлт өкілдері</w:t>
        <w:br/>
        <w:t>қазақ тілін үйрену барысында сөзді мағыналы, мәнді,</w:t>
        <w:br/>
        <w:t>әсерлі, бейнелі етіп беретін тұрақты сөз тіркестері мен</w:t>
        <w:br/>
        <w:t>Ффразеологизмдерді қолдануға, үйренуге қызығушылық</w:t>
        <w:br/>
        <w:t>танытып жатыр. Әсіресе ұлттық ерекшелігіміз анық</w:t>
        <w:br/>
        <w:t>көрінетін фразеологизмдерді аударудың әдіс-тәсілдері,</w:t>
        <w:br/>
        <w:t>жолдары қазақтіл білімінде әлі де болса нақтыланып,</w:t>
        <w:br/>
        <w:t>сараланған жоқ. Мұны қазақ тіліндегі фразеоло-</w:t>
        <w:br/>
        <w:t>гизмдер мен мақал-мәтелдердің қазақша-орысша</w:t>
        <w:br/>
        <w:t>сөздігінің жоқтығы дәлелдей түседі.</w:t>
        <w:br/>
        <w:t>Ғалым М.Малбақовтың көрсетуінше, тілді аз</w:t>
        <w:br/>
        <w:t>уақыт аралығында сапалы үйрету үшін лексика-</w:t>
        <w:br/>
        <w:t>ны сұрыптаудың ғылыми әдіс-тәсілдерін қолдану</w:t>
        <w:br/>
        <w:t>қажет |11. Яғни бұндай тәсілдердің ішіндегі қазіргі</w:t>
        <w:br/>
        <w:t>таңдағы ең ұтымдысы - градуалдылық. Бұл тәсіл -</w:t>
        <w:br/>
        <w:t>адамдардың жас шамасына байланысты балаларға,</w:t>
        <w:br/>
        <w:t>ересектерге, үлкендерге деген сияқты жеңілден</w:t>
      </w:r>
    </w:p>
    <w:p>
      <w:r>
        <w:t>ҚАЗАҚ ТІЛІНІҢ ҚАЙРАТКЕРІ</w:t>
        <w:br/>
        <w:t>Әділдікті күткен ессіз Құраннан»-</w:t>
        <w:br/>
        <w:t>(М.Жұмабаев. Шығармалары. А, 1989, 51-бет)</w:t>
        <w:br/>
        <w:t>деген жолдарда ақынның дінді аяқасты еткен Батысқа</w:t>
        <w:br/>
        <w:t>деген көзқарасы айқын; дінсіз, имансыз халық</w:t>
        <w:br/>
        <w:t>адам сияқты өмір сүре алмайды, бұзылады. Діні</w:t>
        <w:br/>
        <w:t>әлсіреп, адамға тән қасиеттері құлдырай бастаған</w:t>
        <w:br/>
        <w:t>Батысты «қараңғы түн» басып, «шегір көзді жын»</w:t>
        <w:br/>
        <w:t>қаптады. Осындай қиын жағдайда қалған Батыс</w:t>
        <w:br/>
        <w:t>өзін құтқаратын «Күншығыстан бір пайғамбар</w:t>
        <w:br/>
        <w:t>күтеді...». «Күншығыс» өлеңінде де өлуге жақын</w:t>
        <w:br/>
        <w:t>қалған Күнбатысты құтқаратын Күншығыс деп</w:t>
        <w:br/>
        <w:t>жырлайды. Батыс текзорлық-зомбылықты, қиратуды</w:t>
        <w:br/>
        <w:t>білсе, біз («қысық көзді Күншығыс») оларға қарсы</w:t>
        <w:br/>
        <w:t>тұрып, олардың істегенін өзіне істеп, кек қайтаруға</w:t>
        <w:br/>
        <w:t>шақырады да артынша-ақ:</w:t>
        <w:br/>
        <w:t>«Жоқ, жоқ! Ашу басалық!</w:t>
        <w:br/>
        <w:t>Гүл қылайық қаласын,</w:t>
        <w:br/>
        <w:t>Ұл қылайық баласын,</w:t>
        <w:br/>
        <w:t>Мейірім есігін ашалық» (сонда) -</w:t>
        <w:br/>
        <w:t>деп, сабырлылық, парасаттылық, үлкен</w:t>
        <w:br/>
        <w:t>адамгершілік танытады. «Қанға қан, жанға жан» де-</w:t>
        <w:br/>
        <w:t>мей, қазақтың «таспен ұрғанды аспен ұр», «ақымакпен</w:t>
        <w:br/>
        <w:t>ақымақ болма» дегеніндей, үлкен гуманистік пікір</w:t>
        <w:br/>
        <w:t>айтып, азаматтық ой биігінен көріне білді. Жалпы</w:t>
        <w:br/>
        <w:t>Мағжанның «Орал тауы», «Пайғамбар», «Күншығыс»</w:t>
        <w:br/>
        <w:t>өлеңдерінде гуропаорталыққа күшті қарсылық бар.</w:t>
        <w:br/>
        <w:t>Дінсіздер билеген заманда Мағжанды діншіл деп</w:t>
        <w:br/>
        <w:t>айыптағанда, Ж.Аймауытов оны ақтау үшін «Мағжан</w:t>
        <w:br/>
        <w:t>дінді жақтамайды, дінге қарсы»,- деп жазған екен.</w:t>
        <w:br/>
        <w:t>Шындығына келгенде, Мағжан - діншіл ақын. Діншіл</w:t>
        <w:br/>
        <w:t>болғанда да фанат емес. Ол бір Жаратушының бар</w:t>
        <w:br/>
        <w:t>екеніне күмән келтірмейді.</w:t>
        <w:br/>
        <w:t>Жан-жақтан жау анталап, Түркияның тәуелсіздігі</w:t>
        <w:br/>
        <w:t>қыл үстінде тұрған 1920-22 жылдардағы ұлт-азаттық</w:t>
        <w:br/>
        <w:t>соғыс кезінде Мағжан түріктерге қолдау көрсеткен</w:t>
        <w:br/>
        <w:t>«Алыстағы бауырыма» атты өлеңін жазды. Өлеңде</w:t>
        <w:br/>
        <w:t>өзгеге құл болу үшін емес, еркін ел болуды аңсаған</w:t>
        <w:br/>
        <w:t>халқының адал ұлы болуды әспеттейтін ер түріктің</w:t>
        <w:br/>
        <w:t>рухы соғып тұр.</w:t>
        <w:br/>
        <w:t>«Айда атыңды, Сәрсенбай» атты өлеңінде қаланың</w:t>
        <w:br/>
        <w:t>у-шуынан қашып бара жатқан Сәрсенбайдың ойы</w:t>
        <w:br/>
        <w:t>суреттелген. Сырт қарағанда, жай ғана нәрсе сияқты.</w:t>
        <w:br/>
        <w:t>Десек те өлеңде көтерілген негізгі мәселе - рухани</w:t>
        <w:br/>
        <w:t>және табиғат экологиясы. Халқын сүйген ақын қазақ</w:t>
        <w:br/>
        <w:t>даласына біртіндеп кіре бастаған батыс мәдениетінің</w:t>
        <w:br/>
        <w:t>келеңсіз жақтарынан сақтандырады; өз ұлтын рухани</w:t>
        <w:br/>
        <w:t>тамырдан ажырап қалмауға шақырады. Ғылым мен</w:t>
        <w:br/>
        <w:t>техниканың дамуын адамзатигілігіне орынды, тиімді</w:t>
        <w:br/>
        <w:t>пайдалана білмесе, оның арты қоғам үшін орны тол-</w:t>
        <w:br/>
        <w:t>мас апаттарға апарып соқтыратынын көрегендікпен</w:t>
        <w:br/>
        <w:t>ескертті.</w:t>
      </w:r>
    </w:p>
    <w:p>
      <w:r>
        <w:t>«Мағжан - алдымен, сыршыл ақын. Мағжан</w:t>
        <w:br/>
        <w:t>сөзіндей «тілге жұмсақ, жүрекке жылы тиетін»</w:t>
        <w:br/>
        <w:t>үлбіреген нәзік әуез қазақтың бұрынғы ақындарында</w:t>
        <w:br/>
        <w:t>болған емес. Ол жүректің қобызын шерге біледі, оның</w:t>
        <w:br/>
        <w:t>жүрегінен жас пен қаны аралас шыққан тәті сөздері</w:t>
        <w:br/>
        <w:t>өзгенің жүрегіне тәттіу себеді» (Ж.Аймауытов). Адам</w:t>
        <w:br/>
        <w:t>үшін ең суық сөз өлімнің өзі Мағжанның жырында</w:t>
        <w:br/>
        <w:t>(«Мені де, өлім, әлдиле») өңі өзгеріп, жұмсарып</w:t>
        <w:br/>
        <w:t>сала береді: адамның жанын балқытып, тәтті бір күй</w:t>
        <w:br/>
        <w:t>кешеді. Сөз құдіреті деген - осы!</w:t>
        <w:br/>
        <w:t>М.Жұмабаевтың ақындық қуаты поэма жан-</w:t>
        <w:br/>
        <w:t>рында жарқырай көрінді. Құлашын кеңге сер-</w:t>
        <w:br/>
        <w:t>меген ақын «Қорқыт», «Ертегі», «Оқжетпестің</w:t>
        <w:br/>
        <w:t>қиясында», «Қойлыбайдың қобызы», «Батыр Баян»,</w:t>
        <w:br/>
        <w:t>«Жүсіпхан», «Қаныш байдың қиссасы», «Өтірік</w:t>
        <w:br/>
        <w:t>ертек», «Тоқсанның тобы», «Толғау» поэмаларын</w:t>
        <w:br/>
        <w:t>жазды. Бұлардың көпшілігі тарихи тақырыпқа жа-</w:t>
        <w:br/>
        <w:t>зылуынан- ақ ақынның азаматтық ұстанымы айқын</w:t>
        <w:br/>
        <w:t>көрінеді: ақын көбіне қазақ халқының ұлттық тари-</w:t>
        <w:br/>
        <w:t>хын, елі үшін еңіреп өткен ерлерін жырға қосады.</w:t>
        <w:br/>
        <w:t>Жалпы Мағжанның поэзиясында социализмнің, «Ұлы</w:t>
        <w:br/>
        <w:t>Қазанның» «жетістіктерін» жырлаған поэма түгілі,</w:t>
        <w:br/>
        <w:t>бірде-бір өлеңнің жоқтығы назар аударады. -</w:t>
        <w:br/>
        <w:t>Өткеннің бәрі оңбаған, бар жақсылық бүгінгі</w:t>
        <w:br/>
        <w:t>социалисттік кеңестік қоғамда деп білетін</w:t>
        <w:br/>
        <w:t>«социалистік реализм» әдісінің талаптарына Мағжан</w:t>
        <w:br/>
        <w:t>поэмаларының тақырыптары да, айтар ойы да келе</w:t>
        <w:br/>
        <w:t>бермейді. Поэмалары түгелге жуық аңыздық, та-</w:t>
        <w:br/>
        <w:t>рихи оқиғаларға негізделген. «Ертегі», «Жүсіпхан»,</w:t>
        <w:br/>
        <w:t>«Өтірік ертегі», «Қойлыбайдың қобызы» т.б. ертегі</w:t>
        <w:br/>
        <w:t>түрінде, «Қорқыт», «Оқжетпес қиясында», «Батыр</w:t>
        <w:br/>
        <w:t>Баян» тарихи аңыздық деректерге сүйеніп жазылған.</w:t>
        <w:br/>
        <w:t>Негізгі идеялары - ұлт азаттығы, ұлттық болмысты</w:t>
        <w:br/>
        <w:t>сақтау, адамгершілік асыл қасиеттерді дәріптеу,</w:t>
        <w:br/>
        <w:t>халыққа қызмет ету, достық т.б.</w:t>
        <w:br/>
        <w:t>«Қойлыбайдың қобызы» - романтикалық</w:t>
        <w:br/>
        <w:t>сарындағы аңыздық поэма. Поэмада Мағжан өткен</w:t>
        <w:br/>
        <w:t>замандағы «балпаң басқан батырларға», «маңғаз</w:t>
        <w:br/>
        <w:t>байларға» іш тартып, кеңестік кезеңді «албастының</w:t>
        <w:br/>
        <w:t>ойнағындай» «сұм заман» атап, Қойлыбайдан бата</w:t>
        <w:br/>
        <w:t>алсам, «кер заманды күл қылар ем» деген ойын ашық</w:t>
        <w:br/>
        <w:t>айтады.</w:t>
        <w:br/>
        <w:t>«Қорқыт» поэмасында «Қойлыбайдың</w:t>
        <w:br/>
        <w:t>қобызындай» күй өнерінің құдіреті суреттелген.</w:t>
        <w:br/>
        <w:t>Дастанның негізгі бөлігі белгілі аңызды көркемдік</w:t>
        <w:br/>
        <w:t>тұрғыдан жаңғыртып, ондағы терең ойлардың</w:t>
        <w:br/>
        <w:t>тұңғиығына бойлап, жаңаша пайымдауға арналған.</w:t>
        <w:br/>
        <w:t>Халқы үшін ой кешіп, күңіренген Қорқыт - Мағжан</w:t>
        <w:br/>
        <w:t>үшін асқақ тұлға. «Қорқыт» өмір туралы, өмір</w:t>
        <w:br/>
        <w:t>сүрудың мәні мен маңызы жайлы, соған жауаптар</w:t>
        <w:br/>
        <w:t>іздеген философиялық поэма.</w:t>
        <w:br/>
        <w:t>М.Жұмабаевтың шығармашылығында тарихи</w:t>
        <w:br/>
        <w:t>тақырып ерекше орын алады. Қазақтың тарихындағы.</w:t>
        <w:br/>
        <w:t>әділдік пен ел билеген абыз-билер, ел қорғаны болған</w:t>
        <w:br/>
        <w:t>батырлар жайлы жыр толғағанда, ақынның қаламы</w:t>
        <w:br/>
        <w:t>су төгілмес жорғадай жорғалайды. Ақындық қиялы</w:t>
        <w:br/>
        <w:t>шарықтап, шабытты шақта жазылған шығарманың</w:t>
        <w:br/>
        <w:t>бірі - Кенесары туралы «Окжетпестің қиясында»</w:t>
      </w:r>
    </w:p>
    <w:p>
      <w:r>
        <w:t>поэмасы. Поэмада қазақ халқының ұлт-азаттық</w:t>
        <w:br/>
        <w:t>тарихындағы бірегей кесек тұлғалардың бірі</w:t>
        <w:br/>
        <w:t>Кенесарының рухы дәріптеледі. «Мынау орыс обыр</w:t>
        <w:br/>
        <w:t>ол еміп жатқан» қазақты бодандықтан құтқарар ерді</w:t>
        <w:br/>
        <w:t>іздеген ақын Кенесарыны жоқтайды:</w:t>
        <w:br/>
        <w:t>«Арқада Бурабайға жер жетпесе,</w:t>
        <w:br/>
        <w:t>Алашта Кенекеме ер жетпейді.</w:t>
        <w:br/>
        <w:t>Көкшеде күңіренген Кенем қайда?</w:t>
        <w:br/>
        <w:t>Дариға, жүрегімді дерт өртейді», --</w:t>
        <w:br/>
        <w:t>деп, күңіренеді. Кенесарымен бірге азаттықтың ақ</w:t>
        <w:br/>
        <w:t>туы құлағаннан кейінгі қазақ даласын</w:t>
        <w:br/>
        <w:t>«Тұлпар-тулап, ел арып, аруақ боп,</w:t>
        <w:br/>
        <w:t>Сарыарқа сайран жердің сәні кетті.</w:t>
        <w:br/>
        <w:t>Жолбарыстар жортатын сар далада</w:t>
        <w:br/>
        <w:t>Қорсылдаған қоңыздар мекен етті», -</w:t>
        <w:br/>
        <w:t>деп суреттейді. Осы бір шумақ өлеңде орыстың</w:t>
        <w:br/>
        <w:t>отары болған қазақ даласының саяси-элеуметік</w:t>
        <w:br/>
        <w:t>портреті барынша көрініп тұр.</w:t>
        <w:br/>
        <w:t>«Ертегі» дастанында да осы «Оқжетпестің</w:t>
        <w:br/>
        <w:t>қиясында» айтылған негізгі идея жалғасын тапқан.</w:t>
        <w:br/>
        <w:t>Поэма Кенесарының әке жолын қуып, отаршылдармен</w:t>
        <w:br/>
        <w:t>күресіп өткен баласы Сыздық туралы. Ақын азаттық</w:t>
        <w:br/>
        <w:t>үшін алысып өткен ерлердің бірі - Сыздықтың</w:t>
        <w:br/>
        <w:t>Ж</w:t>
        <w:br/>
        <w:t>Б</w:t>
        <w:br/>
        <w:t>І</w:t>
        <w:br/>
        <w:t>Жұмақын Қайрамбаевтың</w:t>
        <w:br/>
        <w:t>“Бүркіт” шығармасы.</w:t>
        <w:br/>
        <w:t>РЕДАКЦИЯ ЕСКЕРТПЕСІ:</w:t>
        <w:br/>
        <w:t>Авторлардың стилі, орфография хақы сақталады,</w:t>
        <w:br/>
        <w:t>мақалалар редакцияның көзқарасын білдірмейді.</w:t>
        <w:br/>
        <w:t>Дүниежүзі қазақтары қауымдастығының “Атажұрт”</w:t>
        <w:br/>
        <w:t>баспасының компьютер орталығында теріліп, беттелді.</w:t>
        <w:br/>
        <w:t>КӨРКЕМДЕУШІ-ТЕХНИКАЛЫҚ</w:t>
        <w:br/>
        <w:t>РЕДАКТОР</w:t>
        <w:br/>
        <w:t>Гүлжан ҚҰРМАНОВА</w:t>
      </w:r>
    </w:p>
    <w:p>
      <w:r>
        <w:t>КОРРЕКТОР</w:t>
        <w:br/>
        <w:t>Баян ХАСАНОВА</w:t>
        <w:br/>
        <w:t>Альманахтың мұқабасында суретші</w:t>
        <w:br/>
        <w:t>Зейнелхан Мұхамеджанұлының "Аңыз Алтай" шығармасы.</w:t>
        <w:br/>
        <w:t>Теруге жіберілген күні 07.11.2009 ж.</w:t>
        <w:br/>
        <w:t>Басуға қол қойылған күні 20.12.2009 жыл. Пішімі 70х100 1/16.</w:t>
        <w:br/>
        <w:t>Тапсырыс Х&gt; 107 Таралымы 1000 дана.</w:t>
        <w:br/>
        <w:t>«Вовіаг тейіа втошр» баспаханасында басылды</w:t>
        <w:br/>
        <w:t>РЕДАКЦИЯНЫҢ МЕКЕН-ЖАЙЫ:</w:t>
        <w:br/>
        <w:t>Қазақстан Республикасы, 050002, Алматы қаласы, Ш.Уәлиханов</w:t>
        <w:br/>
        <w:t>көшесі, 4ЗА. Тел./факс: (327) 273 99 97, 273 9025</w:t>
        <w:br/>
        <w:t>Е-тай: Тарап 4179(тай.гіі</w:t>
        <w:br/>
        <w:t>ШЕТЕЛ ҚАЗАҚТАРЫНЫҢ ШЫҒАРМАЛАРЫ</w:t>
        <w:br/>
        <w:t>алмалар</w:t>
        <w:br/>
        <w:t>Ақгүл дегеніңіз - нағыз көздің</w:t>
        <w:br/>
        <w:t>құртының өзі ғана. Ақ гүлдей әп-әдемі,</w:t>
        <w:br/>
        <w:t>аппақ келіншек. Әлі де баяғы қыз</w:t>
        <w:br/>
        <w:t>күніндегідей сымбатты. Жүрегіне талай</w:t>
        <w:br/>
        <w:t>дақ түссе де, беті нарттай, сыңғырлаған</w:t>
        <w:br/>
        <w:t>күлкісі, жанарынан өмірге деген</w:t>
        <w:br/>
        <w:t>құштарлық нұрының төгіліп тұратыны</w:t>
        <w:br/>
        <w:t>өзіне деген жұрттың сүйіспеншілігін</w:t>
        <w:br/>
        <w:t>арттыра түсетін сияқты. Елдің көзінен</w:t>
        <w:br/>
        <w:t>оңаша жүруді аса қош көретін ол басына</w:t>
        <w:br/>
        <w:t>түскен таудай тауқыметтен бір күн де</w:t>
        <w:br/>
        <w:t>болса, Жаңабазарға барып арылу үшін</w:t>
        <w:br/>
        <w:t>жолға шыққан. Күн төбеден әлдеқашан</w:t>
        <w:br/>
        <w:t>ауып кеткен болса да, шілденің аптабы</w:t>
        <w:br/>
        <w:t>жан-жақты қуырып барады. Кең етегі</w:t>
        <w:br/>
        <w:t>делеңдеп, автобус аялдамасына карай</w:t>
        <w:br/>
        <w:t>көз тастап қойды. Әрлі-берлі жүріп,</w:t>
        <w:br/>
        <w:t>сапырылысқан жұрттың ішінен мұздай</w:t>
        <w:br/>
        <w:t>киініп алған қайын ағасын жазбай таны-</w:t>
        <w:br/>
        <w:t>ды. Көз ұшынан бұлдырап көрінсе де,</w:t>
        <w:br/>
        <w:t>жаны жайнап кеткендей болды. Бір-біріне</w:t>
        <w:br/>
        <w:t>тіреліп тоқтаған автобустың алдыңғы</w:t>
        <w:br/>
        <w:t>жағында бос орын болғанмен, әлденеге</w:t>
        <w:br/>
        <w:t>қайын ағасы екеуі соңғы жағына катар</w:t>
        <w:br/>
        <w:t>жайғасқанда, Ақгүлдің санасына бір ой</w:t>
        <w:br/>
        <w:t>сарт ете қалды:</w:t>
        <w:br/>
        <w:t>«Күн бе, кім ыстық? Шіркін, демінің</w:t>
        <w:br/>
        <w:t>ыстығын-ай!» Ақгүлдің жүзі албырап:</w:t>
        <w:br/>
        <w:t>- Мал-жан аман ба? - деп қайын</w:t>
        <w:br/>
        <w:t>ағасына көз киығын тастады. Жол шетінде</w:t>
        <w:br/>
        <w:t>арпалысып жатқан екеуге қайын ағасы</w:t>
        <w:br/>
        <w:t>көздерін қадай беріп, бір нәрсе есіне</w:t>
        <w:br/>
        <w:t>түскендей:</w:t>
        <w:br/>
        <w:t>- Құдайға шүкір, бәрі де аман-есен,</w:t>
        <w:br/>
        <w:t>- деді.</w:t>
        <w:br/>
        <w:t>- Е, бәсе, солай десеңізші, - деп</w:t>
      </w:r>
    </w:p>
    <w:p>
      <w:r>
        <w:t>ұзатылар қыздай жасанып-таранып</w:t>
        <w:br/>
        <w:t>алған Ақгүл жадырады. Бірақ қабағы</w:t>
        <w:br/>
        <w:t>ісіңкіреген қайын аға келінінің көзін бай-</w:t>
        <w:br/>
        <w:t>лап, берекесін қашырғандай болды.</w:t>
        <w:br/>
        <w:t>- Інім қайда?</w:t>
        <w:br/>
        <w:t>- Бауыр деген сәбілді жол-жөнекейде</w:t>
        <w:br/>
        <w:t>сұрай ма екен?</w:t>
        <w:br/>
        <w:t>- Сәбіл дегенше, әділ десең қалай</w:t>
        <w:br/>
        <w:t>болар еді, келін? - деді кайын аға киіп</w:t>
        <w:br/>
        <w:t>|</w:t>
        <w:br/>
        <w:t>|</w:t>
        <w:br/>
        <w:t>|</w:t>
        <w:br/>
        <w:t>!</w:t>
        <w:br/>
        <w:t>|</w:t>
        <w:br/>
        <w:t>Ұлы далалық жүрекпен,</w:t>
        <w:br/>
        <w:t>Абақтыдан айқайлаған арыммен;</w:t>
        <w:br/>
        <w:t>Желтоқсанның қар-мұзындай ызғарлы</w:t>
        <w:br/>
        <w:t>қан сасыған мың ғасырдың табымен;</w:t>
        <w:br/>
        <w:t>көкшіл түнде көкке ұмсынған Тәңірлі -</w:t>
        <w:br/>
        <w:t>Көк бөрінің зарымен;</w:t>
        <w:br/>
        <w:t>Жан дүниемнің жасынды жаңбырын селдетіп...</w:t>
        <w:br/>
        <w:t>Соқыр Заман мен Ақырзаманның арасын</w:t>
        <w:br/>
        <w:t>Өлеңімнің музыкасымен тербетіп,</w:t>
        <w:br/>
        <w:t>Жалап жазып жүрегімнің жарасын,</w:t>
        <w:br/>
        <w:t>Елім деген есті үмітке елжіреп,</w:t>
        <w:br/>
        <w:t>Көк байрағым желге қарсы желбіреп,</w:t>
        <w:br/>
        <w:t>Ауызымда аласұрып қызыл тіл,</w:t>
        <w:br/>
        <w:t>Тауелсіздігіме сүйініп,</w:t>
        <w:br/>
        <w:t>Таңдайыммен таңданып,</w:t>
        <w:br/>
        <w:t>Маңдайыммен иіліп,</w:t>
        <w:br/>
        <w:t>Қан майданда қаным сіңген</w:t>
        <w:br/>
        <w:t>топырағымда тебіреніп,</w:t>
        <w:br/>
        <w:t>Уай, Әділет, алдыңда,</w:t>
        <w:br/>
        <w:t>Теңіздей толқып,</w:t>
        <w:br/>
        <w:t>теңіздей толқып, сөйледім!!!</w:t>
        <w:br/>
        <w:t>атты</w:t>
        <w:br/>
        <w:t>КӨП КҮТКЕН КӨКТЕМ</w:t>
        <w:br/>
        <w:t>Алланың эр жылғы арнайы сыйлығы</w:t>
      </w:r>
    </w:p>
    <w:p>
      <w:r>
        <w:t>Бұтақтың бүрінен бүр жарған бұйрығы</w:t>
        <w:br/>
        <w:t>Өте пәк ойлардың анасы -</w:t>
        <w:br/>
        <w:t>Тым терең тылсым күш жап-жасыл күбірлеп,</w:t>
        <w:br/>
        <w:t>Нұр құйып мейірлі өзекке,</w:t>
        <w:br/>
        <w:t>Қатыгез кеудені жылатқан.</w:t>
        <w:br/>
        <w:t>Қос жанар түйіскен мезетте</w:t>
        <w:br/>
        <w:t>Махаббат дәнінен</w:t>
        <w:br/>
        <w:t>Жүректе жамырап гүлдеген сезімдей,</w:t>
        <w:br/>
        <w:t>Жанымның аңсары,</w:t>
        <w:br/>
        <w:t>Жарымның мөп-мөлдір көзіндей,</w:t>
        <w:br/>
        <w:t>Жапырақ тілінде ағылып сөйлеген</w:t>
        <w:br/>
        <w:t>Осы бір Көктемді көп күттім сарылып!</w:t>
        <w:br/>
        <w:t>Көп күттім осы бір көктемді!</w:t>
        <w:br/>
        <w:t>Бабамның қанымен көктеген,</w:t>
        <w:br/>
        <w:t>Даламның бар мұңын айтсам деп;</w:t>
        <w:br/>
        <w:t>Ділімнің діңгегі -</w:t>
        <w:br/>
        <w:t>Табанда тапталған</w:t>
        <w:br/>
        <w:t>Тілімнің тағдырын айтсам деп;</w:t>
        <w:br/>
        <w:t>Басқаға еліктеп-жалтақтап саспаған,</w:t>
        <w:br/>
        <w:t>Біржола жат болған ұлымды,</w:t>
        <w:br/>
        <w:t>Бетімді беріш қып тастаған,</w:t>
        <w:br/>
        <w:t>Етегі сатылған қызымды айтсам деп;</w:t>
        <w:br/>
        <w:t>Дүдәмал досыммен ластап арымды,</w:t>
        <w:br/>
        <w:t>Саудалап бағымды,</w:t>
        <w:br/>
        <w:t>Өзімді тірідей өлтіріп өзгеге сыйынып,</w:t>
        <w:br/>
        <w:t>Сезімсіз мұртымнан жымиып...</w:t>
        <w:br/>
        <w:t>Есімді есектің аузындай қисайтып,</w:t>
        <w:br/>
        <w:t>Дұшпанға мақталған түрімді айтсам деп;</w:t>
        <w:br/>
        <w:t>Маңдайдың көк тері сорғалап күн көрген,</w:t>
        <w:br/>
        <w:t>Момынды мінбеден жүндеген,</w:t>
        <w:br/>
        <w:t>Сайқалдай құбылып сөйлеген,</w:t>
        <w:br/>
        <w:t>Сайтандай қиылып санамды сасытқан,</w:t>
        <w:br/>
        <w:t>Жалпақ бет жандайшап әкімді айтсам деп;</w:t>
        <w:br/>
        <w:t>ЕБ күні көкке ұшып кетем/ бе?</w:t>
        <w:br/>
        <w:t>ТІЛ ТУРАЛЫ ЖЫР</w:t>
        <w:br/>
        <w:t>Ойлары өлең боп сөгілген, |</w:t>
        <w:br/>
        <w:t>Әр сөздің салмағы сезімге көмілген...</w:t>
        <w:br/>
        <w:t>Халықтың ғасырлық мұң-зары</w:t>
        <w:br/>
        <w:t>Ақынның жанымен төгілген.</w:t>
        <w:br/>
        <w:t>Анамның тілінің қатпары-тағылым,</w:t>
      </w:r>
    </w:p>
    <w:p>
      <w:r>
        <w:t>Бұлбұлға сайратқан мейірім мен тәңірім,</w:t>
        <w:br/>
        <w:t>Ән болып самғаған байырғы тіліммен,</w:t>
        <w:br/>
        <w:t>Алаштың рухын таныдым.</w:t>
        <w:br/>
        <w:t>Аузынан сұңқылдап жыр ұшқан,</w:t>
        <w:br/>
        <w:t>Ақынның рухы аспанмен туысқан.</w:t>
        <w:br/>
        <w:t>Абайдың жырымен сыр болып оянған,</w:t>
        <w:br/>
        <w:t>Тұлпардың дүбірі, алаштың жұлдызы</w:t>
        <w:br/>
        <w:t>Шығыстан.</w:t>
        <w:br/>
        <w:t>Ай маңдай ұлдары алаш деп туылған,</w:t>
        <w:br/>
        <w:t>Ұлт десе, тік тұрып жүрегін суырған.</w:t>
        <w:br/>
        <w:t>Күн күйіп аспанда, шайқалып қара жер,</w:t>
        <w:br/>
        <w:t>Зұлымның қолымен келмеске қуылған.</w:t>
        <w:br/>
        <w:t>Тұнжырап ішінде жататын мың тұнық,</w:t>
        <w:br/>
        <w:t>Күрмелген тілімнен жүрекке мұң тұнып.</w:t>
        <w:br/>
        <w:t>Үйірден адасқан халықтың бір әні</w:t>
        <w:br/>
        <w:t>Ауаны түртініп, кеңістікке ұмтылып...</w:t>
        <w:br/>
        <w:t>Шыға алмай әуені, қожырап ырғағы...</w:t>
        <w:br/>
        <w:t>Ойлардың салмағын ырғады.</w:t>
        <w:br/>
        <w:t>Найзағай тілінен жарқ етіп оянып,</w:t>
        <w:br/>
        <w:t>Өшкіндеп баратты суреттей судағы...</w:t>
        <w:br/>
        <w:t>Шаршаған сол әуен дәрменсіз ұшуға...</w:t>
        <w:br/>
        <w:t>Алады мың түрлі рухты қысымға...</w:t>
        <w:br/>
        <w:t>Ш7</w:t>
        <w:br/>
        <w:t>| Жапыр:</w:t>
        <w:br/>
        <w:t>(4 Өлме</w:t>
        <w:br/>
        <w:t>А ТІЛІН ЖЫРЛАЙДЫ</w:t>
        <w:br/>
        <w:t>Тек қана бұл емес біздегі өкініш...</w:t>
        <w:br/>
        <w:t>Соңғы сөз жоғалды тілімнің ұшында...</w:t>
        <w:br/>
        <w:t>РУХПЕН ТІЛДЕСІУ</w:t>
        <w:br/>
        <w:t>(Қалдарбек Найманбаевтың рухына)</w:t>
        <w:br/>
        <w:t>Алматыда кешқұрым өмір елес...</w:t>
        <w:br/>
        <w:t>Құшағына қиялдың көмілер ес.</w:t>
        <w:br/>
        <w:t>Қобыз-көңіл жүректі дір еткізіп,</w:t>
        <w:br/>
        <w:t>Қүндақтауы жанымды тегін емес...</w:t>
        <w:br/>
        <w:t>Бір шырағы пәнидің сөніп тынған,</w:t>
        <w:br/>
        <w:t>Жанарыма жарқ етіп қонып тұрған.</w:t>
        <w:br/>
        <w:t>Өтіп кеткен жылдардың ағынымен,</w:t>
        <w:br/>
        <w:t>Көз жеткісіз шыңдардан жолықтырам.</w:t>
        <w:br/>
        <w:t>Тәтті сөзді ерітіп тіл ұшына д</w:t>
        <w:br/>
        <w:t>б</w:t>
        <w:br/>
        <w:t>Жалғыз тұрмын өмірдің уысында...</w:t>
        <w:br/>
        <w:t>Уақыттың жоғалтып құпиясын...</w:t>
        <w:br/>
        <w:t>Айналдыңыз сіз де аға ұлы шыңға.</w:t>
        <w:br/>
        <w:t>Бізді емес, жылаттың қоңыр күзді,</w:t>
        <w:br/>
        <w:t>Ерте есейтті, Қал-аға, өмір бізді,</w:t>
        <w:br/>
        <w:t>Рухты сөйлетіп көз ұшымда,</w:t>
        <w:br/>
        <w:t>Көкжиекке қиялмен көңіл жүзді.</w:t>
      </w:r>
    </w:p>
    <w:p>
      <w:r>
        <w:t>Өксігінен жылдардың аңызынан,</w:t>
        <w:br/>
        <w:t>Жанарыммен естимін тамызып ән,</w:t>
        <w:br/>
        <w:t>Көбеюде пенделер мендігімен...</w:t>
        <w:br/>
        <w:t>Азаюда адамдар аздығынан... !</w:t>
        <w:br/>
        <w:t>Аспанн ілімге өрлеген,</w:t>
        <w:br/>
        <w:t>ілінде сөйлеген... | - 5:</w:t>
        <w:br/>
        <w:t>уді сендерден үйренсем,</w:t>
        <w:br/>
        <w:t>өзім-ақ үйренем...</w:t>
        <w:br/>
        <w:t>АҚЫНДАР АНА ТІЛІН ЖЫРЛАЙДЫ</w:t>
        <w:br/>
        <w:t>Ұлыққа жағынып, ылығып, |</w:t>
        <w:br/>
        <w:t>Бір-бірін күндеген, былығып,</w:t>
        <w:br/>
        <w:t>Сөзімнің қадірін кетірген, | /</w:t>
        <w:br/>
        <w:t>Құлқынның құлына айналып пұл ТЕ 22. -</w:t>
        <w:br/>
        <w:t>ақымақ «ақынды» айтсам ШЕН</w:t>
        <w:br/>
        <w:t>Қап-қара қан ағып көзімнен</w:t>
        <w:br/>
        <w:t>Ойымның ішінде булығып өксідім,</w:t>
        <w:br/>
        <w:t>Күп-күрең күрсіндім құсалы,</w:t>
        <w:br/>
        <w:t>Мысалы, -</w:t>
        <w:br/>
        <w:t>Көпірдім несін мен?</w:t>
        <w:br/>
        <w:t>Бұл ғасыр - есірген ессіз бір 2.</w:t>
        <w:br/>
        <w:t>Шындығы,</w:t>
        <w:br/>
        <w:t>Бір ғана тамшыдан түлетіп,</w:t>
        <w:br/>
        <w:t>Жатырдан жалғанға көшірген,</w:t>
        <w:br/>
        <w:t>Сөзіме сыйғызып барлығын,</w:t>
        <w:br/>
        <w:t>Басымды кішкентай ғарыш қып жаратқан,</w:t>
        <w:br/>
        <w:t>Теңдессіз, пәк, Бағым -</w:t>
        <w:br/>
        <w:t>Алладан басқа Дос таппадым!</w:t>
        <w:br/>
        <w:t>Досыма жүрекпен жүгіріп, жалынып,</w:t>
        <w:br/>
        <w:t>Осы бір көктемді көп күттім, көп күттім сарылып!!!</w:t>
        <w:br/>
        <w:t>СҰЛТАНӘЛІ БАЛҒАБАЕВТЫҢ</w:t>
        <w:br/>
        <w:t>МОНОЛОГЫ</w:t>
        <w:br/>
        <w:t>Қалдарбек Найманбаевтың рухына арналады</w:t>
        <w:br/>
        <w:t>Жанардан жұлдыз ағып, түн түнеріп,</w:t>
        <w:br/>
        <w:t>Отырмын бүгін тағы күлкім өліп.</w:t>
        <w:br/>
        <w:t>Жүрекке жұбаныштың гүлі болып,</w:t>
        <w:br/>
        <w:t>Келеді, бәлкім, сабыр, мүмкін, ерік...</w:t>
        <w:br/>
        <w:t>Жабығып, обал сүйіп жоғалар күн,</w:t>
      </w:r>
    </w:p>
    <w:p>
      <w:r>
        <w:t>Талантты тірісінде бағалар кім?!</w:t>
        <w:br/>
        <w:t>Қалеке, сағынады інілерін,</w:t>
        <w:br/>
        <w:t>Өкініш өртеп жанын ағалардың.</w:t>
        <w:br/>
        <w:t>Қалеке, айбарлы ағам, асыл досым,</w:t>
        <w:br/>
        <w:t>Мәңгілік ойымдасың, қасымдасың.</w:t>
        <w:br/>
        <w:t>Сағыныш - қос дүниенің махаббаты,</w:t>
        <w:br/>
        <w:t>Сағыныш хақиқатты жасырмасын.</w:t>
        <w:br/>
        <w:t>Осылай сағыныштың тіліменен,</w:t>
        <w:br/>
        <w:t>Жоыр-пырақ кісінеді түніменен.</w:t>
        <w:br/>
        <w:t>Рухың мендік мұңды түсінеді,</w:t>
        <w:br/>
        <w:t>Себебі өкініштің үніменен,</w:t>
        <w:br/>
        <w:t>Көкейде кешегімнің мұңы қалып.</w:t>
        <w:br/>
        <w:t>Кешегім қос көзімнен тұнып ағып.</w:t>
        <w:br/>
        <w:t>Сөзімде күңіренді ұлы дала,</w:t>
        <w:br/>
        <w:t>Біздерді түсінгендей Ұлы Халық.</w:t>
        <w:br/>
        <w:t>Ұстанып ата салтын, дала заңын,</w:t>
        <w:br/>
        <w:t>Шақырып бар қазақтың даналарын.</w:t>
        <w:br/>
        <w:t>Өр Алтай қарт Алатау арасынан,</w:t>
        <w:br/>
        <w:t>Есіркеп ескі жолды жаңаладың.</w:t>
        <w:br/>
        <w:t>Қазаққа қажет еді амандығың,</w:t>
        <w:br/>
        <w:t>Тең еді періштеге адамдығың.</w:t>
        <w:br/>
        <w:t>Ауырмай ақшамен де, атақпен де,</w:t>
        <w:br/>
        <w:t>Айналды Ақ Дұғаға Адалдығың.</w:t>
        <w:br/>
        <w:t>Ардағым есіміңде нұр күледі,</w:t>
        <w:br/>
        <w:t>Арманың - бар қазақтың бірлігі еді.</w:t>
        <w:br/>
        <w:t>Тілегің - сол қазақтың пәк мұраты,</w:t>
        <w:br/>
        <w:t>Жүрегің - Иман сертін білдіреді.</w:t>
        <w:br/>
        <w:t>Көңілің - көктемгі бір самал еді,</w:t>
        <w:br/>
        <w:t>Өмірің - өнегелі ән әдемі.</w:t>
        <w:br/>
        <w:t>Көктеді ойларыңда мәңгілік сөз,</w:t>
        <w:br/>
        <w:t>Гүлдеді қаламында Жан әлемі.</w:t>
        <w:br/>
        <w:t>Мөлдіреп маңдайында тұма жырдың,</w:t>
        <w:br/>
        <w:t>Сен жатқан құбыласында құба қырдың.</w:t>
        <w:br/>
        <w:t>Көзімен көкіректің сауап тілеп,</w:t>
        <w:br/>
        <w:t>Мен саған болмысыммен дұға қылдым...</w:t>
        <w:br/>
        <w:t>Ей, дүние-ай!!!</w:t>
        <w:br/>
        <w:t>т)</w:t>
        <w:br/>
        <w:t>БОСТАНДЫҚ ЖӘНЕ</w:t>
        <w:br/>
        <w:t>КӨКТЕМ</w:t>
        <w:br/>
        <w:t>Серік Боқан</w:t>
        <w:br/>
        <w:t>Нілі бар таңдайда кеппеген,</w:t>
        <w:br/>
        <w:t>Сәулелер көгінде дән болып көктеген.</w:t>
      </w:r>
    </w:p>
    <w:p>
      <w:r>
        <w:t>Көктемнің келуі - бір үлкен оқиға,</w:t>
        <w:br/>
        <w:t>Құстардың қайтуы</w:t>
        <w:br/>
        <w:t>Арман ғой жетпеген.</w:t>
        <w:br/>
        <w:t>Ізгілік өзекті жалғаған,</w:t>
        <w:br/>
        <w:t>Жазу боп аспанға самғаған.</w:t>
        <w:br/>
        <w:t>Құланиектен бостандық әкелген,</w:t>
        <w:br/>
        <w:t>Құлап барады күн шары...</w:t>
        <w:br/>
        <w:t>Таңқалам!</w:t>
        <w:br/>
        <w:t>Тұтқындар барлығын уақыт,</w:t>
        <w:br/>
        <w:t>Адамзат - сәби ғой жыласа уатып.</w:t>
        <w:br/>
        <w:t>Көктесе бір тал дән, құлайды бір емен,</w:t>
        <w:br/>
        <w:t>Уақыт барады бұлттарын шұбатып.</w:t>
        <w:br/>
        <w:t>Ақиқат байланған сенімге</w:t>
        <w:br/>
        <w:t>Бір сәуле келмейді екі рет сөнуге.</w:t>
        <w:br/>
        <w:t>Өмірдің ақыры тас түнек...</w:t>
        <w:br/>
        <w:t>Жарықты қуалап қараңғы желуде.</w:t>
        <w:br/>
        <w:t>Бір музыкант тұтқында</w:t>
        <w:br/>
        <w:t>Жүрегі дір етер жылт еткен ұшқынға.</w:t>
        <w:br/>
        <w:t>Бір жұлдыз ақса егер қапасты қақ тіліп,</w:t>
        <w:br/>
        <w:t>Бір сәуле оянар көзімнің ұшында.</w:t>
        <w:br/>
        <w:t>Адамзат ер жетті кешегі,</w:t>
        <w:br/>
        <w:t>Оларды өсірген Құдайдың төсегі.</w:t>
        <w:br/>
        <w:t>Жер деген алып бір клетка қозғалып,</w:t>
        <w:br/>
        <w:t>Көк теңіз толқыған ғарышты кешеді.</w:t>
        <w:br/>
        <w:t>Адам сезіміндегі белгісіз заңды ұққан,</w:t>
        <w:br/>
        <w:t>Ақиқаттағы парасат майданын жаңғыртқан.</w:t>
        <w:br/>
        <w:t>Бостандық ядросы ақын қиялымен жырланып,</w:t>
        <w:br/>
        <w:t>Адам жүрегіндегі зарды ұқққан.</w:t>
        <w:br/>
        <w:t>Қанатын жайған,</w:t>
        <w:br/>
        <w:t>Ақ үрпек еркіндіктерім қайран.</w:t>
        <w:br/>
        <w:t>Асқазанның шыңырауынан ұшып өледі</w:t>
        <w:br/>
        <w:t>Топшысы жартасқа соғылып қан-қан.</w:t>
        <w:br/>
        <w:t>Өктемдік қалай орнаса,</w:t>
        <w:br/>
        <w:t>Солай күйрейді мезгілмен қолдаса.</w:t>
        <w:br/>
        <w:t>Кеуделер түрмеге, жүректер зынданға айналар,</w:t>
        <w:br/>
        <w:t>Бостандық сәулесі маңдайға қонбаса.</w:t>
        <w:br/>
        <w:t>Көктемге кеткендей тіл шығып,</w:t>
        <w:br/>
        <w:t>Жыр болып көктейді тіршілік.</w:t>
        <w:br/>
        <w:t>Қайран адам-ай, сенде жоқ бостандық,</w:t>
        <w:br/>
        <w:t>Саған ғибрат - бүрлеген бір шыбық...</w:t>
        <w:br/>
        <w:t>СЫЗУ</w:t>
      </w:r>
    </w:p>
    <w:p>
      <w:r>
        <w:t>Өлеңіммен</w:t>
        <w:br/>
        <w:t>көбелек қанатының дірілін</w:t>
        <w:br/>
        <w:t>Жер шарының тебіренген сілкінісін.</w:t>
        <w:br/>
        <w:t>Дауыстар мұнарасының ең биік сызығын,</w:t>
        <w:br/>
        <w:t>Теңіз мұхиттың бұлқынысын,</w:t>
        <w:br/>
        <w:t>Аспанның көз жасының іркілісін,</w:t>
        <w:br/>
        <w:t>Сызсам.</w:t>
        <w:br/>
        <w:t>Қайтқан өмірдің мұң-зарындай сыңсыған,</w:t>
        <w:br/>
        <w:t>Қанат қаққан сол шындыққа аспандағы.</w:t>
        <w:br/>
        <w:t>Уақыттың саусағынан сусыған,</w:t>
        <w:br/>
        <w:t>Тырналардай тізбектелген аспандағы,</w:t>
        <w:br/>
        <w:t>Күннің сәулесін ең соңғы батқандағы,</w:t>
        <w:br/>
        <w:t>Сызсам.</w:t>
        <w:br/>
        <w:t>Ақын мен арудың жүрек дірілін,</w:t>
        <w:br/>
        <w:t>Ойымның өрісін</w:t>
        <w:br/>
        <w:t>Намазға жүгінген,</w:t>
        <w:br/>
        <w:t>Он жылдың алдындағы бір елестің сыбырын,</w:t>
        <w:br/>
        <w:t>Қиялыма суарғам тәңірге жүгірген.</w:t>
        <w:br/>
        <w:t>Қараңғы мен жарыққа көмілген,</w:t>
        <w:br/>
        <w:t>Өлеңіммен сызсам жетер ме?</w:t>
        <w:br/>
        <w:t>ШЕТЕЛ ҚАЗАҚТАРЫНЫҢ ШЫҒАРМАЛАРЫ</w:t>
        <w:br/>
        <w:t>емес, жүректің сөзін бойына бекінтсе, оның бір</w:t>
        <w:br/>
        <w:t>нәрседен елбіреп тұрғанын біле қоятын бір жан</w:t>
        <w:br/>
        <w:t>болсашы.</w:t>
        <w:br/>
        <w:t>Қайын аға маңдайдан сырғып түскен терді шәйі</w:t>
        <w:br/>
        <w:t>беторамалмен сүртіп, мұрнының үстін саусағымен</w:t>
        <w:br/>
        <w:t>басып-басып қойды.</w:t>
        <w:br/>
        <w:t>Қайын аға бой алдырардай өз-өзінен жайсыз-</w:t>
        <w:br/>
        <w:t>данды:</w:t>
        <w:br/>
        <w:t>«Күнде емес, күндердің күнінде тықсыратындай</w:t>
        <w:br/>
        <w:t>қызық-қызық оқиғалар болып жатыр. Тап осыдан</w:t>
        <w:br/>
        <w:t>тәзірімді жемесем, не дейсің осы?»</w:t>
        <w:br/>
        <w:t>Шеткі ауыл демесе, Ақбарақ ауылының үйлері де,</w:t>
        <w:br/>
        <w:t>қоралары да күнгейге қатарластырып салынғанмен,</w:t>
        <w:br/>
        <w:t>жып-жинақы, ұсталардың аса шеберлікпен</w:t>
        <w:br/>
        <w:t>кірпіштерді өріп шыққаны көзге көрініп тұр. Әр</w:t>
        <w:br/>
        <w:t>үйдің көлеңкесінде бес-алтыдан мал ықтасындап</w:t>
        <w:br/>
        <w:t>жатыр. Тізесін батырып отырған ешкім жоқ екендігі</w:t>
        <w:br/>
        <w:t>осыдан-ақ байқалғандай.</w:t>
        <w:br/>
        <w:t>Үлкен кісілердің алдын кесіп өтпеу үшін ақ</w:t>
        <w:br/>
        <w:t>бантикті қыз бала жайыңда табандап тұрып қалды.</w:t>
        <w:br/>
        <w:t>Бұл айналайын көргенді үйдің қара көзі болды</w:t>
        <w:br/>
        <w:t>ғой. Әдебінің өзі әдемі екен. Күтіңкіреген қызға</w:t>
        <w:br/>
        <w:t>сүйіспеншілікпен:</w:t>
        <w:br/>
        <w:t>- Өркенің өссін, - деді қайын аға мен келін екеуі</w:t>
      </w:r>
    </w:p>
    <w:p>
      <w:r>
        <w:t>қатарласып. - Айтқандай атың кім?</w:t>
        <w:br/>
        <w:t>- Сәкен, - деді қыз дәл сыбырлап тұрғандай.</w:t>
        <w:br/>
        <w:t>- Сәкенжан, күнім, осы елдің қызы боларсың?</w:t>
        <w:br/>
        <w:t>- Иә, апай.</w:t>
        <w:br/>
        <w:t>- Онда Қырмызы шешенді білерсің? - деді Ақгүл</w:t>
        <w:br/>
        <w:t>сөзін бөліп-бөліп. - Үйінде ме екен?</w:t>
        <w:br/>
        <w:t>- Кімі боласыздар?</w:t>
        <w:br/>
        <w:t>- Жамағайыны.</w:t>
        <w:br/>
        <w:t>- Түсінбедім, - деді бантикті кыз аңырып. -</w:t>
        <w:br/>
        <w:t>Жамағайын деген не, апай?</w:t>
        <w:br/>
        <w:t>- Біз Қырмызы шешеннің бауырлары едік, - деді</w:t>
        <w:br/>
        <w:t>қайын аға су жаңа бәтеңкесінің ағытылып кеткен</w:t>
        <w:br/>
        <w:t>жіптерін байлап тұрып. - Енді түсіндің бе?</w:t>
        <w:br/>
        <w:t>- Йә, - деді қыз басын изеп. - Шешем алма</w:t>
        <w:br/>
        <w:t>бақтың ішінде.</w:t>
        <w:br/>
        <w:t>- Ол жер алыс па?</w:t>
        <w:br/>
        <w:t>- Өзеннің дәл бүйірінде, - деді Сәкен жүруге</w:t>
        <w:br/>
        <w:t>ыңғайланып. - Мына жол сіздерді сонда тік бастап</w:t>
        <w:br/>
        <w:t>барады.</w:t>
        <w:br/>
        <w:t>- Рахмет, - деді екеуі тағы да қатарласып. Жай-</w:t>
        <w:br/>
        <w:t>жапсарын әбден сұрап-біліп алған соң қайын аға:</w:t>
        <w:br/>
        <w:t>- Алма жейтін болыппыз, сөйтіп, - деді</w:t>
        <w:br/>
        <w:t>әзілдескендей. - Жұрт түгілі, құрт та жегенді біз</w:t>
        <w:br/>
        <w:t>жесек, тілімізге сүйел шыға ма?</w:t>
        <w:br/>
        <w:t>-- Алманың қандай болатынын білесіз бе, өзі? -</w:t>
        <w:br/>
        <w:t>деп күлді келін.</w:t>
        <w:br/>
        <w:t>- Білмесек, білеміз де.</w:t>
        <w:br/>
        <w:t>- Қолға тигенін жей беретін шығарсыз?</w:t>
        <w:br/>
        <w:t>- Алмасы жоқтигенін жейді, алмасы бар сүйгенін</w:t>
        <w:br/>
        <w:t>жейді, келін.</w:t>
        <w:br/>
        <w:t>- Ал, мәселенки, алма сіздің алмалардан гөрі қол</w:t>
        <w:br/>
        <w:t>жетпес биікте болса ше? - деді келін қайын ағаның</w:t>
        <w:br/>
        <w:t>өкпе тұсына жақындай бергенде.</w:t>
        <w:br/>
        <w:t>Қыр көрсеткені ме, қайын аға:</w:t>
        <w:br/>
        <w:t>- Қолым жетпейтінді алам деп арам терге</w:t>
        <w:br/>
        <w:t>түспеймін, - деді.</w:t>
        <w:br/>
        <w:t>Келіннің көңілі тосыннан құлазып кеткендей</w:t>
        <w:br/>
        <w:t>болды:</w:t>
        <w:br/>
        <w:t>- Бұл ұсақ-түйекке басымды тіге бермеймін</w:t>
        <w:br/>
        <w:t>дегеніңіз бе?</w:t>
        <w:br/>
        <w:t>- Қайын ағаң миын тауыққа шоқыта қоймаған.</w:t>
      </w:r>
    </w:p>
    <w:p>
      <w:r>
        <w:t>Әсте де олай емес. Алма деген әлімсақтан бері</w:t>
        <w:br/>
        <w:t>сұлулық пен махаббаттың, сүйіспеншіліктің де</w:t>
        <w:br/>
        <w:t>белгісі. Сондықтан да албыраған алманы көкірек</w:t>
        <w:br/>
        <w:t>тұсыма басып, иісін бұрқыратып ап жүремін,- деді</w:t>
        <w:br/>
        <w:t>қайын аға өз-өзінен елжіреп. - Оһ-оһ, дүниеде жаңа</w:t>
        <w:br/>
        <w:t>туылған шақалақ пен алманың ғажайып бір иісіне</w:t>
        <w:br/>
        <w:t>не жетеді?</w:t>
        <w:br/>
        <w:t>- Қайын аға!</w:t>
        <w:br/>
        <w:t>Ау;</w:t>
        <w:br/>
        <w:t>- Сіз бар ғой, сіз қауып айтпай, тауып айтатын</w:t>
        <w:br/>
        <w:t>бір түрлі қызық адам екенсіз.</w:t>
        <w:br/>
        <w:t>- Мойнын алманың сабағын үзіп алатындай</w:t>
        <w:br/>
        <w:t>ма?</w:t>
        <w:br/>
        <w:t>- Жо-жоқ, о не дегеніңіз?</w:t>
        <w:br/>
        <w:t>- Әлде қазыққа ит қылып байлап тастайтындай</w:t>
        <w:br/>
        <w:t>ма?</w:t>
        <w:br/>
        <w:t>- Тіпті олай емес.</w:t>
        <w:br/>
        <w:t>- Артық кетті демей-ақ, қызығы мен қызуы асып-</w:t>
        <w:br/>
        <w:t>тасып тұрған жүрегін бір бұраң бел сізге сыйға тарта</w:t>
        <w:br/>
        <w:t>салатындай жансыз ғой...</w:t>
        <w:br/>
        <w:t>- Ендеше... ондай мәрт қайда екен?</w:t>
        <w:br/>
        <w:t>- Көзді кеңірек ашып қарасаңыз, бір аттам</w:t>
        <w:br/>
        <w:t>жерден-ақ табылып қалар...</w:t>
        <w:br/>
        <w:t>- Қойшы...</w:t>
        <w:br/>
        <w:t>Әнеки, Шыршықтың да төбесі көрінді. Ата-бабасы</w:t>
        <w:br/>
        <w:t>тасын да таңырқамай, осы өңірді жайлағанына канша</w:t>
        <w:br/>
        <w:t>мың жыл болды, білмейді. Тек бір білетіні айдан</w:t>
        <w:br/>
        <w:t>анық - Шыршықтың кәусар суындай сусынын</w:t>
        <w:br/>
        <w:t>басқан өзенді әлі ешқайдан көрген де емес. Бүгінде</w:t>
        <w:br/>
        <w:t>Шыршықтың кешегі жал-жал асау толқындары жетіп.</w:t>
        <w:br/>
        <w:t>жығылған жағалауындағы құмдауытта тырбықтау</w:t>
        <w:br/>
        <w:t>келген, сида бұтақты сексеуіл, тораңғыл, итқонақ</w:t>
        <w:br/>
        <w:t>та қарайып тұр. Сол сәтте қайын ағаның есіне</w:t>
        <w:br/>
        <w:t>әу бір жылы Кеңшіліктей ағасын сары жұртқа</w:t>
        <w:br/>
        <w:t>Шыршықтың Гюйына бастап барған Есенғали</w:t>
        <w:br/>
        <w:t>Раушановтың:</w:t>
        <w:br/>
        <w:t>Шыршық ағатын, ыршып ағатын,</w:t>
        <w:br/>
        <w:t>Жыршы болатын бар ағын.</w:t>
        <w:br/>
        <w:t>Шыршық ағатын, шымшып ағатын</w:t>
        <w:br/>
        <w:t>Ақ қайран санын жағаның,-</w:t>
        <w:br/>
        <w:t>деп келетін жыр шумақтары түсіп, келе жатқан</w:t>
        <w:br/>
        <w:t>жолында түрегеп тұрып қалды. Көңілі құлазып:</w:t>
        <w:br/>
        <w:t>«Ыршып ағатын сол қиялдың аппақ құсындай</w:t>
        <w:br/>
        <w:t>Шыршық қайда өзі?»- деп өзінің сүрағына бір</w:t>
        <w:br/>
        <w:t>мардымды жауап таба алмай, күйзеліп кетті. Көк</w:t>
        <w:br/>
        <w:t>шөптің үстіне тізерлей отырғанын да білмей қалды.</w:t>
      </w:r>
    </w:p>
    <w:p>
      <w:r>
        <w:t>Біраздан соң шалбарының әлгінде жұққан шаңын оң</w:t>
        <w:br/>
        <w:t>қолымен қаққыштап, орнынан тұрса, Ақгүл зым-зия</w:t>
        <w:br/>
        <w:t>жоқ. Ақжаулығы желбіреп алманың басында түр.</w:t>
        <w:br/>
        <w:t>Сыптай балтыры аппақ, жалтырап көз тартады.</w:t>
        <w:br/>
        <w:t>Арқасы кеңіп, ағаштың ұшар басында жүргенін келін</w:t>
        <w:br/>
        <w:t>оғаштау көретін еместей. Әйел атаулының зады асыл</w:t>
        <w:br/>
        <w:t>ақ задасы бұл!</w:t>
        <w:br/>
        <w:t>- Шіркін-ай, неткен тәтті алмалар бұлар, - деді</w:t>
        <w:br/>
        <w:t>келін төменде оқ арықтың жиегін басып, көзін</w:t>
        <w:br/>
        <w:t>Ақгүлден тайдырып бара жатқан қайын ағасына, -</w:t>
        <w:br/>
        <w:t>мына біреуі жүдә бап екен.</w:t>
        <w:br/>
        <w:t>- Биікте тамаша ғой, - деді қайын аға келінге дән</w:t>
        <w:br/>
        <w:t>риза болғандай. Келін алманың ашасынан мықтап</w:t>
        <w:br/>
        <w:t>ұстап алды. - Әпшең көрінбей ме?</w:t>
        <w:br/>
        <w:t>- Жо-жоқ, - келін басын сілкіді. - Бұл жуықта</w:t>
        <w:br/>
        <w:t>ешкім де көрінбейді.</w:t>
        <w:br/>
        <w:t>- Уақыт та біраз жерге барып қалды.</w:t>
        <w:br/>
        <w:t>Күннің жарығы, айдың аманында табанымыз</w:t>
        <w:br/>
        <w:t>жалтыратайық.</w:t>
        <w:br/>
        <w:t>ШЕТЕЛ ҚАЗАҚТАРЫНЫҢ ШЫҒАРМАЛАРЫ</w:t>
        <w:br/>
        <w:t>берсе, дүние қандай болып кетерін білесіз бе?</w:t>
        <w:br/>
        <w:t>- Күндей жанады...- деді қайын аға тереңдетіп.</w:t>
        <w:br/>
        <w:t>- «Күндей жанадыңыз» не дегеніңіз?</w:t>
        <w:br/>
        <w:t>- Құлпырады, ажарланады дегенім ғой...</w:t>
        <w:br/>
        <w:t>- Айтқаныңыз келсін.</w:t>
        <w:br/>
        <w:t>- Аспанында аққулар, тырналар тыраулаған ақ</w:t>
        <w:br/>
        <w:t>көңіл сендей жанды көрмедім әлі.</w:t>
        <w:br/>
        <w:t>- Басқа емес, өйткені сіздердің жаман келініңізбін</w:t>
        <w:br/>
        <w:t>ғой.</w:t>
        <w:br/>
        <w:t>-Жағыну деп ойлама. Әркімнің қолы жете бермес</w:t>
        <w:br/>
        <w:t>асқар таусың сен...</w:t>
        <w:br/>
        <w:t>- Апыр-ай, ә? Онда көз алдарыңыз бұлдырап,</w:t>
        <w:br/>
        <w:t>басыңыз айналатындай биік болғаным ғой.</w:t>
        <w:br/>
        <w:t>- Биік, биіктен де биіксің! Түңғиық теңіз екенінді</w:t>
        <w:br/>
        <w:t>де ұмытпа, келін.</w:t>
        <w:br/>
        <w:t>- Анау-мынау кемелерді теңселтіп жіберетіндей</w:t>
        <w:br/>
        <w:t>ме?</w:t>
        <w:br/>
        <w:t>- Иә, сол тақылеттес.</w:t>
        <w:br/>
        <w:t>Ақгүлге бұл мақтаулар сары майдай жағып</w:t>
        <w:br/>
        <w:t>қалды-ау, кайын ағаның жауаптарының арқауы</w:t>
        <w:br/>
        <w:t>үзілмеуін тіледі.</w:t>
        <w:br/>
        <w:t>- Келін, үзілгенді жалғағанға не айтады?</w:t>
      </w:r>
    </w:p>
    <w:p>
      <w:r>
        <w:t>- Құлағыңызға айтайын ба?- деп келін қайын</w:t>
        <w:br/>
        <w:t>ағасының иығын қолымен қағып-қағып жібергенін</w:t>
        <w:br/>
        <w:t>білмей қалды.</w:t>
        <w:br/>
        <w:t>- Құлаққа?.. Шарт емес,- деді қайын аға діңкесі</w:t>
        <w:br/>
        <w:t>құрып барып. - Жүректің кақпасы жақсыға әрдайым</w:t>
        <w:br/>
        <w:t>ашық, сендердің сөздерің жүрекке тоқтаусыз жетіп</w:t>
        <w:br/>
        <w:t>бара береді...</w:t>
        <w:br/>
        <w:t>- Солай ма?-деді келін, ыңғайсызданғандай бо-</w:t>
        <w:br/>
        <w:t>лып.--Онда рахмет. Әйтеуір жіңішкені үзу ең оңайы</w:t>
        <w:br/>
        <w:t>екенін ұмытпасаңыз болды да. Ауыз ашсаңыз, бір</w:t>
        <w:br/>
        <w:t>сыр көрініп жатыр ма, қалай?</w:t>
        <w:br/>
        <w:t>- Қайдам?.. - деп қайын аға иығын қиқан еткізді.</w:t>
        <w:br/>
        <w:t>Осы сәт автобустың артқы жағындағы қирауға шақ</w:t>
        <w:br/>
        <w:t>тұрған жаман есігі шарт етіп ашылып-жабылды.</w:t>
        <w:br/>
        <w:t>- Келін, сен есік... есік болған да...</w:t>
        <w:br/>
        <w:t>- Жә, күмілжіп кеттіңіз ғой, қайын аға.</w:t>
        <w:br/>
        <w:t>- Сен алтын есік сияқтысың!</w:t>
        <w:br/>
        <w:t>- Шыбықпен іле салатын ба?</w:t>
        <w:br/>
        <w:t>- Жоқ, махаббаттың гүлі, иманның нұрымен ғана</w:t>
        <w:br/>
        <w:t>ашылып-жабылатын.</w:t>
        <w:br/>
        <w:t>- Осы сөздердің қай бірі өтірік те қайбірі рас? -</w:t>
        <w:br/>
        <w:t>деп сұрады келін.</w:t>
        <w:br/>
        <w:t>- Күнде-күнде дүкен құрып, мені кім көрінгенге</w:t>
        <w:br/>
        <w:t>аузынан дүр шаша береді деймісің, келін?</w:t>
        <w:br/>
        <w:t>Автобус бір ышқынып тоқтады.</w:t>
        <w:br/>
        <w:t>Билет сатушы жігіт көзілдірігін кезек-кезек</w:t>
        <w:br/>
        <w:t>мұрнының үстіне көтеріп койып:</w:t>
        <w:br/>
        <w:t>- Сұрым аулына келдік. Түсетін жолдастар,</w:t>
        <w:br/>
        <w:t>билеттеріңді көрсетіп түсіңдер! - деп үлгергенше,</w:t>
        <w:br/>
        <w:t>артқы есіктер ішін тарта ашылып, ішке таза ауа лап</w:t>
        <w:br/>
        <w:t>қойды. Сәл-пәл басы ауырып, лоқсығысы келіп-ақ</w:t>
        <w:br/>
        <w:t>тұрғандарға жан кірді де қалды. Шытынаған қабақтар</w:t>
        <w:br/>
        <w:t>жазылып, аспан да жадырап, жайнап кетті.</w:t>
        <w:br/>
        <w:t>Автобус баяғы дағдысы бойынша орнынан баяу</w:t>
        <w:br/>
        <w:t>қозғалды.</w:t>
        <w:br/>
        <w:t>- Қайын аға, мен сізді түк түсінбей кал-</w:t>
        <w:br/>
        <w:t>Дым, - деді Ақгүл сыртқа сыр бермей, - жолды</w:t>
        <w:br/>
        <w:t>тағы да қысқартпайсыз ба? Әлде бар жиған-</w:t>
        <w:br/>
        <w:t>терген жырыңызды Сұрым ауылына дейін айтып</w:t>
        <w:br/>
        <w:t>тауыстыңыз ба?</w:t>
        <w:br/>
        <w:t>- Тыңдайтын жақсы кұлақ болса, айтатын бір</w:t>
        <w:br/>
        <w:t>жаман ауыз табылады, келін!</w:t>
        <w:br/>
        <w:t>Өзін өзі әлденеге шешесінің емшектерін таба.</w:t>
        <w:br/>
        <w:t>алмайтын күшіктің баласындай сезінетін қайын аға</w:t>
        <w:br/>
        <w:t>келінінің қылықтары мен сөз рәпетіне қанаттанып</w:t>
      </w:r>
    </w:p>
    <w:p>
      <w:r>
        <w:t>отыр. Жеңіл ғана қағытқаны қызық екен. Шым</w:t>
        <w:br/>
        <w:t>еткізіп шымшып-шымшып алатыны ше!</w:t>
        <w:br/>
        <w:t>- Әңгімеңіздің ішінде көлденең сөз болмасын...</w:t>
        <w:br/>
        <w:t>- Бір сөзі әрі, бір сөзі бері тартпайтын әңгіменің</w:t>
        <w:br/>
        <w:t>өзі болмайды. Менікі бір айдалаға лаққан далбаса</w:t>
        <w:br/>
        <w:t>ғой. Жүректі шымырлатар қай бір жібі түзу әңгіме</w:t>
        <w:br/>
        <w:t>дейсің, - деп қайын аға табан астын тепкілеп қойды.</w:t>
        <w:br/>
        <w:t>Сақал-мұрты алынған. Иек асты көк мұздай жалты-</w:t>
        <w:br/>
        <w:t>рап тұр. Мандайында бір сызат әжім жоқ. Маржан-</w:t>
        <w:br/>
        <w:t>дай тізілген аппақ тістеріне көз тұнады. Бар десен,</w:t>
        <w:br/>
        <w:t>бардың өзі, нар десең, нардың өзі!</w:t>
        <w:br/>
        <w:t>Келіннің елегіне түсіп отырғанын сезіп, қайын</w:t>
        <w:br/>
        <w:t>ағаның ішінде қитұрқылау боран ұйытқи бастады:</w:t>
        <w:br/>
        <w:t>«Келіннің көкейіндегісін таба қояйын деп тым</w:t>
        <w:br/>
        <w:t>желпілдеп кеткем жоқ па?»</w:t>
        <w:br/>
        <w:t>Желгіілдеп емес, күн шыққанда еритін мұз сияқты</w:t>
        <w:br/>
        <w:t>ери бастағанын байқап, бейжай күй кешкендей бо-</w:t>
        <w:br/>
        <w:t>лып отыр.</w:t>
        <w:br/>
        <w:t>- Келін, артық кетсем, жасырарсың, кем соқсам,</w:t>
        <w:br/>
        <w:t>асырарсың...</w:t>
        <w:br/>
        <w:t>- Ой, бәлі, сізді тірі жаннан корықпайтын батыр</w:t>
        <w:br/>
        <w:t>ма деп ем, қорқақ та екенсіз ғой.</w:t>
        <w:br/>
        <w:t>- Адам деген қандай жағдайда болмасын, бәрібір</w:t>
        <w:br/>
        <w:t>адамдық терісінен сытылып шықпауға керек,- деді</w:t>
        <w:br/>
        <w:t>қайын аға көкірегінің көрігін балқытып, -- Кердең</w:t>
        <w:br/>
        <w:t>басып, кекірейетін жаста да емеспін.</w:t>
        <w:br/>
        <w:t>«Мың дегенмен Тәшкен көрген, дүние көрген</w:t>
        <w:br/>
        <w:t>адам ғой. Сырт келбеті ғана емес, ішкі жан-дүниесі</w:t>
        <w:br/>
        <w:t>де келіскен сүйкімді жан екен. Қарға дегенім қыран</w:t>
        <w:br/>
        <w:t>болып тұр. Ана итжеккендегі жаман-жәутіктің ағасы</w:t>
        <w:br/>
        <w:t>деп кім айтады?!»</w:t>
        <w:br/>
        <w:t>- Айтар әңгімеңізді айтасыз ба, жоқ па?</w:t>
        <w:br/>
        <w:t>-- Шыдамсыз ба едің, келін?</w:t>
        <w:br/>
        <w:t>- Сөздеріңіз әрқандай жүректің кылын тербеген</w:t>
        <w:br/>
        <w:t>соң, шыдамсыздансам, шыдамсызданған шығармын,</w:t>
        <w:br/>
        <w:t>бәлкім.</w:t>
        <w:br/>
        <w:t>Бақытының бір шырағы өшкендей боп жүретін</w:t>
        <w:br/>
        <w:t>қам-көңіл келіннің бұл жауабы әншейінде ауыздың</w:t>
        <w:br/>
        <w:t>бір шетінен былп етіп шығып кете салатын жаттанды</w:t>
        <w:br/>
        <w:t>сөздер емес еді. Қайын ағаның тілі күрмеліп, байлап</w:t>
        <w:br/>
        <w:t>тастағандай сап тыйыла қалды.</w:t>
        <w:br/>
        <w:t>- Күркіреп келе жатыр едіңіз, күркілдеп қалған</w:t>
        <w:br/>
        <w:t>сияқтысыз ба?</w:t>
        <w:br/>
        <w:t>- Келін, балық тілін бақа түсінбей жатқан болар</w:t>
        <w:br/>
        <w:t>да.</w:t>
        <w:br/>
        <w:t>- Бір де- нөл, сіздің пайдаңызға! - деп келін қол</w:t>
        <w:br/>
        <w:t>шапалақтады.</w:t>
        <w:br/>
        <w:t>- Бұл- әлі қамыр ұшынан пәтір.</w:t>
      </w:r>
    </w:p>
    <w:p>
      <w:r>
        <w:t>- Солай ма?</w:t>
        <w:br/>
        <w:t>- Иә, - деп қайын аға өз сөзін макұлдап қойды.</w:t>
        <w:br/>
        <w:t>- Қайын аға, төрт құбыласы түгелдей дерлік</w:t>
        <w:br/>
        <w:t>қай келіншектің де іші бауырына кіріп, дәл осылай</w:t>
        <w:br/>
        <w:t>баурап әкетіп бара жатасыз ба?</w:t>
        <w:br/>
        <w:t>- Ондай пікір, келін, үш ұйықтасам, түсіме де</w:t>
        <w:br/>
        <w:t>кірген емес.</w:t>
        <w:br/>
        <w:t>- Ой-ой-ой! Неткен қылауы жоқ кіршіксіз жан</w:t>
        <w:br/>
        <w:t>едіңіз, ә?</w:t>
        <w:br/>
        <w:t>-- Жасық емес, мына өмірге ғашық азаматтар</w:t>
        <w:br/>
        <w:t>болған соң көзіңе солай болып көрінуім ғажап емес.</w:t>
        <w:br/>
        <w:t>- Осындай жаннатты, алмаларды тастап қайда</w:t>
        <w:br/>
        <w:t>бармақпыз? - деді келін алманың бірін иіскеп. - Ал</w:t>
        <w:br/>
        <w:t>ұстаңыз, о-п-п-па!</w:t>
        <w:br/>
        <w:t>Ақгүл колындағы алманы биіктен төмен қарай</w:t>
        <w:br/>
        <w:t>ырғытып жіберді. Алақаны әлденеге ду-ду ашып</w:t>
        <w:br/>
        <w:t>тұрған кайын аға зу етіп түскен алманы қағып ала</w:t>
        <w:br/>
        <w:t>қойды.</w:t>
        <w:br/>
        <w:t>Ақгүлдің жүзі нұрланып кетті:</w:t>
        <w:br/>
        <w:t>- Ой-ой-ой! Алманы ғана емес, аққуды да бүркіт</w:t>
        <w:br/>
        <w:t>сияқты іліп алсаңыз керек?..</w:t>
        <w:br/>
        <w:t>- Сөз болатын сөзді айтайық та,- деді қайын аға,</w:t>
        <w:br/>
        <w:t>- Түсе ғой, ауылға қайтайық.</w:t>
        <w:br/>
        <w:t>- Ауыл дегеніңіз Ай мен Күннің арасы емес қой.</w:t>
        <w:br/>
        <w:t>Барамыз да...</w:t>
        <w:br/>
        <w:t>- Бүйтіп балалардай балдырласып жүре берсек,</w:t>
        <w:br/>
        <w:t>ұят келер,- деді қайын аға алманың басқы жағына</w:t>
        <w:br/>
        <w:t>көтеріле берген Ақгүлге.</w:t>
        <w:br/>
        <w:t>- И-бай-ай! Басым әңкі-тәңкі болып айналып</w:t>
        <w:br/>
        <w:t>барады!</w:t>
        <w:br/>
        <w:t>«Қайынағам қайтер екен?» дегендей екіұштылау</w:t>
        <w:br/>
        <w:t>ойды көкірегінде лықсытып, Ақгүл алма ағашының</w:t>
        <w:br/>
        <w:t>басынан төменге көз тастады. Қайыстай қара шашын</w:t>
        <w:br/>
        <w:t>қайыра тараған қайын аға үрейленіп, пәстек қана</w:t>
        <w:br/>
        <w:t>алманың астына таяп келді;</w:t>
        <w:br/>
        <w:t>- Түсе ғой, -деді келінге есі шыққандай. - Байқа,</w:t>
        <w:br/>
        <w:t>аяғың тайып кетіп жүрмесін.</w:t>
        <w:br/>
        <w:t>- Мұрттай ұшып кетпесем неғылсын, - деді</w:t>
        <w:br/>
        <w:t>келін ақ көйлегімен ашылып қалған балтырларын</w:t>
        <w:br/>
        <w:t>қымтаған күйі.</w:t>
        <w:br/>
        <w:t>- Қой, жақсы ниет ет.</w:t>
        <w:br/>
        <w:t>- Қайтем енді, қайтемін?</w:t>
      </w:r>
    </w:p>
    <w:p>
      <w:r>
        <w:t>- Ұшып түсе сал дейтін көбелек те емессің ғой..</w:t>
        <w:br/>
        <w:t>- Көбелек болмасам, көбелек болып көрейін бе?</w:t>
        <w:br/>
        <w:t>-А?</w:t>
        <w:br/>
        <w:t>Неістерін білмей, бір сәтке аңырып қалған қайын</w:t>
        <w:br/>
        <w:t>ағаның құшағына келін оқтай атылды. Оны қайын</w:t>
        <w:br/>
        <w:t>аға да бір жерін жазым еткізбей қағып ала қойды.</w:t>
        <w:br/>
        <w:t>Қайын ағасының мойнына жіп-жіңішке қолдары</w:t>
        <w:br/>
        <w:t>жыландай оратылған келін:</w:t>
        <w:br/>
        <w:t>- Қанаттарын қақпайтын ақ көбелек қолыңызға,</w:t>
        <w:br/>
        <w:t>мінеки, қонды да алды, - деді наз қылып. - Бұл отқа</w:t>
        <w:br/>
        <w:t>лайық көзсіз көбелек мәңгілік сіздікі болғысы келеді.</w:t>
        <w:br/>
        <w:t>Ең тәтті алмалар да сіз үшін.</w:t>
        <w:br/>
        <w:t>Аспан асты, жер үстіндегі қу тірлікте «Әй!» деп</w:t>
        <w:br/>
        <w:t>жүз шайыспаған бір адамы Ақгүл болатын. Келіп-</w:t>
        <w:br/>
        <w:t>келіп бес қайнаса да, еш сорпасы қосылмайтын</w:t>
        <w:br/>
        <w:t>жеті жат та емес, жесір де емес, өз келіні мойнына</w:t>
        <w:br/>
        <w:t>асылғанына қарны ашты. Оң-солын әбден танып-</w:t>
        <w:br/>
        <w:t>біліп болған келінді қия бастырғысы келмесе де,</w:t>
        <w:br/>
        <w:t>айтар сөздің ешбір қиюын таба алмай:</w:t>
        <w:br/>
        <w:t>- «Сұлтан сүйегін қорламас», деген сөз бар, -</w:t>
        <w:br/>
        <w:t>деді. - Келін, есіңді жи.</w:t>
        <w:br/>
        <w:t>Қайын аға келінге дем бере қоймады. Ақжаулық</w:t>
        <w:br/>
        <w:t>та санаспады.</w:t>
        <w:br/>
        <w:t>- Ау-жайымды байқап болдыңыз ба? - деді келін</w:t>
        <w:br/>
        <w:t>бейнебір тылсым адаммен сырласып тұрғандай. -</w:t>
        <w:br/>
        <w:t>Жүдә аузын буған өгіздей болдыңыз да қалдыңыз,</w:t>
        <w:br/>
        <w:t>-деп қайын ағаға тағы да еркеленді. - Немене, аузым</w:t>
        <w:br/>
        <w:t>күйе ме деп қорқасыз ба? - деп қайын ағасының</w:t>
        <w:br/>
        <w:t>еріндерін саусағының ұшымен жеңіл ғана сипап</w:t>
        <w:br/>
        <w:t>өтті. - Орамал орасам да, аузыма иемін, - келін</w:t>
        <w:br/>
        <w:t>жымиып күлді, -жүрегім жара, ауру, онын емі біреу.</w:t>
        <w:br/>
        <w:t>ғана - махаббат. Оның емшісі кім, кім дауалайды?</w:t>
        <w:br/>
        <w:t>- Алдын-ала ойлап койған сұрағы еді. - Ол сізсіз,</w:t>
        <w:br/>
        <w:t>сізсіз және сізсіз. Ақ пен қара, гүл мен тікен, түн</w:t>
        <w:br/>
        <w:t>қатар жүрмеске?! 2</w:t>
        <w:br/>
        <w:t>- Сүйегіме таңба басар ж</w:t>
        <w:br/>
        <w:t>ендігәрі оратылма. Бәрін --</w:t>
        <w:br/>
        <w:t>емес!</w:t>
        <w:br/>
        <w:t>шарасынан шығып кеткендей: |</w:t>
        <w:br/>
        <w:t>- «Жұрт жегенді, құрт жег</w:t>
        <w:br/>
        <w:t>тілімізге сүйел шыға ма?» деп ә.</w:t>
        <w:br/>
        <w:t>қоңыраулатқан кім болатын? С.</w:t>
        <w:br/>
        <w:t>өз иығыңызда емес Пе еді? Әле</w:t>
        <w:br/>
        <w:t>өз алмасын өзі жемесе, өзгелер жеп к</w:t>
        <w:br/>
        <w:t>түсінетін сіздің әулетте кім бар? Сүйек</w:t>
        <w:br/>
        <w:t>судай сылдырағанша, сай-сүйегімді сықь</w:t>
        <w:br/>
        <w:t>сүйсеңіз, сүйекке түскендей болар ма е;</w:t>
      </w:r>
    </w:p>
    <w:p>
      <w:r>
        <w:t>-“Күннің ыстығы қайта қойған жоқ.</w:t>
        <w:br/>
        <w:t>түр. Келін тіл қатуға шамасы жоқтай,</w:t>
        <w:br/>
        <w:t>шашын жайып жіберді.</w:t>
        <w:br/>
        <w:t>- Апа, оңғарылып жатсаңызшы... «Сүйек</w:t>
        <w:br/>
        <w:t>деп болмадыңыз ғой,- деді тұңғышы, үс!</w:t>
        <w:br/>
        <w:t>малмандай су, аяқ жағындағы тасқа қағ</w:t>
        <w:br/>
        <w:t>омақаса жаздаған баласы. - Немене, түсіңізде бі</w:t>
        <w:br/>
        <w:t>кектендіңіз бе?</w:t>
        <w:br/>
        <w:t>Ақгүл көзін ашса, пақса дуалмен</w:t>
        <w:br/>
        <w:t>қоршалған ауланың бір шетіндегі биіктеу сып:</w:t>
        <w:br/>
        <w:t>үстінде шалқасынан түсіп жатыр екен. Көз</w:t>
        <w:br/>
        <w:t>рымын алғалы жатқан жері тайсыздау жері</w:t>
        <w:br/>
        <w:t>еді. Қапырықта бастырылып қалғаннан б; )</w:t>
        <w:br/>
        <w:t>түсінің ұзын-ырғасын ешбір жіпке тізе алмай,</w:t>
        <w:br/>
        <w:t>сал болып отыр. Шолжаңдау баласы темір.</w:t>
        <w:br/>
        <w:t>есігін қиялау ашып келе қалды, етегінде - жар!</w:t>
        <w:br/>
        <w:t>кете жаздап түрған қып-қызыл алмалар. -</w:t>
        <w:br/>
        <w:t>- Апа, көкемнің алмалары тәтті ме әлде ме</w:t>
        <w:br/>
        <w:t>алмаларым шырын ба? - деп алмасының бірі</w:t>
        <w:br/>
        <w:t>қыршып алды да, денесінің құрыс-тырысын І-</w:t>
        <w:br/>
        <w:t>келгендей керіліп-созылды. -- Апа, кімнің алма</w:t>
        <w:br/>
        <w:t>ең тәтті? .</w:t>
        <w:br/>
        <w:t>Қайын аға мен келіннің құдды бір бозбала</w:t>
        <w:br/>
        <w:t>бойжеткен қыздарға ұқсап, Сұрым мен Ақбара</w:t>
        <w:br/>
        <w:t>жолында және Шыршықтың баурайындағы бақ</w:t>
        <w:br/>
        <w:t>ішінде буынсыз жерге пышақ ұрғандары</w:t>
        <w:br/>
        <w:t>Қайын аға бауырын балқытқаны - қай білгені? /</w:t>
        <w:br/>
        <w:t>Түсінде болса да, тіпті ұят болды! «Сүйегі әлдекашан</w:t>
        <w:br/>
        <w:t>қурап кеткен, жаның жаннатта болғыр көңілінің</w:t>
        <w:br/>
        <w:t>қаяуы жок марқұм қайын ағам менің түсімде неғып</w:t>
        <w:br/>
        <w:t>түлен түртіп жүр? Әйтеуір мені аймаламай, қолымды.</w:t>
        <w:br/>
        <w:t>қағып жіберіп, кілт бұрылып кеткені жақсы болды,</w:t>
        <w:br/>
        <w:t>Әйтпегенде тұз-дәмім таусылып, мына бір жаман</w:t>
        <w:br/>
        <w:t>балапандарым | шұрқырап қалар еді...»</w:t>
        <w:br/>
        <w:t>Ақгүл өз ойынан өзі шошып кетті.</w:t>
        <w:br/>
        <w:t>- Апа-ау, кімнің алмасы тәтті деймін? - деп әлгі</w:t>
        <w:br/>
        <w:t>шолжаңдау баласы кайта тақақтады.</w:t>
        <w:br/>
        <w:t>Бір ойы мен бір ойы тайталасып отырып, бала-</w:t>
        <w:br/>
        <w:t>ларына: .</w:t>
        <w:br/>
        <w:t>- Несіне таласасыңдар? Бәріңнің алмаларың - ең.</w:t>
        <w:br/>
        <w:t>тәтті алмалар, - дей салды Ақгүл салқын ғана.</w:t>
        <w:br/>
        <w:t>Келін сол күні иіс шығарып, дәметіп жүрген.</w:t>
        <w:br/>
        <w:t>қайын ағасының аруағына құран бағыштады...</w:t>
        <w:br/>
        <w:t>Мекембай Омарұлы</w:t>
        <w:br/>
        <w:t>Өзбекстан</w:t>
        <w:br/>
        <w:t>ШЕТЕЛ ҚАЗАҚТАРЫНЫҢ ШЫҒАРМАЛАРЫ |</w:t>
        <w:br/>
        <w:t>кетіп. - Інім қайда?</w:t>
      </w:r>
    </w:p>
    <w:p>
      <w:r>
        <w:t>- Жүдә білгіңіз кеп тұр ма?</w:t>
        <w:br/>
        <w:t>- Жүдә.</w:t>
        <w:br/>
        <w:t>Айтқан сөз зая кетпеді, дәл тиді деп қайын аға</w:t>
        <w:br/>
        <w:t>іштей бұл туралы жақ ашпауға бекінді. Бірақ келін</w:t>
        <w:br/>
        <w:t>дегеніңіз аузын ашып қарап тұрған жоқ. Тыз-тыз</w:t>
        <w:br/>
        <w:t>еткізіп, шағып алды:</w:t>
        <w:br/>
        <w:t>- Ол жүгенсіз, өзінің кара көзін, естісін бір шетке</w:t>
        <w:br/>
        <w:t>ысырып қойып, көк көзділердің тайрандаған жаман</w:t>
        <w:br/>
        <w:t>ешкісін қуып жүр.</w:t>
        <w:br/>
        <w:t>Қайын ағаның іші мұздағандай болып барып, бір</w:t>
        <w:br/>
        <w:t>жылылық тапқандай:</w:t>
        <w:br/>
        <w:t>- «Семіз бұқа арық бұқа болғанын білмей»</w:t>
        <w:br/>
        <w:t>ҡалған да келін. Әйтсе де төрт аяғың тең басатын</w:t>
        <w:br/>
        <w:t>ат та қағылады.</w:t>
        <w:br/>
        <w:t>- Өз ақырын өзі бұзған «тұлпарға» ішіңіз ірімей</w:t>
        <w:br/>
        <w:t>ме?</w:t>
        <w:br/>
        <w:t>- «Ат тепкісіне ат шыдайды, тай тепкісіне тай</w:t>
        <w:br/>
        <w:t>шыдайды»;- деген, келін, сәл шыдай тұр.</w:t>
        <w:br/>
        <w:t>Ешкімге мұңын шаға алмай, әбден элемзада боп</w:t>
        <w:br/>
        <w:t>жүрген келін кімді болса да бір қыршып алуға әзір</w:t>
        <w:br/>
        <w:t>еді:</w:t>
        <w:br/>
        <w:t>- Әр ағашқа от түссе, өзі жанып, өзі өшеді екен,</w:t>
        <w:br/>
        <w:t>қайын аға...</w:t>
        <w:br/>
        <w:t>Ақгүл бұл сөздерді пайымдап, өзі де осы сөздерге</w:t>
        <w:br/>
        <w:t>айыптыдай қысылып айтты. Жұбайының қайта ора-</w:t>
        <w:br/>
        <w:t>луына көзі жетпейді. Отбасына аяқ ізін салатын адам</w:t>
        <w:br/>
        <w:t>қайдағы бір қиянқының үйінде шатысып-батысып</w:t>
        <w:br/>
        <w:t>жүрер ме еді.</w:t>
        <w:br/>
        <w:t>- Қалай ойласаң, солай ойла. Інімді және сені</w:t>
        <w:br/>
        <w:t>де қимаймын, - деп бір қойды қайын аға. Ылғи да</w:t>
        <w:br/>
        <w:t>бір таңы атпайтындай келін қайын ағасының «Сені</w:t>
        <w:br/>
        <w:t>де қимаймын»,- деген бір ауыз сөзіне іші жылып</w:t>
        <w:br/>
        <w:t>қалды. Асылында бетегеден биік, жусаннан аласа</w:t>
        <w:br/>
        <w:t>болып жүретін кайын ағаның бұл сөзі түбінде бір</w:t>
        <w:br/>
        <w:t>ши шығаруға бола айтылмады ма екен?</w:t>
        <w:br/>
        <w:t>- Қойыңызшы,- деп Ақгүл қайын ағасына</w:t>
        <w:br/>
        <w:t>жалт карап, көз тайдырмай тұрып қалды, - Бұл</w:t>
        <w:br/>
        <w:t>кәрнейшінің үрлеуіндей гәп те бір...</w:t>
        <w:br/>
        <w:t>- Жоқ, имандай шын айтам. Мен саған суырылып</w:t>
        <w:br/>
        <w:t>шығып, не болса соны дүңк еткізе салатын салиқасыз</w:t>
        <w:br/>
        <w:t>біреу емеспін ғой,- деді қайын аға қатты қысылып.</w:t>
        <w:br/>
        <w:t>- Бірақ айтқан сөзінде сіресіп қатып қалатын шалт</w:t>
        <w:br/>
        <w:t>мінез бен шорт кесетін әдеттерім де жоқ емес.</w:t>
        <w:br/>
        <w:t>- Табансыз емеспін демекшісіз бе сонда?</w:t>
        <w:br/>
        <w:t>- Сол шамалас. Бірақ есіңнен шығарма. Сені</w:t>
        <w:br/>
        <w:t>ешқашан ініме айдап салмақ ойым жоқ.</w:t>
        <w:br/>
        <w:t>- Сондаәлгі сөздеріңіз «Заманына қарай амалы»</w:t>
      </w:r>
    </w:p>
    <w:p>
      <w:r>
        <w:t>дегеннің кері ме?</w:t>
        <w:br/>
        <w:t>Қайын аға тамағын қырнады. Інісімен егіз</w:t>
        <w:br/>
        <w:t>қозыдай жұбын жазбай-ақ, жүретін мына періштедей</w:t>
        <w:br/>
        <w:t>келінге тіл тигізіп, ыза қылғысы келмеді. Қызыл ерні</w:t>
        <w:br/>
        <w:t>қызғалдақтай аршылып, іліп-шалып отырса, ол да бір</w:t>
        <w:br/>
        <w:t>шер тарқатып алмақ болғаны да, басқа не дейсің?</w:t>
        <w:br/>
        <w:t>Ақгүлдің көздерінен үміт ұшқыны бір-бір</w:t>
        <w:br/>
        <w:t>жылтыраған. Сұлудың ойына қайын ағасының әлгі</w:t>
        <w:br/>
        <w:t>«сені қимаймын» деген бір ауыз сөзі түсті. Ес жиып,</w:t>
        <w:br/>
        <w:t>етек жапқалы мұндай сөзді өз қайын ағасының</w:t>
        <w:br/>
        <w:t>аузынан естігенін астамшылығы ғой деп сезінді.</w:t>
        <w:br/>
        <w:t>Қылпылдап, шақшадай басын шарадай етуі қалай?</w:t>
        <w:br/>
        <w:t>Іштегі лықсыған ойлардың бірін Ақгүл</w:t>
        <w:br/>
        <w:t>ауыздықтай алмай қалып:</w:t>
        <w:br/>
        <w:t>- Мұның соңы немен тынады екен?-деп жіберді.</w:t>
        <w:br/>
        <w:t>- Тағы да жаны ашымастың жанында ж</w:t>
        <w:br/>
        <w:t>- Құдай қаласа, бәрі де тамаша бо:</w:t>
        <w:br/>
        <w:t>қайын аға келіннің құлағына сыбырлап. сы</w:t>
        <w:br/>
        <w:t>автобус әлденеге шайқақтап, кайын ағаның қалығ</w:t>
        <w:br/>
        <w:t>сүйер адамының ағалығы келінге орынсыз ә</w:t>
        <w:br/>
        <w:t>жасауда ғана ма?»- деп тепсінсе, тірідей те|</w:t>
        <w:br/>
        <w:t>пырып алған дегенің сол болмай ма? ТЕН</w:t>
        <w:br/>
        <w:t>ең жек көрінішті, мәңгүрт адам секілденіп</w:t>
        <w:br/>
        <w:t>Жүзі нұрға толып келе жатқандай Ақгүлді</w:t>
        <w:br/>
        <w:t>түтіні шығып кетсе де, қадір тұтудан қаларем 1</w:t>
        <w:br/>
        <w:t>көзі жеткендей болды.</w:t>
        <w:br/>
        <w:t>деді қайын аға қызарақтап.</w:t>
        <w:br/>
        <w:t>- Інім қайда осы?..</w:t>
        <w:br/>
        <w:t>Майы шығатындай әлгіндегі сұрақты қайын</w:t>
        <w:br/>
        <w:t>ағасының қайталағаны Ақгүлдің көңіліне түрпідей</w:t>
        <w:br/>
        <w:t>- “ Өзіңіз темірден түйін түйген қолы гүл адам</w:t>
        <w:br/>
        <w:t>болсаңыз да, бір сұрақты қаузай беретініңіз бар екен,</w:t>
        <w:br/>
        <w:t>-деді Ақгүл өзінің қолындағы неке сақинасына көзін.</w:t>
        <w:br/>
        <w:t>қадап, - Енді қайтып бұл сұрақтың түймесін ағытып,</w:t>
        <w:br/>
        <w:t>белін шешпейік, ағасы. -</w:t>
        <w:br/>
        <w:t>Әй, бәріміз де қам сүт емген пенделерміз ғой.</w:t>
        <w:br/>
        <w:t>Жер басып тұрып, айдан алқа, жұлдыздан жүзік</w:t>
        <w:br/>
        <w:t>іздейтініміз қай сасқанымыз? Көк инені көзіне</w:t>
        <w:br/>
        <w:t>түртпейтін итжеккенде жүрген жаман інісін алтын-</w:t>
        <w:br/>
        <w:t>дай шайып, күмістей елемек пе еді? ?</w:t>
        <w:br/>
        <w:t>Қаншалықты қымбат болғанымен, алтын да өз |</w:t>
        <w:br/>
        <w:t>базарында бағалы. Сөз де жүйелі жерінде иесін |</w:t>
        <w:br/>
        <w:t>табады. Әйтпесе оның да құны - көк тиын. Күннің</w:t>
        <w:br/>
        <w:t>жарығында-ақ шешесін «Тап та тап» деп қыспақтап,</w:t>
        <w:br/>
        <w:t>үй ішін абыр-сабырға салатын жас балдырғандай</w:t>
        <w:br/>
        <w:t>«Інім қайда?» деп тілі таңдайына сыймай кеткені,</w:t>
        <w:br/>
        <w:t>шынында, әбестік болды. Ісіп-кепкен сормаңдай-</w:t>
        <w:br/>
        <w:t>ай! Жүзікке көз қондырғандай ғып тіс жарса қайтер,</w:t>
        <w:br/>
        <w:t>1... Қайын аға:</w:t>
      </w:r>
    </w:p>
    <w:p>
      <w:r>
        <w:t>- Бір басыңа кандай сөздер лайық екенін білесің</w:t>
        <w:br/>
        <w:t>бе? - деп сұрады кенет келіннен.</w:t>
        <w:br/>
        <w:t>- Жоқ, - деді келін еркелей.</w:t>
        <w:br/>
        <w:t>- Бәрібір мейірбансың.</w:t>
        <w:br/>
        <w:t>- Оншалықты болмасам да, тәп-тәуір екенімді</w:t>
        <w:br/>
        <w:t>аз-маз білемін.</w:t>
        <w:br/>
        <w:t>- Қарапайымсың.</w:t>
        <w:br/>
        <w:t>- Бір ауыз сөзбен мазасыз халге түсірмекшісіз,</w:t>
        <w:br/>
        <w:t>шамасы, - деп келін сылқ-сылқ күлді.</w:t>
        <w:br/>
        <w:t>- Жан-тәнімен жақсы көруге болатын</w:t>
        <w:br/>
        <w:t>ҡымбаттысың...</w:t>
        <w:br/>
        <w:t>- Бәлкім, түк миы жоқ шығармын.</w:t>
        <w:br/>
        <w:t>-Олайдеме, өз қадірін білетін нағызнамысқорсын,</w:t>
        <w:br/>
        <w:t>келін.</w:t>
        <w:br/>
        <w:t>- Осынау шүйке басыма мына сөзіңіз бір жарас-</w:t>
        <w:br/>
        <w:t>са еді...- деп келіннің көз қарашығы қайын ағаға</w:t>
        <w:br/>
        <w:t>қадалды.</w:t>
        <w:br/>
        <w:t>- Біреудің ала жібін аттап баспайтын қандай</w:t>
        <w:br/>
        <w:t>сүйкімдісің...</w:t>
        <w:br/>
        <w:t>- Қайын ағалар келіннің шашбауын өстіп көтере</w:t>
        <w:br/>
        <w:t>ШЕТЕЛ ҚАЗАҚТАРЫНЫҢ ШЫҒАРМАЛАРЫ</w:t>
        <w:br/>
        <w:t>Біз деген кішкентай адамбыз, келін.</w:t>
        <w:br/>
        <w:t>- Кішкентай адамдар, әдетте, қыз-келіншектерге</w:t>
        <w:br/>
        <w:t>қырғидай тиіскіш болады дейді ғой?..</w:t>
        <w:br/>
        <w:t>- Ол жағы маған күңгірттеу.</w:t>
        <w:br/>
        <w:t>- Сіз білмейтін нәрсе жердің астында.</w:t>
        <w:br/>
        <w:t>- Неге олай деп жаңсақ ойлайсың?</w:t>
        <w:br/>
        <w:t>- Өйткені білдей мекемені басқарып отырған соң,</w:t>
        <w:br/>
        <w:t>сіз де жоғарының қас-қабағын бағатын сол кішкентай</w:t>
        <w:br/>
        <w:t>адамдардың санатындасыз. Басқарудың иісі мұрнына</w:t>
        <w:br/>
        <w:t>бармайтын әкімнен бастап, мірдің оғындай ғана</w:t>
        <w:br/>
        <w:t>біргәдқа дейін бүгінде кішкентай адамдар.</w:t>
        <w:br/>
        <w:t>- Қас-қабаққа қарау - басшының ғана емес,</w:t>
        <w:br/>
        <w:t>адаммын деп кеудесін көтеріп жүрген әр азаматтың</w:t>
        <w:br/>
        <w:t>адамилық борышы, келін, - деді қайын аға келіннің</w:t>
        <w:br/>
        <w:t>сөздеріне айызы қанбай.</w:t>
        <w:br/>
        <w:t>- Біргәд кішкентай адам болса, болыпты. Қалың</w:t>
        <w:br/>
        <w:t>елге қиянат етпей, атазаңның тура сызығы бойынша</w:t>
        <w:br/>
        <w:t>ақырын жүріп, анық басса, жұрттың қамын жейтін</w:t>
      </w:r>
    </w:p>
    <w:p>
      <w:r>
        <w:t>ондай-ондай кішкентай адамдардың жер басып</w:t>
        <w:br/>
        <w:t>жүргеніне қуанып, тақияны аспанға ату керек-ақ</w:t>
        <w:br/>
        <w:t>қой.</w:t>
        <w:br/>
        <w:t>Қайын аға қызынған сыңайын байқатпайын деп</w:t>
        <w:br/>
        <w:t>терезе жаққа қарады. Сұрым ауылының дәл төбесінде</w:t>
        <w:br/>
        <w:t>күн күліп тұр екен. Қырғи мақталықтың үстінде</w:t>
        <w:br/>
        <w:t>қалқып бара жатыр. Электр бағанының үстіне деге-</w:t>
        <w:br/>
        <w:t>лек қонғалы бет алыпты. Бәрі де сұлулықты сүйеді.</w:t>
        <w:br/>
        <w:t>Сұлулықты сүймеген құстар да өзін бақытты, еркін</w:t>
        <w:br/>
        <w:t>сезінбейді дейді.</w:t>
        <w:br/>
        <w:t>Автобустан атып шығып, Шыршықты жағалай,</w:t>
        <w:br/>
        <w:t>сол күн тұрған жаққа тура тартып кетсе ғой. Өзі</w:t>
        <w:br/>
        <w:t>кереметтей жақсы көретін Жүнсізде «кішкентай</w:t>
        <w:br/>
        <w:t>адамдар» қандай өзгерістер жасап жатқанын көзбен</w:t>
        <w:br/>
        <w:t>көріп, қағанағы қарық болар ма еді, қайтер еді.</w:t>
        <w:br/>
        <w:t>Келіннің таңырқатар сұрақтарына ішегі түйіліп</w:t>
        <w:br/>
        <w:t>барып, құлағын түрді.</w:t>
        <w:br/>
        <w:t>- «Кішкентай адамдар» салған үйлер неліктен</w:t>
        <w:br/>
        <w:t>хан сарайынан да үлкен, биік болып кетті?</w:t>
        <w:br/>
        <w:t>- Айта берсең, гәп көп. Бірақ кеңірдекке жеткен,</w:t>
        <w:br/>
        <w:t>жетпеген нәрселерді күмбірлету менің теңім емес.</w:t>
        <w:br/>
        <w:t>- Кімде-кімнің қолы таза, адал болмаса,</w:t>
        <w:br/>
        <w:t>«Апасының киген тонын сіңлісі де киердің» кебіне</w:t>
        <w:br/>
        <w:t>душар болуы сөзсіз.</w:t>
        <w:br/>
        <w:t>- Дегенмен сол «кішкентай адамдардың» жы-</w:t>
        <w:br/>
        <w:t>рын жырлап, жыртысын жыртып жүрген жоқсыз</w:t>
        <w:br/>
        <w:t>ба?- деді келін кайын ағасының көзінің отын жарқ</w:t>
        <w:br/>
        <w:t>еткізіп.</w:t>
        <w:br/>
        <w:t>Келінмен сөз бағысқанға мұршасы келмеді емес,</w:t>
        <w:br/>
        <w:t>тек онан зәрулік жоқтай қаға беріс қалдырды.</w:t>
        <w:br/>
        <w:t>- Келін, тұқымы тастаққа жайылған бұ кішкентай</w:t>
        <w:br/>
        <w:t>адамдардың жай-жапсарын ай мен күндей жақсы</w:t>
        <w:br/>
        <w:t>біледі екенсің. Бірақ біз екеуміз оларды тезге сала</w:t>
        <w:br/>
        <w:t>алмаймыз, - деп қайын аға келіннің сөздеріне дем</w:t>
        <w:br/>
        <w:t>бере қойған жоқ.</w:t>
        <w:br/>
        <w:t>Алыстан құстың түсініксіз дауысы үзіліп-үзіліп</w:t>
        <w:br/>
        <w:t>естілді.</w:t>
        <w:br/>
        <w:t>Қайын ағаның бүгін бір құлақ шері әбден тарқаса,</w:t>
        <w:br/>
        <w:t>келіннің де бір биті армансыз төгілетін болды.</w:t>
        <w:br/>
        <w:t>Жұрттың дәл Ақгүлдей әлі бет-моншағы үзіліп</w:t>
        <w:br/>
        <w:t>үлгермеген, сымға тартқандай, пәкиза, бір тамшы</w:t>
        <w:br/>
        <w:t>сумен жұта Салардай ханшасы болғанда, басына</w:t>
        <w:br/>
        <w:t>хан көтерер еді. Құдайдан жатсаң-тұрсаң армандап,</w:t>
        <w:br/>
        <w:t>шын тілейтінің бойы биік, екі беті үлбіреп отырған</w:t>
        <w:br/>
        <w:t>Ақгүл болмағанда, енді тағы да кім болуы мүмкін?</w:t>
        <w:br/>
        <w:t>Сәл нәрсеге қит етпей, жүрісі бөлек, көкірегі көктем</w:t>
        <w:br/>
        <w:t>мынадай қас сұлуды аялап, алақанға салып жүрсі</w:t>
        <w:br/>
        <w:t>қиямет қайым болып кете ме? Жын қағып ұрысып-</w:t>
        <w:br/>
        <w:t>керіссең де, басыңды косып жіберетін бір құдір:</w:t>
        <w:br/>
        <w:t>махаббат. Ал махаббатсыз дүние бос екенін әйелді</w:t>
        <w:br/>
        <w:t>кіршіксіз махаббаты Көне Үргеніштің мұнарасындай</w:t>
        <w:br/>
        <w:t>бір қисайса, бой түзеуі қиын екенін жауапсыздықтың</w:t>
      </w:r>
    </w:p>
    <w:p>
      <w:r>
        <w:t>қамытын киген жарықтықтар неғып ұқпайды</w:t>
        <w:br/>
        <w:t>екен?..</w:t>
        <w:br/>
        <w:t>- Қайын аға, сізге бір қолқа салсам бола ма? |</w:t>
        <w:br/>
        <w:t>- «Жер жарығын бітеп бер» десең де, Селт.</w:t>
        <w:br/>
        <w:t>айт.</w:t>
        <w:br/>
        <w:t>- Ақбарақарығыныңарғы бетінде- Шыршықтың</w:t>
        <w:br/>
        <w:t>жағалауында әпкемнің үйі бар. Жол түсіп тұрғанда,</w:t>
        <w:br/>
        <w:t>сол қартайған әпшемнің қолын алып кетейін, - дед</w:t>
        <w:br/>
        <w:t>келін қайын ағасының ішіндегісін суырып алмақ.</w:t>
        <w:br/>
        <w:t>болып, - Мақұл, мақұл дей салыңызшы.</w:t>
        <w:br/>
        <w:t>-Әпшеңіздікінде көп аялдап қалмаймыз ба?- деп</w:t>
        <w:br/>
        <w:t>қайын аға ескертті.</w:t>
        <w:br/>
        <w:t>- Жо-жоқ.</w:t>
        <w:br/>
        <w:t>- Онда Қытайтөбеден түсеміз ғой?</w:t>
        <w:br/>
        <w:t>- Құдай қаласа.</w:t>
        <w:br/>
        <w:t>- Онда тұрайық, - деді қайын аға орнынан</w:t>
        <w:br/>
        <w:t>көтеріле беріп. Келін апырақтап, онысын қақпақылға:</w:t>
        <w:br/>
        <w:t>салды:</w:t>
        <w:br/>
        <w:t>- Аяғыңызды басып алдым-ау, кешіресіз.</w:t>
        <w:br/>
        <w:t>-Ісін алға бастырмайтын бұл аяққа, тегінде, осы.</w:t>
        <w:br/>
        <w:t>керек еді. Жақсы қылдыңыз.</w:t>
        <w:br/>
        <w:t>Қайын ағасының жауабының ашысын да,</w:t>
        <w:br/>
        <w:t>тұшысын да білмей қалды.</w:t>
        <w:br/>
        <w:t>Жол бойындағы ауыл азаматтары жиынының</w:t>
        <w:br/>
        <w:t>әлім-сақтан бергі жәпірейген үйі алдындағы аял-</w:t>
        <w:br/>
        <w:t>дамада реңі үнділерге ұқсап кететін қап-дорбасын</w:t>
        <w:br/>
        <w:t>арқалаған бес-алты долы азаматтары және бұлар да</w:t>
        <w:br/>
        <w:t>түсті. Орындық орнына қойылған жаңғақ томарды</w:t>
        <w:br/>
        <w:t>айналып өтіп, таяқ тастам жердегі даңғыл жолдың</w:t>
        <w:br/>
        <w:t>сол қапталынан әріректегі қисық жолға шығып</w:t>
        <w:br/>
        <w:t>алды. Жол жиегінде терең түскен із бен шұңқыр,</w:t>
        <w:br/>
        <w:t>биік өскен шөп және басқа да өсімдіктер бытысып</w:t>
        <w:br/>
        <w:t>жатыр. Жол жиегінің кендігі, орнықтылығы, жолдың</w:t>
        <w:br/>
        <w:t>жүру бөлігіне жиналған судың жол шетіне карай</w:t>
        <w:br/>
        <w:t>тоқтаусыз ағып кетуі үшін мөлшерлі ылдилылығы</w:t>
        <w:br/>
        <w:t>дакөзделмепті. Жаяу адамдарға арналып салынатын</w:t>
        <w:br/>
        <w:t>Құдайдың бір аяқ жолы-тротуар да бұйырмапты.</w:t>
        <w:br/>
        <w:t>Өзінен басқа адам жоқтай Ақгүл жолдың орта-</w:t>
        <w:br/>
        <w:t>сына түсіп алды. Мұнысын қайын ағасы іштей қүп</w:t>
        <w:br/>
        <w:t>көре қойған жоқ.</w:t>
        <w:br/>
        <w:t>Сонда да жастық шағында толықсыған келінге:</w:t>
        <w:br/>
        <w:t>- Жолда жүру қауіпсіздігін сақтайық. Шыли</w:t>
        <w:br/>
        <w:t>ортаға түсіп нең бар, кішкене былай, шетірек жүр,</w:t>
        <w:br/>
        <w:t>-деді томырылыңқырап.</w:t>
        <w:br/>
        <w:t>- Құп болады, - деп жайқалып тұрған мақталыққа</w:t>
        <w:br/>
        <w:t>қарап алды да, қайын ағасымен ізбе-із жүрді.</w:t>
        <w:br/>
        <w:t>- Мына біздер түгілі, өзіміздің шанышқылы</w:t>
        <w:br/>
        <w:t>Жак Ширак та үлкен басымен жол ережесіне қатты</w:t>
      </w:r>
    </w:p>
    <w:p>
      <w:r>
        <w:t>көңіл бөледі екен. Одан басы артықтау жеріміз жоқ,</w:t>
        <w:br/>
        <w:t>сондықтан біз де, келін, жүру бағытына көңіл бөлсек,</w:t>
        <w:br/>
        <w:t>жақсы тірлік болмай ма?</w:t>
        <w:br/>
        <w:t>- Сырласып, сыйласуға әбден жарайтын мына</w:t>
        <w:br/>
        <w:t>келіннің білек сыбанғандай болғанына қарағанда,</w:t>
        <w:br/>
        <w:t>бір дәндүріс ойдың етегін желпілдетіп, көзін шұқиын</w:t>
        <w:br/>
        <w:t>деп отыр ма екен? Әйтсе де әліптің артын бағуды</w:t>
        <w:br/>
        <w:t>ес көрді. Алғаш рет бауырын жазған Ақгүл еріннің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
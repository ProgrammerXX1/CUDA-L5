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ТІГТІНІІ</w:t>
        <w:br/>
        <w:t>“Шырна.</w:t>
        <w:br/>
        <w:t>кітаһынан</w:t>
        <w:br/>
        <w:t>бәнен</w:t>
        <w:br/>
        <w:t>ШТІННІО В</w:t>
        <w:br/>
        <w:t>бес потдың</w:t>
        <w:br/>
        <w:t>таңдаталы шығарталары</w:t>
        <w:br/>
        <w:t>Өлеңдер г ь ІШ 0 т</w:t>
        <w:br/>
        <w:t>Алматы</w:t>
        <w:br/>
        <w:t>"Жазушы"</w:t>
        <w:br/>
        <w:t>2007</w:t>
        <w:br/>
        <w:t>ББК 84 Қаз 7-5</w:t>
        <w:br/>
        <w:t>И 48</w:t>
        <w:br/>
        <w:t>И 48 Иманасов Сәкен.</w:t>
        <w:br/>
        <w:t>Бес томдық таңдамалы шығармалары. 2-том: Өлеңдер: --</w:t>
        <w:br/>
        <w:t>Алматы: Жазушы, 2007. -- 432 бет.</w:t>
        <w:br/>
        <w:t>І5ВМ 9965-815-90-9</w:t>
        <w:br/>
        <w:t>Халықаралық, “Алаш” сыйлығының исгері, көрнекті</w:t>
        <w:br/>
        <w:t>ақын С.Иманасовтың бес томдық таңдамалы шығар-</w:t>
        <w:br/>
        <w:t>маларының 2-томына “Адырна”, “Бел-белес”, “Жебе”</w:t>
        <w:br/>
        <w:t>кітаптарынан алынған таңдаулы өлендері енді.</w:t>
        <w:br/>
        <w:t>и Тылаылыр ББК 84 Қаз 7-5</w:t>
        <w:br/>
        <w:t>І8ВМ 9965-815-90-9-(Т.2) Ө Иманасов С.; 2007</w:t>
        <w:br/>
        <w:t>ІБВІ 9965-815-88-7 Ф “Жазушы” баспасы, 2007</w:t>
        <w:br/>
        <w:t>“Адырна” кітабынан</w:t>
        <w:br/>
        <w:t>Қайығым жылдам жүзді алға,</w:t>
        <w:br/>
        <w:t>қамығам, бірақ мен демде --</w:t>
        <w:br/>
        <w:t>алқалы топта</w:t>
        <w:br/>
        <w:t>қыздар да</w:t>
        <w:br/>
        <w:t>түрегеп орын бергенге.</w:t>
      </w:r>
    </w:p>
    <w:p>
      <w:r>
        <w:t>Салса егер қыздар сан әнге,</w:t>
        <w:br/>
        <w:t>сырт беріп шығар емеспін,</w:t>
        <w:br/>
        <w:t>айтпады, бірақ амал не:</w:t>
        <w:br/>
        <w:t>“Хабарлас тағы...”?-- деп ешкім.</w:t>
        <w:br/>
        <w:t>..Құлпырып түрған қыр мынау,</w:t>
        <w:br/>
        <w:t>ел бөлек бүгін,</w:t>
        <w:br/>
        <w:t>жер бөлек,</w:t>
        <w:br/>
        <w:t>Жаугандап саған жүрмін-ау,</w:t>
        <w:br/>
        <w:t>“Хабарласып түр!”--дер ме деп!</w:t>
        <w:br/>
        <w:t>желе, жа ы</w:t>
        <w:br/>
        <w:t>С. Иманасов</w:t>
        <w:br/>
        <w:t>Недермін, қыздар, еңді елге,</w:t>
        <w:br/>
        <w:t>қызғана қояр құрбым кім?</w:t>
        <w:br/>
        <w:t>Қызыға қарап сендерге</w:t>
        <w:br/>
        <w:t>қысылып қана тұрмын мен.</w:t>
        <w:br/>
        <w:t>Ерсі ме, шын-ақ, енлігім,-</w:t>
        <w:br/>
        <w:t>карамай шаштың ағына.</w:t>
        <w:br/>
        <w:t>қыздар-ай, осы мен бүгін</w:t>
        <w:br/>
        <w:t>болсам ба ғашық тағы да!</w:t>
        <w:br/>
        <w:t>Бозбала болып мен демде,</w:t>
        <w:br/>
        <w:t>тәуекел деп-ақ өлсем де,</w:t>
        <w:br/>
        <w:t>еркімді беріп сендерге</w:t>
        <w:br/>
        <w:t>еріп-ақ кете берсем бе?</w:t>
        <w:br/>
        <w:t>Алыста күтіп түр ма ауыл,</w:t>
        <w:br/>
        <w:t>Ақырын ымдап жасыл бау?</w:t>
        <w:br/>
        <w:t>“Кеудемде менің бір дауыл,</w:t>
        <w:br/>
        <w:t>күркіреп барып басылды-ау!</w:t>
        <w:br/>
        <w:t>“Адырна” кітабынан</w:t>
        <w:br/>
        <w:t>Қасында өте жүре нетүндерім,</w:t>
        <w:br/>
        <w:t>есте жоқ өнбес іске әкінгенің,</w:t>
        <w:br/>
        <w:t>болса да коңіл үшін,</w:t>
        <w:br/>
        <w:t>пенделікпен</w:t>
        <w:br/>
        <w:t>серт беріп,</w:t>
        <w:br/>
        <w:t>сүйкімінңді кетірмедің.</w:t>
        <w:br/>
        <w:t>Жаздым деп, құдайым-ау, елге неден,</w:t>
        <w:br/>
        <w:t>кезімде дөңбекшіп те,</w:t>
        <w:br/>
        <w:t>дөңгелеген,</w:t>
        <w:br/>
        <w:t>өтірік уатқан боп,</w:t>
        <w:br/>
        <w:t>жұбатқан боп,</w:t>
        <w:br/>
        <w:t>күлдіртіп,</w:t>
        <w:br/>
        <w:t>құр уәде бермеген ең.</w:t>
      </w:r>
    </w:p>
    <w:p>
      <w:r>
        <w:t>Қайтейін,</w:t>
        <w:br/>
        <w:t>біле тұра -- мен де бәрін,</w:t>
        <w:br/>
        <w:t>Кейде бір кейімеуге келмеді әлім,</w:t>
        <w:br/>
        <w:t>Сонда да қала бердің</w:t>
        <w:br/>
        <w:t>баяғы сол</w:t>
        <w:br/>
        <w:t>айнымай мінезіңнен елге мәлім.</w:t>
        <w:br/>
        <w:t>Жатса да табаныңда жер дәңгелеп,</w:t>
        <w:br/>
        <w:t>жарқырап жүресің-ау елден бөлек.</w:t>
        <w:br/>
        <w:t>Жарытып жұрттан ақыл сұрамадың,</w:t>
        <w:br/>
        <w:t>жоқ еді бір адамың берген көмек.</w:t>
        <w:br/>
        <w:t>Қосылып ақпасақ та бір арнада,</w:t>
        <w:br/>
        <w:t>үқсатам қыранға да,</w:t>
        <w:br/>
        <w:t>шынарға да,</w:t>
        <w:br/>
        <w:t>ешкімге емінбейтін,</w:t>
        <w:br/>
        <w:t>жеңілмейтін</w:t>
        <w:br/>
        <w:t>сол бейнең көкейімде тұрар дара!</w:t>
        <w:br/>
        <w:t>Жетінші хат</w:t>
        <w:br/>
        <w:t>Жан-жүрегім жаралы ма,</w:t>
        <w:br/>
        <w:t>амалы да жоқ бүгін,-.</w:t>
        <w:br/>
        <w:t>«2</w:t>
        <w:br/>
        <w:t>С. Иманасов</w:t>
        <w:br/>
        <w:t>Кете алмай бірден достасып,</w:t>
        <w:br/>
        <w:t>айтылмай асқақ, көп өлең,</w:t>
        <w:br/>
        <w:t>қатқылдау ғана қоштасып;</w:t>
        <w:br/>
        <w:t>“Хабарласып тұр...” деген ең.</w:t>
        <w:br/>
        <w:t>«Алсам да бірде ойыма,</w:t>
        <w:br/>
        <w:t>араға түсіп көп бөгет,</w:t>
        <w:br/>
        <w:t>қаншама жылдар бойына</w:t>
        <w:br/>
        <w:t>қайырыла соқпай кеткен ек.</w:t>
        <w:br/>
        <w:t>Бозбала-дәурен,</w:t>
        <w:br/>
        <w:t>қырды аңсап,</w:t>
        <w:br/>
        <w:t>кезігіп кейде басқамен...</w:t>
        <w:br/>
        <w:t>араға талай жылдар сап,</w:t>
        <w:br/>
        <w:t>есімнен шыға бастап сң...</w:t>
        <w:br/>
        <w:t>Жазатын қыздар бұрын хат,</w:t>
        <w:br/>
        <w:t>жанып та жүрдім мен дейтін,</w:t>
        <w:br/>
        <w:t>толефон біткен шырылдап,</w:t>
        <w:br/>
        <w:t>күн ұзақ тыным бермейтін...</w:t>
        <w:br/>
        <w:t>..Баяғы мінез жоқ қызба,</w:t>
        <w:br/>
        <w:t>бұйығы күндер көп өтті,</w:t>
        <w:br/>
        <w:t>Қызығып жүрген көп қызда:</w:t>
        <w:br/>
        <w:t>“Хабарласып түр...”-- деменгі.</w:t>
        <w:br/>
        <w:t>Жазбайды бірі бүгін хат</w:t>
        <w:br/>
        <w:t>араға салып аптаны.</w:t>
      </w:r>
    </w:p>
    <w:p>
      <w:r>
        <w:t>Телсфон деген шырылдап,</w:t>
        <w:br/>
        <w:t>ұлымды сұрап жатқаны.</w:t>
        <w:br/>
        <w:t>Біреуден бүгін даңқ кем бе,</w:t>
        <w:br/>
        <w:t>тойларда думан қай- қашан,</w:t>
        <w:br/>
        <w:t>қасқайып барып,</w:t>
        <w:br/>
        <w:t>қақ төрге</w:t>
        <w:br/>
        <w:t>қарттармен қатар жайғасам.</w:t>
        <w:br/>
        <w:t>“Адырна” кітабынан</w:t>
        <w:br/>
        <w:t>Қараймын ініге де, іріге де,-</w:t>
        <w:br/>
        <w:t>апыр-ау, сендей емес бірі неге?</w:t>
        <w:br/>
        <w:t>Әйтеуір, қыбырлаған,</w:t>
        <w:br/>
        <w:t>жыбырлаған,</w:t>
        <w:br/>
        <w:t>сөйлесе,</w:t>
        <w:br/>
        <w:t>сыбырлаған тірі неме!</w:t>
        <w:br/>
        <w:t>Не керек,</w:t>
        <w:br/>
        <w:t>әйелі де,</w:t>
        <w:br/>
        <w:t>еркегі де,</w:t>
        <w:br/>
        <w:t>алды ғой айналдырып ертегіге,</w:t>
        <w:br/>
        <w:t>көреді еш амалым қалмағандай,</w:t>
        <w:br/>
        <w:t>қосыла алмағандай мен теңімсе.</w:t>
        <w:br/>
        <w:t>Алдыңда жататындар құрақ ұшып,</w:t>
        <w:br/>
        <w:t>сыртымнан сөз боратып,</w:t>
        <w:br/>
        <w:t>жүр алысып,</w:t>
        <w:br/>
        <w:t>Кетер см көз көрмеске,</w:t>
        <w:br/>
        <w:t>жібермейді</w:t>
        <w:br/>
        <w:t>оралып етегіме мына “күштік”.</w:t>
        <w:br/>
        <w:t>Тек қана дәтке куат сенің барың,</w:t>
        <w:br/>
        <w:t>демеймін төгілді арым,</w:t>
        <w:br/>
        <w:t>жөнім -- мәлім,</w:t>
        <w:br/>
        <w:t>Өзің біл ақтасаң да,</w:t>
        <w:br/>
        <w:t>даттасаң да,</w:t>
        <w:br/>
        <w:t>әзірге осы ғана менің халім...</w:t>
        <w:br/>
        <w:t>Үшінші хат</w:t>
        <w:br/>
        <w:t>Тағы да мұңын айтып кетті деме,</w:t>
        <w:br/>
        <w:t>өзіңсіз осы күндер өтті неге?</w:t>
        <w:br/>
        <w:t>Мен сені айырбастай алмайды екем,</w:t>
        <w:br/>
        <w:t>беделді беттіге де,</w:t>
        <w:br/>
        <w:t>тектіге де.</w:t>
        <w:br/>
        <w:t>Көзіне,</w:t>
        <w:br/>
        <w:t>көре тұра,</w:t>
        <w:br/>
        <w:t>көбі ілмей ме,</w:t>
        <w:br/>
        <w:t>4С5»</w:t>
      </w:r>
    </w:p>
    <w:p>
      <w:r>
        <w:t>С. Иманасов</w:t>
        <w:br/>
        <w:t>ЖАС ҚЫЗДАР</w:t>
        <w:br/>
        <w:t>Жен И-дегі кездесуде оқыған өлең</w:t>
        <w:br/>
        <w:t>Дегбірі қалмай жүректің,</w:t>
        <w:br/>
        <w:t>жүзімнен сұсты қашты ызғар,</w:t>
        <w:br/>
        <w:t>Сендерді көрін, дір сттім,</w:t>
        <w:br/>
        <w:t>сөкпендер мені, жас қыздар.</w:t>
        <w:br/>
        <w:t>Тұрсыңдар түгел үлбіреп,</w:t>
        <w:br/>
        <w:t>жібектей жұмсақ пұрлы өндер.</w:t>
        <w:br/>
        <w:t>Жымия қарап күлді деп,</w:t>
        <w:br/>
        <w:t>жақтырмай мені жүрмеңдер.</w:t>
        <w:br/>
        <w:t>Қызыға берем бәріңе,</w:t>
        <w:br/>
        <w:t>Қырмызы таза гүлсіңдер.</w:t>
        <w:br/>
        <w:t>Көңілді біздің әлі дс</w:t>
        <w:br/>
        <w:t>қытықтап қойып жүрсіңдер.</w:t>
        <w:br/>
        <w:t>р</w:t>
        <w:br/>
        <w:t>Арнайтын бір-бір тамаша ән,</w:t>
        <w:br/>
        <w:t>емес қой ағаң аса қу.</w:t>
        <w:br/>
        <w:t>Қызығып қана қарасам,</w:t>
        <w:br/>
        <w:t>кінәлай көрме, жас ару!</w:t>
        <w:br/>
        <w:t>Кеудеде қаніна налу бар,</w:t>
        <w:br/>
        <w:t>болмады көзден кім ғайып.</w:t>
        <w:br/>
        <w:t>Әттең-ай, асыл арулар,</w:t>
        <w:br/>
        <w:t>барады-ау жас та ұлғайып.</w:t>
        <w:br/>
        <w:t>Мәлім ғой сырым баршаға</w:t>
        <w:br/>
        <w:t>коудемде ғажап маздап ән,</w:t>
        <w:br/>
        <w:t>Ғашық та болып қаншама</w:t>
        <w:br/>
        <w:t>жанып та кесте жаздағам.</w:t>
        <w:br/>
        <w:t>Өзіңе тегі тең көрмей,</w:t>
        <w:br/>
        <w:t>С. Иманасов</w:t>
        <w:br/>
        <w:t>БЕРЕКЕ</w:t>
        <w:br/>
        <w:t>От басының берекесі деген нс?--</w:t>
        <w:br/>
        <w:t>Қасыма алып, қыдырту ма сені елге,</w:t>
        <w:br/>
        <w:t>асқақ әннің толуы ма кеудемс,</w:t>
        <w:br/>
        <w:t>баспанамның болуы ма тәбсмде?</w:t>
        <w:br/>
        <w:t>Темекімді іліп алып езуге</w:t>
        <w:br/>
        <w:t>үйдің ішін әрлі-берлі кезу ме!</w:t>
        <w:br/>
        <w:t>Сәл кешіксем -- екі көзің төрт болыл,</w:t>
        <w:br/>
        <w:t>мені күтіп қалғаныңды сезу ме?</w:t>
        <w:br/>
        <w:t>Үйіріліп, үйден ұзап шықпау ма?</w:t>
        <w:br/>
        <w:t>Не десек те-</w:t>
        <w:br/>
        <w:t>бас шұлғу ма,</w:t>
        <w:br/>
        <w:t>құптау ма?</w:t>
        <w:br/>
        <w:t>Қазан-ошақ сылдырласа, қарағым,</w:t>
      </w:r>
    </w:p>
    <w:p>
      <w:r>
        <w:t>саған қарап қабағымды шытпау ма?</w:t>
        <w:br/>
        <w:t>Бір сен деумен, отырсам да, жатсам да,</w:t>
        <w:br/>
        <w:t>елде жоқты жерден шұқып тапсам ба?</w:t>
        <w:br/>
        <w:t>Алакөлден ала келген көңілім --</w:t>
        <w:br/>
        <w:t>өз қолыңа санап берген ақшам ба?</w:t>
        <w:br/>
        <w:t>От басының берекесі ол емес,</w:t>
        <w:br/>
        <w:t>оның бірі қуанышқа бөлемес.</w:t>
        <w:br/>
        <w:t>Шын береке -- кісілігің тек сенің,</w:t>
        <w:br/>
        <w:t>күнделікті кішігірім ерегес.</w:t>
        <w:br/>
        <w:t>От басының берекесі дегенің,--</w:t>
        <w:br/>
        <w:t>енді мәңгі үзілмейтің көгенің,</w:t>
        <w:br/>
        <w:t>жар болуға жарағаның өзіме,</w:t>
        <w:br/>
        <w:t>жатпай-тұрмай бала қамын жегенің.</w:t>
        <w:br/>
        <w:t>Отбасының берекесі, өрелім,--</w:t>
        <w:br/>
        <w:t>бәйбішесі секілденіп төренің,</w:t>
        <w:br/>
        <w:t>жанның бәрі сыйлағаны өзіңді,</w:t>
        <w:br/>
        <w:t>ағайынның алдындағы беделім.</w:t>
        <w:br/>
        <w:t>С. Иманасов</w:t>
        <w:br/>
        <w:t>махаббаттың аралына</w:t>
        <w:br/>
        <w:t>қамады да кетті мұң!..</w:t>
        <w:br/>
        <w:t>Қыз баласы көрмеген еші</w:t>
        <w:br/>
        <w:t>күйді бастан кештім бе?--</w:t>
        <w:br/>
        <w:t>басыбайлы пенде де емес,</w:t>
        <w:br/>
        <w:t>жеңге де емес ешкімге!</w:t>
        <w:br/>
        <w:t>Келіншек те,</w:t>
        <w:br/>
        <w:t>келін де емес,</w:t>
        <w:br/>
        <w:t>теңім демес</w:t>
        <w:br/>
        <w:t>бір құрбым,</w:t>
        <w:br/>
        <w:t>көзімде мұң,</w:t>
        <w:br/>
        <w:t>көгімде елес,</w:t>
        <w:br/>
        <w:t>өмір де емес -- құрғыр күн...</w:t>
        <w:br/>
        <w:t>Айта алмаймын --</w:t>
        <w:br/>
        <w:t>айнала сыз-</w:t>
        <w:br/>
        <w:t>жақыным кім,</w:t>
        <w:br/>
        <w:t>жатым кім?</w:t>
        <w:br/>
        <w:t>Қайынсіңлі,</w:t>
        <w:br/>
        <w:t>қайнағасыз</w:t>
        <w:br/>
        <w:t>тірлік кешіп жатырмын.</w:t>
        <w:br/>
        <w:t>Жан-жүрегім жаралы ма,</w:t>
        <w:br/>
        <w:t>шамалы ма ой бүгін?--</w:t>
        <w:br/>
        <w:t>Махаббатғың аралына</w:t>
        <w:br/>
        <w:t>қамады да қойды мүң!</w:t>
        <w:br/>
        <w:t>Сегізінші хат</w:t>
      </w:r>
    </w:p>
    <w:p>
      <w:r>
        <w:t>Естігім келмей елдің көкігенін,</w:t>
        <w:br/>
        <w:t>кітабын Фаризаның оқып едім...</w:t>
        <w:br/>
        <w:t>(Сілтейді қалай-қалай, қайран ақын,-</w:t>
        <w:br/>
        <w:t>білмей де келгеніме өкінемін!)</w:t>
        <w:br/>
        <w:t>Суырып, суыртпақтай, сезімді еппен,</w:t>
        <w:br/>
        <w:t>жүрегін қалай ғана безілдетксн!</w:t>
        <w:br/>
        <w:t>С. Иманасов</w:t>
        <w:br/>
        <w:t>Баз кешсем барша тірлік, тұрмыстан да,</w:t>
        <w:br/>
        <w:t>бірсуі татыр ма сол түңғыш таңға!..</w:t>
        <w:br/>
        <w:t>Әлі де өзімді-өзім ұмытар ем,</w:t>
        <w:br/>
        <w:t>қуатты құшағыңа бір қысқанда.</w:t>
        <w:br/>
        <w:t>Ұмытпай жүрсең болды сол күнді слеп,</w:t>
        <w:br/>
        <w:t>Мен үшін әлемдегі орның бөлек.</w:t>
        <w:br/>
        <w:t>“Сұраймын өткеннен де,</w:t>
        <w:br/>
        <w:t>кеткеннен де,</w:t>
        <w:br/>
        <w:t>Ай маңдай арысымды көрдің бе?”--деп!</w:t>
        <w:br/>
        <w:t>Екінші хат</w:t>
        <w:br/>
        <w:t>.“Сыпсыңын естіп елдің,</w:t>
        <w:br/>
        <w:t>сүйреңін де,</w:t>
        <w:br/>
        <w:t>Сыя алмай кетем кейде үйге мүлде,</w:t>
        <w:br/>
        <w:t>күледі ағайыным,</w:t>
        <w:br/>
        <w:t>бар айыбым --</w:t>
        <w:br/>
        <w:t>өзіндей азаматты сүйгенім бе?</w:t>
        <w:br/>
        <w:t>Қарамай оз басының міндеріне,</w:t>
        <w:br/>
        <w:t>күледі күн көре алмай жүргені де,</w:t>
        <w:br/>
        <w:t>Ойлаймын,</w:t>
        <w:br/>
        <w:t>) осылар да ғашық болып,</w:t>
        <w:br/>
        <w:t>бір сүйіп көрді ме екен шын беріле.</w:t>
        <w:br/>
        <w:t>Біреуі жолай алмай жүр маңыма,</w:t>
        <w:br/>
        <w:t>күледі сол құдайдың үрғаны да,</w:t>
        <w:br/>
        <w:t>бұларға не дейін мен,</w:t>
        <w:br/>
        <w:t>бәрі соның</w:t>
        <w:br/>
        <w:t>тұрар ма сенің қара тырнағыңа!</w:t>
        <w:br/>
        <w:t>Қинайтын жоқ әзірге басқа мұңым,</w:t>
        <w:br/>
        <w:t>тұрады құлағымда асқақ үнің,</w:t>
        <w:br/>
        <w:t>қараймын кекесінмен</w:t>
        <w:br/>
        <w:t>барлығына</w:t>
        <w:br/>
        <w:t>жүретін жігітпіз деп жас-кәрінің.</w:t>
      </w:r>
    </w:p>
    <w:p>
      <w:r>
        <w:t>4С7»</w:t>
        <w:br/>
        <w:t>“Адырна” кітабынан</w:t>
        <w:br/>
        <w:t>ХАТТАР СЫРЫ</w:t>
        <w:br/>
        <w:t>Бірінші хат</w:t>
        <w:br/>
        <w:t>Қайтесің осыншама болып алаң,</w:t>
        <w:br/>
        <w:t>маңдайға жазылғанын көріп алам,</w:t>
        <w:br/>
        <w:t>талай құс саялаған көңіліңнің</w:t>
        <w:br/>
        <w:t>бұйырса жетер еді төрі маған.</w:t>
        <w:br/>
        <w:t>Бағалап бала жастан ерекше ерге,</w:t>
        <w:br/>
        <w:t>Жүрегім қалып қойса керек сенде,</w:t>
        <w:br/>
        <w:t>өзің біл,</w:t>
        <w:br/>
        <w:t>көл етсең де көз жасымды,</w:t>
        <w:br/>
        <w:t>өзің біл,</w:t>
        <w:br/>
        <w:t>ел егсең де,</w:t>
        <w:br/>
        <w:t>жер етсең Де.</w:t>
        <w:br/>
        <w:t>Бұл күнде бәрі маған кешірімді -</w:t>
        <w:br/>
        <w:t>қаңтарда қарға жазып есімінді,</w:t>
        <w:br/>
        <w:t>қаққаным түнде келіп терезенді,</w:t>
        <w:br/>
        <w:t>баққаным күні бойы есігінді.</w:t>
        <w:br/>
        <w:t>Сұқ көздер,</w:t>
        <w:br/>
        <w:t>қайтер демей,</w:t>
        <w:br/>
        <w:t>көріп қалса,</w:t>
        <w:br/>
        <w:t>өртендім құшағында өліп қанша,</w:t>
        <w:br/>
        <w:t>түн бағып,</w:t>
        <w:br/>
        <w:t>Ддегбірімнен айырылдым,</w:t>
        <w:br/>
        <w:t>ұрланып,</w:t>
        <w:br/>
        <w:t>оңашада жолыққанша!</w:t>
        <w:br/>
        <w:t>Апыр-ай, ойласаңшы,</w:t>
        <w:br/>
        <w:t>соның бәрі --</w:t>
        <w:br/>
        <w:t>тати ма тағдырыма қолыңдағы!</w:t>
        <w:br/>
        <w:t>Көптігі сөз болып па айыбымның,</w:t>
        <w:br/>
        <w:t>қайранға қайығымның соғылғаны.</w:t>
        <w:br/>
        <w:t>ж»</w:t>
        <w:br/>
        <w:t>кетте екьеннккннккккнтккамккнкннкнкнтмым | “Адырна” кітабынан</w:t>
        <w:br/>
        <w:t>ҡкж</w:t>
        <w:br/>
        <w:t>Жеңге ме едің, шырағым,</w:t>
        <w:br/>
        <w:t>келін бе едің?--</w:t>
      </w:r>
    </w:p>
    <w:p>
      <w:r>
        <w:t>Түнде тұрып шай бердің,</w:t>
        <w:br/>
        <w:t>ерінбедің.</w:t>
        <w:br/>
        <w:t>Ауыл-үйдің қарамай өсегіне,</w:t>
        <w:br/>
        <w:t>төсегіме айналды төрің менің.</w:t>
        <w:br/>
        <w:t>Жолаушы деп қарамай түнделсткен,</w:t>
        <w:br/>
        <w:t>алдымызға ас келді түндегі еттен,</w:t>
        <w:br/>
        <w:t>...Бір әзәзіл кеудемде бас көтеріп,</w:t>
        <w:br/>
        <w:t>қала берді күрмеліп тіл кенеттен.</w:t>
        <w:br/>
        <w:t>Келіп едік кештете кақпанды ұрып,</w:t>
        <w:br/>
        <w:t>алдымыздан атты бір ақ таң күліп.</w:t>
        <w:br/>
        <w:t>Қарағым-ай, өзім де білмеген ем,</w:t>
        <w:br/>
        <w:t>қасқыр барын кеудемде жатқан бұғып...</w:t>
        <w:br/>
        <w:t>Кім ойлаған болар деп, сірә, бүлай,</w:t>
        <w:br/>
        <w:t>масқара етіп жүрс ме мына құдай.</w:t>
        <w:br/>
        <w:t>-- Сыртыңыздан білеміз!-- деп сызылып,</w:t>
        <w:br/>
        <w:t>шай қүйғаның не түрар, шырағым-ай!</w:t>
        <w:br/>
        <w:t>Өзі неге түрады елегенің,</w:t>
        <w:br/>
        <w:t>көріп жүрген кәп елден бөлек едің...</w:t>
        <w:br/>
        <w:t>-“Көңіліме қайдағы сайтан кіріп,</w:t>
        <w:br/>
        <w:t>есімде жоқ,</w:t>
        <w:br/>
        <w:t>недедім,</w:t>
        <w:br/>
        <w:t>нс демедім...</w:t>
        <w:br/>
        <w:t>Кеудемде бір қорқаулау қасқыр ұлып,</w:t>
        <w:br/>
        <w:t>тамағымнан өтпеді ас тығылып,</w:t>
        <w:br/>
        <w:t>Түніменен дөңбекшіп құс төсекте,</w:t>
        <w:br/>
        <w:t>ұйықтай алмай шыққаным бастырылып...</w:t>
        <w:br/>
        <w:t>4»</w:t>
        <w:br/>
        <w:t>“Адырна” кітабынан</w:t>
        <w:br/>
        <w:t>Артыңа содан бері қара салмай,</w:t>
        <w:br/>
        <w:t>келесің қылаң елі аласармай...</w:t>
        <w:br/>
        <w:t>(Кеудеңе құлар едім қазір барып,</w:t>
        <w:br/>
        <w:t>Қайтейін,</w:t>
        <w:br/>
        <w:t>ауыл алыс,</w:t>
        <w:br/>
        <w:t>ара шалғай!)</w:t>
        <w:br/>
        <w:t>.“Дарымай миымызға бірі ақылдың,</w:t>
        <w:br/>
        <w:t>басталған содан кейін сұрапыл күн.</w:t>
        <w:br/>
        <w:t>Мақтан да болушы еді көңілімде,-</w:t>
        <w:br/>
        <w:t>жатқанда құшағында ірі ақынның!</w:t>
        <w:br/>
        <w:t>Алаңдап айналаға, сан дүбірге,</w:t>
        <w:br/>
        <w:t>қаншама атырушы ек таңды бірге,</w:t>
        <w:br/>
        <w:t>Қайтейін, бара алмадым дауға бірақ,</w:t>
        <w:br/>
        <w:t>амалсыз аулағырақ салдым ірге.</w:t>
      </w:r>
    </w:p>
    <w:p>
      <w:r>
        <w:t>Кім білсін,</w:t>
        <w:br/>
        <w:t>көрінді ме жыларыма</w:t>
        <w:br/>
        <w:t>атыңды жаздырып ап түмарыма,</w:t>
        <w:br/>
        <w:t>Өзіңнен басқаны мен білмейтін ем,</w:t>
        <w:br/>
        <w:t>ел сөзін ілмейтін ем құлағыма.</w:t>
        <w:br/>
        <w:t>Тірлікте тез бөгеліп,</w:t>
        <w:br/>
        <w:t>тез көнерген,</w:t>
        <w:br/>
        <w:t>Иығың озық еді-ау өзгелерден.</w:t>
        <w:br/>
        <w:t>Шарқ ұрдың көңіліңде болмай дамыл,</w:t>
        <w:br/>
        <w:t>Мен сені сондай да бір кезде көргем!</w:t>
        <w:br/>
        <w:t>Бесінші хат</w:t>
        <w:br/>
        <w:t>Бара ма сиреңкіреп жолығар күн,</w:t>
        <w:br/>
        <w:t>тағы да кітабынды қолыма алдым,</w:t>
        <w:br/>
        <w:t>қиялға еретінің қызық екен,</w:t>
        <w:br/>
        <w:t>әлі де көретінің мені балғын.</w:t>
        <w:br/>
        <w:t>Бақытым --</w:t>
        <w:br/>
        <w:t>маңдайыма бұйырмаған,</w:t>
        <w:br/>
        <w:t>4СЗ»</w:t>
        <w:br/>
        <w:t>С. Иманасов</w:t>
        <w:br/>
        <w:t>шынында қызық екен өмір кейде,-</w:t>
        <w:br/>
        <w:t>Қойды ғой</w:t>
        <w:br/>
        <w:t>қырындаған еркектердің</w:t>
        <w:br/>
        <w:t>біреуі сендей болып көрінбей де.</w:t>
        <w:br/>
        <w:t>Жүрсем дс жетегінде үміттің көп,</w:t>
        <w:br/>
        <w:t>қоямын оңашада күліп,</w:t>
        <w:br/>
        <w:t>тілдеп:</w:t>
        <w:br/>
        <w:t>“Жарқылдап көз алдымда сен тұрғанда,</w:t>
        <w:br/>
        <w:t>ойлайды-ау осылар да жігітпін деп!”</w:t>
        <w:br/>
        <w:t>Табылған өз қасынан не керегім,</w:t>
        <w:br/>
        <w:t>төбеме көтеретін төрем едің.</w:t>
        <w:br/>
        <w:t>Жетер ем үшқан қүстай,</w:t>
        <w:br/>
        <w:t>амал қанша,</w:t>
        <w:br/>
        <w:t>әрнені ойлаймын да... бөгелемін!</w:t>
        <w:br/>
        <w:t>Төртінші хат</w:t>
        <w:br/>
        <w:t>Мен ссні қашан көрдім,</w:t>
        <w:br/>
        <w:t>білесің бе?</w:t>
        <w:br/>
        <w:t>(Еріксіз осындайда күлесің де).</w:t>
        <w:br/>
        <w:t>Тәтті бір түстей болып,</w:t>
        <w:br/>
        <w:t>содан бері</w:t>
      </w:r>
    </w:p>
    <w:p>
      <w:r>
        <w:t>бәрі де ұмытылмай жүр есімде.</w:t>
        <w:br/>
        <w:t>Бір шоғыр жүрт ішінде,</w:t>
        <w:br/>
        <w:t>сері кілең,</w:t>
        <w:br/>
        <w:t>Отырдың айрықша беріп рең.</w:t>
        <w:br/>
        <w:t>Басылып сонадайдан көзіме оттай,</w:t>
        <w:br/>
        <w:t>атылған сезім-оқтай көрініп ең.</w:t>
        <w:br/>
        <w:t>Меніде кіріп-шыққан -- баласынбай,</w:t>
        <w:br/>
        <w:t>сондағы сұстана бір қарасынды-ай!</w:t>
        <w:br/>
        <w:t>Тұр едің дуылдасқан топ ішінде</w:t>
        <w:br/>
        <w:t>Алатау үстіндегі дара шыңдай.</w:t>
        <w:br/>
        <w:t>С. Иманасов «“е-етеекектеленкклммееекнтетескеелеекекамлк талмен неқ екен</w:t>
        <w:br/>
        <w:t>сезіммен сол баяғы қүйындаған,</w:t>
        <w:br/>
        <w:t>біразға жеткенімді елемейсің,</w:t>
        <w:br/>
        <w:t>асып та кеткенімді жиырмадан...</w:t>
        <w:br/>
        <w:t>Кей-кейде өткір өлең арнап, тегі,</w:t>
        <w:br/>
        <w:t>боласың отырғандай алдап мені,-</w:t>
        <w:br/>
        <w:t>әйтпесе, жас күндердің,</w:t>
        <w:br/>
        <w:t>мас түндердің</w:t>
        <w:br/>
        <w:t>бәрі де құшағыңда қалмап па седі!</w:t>
        <w:br/>
        <w:t>Бәрі де қалмап Па еді өз қасыңда,-</w:t>
        <w:br/>
        <w:t>(Жарасар шығын етсең сөзді асылға!)</w:t>
        <w:br/>
        <w:t>Бірге атқан таңдарым да,</w:t>
        <w:br/>
        <w:t>арманым да,</w:t>
        <w:br/>
        <w:t>құрғатқан озің сүйіп көз жасым да,</w:t>
        <w:br/>
        <w:t>Түншыққан құшағыңда тәтті үнім де,</w:t>
        <w:br/>
        <w:t>алғашқы ақ түнім бс,</w:t>
        <w:br/>
        <w:t>пәктігім бс,</w:t>
        <w:br/>
        <w:t>түп-түзу тілегім де,</w:t>
        <w:br/>
        <w:t>жүрегім де --</w:t>
        <w:br/>
        <w:t>тұрмайтын түйірдей бір дақ; түбінде;</w:t>
        <w:br/>
        <w:t>таңғы шық тұнығындай ажарым да,</w:t>
        <w:br/>
        <w:t>сәбидің қылығындай таза мұң ба,</w:t>
        <w:br/>
        <w:t>аз қызық,</w:t>
        <w:br/>
        <w:t>. арзанырақ бағалаған,</w:t>
        <w:br/>
        <w:t>әзірге тарамаған базарым да,</w:t>
        <w:br/>
        <w:t>жастыққа жарасымды тән рсңі,-</w:t>
        <w:br/>
        <w:t>бәрі де оз қасында қалып еді.</w:t>
        <w:br/>
        <w:t>.-Қызық-ау, қиялыңа ерстінің,</w:t>
        <w:br/>
        <w:t>периите көретінің әлі мені!</w:t>
        <w:br/>
        <w:t>«Алтыншы хат</w:t>
        <w:br/>
        <w:t>Ешкімге емінбейтін, телінбейтін:</w:t>
        <w:br/>
        <w:t>кетпепті көз алдымна і йпі</w:t>
        <w:br/>
        <w:t>н сенің кейпі</w:t>
        <w:br/>
        <w:t>содан ба, ің тің,</w:t>
      </w:r>
    </w:p>
    <w:p>
      <w:r>
        <w:t>өзің десе өле жаздап,</w:t>
        <w:br/>
        <w:t>тұратын тықыршып-ақ көңіл дейтін.</w:t>
        <w:br/>
        <w:t>тиопкккккекккккккккккнккккнкнккмы кк каненлалннннетма | “АОырна” кітабынан</w:t>
        <w:br/>
        <w:t>жатырқай берме енделіс,</w:t>
        <w:br/>
        <w:t>Арудың асыл сендердей</w:t>
        <w:br/>
        <w:t>арманы болғам мен кеше.</w:t>
        <w:br/>
        <w:t>Айтқызбай соны білер кім,</w:t>
        <w:br/>
        <w:t>түсінермісің мені сен.</w:t>
        <w:br/>
        <w:t>Жетісу атты ұлы елдің</w:t>
        <w:br/>
        <w:t>желіккен жалғыз перісі ем.</w:t>
        <w:br/>
        <w:t>Серісі ем құрбы-құрдастың,</w:t>
        <w:br/>
        <w:t>той-думан еді-ау айналам.</w:t>
        <w:br/>
        <w:t>Құшағымды ыстық күнде аштым,</w:t>
        <w:br/>
        <w:t>қыздарға көзі жайнаған.</w:t>
        <w:br/>
        <w:t>Демейтін еді-ау жұрт “Аға!”</w:t>
        <w:br/>
        <w:t>тілектес едік коп қызбен.</w:t>
        <w:br/>
        <w:t>Қыдырып шығып қырқаға,</w:t>
        <w:br/>
        <w:t>қызық бір күндер откізген.</w:t>
        <w:br/>
        <w:t>Оңім бе, білмей түсім бе -</w:t>
        <w:br/>
        <w:t>дүбірге күнде ет қызып,</w:t>
        <w:br/>
        <w:t>өрімдей қыздар ішінде</w:t>
        <w:br/>
        <w:t>өткізуші едім көп қызық.</w:t>
        <w:br/>
        <w:t>Есіре сүйдік, сс кете,</w:t>
        <w:br/>
        <w:t>қалды ғой көбі болып ән.</w:t>
        <w:br/>
        <w:t>Күндер-ай сол бір</w:t>
        <w:br/>
        <w:t>кештете</w:t>
        <w:br/>
        <w:t>ЖенПИ-дің алдың торыған.</w:t>
        <w:br/>
        <w:t>Қағып ап қүсты қолымнан</w:t>
        <w:br/>
        <w:t>өтті де кетті көп түнім.</w:t>
        <w:br/>
        <w:t>Шұбырып еріп соңымнан</w:t>
        <w:br/>
        <w:t>жүретін қыздар жоқ бүгін.</w:t>
        <w:br/>
        <w:t>Елейді дейсің енді кім,</w:t>
        <w:br/>
        <w:t>өрімдей құба талдарым.</w:t>
        <w:br/>
        <w:t>Еркелеп барып мен бүгін</w:t>
        <w:br/>
        <w:t>ерніңнен сүйе алмадым.</w:t>
        <w:br/>
        <w:t>ҚИНАЛМА</w:t>
        <w:br/>
        <w:t>Қиналма, жаным, қиналма,</w:t>
        <w:br/>
        <w:t>“Адырна” кітабынан</w:t>
        <w:br/>
        <w:t>Тынбасын бір сәт күлкің де.</w:t>
        <w:br/>
        <w:t>Кеудемде құйын-күй барда</w:t>
        <w:br/>
        <w:t>Ұмыту сені мүмкін бе?</w:t>
      </w:r>
    </w:p>
    <w:p>
      <w:r>
        <w:t>Ұмытып ыстық сезімді,</w:t>
        <w:br/>
        <w:t>Мүмкін бе сені еске алмау,</w:t>
        <w:br/>
        <w:t>Еске алмау деген өзіңді --</w:t>
        <w:br/>
        <w:t>Өзіңмен өткен кешті алдау.</w:t>
        <w:br/>
        <w:t>С. Иманасов</w:t>
        <w:br/>
        <w:t>Көңілім әрең жүрген менің өлмей,</w:t>
        <w:br/>
        <w:t>болды-ау бір елігердей,</w:t>
        <w:br/>
        <w:t>желігердей.</w:t>
        <w:br/>
        <w:t>Фариза</w:t>
        <w:br/>
        <w:t>ер жігіттің эталоны --</w:t>
        <w:br/>
        <w:t>келс мс шынымен-ақ ссні көрмей!</w:t>
        <w:br/>
        <w:t>Ақын-ау шешімі дәл,</w:t>
        <w:br/>
        <w:t>сесі қатты,</w:t>
        <w:br/>
        <w:t>кеудемде керуен ойлар көшіп ақты,</w:t>
        <w:br/>
        <w:t>Тапысаң --</w:t>
        <w:br/>
        <w:t>тағы да бір өтінейін -</w:t>
        <w:br/>
        <w:t>өзіне оқып берші осы хатты!</w:t>
        <w:br/>
        <w:t>Тоғызыншы хат</w:t>
        <w:br/>
        <w:t>Кәрмеген беті ашылып,</w:t>
        <w:br/>
        <w:t>ұяң да жас</w:t>
        <w:br/>
        <w:t>Кезінде қыздар нені қиялдамас,-</w:t>
        <w:br/>
        <w:t>бой түзеп,</w:t>
        <w:br/>
        <w:t>бұлаңдайды,</w:t>
        <w:br/>
        <w:t>тұра алмайды,</w:t>
        <w:br/>
        <w:t>қасына ата-ананың сыяр ма бас.</w:t>
        <w:br/>
        <w:t>Дүние-ай,</w:t>
        <w:br/>
        <w:t>түніқызық,</w:t>
        <w:br/>
        <w:t>күндіз -- қайғы,</w:t>
        <w:br/>
        <w:t>буына он сегіздің кім қызбайды.</w:t>
        <w:br/>
        <w:t>Көлеңдег үміті ме,</w:t>
        <w:br/>
        <w:t>жігіті ме,</w:t>
        <w:br/>
        <w:t>қыздарды қолды-аяққа тұрғызбайды.</w:t>
        <w:br/>
        <w:t>Қайда деп,</w:t>
        <w:br/>
        <w:t>кешегінің серілері.</w:t>
        <w:br/>
        <w:t>бәріне елігеді, желігеді,</w:t>
        <w:br/>
        <w:t>өзіне өліп-өшіп жүргендердің</w:t>
        <w:br/>
        <w:t>бәрі де жұпынылау көрінеді.</w:t>
        <w:br/>
        <w:t>“Адырна” кітабынан</w:t>
        <w:br/>
        <w:t>ҰҒЫСПАДЫҚ</w:t>
        <w:br/>
        <w:t>Екеуміз ұрыспадық...</w:t>
        <w:br/>
        <w:t>ҰҮғыспадық,</w:t>
        <w:br/>
        <w:t>Ұғысып көрсек деп те тырыспадық,</w:t>
        <w:br/>
        <w:t>Сол кінә-қателікті кешпедік те,</w:t>
        <w:br/>
        <w:t>Бірлесе шешпедік те бір істі анық.</w:t>
      </w:r>
    </w:p>
    <w:p>
      <w:r>
        <w:t>Кәп болды,-</w:t>
        <w:br/>
        <w:t>От басында билік кеміп,</w:t>
        <w:br/>
        <w:t>Біріміз-бірімізге илікпедік.</w:t>
        <w:br/>
        <w:t>Арыла реніш те айтыспастан,</w:t>
        <w:br/>
        <w:t>Қамыға ішке бәрін түйдік келіп.</w:t>
        <w:br/>
        <w:t>Соншалық көңіл құрғыр кімді іздемек?</w:t>
        <w:br/>
        <w:t>О жағын екеуміз де жүрміз бе слеп.</w:t>
        <w:br/>
        <w:t>Әйтеуір, “ел қатарлы” тірлік кешіп,</w:t>
        <w:br/>
        <w:t>Келеміз</w:t>
        <w:br/>
        <w:t>Түнде бірге, күндіз бөлек...</w:t>
        <w:br/>
        <w:t>“Адырна” кітабынан</w:t>
        <w:br/>
        <w:t>Күлкісіз күні қандай таныс еді,</w:t>
        <w:br/>
        <w:t>үйқысыз түні қандай --</w:t>
        <w:br/>
        <w:t>төзім кеткең!</w:t>
        <w:br/>
        <w:t>Құдай-ау, қалай білген сол ақының,</w:t>
        <w:br/>
        <w:t>қыздардың -</w:t>
        <w:br/>
        <w:t>мен сияқты --</w:t>
        <w:br/>
        <w:t>мола-түнін,</w:t>
        <w:br/>
        <w:t>жастыққа жас токкенін үн шығармай,</w:t>
        <w:br/>
        <w:t>кейде бір тұншығардай болатынын!</w:t>
        <w:br/>
        <w:t>Түскендей менің күйім өз басына,</w:t>
        <w:br/>
        <w:t>Төгеді неге мұнша сөзді ашына.-</w:t>
        <w:br/>
        <w:t>Амалсыз асылынан кеткен бе еді,</w:t>
        <w:br/>
        <w:t>құрғамай көптен бері көз жасы да?</w:t>
        <w:br/>
        <w:t>Көңілін қылқобыздай безілдеткен,</w:t>
        <w:br/>
        <w:t>апыр-ау, сарқылмайтын сезім неткен!</w:t>
        <w:br/>
        <w:t>Серт стіп,</w:t>
        <w:br/>
        <w:t>енді ешкімді сүймеске мен,</w:t>
        <w:br/>
        <w:t>дәл мұндай күй кешкен ем өзім көптен.</w:t>
        <w:br/>
        <w:t>Ешкімге қарайламай,</w:t>
        <w:br/>
        <w:t>алаңдамай,</w:t>
        <w:br/>
        <w:t>сөйлеткен әйел жанын қалай-қалай!</w:t>
        <w:br/>
        <w:t>Кеймді-ау кейде өзіне күлгендерді,</w:t>
        <w:br/>
        <w:t>маңына жүргендерді маңайламай...</w:t>
        <w:br/>
        <w:t>Біржола бағындырған,</w:t>
        <w:br/>
        <w:t>табындырған,</w:t>
        <w:br/>
        <w:t>аңсай ма азаматты сағындырған?</w:t>
        <w:br/>
        <w:t>Қарамай дүниеге кетсе дей ме,</w:t>
        <w:br/>
        <w:t>жолына етсе дей мг жанын құрбан!</w:t>
        <w:br/>
        <w:t>Арысын азаматтың көктен сұрар,</w:t>
        <w:br/>
        <w:t>өзі де өзгелерден әктем шығар!</w:t>
        <w:br/>
        <w:t>Көзге ілмей күйкілерді,</w:t>
        <w:br/>
        <w:t>шакілерді</w:t>
      </w:r>
    </w:p>
    <w:p>
      <w:r>
        <w:t>биіктеп бірте-бірте кеткен шынар!</w:t>
        <w:br/>
        <w:t>«&lt;&gt;</w:t>
        <w:br/>
        <w:t>С. Иманасов</w:t>
        <w:br/>
        <w:t>Көзіңнен көрініп-ақ тұр-ау бәрі:</w:t>
        <w:br/>
        <w:t>еңкейіп, )</w:t>
        <w:br/>
        <w:t>екіндіге күн ауғаны,</w:t>
        <w:br/>
        <w:t>біржола жерімеген көңілің де,</w:t>
        <w:br/>
        <w:t>ішіңде, ерімеген қырау бары.</w:t>
        <w:br/>
        <w:t>Өмірге өкпелі ме,</w:t>
        <w:br/>
        <w:t>өктембісің,</w:t>
        <w:br/>
        <w:t>қимай ма баяғы бір көктемді ішің,</w:t>
        <w:br/>
        <w:t>Бақытым бола жаздап,</w:t>
        <w:br/>
        <w:t>бола жаздап,</w:t>
        <w:br/>
        <w:t>қолыма қона жаздап кеткен құсым!</w:t>
        <w:br/>
        <w:t>С. Иманасов</w:t>
        <w:br/>
        <w:t>АЛАҢСЫЗ АҚЫМАҒЫМ</w:t>
        <w:br/>
        <w:t>Ақымағым!..</w:t>
        <w:br/>
        <w:t>Алаңсыз ақымағым,-</w:t>
        <w:br/>
        <w:t>Аңғармаған жақыны, жаты барын.</w:t>
        <w:br/>
        <w:t>Аға десе аңқылдап,</w:t>
        <w:br/>
        <w:t>алып ұштың,</w:t>
        <w:br/>
        <w:t>алдыңда айтып бітпей жатып әнін...</w:t>
        <w:br/>
        <w:t>Жақсы десе-</w:t>
        <w:br/>
        <w:t>кетс алмай көзің қиып,</w:t>
        <w:br/>
        <w:t>жәудіреп-ақ тұрушы ең сезімге ұйып,</w:t>
        <w:br/>
        <w:t>Кімнің ғана жүрегін жандырмадың,</w:t>
        <w:br/>
        <w:t>өртеніп,</w:t>
        <w:br/>
        <w:t>өз отыңа өзің күйіп!</w:t>
        <w:br/>
        <w:t>Не дейін, ақымағым,</w:t>
        <w:br/>
        <w:t>аңғалым-ай!..</w:t>
        <w:br/>
        <w:t>(Жақсыға жақтасатын бар ма құдай?!)</w:t>
        <w:br/>
        <w:t>Өртеніп,</w:t>
        <w:br/>
        <w:t>өртей жүріп,-</w:t>
        <w:br/>
        <w:t>өз атыңа</w:t>
      </w:r>
    </w:p>
    <w:p>
      <w:r>
        <w:t>түсер деп ойламадың таңба бұлай!</w:t>
        <w:br/>
        <w:t>“Адырна” кітабынан</w:t>
        <w:br/>
        <w:t>Басқаша, дедім де мен, жанам енді,</w:t>
        <w:br/>
        <w:t>аттандым артқа тастап Алакөлді,</w:t>
        <w:br/>
        <w:t>өзіме өліп-өшіп ғашық, болған,</w:t>
        <w:br/>
        <w:t>егіліп,</w:t>
        <w:br/>
        <w:t>екінші қыз қала берді.</w:t>
        <w:br/>
        <w:t>Еркімді,</w:t>
        <w:br/>
        <w:t>ес білгелі,</w:t>
        <w:br/>
        <w:t>билеп өстім:</w:t>
        <w:br/>
        <w:t>тірлікте әрі-сәрі күй де кештім.</w:t>
        <w:br/>
        <w:t>Бірақ та құлай ғашық бон көрмедім,</w:t>
        <w:br/>
        <w:t>Мені де әліп-талып сүймеді ешкім.</w:t>
        <w:br/>
        <w:t>клетеленнеелккекккнелекенккккекккнеккенкек--- “Адырна” кітабынан</w:t>
        <w:br/>
        <w:t>Көрс түра күз барын күламалы,</w:t>
        <w:br/>
        <w:t>батылымыз бармады бұдан әрі...</w:t>
        <w:br/>
        <w:t>.“Көлгірсуге -- көңіл жүр дауаламай,</w:t>
        <w:br/>
        <w:t>жолығуға жүзіміз шыдамады.</w:t>
        <w:br/>
        <w:t>Араздықтан басқаға амал қалмай,</w:t>
        <w:br/>
        <w:t>жүрміз енді тұйыққа қамалғандай.</w:t>
        <w:br/>
        <w:t>Жүрексіне береміз жүздесуге,</w:t>
        <w:br/>
        <w:t>арамызда алынбас қамал бардай.</w:t>
        <w:br/>
        <w:t>Жүрегіміз жат бүгін,</w:t>
        <w:br/>
        <w:t>жат үніміз,</w:t>
        <w:br/>
        <w:t>жатсынбауға жетпеді батылымыз.</w:t>
        <w:br/>
        <w:t>Қоштасқанша асығып бітіп едік,</w:t>
        <w:br/>
        <w:t>Көрісуге зар болдық ақыры біз!</w:t>
        <w:br/>
        <w:t>С. Иманасов</w:t>
        <w:br/>
        <w:t>Өзім де білмей тұрмын:</w:t>
        <w:br/>
        <w:t>Сүйдім бе шын?</w:t>
        <w:br/>
        <w:t>(Апыр-ау, көбелектей күйдім несін?)</w:t>
        <w:br/>
        <w:t>Сыйындай тағдырымның көрдім неге,</w:t>
        <w:br/>
        <w:t>Құйындай сені үйірген бидің кешін.</w:t>
        <w:br/>
        <w:t>Менің кім екенімді біліп анық</w:t>
        <w:br/>
        <w:t>Қасыма келіп пе ең</w:t>
        <w:br/>
        <w:t>бір күліп алып?</w:t>
        <w:br/>
        <w:t>Танысып үлгермей-ақ кеткем еріп,</w:t>
        <w:br/>
        <w:t>Жұмаққа кіргендей-ақ тірі барып.</w:t>
      </w:r>
    </w:p>
    <w:p>
      <w:r>
        <w:t>Күйдіріп көздерін де, сөздерің де,</w:t>
        <w:br/>
        <w:t>Халімді көп қиналған сезбедің бе,-</w:t>
        <w:br/>
        <w:t>тек саған алаңдағам,</w:t>
        <w:br/>
        <w:t>айналамда</w:t>
        <w:br/>
        <w:t>аңғармай ару барын өзге мүлде.</w:t>
        <w:br/>
        <w:t>С. Иманасов</w:t>
        <w:br/>
        <w:t>ЖИЫРМА БЕС ЖЫЛДАН СОҢ</w:t>
        <w:br/>
        <w:t>1</w:t>
        <w:br/>
        <w:t>Арамыз ажырасып кеткелі де,</w:t>
        <w:br/>
        <w:t>апыр-ау, ширек ғасыр өткені ме?-</w:t>
        <w:br/>
        <w:t>Жан таппай ақылдасар Алакөлден,</w:t>
        <w:br/>
        <w:t>қол созып,</w:t>
        <w:br/>
        <w:t>қала бергем көктегіге.</w:t>
        <w:br/>
        <w:t>Бүлақтай құрдым барып,</w:t>
        <w:br/>
        <w:t>жерге сіңген,</w:t>
        <w:br/>
        <w:t>шықтым ба біржолата мен дс есіңнен?</w:t>
        <w:br/>
        <w:t>Бет алған жолыңнан кім қайтармақшы,</w:t>
        <w:br/>
        <w:t>Кетіп ең қол ұстасып “тендесіңмен?”.</w:t>
        <w:br/>
        <w:t>Бола алмай жарқыраған когімде күн,</w:t>
        <w:br/>
        <w:t>Содан соң қайтып маған көрінбедің.</w:t>
        <w:br/>
        <w:t>Тек қана ара-тұра еститін см,</w:t>
        <w:br/>
        <w:t>алыста ақбұлақтың егілгенін...</w:t>
        <w:br/>
        <w:t>Елестеп сала құлаш бұрым алдан,</w:t>
        <w:br/>
        <w:t>Мәжнүндей мәңгіріп көп жүріп алғам...</w:t>
        <w:br/>
        <w:t>Әйтеуір, солан бері сыңсып есіп,</w:t>
        <w:br/>
        <w:t>бір сарын көкіректе тұрып алған.</w:t>
        <w:br/>
        <w:t>Тірліктің қызықтырмай тойы мені,</w:t>
        <w:br/>
        <w:t>сол сарын үзілмей-ақ қойып еді.</w:t>
        <w:br/>
        <w:t>Қашан да саған барып тірелетін,</w:t>
        <w:br/>
        <w:t>Кернеген көкіректі ой легі.</w:t>
        <w:br/>
        <w:t>Ойларға оңашада беріп ерік,</w:t>
        <w:br/>
        <w:t>Көріспей қаншама жыл келіп едік.</w:t>
        <w:br/>
        <w:t>Тұрушы ем төсегімнен сәл мұңайып,</w:t>
        <w:br/>
        <w:t>Түсімде Түнжыраған сені көріп.</w:t>
        <w:br/>
        <w:t>ФС&gt;»</w:t>
        <w:br/>
        <w:t>“Адырна” кітабынан</w:t>
        <w:br/>
        <w:t>Балалық, бал түндерім, қиялдасым,</w:t>
        <w:br/>
        <w:t>Көңілдің қалай ғана тыям жасын?</w:t>
      </w:r>
    </w:p>
    <w:p>
      <w:r>
        <w:t>Ергенің теңдесің бе,</w:t>
        <w:br/>
        <w:t>жерлесің бе,-</w:t>
        <w:br/>
        <w:t>Сезуші ем сені мендей сүйе алмасын!</w:t>
        <w:br/>
        <w:t>2</w:t>
        <w:br/>
        <w:t>Аспаның осыншама түнерсе кеп,</w:t>
        <w:br/>
        <w:t>Өзің де таппас едің күлер себеп,</w:t>
        <w:br/>
        <w:t>басында тілеуші едім,</w:t>
        <w:br/>
        <w:t>барған жерің</w:t>
        <w:br/>
        <w:t>күң етіп,</w:t>
        <w:br/>
        <w:t>күңірентіп жіберсе, деп!</w:t>
        <w:br/>
        <w:t>Ол кезде бәрі маған кешірімді,</w:t>
        <w:br/>
        <w:t>“ҰҰмытсам,</w:t>
        <w:br/>
        <w:t>деуші ем, сенің есімінді.</w:t>
        <w:br/>
        <w:t>Сыбаушы ем “бақыттырақ шіркінді де”,</w:t>
        <w:br/>
        <w:t>Көп көріп күлкіңді де осы күнгі.</w:t>
        <w:br/>
        <w:t>Сен сдің шырқап салған тұңғыш әнім,</w:t>
        <w:br/>
        <w:t>амал не, алғаш рет сынды сағым.</w:t>
        <w:br/>
        <w:t>Өзіндей содан бері болмай ешкім,</w:t>
        <w:br/>
        <w:t>толмай да әлі күнге жүр құшағым!</w:t>
        <w:br/>
        <w:t>Сен тұрдың қарсы алдымда</w:t>
        <w:br/>
        <w:t>“жайраң қағып”,</w:t>
        <w:br/>
        <w:t>Мен тұрмын барлығына қайран қалып.</w:t>
        <w:br/>
        <w:t>Осы ма, сұлуым-ау солмағаның,</w:t>
        <w:br/>
        <w:t>бақытты болмағаның айдан да анық.</w:t>
        <w:br/>
        <w:t>Күлгенің, жүргенің де өзге мүлдем,</w:t>
        <w:br/>
        <w:t>Басқадай өзгерісті сезбедім мен.</w:t>
        <w:br/>
        <w:t>Қайтесің кермаралдай керіліп құр,-</w:t>
        <w:br/>
        <w:t>бәрі де көрініп тұр көздеріңнен.</w:t>
        <w:br/>
        <w:t>«&gt;</w:t>
        <w:br/>
        <w:t>“Адырна” кітабынан</w:t>
        <w:br/>
        <w:t>хж</w:t>
        <w:br/>
        <w:t>Сенен көргем пәктікті,</w:t>
        <w:br/>
        <w:t>Сенен көргем ақтықты.</w:t>
        <w:br/>
        <w:t>Сенен көргем ең алғаш</w:t>
        <w:br/>
        <w:t>Шайқалмаған шаттықты,</w:t>
        <w:br/>
        <w:t>Жігіт біткен сыртыңнан</w:t>
        <w:br/>
        <w:t>Қараушы еді үзіліп.</w:t>
        <w:br/>
        <w:t>Қараушы еді қызығып,</w:t>
        <w:br/>
        <w:t>Жақын түгіл, жат тіпті.</w:t>
        <w:br/>
        <w:t>Табиғат та көрікті</w:t>
        <w:br/>
        <w:t>Үйіп-төгіп беріпті.</w:t>
        <w:br/>
        <w:t>Елсстетіп тұрушы ең</w:t>
        <w:br/>
        <w:t>Елең еткен елікті.</w:t>
        <w:br/>
        <w:t>Қүралайдың козіндей</w:t>
      </w:r>
    </w:p>
    <w:p>
      <w:r>
        <w:t>Көздеріңе бір қарап,</w:t>
        <w:br/>
        <w:t>Тас мүсіннің өзі де</w:t>
        <w:br/>
        <w:t>Таңғы шықтай еріпті.</w:t>
        <w:br/>
        <w:t>Ұзын қара шаштарың,</w:t>
        <w:br/>
        <w:t>Үздіктіре</w:t>
        <w:br/>
        <w:t>Қашқаның.</w:t>
        <w:br/>
        <w:t>Жарасып-ақ тұратын,</w:t>
        <w:br/>
        <w:t>Жанардан от шашқанын,</w:t>
        <w:br/>
        <w:t>Тал бойыңнан, дүние-ай,</w:t>
        <w:br/>
        <w:t>Таппаушы едік жүз қарап,</w:t>
        <w:br/>
        <w:t>Тартқан сымдай сымбат пен</w:t>
        <w:br/>
        <w:t>Сұлулықтан басқа “мін”!..</w:t>
        <w:br/>
        <w:t>Көрінбейтін шет-шегі</w:t>
        <w:br/>
        <w:t>Көкжиектей коксері,</w:t>
        <w:br/>
        <w:t>Жанарында тұратын</w:t>
        <w:br/>
        <w:t>Жақсылықтың от селі...</w:t>
        <w:br/>
        <w:t>.-Қалай айтам енді мен,</w:t>
        <w:br/>
        <w:t>Қалай айтам, құдай-ау,</w:t>
        <w:br/>
        <w:t>Ары мөлдір, жаны гүл</w:t>
        <w:br/>
        <w:t>Сол қыз еді деп сені?!</w:t>
        <w:br/>
        <w:t>&lt;р</w:t>
        <w:br/>
        <w:t>С. Иманасов</w:t>
        <w:br/>
        <w:t>НШІіаштымның ағына да карамастан,</w:t>
        <w:br/>
        <w:t>қызықтым гүлге -- бүрін жаңада ашқан.</w:t>
        <w:br/>
        <w:t>Таппадым шын Періште перизатты,</w:t>
        <w:br/>
        <w:t>шарқ ұрып,</w:t>
        <w:br/>
        <w:t>шарлап іздеп бар алаштан,</w:t>
        <w:br/>
        <w:t>Алыс қап отты кезім,</w:t>
        <w:br/>
        <w:t>бетті кезім,</w:t>
        <w:br/>
        <w:t>ағызып, алау жастық, өттің өзің,</w:t>
        <w:br/>
        <w:t>Жоғына</w:t>
        <w:br/>
        <w:t>жырға татыр періштенің,</w:t>
        <w:br/>
        <w:t>ақыры кеп жетті көзім!..</w:t>
        <w:br/>
        <w:t>Қарасы өшпей көктем іздерінің,</w:t>
        <w:br/>
        <w:t>шынымен жеткені ме күз демінің?</w:t>
        <w:br/>
        <w:t>Жастығым,</w:t>
        <w:br/>
        <w:t>жүйткіп өткен,</w:t>
        <w:br/>
        <w:t>ұйытқып өткен,</w:t>
        <w:br/>
        <w:t>амалсыз қоштасамыз біз де бүгін!..</w:t>
        <w:br/>
        <w:t>Тауға да, тасқа салып сынайтын ең,</w:t>
        <w:br/>
        <w:t>көбірек қыз алдында мұң айтып ем,</w:t>
        <w:br/>
        <w:t>Көзімнен жас та шықпай тұрғанын-ай,</w:t>
        <w:br/>
        <w:t>кейде бір жоққа бола жылайтын ем...</w:t>
        <w:br/>
        <w:t>С. Иманасов</w:t>
      </w:r>
    </w:p>
    <w:p>
      <w:r>
        <w:t>ҚАЙШЫЛЫҚ</w:t>
        <w:br/>
        <w:t>Жасымда</w:t>
        <w:br/>
        <w:t>(ақыры ауыр сорға ұласып),</w:t>
        <w:br/>
        <w:t>бір қызға құшағымды көрдім ашып...</w:t>
        <w:br/>
        <w:t>Дерліктей,</w:t>
        <w:br/>
        <w:t>көріктінің хас тәңірі,</w:t>
        <w:br/>
        <w:t>өзіме басқа бірі болды ғашық.</w:t>
        <w:br/>
        <w:t>Болмасын маған пенде сезе ме тым,</w:t>
        <w:br/>
        <w:t>біреуі --</w:t>
        <w:br/>
        <w:t>мені көрсе безеретін,</w:t>
        <w:br/>
        <w:t>Біреуі -</w:t>
        <w:br/>
        <w:t>қайда барсам қарауылдап,</w:t>
        <w:br/>
        <w:t>соңымнан күні-түні өзі еретін.</w:t>
        <w:br/>
        <w:t>Біреуі -</w:t>
        <w:br/>
        <w:t>күрақ ұша күлімсіреп,</w:t>
        <w:br/>
        <w:t>тұратын жанарымен:</w:t>
        <w:br/>
        <w:t>“Бұрылшы!”-- деп.</w:t>
        <w:br/>
        <w:t>Біреуі --</w:t>
        <w:br/>
        <w:t>мен дегенде кекірейіп,</w:t>
        <w:br/>
        <w:t>Кергитін,</w:t>
        <w:br/>
        <w:t>көргендей-ақ бірінші рет.</w:t>
        <w:br/>
        <w:t>Менсінбей,</w:t>
        <w:br/>
        <w:t>бедірейіп -- бірі мені,</w:t>
        <w:br/>
        <w:t>біреуі үміттеніп жүріп еді.</w:t>
        <w:br/>
        <w:t>“Екі қыз еске түссе, есеңгіреп,</w:t>
        <w:br/>
        <w:t>“ КӨҢІЛІМ әлі күнге бүлінеді.</w:t>
        <w:br/>
        <w:t>Ауылда той өткізіп күздігүні</w:t>
        <w:br/>
        <w:t>ақыры үмітімді үзді бірі,-</w:t>
        <w:br/>
        <w:t>сондағы жан азабын көтеруге</w:t>
        <w:br/>
        <w:t>адамның жетпес еді жүз ғұмыры!</w:t>
        <w:br/>
        <w:t>4С2&gt;</w:t>
        <w:br/>
        <w:t>“Адырна” кітабынан</w:t>
        <w:br/>
        <w:t>Бірі де бозбаланың өзі қүрбы,</w:t>
        <w:br/>
        <w:t>ұқпастай көрінеді-ау сезімінді,</w:t>
        <w:br/>
        <w:t>іздейді қиялдағы ханзаданы,</w:t>
        <w:br/>
        <w:t>өзгеден иығы озық,</w:t>
        <w:br/>
        <w:t>көзі нұрлы.</w:t>
        <w:br/>
        <w:t>Қарлыға, Қыз Жібектен кем көрмейтін,</w:t>
        <w:br/>
        <w:t>әспеттер жаратылыс берген кейпін,</w:t>
        <w:br/>
        <w:t>ойы да он сегіздің асқағырақ,</w:t>
        <w:br/>
        <w:t>бойына бір адамды теңгермейтін.</w:t>
      </w:r>
    </w:p>
    <w:p>
      <w:r>
        <w:t>Өзді-өзі көп таласып,</w:t>
        <w:br/>
        <w:t>топтан асып,</w:t>
        <w:br/>
        <w:t>болады жер үстінде жоққа ғашық,</w:t>
        <w:br/>
        <w:t>Бойлардай түпсіз терең тұңғиыққа,</w:t>
        <w:br/>
        <w:t>ойланбай енді бірде от та басып...</w:t>
        <w:br/>
        <w:t>Жоғалып көз алдында жүрген елес,</w:t>
        <w:br/>
        <w:t>басталар күндізгі қам,</w:t>
        <w:br/>
        <w:t>түнгі ерегес.</w:t>
        <w:br/>
        <w:t>Көңіл де бірте-бірте басылады,</w:t>
        <w:br/>
        <w:t>өмір де бұрынғыдай күрделі емес...</w:t>
        <w:br/>
        <w:t>Көзіңнен бір-бір ұшып астана да,</w:t>
        <w:br/>
        <w:t>зауқы жоқ бұлаңдауға, басқаға да,</w:t>
        <w:br/>
        <w:t>таң қалып селтеңдеген сіңлісіне,</w:t>
        <w:br/>
        <w:t>алданып жұпыны бай, жас балаға.</w:t>
        <w:br/>
        <w:t>Тұрғанын сезбей қалып таңнан қалай,</w:t>
        <w:br/>
        <w:t>жүргенін шүкір етер тал қармамай.</w:t>
        <w:br/>
        <w:t>Таңдайдан дәмі кеткен, қайран, үміт,</w:t>
        <w:br/>
        <w:t>жұлдыздай ағып әткен армандар-ай!..</w:t>
        <w:br/>
        <w:t>Уақыт та құмша сырғып,</w:t>
        <w:br/>
        <w:t>көшеді еппен,</w:t>
        <w:br/>
        <w:t>апыр-ай, күндер қайда кешегі өктем?</w:t>
        <w:br/>
        <w:t>Арманға ерем деумен, елеңдеумен</w:t>
        <w:br/>
        <w:t>Ақыры, өстіп жүріп өшеді өкпеңі..</w:t>
        <w:br/>
        <w:t>4СГ»</w:t>
        <w:br/>
        <w:t>С. Иманасов</w:t>
        <w:br/>
        <w:t>СОЛ КҮЗДЕ</w:t>
        <w:br/>
        <w:t>Сол күзде...</w:t>
        <w:br/>
        <w:t>Сәл ертерек солып қарбыз...</w:t>
        <w:br/>
        <w:t>Араға айлар салып жолыққанбыз.</w:t>
        <w:br/>
        <w:t>Жүрегім сезіп еді-ау</w:t>
        <w:br/>
        <w:t>сен емесін,</w:t>
        <w:br/>
        <w:t>кешегі қол беруден қорыққан қыз...</w:t>
        <w:br/>
        <w:t>Бойында мен білмес бір қылық, кемдей,</w:t>
        <w:br/>
        <w:t>болдың-ау әлденеден үріккендей.</w:t>
        <w:br/>
        <w:t>Әйтеуір жазықсыз-ақ жасқаншақтап,</w:t>
        <w:br/>
        <w:t>бой тарта бердің... бірден күліп келмей.</w:t>
        <w:br/>
        <w:t>Кететін кең дүниені ұмыттырып,</w:t>
        <w:br/>
        <w:t>жер шүқи берді-ау көздер тұнық-тұнық.</w:t>
        <w:br/>
        <w:t>Тұрып ең тартылып қап...</w:t>
        <w:br/>
        <w:t>шарпылып қап</w:t>
      </w:r>
    </w:p>
    <w:p>
      <w:r>
        <w:t>жүзіңде болымсыз бір үміт, күдік...</w:t>
        <w:br/>
        <w:t>Сарғайтқан сағыныштан қашты да мұң,</w:t>
        <w:br/>
        <w:t>кетіппіз жалғастырып жастық әнін.</w:t>
        <w:br/>
        <w:t>Сондағы сәл күдіктің, сезбеппіз-ау,</w:t>
        <w:br/>
        <w:t>ақыры осыншалық асқынарын!..</w:t>
        <w:br/>
        <w:t>“Адырна” кітабынан</w:t>
        <w:br/>
        <w:t>Біржолага құртып елдің ындынын,</w:t>
        <w:br/>
        <w:t>таң алдында тамылжытты-ау бұлбұл үн,-</w:t>
        <w:br/>
        <w:t>шар айнаға қарап тұрған сәті еді,</w:t>
        <w:br/>
        <w:t>қара шашын тарап тұрған құрбының.</w:t>
        <w:br/>
        <w:t>Жазды күнгі жарығы еді нұрлы айдың</w:t>
        <w:br/>
        <w:t>көкіректі бір мазасыз тырнайды үн,-</w:t>
        <w:br/>
        <w:t>Қалқатайдың назы ма екен әлде бүл,</w:t>
        <w:br/>
        <w:t>сазы ма екен сыңсымалы сырнайдың.</w:t>
        <w:br/>
        <w:t>Бүлк-бүлк еткен бұғаққа ма,</w:t>
        <w:br/>
        <w:t>төске ме,</w:t>
        <w:br/>
        <w:t>көз қиығын салған болам сескене,</w:t>
        <w:br/>
        <w:t>ұшар басы қарауыта көрініп,</w:t>
        <w:br/>
        <w:t>дір-дір қағып тұрды алдымда қос төбе...</w:t>
        <w:br/>
        <w:t>Таң алдында қара шашты құрбы үшін,</w:t>
        <w:br/>
        <w:t>көкірегім құйқылжытты-ау жыр-құсын.</w:t>
        <w:br/>
        <w:t>Ешкім барып Эрмитаждан көрмеген,</w:t>
        <w:br/>
        <w:t>тұрды алдымда нұрдан кұйған бір мүсін!</w:t>
        <w:br/>
        <w:t>С. Иманасов</w:t>
        <w:br/>
        <w:t>ҚАЙДА МЕНІҢ ТЫҢДАУШЫМ</w:t>
        <w:br/>
        <w:t>Дабырайтпай,</w:t>
        <w:br/>
        <w:t>даңқымды</w:t>
        <w:br/>
        <w:t>ДӘЛ бағалар кімім бар?--</w:t>
        <w:br/>
        <w:t>Бірі өсіріп нарқымды,</w:t>
        <w:br/>
        <w:t>бірі отірік жымыңдар.</w:t>
        <w:br/>
        <w:t>Сол баяғы бір үнді</w:t>
        <w:br/>
        <w:t>созып айтып жүрмін бе?-</w:t>
        <w:br/>
        <w:t>Көлгірсімей,</w:t>
        <w:br/>
        <w:t>көзіме айтса-ау бүл күнде!</w:t>
        <w:br/>
        <w:t>Қосылам деп коп үнге,</w:t>
        <w:br/>
        <w:t>шықпай жүр ме шын даусым?-</w:t>
        <w:br/>
        <w:t>ҚКарамайтын көңілге</w:t>
        <w:br/>
        <w:t>қайда менің тыңдаушым?</w:t>
      </w:r>
    </w:p>
    <w:p>
      <w:r>
        <w:t>С. Иманасов</w:t>
        <w:br/>
        <w:t>Жұлдыз біткен жымыңдасқан тыныш түн,</w:t>
        <w:br/>
        <w:t>тыныш түнді бүлдірмеуге тырыстым,-</w:t>
        <w:br/>
        <w:t>Сәресіде сарқыларын сезгем ем,</w:t>
        <w:br/>
        <w:t>қолыма кеп қона қалған ырыстың...</w:t>
        <w:br/>
        <w:t>Тиді еркіме дүниенің бір түні,</w:t>
        <w:br/>
        <w:t>төңіректе естілмейді жұрт үні,</w:t>
        <w:br/>
        <w:t>қолтығымнан болар-болмас қытықтап,</w:t>
        <w:br/>
        <w:t>қыбырлайды қалқатайдың кірпігі.</w:t>
        <w:br/>
        <w:t>Өзім білмей,</w:t>
        <w:br/>
        <w:t>өңім бе,</w:t>
        <w:br/>
        <w:t>әлде түсім бе,</w:t>
        <w:br/>
        <w:t>көзімді ілмей,</w:t>
        <w:br/>
        <w:t>жағам жайлау пішінде,</w:t>
        <w:br/>
        <w:t>құдай болып кеткен екем деп едім,</w:t>
        <w:br/>
        <w:t>осынау бір қас қағым сәт ішінде.</w:t>
        <w:br/>
        <w:t>Екі жүрек дүрсілінен озге дем</w:t>
        <w:br/>
        <w:t>естілмейді. Қалды бұғып сөз деген.</w:t>
        <w:br/>
        <w:t>Енді қайтып келмесін де бұл түннің,</w:t>
        <w:br/>
        <w:t>енді құдай бермесін де сезген ем.</w:t>
        <w:br/>
        <w:t>Көкіректе тұрғанымен қоздап ән,</w:t>
        <w:br/>
        <w:t>баяғы бір әдетімнен озбағам.</w:t>
        <w:br/>
        <w:t>Өмір неткен сараң еді,-- дедім тек,-</w:t>
        <w:br/>
        <w:t>Осы сәтті екі түнге созбаған!”</w:t>
        <w:br/>
        <w:t>С. Иманасов</w:t>
        <w:br/>
        <w:t>ӨЗГЕНІ АҢСАП</w:t>
        <w:br/>
        <w:t>Алшақтап арамыз да біздің бүгін,</w:t>
        <w:br/>
        <w:t>біржола үмітіңді үздің, күнім.</w:t>
        <w:br/>
        <w:t>Сенбейміз ендігі серт,</w:t>
        <w:br/>
        <w:t>сергелдеңге,</w:t>
        <w:br/>
        <w:t>термейміз бірте барып түздің гүлін.</w:t>
        <w:br/>
        <w:t>Сыңғырлап күміс күлкің құлағымда,</w:t>
        <w:br/>
        <w:t>қимаспын деуші ем сені, сірә, мыңға,</w:t>
        <w:br/>
        <w:t>Пенденің бір аңсары жұмақ болса,</w:t>
        <w:br/>
        <w:t>ақыры, жалықтырар жұмағың да?!</w:t>
        <w:br/>
        <w:t>Қайтейін енді, қалқам, сөзге қалсақ,</w:t>
        <w:br/>
        <w:t>кетіп ең көңілден де,</w:t>
        <w:br/>
        <w:t>көзден алшақ -</w:t>
        <w:br/>
        <w:t>өзіңді өліп-өшіп күткенімдей,</w:t>
      </w:r>
    </w:p>
    <w:p>
      <w:r>
        <w:t>отырмын...</w:t>
        <w:br/>
        <w:t>өліп-өше өзгені аңсап!</w:t>
        <w:br/>
        <w:t>“Адырна” кітабынан</w:t>
        <w:br/>
        <w:t>Жұлдыздай жарқ ете қап,</w:t>
        <w:br/>
        <w:t>бір көрініп,</w:t>
        <w:br/>
        <w:t>болмады бүдан кейін...</w:t>
        <w:br/>
        <w:t>кімдер ұмыт.</w:t>
        <w:br/>
        <w:t>Бұралтып бұраң белді қүштық, қанша,</w:t>
        <w:br/>
        <w:t>біреуін сүймесек те шын беріліп.</w:t>
        <w:br/>
        <w:t>Арулар ақ ниетін өзі ұқтырып,</w:t>
        <w:br/>
        <w:t>Қаншасын келдім, дүние-ай, кезіктіріп.</w:t>
        <w:br/>
        <w:t>Қаншама от құшақта өртендім мен,</w:t>
        <w:br/>
        <w:t>арманым ол емесін сезіп тұрып...</w:t>
        <w:br/>
        <w:t>Көргенде-ақ көңіліміз алып-ұшып,</w:t>
        <w:br/>
        <w:t>жолықтық</w:t>
        <w:br/>
        <w:t>жанарымыз шағылысып.</w:t>
        <w:br/>
        <w:t>Қаншама қиыса алмай қоштастым мен</w:t>
        <w:br/>
        <w:t>Қайта бір кездеспестен...</w:t>
        <w:br/>
        <w:t>сағынысып,</w:t>
        <w:br/>
        <w:t>Іздедім перизатты --</w:t>
        <w:br/>
        <w:t>өртке енетін.</w:t>
        <w:br/>
        <w:t>Серішсе</w:t>
        <w:br/>
        <w:t>семсер сүйіп,</w:t>
        <w:br/>
        <w:t>серт беретін,</w:t>
        <w:br/>
        <w:t>Ұмытып арманды да,</w:t>
        <w:br/>
        <w:t>жалғанды да,</w:t>
        <w:br/>
        <w:t>Міне -- бас,</w:t>
        <w:br/>
        <w:t>Міне -- жүрек!-</w:t>
        <w:br/>
        <w:t>деп те өлетін.</w:t>
        <w:br/>
        <w:t>Сұлудың дірілдетіп сән-үкісін,</w:t>
        <w:br/>
        <w:t>құштым да,</w:t>
        <w:br/>
        <w:t>құшақтадым,</w:t>
        <w:br/>
        <w:t>(тағы түсін!)</w:t>
        <w:br/>
        <w:t>біріне көңіл үшін болдым ғашық,</w:t>
        <w:br/>
        <w:t>біріне ғашық болдым...</w:t>
        <w:br/>
        <w:t>шабыт үшін!</w:t>
        <w:br/>
        <w:t>&lt;&gt;</w:t>
        <w:br/>
        <w:t>С. Иманасов</w:t>
        <w:br/>
        <w:t>ЖАСТЫҚПЕН ҚОШТАСАР АЛДЫНДА</w:t>
        <w:br/>
        <w:t>Аян ғой жайқалмасы күзде гүлің,</w:t>
        <w:br/>
        <w:t>амалсыз ажыраймыз біз де бүгін.</w:t>
        <w:br/>
        <w:t>Көрелік,</w:t>
        <w:br/>
        <w:t>қызығарлық не бар екен,</w:t>
        <w:br/>
        <w:t>ішінде өткен күндер тізбегінің.</w:t>
      </w:r>
    </w:p>
    <w:p>
      <w:r>
        <w:t>Ақынның жаны қанша еңіресін,</w:t>
        <w:br/>
        <w:t>желіккен, жастығым, сен не білесің!</w:t>
        <w:br/>
        <w:t>Бар шығар шаттығың да,</w:t>
        <w:br/>
        <w:t>тәтті мүң да,-</w:t>
        <w:br/>
        <w:t>ақтарып көрелік бір шежіресін.</w:t>
        <w:br/>
        <w:t>Жанымды қарымаған қырау, қары,</w:t>
        <w:br/>
        <w:t>білмеген кездерім де жылауды әлі,</w:t>
        <w:br/>
        <w:t>Қыз демін сезгенім де тұңғыш рет</w:t>
        <w:br/>
        <w:t>тізіліп жылнамадай тұр-ау бәрі!..</w:t>
        <w:br/>
        <w:t>Кинодай ұмытылған бұрынғы бір,</w:t>
        <w:br/>
        <w:t>еске алам түндей қара бұрымды қүр,</w:t>
        <w:br/>
        <w:t>қалмапты ойымда өзі,</w:t>
        <w:br/>
        <w:t>мойыл көзі</w:t>
        <w:br/>
        <w:t>етумен өте шыққан түнімді ығыр...</w:t>
        <w:br/>
        <w:t>Түсіме бірде кірмей, бірде кіріп,</w:t>
        <w:br/>
        <w:t>сыртымнан сол қыз әлі жүр ме күліп?</w:t>
        <w:br/>
        <w:t>Болмаса ойнақтаған оп алтысын</w:t>
        <w:br/>
        <w:t>еске алып, отыр ма екен күнде егіліп?</w:t>
        <w:br/>
        <w:t>Ғашық боп көрдім асыл аруға да,</w:t>
        <w:br/>
        <w:t>(Қалғаны көкіректе налу ғана!)</w:t>
        <w:br/>
        <w:t>Қаласа -- барар едім</w:t>
        <w:br/>
        <w:t>өз басымды</w:t>
        <w:br/>
        <w:t>жолына құрбандыққа шалуға да!</w:t>
        <w:br/>
        <w:t>С. Иманасов</w:t>
        <w:br/>
        <w:t>ҮМІТІМНЕН АЙЫРМА</w:t>
        <w:br/>
        <w:t>Алда ғой тіршіліктің бар дүрмегі,</w:t>
        <w:br/>
        <w:t>бар дүрмек,</w:t>
        <w:br/>
        <w:t>барша қызық,</w:t>
        <w:br/>
        <w:t>бал күндері,</w:t>
        <w:br/>
        <w:t>шорт кесіп соның бәрін бір үкіммен,</w:t>
        <w:br/>
        <w:t>айырма үмітімнен, тағдыр, мені!</w:t>
        <w:br/>
        <w:t>Ширыға түскен болсақ біз егерде,</w:t>
        <w:br/>
        <w:t>батпайды дейсің қанша тізелер де,-</w:t>
        <w:br/>
        <w:t>Алатын үлесім бар,</w:t>
        <w:br/>
        <w:t>күресім бар,</w:t>
        <w:br/>
        <w:t>тағдырым, үмітімді үзе көрме.</w:t>
        <w:br/>
        <w:t>Тірлікте табылмайды айырбасы,</w:t>
        <w:br/>
        <w:t>сондықтан үмітімнен айырмашы.</w:t>
        <w:br/>
        <w:t>Құшайын -</w:t>
        <w:br/>
        <w:t>алысың ба,</w:t>
        <w:br/>
        <w:t>ғарышың ба -</w:t>
        <w:br/>
        <w:t>ұшайын -</w:t>
      </w:r>
    </w:p>
    <w:p>
      <w:r>
        <w:t>космодром Дайындашы!</w:t>
        <w:br/>
        <w:t>тек қана үмітімнен айырмашы!</w:t>
        <w:br/>
        <w:t>С. Йманасов</w:t>
        <w:br/>
        <w:t>Арқам жауыр болар деп,</w:t>
        <w:br/>
        <w:t>ауырламай,</w:t>
        <w:br/>
        <w:t>Тракторы сияқты қимылдадым.</w:t>
        <w:br/>
        <w:t>Иесімін деп сезген ендігі елдің</w:t>
        <w:br/>
        <w:t>Иілмейтін емендей ерді көрдім</w:t>
        <w:br/>
        <w:t>Бәрін таптым дей алам тетелестен</w:t>
        <w:br/>
        <w:t>Азаматқа лайық белгілердің!</w:t>
        <w:br/>
        <w:t>Қызыл тудай желбіреп мына қырда,</w:t>
        <w:br/>
        <w:t>Құлагердің ойнадым құлағында.</w:t>
        <w:br/>
        <w:t>Туған елдің өзімен бірге көрдім</w:t>
        <w:br/>
        <w:t>Тіршіліктің тозағын,</w:t>
        <w:br/>
        <w:t>жүмағын да!</w:t>
        <w:br/>
        <w:t>Туған жермен бір еді бар тынысым,</w:t>
        <w:br/>
        <w:t>бар тынысым,</w:t>
        <w:br/>
        <w:t>базарлы алқынысым,</w:t>
        <w:br/>
        <w:t>Ұнасам да сліме,</w:t>
        <w:br/>
        <w:t>жыласам да,</w:t>
        <w:br/>
        <w:t>құласам да -</w:t>
        <w:br/>
        <w:t>барлығы халқым үшін!</w:t>
        <w:br/>
        <w:t>“Адырна” кітабынан</w:t>
        <w:br/>
        <w:t>АҚШАМ МЕН ЕКІНДІНІҢ АРАСЫНДА</w:t>
        <w:br/>
        <w:t>Сызданып Алматым да жат қаладай,</w:t>
        <w:br/>
        <w:t>апыр-ау, қайда кеткен бақтағы арай?</w:t>
        <w:br/>
        <w:t>Іңірде үйге сыймай барамын-ау,</w:t>
        <w:br/>
        <w:t>тартсам ба, қалқам, сендер жаққа қарай?</w:t>
        <w:br/>
        <w:t>Ақшам мен екіндінің арасында,</w:t>
        <w:br/>
        <w:t>отырсам Қарағанды қаласында,</w:t>
        <w:br/>
        <w:t>тағы да дүйім елді дүрліктіріп,</w:t>
        <w:br/>
        <w:t>шабылып, шуылдасып қаласың ба?..</w:t>
        <w:br/>
        <w:t>Түгелдей жинап алды жыр құмарын,</w:t>
        <w:br/>
        <w:t>Арқаның асқақтатып ырғын әнін,</w:t>
        <w:br/>
        <w:t>алыстан елип келген елдей болып,</w:t>
        <w:br/>
        <w:t>жүрер ме жүгірісіп құрбыларын?</w:t>
        <w:br/>
        <w:t>Таранған, қарап қойып, тотыларға,</w:t>
        <w:br/>
        <w:t>қасқайып,</w:t>
        <w:br/>
        <w:t>қақ төріңде отырам ба?</w:t>
        <w:br/>
        <w:t>(Қаншама желпініп ем,</w:t>
      </w:r>
    </w:p>
    <w:p>
      <w:r>
        <w:t>сен түнімен</w:t>
        <w:br/>
        <w:t>ерінбей өлеңімді оқығанда!)</w:t>
        <w:br/>
        <w:t>Құдай-ау, кеше ғана көптің бірі см,</w:t>
        <w:br/>
        <w:t>әп-сәтте аспандап-ақ кеттім, білем,</w:t>
        <w:br/>
        <w:t>маздадым Қарағанды көміріндей,</w:t>
        <w:br/>
        <w:t>қып-қызыл ортасында оттың кілең.</w:t>
        <w:br/>
        <w:t>..Бұйығып,</w:t>
        <w:br/>
        <w:t>бұлыңғырлау бақтағы арай,</w:t>
        <w:br/>
        <w:t>Алматым сыздана ма жат қаладай,</w:t>
        <w:br/>
        <w:t>Іңірде үйге сыймай кстіп едім,</w:t>
        <w:br/>
        <w:t>Тартсам ба Қарағанды жаққа қарай?!</w:t>
        <w:br/>
        <w:t>“Сс?</w:t>
        <w:br/>
        <w:t>“Адырна” кітабынан</w:t>
        <w:br/>
        <w:t>3</w:t>
        <w:br/>
        <w:t>Көз алдымда: күрсінгенің,</w:t>
        <w:br/>
        <w:t>) күлгенің,</w:t>
        <w:br/>
        <w:t>дұғам болып бара жатыр бұл менің,</w:t>
        <w:br/>
        <w:t>Жоқтығыңды біле тұра,</w:t>
        <w:br/>
        <w:t>әліде</w:t>
        <w:br/>
        <w:t>ренжітіп алдым ба деп жүргенім.</w:t>
        <w:br/>
        <w:t>Қызып кетіп,</w:t>
        <w:br/>
        <w:t>мәймөңкеге шорқағын,</w:t>
        <w:br/>
        <w:t>қиқуына ілесе ме ортаның,-</w:t>
        <w:br/>
        <w:t>Жоқтығыңуды біле тұра,</w:t>
        <w:br/>
        <w:t>тағы да</w:t>
        <w:br/>
        <w:t>қабақ шытып жүре ме деп қорқамын.</w:t>
        <w:br/>
        <w:t>От басының реңі де,</w:t>
        <w:br/>
        <w:t>тірегі ең,</w:t>
        <w:br/>
        <w:t>көз алдымда кескінің тұр жүдеген.</w:t>
        <w:br/>
        <w:t>Өкпелетіп алдым ба деп,</w:t>
        <w:br/>
        <w:t>әліде</w:t>
        <w:br/>
        <w:t>қабіріңе күнде барып,</w:t>
        <w:br/>
        <w:t>гүл егем...</w:t>
        <w:br/>
        <w:t>С. Иманасов</w:t>
        <w:br/>
        <w:t>Сенде емесін сезесің де бар айып,</w:t>
        <w:br/>
        <w:t>ешбіреуге қарамадың алайып.</w:t>
        <w:br/>
        <w:t>Суық хабар жеткізерде слге бір</w:t>
        <w:br/>
        <w:t>қас қағымда кетуші едің қарайын...</w:t>
      </w:r>
    </w:p>
    <w:p>
      <w:r>
        <w:t>Інім менің айналдырып дәптерге,</w:t>
        <w:br/>
        <w:t>ұран болып, күлімдедің қақ төрде.</w:t>
        <w:br/>
        <w:t>Амал қанша,</w:t>
        <w:br/>
        <w:t>құрып бітпес қулар да</w:t>
        <w:br/>
        <w:t>сең арқылы қанша жала жапты ерге!</w:t>
        <w:br/>
        <w:t>Ұмарласын,</w:t>
        <w:br/>
        <w:t>жұмарласын,</w:t>
        <w:br/>
        <w:t>қатырсын, --</w:t>
        <w:br/>
        <w:t>барлығына көніп келе жатырсың.</w:t>
        <w:br/>
        <w:t>Көніп коле жатырсың-ау, қайтейін,</w:t>
        <w:br/>
        <w:t>татулыққа,</w:t>
        <w:br/>
        <w:t>қатулыққа шақырсын!..</w:t>
        <w:br/>
        <w:t>--.Бір сөзі де басылмаған тасқа әлі</w:t>
        <w:br/>
        <w:t>дәптерімнің таза бстін ашқалы,</w:t>
        <w:br/>
        <w:t>ақ тәніңе дарытпауға тырыстым</w:t>
        <w:br/>
        <w:t>жақсы лебіз,</w:t>
        <w:br/>
        <w:t>жақсы өлеңнен басқаны.</w:t>
        <w:br/>
        <w:t>Осындайда иіп қана аспаным,</w:t>
        <w:br/>
        <w:t>маған билік тимейді ғой қас қағым,-</w:t>
        <w:br/>
        <w:t>бәрін сызып тастар едім бетіңнен</w:t>
        <w:br/>
        <w:t>Ұзақ жасар ұлағаттан басқаның!</w:t>
        <w:br/>
        <w:t>“Адырна” кітабынан</w:t>
        <w:br/>
        <w:t>ҚАҒАЗ</w:t>
        <w:br/>
        <w:t>Бумаға все терпит.</w:t>
        <w:br/>
        <w:t>Орыс мақалы</w:t>
        <w:br/>
        <w:t>Арыз да жаз,</w:t>
        <w:br/>
        <w:t>ағайынға хат та жаз,-</w:t>
        <w:br/>
        <w:t>барлығына көнесің-ау, ақ қағаз,</w:t>
        <w:br/>
        <w:t>жыр оқып та жарымасын жұртыңның,</w:t>
        <w:br/>
        <w:t>дарымасын сезссің ба жатқа наз?</w:t>
        <w:br/>
        <w:t>Ақ жүзіңді айдай қылып дарынсыз</w:t>
        <w:br/>
        <w:t>өңмендейді -</w:t>
        <w:br/>
        <w:t>өлең жазып жалынсыз,</w:t>
        <w:br/>
        <w:t>үндеместен көнесің де бәріне,</w:t>
        <w:br/>
        <w:t>амалың жоқ, келесің бе әлі үнсіз?</w:t>
        <w:br/>
        <w:t>Көңіл, шіркін, алып-ұшып, желіге,</w:t>
        <w:br/>
        <w:t>куәгері стпек болып сені де,</w:t>
        <w:br/>
        <w:t>арулар да ақ тамағы бүлкілдеп,-</w:t>
        <w:br/>
        <w:t>қақтамады қаншама ыстық деміне!</w:t>
        <w:br/>
        <w:t>Ел мен елді шақырам деп бітімге,</w:t>
        <w:br/>
        <w:t>қақтамады қаншама ерлер түтінге.</w:t>
        <w:br/>
        <w:t>Ақ тілектер ақтарылып,</w:t>
      </w:r>
    </w:p>
    <w:p>
      <w:r>
        <w:t>қаншама</w:t>
        <w:br/>
        <w:t>шығарылды әділетсіз үкім де!</w:t>
        <w:br/>
        <w:t>Біреулерді мақтадың да ссн бөлек,</w:t>
        <w:br/>
        <w:t>ақтадың ба -</w:t>
        <w:br/>
        <w:t>қиянатқа көнбс деп.</w:t>
        <w:br/>
        <w:t>Қысылғаннан -</w:t>
        <w:br/>
        <w:t>әлдекімнің қолында -</w:t>
        <w:br/>
        <w:t>қызарып та кеткеніңді көрген ек...</w:t>
        <w:br/>
        <w:t>“Адырна” кітабынан</w:t>
        <w:br/>
        <w:t>ЕРКІН ҚҰСЫМ</w:t>
        <w:br/>
        <w:t>Аршын тес,</w:t>
        <w:br/>
        <w:t>алма мойын,</w:t>
        <w:br/>
        <w:t>гүлді ерінді,-</w:t>
        <w:br/>
        <w:t>көзіме сендей болып кім көрінді!</w:t>
        <w:br/>
        <w:t>Жолыңа қүрбан етіп келем қанша,</w:t>
        <w:br/>
        <w:t>жалғанда жанға қимас түндерімді.</w:t>
        <w:br/>
        <w:t>Сен болып күндізгі үміт,</w:t>
        <w:br/>
        <w:t>түнгі арманым,</w:t>
        <w:br/>
        <w:t>қаншама мұнданбадым,</w:t>
        <w:br/>
        <w:t>ұмытып арамызда қанша дауыл,</w:t>
        <w:br/>
        <w:t>қанша, тау,</w:t>
        <w:br/>
        <w:t>қаншама бір жылдар барын!</w:t>
        <w:br/>
        <w:t>Құлпырып көз алдымда елесің де,</w:t>
        <w:br/>
        <w:t>осылай тұлғалана бересің бе,-</w:t>
        <w:br/>
        <w:t>ағындай жұмыртқаның</w:t>
        <w:br/>
        <w:t>тұнық таңым,</w:t>
        <w:br/>
        <w:t>бір сәтке ұмытқаным жоқ, есімде!</w:t>
        <w:br/>
        <w:t>Қазақтың қара қызы</w:t>
        <w:br/>
        <w:t>көңілі мүң,</w:t>
        <w:br/>
        <w:t>өзгеден ерекше еді не қылығың?--</w:t>
        <w:br/>
        <w:t>Тағдырмен таластырып қойған мені</w:t>
        <w:br/>
        <w:t>Тек сенің тіршілікке жерік үнің!</w:t>
        <w:br/>
        <w:t>Жырактап сері күн де,</w:t>
        <w:br/>
        <w:t>ерінің де,</w:t>
        <w:br/>
        <w:t>көрген жоқ іздеп тауып мені мүлде,</w:t>
        <w:br/>
        <w:t>айнымас сертімбісің,</w:t>
        <w:br/>
        <w:t>дертімбісің,</w:t>
        <w:br/>
        <w:t>жүрсің тек, еркін құсым, көңілімде:!..</w:t>
        <w:br/>
        <w:t>“Адырна” кітабынан</w:t>
        <w:br/>
        <w:t>АРДАГЕР СӨЗІ</w:t>
      </w:r>
    </w:p>
    <w:p>
      <w:r>
        <w:t>Туа сала, демеймін, жанды бағым,</w:t>
        <w:br/>
        <w:t>Жастығыма тимепті-ау жарқұлағым,</w:t>
        <w:br/>
        <w:t>Етігіммен су кешіп қаншама рет,</w:t>
        <w:br/>
        <w:t>Ауыздықпен су ішті арғымағым.</w:t>
        <w:br/>
        <w:t>Жанталасып ішкі жау,</w:t>
        <w:br/>
        <w:t>жат елдегі,</w:t>
        <w:br/>
        <w:t>Андымады қай тұста қатер мені,</w:t>
        <w:br/>
        <w:t>Тістілермен тірестім,</w:t>
        <w:br/>
        <w:t>Туған жердің</w:t>
        <w:br/>
        <w:t>есесін бір еселеп әпергелі!</w:t>
        <w:br/>
        <w:t>Тартып мініп ат жалын,</w:t>
        <w:br/>
        <w:t>тебінгелі,</w:t>
        <w:br/>
        <w:t>Өзегіме теппеді өмір мені,</w:t>
        <w:br/>
        <w:t>Үні болып Елімнің саңқылдадым,</w:t>
        <w:br/>
        <w:t>күні болып, біресе, көгіндегі.</w:t>
        <w:br/>
        <w:t>Ежеллен-ақ өзіңе аян әнім,</w:t>
        <w:br/>
        <w:t>Ел дегендс болды ма аянарым,</w:t>
        <w:br/>
        <w:t>Жерге тықсам дгуші едім</w:t>
        <w:br/>
        <w:t>дүшпандардың</w:t>
        <w:br/>
        <w:t>Шекарамның шетіне таянғанын!</w:t>
        <w:br/>
        <w:t>Далам менің -</w:t>
        <w:br/>
        <w:t>сұсты да,</w:t>
        <w:br/>
        <w:t>сүйкімді әрі-</w:t>
        <w:br/>
        <w:t>(Бала жастан біржола сиқырлады).</w:t>
        <w:br/>
        <w:t>Тірегім деп жүрген жоқ текке мені,</w:t>
        <w:br/>
        <w:t>Төрт бөледі түнімен ұйқымды әлі.</w:t>
        <w:br/>
        <w:t>Ақ жолына арналып тұйғын-дарын,</w:t>
        <w:br/>
        <w:t>далам үшін тірліктің қидым бәрін.</w:t>
        <w:br/>
        <w:t>“Адырна” кітабынан</w:t>
        <w:br/>
        <w:t>ЕЛІМЕ НАЗ</w:t>
        <w:br/>
        <w:t>Даланың сүйіп-құшып есті аруын,</w:t>
        <w:br/>
        <w:t>қаланың суын ішіп өсті-ау ұлың.</w:t>
        <w:br/>
        <w:t>Асығып аттанбады жау шебіне,</w:t>
        <w:br/>
        <w:t>асынып ата-баба бес қаруын.</w:t>
        <w:br/>
        <w:t>Жері үшін байламай-ақ оққа басын,</w:t>
        <w:br/>
        <w:t>желдіртіп жарты ғасыр өтті арасын.</w:t>
        <w:br/>
        <w:t>Сезеді,- ерте өле ме, кеш әле ме,-</w:t>
        <w:br/>
        <w:t>еңіреп, елі іс көп жоқтамасын.</w:t>
        <w:br/>
        <w:t>Дауылдай даусы қанша үдемесін,</w:t>
        <w:br/>
        <w:t>сезеді ешкімге де Күн емесін.</w:t>
        <w:br/>
        <w:t>Сезеді ызғардың да барын әлі,</w:t>
        <w:br/>
        <w:t>оны ойлап қыздардың да жүдемесін.</w:t>
        <w:br/>
        <w:t>Келер деп кезегімен күтті бәрін,</w:t>
        <w:br/>
        <w:t>Өмірдің уын ішін, жұтты балын.</w:t>
        <w:br/>
        <w:t>Айнала аңсап іздер сөзін емге</w:t>
      </w:r>
    </w:p>
    <w:p>
      <w:r>
        <w:t>сезеді өзінен де мықты барын.</w:t>
        <w:br/>
        <w:t>Өлеңде болғанымен өз өрісі,</w:t>
        <w:br/>
        <w:t>жібермей қойды ма өрге тежегіші,-</w:t>
        <w:br/>
        <w:t>қаншама аш күзендей бүктелмесін,</w:t>
        <w:br/>
        <w:t>қолынан түк келмесін сезеді іші.</w:t>
        <w:br/>
        <w:t>Бола ма сайдан соққан самалға мәз,-</w:t>
        <w:br/>
        <w:t>қолына қалам үстап, алар қағаз,</w:t>
        <w:br/>
        <w:t>кей-кейде көңіліне нала тұна,</w:t>
        <w:br/>
        <w:t>айтады ара-тұра Саған да наз.</w:t>
        <w:br/>
        <w:t>Тіріде қолдамасын, қыры алдасын,</w:t>
        <w:br/>
        <w:t>сезеді торламасын мұнар басын.</w:t>
        <w:br/>
        <w:t>Өзің біл от берсең де, жек көрсең де,</w:t>
        <w:br/>
        <w:t>сезеді -- сенсіз өмір сүре алмасын!</w:t>
        <w:br/>
        <w:t>С. Иманасов</w:t>
        <w:br/>
        <w:t>2</w:t>
        <w:br/>
        <w:t>Өз қасынан ұзатпай-ақ қойды өлең...</w:t>
        <w:br/>
        <w:t>Жегі түнде желік бітіп</w:t>
        <w:br/>
        <w:t>кейде мен,</w:t>
        <w:br/>
        <w:t>Үш бөлмелі үйге сыймай кетемін,</w:t>
        <w:br/>
        <w:t>Жалғыз өзім,</w:t>
        <w:br/>
        <w:t>жалаң қабат жейдемен.</w:t>
        <w:br/>
        <w:t>“Тектілермен тең атаның тұқымы ем!”-</w:t>
        <w:br/>
        <w:t>деп біреуге тепсінемін,</w:t>
        <w:br/>
        <w:t>күпінем.</w:t>
        <w:br/>
        <w:t>Талып барып тапқаныма тамсанып,</w:t>
        <w:br/>
        <w:t>біржолата бүлініп те бітіп ем.</w:t>
        <w:br/>
        <w:t>Шабыт, шіркін,</w:t>
        <w:br/>
        <w:t>шыдамыңды шектей ме,</w:t>
        <w:br/>
        <w:t>ойда жоқта ұстап алып кетпей мс,-</w:t>
        <w:br/>
        <w:t>бір айқайға баса беріп,</w:t>
        <w:br/>
        <w:t>бөгелем,</w:t>
        <w:br/>
        <w:t>Сені оятып алмадым ба, деп кейде.</w:t>
        <w:br/>
        <w:t>“Аз деп пе едің түн үйқысын бөлгенің,</w:t>
        <w:br/>
        <w:t>буына еріп,</w:t>
        <w:br/>
        <w:t>бүлінесің сен ненің2"-</w:t>
        <w:br/>
        <w:t>деп өзіме тыйым салам,</w:t>
        <w:br/>
        <w:t>сығалап,</w:t>
        <w:br/>
        <w:t>есігінен шешем жатқан бөлменің.</w:t>
        <w:br/>
        <w:t>Сонда барып сезілді де жоқтығын,</w:t>
        <w:br/>
        <w:t>көкіректі мұздай қарып жетті мүң.</w:t>
        <w:br/>
        <w:t>Қайран шешем,</w:t>
        <w:br/>
        <w:t>) қаншама жыл болса да,</w:t>
        <w:br/>
        <w:t>дәл осылай өтіп жатыр көп түнім.</w:t>
      </w:r>
    </w:p>
    <w:p>
      <w:r>
        <w:t>“Адырна” кітабынан</w:t>
        <w:br/>
        <w:t>4-278</w:t>
        <w:br/>
        <w:t>АНАМ ТУРАЛЫ ТРИПТИХ</w:t>
        <w:br/>
        <w:t>Сезбедің бе,</w:t>
        <w:br/>
        <w:t>Сездің бе іңір демін,</w:t>
        <w:br/>
        <w:t>желпіндіріп жүлделі жырым менің,</w:t>
        <w:br/>
        <w:t>Қызық болды-ау, кеше бір</w:t>
        <w:br/>
        <w:t>үйге қарай</w:t>
        <w:br/>
        <w:t>қос әкпемді қолға ала жүгіргенім.</w:t>
        <w:br/>
        <w:t>Келгенінсе күйініп елдің демеп,</w:t>
        <w:br/>
        <w:t>бір пенделік сезімге ердім кенет,</w:t>
        <w:br/>
        <w:t>Қоқилана қасыңа бармақ едім:</w:t>
        <w:br/>
        <w:t>“Ұлың қандай екенін көрдің бе?”-- делі.</w:t>
        <w:br/>
        <w:t>“Бар ма,</w:t>
        <w:br/>
        <w:t>жоқ па,</w:t>
        <w:br/>
        <w:t>кім білсін, өзімде мін,</w:t>
        <w:br/>
        <w:t>жүрт аузында жүр екен сөзім менің!”-</w:t>
        <w:br/>
        <w:t>дей бергенде,-</w:t>
        <w:br/>
        <w:t>аймалап “қиқарынды”,</w:t>
        <w:br/>
        <w:t>сипарыңды маңдайдан сезінгенмін.</w:t>
        <w:br/>
        <w:t>Алқам-салқам күйінде омырауым,</w:t>
        <w:br/>
        <w:t>қаға беріп есіктің қоңырауын,</w:t>
        <w:br/>
        <w:t>басқан шақта азырақ ентігімді,</w:t>
        <w:br/>
        <w:t>тістеп тұрып қалғанмын мен тілімді.</w:t>
        <w:br/>
        <w:t>Көпсінгендей осынау тоқ, күнімді,</w:t>
        <w:br/>
        <w:t>алқымыма ашы бір от тығылды,-</w:t>
        <w:br/>
        <w:t>Соңда барып сездім-ау, қайран шешем,</w:t>
        <w:br/>
        <w:t>арамызда әзіңнің жоқтығыңды!..</w:t>
        <w:br/>
        <w:t>С. Иманасов</w:t>
        <w:br/>
        <w:t>ӨМІР АРБАСЫ</w:t>
        <w:br/>
        <w:t>Тәңірден, деп, таңғы асым,</w:t>
        <w:br/>
        <w:t>төсегімнен тұрамын.</w:t>
        <w:br/>
        <w:t>Тіршіліктің арбасын</w:t>
        <w:br/>
        <w:t>түра жолға бұрамын.</w:t>
        <w:br/>
        <w:t>Атым жүрдек, арбам бос,</w:t>
        <w:br/>
        <w:t>ағып бара жатамын,</w:t>
        <w:br/>
        <w:t>арсаландап қалған, Дос,</w:t>
        <w:br/>
        <w:t>азайды ма қатарың?..</w:t>
        <w:br/>
        <w:t>Өзің қамқор бол, аға,</w:t>
        <w:br/>
        <w:t>жігіт едім жолы ауыр.</w:t>
        <w:br/>
        <w:t>Қарсы алар ма қонаға</w:t>
        <w:br/>
        <w:t>қайырымы мол ауыл?.</w:t>
      </w:r>
    </w:p>
    <w:p>
      <w:r>
        <w:t>Шаң-тозаң да ілесер,-</w:t>
        <w:br/>
        <w:t>шықтың ба, деп алға сәЛ,-</w:t>
        <w:br/>
        <w:t>Шабалаңдап бір есер</w:t>
        <w:br/>
        <w:t>шаужайыңа жармасар.</w:t>
        <w:br/>
        <w:t>Көңілімді тең боліп,</w:t>
        <w:br/>
        <w:t>ұсынбадым елге мен.</w:t>
        <w:br/>
        <w:t>Жақсыларға қол беріп,</w:t>
        <w:br/>
        <w:t>Жаманға жол бермеп ем.</w:t>
        <w:br/>
        <w:t>Туған елдің</w:t>
        <w:br/>
        <w:t>түбінде</w:t>
        <w:br/>
        <w:t>бір сенгені мен ем Деп,</w:t>
        <w:br/>
        <w:t>құлақ түрем дүбірге,</w:t>
        <w:br/>
        <w:t>күбірге де елендеп,</w:t>
        <w:br/>
        <w:t>Жолдан шығып қалған ба,</w:t>
        <w:br/>
        <w:t>Жақсыларым бүгін сәл?-</w:t>
        <w:br/>
        <w:t>Орын болса арбаңда</w:t>
        <w:br/>
        <w:t>осылардың жүгін сал.</w:t>
        <w:br/>
        <w:t>4%»</w:t>
        <w:br/>
        <w:t>С. Иманасов</w:t>
        <w:br/>
        <w:t>КҮЗ</w:t>
        <w:br/>
        <w:t>Қара таппай жүргендей ұрынарға,</w:t>
        <w:br/>
        <w:t>қарашаныпқ желі де жұлынар ма,</w:t>
        <w:br/>
        <w:t>үздігеді іш тартып,</w:t>
        <w:br/>
        <w:t>әкесінің,</w:t>
        <w:br/>
        <w:t>алынбаған, апыр-ау, құны бар ма?!</w:t>
        <w:br/>
        <w:t>Қабырғадан қаптатып сұртүұманын,</w:t>
        <w:br/>
        <w:t>қабақ түйс бастады бұлты қалың,</w:t>
        <w:br/>
        <w:t>Таңда түрып сезесің</w:t>
        <w:br/>
        <w:t>сүйегіннің</w:t>
        <w:br/>
        <w:t>күні бойы себепсіз сырқырарын.</w:t>
        <w:br/>
        <w:t>Даң-дүңы ма,</w:t>
        <w:br/>
        <w:t>лайсаң</w:t>
        <w:br/>
        <w:t>жаңбыры ма,</w:t>
        <w:br/>
        <w:t>ауа райы күніге сан құбыла,</w:t>
        <w:br/>
        <w:t>бітірте де қоймайды бір ісіңді,</w:t>
        <w:br/>
        <w:t>тііркене қарайсың барлығына...</w:t>
        <w:br/>
        <w:t>Күлгін тартар күннің де беті кілең,</w:t>
        <w:br/>
        <w:t>көшелерден кешегі кетіп рең,</w:t>
        <w:br/>
        <w:t>шу ете ме бір түста қара қарға,</w:t>
        <w:br/>
        <w:t>еу өте ме сұлудың етегінен.</w:t>
      </w:r>
    </w:p>
    <w:p>
      <w:r>
        <w:t>Төңірегің біржола бүліне ме,</w:t>
        <w:br/>
        <w:t>құбылады құданың күні неге?</w:t>
        <w:br/>
        <w:t>Қүламай-ақ көңілің қойды-ау, Тегі,</w:t>
        <w:br/>
        <w:t>қиқуласқан қызықтың біріне де.</w:t>
        <w:br/>
        <w:t>Алма пісіп,</w:t>
        <w:br/>
        <w:t>алшаңдар кезімізде</w:t>
        <w:br/>
        <w:t>Көересіні көрсетер көзімізге.</w:t>
        <w:br/>
        <w:t>Бәрі соның күзден бе бүрістірген,</w:t>
        <w:br/>
        <w:t>бара жатқан бүрісіп өзіміз бе?</w:t>
        <w:br/>
        <w:t>“Адырна” кітабынан</w:t>
        <w:br/>
        <w:t>Жығылса да, қарғам-ау,</w:t>
        <w:br/>
        <w:t>жырындының жүні сәл,-</w:t>
        <w:br/>
        <w:t>өшпей тұрған бар ма дау-</w:t>
        <w:br/>
        <w:t>өршітуге тырысар.</w:t>
        <w:br/>
        <w:t>Алға түсіп бүлкілдер,</w:t>
        <w:br/>
        <w:t>айналдырып түр-оңін,-</w:t>
        <w:br/>
        <w:t>біледі ғой шіркіндер,</w:t>
        <w:br/>
        <w:t>қайда барып кірерін...</w:t>
        <w:br/>
        <w:t>Танып қалып мен демде,</w:t>
        <w:br/>
        <w:t>(тағы тосып тұр екен,)</w:t>
        <w:br/>
        <w:t>қараларын көргенде,</w:t>
        <w:br/>
        <w:t>қайырылмай бір өтем.</w:t>
        <w:br/>
        <w:t>Жақсылығын асырғам,</w:t>
        <w:br/>
        <w:t>жамандығын жасырғам,</w:t>
        <w:br/>
        <w:t>ораздының ұлына</w:t>
        <w:br/>
        <w:t>орын сайлап қасымнан.</w:t>
        <w:br/>
        <w:t>Ептісі де жармасар,</w:t>
        <w:br/>
        <w:t>беттісі де жармасар,</w:t>
        <w:br/>
        <w:t>арба жүгі ауырлап,</w:t>
        <w:br/>
        <w:t>ат сауырын шаң басар.</w:t>
        <w:br/>
        <w:t>Шоқпар сілтеп,</w:t>
        <w:br/>
        <w:t>сыртымнан</w:t>
        <w:br/>
        <w:t>жауласуға барса да,</w:t>
        <w:br/>
        <w:t>ұрандаса үмтылған</w:t>
        <w:br/>
        <w:t>ұятсыздар қаншама.</w:t>
        <w:br/>
        <w:t>Халімді ұғар бар ма дос,</w:t>
        <w:br/>
        <w:t>таңдайыма татыр кім?</w:t>
        <w:br/>
        <w:t>Ат болдырған,</w:t>
        <w:br/>
        <w:t>арба бос,</w:t>
        <w:br/>
        <w:t>әлі келе жатырмын.</w:t>
        <w:br/>
        <w:t>45»</w:t>
      </w:r>
    </w:p>
    <w:p>
      <w:r>
        <w:t>“Адырна” кітабынан</w:t>
        <w:br/>
        <w:t>КІМ ЕДІҢ?..</w:t>
        <w:br/>
        <w:t>Алғаның белгілі ғой кімнен үлгі,</w:t>
        <w:br/>
        <w:t>теріп те қайтем сенің міндеріңді,</w:t>
        <w:br/>
        <w:t>Сезем тек,</w:t>
        <w:br/>
        <w:t>көптен бері бұғып қана,</w:t>
        <w:br/>
        <w:t>ішіңнен тынып қана жүргеніңді.</w:t>
        <w:br/>
        <w:t>Қүлқынды,</w:t>
        <w:br/>
        <w:t>қылығынды өткендегі</w:t>
        <w:br/>
        <w:t>ұмытып кете қойды деп пе ең мені,</w:t>
        <w:br/>
        <w:t>татулық болмасына жеткен көзім,</w:t>
        <w:br/>
        <w:t>жолымыз арадағы шектелгелі.</w:t>
        <w:br/>
        <w:t>Алалап,</w:t>
        <w:br/>
        <w:t>арыма да тиетін ең,</w:t>
        <w:br/>
        <w:t>алданып келгеніме жиі өкінем.</w:t>
        <w:br/>
        <w:t>Күтіп те жүрмін бүгін,</w:t>
        <w:br/>
        <w:t>көрінер деп,</w:t>
        <w:br/>
        <w:t>қашан бір баяғы тар ниетімен.</w:t>
        <w:br/>
        <w:t>Қалпыңда</w:t>
        <w:br/>
        <w:t>риясыз күлкіме де өш,</w:t>
        <w:br/>
        <w:t>тағы да шығарсың-ау жыртып өңеші.</w:t>
        <w:br/>
        <w:t>Бәрібір ұры ниет пиғылыңды,</w:t>
        <w:br/>
        <w:t>Жасырып қалуың да мүмкін емес.</w:t>
        <w:br/>
        <w:t>Жүргем жоқ баяғыдай мен де қалғып,</w:t>
        <w:br/>
        <w:t>қашан бір қағынар деп,</w:t>
        <w:br/>
        <w:t>келген аңдып.</w:t>
        <w:br/>
        <w:t>Жүзіңді айдай етіп осындайда,</w:t>
        <w:br/>
        <w:t>кім едің -</w:t>
        <w:br/>
        <w:t>көрсетейін елге барлық...</w:t>
        <w:br/>
        <w:t>4»</w:t>
        <w:br/>
        <w:t>“Адырна” кітабынан</w:t>
        <w:br/>
        <w:t>МЫСАЛ</w:t>
        <w:br/>
        <w:t>Кісіліктен таппады ма пайда бір,</w:t>
        <w:br/>
        <w:t>ит болып та кормек еді айлалы үл:</w:t>
        <w:br/>
        <w:t>ақты -</w:t>
        <w:br/>
        <w:t>кілең қара деуге тырысты,</w:t>
        <w:br/>
        <w:t>жақты білем жамбасына “жайлы ауыл”.</w:t>
        <w:br/>
        <w:t>Тірлік кешсем деді ме екен тірнектеп,</w:t>
        <w:br/>
        <w:t>бүлініп те бітті-ау,</w:t>
        <w:br/>
        <w:t>елді күндеп тек,</w:t>
        <w:br/>
        <w:t>қоқилана қырындады біреуге,</w:t>
      </w:r>
    </w:p>
    <w:p>
      <w:r>
        <w:t>Біреулерге ырылдады...</w:t>
        <w:br/>
        <w:t>үрді ептеп.</w:t>
        <w:br/>
        <w:t>Қыстығып-ақ жатыр ма сді іште кек,</w:t>
        <w:br/>
        <w:t>тұла бойға дарыда ма күш кенет,</w:t>
        <w:br/>
        <w:t>біреулерді “шалабынан” айырды,</w:t>
        <w:br/>
        <w:t>біреулерді балағынан тістелеп.</w:t>
        <w:br/>
        <w:t>Көтермлеп қайдағы бір кезбелер,</w:t>
        <w:br/>
        <w:t>ол дегенде үркіп қашты сөз нелер,</w:t>
        <w:br/>
        <w:t>сырт берісіп шыға келді лезде</w:t>
        <w:br/>
        <w:t>қайырымсыз ит екенін сезген ел.</w:t>
        <w:br/>
        <w:t>Біреу - оның үргенінен сескенді,</w:t>
        <w:br/>
        <w:t>біреуі -- үнсіз жүргенінен сескенді.</w:t>
        <w:br/>
        <w:t>-“ Бірте-бірте бойындағы</w:t>
        <w:br/>
        <w:t>сәл-сәл бір</w:t>
        <w:br/>
        <w:t>кісіліктен қалмап еді еш белгі.</w:t>
        <w:br/>
        <w:t>Қүлақ түріп тас қараңғы түндерге,</w:t>
        <w:br/>
        <w:t>үні өзгерді,</w:t>
        <w:br/>
        <w:t>түрі өзгерді бір демде,</w:t>
        <w:br/>
        <w:t>қапелімде қан қақсатып,</w:t>
        <w:br/>
        <w:t>45»</w:t>
        <w:br/>
        <w:t>С. Иманасов</w:t>
        <w:br/>
        <w:t>түсер ме еске тап бүгін!</w:t>
        <w:br/>
        <w:t>Қасиетті,</w:t>
        <w:br/>
        <w:t>кислі,</w:t>
        <w:br/>
        <w:t>әкемізден қалған жалғыз үй еді,</w:t>
        <w:br/>
        <w:t>жамбасына түсті ме екен бір аунап,</w:t>
        <w:br/>
        <w:t>осы араға жақын еді,</w:t>
        <w:br/>
        <w:t>жатыр еді сүйегі!</w:t>
        <w:br/>
        <w:t>Жасимын деп ойламап ем мен бұлай,</w:t>
        <w:br/>
        <w:t>айтам арыз ағайынға енді қай?</w:t>
        <w:br/>
        <w:t>өз үйіңе кіре алмаудың,</w:t>
        <w:br/>
        <w:t>аулаңда,</w:t>
        <w:br/>
        <w:t>алшаң басып жүре алмаудың қорлығы-ай!</w:t>
        <w:br/>
        <w:t>“Адырна” кітабынан</w:t>
        <w:br/>
        <w:t>Не заман іштен тынып, тіл қатпадық,</w:t>
        <w:br/>
        <w:t>қашанғы тұра бермек сымбаттанып.</w:t>
      </w:r>
    </w:p>
    <w:p>
      <w:r>
        <w:t>Қыл бұрау қылша мойнын қиып бір күн,</w:t>
        <w:br/>
        <w:t>құлайды тамырынан курап барып.</w:t>
        <w:br/>
        <w:t>Десек те биік өскен терек еді,</w:t>
        <w:br/>
        <w:t>жетпей Ме елдің де осы елегені.</w:t>
        <w:br/>
        <w:t>Мезгілсіз қурап қалған бәйтерсктен</w:t>
        <w:br/>
        <w:t>жақсырақ көреді жүрт бөренені!”</w:t>
        <w:br/>
        <w:t>Келеңіз кергенімен көкіректі,</w:t>
        <w:br/>
        <w:t>бекерге шырмауық та кокімепті.</w:t>
        <w:br/>
        <w:t>Ақыры бәйтеректі кесіп алып,</w:t>
        <w:br/>
        <w:t>біреулер қыста жағар отын етті!</w:t>
        <w:br/>
        <w:t>“Адырна” кітабынан</w:t>
        <w:br/>
        <w:t>ШЫРМАУЫҚ</w:t>
        <w:br/>
        <w:t>Дауылы, жауынымен ерегесіп,</w:t>
        <w:br/>
        <w:t>тұрды бір ауламызда терек өсіп,</w:t>
        <w:br/>
        <w:t>жел жұлқып жапырағын, ойнаушы еді</w:t>
        <w:br/>
        <w:t>үсітнен ақша бұлттар әре көшіп.</w:t>
        <w:br/>
        <w:t>Қалпында омырауын далаға ашқан,</w:t>
        <w:br/>
        <w:t>біріне көңіл бөліп,</w:t>
        <w:br/>
        <w:t>қарамастан,</w:t>
        <w:br/>
        <w:t>бабымен баяу ғана теңселеді,</w:t>
        <w:br/>
        <w:t>өзі дс еңселі еді бар ағаштан.</w:t>
        <w:br/>
        <w:t>Қызығып қарағандай кең өлкесі,</w:t>
        <w:br/>
        <w:t>бұтағы бітік өскен ел еркесі,</w:t>
        <w:br/>
        <w:t>ішетін,</w:t>
        <w:br/>
        <w:t>тамыр алып,</w:t>
        <w:br/>
        <w:t>тереңнен су,</w:t>
        <w:br/>
        <w:t>түсетін күндік жерге колеңкесі.</w:t>
        <w:br/>
        <w:t>Бұйырып маңдайына -- тұрмау ықта,</w:t>
        <w:br/>
        <w:t>оңаша өсіп сді құүмдауытта.</w:t>
        <w:br/>
        <w:t>Көз салып,</w:t>
        <w:br/>
        <w:t>Көңіл бөліп қарамады,</w:t>
        <w:br/>
        <w:t>оралған аяғына шырмауыққа.</w:t>
        <w:br/>
        <w:t>Күніге көлеңкелеп кесек ерді,</w:t>
        <w:br/>
        <w:t>шырмауық бірте-бірте өсе берді,</w:t>
        <w:br/>
        <w:t>бағдарлап ана жақты,</w:t>
        <w:br/>
        <w:t>мына жакты,</w:t>
        <w:br/>
        <w:t>танымай бара жатты кешегі слді.</w:t>
        <w:br/>
        <w:t>Аспанға шыққан емес ол атылып,</w:t>
        <w:br/>
        <w:t>бәйтерек балағына оратылып,</w:t>
        <w:br/>
        <w:t>мінсем деп қиялдады мойынға әлі,</w:t>
      </w:r>
    </w:p>
    <w:p>
      <w:r>
        <w:t>С. Иманасов</w:t>
        <w:br/>
        <w:t>не керек,</w:t>
        <w:br/>
        <w:t>талай-Талай,</w:t>
        <w:br/>
        <w:t>иттік жасап жүрді елге.</w:t>
        <w:br/>
        <w:t>Ағайыннан асырдым деп айласын,</w:t>
        <w:br/>
        <w:t>қағып кетті алдындағы майлы асын.</w:t>
        <w:br/>
        <w:t>Жүріп алды көз алдында көлбеңдеп,</w:t>
        <w:br/>
        <w:t>біліп алды бір басының пайдасын.</w:t>
        <w:br/>
        <w:t>-Кім біліпті ұрғанын да қай тәңір,</w:t>
        <w:br/>
        <w:t>тоңірегін тұрғанында жайпап ұл,</w:t>
        <w:br/>
        <w:t>достарына ермек болып бұрынғы,</w:t>
        <w:br/>
        <w:t>кісі болып көрмек болды қайта бір.</w:t>
        <w:br/>
        <w:t>Иттірлікті қуалаумен ет қызып,</w:t>
        <w:br/>
        <w:t>көп уақыт алған еді өткізіп.</w:t>
        <w:br/>
        <w:t>Қайта кісі болсам деген үмітін</w:t>
        <w:br/>
        <w:t>қорқаулығы біржолата кетті үзіп.</w:t>
        <w:br/>
        <w:t>Кісі болып көрмек еді қайтадан,</w:t>
        <w:br/>
        <w:t>тайғанақтап,</w:t>
        <w:br/>
        <w:t>тұрғызбады лай табан,</w:t>
        <w:br/>
        <w:t>жүрт ығатын түн жоғын да баяғы,</w:t>
        <w:br/>
        <w:t>баяғыдай күн жоғын да байқаған.</w:t>
        <w:br/>
        <w:t>Бұрынғыдай жүре алмады жарқылдап,</w:t>
        <w:br/>
        <w:t>кісі болып,</w:t>
        <w:br/>
        <w:t>күле алмады қарқылдап.</w:t>
        <w:br/>
        <w:t>бұға берді -</w:t>
        <w:br/>
        <w:t>) біреулерден қаймықса,</w:t>
        <w:br/>
        <w:t>біреулерге шыға келді арпылдап.</w:t>
        <w:br/>
        <w:t>Ауыл үйді аралады,</w:t>
        <w:br/>
        <w:t>көзді үре,</w:t>
        <w:br/>
        <w:t>жағалады ссерді де,</w:t>
        <w:br/>
        <w:t>) езді де.</w:t>
        <w:br/>
        <w:t>““Ғаріп басын қиды ақыры иттікке,</w:t>
        <w:br/>
        <w:t>кісі болып жарытпасын сезді де!</w:t>
        <w:br/>
        <w:t>С. Иманасов</w:t>
        <w:br/>
        <w:t>ҮЙ</w:t>
        <w:br/>
        <w:t>ҮУшаралда әкемізден қалған ескі үйіміз бар еді.</w:t>
        <w:br/>
        <w:t>Әлдене себеппен ағайындар соны сатып жіберген...</w:t>
        <w:br/>
        <w:t>Автор</w:t>
        <w:br/>
        <w:t>Ордам еді,</w:t>
        <w:br/>
        <w:t>қордалы еді бұл ара,</w:t>
        <w:br/>
        <w:t>әкемізден қалып еді-ау мұраға,</w:t>
        <w:br/>
        <w:t>бас шайқайтын жөнің де бар, бауырым,</w:t>
        <w:br/>
        <w:t>кінәласаң -</w:t>
        <w:br/>
        <w:t>кінәла!</w:t>
        <w:br/>
        <w:t>Қасистті,</w:t>
      </w:r>
    </w:p>
    <w:p>
      <w:r>
        <w:t>киелі,</w:t>
        <w:br/>
        <w:t>әкеміздің өз қолымен салып берген үйі еді,</w:t>
        <w:br/>
        <w:t>кім біледі,</w:t>
        <w:br/>
        <w:t>түсті ме екен бір аунап,</w:t>
        <w:br/>
        <w:t>осы араға жақын седі,</w:t>
        <w:br/>
        <w:t>жатыр еді сүйегі!</w:t>
        <w:br/>
        <w:t>Үйімізге кім кірген?</w:t>
        <w:br/>
        <w:t>Кімдер екен танымастай бүлдірген?</w:t>
        <w:br/>
        <w:t>жақындауға жарай алмай,</w:t>
        <w:br/>
        <w:t>) ) қарай алмай ссіктен,</w:t>
        <w:br/>
        <w:t>есім кетіп,</w:t>
        <w:br/>
        <w:t>есеңгіреп тұрмын мен!..</w:t>
        <w:br/>
        <w:t>Қайран ғана, қора-қопсым,</w:t>
        <w:br/>
        <w:t>баспанам,</w:t>
        <w:br/>
        <w:t>баса көктеп кіруге де жасқанам,</w:t>
        <w:br/>
        <w:t>Мамағаштың,</w:t>
        <w:br/>
        <w:t>Тал, ағаштың барлығын,</w:t>
        <w:br/>
        <w:t>ТЫП-типыл ғып түгел отап тастаған!</w:t>
        <w:br/>
        <w:t>С. Иманасов</w:t>
        <w:br/>
        <w:t>ҚАДІР</w:t>
        <w:br/>
        <w:t>Ас қадірі білінер - ашыққанда,</w:t>
        <w:br/>
        <w:t>Дос қадірі -</w:t>
        <w:br/>
        <w:t>дұшпаның жасытқанда,</w:t>
        <w:br/>
        <w:t>махаббаттың не екенін</w:t>
        <w:br/>
        <w:t>шаршап,</w:t>
        <w:br/>
        <w:t>талып,</w:t>
        <w:br/>
        <w:t>аңсап барып түсінер ғашықтар да.</w:t>
        <w:br/>
        <w:t>Елқадірін -</w:t>
        <w:br/>
        <w:t>есіңнен жаңылғанда,</w:t>
        <w:br/>
        <w:t>жер қадірін білесің -</w:t>
        <w:br/>
        <w:t>сағынғанда.</w:t>
        <w:br/>
        <w:t>Үйдей боп көрінер түймеңіз де,</w:t>
        <w:br/>
        <w:t>ойда жоқта жоғалып, табылғанда.</w:t>
        <w:br/>
        <w:t>Сүймеген ұл сұлуды қызғанар ма,</w:t>
        <w:br/>
        <w:t>жаздың құны білінер -</w:t>
        <w:br/>
        <w:t>мұздағанда,</w:t>
        <w:br/>
        <w:t>денсаулықтың кадірін сезеді адам</w:t>
        <w:br/>
        <w:t>басы ауырып,</w:t>
        <w:br/>
        <w:t>балтыры сыздағанда.</w:t>
        <w:br/>
        <w:t>Асыл жардың аңсатып қыз күнгі әні,</w:t>
        <w:br/>
        <w:t>таусылғанда білінер -</w:t>
      </w:r>
    </w:p>
    <w:p>
      <w:r>
        <w:t>тұздың мәні,</w:t>
        <w:br/>
        <w:t>жаз өткенде түседі барып еске</w:t>
        <w:br/>
        <w:t>алдымызда лайсаң күздің бары.</w:t>
        <w:br/>
        <w:t>Өлі балық кезігіп өлмегенге,</w:t>
        <w:br/>
        <w:t>бүлақ суы бал татыр шөлдегенде.</w:t>
        <w:br/>
        <w:t>-“Ағайынның қадірін түсінеміз,</w:t>
        <w:br/>
        <w:t>аулағырақ апарып..</w:t>
        <w:br/>
        <w:t>жерлегенде!</w:t>
        <w:br/>
        <w:t>“Адырна” кітабынан</w:t>
        <w:br/>
        <w:t>- Жабылып сонша... зәнталақ....</w:t>
        <w:br/>
        <w:t>Кетейін деп пе ең өлтіріп,</w:t>
        <w:br/>
        <w:t>Көздерін қара... қанталап!</w:t>
        <w:br/>
        <w:t>Ұялас күшік... бөлтірік...</w:t>
        <w:br/>
        <w:t>Шықпыртып алып қос ұлды,</w:t>
        <w:br/>
        <w:t>жіберді қартым еркімен:</w:t>
        <w:br/>
        <w:t>- Тағы бір көрсем осыңды,</w:t>
        <w:br/>
        <w:t>айтпады деме, өлтірем!</w:t>
        <w:br/>
        <w:t>Ызадан іштей булыға,</w:t>
        <w:br/>
        <w:t>кіргендей болып естері,</w:t>
        <w:br/>
        <w:t>өтірік өксіп тұрды да,</w:t>
        <w:br/>
        <w:t>жөніне кетті қос “пері”.</w:t>
        <w:br/>
        <w:t>Жадырап сонда тұрды әлем,</w:t>
        <w:br/>
        <w:t>жайнап бір кетгі төңірек,</w:t>
        <w:br/>
        <w:t>Қыстығып,</w:t>
        <w:br/>
        <w:t>әрең тұрған ем,</w:t>
        <w:br/>
        <w:t>жіберсем керек еңіреп.</w:t>
        <w:br/>
        <w:t>Саңқ етті қартым: “Тәйт, әрі!</w:t>
        <w:br/>
        <w:t>Өсетін жігіт ез болмас,</w:t>
        <w:br/>
        <w:t>Еселеп ссең қайтадан,</w:t>
        <w:br/>
        <w:t>ақпасын, деді көзден жас!”</w:t>
        <w:br/>
        <w:t>Қашаннан қарға тамырлы ем,</w:t>
        <w:br/>
        <w:t>Қыдыр ма қонған дәл маған.-</w:t>
        <w:br/>
        <w:t>Әйтеуір, ашшы зәбірден</w:t>
        <w:br/>
        <w:t>Құтқарып қалды әлгі адам.</w:t>
        <w:br/>
        <w:t>2</w:t>
        <w:br/>
        <w:t>Есейдік,</w:t>
        <w:br/>
        <w:t>әстік,</w:t>
        <w:br/>
        <w:t>күлдік те,</w:t>
        <w:br/>
        <w:t>күндерім болды егілген,</w:t>
        <w:br/>
        <w:t>бүдан да кейін,</w:t>
        <w:br/>
        <w:t>Тірлікте</w:t>
        <w:br/>
        <w:t>“Адырна” кітабынан</w:t>
        <w:br/>
        <w:t>Бауырында асыр салып өскен ек,</w:t>
      </w:r>
    </w:p>
    <w:p>
      <w:r>
        <w:t>қайда кеткен сол баяғм қос терек?</w:t>
        <w:br/>
        <w:t>Қара бұйра жоңышқа да</w:t>
        <w:br/>
        <w:t>жоқ бүгін,</w:t>
        <w:br/>
        <w:t>Ақ шалғымен жапыратын дестелеп.</w:t>
        <w:br/>
        <w:t>Балалығым өткен сді осында,</w:t>
        <w:br/>
        <w:t>Бас қосатын</w:t>
        <w:br/>
        <w:t>ағайыным,</w:t>
        <w:br/>
        <w:t>досым да.</w:t>
        <w:br/>
        <w:t>Қайран әкем түрі есімде,</w:t>
        <w:br/>
        <w:t>қара мұртын ширатқан,</w:t>
        <w:br/>
        <w:t>қала берген күресінде</w:t>
        <w:br/>
        <w:t>ошағым ба,</w:t>
        <w:br/>
        <w:t>мосым ба?!</w:t>
        <w:br/>
        <w:t>Таппадым-ау шіркінге айла,</w:t>
        <w:br/>
        <w:t>күлкім қайда?</w:t>
        <w:br/>
        <w:t>Тыйылған.</w:t>
        <w:br/>
        <w:t>Бұл үй енді біздікі емес,</w:t>
        <w:br/>
        <w:t>Басқаларға бұйырған.-</w:t>
        <w:br/>
        <w:t>Кімдер екен тауып берген, ағайын,</w:t>
        <w:br/>
        <w:t>ауып келген кімдер екен қиырдан?</w:t>
        <w:br/>
        <w:t>Қора жақтан көрінді бір шал күліп,</w:t>
        <w:br/>
        <w:t>қайқы құйрық қара төбет қалды үріп,-</w:t>
        <w:br/>
        <w:t>үміт,</w:t>
        <w:br/>
        <w:t>тілек,</w:t>
        <w:br/>
        <w:t>күйініш пе,-</w:t>
        <w:br/>
        <w:t>ашу ма,-</w:t>
        <w:br/>
        <w:t>жүре берді өзегімді жандырыгп...</w:t>
        <w:br/>
        <w:t>Осы арада қалып сді-ау:</w:t>
        <w:br/>
        <w:t>балалығым,</w:t>
        <w:br/>
        <w:t>пәктігім,</w:t>
        <w:br/>
        <w:t>тұңғыш тапқан махаббаттай тәтті ұғым,</w:t>
        <w:br/>
        <w:t>барша корген қызықтарым,</w:t>
        <w:br/>
        <w:t>шаттығым,-</w:t>
        <w:br/>
        <w:t>к; Иманасов</w:t>
        <w:br/>
        <w:t>Қаймыға қояр мен емес,</w:t>
        <w:br/>
        <w:t>тартпадым, тіпті, тілімді,</w:t>
        <w:br/>
        <w:t>басталды шарт-шүрт төбелес,</w:t>
        <w:br/>
        <w:t>үлкені келіп, бір ұрды,</w:t>
        <w:br/>
        <w:t>інісі қарап тұрмады,</w:t>
        <w:br/>
        <w:t>жағама қолы жетті ме,-</w:t>
        <w:br/>
        <w:t>қаттырақ батып тырнағы,</w:t>
        <w:br/>
        <w:t>жауып бір кетті тепкі де.</w:t>
        <w:br/>
        <w:t>Қырда еді көбі елдің де,</w:t>
      </w:r>
    </w:p>
    <w:p>
      <w:r>
        <w:t>кісі жоқ, бізге қой дердей,</w:t>
        <w:br/>
        <w:t>күшіме ғана сендім де,</w:t>
        <w:br/>
        <w:t>тістесіп көрдім,</w:t>
        <w:br/>
        <w:t>бой бермей,</w:t>
        <w:br/>
        <w:t>Алғашқы жеген таяқ бұл,</w:t>
        <w:br/>
        <w:t>ашылау еді содан да,</w:t>
        <w:br/>
        <w:t>иттер-ай, тегі аяп бір,</w:t>
        <w:br/>
        <w:t>қарамады ғой обалға.</w:t>
        <w:br/>
        <w:t>Дал-далы шыққан танауға</w:t>
        <w:br/>
        <w:t>жоқ еді жасар дәрмен де.</w:t>
        <w:br/>
        <w:t>Маңымды барлап</w:t>
        <w:br/>
        <w:t>қарауға</w:t>
        <w:br/>
        <w:t>қалмаған шақта әл меңде:</w:t>
        <w:br/>
        <w:t>Шықты ма даусым жылаған,</w:t>
        <w:br/>
        <w:t>шырылдап берген сана ма,-</w:t>
        <w:br/>
        <w:t>ақыры жетіп бір адам</w:t>
        <w:br/>
        <w:t>килікті келіп араға.</w:t>
        <w:br/>
        <w:t>Білмей де қалдым,</w:t>
        <w:br/>
        <w:t>тосында</w:t>
        <w:br/>
        <w:t>қай жақтан шықты қарт мына,-</w:t>
        <w:br/>
        <w:t>зіркілдеп берді қос ұлға,</w:t>
        <w:br/>
        <w:t>жағынан бір-бір тартты да.</w:t>
        <w:br/>
        <w:t>“Адырна” кітабынан</w:t>
        <w:br/>
        <w:t>ҚАРТ</w:t>
        <w:br/>
        <w:t>1</w:t>
        <w:br/>
        <w:t>Бес-алты жастың шамасы,</w:t>
        <w:br/>
        <w:t>емес ем онша ірі де,</w:t>
        <w:br/>
        <w:t>көршінің екі баласы</w:t>
        <w:br/>
        <w:t>тиісе берді күніге.</w:t>
        <w:br/>
        <w:t>Тиісті бірде өздері,</w:t>
        <w:br/>
        <w:t>тиісті бірде топ құрып,</w:t>
        <w:br/>
        <w:t>оңаша жүрген кездері</w:t>
        <w:br/>
        <w:t>қомайтын еді соқтығып.</w:t>
        <w:br/>
        <w:t>Есімде бәрі: намысты-ақ,</w:t>
        <w:br/>
        <w:t>ұл едім онда мен дейтін,</w:t>
        <w:br/>
        <w:t>ойнаған кезде жарыспақ,</w:t>
        <w:br/>
        <w:t>“бәйгенін” алдын бермейтін.</w:t>
        <w:br/>
        <w:t>Тайсалу ойда жоқ мүлде,</w:t>
        <w:br/>
        <w:t>тобына кіріп тек бірден,</w:t>
        <w:br/>
        <w:t>жүгірсем -- озып кеттім де.</w:t>
        <w:br/>
        <w:t>қашқанын қуып жеттім мен.</w:t>
        <w:br/>
        <w:t>Мақтайтын ауыл дардай ғып,</w:t>
        <w:br/>
        <w:t>атқа да шаптым тойда сан,</w:t>
        <w:br/>
        <w:t>менікі болды бар “байлық”.</w:t>
        <w:br/>
        <w:t>ауылда асық ойнасам.</w:t>
        <w:br/>
        <w:t>Болдым ба бөгет мен, тегі,</w:t>
      </w:r>
    </w:p>
    <w:p>
      <w:r>
        <w:t>Тидім бе шын-ақ шамына.</w:t>
        <w:br/>
        <w:t>көршінің екі тентегі</w:t>
        <w:br/>
        <w:t>ұрына берді тағы да.</w:t>
        <w:br/>
        <w:t>Шомылып суға ерте бір,</w:t>
        <w:br/>
        <w:t>айнала бергем мүйістен,-</w:t>
        <w:br/>
        <w:t>тел өскен егіз тентек ұл</w:t>
        <w:br/>
        <w:t>тұтқиыл келіп тиіскен.</w:t>
        <w:br/>
        <w:t>5-5” 8665) 2</w:t>
        <w:br/>
        <w:t>С. Иманасов</w:t>
        <w:br/>
        <w:t>шырынын бойындағы сора тұрып.</w:t>
        <w:br/>
        <w:t>Көрмеген зәндемі еді күліп кесек,</w:t>
        <w:br/>
        <w:t>соңынан мұндайлардың жүріп Пе өсск,</w:t>
        <w:br/>
        <w:t>ақырын қолтығына кіре берді,</w:t>
        <w:br/>
        <w:t>болды да жатып жастық,</w:t>
        <w:br/>
        <w:t>тұрып төсек.</w:t>
        <w:br/>
        <w:t>Көзінің алар ма деп қиығына,</w:t>
        <w:br/>
        <w:t>асылып, сркеледі, иығына,</w:t>
        <w:br/>
        <w:t>айнала әмірінің бәрі жүріп,</w:t>
        <w:br/>
        <w:t>болмады тәңірінің тыйымы да.</w:t>
        <w:br/>
        <w:t>Айнала ағаш біткен қуарғалы,</w:t>
        <w:br/>
        <w:t>жетіліп,</w:t>
        <w:br/>
        <w:t>шырмауық та “жуандады”.</w:t>
        <w:br/>
        <w:t>Көрді мс енді өзінің талайынан,</w:t>
        <w:br/>
        <w:t>Терек те маңайынан куа алмады.</w:t>
        <w:br/>
        <w:t>Қыңқ етпес жабылса да барлық алып,</w:t>
        <w:br/>
        <w:t>қуаты кетейін деп қалды ма анық,-</w:t>
        <w:br/>
        <w:t>сол еді шырмауықтың күткені де</w:t>
        <w:br/>
        <w:t>бір күні алқымынан алды барып.</w:t>
        <w:br/>
        <w:t>Аясын әзәзілдей шіркін кімді,</w:t>
        <w:br/>
        <w:t>айырылмай, қыл мойыннан қылғындырды.</w:t>
        <w:br/>
        <w:t>(Тағдыры тәлкек етсе, бәйтерек те,</w:t>
        <w:br/>
        <w:t>болмайды-ау қолындағы шырпың ғұрлы!)</w:t>
        <w:br/>
        <w:t>Қызыға қарғанда күллітеңі,</w:t>
        <w:br/>
        <w:t>шырылдап, шырмауыққа тіл бітеді:</w:t>
        <w:br/>
        <w:t>“Шіркіннің, діні қандай берік еді,</w:t>
        <w:br/>
        <w:t>көрсетпей келіп сді күнді, тегі!</w:t>
        <w:br/>
        <w:t>Қасқиып тұрғандығы кімге керек.</w:t>
        <w:br/>
        <w:t>Несіне баяғыдан жүргем елеп?</w:t>
        <w:br/>
        <w:t>Ысырап гүлді шетке, түрлі шөп те,-</w:t>
        <w:br/>
        <w:t>қысылып, көптен бері үндемеп ек!</w:t>
        <w:br/>
        <w:t>“Адырна” кітабынан</w:t>
        <w:br/>
        <w:t>ЕЛІКТЕУ</w:t>
      </w:r>
    </w:p>
    <w:p>
      <w:r>
        <w:t>Оған да енді...</w:t>
        <w:br/>
        <w:t>қырық жылдай боп қалды-ау,-</w:t>
        <w:br/>
        <w:t>жолдас сдім бір баламен сотқарлау,</w:t>
        <w:br/>
        <w:t>төбелеспей тұра алмайтын,</w:t>
        <w:br/>
        <w:t>ал бірақ,</w:t>
        <w:br/>
        <w:t>өзі бастап,</w:t>
        <w:br/>
        <w:t>шығармайтын жоқтау дау.</w:t>
        <w:br/>
        <w:t>Қиқардың да нағызы еді ол дейтін,</w:t>
        <w:br/>
        <w:t>басын кессең,</w:t>
        <w:br/>
        <w:t>қиянатқа көнбейтін,</w:t>
        <w:br/>
        <w:t>әмір-кеуде,</w:t>
        <w:br/>
        <w:t>өркөкірек,</w:t>
        <w:br/>
        <w:t>өктемдеу,</w:t>
        <w:br/>
        <w:t>жолдасын да жәбірлеуге бермейтін.</w:t>
        <w:br/>
        <w:t>Дарымайтын сырттан айтқан сес мүлде,</w:t>
        <w:br/>
        <w:t>әлімжеттік жасатпайтын ешкімге,</w:t>
        <w:br/>
        <w:t>саған қайтып жоламайтын,-</w:t>
        <w:br/>
        <w:t>біреудің</w:t>
        <w:br/>
        <w:t>қорқақтығын көпе-көрнеу кештің бе.</w:t>
        <w:br/>
        <w:t>Өзгелерден иығы асқан ірі ме,</w:t>
        <w:br/>
        <w:t>есімде жоқ тұлғасы да,</w:t>
        <w:br/>
        <w:t>түрі дс,</w:t>
        <w:br/>
        <w:t>шүпірлеген жас балалар, әйтеуір,</w:t>
        <w:br/>
        <w:t>маңайынан шықпаушы еді күніге.</w:t>
        <w:br/>
        <w:t>Тұтқиылдан туа қалса срегес,</w:t>
        <w:br/>
        <w:t>басын қорғап,</w:t>
        <w:br/>
        <w:t>баспалайтын ол емес,</w:t>
        <w:br/>
        <w:t>тартып кетігі,</w:t>
        <w:br/>
        <w:t>тұрушы еді қасқайып,</w:t>
        <w:br/>
        <w:t>шарт-шұрт етіп басталғанда тобслес...</w:t>
        <w:br/>
        <w:t>45»</w:t>
        <w:br/>
        <w:t>“Адырна” кітабынан</w:t>
        <w:br/>
        <w:t>ұл беріп, өсіп жатты ауыл.</w:t>
        <w:br/>
        <w:t>Тербеліп талай тал бесік,</w:t>
        <w:br/>
        <w:t>менсіз де ауыл алды өсіп.</w:t>
        <w:br/>
        <w:t>Далада туып, қаладан</w:t>
        <w:br/>
        <w:t>бұйырды маған бар несіп.</w:t>
        <w:br/>
        <w:t>Қамқадан киім кигемін,</w:t>
        <w:br/>
        <w:t>қымбат бір қызы- сүйгенім.</w:t>
        <w:br/>
        <w:t>қайтейін, бірақ ауылға</w:t>
        <w:br/>
        <w:t>бұрды да тұрды бүйрегім.</w:t>
        <w:br/>
        <w:t>Күйім де мұнда тәп-тәуір,</w:t>
      </w:r>
    </w:p>
    <w:p>
      <w:r>
        <w:t>үйім де мұнда тәп-тәуір,-</w:t>
        <w:br/>
        <w:t>Сағына берем,</w:t>
        <w:br/>
        <w:t>тек сені</w:t>
        <w:br/>
        <w:t>түтіні түгел тәтті ауыл!</w:t>
        <w:br/>
        <w:t>Қарсы алып қысты, көктемді,</w:t>
        <w:br/>
        <w:t>қаншама жылдар өтті енді.</w:t>
        <w:br/>
        <w:t>Қағынып жүрмін, кетем деп,</w:t>
        <w:br/>
        <w:t>сағынып шпалғы, кетпенді.</w:t>
        <w:br/>
        <w:t>Ашытып айран,</w:t>
        <w:br/>
        <w:t>тері илер.</w:t>
        <w:br/>
        <w:t>жұпыны тамдар,</w:t>
        <w:br/>
        <w:t>жер үйлер, -</w:t>
        <w:br/>
        <w:t>жасырып қайтем түбімді,</w:t>
        <w:br/>
        <w:t>соларға мені тели бер.</w:t>
        <w:br/>
        <w:t>Ауылым қалған дөңесте,</w:t>
        <w:br/>
        <w:t>ала ма бірақ, мені еске?</w:t>
        <w:br/>
        <w:t>Ертерек ұшып ұядан,</w:t>
        <w:br/>
        <w:t>ұмытты-ау ұлым, демес пе?</w:t>
        <w:br/>
        <w:t>Осында мініп атқа мен,</w:t>
        <w:br/>
        <w:t>осында өлең жаттап ем.</w:t>
        <w:br/>
        <w:t>Шөмеле салып,</w:t>
        <w:br/>
        <w:t>тырма айдап,</w:t>
        <w:br/>
        <w:t>таң атпай дірдек қаққан ем.</w:t>
        <w:br/>
        <w:t>СГ»</w:t>
        <w:br/>
        <w:t>С. Иманасов</w:t>
        <w:br/>
        <w:t>АУЫЛ</w:t>
        <w:br/>
        <w:t>Сықырлап сырық,</w:t>
        <w:br/>
        <w:t>сырғауыл,</w:t>
        <w:br/>
        <w:t>Соқты ма сонда бір дауыл?..</w:t>
        <w:br/>
        <w:t>“Кеттің бе сен де?”- дегендей,</w:t>
        <w:br/>
        <w:t>Сүзіле қарап тұрды ауыл.</w:t>
        <w:br/>
        <w:t>Оянып алып ақ таңнан,</w:t>
        <w:br/>
        <w:t>арзыса, деумен, татқан дәм,</w:t>
        <w:br/>
        <w:t>ағайын-жүртпен қоштаспай,</w:t>
        <w:br/>
        <w:t>асығып,</w:t>
        <w:br/>
        <w:t>алыс аттанғам.</w:t>
        <w:br/>
        <w:t>Сыртында сонау доңестің</w:t>
        <w:br/>
        <w:t>қимасым қалды демеспін...</w:t>
        <w:br/>
        <w:t>Шығандап үшқан ұлы едім,</w:t>
        <w:br/>
        <w:t>шығарып салған жоқ ешкім.</w:t>
        <w:br/>
        <w:t>Ұстартқан өзі тілді ептеп,</w:t>
        <w:br/>
        <w:t>ұмсына түсіп түр мектеп.</w:t>
      </w:r>
    </w:p>
    <w:p>
      <w:r>
        <w:t>Жып-жылы жаңбыр астында</w:t>
        <w:br/>
        <w:t>жөнеле бердім...</w:t>
        <w:br/>
        <w:t>дірдектеп.</w:t>
        <w:br/>
        <w:t>Қым-қиғапш сезім өкшелеп,</w:t>
        <w:br/>
        <w:t>жылауға және жоқ себеп,</w:t>
        <w:br/>
        <w:t>Қарайлай бергем артыма,</w:t>
        <w:br/>
        <w:t>бір көлік қуып жетсе деп...</w:t>
        <w:br/>
        <w:t>Қарайып қалған қырға анау,</w:t>
        <w:br/>
        <w:t>қаншалық қиын бір қарау.</w:t>
        <w:br/>
        <w:t>Шоп шауып жүрген шалдар да</w:t>
        <w:br/>
        <w:t>мен жаққа мойын бұрмады-ау!..</w:t>
        <w:br/>
        <w:t>..Жан емес едім жатбауыр,</w:t>
        <w:br/>
        <w:t>жаныма бәрі батты ауыр.</w:t>
        <w:br/>
        <w:t>Менсіз де бірақ күн көріп,</w:t>
        <w:br/>
        <w:t>“Адырна” кітабынан</w:t>
        <w:br/>
        <w:t>тағы да мені тепкілеп,</w:t>
        <w:br/>
        <w:t>жүндемек болды талайлар.</w:t>
        <w:br/>
        <w:t>Кісіні бетке қаратпас</w:t>
        <w:br/>
        <w:t>бірімін деуші ем, текті ердің,</w:t>
        <w:br/>
        <w:t>өзіммен теңдес</w:t>
        <w:br/>
        <w:t>әрі аттас</w:t>
        <w:br/>
        <w:t>зәлімнен жәбір көп кордім.</w:t>
        <w:br/>
        <w:t>Таусылып кейде хал-шама,</w:t>
        <w:br/>
        <w:t>тарығып тұрған кездерде,</w:t>
        <w:br/>
        <w:t>қиянат көрдім қаншама.</w:t>
        <w:br/>
        <w:t>есіріп алған езден де.</w:t>
        <w:br/>
        <w:t>Тимеді кімнің кесірі,</w:t>
        <w:br/>
        <w:t>қиналып,</w:t>
        <w:br/>
        <w:t>қанша шарқ ұрдым,</w:t>
        <w:br/>
        <w:t>Есіме түспей есімі</w:t>
        <w:br/>
        <w:t>жоқтадым орнын Қартымның.</w:t>
        <w:br/>
        <w:t>Көргенде қорлық нелер көп,</w:t>
        <w:br/>
        <w:t>топырлап талай тоқ қарын,</w:t>
        <w:br/>
        <w:t>қиқулап жетіп келер деп,</w:t>
        <w:br/>
        <w:t>Қартымды қанша жоқтадым!</w:t>
        <w:br/>
        <w:t>Тұрғанда кеше күйініп,</w:t>
        <w:br/>
        <w:t>кетіріп қулар ер нарқын,</w:t>
        <w:br/>
        <w:t>қамшысын қолда үйіріп,</w:t>
        <w:br/>
        <w:t>жетпеді неге сол қартым?!</w:t>
        <w:br/>
        <w:t>Аңырап әлде сасам ба,</w:t>
        <w:br/>
        <w:t>аяқтан алып түрлі дау,-</w:t>
      </w:r>
    </w:p>
    <w:p>
      <w:r>
        <w:t>қаһарлы Қартым, қашан да</w:t>
        <w:br/>
        <w:t>сен ғана жетпей жүрдің-ау!</w:t>
        <w:br/>
        <w:t>-.Көңілді торлап түрлі арман,</w:t>
        <w:br/>
        <w:t>Қиырды шолам мұндайда:</w:t>
        <w:br/>
        <w:t>Қикулап жетер қырлардан</w:t>
        <w:br/>
        <w:t>қадірлі Қартым жүр қайда?!</w:t>
        <w:br/>
        <w:t>С. Иманасов</w:t>
        <w:br/>
        <w:t>талай бір таяқ жедім мен.</w:t>
        <w:br/>
        <w:t>Ұшырап нала,</w:t>
        <w:br/>
        <w:t>жалаға,</w:t>
        <w:br/>
        <w:t>түйіссе тарлан жолдар тым,</w:t>
        <w:br/>
        <w:t>Шырылдап келіп,</w:t>
        <w:br/>
        <w:t>араға</w:t>
        <w:br/>
        <w:t>түсетін еді сол қартым.</w:t>
        <w:br/>
        <w:t>Өмірде қанша күлсем мен,</w:t>
        <w:br/>
        <w:t>соншама таяқ жеген ем,</w:t>
        <w:br/>
        <w:t>қадірлі Қартым бір сенген,</w:t>
        <w:br/>
        <w:t>Періштем болды жебеген.</w:t>
        <w:br/>
        <w:t>Түңіліп жолдас-жорадан,</w:t>
        <w:br/>
        <w:t>тигендс тасқа маңдайым,</w:t>
        <w:br/>
        <w:t>қиқулап жетіп сол Адам,</w:t>
        <w:br/>
        <w:t>Құтқарып жүрді әрдайым...</w:t>
        <w:br/>
        <w:t>Басқалар құсап кейін де</w:t>
        <w:br/>
        <w:t>айтпады ақыл ол бірақ:</w:t>
        <w:br/>
        <w:t>“Заманға қарай бейімдел,</w:t>
        <w:br/>
        <w:t>Жүрме,- деп,- балам, болбырап.</w:t>
        <w:br/>
        <w:t>Көрсетіп кейде күш елге,</w:t>
        <w:br/>
        <w:t>Келердей болса ыңғай сәл,</w:t>
        <w:br/>
        <w:t>Кісіге ісің түсерде,</w:t>
        <w:br/>
        <w:t>Кішіде болса - тыңдай сал!”</w:t>
        <w:br/>
        <w:t>“Тәйт, әрі -- дейтін тек қана,-</w:t>
        <w:br/>
        <w:t>жігіт пс десем тасты үгер.</w:t>
        <w:br/>
        <w:t>Түсерсің суға,</w:t>
        <w:br/>
        <w:t>отқада,</w:t>
        <w:br/>
        <w:t>шықпасын,- көзден жас, түге!”</w:t>
        <w:br/>
        <w:t>3</w:t>
        <w:br/>
        <w:t>Зымырап жылдар өтті көп,</w:t>
        <w:br/>
        <w:t>Зуылдай ағып сан айлар,</w:t>
        <w:br/>
        <w:t>С. Иманасов</w:t>
      </w:r>
    </w:p>
    <w:p>
      <w:r>
        <w:t>Қол-аяқ түгел құс мүлде,</w:t>
        <w:br/>
        <w:t>көженің суын іштім бе,-</w:t>
        <w:br/>
        <w:t>Қораға түнеп,</w:t>
        <w:br/>
        <w:t>қой бағып,</w:t>
        <w:br/>
        <w:t>ұйықтаушы ем сабан үстінде.</w:t>
        <w:br/>
        <w:t>Аяншақ ұлың смеспін,</w:t>
        <w:br/>
        <w:t>аяп та көрген жоқ ешкім.</w:t>
        <w:br/>
        <w:t>Аяғым талай тілініп,</w:t>
        <w:br/>
        <w:t>таяғын талай жеп өстім.</w:t>
        <w:br/>
        <w:t>Меншіктің бақтым бар малын,</w:t>
        <w:br/>
        <w:t>қаншама отын жармадым.</w:t>
        <w:br/>
        <w:t>Қалайша мені бірсуің</w:t>
        <w:br/>
        <w:t>қасыңда үстап қалмадың?</w:t>
        <w:br/>
        <w:t>Түңіліп тірлік, жалғанға,</w:t>
        <w:br/>
        <w:t>қаладан көңілім қалғанда,</w:t>
        <w:br/>
        <w:t>Тартам да кетем ауылға,</w:t>
        <w:br/>
        <w:t>шөп шауып жүрген шалдарға.</w:t>
        <w:br/>
        <w:t>Көгеріп өсіп көк шынар,</w:t>
        <w:br/>
        <w:t>Шалдардың көбі жоқ шығар.</w:t>
        <w:br/>
        <w:t>Жертөлем бар ма?--</w:t>
        <w:br/>
        <w:t>Көршінің</w:t>
        <w:br/>
        <w:t>табылар бірі от сұрар.</w:t>
        <w:br/>
        <w:t>Қорам да қидан аршылар,</w:t>
        <w:br/>
        <w:t>төбеден тамшы тамшылар.</w:t>
        <w:br/>
        <w:t>Дастарқан бар ма?</w:t>
        <w:br/>
        <w:t>Туыстың</w:t>
        <w:br/>
        <w:t>табылар бірі хал сұрар.</w:t>
        <w:br/>
        <w:t>Ысылдап таңда қамшылар,</w:t>
        <w:br/>
        <w:t>өріске бсттер малшылар,</w:t>
        <w:br/>
        <w:t>Сәскеде келіп оятсын -</w:t>
        <w:br/>
        <w:t>Шалдардың бірі бар шығар!</w:t>
        <w:br/>
        <w:t>Сатырлап құйған носерден.</w:t>
        <w:br/>
        <w:t>саспаймын -- сабан тосснгем.</w:t>
        <w:br/>
        <w:t>Несібем әлі бар екен,</w:t>
        <w:br/>
        <w:t>Несіне кеткем осы елден?</w:t>
        <w:br/>
        <w:t>«т»</w:t>
        <w:br/>
        <w:t>С. Иманасов</w:t>
        <w:br/>
        <w:t>САҒЫНЫШ</w:t>
        <w:br/>
        <w:t>Сыймаған сағынышың көп олеңге,</w:t>
        <w:br/>
        <w:t>Сені де сүйреп алып келеді елге...</w:t>
        <w:br/>
        <w:t>Қызығып қарар сдің баяғыдай</w:t>
        <w:br/>
        <w:t>қылтиған</w:t>
      </w:r>
    </w:p>
    <w:p>
      <w:r>
        <w:t>қыз омырау төбелерге.</w:t>
        <w:br/>
        <w:t>Мұндағы бұта, бұдыр - бәрі асыл ма,</w:t>
        <w:br/>
        <w:t>түсердей, қысыласың, бара сынға,</w:t>
        <w:br/>
        <w:t>Көңіл де құйын болып,</w:t>
        <w:br/>
        <w:t>кетер жүйткіп,</w:t>
        <w:br/>
        <w:t>Кеңдік пен кемелдіктің арасында.</w:t>
        <w:br/>
        <w:t>Кім сенер-</w:t>
        <w:br/>
        <w:t>мұндай сәтті өзі көрмей,</w:t>
        <w:br/>
        <w:t>көңілге басқа тілек,</w:t>
        <w:br/>
        <w:t>сезім ермей,</w:t>
        <w:br/>
        <w:t>шоласың төңіректі түгел тінте,</w:t>
        <w:br/>
        <w:t>боласың балалықпен кезігердей.</w:t>
        <w:br/>
        <w:t>Елжіреп ет жүрегің,</w:t>
        <w:br/>
        <w:t>Жырлап талған.</w:t>
        <w:br/>
        <w:t>айналып ашық аспан,</w:t>
        <w:br/>
        <w:t>шым қапталдан,</w:t>
        <w:br/>
        <w:t>Керемет елестерге тап боласың</w:t>
        <w:br/>
        <w:t>сары ала сағынышқа қүндақталған.</w:t>
        <w:br/>
        <w:t>Бұрылып,</w:t>
        <w:br/>
        <w:t>бұлаққа да</w:t>
        <w:br/>
        <w:t>мына жәудір,</w:t>
        <w:br/>
        <w:t>сөз смес жүтқаның да,-</w:t>
        <w:br/>
        <w:t>шыдамау бұл,</w:t>
        <w:br/>
        <w:t>қалықтап,</w:t>
        <w:br/>
        <w:t>қарлығаштай үшқың келіп,</w:t>
        <w:br/>
        <w:t>бәрін де құшқың келіп тұрады-ау бір.</w:t>
        <w:br/>
        <w:t>“Адырна” кітабынан</w:t>
        <w:br/>
        <w:t>Кім біліпті - сорым ба,</w:t>
        <w:br/>
        <w:t>әлде қатем бе,</w:t>
        <w:br/>
        <w:t>“Ж”-дегеннің таптырмады аты емге.</w:t>
        <w:br/>
        <w:t>Ойда жоқта өз қасына шақырды,</w:t>
        <w:br/>
        <w:t>бәрін байқап жүреді екен әкем де.</w:t>
        <w:br/>
        <w:t>- балам, шақшаң бар ма?- деді нар кісім,</w:t>
        <w:br/>
        <w:t>-- Зоқ!-- дегенім есімде,</w:t>
        <w:br/>
        <w:t>одан арғысын</w:t>
        <w:br/>
        <w:t>айта алмаймын.</w:t>
        <w:br/>
        <w:t>Жарқ етті де көз алдым,</w:t>
        <w:br/>
        <w:t>ұшып түстім,</w:t>
        <w:br/>
        <w:t>жасаған-ау, бармысың?!</w:t>
        <w:br/>
        <w:t>.«Шапалақпен тартып қалып жағыма:</w:t>
        <w:br/>
        <w:t>- Балам, миың бар ма?- деді тағы да.</w:t>
      </w:r>
    </w:p>
    <w:p>
      <w:r>
        <w:t>- Жо-жоқ!- дедім,- жоқ! -- дедім мен</w:t>
        <w:br/>
        <w:t>қайтадан,</w:t>
        <w:br/>
        <w:t>шүкіршілік айтып іштей барыма.</w:t>
        <w:br/>
        <w:t>- Дұрыс! - деді,-</w:t>
        <w:br/>
        <w:t>Шақшаң да жоқ, жоқ миың,</w:t>
        <w:br/>
        <w:t>балам, онда кімге дәрі тоқ күйің,</w:t>
        <w:br/>
        <w:t>сен егерде қоймасаң бұл әдетті,</w:t>
        <w:br/>
        <w:t>менің бсрген өнегем де көк тиын!</w:t>
        <w:br/>
        <w:t>Осылай бір ұшырды да зәремді,</w:t>
        <w:br/>
        <w:t>- Бұдан әрі көрсетпе,- деп,- пәленді!-</w:t>
        <w:br/>
        <w:t>Күле қарап,</w:t>
        <w:br/>
        <w:t>жіберді әкем жәніме,</w:t>
        <w:br/>
        <w:t>-- Ұққан болсан, ызылдамай, бар енді!</w:t>
        <w:br/>
        <w:t>Содан кейін...</w:t>
        <w:br/>
        <w:t>өзіме-әзім сеніп тек,</w:t>
        <w:br/>
        <w:t>бір адамға көрген жоқпын еліктеп.</w:t>
        <w:br/>
        <w:t>Өзің болып қалу керек екен-ау,</w:t>
        <w:br/>
        <w:t>досың үшін жаныңды қи, өліп кет!</w:t>
        <w:br/>
        <w:t>&lt;&lt;»</w:t>
        <w:br/>
        <w:t>“Адырна” кітабынан</w:t>
        <w:br/>
        <w:t>күтіп алып қырдағы елі,</w:t>
        <w:br/>
        <w:t>құтты өзенім -</w:t>
        <w:br/>
        <w:t>қойны асыл,</w:t>
        <w:br/>
        <w:t>жағанда сан тұрған еді</w:t>
        <w:br/>
        <w:t>қызығыңа тоймас үл!</w:t>
        <w:br/>
        <w:t>Сол сөзіме сенбей барған</w:t>
        <w:br/>
        <w:t>сенімсіздеу құрбыммен,</w:t>
        <w:br/>
        <w:t>тобығымнан келмей қалған</w:t>
        <w:br/>
        <w:t>суды кешіп тұрмын мен.</w:t>
        <w:br/>
        <w:t>Екі көзі жылтыраған</w:t>
        <w:br/>
        <w:t>жетім лақ секілді,-</w:t>
        <w:br/>
        <w:t>шығып жатқан бір түмадан</w:t>
        <w:br/>
        <w:t>суға жудым бетімді.</w:t>
        <w:br/>
        <w:t>Қала берген желкедегі</w:t>
        <w:br/>
        <w:t>қараймын да жарға анау,-</w:t>
        <w:br/>
        <w:t>өзен аты Тентек еді,</w:t>
        <w:br/>
        <w:t>деуге де тіл бармады-ау!..</w:t>
        <w:br/>
        <w:t>С. Иманасов</w:t>
        <w:br/>
        <w:t>Мінезі жоқ кекірейіп,</w:t>
        <w:br/>
        <w:t>кергіген,</w:t>
      </w:r>
    </w:p>
    <w:p>
      <w:r>
        <w:t>қысылғанда маған да өзі берді лем,</w:t>
        <w:br/>
        <w:t>соған ғана еліктеуді шығардым,</w:t>
        <w:br/>
        <w:t>окуда да,</w:t>
        <w:br/>
        <w:t>ойында Да енді мен.</w:t>
        <w:br/>
        <w:t>Қолдағысын аямайтын жолдастан,</w:t>
        <w:br/>
        <w:t>алмасаң да-</w:t>
        <w:br/>
        <w:t>алдыртатын,</w:t>
        <w:br/>
        <w:t>болмастан,</w:t>
        <w:br/>
        <w:t>жалғыз міні -</w:t>
        <w:br/>
        <w:t>“ж”-ға тілі келмейтін,</w:t>
        <w:br/>
        <w:t>сәл-пәл ғана сақау еді сол қасқаң.</w:t>
        <w:br/>
        <w:t>Сақау еді</w:t>
        <w:br/>
        <w:t>“жүр”- демейтін,</w:t>
        <w:br/>
        <w:t>“зүр”-- дейтін.</w:t>
        <w:br/>
        <w:t>ызылдатып,</w:t>
        <w:br/>
        <w:t>қасқатісін үрлейтін.</w:t>
        <w:br/>
        <w:t>Бір ғажабы, көрс түра мұнысын,</w:t>
        <w:br/>
        <w:t>Ешбір бала мазақтауды білмейтін.</w:t>
        <w:br/>
        <w:t>Оған үқсап күлуге де құмармын,</w:t>
        <w:br/>
        <w:t>соған ұқсап жүруді де шығардым.</w:t>
        <w:br/>
        <w:t>сөйлегенде,</w:t>
        <w:br/>
        <w:t>жасырынып “ж” біткен,</w:t>
        <w:br/>
        <w:t>қаптағаны қайдағы жоқ “з”-лардың.</w:t>
        <w:br/>
        <w:t>Ызылдатып,</w:t>
        <w:br/>
        <w:t>тісті мен де Үүрледім,</w:t>
        <w:br/>
        <w:t>сақауланып:</w:t>
        <w:br/>
        <w:t>“жүр”-демедім,</w:t>
        <w:br/>
        <w:t>0-2 “зүр?-дедім,-</w:t>
        <w:br/>
        <w:t>өзіңді-өзің бүлдірудің -</w:t>
        <w:br/>
        <w:t>) осындай</w:t>
        <w:br/>
        <w:t>еліктеуден шығатынын білмедім.</w:t>
        <w:br/>
        <w:t>С. Иманасов</w:t>
        <w:br/>
        <w:t>ТЕНТЕК</w:t>
        <w:br/>
        <w:t>Тау етегін бойлап аққан,</w:t>
        <w:br/>
        <w:t>орғытып өз елін,</w:t>
        <w:br/>
        <w:t>жағасында ойға батқан,</w:t>
        <w:br/>
        <w:t>қой да баққан, өзенім!</w:t>
        <w:br/>
        <w:t>Бүгінгідей келте ме едің</w:t>
        <w:br/>
        <w:t>кемелденген кезіңде?-</w:t>
        <w:br/>
        <w:t>Осы өңірге еркеледің,</w:t>
        <w:br/>
        <w:t>тентек едің өзің де.</w:t>
        <w:br/>
        <w:t>таудан төмен құлап таңда</w:t>
        <w:br/>
        <w:t>ақтың</w:t>
        <w:br/>
        <w:t>елді аралай,</w:t>
        <w:br/>
        <w:t>кішігірім бұлақтарға,</w:t>
        <w:br/>
        <w:t>құрақ,</w:t>
      </w:r>
    </w:p>
    <w:p>
      <w:r>
        <w:t>талға қарамай...</w:t>
        <w:br/>
        <w:t>Алакөлдің бақша,</w:t>
        <w:br/>
        <w:t>бағы,</w:t>
        <w:br/>
        <w:t>аузын ашып ақ танда,</w:t>
        <w:br/>
        <w:t>айдынында ақ, шабағы,</w:t>
        <w:br/>
        <w:t>асыр салып жатқанда;</w:t>
        <w:br/>
        <w:t>асыр салып ақ көбігің,</w:t>
        <w:br/>
        <w:t>айбыныңа таң қалып,</w:t>
        <w:br/>
        <w:t>ағайынның ат көлігін</w:t>
        <w:br/>
        <w:t>арбасымен аударып;</w:t>
        <w:br/>
        <w:t>ара-тұра долыланып,</w:t>
        <w:br/>
        <w:t>толып ағын арнанда,</w:t>
        <w:br/>
        <w:t>арыстандай болып анық</w:t>
        <w:br/>
        <w:t>атылғанда жардан да;</w:t>
        <w:br/>
        <w:t>С. Иманасов</w:t>
        <w:br/>
        <w:t>БІЛЕ ЖҮРШІ...</w:t>
        <w:br/>
        <w:t>Біле жүрші, тегінде,</w:t>
        <w:br/>
        <w:t>саған айтар алғысым бар менің де,</w:t>
        <w:br/>
        <w:t>жан емессің ұртың қан,</w:t>
        <w:br/>
        <w:t>көзіме де мақтамадың,</w:t>
        <w:br/>
        <w:t>даттамадың сыртымнан.</w:t>
        <w:br/>
        <w:t>Мен туралы жақсы лебіз</w:t>
        <w:br/>
        <w:t>білдірмей-ақ, өзгеге,</w:t>
        <w:br/>
        <w:t>ілеспедің маған ерген</w:t>
        <w:br/>
        <w:t>күңкілі көп созге де.</w:t>
        <w:br/>
        <w:t>Күндемедің, “жақсы” аға,</w:t>
        <w:br/>
        <w:t>үндемедің мені жерлеп, жатса да,</w:t>
        <w:br/>
        <w:t>ризамын сол үшін,</w:t>
        <w:br/>
        <w:t>қысылғанда келмедің де,</w:t>
        <w:br/>
        <w:t>бермедің де қол ұшын,</w:t>
        <w:br/>
        <w:t>осыған да қуанамын,</w:t>
        <w:br/>
        <w:t>қылығыңды сөкпестен,</w:t>
        <w:br/>
        <w:t>пайдаң тисе -</w:t>
        <w:br/>
        <w:t>мен алдыңда</w:t>
        <w:br/>
        <w:t>борышты боп өтнес пе ем!</w:t>
        <w:br/>
        <w:t>С. Иманасов</w:t>
        <w:br/>
        <w:t>АҚЫН</w:t>
        <w:br/>
        <w:t>Күркіремей жүрсің неге,</w:t>
      </w:r>
    </w:p>
    <w:p>
      <w:r>
        <w:t>қайда сонау асқақ үн?-</w:t>
        <w:br/>
        <w:t>Ақыры кеп құр сүлдеге</w:t>
        <w:br/>
        <w:t>айнала да бастадың.</w:t>
        <w:br/>
        <w:t>Үнің қайда бұрынғы әктем,</w:t>
        <w:br/>
        <w:t>дүрілдеткен мұндайда?</w:t>
        <w:br/>
        <w:t>Аңсай күткен қырың көптен</w:t>
        <w:br/>
        <w:t>ағыл-тегіл жыр қайда?</w:t>
        <w:br/>
        <w:t>Асқақ тұрар бас пайдадан,</w:t>
        <w:br/>
        <w:t>өшті неге отты үнің?</w:t>
        <w:br/>
        <w:t>Тәуекел деп тас шайнаған</w:t>
        <w:br/>
        <w:t>екпінің де жоқ бүгін!..</w:t>
        <w:br/>
        <w:t>Сексеуілдің қозасындай,</w:t>
        <w:br/>
        <w:t>жылтырайсың аздап құр,</w:t>
        <w:br/>
        <w:t>Басымыздан сөз асырмай,</w:t>
        <w:br/>
        <w:t>жүрмеуші ме ек маздап бір!</w:t>
        <w:br/>
        <w:t>Айқай десе - бұрын кетіп,</w:t>
        <w:br/>
        <w:t>көкіректе жоқ тыным,</w:t>
        <w:br/>
        <w:t>Айналаны дірілдетіп,</w:t>
        <w:br/>
        <w:t>Тұрушы еді-ау өткір үн!</w:t>
        <w:br/>
        <w:t>Елді ықтырып түрің, кейпін,</w:t>
        <w:br/>
        <w:t>кеше неге желіктің.</w:t>
        <w:br/>
        <w:t>көкірегің гүрілдейтін</w:t>
        <w:br/>
        <w:t>қызуындай көріктің.</w:t>
        <w:br/>
        <w:t>Қайғың асып жатқан бастан,</w:t>
        <w:br/>
        <w:t>қаншама азап шекпедің,</w:t>
        <w:br/>
        <w:t>Соның бәрің ақтармастан</w:t>
        <w:br/>
        <w:t>жүре берем деп пе едің?</w:t>
        <w:br/>
        <w:t>“Адырна” кітабынан</w:t>
        <w:br/>
        <w:t>Әлде барлық асау ырық</w:t>
        <w:br/>
        <w:t>бүғауланып білекке,</w:t>
        <w:br/>
        <w:t>Балтыр сыздап, бас ауырын,</w:t>
        <w:br/>
        <w:t>бағынбай ма жүрек те?</w:t>
        <w:br/>
        <w:t>Жалындап бір жанбайсың да,</w:t>
        <w:br/>
        <w:t>көтермейсің еңсенді,</w:t>
        <w:br/>
        <w:t>Қоламта боп қалмайсың ба,</w:t>
        <w:br/>
        <w:t>сілкініп те көрші енді.</w:t>
        <w:br/>
        <w:t>Бұйырғаны маңдайыңа</w:t>
        <w:br/>
        <w:t>өртену ғой ежелден,-</w:t>
        <w:br/>
        <w:t>Шаң жұқтырып шалғайына,</w:t>
        <w:br/>
        <w:t>қыр соңыңнан сөз ерген.</w:t>
        <w:br/>
        <w:t>Шырқашы енді тыңбай барып,</w:t>
        <w:br/>
        <w:t>дүр сілкініп сен демде,-</w:t>
        <w:br/>
        <w:t>Біржолата күлге айналып,</w:t>
        <w:br/>
        <w:t>сөнеді ақын - сөнгенде!</w:t>
        <w:br/>
        <w:t>6-278</w:t>
      </w:r>
    </w:p>
    <w:p>
      <w:r>
        <w:t>“Адырна” кітабынан</w:t>
        <w:br/>
        <w:t>КЕШКІ ЖЫР</w:t>
        <w:br/>
        <w:t>Аялдап Алакөлге іргедегі,</w:t>
        <w:br/>
        <w:t>көп болды жалаң аяқ жүрмегелі,</w:t>
        <w:br/>
        <w:t>жапырып Жағаталдың көк шалғынын,</w:t>
        <w:br/>
        <w:t>талықсып,</w:t>
        <w:br/>
        <w:t>тал түсте көз ілмегелі.</w:t>
        <w:br/>
        <w:t>Ауылым мені бүгін танымай ма,</w:t>
        <w:br/>
        <w:t>жүрмін-ау жылылыққа жарымай да.</w:t>
        <w:br/>
        <w:t>Түратын мұрын жарып шешеміздің</w:t>
        <w:br/>
        <w:t>тандайдан дәмі кетпес наны қандай?!</w:t>
        <w:br/>
        <w:t>Көгілдір Көктұманың тұнық таңы,</w:t>
        <w:br/>
        <w:t>сені де барамын-ау ұмытқалы.</w:t>
        <w:br/>
        <w:t>Көп болды көлге қармақ салмағалы,</w:t>
        <w:br/>
        <w:t>аралға бармағалы жұмыртқалы.</w:t>
        <w:br/>
        <w:t>Көңілің балқыды ма,</w:t>
        <w:br/>
        <w:t>шалқыды ма,-</w:t>
        <w:br/>
        <w:t>ашы бір жас тығылып алқымына,</w:t>
        <w:br/>
        <w:t>түндер-ай, отыратын үйқың қашып,</w:t>
        <w:br/>
        <w:t>тау жақтың төсіңді ашып салқынына...</w:t>
        <w:br/>
        <w:t>Барады-ау ұмытылып бәрі-бәрі;</w:t>
        <w:br/>
        <w:t>көңілім көсіліп те жарымады.</w:t>
        <w:br/>
        <w:t>көкейде қалып қойған бала кезден,</w:t>
        <w:br/>
        <w:t>күндерді дала кезген сағынады...</w:t>
        <w:br/>
        <w:t>Өзіне арналатын көп өлеңім,</w:t>
        <w:br/>
        <w:t>бармысың, мал қараған төбелерім,</w:t>
        <w:br/>
        <w:t>Кетпей-ақ көз алдымнан жүресіңдер,</w:t>
        <w:br/>
        <w:t>түсіме кіресіңдер неге менің?!.</w:t>
        <w:br/>
        <w:t>Жүрген көл жалаң аяқ жағасында,</w:t>
        <w:br/>
        <w:t>осылай мені де еске аласың ба?</w:t>
        <w:br/>
        <w:t>Барып-ақ, қайтсам ба екен балалармен</w:t>
        <w:br/>
        <w:t>алдағы бірер апта арасында!</w:t>
        <w:br/>
        <w:t>&lt;&gt;.</w:t>
        <w:br/>
        <w:t>“Адырна” кітабынан</w:t>
        <w:br/>
        <w:t>Нені ғана армандап,</w:t>
        <w:br/>
        <w:t>нені ғана көксеп ек,-</w:t>
        <w:br/>
        <w:t>осы арада жанған бақ,</w:t>
        <w:br/>
        <w:t>жабырқауға жоқ себеп.</w:t>
        <w:br/>
        <w:t>Түңілейік біз неден,</w:t>
        <w:br/>
        <w:t>түбі келіп бір тыңдар -</w:t>
        <w:br/>
        <w:t>әлі үмітін үзбеген</w:t>
        <w:br/>
        <w:t>әулиелі жұртым бар.</w:t>
        <w:br/>
        <w:t>Жүргендей-ақ, жат қолында,</w:t>
        <w:br/>
        <w:t>шет слде,</w:t>
      </w:r>
    </w:p>
    <w:p>
      <w:r>
        <w:t>қарап тұрып күйінбейін бекерге.</w:t>
        <w:br/>
        <w:t>Төңірегім сол баяғы таныс ән:</w:t>
        <w:br/>
        <w:t>құлап,</w:t>
        <w:br/>
        <w:t>түрып,</w:t>
        <w:br/>
        <w:t>жылап,</w:t>
        <w:br/>
        <w:t>күліп әлі сан,</w:t>
        <w:br/>
        <w:t>ара түсіп адалдыққа,</w:t>
        <w:br/>
        <w:t>арамдықпен алысам.</w:t>
        <w:br/>
        <w:t>Қамығам ба,</w:t>
        <w:br/>
        <w:t>күлем бе,</w:t>
        <w:br/>
        <w:t>Туған елім қолдады,</w:t>
        <w:br/>
        <w:t>ақ тілеуден тұл ерге</w:t>
        <w:br/>
        <w:t>ұқсамасам болғаны...</w:t>
        <w:br/>
        <w:t>“Адырна” кітабынан</w:t>
        <w:br/>
        <w:t>ТҮСІМЕ КІРДІ.</w:t>
        <w:br/>
        <w:t>Ұнамай түр-ау бүгін сенің демің,</w:t>
        <w:br/>
        <w:t>бар еді, жүрек шіркін, не білгенің?</w:t>
        <w:br/>
        <w:t>Бата ма ел сөзінс ергенім де,</w:t>
        <w:br/>
        <w:t>дос тұтып келгенім дс көрінгенін?!</w:t>
        <w:br/>
        <w:t>Тапсам да дауасы жоқ көңіл емін,</w:t>
        <w:br/>
        <w:t>еркімді өзіңе бір беріп едім,-</w:t>
        <w:br/>
        <w:t>асаудай оқыранып айналаңа,</w:t>
        <w:br/>
        <w:t>кімдерден жиіркеніп, жерімедің!</w:t>
        <w:br/>
        <w:t>Кімдерден теріс кетіп, түңілмедің,</w:t>
        <w:br/>
        <w:t>жарай ма осыншалық бүлінгенің?-</w:t>
        <w:br/>
        <w:t>...Ат ізін салмай кеткен ағайын да</w:t>
        <w:br/>
        <w:t>түсіме кіріп шыкты бүгін менің!</w:t>
        <w:br/>
        <w:t>С. Иманасов</w:t>
        <w:br/>
        <w:t>ОСЫНДА</w:t>
        <w:br/>
        <w:t>Жүрген жоқпын жат қолында,</w:t>
        <w:br/>
        <w:t>шет елде,</w:t>
        <w:br/>
        <w:t>күйінбейін бекерге...</w:t>
        <w:br/>
        <w:t>Көкірегім тұрған шақта салып ән -</w:t>
        <w:br/>
        <w:t>қалай ғана тарығам,</w:t>
        <w:br/>
        <w:t>мүнша неге қапаланып,</w:t>
        <w:br/>
        <w:t>құдай-ау,</w:t>
        <w:br/>
        <w:t>қарап тұрып қамығам?</w:t>
        <w:br/>
        <w:t>Сезем -</w:t>
        <w:br/>
        <w:t>бәрі бекерін:</w:t>
        <w:br/>
        <w:t>қара бұлттың түріп айдап етегін,</w:t>
        <w:br/>
        <w:t>ертең елге күркіреп бір жетеді үн,</w:t>
        <w:br/>
        <w:t>ұмытылып</w:t>
        <w:br/>
        <w:t>үрейлі өткен түндер кей,</w:t>
        <w:br/>
        <w:t>көк төбеттер қарғылы,</w:t>
        <w:br/>
        <w:t>түске кіріп жүргендей,-</w:t>
      </w:r>
    </w:p>
    <w:p>
      <w:r>
        <w:t>өтс шығар барлығы.</w:t>
        <w:br/>
        <w:t>Қайта ашылып туған жердің аспаны,</w:t>
        <w:br/>
        <w:t>күліп берер</w:t>
        <w:br/>
        <w:t>күжірейген тастары,</w:t>
        <w:br/>
        <w:t>ұмытармыз сонда бір</w:t>
        <w:br/>
        <w:t>сырғып аққан сулар мен</w:t>
        <w:br/>
        <w:t>туған жерден басқаны.</w:t>
        <w:br/>
        <w:t>Барлығы да осында:</w:t>
        <w:br/>
        <w:t>дұшпаным да,</w:t>
        <w:br/>
        <w:t>досым да,</w:t>
        <w:br/>
        <w:t>ойларым да,</w:t>
        <w:br/>
        <w:t>өзгеден</w:t>
        <w:br/>
        <w:t>оқшау тіккен қосым да.</w:t>
        <w:br/>
        <w:t>С. Иманасов</w:t>
        <w:br/>
        <w:t>АНА</w:t>
        <w:br/>
        <w:t>Ауылдан оқшау,</w:t>
        <w:br/>
        <w:t>шеткі үйде,</w:t>
        <w:br/>
        <w:t>елей дс қимай ұдайы ел,</w:t>
        <w:br/>
        <w:t>өзімен-өзі,</w:t>
        <w:br/>
        <w:t>тоқ күйде</w:t>
        <w:br/>
        <w:t>тұратын еді бір әйел.</w:t>
        <w:br/>
        <w:t>Тұратын еді бір өзі,</w:t>
        <w:br/>
        <w:t>жұпыны ғана тірлігі,</w:t>
        <w:br/>
        <w:t>суықтау еді мінезі,</w:t>
        <w:br/>
        <w:t>тұйықтау еді - бір міні.</w:t>
        <w:br/>
        <w:t>Айтпайтын ашып әсте сыр,</w:t>
        <w:br/>
        <w:t>көңілін бұрып кешкі нүр.</w:t>
        <w:br/>
        <w:t>Өзімен-өзі</w:t>
        <w:br/>
        <w:t>жас жесір</w:t>
        <w:br/>
        <w:t>оңаша ғұмыр кешті бір.</w:t>
        <w:br/>
        <w:t>Кердендей басып,</w:t>
        <w:br/>
        <w:t>керіліп,</w:t>
        <w:br/>
        <w:t>керісіп кесір жеңгемен,</w:t>
        <w:br/>
        <w:t>жесірмін-ау деп,</w:t>
        <w:br/>
        <w:t>желігіп</w:t>
        <w:br/>
        <w:t>жүргенін ешкім көрмеген.</w:t>
        <w:br/>
        <w:t>Мүңданар әлде “жынданар”,</w:t>
        <w:br/>
        <w:t>бар-жоғын білмей кеткенде,</w:t>
        <w:br/>
        <w:t>сыпсыңдап суық, бір хабар,</w:t>
        <w:br/>
        <w:t>сумаңдап алып жетті елге.</w:t>
        <w:br/>
        <w:t>Желпілдеп Түгел түңліктер,</w:t>
        <w:br/>
        <w:t>ыбыр да сыбыр кетті үдеп,-</w:t>
        <w:br/>
        <w:t>дегбірі қалмай,</w:t>
      </w:r>
    </w:p>
    <w:p>
      <w:r>
        <w:t>“Адырна” кітабынан</w:t>
        <w:br/>
        <w:t>дүрлікті ел:</w:t>
        <w:br/>
        <w:t>“Жәмила жүкті бопты!”-- деп.</w:t>
        <w:br/>
        <w:t>-- Не дейді, құдай?</w:t>
        <w:br/>
        <w:t>- Нансақ па?</w:t>
        <w:br/>
        <w:t>- Масқара мынау! - деп халық</w:t>
        <w:br/>
        <w:t>жүгіртіп ауыл сан-саққа,</w:t>
        <w:br/>
        <w:t>бірінен-бірі кетті алып.</w:t>
        <w:br/>
        <w:t>Жақының да бар,</w:t>
        <w:br/>
        <w:t>жатың да</w:t>
        <w:br/>
        <w:t>көргендей қызық керемет,</w:t>
        <w:br/>
        <w:t>он байдан шыққан қатын да</w:t>
        <w:br/>
        <w:t>шымишыды бетін, не керек!</w:t>
        <w:br/>
        <w:t>“Әйелдің жыртып намысын”,</w:t>
        <w:br/>
        <w:t>жүзқара болған қарды аяп,</w:t>
        <w:br/>
        <w:t>Әлекке түсті абысын,</w:t>
        <w:br/>
        <w:t>алынбас өші бардай-ақ.</w:t>
        <w:br/>
        <w:t>Алай да дүлей,таң ата</w:t>
        <w:br/>
        <w:t>өткендей соғып бір дауыл,</w:t>
        <w:br/>
        <w:t>жесірді жерге қарата</w:t>
        <w:br/>
        <w:t>дүрлігіп барып...</w:t>
        <w:br/>
        <w:t>тынды ауыл...</w:t>
        <w:br/>
        <w:t>.“.Біртіндеп өсе түсті іші,</w:t>
        <w:br/>
        <w:t>тоғыз ай,</w:t>
        <w:br/>
        <w:t>тоғыз күн өтті,</w:t>
        <w:br/>
        <w:t>абысын-ажын пыш-пышы,</w:t>
        <w:br/>
        <w:t>жесірді қанша жүдетті.</w:t>
        <w:br/>
        <w:t>Алданын қалған сезім бе,</w:t>
        <w:br/>
        <w:t>асырды ма әлде қҡулығын,-</w:t>
        <w:br/>
        <w:t>тоғыз ай толған кезінде</w:t>
        <w:br/>
        <w:t>толғатып барып, туды ұлын!</w:t>
        <w:br/>
        <w:t>С. Иманасов</w:t>
        <w:br/>
        <w:t>танауың да -</w:t>
        <w:br/>
        <w:t>бәрі...</w:t>
        <w:br/>
        <w:t>анау!</w:t>
        <w:br/>
        <w:t>Онда сенің жоқ ісің,</w:t>
        <w:br/>
        <w:t>анаң айтқан долбары.</w:t>
        <w:br/>
        <w:t>Со жазғанға...</w:t>
        <w:br/>
        <w:t>тск ішің</w:t>
        <w:br/>
        <w:t>ұқсамаса болғаны!</w:t>
        <w:br/>
        <w:t>Тағар дейсің кім айып,</w:t>
        <w:br/>
        <w:t>кінәламас көп, тегі,</w:t>
      </w:r>
    </w:p>
    <w:p>
      <w:r>
        <w:t>Заманыңа лайық,</w:t>
        <w:br/>
        <w:t>жігіт болсаң -</w:t>
        <w:br/>
        <w:t>жеткені!”</w:t>
        <w:br/>
        <w:t>“Сорым ба,</w:t>
        <w:br/>
        <w:t>менің бағым ба, е</w:t>
        <w:br/>
        <w:t>берді,- деп,- құдай бір бала”-</w:t>
        <w:br/>
        <w:t>қызыға қарап сары ұлға,</w:t>
        <w:br/>
        <w:t>қымсына сөйлеп жүрді Ана.</w:t>
        <w:br/>
        <w:t>Табиғат тарлық, еткен бе,</w:t>
        <w:br/>
        <w:t>ой берді ұлға,</w:t>
        <w:br/>
        <w:t>бой берді,</w:t>
        <w:br/>
        <w:t>әрі де бері өткенде</w:t>
        <w:br/>
        <w:t>ағайын:</w:t>
        <w:br/>
        <w:t>“Қалқам!”-- дей келді.</w:t>
        <w:br/>
        <w:t>Жетім деп ешкім жасытпай</w:t>
        <w:br/>
        <w:t>шырадай жанып қос көзі,</w:t>
        <w:br/>
        <w:t>оңтайлы,</w:t>
        <w:br/>
        <w:t>оңқай асықтай,</w:t>
        <w:br/>
        <w:t>ойлы да болып есті өзі.</w:t>
        <w:br/>
        <w:t>4</w:t>
        <w:br/>
        <w:t>Тұр берген,</w:t>
        <w:br/>
        <w:t>өткір тіл берген,</w:t>
        <w:br/>
        <w:t>өзгеден біраз озды иық,</w:t>
        <w:br/>
        <w:t>С. Иманасов</w:t>
        <w:br/>
        <w:t>Жоқ еді жауы, жауыз да,-</w:t>
        <w:br/>
        <w:t>(мұндайды бірақ жатқа бер).</w:t>
        <w:br/>
        <w:t>бір елі ғана ауызға</w:t>
        <w:br/>
        <w:t>екіслі қақпақ таппады ел.</w:t>
        <w:br/>
        <w:t>Дүрлігіп тағы тұрды ауыл,</w:t>
        <w:br/>
        <w:t>біріне-бірі жел берді,</w:t>
        <w:br/>
        <w:t>толғағы жетіп туған ұл,</w:t>
        <w:br/>
        <w:t>тоғыз ай өсек болды енді.</w:t>
        <w:br/>
        <w:t>Шәйнегін сарқып әр үйдің,</w:t>
        <w:br/>
        <w:t>абысын-ажын алқынды.</w:t>
        <w:br/>
        <w:t>Сүйкімді ғана сәбидің</w:t>
        <w:br/>
        <w:t>әкесін іздеп шарқ ұрды.</w:t>
        <w:br/>
        <w:t>Ашпастан елге әсте сыр,</w:t>
        <w:br/>
        <w:t>Тұрса да қайнап іштегі от,</w:t>
        <w:br/>
        <w:t>жүретін еді жас жесір</w:t>
        <w:br/>
        <w:t>Қып-қызыл ернін тістелеп.</w:t>
        <w:br/>
        <w:t>Жасаурап қойып көз кейде,</w:t>
        <w:br/>
        <w:t>Қызығы болып ендігі!</w:t>
        <w:br/>
        <w:t>Білмей де бірін,</w:t>
      </w:r>
    </w:p>
    <w:p>
      <w:r>
        <w:t>сезбей де</w:t>
        <w:br/>
        <w:t>уілдеп, өсе берді ұлы.</w:t>
        <w:br/>
        <w:t>Бедеулеу жүрген кезінде,</w:t>
        <w:br/>
        <w:t>бере де салған шаттығы -</w:t>
        <w:br/>
        <w:t>ізі жоқ елдің сөзіңде,</w:t>
        <w:br/>
        <w:t>іңгәлап, өсіп жатты ұлы.</w:t>
        <w:br/>
        <w:t>Тынарын біліп кесірлі үн,</w:t>
        <w:br/>
        <w:t>Тербеліп төрде ақ бесік,</w:t>
        <w:br/>
        <w:t>арыстай ұлы жесірдің</w:t>
        <w:br/>
        <w:t>алысып,</w:t>
        <w:br/>
        <w:t>ойнап, жатты өсіп.</w:t>
        <w:br/>
        <w:t>Аймалай сүйіп анасы,</w:t>
        <w:br/>
        <w:t>құлақтан кетпес болды үні.</w:t>
        <w:br/>
        <w:t>С. Иманасов</w:t>
        <w:br/>
        <w:t>досымнан да кеттім айнып бір ғалым.</w:t>
        <w:br/>
        <w:t>көріп қалдым,</w:t>
        <w:br/>
        <w:t>әйелінен жасырын,</w:t>
        <w:br/>
        <w:t>теріс қаран,</w:t>
        <w:br/>
        <w:t>тиын санап тұрғанын!</w:t>
        <w:br/>
        <w:t>Тарпа бас сап,</w:t>
        <w:br/>
        <w:t>тартып алар деді ме,</w:t>
        <w:br/>
        <w:t>байқамаған болғансыды мені де,</w:t>
        <w:br/>
        <w:t>Сондайларды құп алайын қалайша,</w:t>
        <w:br/>
        <w:t>қалай ғана шығарайын төріме!</w:t>
        <w:br/>
        <w:t>Кім біледі,</w:t>
        <w:br/>
        <w:t>өзімде де бар ма мін,</w:t>
        <w:br/>
        <w:t>өзгелерге ұқсамады талғамым,</w:t>
        <w:br/>
        <w:t>Кәп жігітке кезіксем де тірлікте,</w:t>
        <w:br/>
        <w:t>көрінгенмен жолдас бола алмадым.</w:t>
        <w:br/>
        <w:t>Өзгелерден биік пе еді шоқтығым,</w:t>
        <w:br/>
        <w:t>осылайша өтті жылдар, өтті күн.</w:t>
        <w:br/>
        <w:t>Енді келіп сезіп тұрмын, қайтейін,</w:t>
        <w:br/>
        <w:t>жан қиысқан жалғыз жолдас жоқтығын!</w:t>
        <w:br/>
        <w:t>ғ»</w:t>
        <w:br/>
        <w:t>С. Иманасов</w:t>
        <w:br/>
        <w:t>Айғыздап әжім жүзін шат,</w:t>
        <w:br/>
        <w:t>қартайды Ана ак көңіл,-</w:t>
        <w:br/>
        <w:t>қамшыдай еді ұзын сап,</w:t>
        <w:br/>
        <w:t>қысқарып бара жатты өмір.</w:t>
      </w:r>
    </w:p>
    <w:p>
      <w:r>
        <w:t>Бетіне мезгіл салды ізін,</w:t>
        <w:br/>
        <w:t>сындырды тірлік сағын көп,</w:t>
        <w:br/>
        <w:t>жүргені дәйім жалғызын</w:t>
        <w:br/>
        <w:t>маңдайға біткен бағым, деп.</w:t>
        <w:br/>
        <w:t>Жүгегі сыздап нешеме,</w:t>
        <w:br/>
        <w:t>білегі талай талды істе.</w:t>
        <w:br/>
        <w:t>Бәріне шүкір,</w:t>
        <w:br/>
        <w:t>десе де,</w:t>
        <w:br/>
        <w:t>ашы бір өсек қалды іште.</w:t>
        <w:br/>
        <w:t>Жазбасын деңіз кесірге,</w:t>
        <w:br/>
        <w:t>арманға бірден жетті кім,</w:t>
        <w:br/>
        <w:t>Түсініп соны,</w:t>
        <w:br/>
        <w:t>жесір де</w:t>
        <w:br/>
        <w:t>жеткізіп барып кетті...</w:t>
        <w:br/>
        <w:t>ұлын.</w:t>
        <w:br/>
        <w:t>Өзгеден тартқан мұңы ма,</w:t>
        <w:br/>
        <w:t>өзінде қандай күнә бар-</w:t>
        <w:br/>
        <w:t>қиылатыны ұлы да,</w:t>
        <w:br/>
        <w:t>сиынатыны -- бір-ақ Ар.</w:t>
        <w:br/>
        <w:t>Төңірек түгел дір еткен</w:t>
        <w:br/>
        <w:t>үзілер сәтте жесір дем:</w:t>
        <w:br/>
        <w:t>“Аналық үлкен жүрекпен</w:t>
        <w:br/>
        <w:t>Бәрін де...</w:t>
        <w:br/>
        <w:t>бәрін...</w:t>
        <w:br/>
        <w:t>кешірген!</w:t>
        <w:br/>
        <w:t>“Адырна” кітабынан</w:t>
        <w:br/>
        <w:t>жақындап барып й</w:t>
        <w:br/>
        <w:t>бір көрген</w:t>
        <w:br/>
        <w:t>кете алмас еді көз қиып.</w:t>
        <w:br/>
        <w:t>Қыстығып қана жүргенде,</w:t>
        <w:br/>
        <w:t>қосылып ұлы дүрмекке.</w:t>
        <w:br/>
        <w:t>Жәмила жесір</w:t>
        <w:br/>
        <w:t>бір демде</w:t>
        <w:br/>
        <w:t>ілінді, дейсің, құрметке.</w:t>
        <w:br/>
        <w:t>Ақ таңдай болып әр атқан</w:t>
        <w:br/>
        <w:t>нүр шашып айбат, кескіні,</w:t>
        <w:br/>
        <w:t>аузына жүртын қарақан</w:t>
        <w:br/>
        <w:t>азамат болып есті ұлы.</w:t>
        <w:br/>
        <w:t>Мінез де,</w:t>
        <w:br/>
        <w:t>мін де жоқ қызба,</w:t>
        <w:br/>
        <w:t>соңына салып құрбыны,</w:t>
        <w:br/>
        <w:t>күйік те болып көп қызға,</w:t>
        <w:br/>
        <w:t>Сүйіп те сүлу жүрді ұлы.</w:t>
        <w:br/>
        <w:t>Бұйырды талай түз дәмі,</w:t>
      </w:r>
    </w:p>
    <w:p>
      <w:r>
        <w:t>қиырды кезді Ерұлан,-</w:t>
        <w:br/>
        <w:t>абысын-ажын қыздары</w:t>
        <w:br/>
        <w:t>шұбырып ерді соңынан.</w:t>
        <w:br/>
        <w:t>Қанша бір қыздың анасы</w:t>
        <w:br/>
        <w:t>қысылып жүрді ішінен.</w:t>
        <w:br/>
        <w:t>Наласы да бар,</w:t>
        <w:br/>
        <w:t>жаласы...</w:t>
        <w:br/>
        <w:t>Түсінем бәрін,</w:t>
        <w:br/>
        <w:t>түсінем.</w:t>
        <w:br/>
        <w:t>Көз тастап қойып жүрді Ұлға,</w:t>
        <w:br/>
        <w:t>Кешегі гу-гу тіл байлап,</w:t>
        <w:br/>
        <w:t>қызғаныш атты құрғыр да</w:t>
        <w:br/>
        <w:t>қыңсылап,</w:t>
        <w:br/>
        <w:t>ішті тырнайды-ақ!</w:t>
        <w:br/>
        <w:t>“Адырна” кітабынан</w:t>
        <w:br/>
        <w:t>ЖОЛДАСТЫҚ ТУРАЛЫ</w:t>
        <w:br/>
        <w:t>Кім біледі,</w:t>
        <w:br/>
        <w:t>өзімде де бар ма мін,-</w:t>
        <w:br/>
        <w:t>өзгелерге ұқсамады талғамым,-</w:t>
        <w:br/>
        <w:t>қанша жігіт жолықпады тірлікте,</w:t>
        <w:br/>
        <w:t>бірімен де жолдас бола алмадым!</w:t>
        <w:br/>
        <w:t>Артық міндет жүктедім бе,</w:t>
        <w:br/>
        <w:t>кім білген,</w:t>
        <w:br/>
        <w:t>түгі де жоқ бола тұра бүлдірген,</w:t>
        <w:br/>
        <w:t>біреуінің қылдай мінін кордім де,-</w:t>
        <w:br/>
        <w:t>қайтып оған жолай алмай жүрдім мен.</w:t>
        <w:br/>
        <w:t>Ыңғайына жығылды ма әлдінің,</w:t>
        <w:br/>
        <w:t>қолтығына тығылды ма дәл бүгін?-</w:t>
        <w:br/>
        <w:t>Бөтен елдің баласындай көрдім де,</w:t>
        <w:br/>
        <w:t>кешіре алмай, кете бердім,</w:t>
        <w:br/>
        <w:t>сәл мінін.</w:t>
        <w:br/>
        <w:t>Шікірейіп шыға келіп, енді елге</w:t>
        <w:br/>
        <w:t>шекесінен қараса бір шерменде,</w:t>
        <w:br/>
        <w:t>жұрт ішінде жалбалақтап соған да,</w:t>
        <w:br/>
        <w:t>қалбалақтап,</w:t>
        <w:br/>
        <w:t>қол бергенін көргенде;</w:t>
        <w:br/>
        <w:t>кешегі бір -</w:t>
        <w:br/>
        <w:t>жақсылығы жұрты ұққан,-</w:t>
        <w:br/>
        <w:t>кісіден де кеттім айнып пір тұтқан.</w:t>
        <w:br/>
        <w:t>Енді көрсем -</w:t>
        <w:br/>
        <w:t>үрейленіп тұрамын,</w:t>
        <w:br/>
        <w:t>қорыққандай қосауызды мылтықтан!</w:t>
        <w:br/>
        <w:t>Жекіргенмен,</w:t>
        <w:br/>
        <w:t>жете қойсын кімге әлім,</w:t>
      </w:r>
    </w:p>
    <w:p>
      <w:r>
        <w:t>“Адырна” кітабынан</w:t>
        <w:br/>
        <w:t>Көзінің ақ пен қарасы</w:t>
        <w:br/>
        <w:t>осы деп біліп ендігі.</w:t>
        <w:br/>
        <w:t>Біресе бойдан әл кетіп,</w:t>
        <w:br/>
        <w:t>тағдырға мынау нали ма,</w:t>
        <w:br/>
        <w:t>алдына ап ұлын,</w:t>
        <w:br/>
        <w:t>әндетіп</w:t>
        <w:br/>
        <w:t>отырар еді Жәмила:</w:t>
        <w:br/>
        <w:t>“Әкесі бар жүз бала</w:t>
        <w:br/>
        <w:t>тырнағына татымас.</w:t>
        <w:br/>
        <w:t>Қырындарсың қызға да,</w:t>
        <w:br/>
        <w:t>болмашы, ұлым, қатыбас.</w:t>
        <w:br/>
        <w:t>Жақсыға да жаманға</w:t>
        <w:br/>
        <w:t>жүрт өсегі бірдей өш.-</w:t>
        <w:br/>
        <w:t>Сызат қалмай санаңда,</w:t>
        <w:br/>
        <w:t>қаңқу сөзді білмей ос!</w:t>
        <w:br/>
        <w:t>Кісі жолын кесе отпе,</w:t>
        <w:br/>
        <w:t>кетер дейсің кімге есең.</w:t>
        <w:br/>
        <w:t>Қайдағы бір өсекке</w:t>
        <w:br/>
        <w:t>қүлақ түріп жүрме сен.</w:t>
        <w:br/>
        <w:t>Ақ сүтберген анаң да,</w:t>
        <w:br/>
        <w:t>әкең де мен ендігі.</w:t>
        <w:br/>
        <w:t>Ақ жолыңды табарда,</w:t>
        <w:br/>
        <w:t>еске сақта сен мұны.</w:t>
        <w:br/>
        <w:t>Сырты -- жылтыр,</w:t>
        <w:br/>
        <w:t>бос кеуде</w:t>
        <w:br/>
        <w:t>адам аз ба өмірде,</w:t>
        <w:br/>
        <w:t>жат санауға, дос деуге</w:t>
        <w:br/>
        <w:t>дәтің бармас, тегінде,</w:t>
        <w:br/>
        <w:t>әлдекімге, қарағым,</w:t>
        <w:br/>
        <w:t>түрің де ұқсап барады-ау:</w:t>
        <w:br/>
        <w:t>қасы-көзің, қабағың,</w:t>
        <w:br/>
        <w:t>С. Иманасов</w:t>
        <w:br/>
        <w:t>көлгірсіген оңар ма?</w:t>
        <w:br/>
        <w:t>Артылам деп көршілен, )</w:t>
        <w:br/>
        <w:t>ауруы өршіген</w:t>
        <w:br/>
        <w:t>ағайынға өзің-ақ,</w:t>
        <w:br/>
        <w:t>асыл інім, берші дем,</w:t>
        <w:br/>
        <w:t>біле тұра</w:t>
        <w:br/>
        <w:t>ішінде ит өліп те жатқанын,</w:t>
        <w:br/>
        <w:t>қылымсыған біреуді қалай ғана менсінсм?</w:t>
        <w:br/>
        <w:t>інісініп күлгенге,</w:t>
        <w:br/>
        <w:t>ірі медеп жүргенде,</w:t>
      </w:r>
    </w:p>
    <w:p>
      <w:r>
        <w:t>Кекірейіп кейбірі шыға келсс бір демде,</w:t>
        <w:br/>
        <w:t>күнім түсіп тұрса да,</w:t>
        <w:br/>
        <w:t>көпе-көрнеу көзге ілмей,</w:t>
        <w:br/>
        <w:t>аулағырақ, кеткенім артық шығар,</w:t>
        <w:br/>
        <w:t>білгенге!</w:t>
        <w:br/>
        <w:t>Азамат деп жүргенім,</w:t>
        <w:br/>
        <w:t>айналғанда пендеге,</w:t>
        <w:br/>
        <w:t>мүләйімсіп өтірік,</w:t>
        <w:br/>
        <w:t>менсінейін мен неге?</w:t>
        <w:br/>
        <w:t>тынымы жоқ тірлікте</w:t>
        <w:br/>
        <w:t>таба алмай-ақ кетейін</w:t>
        <w:br/>
        <w:t>таппасам да татарға ас,</w:t>
        <w:br/>
        <w:t>ондайлармен қатарлас</w:t>
        <w:br/>
        <w:t>шықпас сдім төрге де.</w:t>
        <w:br/>
        <w:t>Аңғармастан анығын,</w:t>
        <w:br/>
        <w:t>) ) артығырақ кеттің бе,</w:t>
        <w:br/>
        <w:t>ренжітер өзіңді ретім де жоқ мүлде,-</w:t>
        <w:br/>
        <w:t>құбылмалы қылықтар,</w:t>
        <w:br/>
        <w:t>бұлаң қүйрық,</w:t>
        <w:br/>
        <w:t>былық бар,-</w:t>
        <w:br/>
        <w:t>әйтпесе,</w:t>
        <w:br/>
        <w:t>мен біреуді менсінбейін деппін бе?”</w:t>
        <w:br/>
        <w:t>С. Иманасов</w:t>
        <w:br/>
        <w:t>Сондайда...</w:t>
        <w:br/>
        <w:t>арнасынан асыл арын,</w:t>
        <w:br/>
        <w:t>қаншама тасымадым...</w:t>
        <w:br/>
        <w:t>жасымадым.</w:t>
        <w:br/>
        <w:t>келсе де көктей өткім,-</w:t>
        <w:br/>
        <w:t>жетпей екпін,</w:t>
        <w:br/>
        <w:t>теңіздей тулап барып басыламын!</w:t>
        <w:br/>
        <w:t>Келмеді,</w:t>
        <w:br/>
        <w:t>қаншама бір,</w:t>
        <w:br/>
        <w:t>жүзгім өрге,</w:t>
        <w:br/>
        <w:t>бермеді,</w:t>
        <w:br/>
        <w:t>қасарысып,</w:t>
        <w:br/>
        <w:t>тізгін ел де.</w:t>
        <w:br/>
        <w:t>Жаралған теңіз болып көкірегім,</w:t>
        <w:br/>
        <w:t>айналып бара жатыр тұзды көлгге!..</w:t>
        <w:br/>
        <w:t>«Жақты ма жамбасына майда құмы,</w:t>
        <w:br/>
        <w:t>шығады жағажайдың жайдары үні.</w:t>
        <w:br/>
        <w:t>Хайдеке, кешіріңіз,</w:t>
      </w:r>
    </w:p>
    <w:p>
      <w:r>
        <w:t>Қара теңіз</w:t>
        <w:br/>
        <w:t>есіме салды-ау менің қайдағыны!</w:t>
        <w:br/>
        <w:t>“Адырна” кітабынан</w:t>
        <w:br/>
        <w:t>ТЕҢІЗДЕ</w:t>
        <w:br/>
        <w:t>Хайдолла Тілемісовке</w:t>
        <w:br/>
        <w:t>Алдында орыс-қазақ ағайынның,</w:t>
        <w:br/>
        <w:t>айдынға құлашымды талай ұрдым.</w:t>
        <w:br/>
        <w:t>Хайдеке,</w:t>
        <w:br/>
        <w:t>Қара теңіз дегеніңді</w:t>
        <w:br/>
        <w:t>қаншама келді менің қақ айырғым...</w:t>
        <w:br/>
        <w:t>Қаншама көкіректі кернеп арын,</w:t>
        <w:br/>
        <w:t>желіктім,</w:t>
        <w:br/>
        <w:t>жеткізем деп елге бәрін,-</w:t>
        <w:br/>
        <w:t>Қайтейін,-</w:t>
        <w:br/>
        <w:t>обыры бар,</w:t>
        <w:br/>
        <w:t>содыры бар,</w:t>
        <w:br/>
        <w:t>тоңмойын тобыр бар,-</w:t>
        <w:br/>
        <w:t>келмеді әлім!</w:t>
        <w:br/>
        <w:t>Жоламай былыққа да,</w:t>
        <w:br/>
        <w:t>“шылыққа” да,</w:t>
        <w:br/>
        <w:t>теңіздей</w:t>
        <w:br/>
        <w:t>жатсам деумен,</w:t>
        <w:br/>
        <w:t>тұнып қана,</w:t>
        <w:br/>
        <w:t>түбінде мұңы қалған,</w:t>
        <w:br/>
        <w:t>ыңыранған</w:t>
        <w:br/>
        <w:t>менің бұл көңілімді кім ұқты, аға!</w:t>
        <w:br/>
        <w:t>Қайтер ең,-</w:t>
        <w:br/>
        <w:t>(түгі де жоқ үрсар мұнда).</w:t>
        <w:br/>
        <w:t>айналып,</w:t>
        <w:br/>
        <w:t>жігерің құм,</w:t>
        <w:br/>
        <w:t>мұршаң мұңға,</w:t>
        <w:br/>
        <w:t>Қаншама қарғымайын,</w:t>
        <w:br/>
        <w:t>жарды ұрайын,-</w:t>
        <w:br/>
        <w:t>қатыгез қара жартас тұрса алдыңда!</w:t>
        <w:br/>
        <w:t>2--27%</w:t>
      </w:r>
    </w:p>
    <w:p>
      <w:r>
        <w:t>“Адырна” кітабынан</w:t>
        <w:br/>
        <w:t>СЫН</w:t>
        <w:br/>
        <w:t>--Аға,- деді бір інім,-</w:t>
        <w:br/>
        <w:t>(кекесінін сездірмей),</w:t>
        <w:br/>
        <w:t>айтыңызшы ашығын,</w:t>
        <w:br/>
        <w:t>осыншалық неге Сіз,</w:t>
        <w:br/>
        <w:t>тетелес пе,</w:t>
        <w:br/>
        <w:t>теңдес пе-</w:t>
        <w:br/>
        <w:t>жұрттың бәрін көзге ілмей,</w:t>
        <w:br/>
        <w:t>көктен түсе қалғандай</w:t>
        <w:br/>
        <w:t>кекірейе бересіз?</w:t>
        <w:br/>
        <w:t>- Жер жарып-ақ екпінің,</w:t>
        <w:br/>
        <w:t>тұр екен-ау, текті інім,</w:t>
        <w:br/>
        <w:t>ренжітер өзіңді ретім де жоқ бүгін,</w:t>
        <w:br/>
        <w:t>менсінбесем тірлікте,-</w:t>
        <w:br/>
        <w:t>менсінбедім мен, рас,</w:t>
        <w:br/>
        <w:t>бәлекетін баланың,</w:t>
        <w:br/>
        <w:t>әрекетін ептінің.</w:t>
        <w:br/>
        <w:t>Көре тұра, құдай-ау, )</w:t>
        <w:br/>
        <w:t>кердеңдеген езді мен,</w:t>
        <w:br/>
        <w:t>көпе-көрнеу көлгірсіп,</w:t>
        <w:br/>
        <w:t>қалай ғана көзге ілем?</w:t>
        <w:br/>
        <w:t>Айнымалы қылығы,</w:t>
        <w:br/>
        <w:t>аярлығы, былығы</w:t>
        <w:br/>
        <w:t>жақпайтынын жасырмай,</w:t>
        <w:br/>
        <w:t>жатпай-тұрмай сездірем.</w:t>
        <w:br/>
        <w:t>Жүгінгендей болады өзіндегі жоқ арға,</w:t>
        <w:br/>
        <w:t>кекіреймей, мен сонда</w:t>
        <w:br/>
        <w:t>қол берем бе соған да?</w:t>
        <w:br/>
        <w:t>Сұмырайды - ұрты қан,</w:t>
        <w:br/>
        <w:t>сөге тұрып сыртынан,</w:t>
        <w:br/>
        <w:t>көрген жерде қолпаштап</w:t>
        <w:br/>
        <w:t>С. Иманасов</w:t>
        <w:br/>
        <w:t>БОСАҒА</w:t>
        <w:br/>
        <w:t>Еске алып ескі ауылдыц ошағы,</w:t>
        <w:br/>
        <w:t>асын,</w:t>
        <w:br/>
        <w:t>көңілің қалай ғана босамасын!</w:t>
        <w:br/>
        <w:t>Сипалап тұра бердім</w:t>
        <w:br/>
        <w:t>жұлым үйдің</w:t>
        <w:br/>
        <w:t>жартылай жерде қалған босағасын!</w:t>
        <w:br/>
        <w:t>Телміртіп туған үйдің төрі мені,</w:t>
        <w:br/>
        <w:t>барады-ау жан дүнием еріғелі.</w:t>
        <w:br/>
        <w:t>Қараймын босағама таңдай қаға,</w:t>
        <w:br/>
        <w:t>апыр-ай, қандай ғана берік еді!</w:t>
      </w:r>
    </w:p>
    <w:p>
      <w:r>
        <w:t>Жонелді-ау тұла бойым босап ала,</w:t>
        <w:br/>
        <w:t>қашанғы тұра берем босағада? --</w:t>
        <w:br/>
        <w:t>“Немере,</w:t>
        <w:br/>
        <w:t>шөберемді енді келер</w:t>
        <w:br/>
        <w:t>отырып, күтсем бе әлде осы арада?!</w:t>
        <w:br/>
        <w:t>“Адырна” кітабынан</w:t>
        <w:br/>
        <w:t>Ділге берік жер еді, Тілге бекем,</w:t>
        <w:br/>
        <w:t>қоныстарың ендігі мүлде бөтен,</w:t>
        <w:br/>
        <w:t>Ауылымды,</w:t>
        <w:br/>
        <w:t>ел аман, жүрттынышта,</w:t>
        <w:br/>
        <w:t>Жылы орнынан қозғаған кімдер екен?</w:t>
        <w:br/>
        <w:t>Өзенім де өгейсіп,</w:t>
        <w:br/>
        <w:t>өткелдерім,</w:t>
        <w:br/>
        <w:t>өкінішпен қарайды көк белдерім.</w:t>
        <w:br/>
        <w:t>Жарамаған екен де,</w:t>
        <w:br/>
        <w:t>зиялы ата</w:t>
        <w:br/>
        <w:t>зиратынан жырақтау кеткендерін!</w:t>
        <w:br/>
        <w:t>Әкпелерім кім бүгін,</w:t>
        <w:br/>
        <w:t>кінәларым?-</w:t>
        <w:br/>
        <w:t>жарамаған, жігіттер, мыналарың!</w:t>
        <w:br/>
        <w:t>Суаларын, кім білген, дәл осылай,</w:t>
        <w:br/>
        <w:t>тасты жарып жататын тұмаларым!</w:t>
        <w:br/>
        <w:t>С. Иманасов</w:t>
        <w:br/>
        <w:t>ӨЛЕҢІМНЕН АЙЫРСА</w:t>
        <w:br/>
        <w:t>Әкемнен де айрылдым -- өлмедім.</w:t>
        <w:br/>
        <w:t>шешемнен де айрылдым -- өлмедім.</w:t>
        <w:br/>
        <w:t>Қанатымнан қайрылып қаншама,</w:t>
        <w:br/>
        <w:t>жүзім кетіп,</w:t>
        <w:br/>
        <w:t>майырылдым -- өлмедім.</w:t>
        <w:br/>
        <w:t>Тағдыр маған өзге тілді үйретіп,</w:t>
        <w:br/>
        <w:t>туған жерден айырса да күйретіп,</w:t>
        <w:br/>
        <w:t>кім біледі,</w:t>
        <w:br/>
        <w:t>өлмей,</w:t>
        <w:br/>
        <w:t>тірі жүрер ме ем,</w:t>
        <w:br/>
        <w:t>жат бір жерде құр сүлдемді сүйретіп.</w:t>
        <w:br/>
        <w:t>Олмес едім --</w:t>
        <w:br/>
        <w:t>тас төбемнен жай ұрса,</w:t>
        <w:br/>
        <w:t>көктер едім</w:t>
        <w:br/>
        <w:t>көктемдегі қайыңша.</w:t>
        <w:br/>
        <w:t>Біржолата өлетін-ақ шығармын.</w:t>
        <w:br/>
        <w:t>мені біреу өлеңімнен айырсд!..</w:t>
      </w:r>
    </w:p>
    <w:p>
      <w:r>
        <w:t>С. Иманасов</w:t>
        <w:br/>
        <w:t>ЕСКІ ЖҰРТТА</w:t>
        <w:br/>
        <w:t>Бас имек ем байырғы босағама,</w:t>
        <w:br/>
        <w:t>орны ғайып болыпты,</w:t>
        <w:br/>
        <w:t>ошағы - ада.</w:t>
        <w:br/>
        <w:t>Кеше ғана киелі мекен еді,</w:t>
        <w:br/>
        <w:t>ата-бабам сүйегі осы арада!</w:t>
        <w:br/>
        <w:t>Қасыма ерген қаршадай кос ұланға,</w:t>
        <w:br/>
        <w:t>ауылым бар, деуші едім, осы маңда.</w:t>
        <w:br/>
        <w:t>Түп көтеріп әкеткен қандай пәле,</w:t>
        <w:br/>
        <w:t>түгелімен түсінен шошыған ба?!</w:t>
        <w:br/>
        <w:t>Ескі ошақтың орны жоқ,</w:t>
        <w:br/>
        <w:t>болды ғайып,</w:t>
        <w:br/>
        <w:t>қайда барып байыздап,</w:t>
        <w:br/>
        <w:t>орнығайық!</w:t>
        <w:br/>
        <w:t>Үркіп үшқан көңілдің көгершінін,</w:t>
        <w:br/>
        <w:t>енді қалай орнына қондырайық?</w:t>
        <w:br/>
        <w:t>Алмақ сдім аунатып құмдағыңа,</w:t>
        <w:br/>
        <w:t>нс бетімді айтамын ұлдарыма?</w:t>
        <w:br/>
        <w:t>Алдымызда болғандай күнәлі анық,</w:t>
        <w:br/>
        <w:t>жылап ағып барады жылға мына.</w:t>
        <w:br/>
        <w:t>Көп жыл салып араға,</w:t>
        <w:br/>
        <w:t>Үзіліспен,</w:t>
        <w:br/>
        <w:t>келіп едім,-</w:t>
        <w:br/>
        <w:t>асқанда қызым үштен.</w:t>
        <w:br/>
        <w:t>Теріс қарап аға ма тентек өзен,</w:t>
        <w:br/>
        <w:t>тұнығынан тұлпарым жүзіп ішкен?</w:t>
        <w:br/>
        <w:t>Қанінама жыл қаперсіз күндер кешіп,</w:t>
        <w:br/>
        <w:t>елім бар деп осында, жүргем бөсіп,</w:t>
        <w:br/>
        <w:t>Баяғыда бәріне пана болған,</w:t>
        <w:br/>
        <w:t>“Бес ағашты” әкеткен кімдер кесіп?</w:t>
        <w:br/>
        <w:t>“Адырна” кітабынан</w:t>
        <w:br/>
        <w:t>ҰНАМАЙ БАРАСЫҢ БА?</w:t>
        <w:br/>
        <w:t>Ұнамай барасың ба досыңа да,</w:t>
        <w:br/>
        <w:t>үрпиіп, оған бола шошыма, аға,</w:t>
        <w:br/>
        <w:t>жаралған жұрттан бөлек адамдарды</w:t>
        <w:br/>
        <w:t>тірліктен түңілдірген осы ғана.</w:t>
        <w:br/>
        <w:t>Кеудеңде бұла сезім,</w:t>
      </w:r>
    </w:p>
    <w:p>
      <w:r>
        <w:t>мүң барында,</w:t>
        <w:br/>
        <w:t>сенесің күдай берген ку дарынға,</w:t>
        <w:br/>
        <w:t>достарың ақыл айтар,</w:t>
        <w:br/>
        <w:t>батыра айтар,</w:t>
        <w:br/>
        <w:t>ден қойып біреуіне,</w:t>
        <w:br/>
        <w:t>тынңдадың ба?</w:t>
        <w:br/>
        <w:t>Бәрібір, қойшы ма,</w:t>
        <w:br/>
        <w:t>әлде қолбасы ма,--</w:t>
        <w:br/>
        <w:t>көрмедің жетелетіп жолдасыңа.</w:t>
        <w:br/>
        <w:t>Жақпады бетіне айтып салғаның да,</w:t>
        <w:br/>
        <w:t>кілт ете қалғаның да болмашыға.</w:t>
        <w:br/>
        <w:t>Жасыңнан боламын деп елге өнеге,</w:t>
        <w:br/>
        <w:t>жақпадың құдайға да, ) 7</w:t>
        <w:br/>
        <w:t>пендеге де,</w:t>
        <w:br/>
        <w:t>әсіре адалдығың кімге дәрі,</w:t>
        <w:br/>
        <w:t>дүние саған бола жөнделе ме?</w:t>
        <w:br/>
        <w:t>Сыртыңнан:</w:t>
        <w:br/>
        <w:t>-- Жақсы жігіт!-- десін мейлі,</w:t>
        <w:br/>
        <w:t>досың да бұрынғыдай шешілмейді.</w:t>
        <w:br/>
        <w:t>Өйткені,</w:t>
        <w:br/>
        <w:t>кісі түгіл,</w:t>
        <w:br/>
        <w:t>құдайың да</w:t>
        <w:br/>
        <w:t>өзіңе ұқсамасаң --</w:t>
        <w:br/>
        <w:t>кешірмейді!</w:t>
        <w:br/>
        <w:t>42%</w:t>
        <w:br/>
        <w:t>С. Иманасов</w:t>
        <w:br/>
        <w:t>АҚЫН ЕСКЕРТКІШІНЕ ҚАРАП</w:t>
        <w:br/>
        <w:t>Кімнен ғана дарыным кем,</w:t>
        <w:br/>
        <w:t>күшім кем,-</w:t>
        <w:br/>
        <w:t>деп бір жырды жүз қайталап ішімнен,</w:t>
        <w:br/>
        <w:t>ойға батып,</w:t>
        <w:br/>
        <w:t>тұрдым ұзақ бейуақта,</w:t>
        <w:br/>
        <w:t>көзімді алмай қасиетті мүсіннен.</w:t>
        <w:br/>
        <w:t>Ұлылықты көрмесем де сол күндеп,</w:t>
        <w:br/>
        <w:t>бір пеңделік болар емес жанды үрлеп,-</w:t>
        <w:br/>
        <w:t>қарай бердім қызығып та қызынып,</w:t>
        <w:br/>
        <w:t>қазір барып,</w:t>
        <w:br/>
        <w:t>қатар тұра қалғым келп!</w:t>
        <w:br/>
        <w:t>Қабақ шытып,</w:t>
        <w:br/>
        <w:t>қасиеттім, болма тар,</w:t>
        <w:br/>
        <w:t>кім біліпті,</w:t>
        <w:br/>
        <w:t>Түсе қалса жол қатар,--</w:t>
        <w:br/>
        <w:t>Туған елім тастан өріп тұғырын</w:t>
        <w:br/>
        <w:t>маған да әлі бір ескерткіш орнатар.</w:t>
      </w:r>
    </w:p>
    <w:p>
      <w:r>
        <w:t>Көкжиекке құлағанда батар күн,</w:t>
        <w:br/>
        <w:t>мен дс таудан түсіп келе жатармын.</w:t>
        <w:br/>
        <w:t>Тұрпатыма тұрар қарап,</w:t>
        <w:br/>
        <w:t>халқы да</w:t>
        <w:br/>
        <w:t>торт миллион тұрғыны бар шәһардың.</w:t>
        <w:br/>
        <w:t>Төңірегін күнде қызыл гүл басар</w:t>
        <w:br/>
        <w:t>дәл осындай ескерткіштен кім қашар!</w:t>
        <w:br/>
        <w:t>Сұлу қыздар жиылып кеп түбіне,</w:t>
        <w:br/>
        <w:t>жырымды оқып,</w:t>
        <w:br/>
        <w:t>түні бойы сырласар.</w:t>
        <w:br/>
        <w:t>“Адырна” кітабынан</w:t>
        <w:br/>
        <w:t>ШЫБЫН</w:t>
        <w:br/>
        <w:t>Ызыңдай ұшып бір шыбын,</w:t>
        <w:br/>
        <w:t>Мазасын алды жыршының,</w:t>
        <w:br/>
        <w:t>көңілін бөле береді,</w:t>
        <w:br/>
        <w:t>көрдің бе мұның қырсығын.</w:t>
        <w:br/>
        <w:t>Ас үйде жеген наны аз ба,</w:t>
        <w:br/>
        <w:t>Адасып жүрген “сабаз” ба,</w:t>
        <w:br/>
        <w:t>Тіміскіп төне береді</w:t>
        <w:br/>
        <w:t>алдында жатқан қағазға.</w:t>
        <w:br/>
        <w:t>Бәрібір:</w:t>
        <w:br/>
        <w:t>оңы,</w:t>
        <w:br/>
        <w:t>солы ма,</w:t>
        <w:br/>
        <w:t>үңіліп өлең жолына,</w:t>
        <w:br/>
        <w:t>Жалт беріп ұшып жоғары,</w:t>
        <w:br/>
        <w:t>қонады барып қолыңа.</w:t>
        <w:br/>
        <w:t>Ілмеген еді кәп кірпік,</w:t>
        <w:br/>
        <w:t>таппады ақын өткір түк,</w:t>
        <w:br/>
        <w:t>үйіріле келіп сан ойлар,</w:t>
        <w:br/>
        <w:t>иіріле беріп...</w:t>
        <w:br/>
        <w:t>кетті үркіп.</w:t>
        <w:br/>
        <w:t>Ызыңдап құлақ түбінен,</w:t>
        <w:br/>
        <w:t>бермеді маза түнімен.</w:t>
        <w:br/>
        <w:t>“Атаңа нәлет,- дедіақын,-</w:t>
        <w:br/>
        <w:t>өлмейтін неткен шыбын ең!”</w:t>
        <w:br/>
        <w:t>Қоя түр, ақын,</w:t>
        <w:br/>
        <w:t>жұлынба,</w:t>
        <w:br/>
        <w:t>тамағы тесік мұның да.</w:t>
        <w:br/>
        <w:t>Әйтпесе...</w:t>
        <w:br/>
        <w:t>асқақ жырыңның</w:t>
        <w:br/>
        <w:t>керегі қанша шыбынға!</w:t>
      </w:r>
    </w:p>
    <w:p>
      <w:r>
        <w:t>“Адырна” кітабынан</w:t>
        <w:br/>
        <w:t>Бірте-бірте түсінер де нарқымды ел,</w:t>
        <w:br/>
        <w:t>өтер талай балбыраған бал түндер...</w:t>
        <w:br/>
        <w:t>.Күбір-күбір етуі де мүмкін-ау,</w:t>
        <w:br/>
        <w:t>соның өзін көре алмаған әркімдер.</w:t>
        <w:br/>
        <w:t>Қимайтындар --</w:t>
        <w:br/>
        <w:t>ызғар ойнап көзінде -</w:t>
        <w:br/>
        <w:t>табалар-ау тас тұғырдың өзін де.</w:t>
        <w:br/>
        <w:t>Ұрыншақтың ұрпағы жоқ деймісің,</w:t>
        <w:br/>
        <w:t>жатып атып жаралаған кезінде!</w:t>
        <w:br/>
        <w:t>Көңіл бөліп қайте қоям ондайға,</w:t>
        <w:br/>
        <w:t>жеткізгенін көрді таза жол қайда.</w:t>
        <w:br/>
        <w:t>Туған елім</w:t>
        <w:br/>
        <w:t>түбі келіп түсініп,</w:t>
        <w:br/>
        <w:t>бір ескерткіш орнатқаны болмай ма?</w:t>
        <w:br/>
        <w:t>Қарап қойып жұрағатқа жыр ұқпас,</w:t>
        <w:br/>
        <w:t>тұғырымда түрса болды күліп тас.</w:t>
        <w:br/>
        <w:t>Мен дегені келіп-кетіп қасыма,</w:t>
        <w:br/>
        <w:t>елдемені...</w:t>
        <w:br/>
        <w:t>көпке дейін ұмытпас!..</w:t>
        <w:br/>
        <w:t>С. Имапасов</w:t>
        <w:br/>
        <w:t>сәл тәкаппар,</w:t>
        <w:br/>
        <w:t>сәл жомарт,</w:t>
        <w:br/>
        <w:t>сәл... шаршаған.</w:t>
        <w:br/>
        <w:t>Тоқтамайтын суға түсіп, отқа енбей,</w:t>
        <w:br/>
        <w:t>кеудем кеңіп сала берер көктемдей.</w:t>
        <w:br/>
        <w:t>Өзіңді өзің сезінесің, не керек,</w:t>
        <w:br/>
        <w:t>қарап тұрып,</w:t>
        <w:br/>
        <w:t>құдай болып кеткендей!</w:t>
        <w:br/>
        <w:t>.«Бөсіңкіреп кеттім білем бұл кеште,</w:t>
        <w:br/>
        <w:t>көп сді ғой көре алмайтын күндес те,</w:t>
        <w:br/>
        <w:t>соның бірі бүл сөзімнен мін тауып,</w:t>
        <w:br/>
        <w:t>тағы бірі көз алартып жүрмес пе?</w:t>
        <w:br/>
        <w:t>Түні бойы отыра ма көз ілмей,</w:t>
        <w:br/>
        <w:t>баз кешіп,</w:t>
        <w:br/>
        <w:t>бар дүниеден бесзінбей,</w:t>
        <w:br/>
        <w:t>ақын қалай ақын бола алмақшы,</w:t>
        <w:br/>
        <w:t>ауық-ауық өзін құдай сезінбей!</w:t>
        <w:br/>
        <w:t>“Адырна” кітабынан</w:t>
      </w:r>
    </w:p>
    <w:p>
      <w:r>
        <w:t>ҚҰДІРЕТ</w:t>
        <w:br/>
        <w:t>Баз-базда бір жаза қалсам күшті өзімді,</w:t>
        <w:br/>
        <w:t>өзімді өзім өктсм санан істе мен,</w:t>
        <w:br/>
        <w:t>айналама асқақ қарай бастаймын,</w:t>
        <w:br/>
        <w:t>адамға ұқсап</w:t>
        <w:br/>
        <w:t>ат үстінен түспеген.</w:t>
        <w:br/>
        <w:t>Қара жерді жалғыз озі көтерген,--</w:t>
        <w:br/>
        <w:t>кеудеме бір қуат бітіп төтеннен,</w:t>
        <w:br/>
        <w:t>қай ғаламда жүргендігім белгісіз,-</w:t>
        <w:br/>
        <w:t>күдіретке айналам да кетем мен!</w:t>
        <w:br/>
        <w:t>Билігіме дара тиіп енді өмір,</w:t>
        <w:br/>
        <w:t>менсіз өсе коймайтындай жерге гүл,</w:t>
        <w:br/>
        <w:t>ойым онға бөлінбейді ондайда,</w:t>
        <w:br/>
        <w:t>көзіме де көрінбейді пенде бір.</w:t>
        <w:br/>
        <w:t>Маған ғана ұсынардай төрін ел,</w:t>
        <w:br/>
        <w:t>көкірегім кермаралдай керілер.</w:t>
        <w:br/>
        <w:t>Мен таппайтын амал жоқтай,</w:t>
        <w:br/>
        <w:t>енді бір</w:t>
        <w:br/>
        <w:t>мен алмайтын қамал жоқтай көрінер.</w:t>
        <w:br/>
        <w:t>Арсы-гүрсі,</w:t>
        <w:br/>
        <w:t>алды-артыма қарамай,</w:t>
        <w:br/>
        <w:t>аңқылдаймын</w:t>
        <w:br/>
        <w:t>ақылы жоқ баладай.</w:t>
        <w:br/>
        <w:t>Қалқатайдың қашанғы әнін қайталап,</w:t>
        <w:br/>
        <w:t>байлығымның шашам бәрін... санамай!</w:t>
        <w:br/>
        <w:t>Ада болып көңілдегі барша алаң,</w:t>
        <w:br/>
        <w:t>арманыма жетіп қалам аңсаған.</w:t>
        <w:br/>
        <w:t>Ұмытылар</w:t>
        <w:br/>
        <w:t>кісі екенім</w:t>
        <w:br/>
        <w:t>кешегі</w:t>
        <w:br/>
        <w:t>С. Иманасов</w:t>
        <w:br/>
        <w:t>кеттім алыс, күні-түні жол тосып,</w:t>
        <w:br/>
        <w:t>мені күтіп жүргеніңе қарамай.</w:t>
        <w:br/>
        <w:t>Киім бүтін, шәйің дайын, дайын нан,-</w:t>
        <w:br/>
        <w:t>жүріппін-ау ксм күттім деп қай ұлдан,</w:t>
        <w:br/>
        <w:t>мандайымнан айына бір сипатпай,</w:t>
        <w:br/>
        <w:t>қанша ғана қызығыңнан айырғам!</w:t>
        <w:br/>
        <w:t>.“«Елден ұзап кетіп еді бір балам,</w:t>
        <w:br/>
        <w:t>болды бүгін көкірегім күнде алаң,-</w:t>
        <w:br/>
        <w:t>хаты келсе -</w:t>
        <w:br/>
        <w:t>жарылардай жүрегім,</w:t>
        <w:br/>
        <w:t>хат келмесе -</w:t>
        <w:br/>
        <w:t>тарылардай бұл ғалам.</w:t>
      </w:r>
    </w:p>
    <w:p>
      <w:r>
        <w:t>Соның бәрін отырмын-ау енді ойлан,</w:t>
        <w:br/>
        <w:t>қалай ғана аңғармағам мен бейбақ,-</w:t>
        <w:br/>
        <w:t>ешкім мені күтпесін дс өзіңдей,</w:t>
        <w:br/>
        <w:t>маңдайыма бітпесін де сендей бақ!</w:t>
        <w:br/>
        <w:t>ткнемкккккнккколныккекккн-наданенккннинкнмнкмкккккк-а | “АОырна” кітабынан</w:t>
        <w:br/>
        <w:t>Баламен-</w:t>
        <w:br/>
        <w:t>шағамен де амандастық,</w:t>
        <w:br/>
        <w:t>тау барып,</w:t>
        <w:br/>
        <w:t>төсімізді самалға аштық,</w:t>
        <w:br/>
        <w:t>Шықты естен -</w:t>
        <w:br/>
        <w:t>туған ата мекеніңде -</w:t>
        <w:br/>
        <w:t>әзірге екенің де маған бастық.</w:t>
        <w:br/>
        <w:t>Дәреже дегеніңе табынбадык,</w:t>
        <w:br/>
        <w:t>ереже дегеніңе бағынбадық.</w:t>
        <w:br/>
        <w:t>бЗілденіп жүруші едің күні кеше,</w:t>
        <w:br/>
        <w:t>қалардай жәһаннамнан жанымды алып!)</w:t>
        <w:br/>
        <w:t>Құлақтан кетпей қойған қыр дүбірі,</w:t>
        <w:br/>
        <w:t>Көңідді көтерін-ақ тұрды ма үні,</w:t>
        <w:br/>
        <w:t>Керек те жоқ екен-ау бұған ерлік,</w:t>
        <w:br/>
        <w:t>болдық та шыға келдік бір-бір ірі!</w:t>
        <w:br/>
        <w:t>Айтайын қай мәлімет,</w:t>
        <w:br/>
        <w:t>қай ақпарды,-</w:t>
        <w:br/>
        <w:t>тау барып,</w:t>
        <w:br/>
        <w:t>тоғай кезіп,</w:t>
        <w:br/>
        <w:t>аяқ талды.</w:t>
        <w:br/>
        <w:t>Ақыры, “есің барда елің тап”,-- деп,</w:t>
        <w:br/>
        <w:t>қайтар шақ Алматыға таяп қалды.</w:t>
        <w:br/>
        <w:t>Әп-сәтте қызыл-жасыл қыр көнеріп,</w:t>
        <w:br/>
        <w:t>Күлмседік кешегідей, үндемедік,</w:t>
        <w:br/>
        <w:t>Сәл қалдың қолды-аякты бала дсуге,</w:t>
        <w:br/>
        <w:t>қасына ағасының жүрген еріп.</w:t>
        <w:br/>
        <w:t>Апыр-ау,</w:t>
        <w:br/>
        <w:t>төлеңгіт пен тореміз бе,</w:t>
        <w:br/>
        <w:t>кісілік жетіспеді неге бізге?</w:t>
        <w:br/>
        <w:t>Тағы да көшіп ескі салтымызға,</w:t>
        <w:br/>
        <w:t>қайтадан қалпымызға келеміз бо?!</w:t>
        <w:br/>
        <w:t>С. Иманасов</w:t>
        <w:br/>
        <w:t>БАСТЫҚ ДОСЫММЕН САПАРЛАС</w:t>
        <w:br/>
        <w:t>БОЛҒАНДА ТУҒАН ОИ</w:t>
        <w:br/>
        <w:t>..Тепсінісе келгенде</w:t>
        <w:br/>
        <w:t>Тең атаның ұлы едің,</w:t>
        <w:br/>
        <w:t>Дәрежеңді артық етсе</w:t>
        <w:br/>
        <w:t>тәңірі етті!</w:t>
        <w:br/>
        <w:t>Шалкиіз жырау</w:t>
      </w:r>
    </w:p>
    <w:p>
      <w:r>
        <w:t>Некерек,</w:t>
        <w:br/>
        <w:t>сен бір мықты,</w:t>
        <w:br/>
        <w:t>мен бір мықты,</w:t>
        <w:br/>
        <w:t>келді деп екі мықты сл дүрлікті.</w:t>
        <w:br/>
        <w:t>Басты алып алдымызға баяғыдай,</w:t>
        <w:br/>
        <w:t>тастадық жылы жауып көлгірлікті.</w:t>
        <w:br/>
        <w:t>Алдында құрақ ұшқан дос-күрбының,</w:t>
        <w:br/>
        <w:t>өзің де арқаланып,</w:t>
        <w:br/>
        <w:t>өстің бүгін.</w:t>
        <w:br/>
        <w:t>Әріден орағытып алып келіп,</w:t>
        <w:br/>
        <w:t>соз еттің атам қазақ көш-тірлігін.</w:t>
        <w:br/>
        <w:t>Алдыңа ірімшік пен құртын үйіп,</w:t>
        <w:br/>
        <w:t>қалыпты қалың ауыл жүртың ұйып,</w:t>
        <w:br/>
        <w:t>көсілдің</w:t>
        <w:br/>
        <w:t>кезек бермей маған да бір,</w:t>
        <w:br/>
        <w:t>қабағың бір жазылып,</w:t>
        <w:br/>
        <w:t>бір түйіліп.</w:t>
        <w:br/>
        <w:t>Не керек, түні бойы дүрілдеттік,</w:t>
        <w:br/>
        <w:t>әнде де “алтыауыздан” бұрын кеттік.</w:t>
        <w:br/>
        <w:t>Осы үйге шырай берген, сынай келген</w:t>
        <w:br/>
        <w:t>қаншама бота көзді күлімдеттік...</w:t>
        <w:br/>
        <w:t>“Адырна” кітабынан</w:t>
        <w:br/>
        <w:t>ЕСКЕ АЛУ</w:t>
        <w:br/>
        <w:t>Қайран менің қасиетті,</w:t>
        <w:br/>
        <w:t>нұрлы Анам</w:t>
        <w:br/>
        <w:t>қашан ғана қызығыңды ұрлағам! -</w:t>
        <w:br/>
        <w:t>Алыс кетіп,</w:t>
        <w:br/>
        <w:t>аңсатыппын,</w:t>
        <w:br/>
        <w:t>қасыңнан</w:t>
        <w:br/>
        <w:t>шығармағың келгенде де бір қадам!..</w:t>
        <w:br/>
        <w:t>Тірлігіңде айтпадың ба ашып-ақ, -</w:t>
        <w:br/>
        <w:t>күлдің де оттің -</w:t>
        <w:br/>
        <w:t>жүрдім деппін асырап...</w:t>
        <w:br/>
        <w:t>Ой мен қырды аралаттым, деппін-ау,</w:t>
        <w:br/>
        <w:t>түскеніне қарамаппын шашына ақ..</w:t>
        <w:br/>
        <w:t>Көрмей кетіп ел қарасын,</w:t>
        <w:br/>
        <w:t>ұй маңын,</w:t>
        <w:br/>
        <w:t>қаншама жыл хатта жазбай, қинадым.</w:t>
        <w:br/>
        <w:t>Сарқылмаған сағынышын,</w:t>
        <w:br/>
        <w:t>ішіңе,</w:t>
        <w:br/>
        <w:t>кім біледі,</w:t>
        <w:br/>
        <w:t>қалай ғана сыйғанын!</w:t>
        <w:br/>
        <w:t>Қабағымнан дос қаймығып,</w:t>
        <w:br/>
        <w:t>жау үркіп,</w:t>
        <w:br/>
        <w:t>сен дегенде жасамаппын тәуір тұк.</w:t>
        <w:br/>
        <w:t>Немеренді жібермедім қасыңа,-</w:t>
        <w:br/>
        <w:t>кәрі кісі</w:t>
        <w:br/>
        <w:t>ала ма деп,</w:t>
      </w:r>
    </w:p>
    <w:p>
      <w:r>
        <w:t>ауыртып...</w:t>
        <w:br/>
        <w:t>Ақ көңілі</w:t>
        <w:br/>
        <w:t>аңқылдаған баладай,</w:t>
        <w:br/>
        <w:t>қайран ғана қасиетті Анам-ай,</w:t>
        <w:br/>
        <w:t>жап</w:t>
        <w:br/>
        <w:t>“Адырна” кітабынан</w:t>
        <w:br/>
        <w:t>8--278</w:t>
        <w:br/>
        <w:t>ОЙЛАДЫМ</w:t>
        <w:br/>
        <w:t>Әлмисақтан аласұра аңдысқан,</w:t>
        <w:br/>
        <w:t>бола тұра сан ағайын, сан дұшпан,</w:t>
        <w:br/>
        <w:t>ақылын да алған жоқпын ешкімнің,</w:t>
        <w:br/>
        <w:t>маһұрым да қалған жоқпын алғыстан.</w:t>
        <w:br/>
        <w:t>Біреуіне ұнамай ма түр-тұлғам,</w:t>
        <w:br/>
        <w:t>қарап жатпай,</w:t>
        <w:br/>
        <w:t>кіжінеді сыртымнан,-</w:t>
        <w:br/>
        <w:t>оған бола бағам да жоқ ксмігсн,</w:t>
        <w:br/>
        <w:t>жағам да жоқ әлі күнге жыртылған.</w:t>
        <w:br/>
        <w:t>Жұртыма арнап жыр жазам ба жан қинап,</w:t>
        <w:br/>
        <w:t>жауларым да жатып алып, андиды-ақ,</w:t>
        <w:br/>
        <w:t>талай кінә табады екен біреуі,</w:t>
        <w:br/>
        <w:t>біреулері тағады скен сан қилы ат.</w:t>
        <w:br/>
        <w:t>Бола тұра ойда қуат, бойда мін,</w:t>
        <w:br/>
        <w:t>біреуіне көз аларта қоймадым,-</w:t>
        <w:br/>
        <w:t>өздері де үріп-үріп ақыры</w:t>
        <w:br/>
        <w:t>ілосс алмай үні өшер, деп ойладым!</w:t>
        <w:br/>
        <w:t>С. Иманасов</w:t>
        <w:br/>
        <w:t>сәл кешіксем -- есік жаққа елеңдеп,</w:t>
        <w:br/>
        <w:t>қастарыңнан орын сайлап қойыңдар.</w:t>
        <w:br/>
        <w:t>Алдымызда талай қызық тоқ таң бар,</w:t>
        <w:br/>
        <w:t>мен емеспін көре түра кепті алдар,</w:t>
        <w:br/>
        <w:t>жақын жүрсем -- қатарыңнан қалдырмай,</w:t>
        <w:br/>
        <w:t>алыс кетсем -- аңсап іздеп жоқтаңдар!</w:t>
        <w:br/>
        <w:t>Жасандылық болған емес күлкімде,</w:t>
        <w:br/>
        <w:t>жоламадым жағымпаздық шіркінге,</w:t>
        <w:br/>
        <w:t>ел қалаған өркеуденің өзімін,</w:t>
        <w:br/>
        <w:t>мені жақсы көрмеулерің мүмкін бе?</w:t>
      </w:r>
    </w:p>
    <w:p>
      <w:r>
        <w:t>ТІЛІН!</w:t>
        <w:br/>
        <w:t>ФРепебелес</w:t>
        <w:br/>
        <w:t>нітайынан</w:t>
        <w:br/>
        <w:t>С. Иманасов</w:t>
        <w:br/>
        <w:t>ҚАЙТА АЙНАЛЫП КЕЛМЕЙДІ-АУ</w:t>
        <w:br/>
        <w:t>Құлын көрсе куанатын, гүл көрсе,</w:t>
        <w:br/>
        <w:t>балалығым түске кіріп жүргенше,</w:t>
        <w:br/>
        <w:t>сол баяғы аусар, аңғал қалпында,</w:t>
        <w:br/>
        <w:t>қайран дүние-ай, қайта айналып бір келсе!</w:t>
        <w:br/>
        <w:t>Қулығыңды, сүмдығыңды білмеген,</w:t>
        <w:br/>
        <w:t>сол күндерді қызғанды екен кім менен?--</w:t>
        <w:br/>
        <w:t>Алыс қалып аңсатып түр, не керек,</w:t>
        <w:br/>
        <w:t>“Бала”,-- десе ел, намыстанып жүрген ек.</w:t>
        <w:br/>
        <w:t>Қылығыңа күліп қойып кіл ағат,</w:t>
        <w:br/>
        <w:t>құлдық ұрып тұрушы еді-ау жұрағат.</w:t>
        <w:br/>
        <w:t>Шырық бұзып, шектен асып кетпесең,</w:t>
        <w:br/>
        <w:t>бетке басып, көріп не еді кінәлап?!</w:t>
        <w:br/>
        <w:t>Жақтырмаған шешенің де жетегін,</w:t>
        <w:br/>
        <w:t>өзің де бір жанып тұрған от едің.</w:t>
        <w:br/>
        <w:t>Тура қарап, тік айтушы ең, дүние-ай,</w:t>
        <w:br/>
        <w:t>“падишаның тыр жалаңаш” екенін.</w:t>
        <w:br/>
        <w:t>Боран соғын, ит үрсе де іргеден,</w:t>
        <w:br/>
        <w:t>таңғажайып ертегі еді-ау түн деген.</w:t>
        <w:br/>
        <w:t>Көзден ұшып кете берді-ау мөлдір шақ,</w:t>
        <w:br/>
        <w:t>көпе-корнеу көлгірсуді білмеген!</w:t>
        <w:br/>
        <w:t>Жасырынбай жарқ-жұрқ еткен жанарлар,</w:t>
        <w:br/>
        <w:t>қорықпаған -- қылыштасып қамалды ал,</w:t>
        <w:br/>
        <w:t>қайраң ғана балалық-ай, десеңші,</w:t>
        <w:br/>
        <w:t>әрі батыл,</w:t>
        <w:br/>
        <w:t>әрі батыр,</w:t>
        <w:br/>
        <w:t>әрі аңғал.</w:t>
        <w:br/>
        <w:t>Баяғыдай слендетіп қырдағы әң,</w:t>
        <w:br/>
        <w:t>балдан тәтті балалыққа ым қағам.</w:t>
        <w:br/>
        <w:t>Қайдан ғана келе қойсын бірақ та,</w:t>
        <w:br/>
        <w:t>ол күндерді бере қойсын кім маған!</w:t>
        <w:br/>
        <w:t>С. Йманасов</w:t>
        <w:br/>
        <w:t>Ағайынның бірі мақтап, бірі алдап,</w:t>
      </w:r>
    </w:p>
    <w:p>
      <w:r>
        <w:t>мені бүгін бір жағына шығармақ.</w:t>
        <w:br/>
        <w:t>Қарап тұрып күлесің-ау, қайтейін,</w:t>
        <w:br/>
        <w:t>жүргенін де білесің-ау кім арбап!</w:t>
        <w:br/>
        <w:t>Осалдығым болар ол да, кім білсін,</w:t>
        <w:br/>
        <w:t>(осындайда</w:t>
        <w:br/>
        <w:t>мені қостап,</w:t>
        <w:br/>
        <w:t>бір күрсін!)</w:t>
        <w:br/>
        <w:t>Көңілдегі әуен көктен сстілмей,</w:t>
        <w:br/>
        <w:t>көрінгенге тәуелді сткен күн құрсын!</w:t>
        <w:br/>
        <w:t>Қаршадайдан қырын келіп сен мүлде,</w:t>
        <w:br/>
        <w:t>жібермедің</w:t>
        <w:br/>
        <w:t>жылжып аққан мөлдірге.</w:t>
        <w:br/>
        <w:t>Бұл тірліктен</w:t>
        <w:br/>
        <w:t>“жан біткенге жалынбай,</w:t>
        <w:br/>
        <w:t>жақсы өтейін!”--</w:t>
        <w:br/>
        <w:t>дегеніме</w:t>
        <w:br/>
        <w:t>көндің бе?!</w:t>
        <w:br/>
        <w:t>С. Иманасов</w:t>
        <w:br/>
        <w:t>ӨМІРБАЯНҒА ҚОСЫМША</w:t>
        <w:br/>
        <w:t>“Что касается остальных</w:t>
        <w:br/>
        <w:t>автобиографических</w:t>
        <w:br/>
        <w:t>сведений,- они в моих стихах”.</w:t>
        <w:br/>
        <w:t>Сергей Есенин</w:t>
        <w:br/>
        <w:t>Биік үстап еңсемді мен елімде,</w:t>
        <w:br/>
        <w:t>қарындаспен қатарлас келемін бе,-</w:t>
        <w:br/>
        <w:t>Таң нұры ма,</w:t>
        <w:br/>
        <w:t>жүректің зар-мұңы ма-</w:t>
        <w:br/>
        <w:t>барлығы да жүр бүгін өлеңімде.</w:t>
        <w:br/>
        <w:t>Күркіреген күнімді,</w:t>
        <w:br/>
        <w:t>сіркіреген,</w:t>
        <w:br/>
        <w:t>жіпке тізіп келеді, шіркін, өлең,-</w:t>
        <w:br/>
        <w:t>тірлігіме дәнекер деректер ме,</w:t>
        <w:br/>
        <w:t>теректер де -- түбіне бір түнеген;</w:t>
        <w:br/>
        <w:t>Тасып-толған күндерім,</w:t>
        <w:br/>
        <w:t>жанып-өшкен,</w:t>
        <w:br/>
        <w:t>ғашық болған түңдерім танып естен,</w:t>
        <w:br/>
        <w:t>Көкіректі өртер үн,</w:t>
        <w:br/>
        <w:t>ертегім де</w:t>
        <w:br/>
        <w:t>бала жастан құлағым қанық өскен;</w:t>
        <w:br/>
        <w:t>Ойлағаным,</w:t>
        <w:br/>
        <w:t>Талай бір тойлағаным,</w:t>
        <w:br/>
        <w:t>құлағында асаудың ойнағаным,</w:t>
        <w:br/>
        <w:t>тоймағаным қызыққа,</w:t>
      </w:r>
    </w:p>
    <w:p>
      <w:r>
        <w:t>) ережеңді</w:t>
        <w:br/>
        <w:t>екібастан мойындай қоймағаным</w:t>
        <w:br/>
        <w:t>4С22»</w:t>
        <w:br/>
        <w:t>В</w:t>
        <w:br/>
        <w:t>С. Иманасов</w:t>
        <w:br/>
        <w:t>БЕТАШАР НЕМЕСЕ АЛҒЫ СӨЗ ОРНЫНА</w:t>
        <w:br/>
        <w:t>Оқырманым!</w:t>
        <w:br/>
        <w:t>Тағы да өлең бе деп,</w:t>
        <w:br/>
        <w:t>айнымасын көңілің менен кенет,</w:t>
        <w:br/>
        <w:t>асу шабыт екеуміз</w:t>
        <w:br/>
        <w:t>түндер бойы</w:t>
        <w:br/>
        <w:t>тыным алмас зергердей</w:t>
        <w:br/>
        <w:t>көп өңдеп ек!..</w:t>
        <w:br/>
        <w:t>Көңіліңнен шығуға бүгінгі анық,</w:t>
        <w:br/>
        <w:t>Күні бойы қырнадық,</w:t>
        <w:br/>
        <w:t>жұмырладық..</w:t>
        <w:br/>
        <w:t>Оқысын деп ойладық</w:t>
        <w:br/>
        <w:t>әрбір жолын</w:t>
        <w:br/>
        <w:t>қызды құшқан жігіттей қыбың қанып.</w:t>
        <w:br/>
        <w:t>Зерделіге бағыштап мұны сендей</w:t>
        <w:br/>
        <w:t>терледік те</w:t>
        <w:br/>
        <w:t>зерледік күміс ердей.</w:t>
        <w:br/>
        <w:t>Түндер бойы үңілдік өрнегіне,</w:t>
        <w:br/>
        <w:t>келтіре алмай қиюын,</w:t>
        <w:br/>
        <w:t>жүріс өнбей.</w:t>
        <w:br/>
        <w:t>Ұстараның жүзіндей қылпып тұрған,</w:t>
        <w:br/>
        <w:t>қаншама сөз ұстатпай</w:t>
        <w:br/>
        <w:t>ынтықтырған,</w:t>
        <w:br/>
        <w:t>алты қырдың астына жасырынды</w:t>
        <w:br/>
        <w:t>құлан болып қашты да</w:t>
        <w:br/>
        <w:t>үркіп қырдан!..</w:t>
        <w:br/>
        <w:t>Асылдарын іздеумен -</w:t>
        <w:br/>
        <w:t>аяулы анық, -</w:t>
        <w:br/>
        <w:t>тас қопардық,</w:t>
        <w:br/>
        <w:t>тауларға жаяу барып.</w:t>
        <w:br/>
        <w:t>“Бел-белес” кітабынан</w:t>
        <w:br/>
        <w:t>Талықсып та құладық каншама рет,</w:t>
        <w:br/>
        <w:t>бақыт құсын ұстауға таяу қалып...</w:t>
      </w:r>
    </w:p>
    <w:p>
      <w:r>
        <w:t>Соның бәрі оқушым, осы өлеңде,</w:t>
        <w:br/>
        <w:t>осы өлеңде -</w:t>
        <w:br/>
        <w:t>көгерген көсегем де.</w:t>
        <w:br/>
        <w:t>Күл астында қып-қызыл шоғы жатыр,</w:t>
        <w:br/>
        <w:t>бабын тауып,</w:t>
        <w:br/>
        <w:t>байыптап көсегенге.</w:t>
        <w:br/>
        <w:t>Соның бәрі -</w:t>
        <w:br/>
        <w:t>осы кітап, оқушым, қолыңдағы,</w:t>
        <w:br/>
        <w:t>лақтырып тастамай орта жолда</w:t>
        <w:br/>
        <w:t>ноқатына жетіп тын соңындағы.</w:t>
        <w:br/>
        <w:t>“Адырна” кітабынан</w:t>
        <w:br/>
        <w:t>ТАҒДЫР</w:t>
        <w:br/>
        <w:t>Айдауында жүргтін ем, сол үшін</w:t>
        <w:br/>
        <w:t>осындайда берші азырақ, қол ұшын,-</w:t>
        <w:br/>
        <w:t>оған бола жарылмайды жүрегім,</w:t>
        <w:br/>
        <w:t>тарылмайды, қара да түр, қонысым.</w:t>
        <w:br/>
        <w:t>Аласармас сияқты еді арманым,</w:t>
        <w:br/>
        <w:t>айтшы маған -</w:t>
        <w:br/>
        <w:t>қайда кетіп қалғанын,-</w:t>
        <w:br/>
        <w:t>қайда барсам, айналдырып бір қырсық,</w:t>
        <w:br/>
        <w:t>тас тұмадан қанып іше алмадым!</w:t>
        <w:br/>
        <w:t>Бақытым ба,</w:t>
        <w:br/>
        <w:t>маңдайымның соры ма,</w:t>
        <w:br/>
        <w:t>ауыр болды жарты ғасыр жолы Да.</w:t>
        <w:br/>
        <w:t>“Жан біткенге жалынбасам”-- деген ем,</w:t>
        <w:br/>
        <w:t>қайтейін-ай, бүйыртпадың соны да!</w:t>
        <w:br/>
        <w:t>Боламын деп азаматтың биігі ең,</w:t>
        <w:br/>
        <w:t>бір кісідей тірлікті дс сүйіп ем.</w:t>
        <w:br/>
        <w:t>Қай-қайдағы ит пен құстың қолына</w:t>
        <w:br/>
        <w:t>қаратып-ақ қойғаныңа күйінемі..</w:t>
        <w:br/>
        <w:t>Шыр-шыр етіп, шырылдаса ар мына,</w:t>
        <w:br/>
        <w:t>менде ғана демессің-ау бар кінә,-</w:t>
        <w:br/>
        <w:t>амалсыздан барғыздың-ау</w:t>
        <w:br/>
        <w:t>қайдағы</w:t>
        <w:br/>
        <w:t>танымайтын татымсыздың алдына!</w:t>
        <w:br/>
        <w:t>Төстс озатын тұлпарымды</w:t>
        <w:br/>
        <w:t>желдіртіп,</w:t>
        <w:br/>
        <w:t>тірлік шіркін, тізгін бермей, келді іркіп.</w:t>
        <w:br/>
        <w:t>Айтқаныңа көнді екен деп,</w:t>
        <w:br/>
        <w:t>осылай</w:t>
        <w:br/>
        <w:t>қоясың ба көрінгенге телміртіп?!</w:t>
        <w:br/>
        <w:t>ж»</w:t>
      </w:r>
    </w:p>
    <w:p>
      <w:r>
        <w:t>“Адырна” кітабынан</w:t>
        <w:br/>
        <w:t>МЕНІ ЖАҚСЫ КӨРІҢДЕР</w:t>
        <w:br/>
        <w:t>Айтшы маған, серті берік серігім,</w:t>
        <w:br/>
        <w:t>жүрт ішінде жақтырмай жүр мені кім?</w:t>
        <w:br/>
        <w:t>Бірі дарға ассам дей ме тап қазір,</w:t>
        <w:br/>
        <w:t>бассам дей ме көңілімнің желігін!</w:t>
        <w:br/>
        <w:t>Қиянатты кешппедім бе, кештім бс,</w:t>
        <w:br/>
        <w:t>келем әлі кекіреймес кескінде,</w:t>
        <w:br/>
        <w:t>мені жақсы көрмеу деген не сұмдық,</w:t>
        <w:br/>
        <w:t>жамандығым жоқ еді ғой ешкімге!</w:t>
        <w:br/>
        <w:t>Залалым Да тимеген бір пендеге,</w:t>
        <w:br/>
        <w:t>жік-жапар боп жатпайды енді ел неге?</w:t>
        <w:br/>
        <w:t>Үлкен-кіші үнатпастай,</w:t>
        <w:br/>
        <w:t>шынымен</w:t>
        <w:br/>
        <w:t>құдай сүйер қылық жоқ па менде де?!</w:t>
        <w:br/>
        <w:t>Қой, ағайын,</w:t>
        <w:br/>
        <w:t>мені жақсы көріңдер,</w:t>
        <w:br/>
        <w:t>төрге өтсйін, тік түрегеп орын бер.</w:t>
        <w:br/>
        <w:t>Жегжат біткен жапырылып қоғадай,</w:t>
        <w:br/>
        <w:t>тәжім етіп түрсын бүгін келіңдер!</w:t>
        <w:br/>
        <w:t>Оқта-текте бір көретін төбемді ел</w:t>
        <w:br/>
        <w:t>болмай-ақ та қояйыншы кемеңгер.</w:t>
        <w:br/>
        <w:t>“Құрақ ұша қоятындай алдында,</w:t>
        <w:br/>
        <w:t>қай қылығы өте кетті?” демеңдер.</w:t>
        <w:br/>
        <w:t>Өзімдей-ақ болар елге сенімді ер,</w:t>
        <w:br/>
        <w:t>сол үшін де көңіліңнің төрін бер.</w:t>
        <w:br/>
        <w:t>Негс скенін сұрамай-ақ, ағайын,</w:t>
        <w:br/>
        <w:t>барлығың да мені жақсы көріңдер!</w:t>
        <w:br/>
        <w:t>Талай қызық тамашаң бар, тойың бар,</w:t>
        <w:br/>
        <w:t>бір мықтыңа балам мені мойындар,</w:t>
        <w:br/>
        <w:t>4СІЗ»</w:t>
        <w:br/>
        <w:t>С. Иманасов</w:t>
        <w:br/>
        <w:t>Қарағайым,</w:t>
        <w:br/>
        <w:t>қайыңым,</w:t>
        <w:br/>
        <w:t>шілік,</w:t>
        <w:br/>
        <w:t>талым,</w:t>
        <w:br/>
        <w:t>әлітата қоймаған тұнықтарым,</w:t>
        <w:br/>
        <w:t>қыздырманың кейде бір тіліне еріп,</w:t>
      </w:r>
    </w:p>
    <w:p>
      <w:r>
        <w:t>қызып кете беретін қылықтарым;</w:t>
        <w:br/>
        <w:t>Ұшырасып үрда-жық дойырына,</w:t>
        <w:br/>
        <w:t>көп шайлығып көңілім,</w:t>
        <w:br/>
        <w:t>мойыды ма?</w:t>
        <w:br/>
        <w:t>Сұмдар барын тірлікте ұғынғаным,</w:t>
        <w:br/>
        <w:t>жығылғаным содырдың сойылына;</w:t>
        <w:br/>
        <w:t>Туған жерім,</w:t>
        <w:br/>
        <w:t>тынысым,</w:t>
        <w:br/>
        <w:t>тірлігім де,</w:t>
        <w:br/>
        <w:t>Күліп атар келешек,</w:t>
        <w:br/>
        <w:t>нұрлы күн де,</w:t>
        <w:br/>
        <w:t>Өзегімді өртеген өкініш те,-</w:t>
        <w:br/>
        <w:t>өлеңімде түп-түгел түр бүгіндеі..</w:t>
        <w:br/>
        <w:t>2</w:t>
        <w:br/>
        <w:t>“Һел-белес”</w:t>
        <w:br/>
        <w:t>Қуанғаным, күлгенім,</w:t>
        <w:br/>
        <w:t>қамыққаным,</w:t>
        <w:br/>
        <w:t>жалғызсырап жатқаным,</w:t>
        <w:br/>
        <w:t>жабыққаным,</w:t>
        <w:br/>
        <w:t>Достарыма екпелеп,</w:t>
        <w:br/>
        <w:t>оңашада</w:t>
        <w:br/>
        <w:t>торыққаным,</w:t>
        <w:br/>
        <w:t>тойғаным,</w:t>
        <w:br/>
        <w:t>тарыққаным;</w:t>
        <w:br/>
        <w:t>Алдыра да қоймаған қырауға әлі,</w:t>
        <w:br/>
        <w:t>домбырамның қаттырақ бұраулы әні,</w:t>
        <w:br/>
        <w:t>бір ауғаны басымнан бұлағай күн -</w:t>
        <w:br/>
        <w:t>өлеңімде түп-түгел тұр-ау бәрі!..</w:t>
        <w:br/>
        <w:t>Тағдырымның темірдей шыңдағаны,</w:t>
        <w:br/>
        <w:t>қабырғамның қақырап,</w:t>
        <w:br/>
        <w:t>сынбағаны,</w:t>
        <w:br/>
        <w:t>тірлігімде жабылған жалалар да,</w:t>
        <w:br/>
        <w:t>жаралар да-</w:t>
        <w:br/>
        <w:t>жазылмай тұрған әлі;</w:t>
        <w:br/>
        <w:t>Шамырқанған,</w:t>
        <w:br/>
        <w:t>шамданған,</w:t>
        <w:br/>
        <w:t>шаттанғаным,</w:t>
        <w:br/>
        <w:t>шыға алмаған шыңдарым,</w:t>
        <w:br/>
        <w:t>шатқалдарым,</w:t>
        <w:br/>
        <w:t>акталғаным -</w:t>
        <w:br/>
        <w:t>айнымас жар алдында,</w:t>
        <w:br/>
        <w:t>таңдайымнан кетпестей татқан дәмім;</w:t>
        <w:br/>
        <w:t>Күнгейінде қыдырған қыраттарым,</w:t>
        <w:br/>
        <w:t>күнде барып жуынар бұлақтарым,</w:t>
        <w:br/>
        <w:t>құр аттарым -</w:t>
        <w:br/>
        <w:t>құйғыта міне шапқан,</w:t>
        <w:br/>
        <w:t>келе жатқан жеткізбей мұраттарым;</w:t>
      </w:r>
    </w:p>
    <w:p>
      <w:r>
        <w:t>кітабынан</w:t>
        <w:br/>
        <w:t>С. Иманасов</w:t>
        <w:br/>
        <w:t>демейміз түрі болек, тілі бөтен.</w:t>
        <w:br/>
        <w:t>Жарасып әніміз де,</w:t>
        <w:br/>
        <w:t>сәңіміз де,</w:t>
        <w:br/>
        <w:t>өтпейді енді ешкімнің кәрі бізге.</w:t>
        <w:br/>
        <w:t>Қосылып төскейде мал,</w:t>
        <w:br/>
        <w:t>төсекте бас,</w:t>
        <w:br/>
        <w:t>жекжат боп шыға келдік бәріміз де.</w:t>
        <w:br/>
        <w:t>Көгеріп төбемізге,</w:t>
        <w:br/>
        <w:t>төр ұсынған,</w:t>
        <w:br/>
        <w:t>іргемді бөлмейді ешкім орысымнан.</w:t>
        <w:br/>
        <w:t>Жауды да індеткеміз,</w:t>
        <w:br/>
        <w:t>бірге өткеміз</w:t>
        <w:br/>
        <w:t>талай бір</w:t>
        <w:br/>
        <w:t>тауқыметке толы сыннан!</w:t>
        <w:br/>
        <w:t>Баз-базда басымыз бір біріккенде,</w:t>
        <w:br/>
        <w:t>жатамыз құшақтасып,</w:t>
        <w:br/>
        <w:t>күліп төрде.</w:t>
        <w:br/>
        <w:t>Қырғызбен құда болып,</w:t>
        <w:br/>
        <w:t>құйрық жесіп,</w:t>
        <w:br/>
        <w:t>кеткеміз туыс болып түрікпенге.</w:t>
        <w:br/>
        <w:t>Жоқ ешбір жауласарлық жөніміз де,</w:t>
        <w:br/>
        <w:t>кең біздің жеріміз де,</w:t>
        <w:br/>
        <w:t>теріміз де,-</w:t>
        <w:br/>
        <w:t>Тұрамыз тәжікке де тәжім етіп,</w:t>
        <w:br/>
        <w:t>тайраңдап татар, ноғай төрімізде.</w:t>
        <w:br/>
        <w:t>Еркіндік, ел көрмеген тиді қырға,--</w:t>
        <w:br/>
        <w:t>Қызымыз корейіннің сүйді ұлын да.</w:t>
        <w:br/>
        <w:t>Кім сәгер,</w:t>
        <w:br/>
        <w:t>көзімізді бақырайтып,</w:t>
        <w:br/>
        <w:t>Тұрса егер ақыл айтып ұйғырым да.</w:t>
        <w:br/>
        <w:t>Баураған зейінімен,</w:t>
        <w:br/>
        <w:t>) Мейірімен,</w:t>
        <w:br/>
        <w:t>ел едік ежелден-ақ пейілі кең,</w:t>
        <w:br/>
        <w:t>“Бел-белес” кітабынан</w:t>
        <w:br/>
        <w:t>ХАЛЫҚТАР ДОСТЫҒЫ НЕМЕСЕ</w:t>
        <w:br/>
        <w:t>ҚАЗАҚ ЖЕРІ ХАҚЫНДА</w:t>
        <w:br/>
        <w:t>Белгілі бұрынғының бәрі маған:</w:t>
      </w:r>
    </w:p>
    <w:p>
      <w:r>
        <w:t>бір ызғар кімнің ішін қарымаған,-</w:t>
        <w:br/>
        <w:t>Жан-жақтан жау анталап түрған шақта,-</w:t>
        <w:br/>
        <w:t>Жүрт едік</w:t>
        <w:br/>
        <w:t>жұрағатқа жарымаған...</w:t>
        <w:br/>
        <w:t>Жалаңдап, )</w:t>
        <w:br/>
        <w:t>жан-жағынан қысқан ксліп,</w:t>
        <w:br/>
        <w:t>өзгеге дей алмаймын, құштар да едік.</w:t>
        <w:br/>
        <w:t>Болыпты бабамыз да</w:t>
        <w:br/>
        <w:t>түбі жатты</w:t>
        <w:br/>
        <w:t>тұратын түгел ғана дүшпан көріп...</w:t>
        <w:br/>
        <w:t>Өзді-өзі бұлағаның суын ішіп,</w:t>
        <w:br/>
        <w:t>бас кетіп барымтада,</w:t>
        <w:br/>
        <w:t>буын ісіп...</w:t>
        <w:br/>
        <w:t>Бүлініп бөген десе,</w:t>
        <w:br/>
        <w:t>шығады екен.</w:t>
        <w:br/>
        <w:t>атойлап</w:t>
        <w:br/>
        <w:t>ала балта суырысып!..</w:t>
        <w:br/>
        <w:t>Бұл күнде дәстүр басқа,</w:t>
        <w:br/>
        <w:t>доуір басқа,</w:t>
        <w:br/>
        <w:t>болмайды алауыздық ауылдаста.</w:t>
        <w:br/>
        <w:t>Етінен ет те кесіп борер қазақ</w:t>
        <w:br/>
        <w:t>жаны бір,</w:t>
        <w:br/>
        <w:t>қаны бөлек бауырласқа!..</w:t>
        <w:br/>
        <w:t>Отаным - ұлан-асыр үлы мекен,-</w:t>
        <w:br/>
        <w:t>Право берді тұтас тіріге тең.</w:t>
        <w:br/>
        <w:t>Алайып енді ешкімге қарамаймыз,</w:t>
        <w:br/>
        <w:t>9--22% 129%</w:t>
        <w:br/>
        <w:t>леуммкенолекккккнккаілмліккяннлккккенкненоникмннлылелккккатна “Бел-белес” кітабынан</w:t>
        <w:br/>
        <w:t>ҚЫРЫҚ БЕС</w:t>
        <w:br/>
        <w:t>Келіп-ақ қалғаның ба, қырық, бесім,</w:t>
        <w:br/>
        <w:t>алқынба,</w:t>
        <w:br/>
        <w:t>ару қыздар үріктпесін,</w:t>
        <w:br/>
        <w:t>тұра тұр,</w:t>
        <w:br/>
        <w:t>шошымасын шабытым да,</w:t>
        <w:br/>
        <w:t>түріңнен түңілмесін түнық кешім.</w:t>
        <w:br/>
        <w:t>Келдің деп окінбейін ерте неге,</w:t>
        <w:br/>
        <w:t>сабыр ет,</w:t>
        <w:br/>
        <w:t>сәл тұра түр,</w:t>
        <w:br/>
        <w:t>ентелеме,</w:t>
        <w:br/>
        <w:t>көрейін таныстырып достарыма,</w:t>
        <w:br/>
        <w:t>берейін жөнінді айтып еркеме де.</w:t>
      </w:r>
    </w:p>
    <w:p>
      <w:r>
        <w:t>Кешікпей келетінің белгілі еді,</w:t>
        <w:br/>
        <w:t>қуырмай</w:t>
        <w:br/>
        <w:t>қоя тұршы енді мені.</w:t>
        <w:br/>
        <w:t>Алдыңа айдап бәрін салмақ, едім,</w:t>
        <w:br/>
        <w:t>жастықтың,</w:t>
        <w:br/>
        <w:t>желіктіріп,</w:t>
        <w:br/>
        <w:t>көнді ме елі!</w:t>
        <w:br/>
        <w:t>Кешегі отызым да өндір еді,</w:t>
        <w:br/>
        <w:t>ырқынан шығармай-ақ келді мені,</w:t>
        <w:br/>
        <w:t>Қызық та сол ауылда көрінеді,</w:t>
        <w:br/>
        <w:t>қыздың да қылықтысы,</w:t>
        <w:br/>
        <w:t>өңдірегі...</w:t>
        <w:br/>
        <w:t>Ауылы қырықтың Да тұнған бақыт,</w:t>
        <w:br/>
        <w:t>жіберді мені біраз бұлғаңдатып.</w:t>
        <w:br/>
        <w:t>Енді-енді керегіңді іздемек ем,</w:t>
        <w:br/>
        <w:t>келіп-ақ қалғаның ба жылдамдатып?</w:t>
        <w:br/>
        <w:t>409</w:t>
        <w:br/>
        <w:t>С. Иманасов</w:t>
        <w:br/>
        <w:t>Ымырасыз мінезбен ерге біткен,</w:t>
        <w:br/>
        <w:t>Жеріп сала береді пенделіктен.</w:t>
        <w:br/>
        <w:t>Содан барып...</w:t>
        <w:br/>
        <w:t>кінәлап өнегесін,</w:t>
        <w:br/>
        <w:t>Не демесін сыртынан сл деміккен.</w:t>
        <w:br/>
        <w:t>Әрі сынау оңай ма, әрі шыдау,</w:t>
        <w:br/>
        <w:t>берісі - ұнау өтірік, әрісі -- дау...</w:t>
        <w:br/>
        <w:t>Орт ішінде жүретін осындай бір</w:t>
        <w:br/>
        <w:t>ақын қайдан жолдасқа жарысын-ау!</w:t>
        <w:br/>
        <w:t>Қатар жүрген тарланым,</w:t>
        <w:br/>
        <w:t>танымалым,</w:t>
        <w:br/>
        <w:t>сыртқа жаймас сырыңның бәрі мәлім:</w:t>
        <w:br/>
        <w:t>Корген жоқпын өз басым</w:t>
        <w:br/>
        <w:t>тірісінде</w:t>
        <w:br/>
        <w:t>бір ақынның жолдасқа жарығанын!..</w:t>
        <w:br/>
        <w:t>С. Иманасов</w:t>
        <w:br/>
        <w:t>Келді деп окінбейін ерте неге,</w:t>
        <w:br/>
        <w:t>сабыр ет,</w:t>
        <w:br/>
        <w:t>Сәл тұра тұр,</w:t>
        <w:br/>
        <w:t>ентелеме.</w:t>
        <w:br/>
        <w:t>Алайын таныстырып достарыма,</w:t>
        <w:br/>
        <w:t>қалайын жөнімді айтып еркеме де...</w:t>
        <w:br/>
        <w:t>Ұялмай қарайтындай ертең елге,</w:t>
      </w:r>
    </w:p>
    <w:p>
      <w:r>
        <w:t>бұл жүрек баяғыдай өртенер ме?</w:t>
        <w:br/>
        <w:t>Жігіттер жолығар ма батыр талай,</w:t>
        <w:br/>
        <w:t>жақсы қыз жатырқамай...</w:t>
        <w:br/>
        <w:t>еркелер ме?</w:t>
        <w:br/>
        <w:t>Жар қасы жіпсіз байлай мені кеште,</w:t>
        <w:br/>
        <w:t>жалыным бұрынғыдан кемімес пе.</w:t>
        <w:br/>
        <w:t>Алысты жақын сеткен отызым да,</w:t>
        <w:br/>
        <w:t>Қырықтың қапы ксткен белі де есте!..</w:t>
        <w:br/>
        <w:t>Әйтеуір,</w:t>
        <w:br/>
        <w:t>бұлғаңдадым,</w:t>
        <w:br/>
        <w:t>бүлаңдадым,</w:t>
        <w:br/>
        <w:t>айтылған уәдемде тұра алмадым.</w:t>
        <w:br/>
        <w:t>“Қырық бес,</w:t>
        <w:br/>
        <w:t>қылшылдап-ақ, тұрсың,</w:t>
        <w:br/>
        <w:t>тегі.</w:t>
        <w:br/>
        <w:t>&gt;</w:t>
        <w:br/>
        <w:t>табармыз,</w:t>
        <w:br/>
        <w:t>таяу жерде жүр арманың!..</w:t>
        <w:br/>
        <w:t>“Бел-белес” кітабынан</w:t>
        <w:br/>
        <w:t>АҚЫНДАРДЫҢ ЖОЛДАСЫ АЗ БОЛАДЫ</w:t>
        <w:br/>
        <w:t>Қатар жүрген тарлаңым,</w:t>
        <w:br/>
        <w:t>танымалым,</w:t>
        <w:br/>
        <w:t>қырыңның да,</w:t>
        <w:br/>
        <w:t>сырыңның бәрі мәлім:</w:t>
        <w:br/>
        <w:t>Кәрген жоқпын оз басым</w:t>
        <w:br/>
        <w:t>бір ақынның</w:t>
        <w:br/>
        <w:t>тірісінде жолдасқа жарығанын...</w:t>
        <w:br/>
        <w:t>Дара самғап ұшатын кокте кілең,</w:t>
        <w:br/>
        <w:t>қыран еді деу қиын шеттерінен.</w:t>
        <w:br/>
        <w:t>Сөйте жүре дем беріп бір-біріне,</w:t>
        <w:br/>
        <w:t>қайтармапты</w:t>
        <w:br/>
        <w:t>пенделік</w:t>
        <w:br/>
        <w:t>беттерінен.</w:t>
        <w:br/>
        <w:t>Жалғыз барып ұрынар жемтігіне,</w:t>
        <w:br/>
        <w:t>Жолбарыс та дей қоймас ел тіріде,</w:t>
        <w:br/>
        <w:t>Ақындарың</w:t>
        <w:br/>
        <w:t>дос болам дегендерге</w:t>
        <w:br/>
        <w:t>еріп кете беріпті жер түбіне.</w:t>
        <w:br/>
        <w:t>Еріп кете береді “есерге” де, -</w:t>
        <w:br/>
        <w:t>(Онысын да балайғы ел кешер деме!)</w:t>
        <w:br/>
        <w:t>Бірсулерге арайлы таңдай болып,</w:t>
        <w:br/>
        <w:t>біреулерге қарайды кеселдене.</w:t>
        <w:br/>
        <w:t>Көрсем деумен кескекті ерді күнде,</w:t>
        <w:br/>
        <w:t>Күйкілерді козге ілмей келді мүлде.</w:t>
        <w:br/>
        <w:t>Біреулерге бұртиып баласындай,</w:t>
        <w:br/>
        <w:t>Қыртия да қалады енді бірде.</w:t>
      </w:r>
    </w:p>
    <w:p>
      <w:r>
        <w:t>127</w:t>
        <w:br/>
        <w:t>“Бел-белес” кітабынан</w:t>
        <w:br/>
        <w:t>АСЫЛ МУЗА</w:t>
        <w:br/>
        <w:t>Айтамын да осынау шақта бір ән,</w:t>
        <w:br/>
        <w:t>Асыл Муза, алдыңда ақтарылам,-</w:t>
        <w:br/>
        <w:t>адал болсам деп-ақ см бір өзіңе,</w:t>
        <w:br/>
        <w:t>алғаш рет қолыңнан татқалы дәм!..</w:t>
        <w:br/>
        <w:t>Бетке басып кінәмді, мазалама,</w:t>
        <w:br/>
        <w:t>тарта берме күмәнді жазаға да,</w:t>
        <w:br/>
        <w:t>күнәм барын білемін,-</w:t>
        <w:br/>
        <w:t>жүре алмадым</w:t>
        <w:br/>
        <w:t>бір өзіңе беріліп таза ғана!</w:t>
        <w:br/>
        <w:t>Қол ұстасып өзіңмен,</w:t>
        <w:br/>
        <w:t>ой қуғалы,</w:t>
        <w:br/>
        <w:t>қаншама бір қызықтар бойды улады,-</w:t>
        <w:br/>
        <w:t>еліктіріп күн сайын тау, шыңдар да,</w:t>
        <w:br/>
        <w:t>таусылған ба тірліктің той-думаны.</w:t>
        <w:br/>
        <w:t>Қызды кайда қоясың?..</w:t>
        <w:br/>
        <w:t>Дала, көкті?-</w:t>
        <w:br/>
        <w:t>қызықтырып,</w:t>
        <w:br/>
        <w:t>бәрі де алаң етті,</w:t>
        <w:br/>
        <w:t>Қайтқан қаздың өзіде</w:t>
        <w:br/>
        <w:t>қай-қайдағы</w:t>
        <w:br/>
        <w:t>қанатымен қалқалап ала кетті...</w:t>
        <w:br/>
        <w:t>Шірабың да,</w:t>
        <w:br/>
        <w:t>шалқыған би кешегі,</w:t>
        <w:br/>
        <w:t>ақын күнде қаншама күй кешеді,</w:t>
        <w:br/>
        <w:t>Жылдар бойы көзіңді жәудіретіп,</w:t>
        <w:br/>
        <w:t>жазғыз тастап жүрдім-ау үйле сені.</w:t>
        <w:br/>
        <w:t>43»</w:t>
        <w:br/>
        <w:t>С. Иманасов</w:t>
        <w:br/>
        <w:t>Тәтті екенін өмірдің біз ұққалы,</w:t>
        <w:br/>
        <w:t>таусылған ба тірліктің қызықтары,</w:t>
        <w:br/>
        <w:t>атырабы,</w:t>
        <w:br/>
        <w:t>ақ қайың жапырағы -</w:t>
        <w:br/>
        <w:t>шақырады көздерін сүзіп бәрі.</w:t>
        <w:br/>
        <w:t>Жез кемедей желкенін жел үзбеген,</w:t>
        <w:br/>
        <w:t>жүрем кейде жер түбі теңізде мен,</w:t>
        <w:br/>
        <w:t>мені іздеген түндерің аз болмапты-ау,</w:t>
        <w:br/>
        <w:t>шағаладай шарқ ұрып жем іздеген!</w:t>
      </w:r>
    </w:p>
    <w:p>
      <w:r>
        <w:t>Соларды ойлап, ақылдым, мазалама,</w:t>
        <w:br/>
        <w:t>тарта берме ақынды жазаға да,</w:t>
        <w:br/>
        <w:t>Күнәм барын білемін,-</w:t>
        <w:br/>
        <w:t>жүре алмадым</w:t>
        <w:br/>
        <w:t>бір өзіңе беріліп таза ғана!</w:t>
        <w:br/>
        <w:t>ЕСКЕ АЛАЙЫҚ</w:t>
        <w:br/>
        <w:t>Жамылып ексуара мына түнді,</w:t>
        <w:br/>
        <w:t>Алатау, еске алайық бір ақынды,</w:t>
        <w:br/>
        <w:t>Осылай ойға батып,</w:t>
        <w:br/>
        <w:t>ол да ксше</w:t>
        <w:br/>
        <w:t>басыңнан аса қарап түратын-Да.</w:t>
        <w:br/>
        <w:t>Қанатын қақсам дей ме шыңды айналып,</w:t>
        <w:br/>
        <w:t>тұратын тынысыңды тыңдай қалып.</w:t>
        <w:br/>
        <w:t>Өзендей ақтарыла ақсам дей ме,</w:t>
        <w:br/>
        <w:t>теңізге төңкерілген тынбай барып.</w:t>
        <w:br/>
        <w:t>Тауға айтар тағы да бір сөзі бардай,</w:t>
        <w:br/>
        <w:t>тұрғанын көруші едім</w:t>
        <w:br/>
        <w:t>көзін алмай,</w:t>
        <w:br/>
        <w:t>Алыптай алқам-салқам тұлғасымен,</w:t>
        <w:br/>
        <w:t>ұқсайтын Алатауға</w:t>
        <w:br/>
        <w:t>өзі де аумай!</w:t>
        <w:br/>
        <w:t>Тірліктің тауқыметі мың сан кейде,-</w:t>
        <w:br/>
        <w:t>тау болып</w:t>
        <w:br/>
        <w:t>тапжылмай бір тұрсам дей ме,</w:t>
        <w:br/>
        <w:t>Есіне түсе ме әлде дәл өзіндей</w:t>
        <w:br/>
        <w:t>өзгеше жаратылған бір сар бейне?..</w:t>
        <w:br/>
        <w:t>Ақтарып көкірегін қазыналы,</w:t>
        <w:br/>
        <w:t>тау жайлы жатар ма еді жазып әлі!..</w:t>
        <w:br/>
        <w:t>-Алатау,</w:t>
        <w:br/>
        <w:t>кеттім үйге,</w:t>
        <w:br/>
        <w:t>бір суық жел,</w:t>
        <w:br/>
        <w:t>қағынып,</w:t>
        <w:br/>
        <w:t>қайдан ғана азынады?..</w:t>
        <w:br/>
        <w:t>жс»</w:t>
        <w:br/>
        <w:t>“Бел-белес” кітабынан</w:t>
      </w:r>
    </w:p>
    <w:p>
      <w:r>
        <w:t>жақын боп кетті бүгін немісің де,</w:t>
        <w:br/>
        <w:t>жатбауыр, жылуы жоқ кей ініден.</w:t>
        <w:br/>
        <w:t>Келетін түрі өзіме дүнгендерім,</w:t>
        <w:br/>
        <w:t>бауырым болып алды бірден менің.</w:t>
        <w:br/>
        <w:t>Өз ағам - өзбегімнің</w:t>
        <w:br/>
        <w:t>жөні болек,-</w:t>
        <w:br/>
        <w:t>думанға айналдырған жүрген жерін.</w:t>
        <w:br/>
        <w:t>Кавказдың аварын да,</w:t>
        <w:br/>
        <w:t>алаңдарын,</w:t>
        <w:br/>
        <w:t>алалай қоймағаны Маған мәлім,</w:t>
        <w:br/>
        <w:t>демейді өзі басқа, -</w:t>
        <w:br/>
        <w:t>тегі бөлек,-</w:t>
        <w:br/>
        <w:t>Көреді өз ұлындай далам бәрін.</w:t>
        <w:br/>
        <w:t>Жатырқап біреуінен жерімеген,</w:t>
        <w:br/>
        <w:t>бәріне жері де кең,</w:t>
        <w:br/>
        <w:t>төрі де кең.</w:t>
        <w:br/>
        <w:t>Барлық ұлт бауыр басқан,</w:t>
        <w:br/>
        <w:t>бауырласқан</w:t>
        <w:br/>
        <w:t>осындай Қазақстан елі деген!</w:t>
        <w:br/>
        <w:t>Ешкімнің ұлын жатқа баламаған</w:t>
        <w:br/>
        <w:t>бірі деп сол қазақтың,</w:t>
        <w:br/>
        <w:t>кара</w:t>
        <w:br/>
        <w:t>маған:</w:t>
        <w:br/>
        <w:t>өзіміз -- даулассақ та,</w:t>
        <w:br/>
        <w:t>жаулассақ та,</w:t>
        <w:br/>
        <w:t>жерім жоқ</w:t>
        <w:br/>
        <w:t>біреуіңді алалаған!..</w:t>
        <w:br/>
        <w:t>131</w:t>
        <w:br/>
        <w:t>С. Иманасов</w:t>
        <w:br/>
        <w:t>Ағайын арасына от тастайтын,</w:t>
        <w:br/>
        <w:t>жоқ Па екен аңыс аңдар</w:t>
        <w:br/>
        <w:t>дұшпандары?</w:t>
        <w:br/>
        <w:t>Қуырып жер апшысын батырларым,</w:t>
        <w:br/>
        <w:t>Қырының</w:t>
        <w:br/>
        <w:t>көріп келе</w:t>
        <w:br/>
        <w:t>жатыр бәрін.</w:t>
        <w:br/>
        <w:t>Ап-анық естіп жатып...</w:t>
        <w:br/>
        <w:t>ояндым мен,</w:t>
        <w:br/>
        <w:t>ақырып, аруағын шақырғанын...</w:t>
        <w:br/>
        <w:t>Түс болды-ау, не десек те, бұл керемет,</w:t>
        <w:br/>
        <w:t>күбірлеп ояндым мен,</w:t>
        <w:br/>
        <w:t>бірдеме деп...</w:t>
        <w:br/>
        <w:t>Бақытты бола түссін</w:t>
        <w:br/>
        <w:t>Деп біздерді,</w:t>
        <w:br/>
        <w:t>бабалар әлі күнге жүр ме деметт?!</w:t>
        <w:br/>
        <w:t>Естіліп көпке дейін ат дүбірі,</w:t>
        <w:br/>
        <w:t>даламның жаңғырығып жатты қыры...</w:t>
        <w:br/>
        <w:t>Жорыдым жақсылыққа мұныда бір,</w:t>
      </w:r>
    </w:p>
    <w:p>
      <w:r>
        <w:t>Түс қой дсп</w:t>
        <w:br/>
        <w:t>тура келген сәтті күні.</w:t>
        <w:br/>
        <w:t>“Бел-белес” кітабынан</w:t>
        <w:br/>
        <w:t>ҚАЖЫМҰҚАН</w:t>
        <w:br/>
        <w:t>і</w:t>
        <w:br/>
        <w:t>Батырындай бағалап бұрынғы өткен,</w:t>
        <w:br/>
        <w:t>аңыз етіп әкеткен қырым көптен...</w:t>
        <w:br/>
        <w:t>Айға қарап есінер арыстаным,</w:t>
        <w:br/>
        <w:t>алысқанын алдында дірілдеткен!</w:t>
        <w:br/>
        <w:t>Дүйім елден жан таппай тең келерге,</w:t>
        <w:br/>
        <w:t>абыройың</w:t>
        <w:br/>
        <w:t>тұрғанда өрлеп өрге,</w:t>
        <w:br/>
        <w:t>Күйіндің бе,</w:t>
        <w:br/>
        <w:t>Кім білсін,</w:t>
        <w:br/>
        <w:t>ата жұрттан</w:t>
        <w:br/>
        <w:t>айқай салып, ешкім дем бермегенге!</w:t>
        <w:br/>
        <w:t>Белдескенің -</w:t>
        <w:br/>
        <w:t>ілінді қолға қалай,</w:t>
        <w:br/>
        <w:t>домалайтын оңға да, солға қарай,</w:t>
        <w:br/>
        <w:t>Сондайда бір...</w:t>
        <w:br/>
        <w:t>кеу-кеулеп,</w:t>
        <w:br/>
        <w:t>кәтермелеп,</w:t>
        <w:br/>
        <w:t>дүрлігісер жұртыңның болмағаны-ай!..</w:t>
        <w:br/>
        <w:t>Жарықтығым,</w:t>
        <w:br/>
        <w:t>жанды ма, шіркін, бағың,</w:t>
        <w:br/>
        <w:t>бұлшық, сттей бұлқынып, бұлтындадың.</w:t>
        <w:br/>
        <w:t>Ұмтылғанын жүргенде допша үйіріп,</w:t>
        <w:br/>
        <w:t>ойладың ба</w:t>
        <w:br/>
        <w:t>іргелі ұлтың барын?!</w:t>
        <w:br/>
        <w:t>Дүниенің түгендеп торт бұрышын,</w:t>
        <w:br/>
        <w:t>дүйім елге дүбірлеп ) )</w:t>
        <w:br/>
        <w:t>жетті күшің.</w:t>
        <w:br/>
        <w:t>Кім біледі, биіктен қарап тұрып,</w:t>
        <w:br/>
        <w:t>С. Иманасов</w:t>
        <w:br/>
        <w:t>ТҮС</w:t>
        <w:br/>
        <w:t>Түсімде (есімде жоқ нақты күні),</w:t>
      </w:r>
    </w:p>
    <w:p>
      <w:r>
        <w:t>алыстан естіліп бір ат дүбірі,</w:t>
        <w:br/>
        <w:t>сыңғырлап сауыт-сайман,</w:t>
        <w:br/>
        <w:t>. кіреукслер,</w:t>
        <w:br/>
        <w:t>даламның жаңғырып жатты қыры...</w:t>
        <w:br/>
        <w:t>Қазақтың бұрынғы өткен батырлары,</w:t>
        <w:br/>
        <w:t>қарасам,</w:t>
        <w:br/>
        <w:t>қаптап келе жатыр бәрі,-</w:t>
        <w:br/>
        <w:t>жебедей атылғалы жекпе-жекке,</w:t>
        <w:br/>
        <w:t>ақырып,</w:t>
        <w:br/>
        <w:t>аруағын шақырғаны;</w:t>
        <w:br/>
        <w:t>Шақ еді шам жамырар,</w:t>
        <w:br/>
        <w:t>күн кешкіріп,</w:t>
        <w:br/>
        <w:t>бәрі де кәдімгідей тұрды естіліп.</w:t>
        <w:br/>
        <w:t>Жаралы,</w:t>
        <w:br/>
        <w:t>жаяу қалған жорықтасын</w:t>
        <w:br/>
        <w:t>алған ба ат артына мінгестіріп;</w:t>
        <w:br/>
        <w:t>Соңына ерген бе елі қалқан үстар?</w:t>
        <w:br/>
        <w:t>Қажытпай</w:t>
        <w:br/>
        <w:t>қанды жорық,</w:t>
        <w:br/>
        <w:t>арпалыстар,</w:t>
        <w:br/>
        <w:t>Құйғытып қатар келе жатты бәрі --</w:t>
        <w:br/>
        <w:t>Ер Тарғын,</w:t>
        <w:br/>
        <w:t>Қобыланды,</w:t>
        <w:br/>
        <w:t>Алпамыстар...</w:t>
        <w:br/>
        <w:t>Тұрды олар айналаға қарап асқақ,</w:t>
        <w:br/>
        <w:t>шарт та шүрт,</w:t>
        <w:br/>
        <w:t>жау көрінсе,</w:t>
        <w:br/>
        <w:t>араласпақ....</w:t>
        <w:br/>
        <w:t>“Бел-белес” кітабынан</w:t>
        <w:br/>
        <w:t>Жер тарпып,</w:t>
        <w:br/>
        <w:t>оқырана ойқастайды,</w:t>
        <w:br/>
        <w:t>Тайбурыл,</w:t>
        <w:br/>
        <w:t>Байшұбарлар...</w:t>
        <w:br/>
        <w:t>Қарақасқа ат...</w:t>
        <w:br/>
        <w:t>Шоқытып шыға келіп әр қырына,</w:t>
        <w:br/>
        <w:t>қарайды айналаның барлығына:</w:t>
        <w:br/>
        <w:t>Дау жоқ па</w:t>
        <w:br/>
        <w:t>алалаған ағайынды,</w:t>
        <w:br/>
        <w:t>жау жоқ па</w:t>
        <w:br/>
        <w:t>паналаған</w:t>
        <w:br/>
        <w:t>жарды мына?</w:t>
        <w:br/>
        <w:t>Азбап па</w:t>
        <w:br/>
        <w:t>асып туған</w:t>
        <w:br/>
        <w:t>ұрпағы әлі,</w:t>
        <w:br/>
        <w:t>тозбап па туған жердің қырқалары?</w:t>
        <w:br/>
        <w:t>Сай ма екен ерлерінің ер-тұрманы,</w:t>
        <w:br/>
        <w:t>тоқ қарын,</w:t>
        <w:br/>
        <w:t>толық па екен қымтанары?</w:t>
      </w:r>
    </w:p>
    <w:p>
      <w:r>
        <w:t>Ел еді ежелден-ақ жыр дарыған,</w:t>
        <w:br/>
        <w:t>жоқ па екен желіктірмес құрғақ ұран?</w:t>
        <w:br/>
        <w:t>Қыздары баяғының гүліндей ме?</w:t>
        <w:br/>
        <w:t>Атасы түңілмей ме ұлдарынан?</w:t>
        <w:br/>
        <w:t>Жоқ па скен алауыздық сл ішінде,</w:t>
        <w:br/>
        <w:t>бас берсе батырлары --</w:t>
        <w:br/>
        <w:t>жері үшін бе?</w:t>
        <w:br/>
        <w:t>Әліл ме ақсақалы</w:t>
        <w:br/>
        <w:t>тезге салып</w:t>
        <w:br/>
        <w:t>отырар тентегін де,</w:t>
        <w:br/>
        <w:t>телісін де?</w:t>
        <w:br/>
        <w:t>Ерлікке</w:t>
        <w:br/>
        <w:t>ендігі ұрпақ құштар ма әлі?</w:t>
        <w:br/>
        <w:t>Көбейіп кетпеп пе екен мыстандары?</w:t>
        <w:br/>
        <w:t>й</w:t>
        <w:br/>
        <w:t>“Бел-белес”</w:t>
        <w:br/>
        <w:t>“Қайсақ” деп те кемітіп жүргендердің</w:t>
        <w:br/>
        <w:t>қайсысының басынан аттамадың!..</w:t>
        <w:br/>
        <w:t>Кеудесіне нан піскен кілең сері,</w:t>
        <w:br/>
        <w:t>Басқысы да келгенде піл еңсені, -</w:t>
        <w:br/>
        <w:t>буыршындай</w:t>
        <w:br/>
        <w:t>бураға барған қарсы</w:t>
        <w:br/>
        <w:t>дір-дір етіп кететін тілересгі...</w:t>
        <w:br/>
        <w:t>Қол апартпай жүргенде шоқтығыңа,</w:t>
        <w:br/>
        <w:t>алқымына ап-ашы от тығыла,</w:t>
        <w:br/>
        <w:t>ашындың-ау, ағатай, қасында бір</w:t>
        <w:br/>
        <w:t>қауқылдасар қалың ел жоқтығына!..</w:t>
        <w:br/>
        <w:t>2</w:t>
        <w:br/>
        <w:t>Жұртың енді кем смес бір слден де,</w:t>
        <w:br/>
        <w:t>батыр шықса -</w:t>
        <w:br/>
        <w:t>барлығы білер демде.</w:t>
        <w:br/>
        <w:t>“Үзе жаздап түрамыз үзеңгіні,</w:t>
        <w:br/>
        <w:t>- Қазақпын!- деп,</w:t>
        <w:br/>
        <w:t>кітабынан</w:t>
        <w:br/>
        <w:t>Қажеке, шіренгенде!</w:t>
        <w:br/>
        <w:t>Күні күліп тұрады,</w:t>
        <w:br/>
        <w:t>қыры гүлдеп,</w:t>
        <w:br/>
        <w:t>шайқай алмас ешкім де тұнығын кеп.</w:t>
        <w:br/>
        <w:t>Тепсінісе келгенге</w:t>
        <w:br/>
        <w:t>айта аламыз:</w:t>
        <w:br/>
        <w:t>- Терезі тең елдің ұлымын! -- деп.</w:t>
        <w:br/>
        <w:t>Дүбір десе дүрлігіп,</w:t>
      </w:r>
    </w:p>
    <w:p>
      <w:r>
        <w:t>мен дегенің,</w:t>
        <w:br/>
        <w:t>батыр туған бауырға жел бсремін!</w:t>
        <w:br/>
        <w:t>Ақынға да білеміз,</w:t>
        <w:br/>
        <w:t>алыпқа да</w:t>
        <w:br/>
        <w:t>абыройын асырар ел керегін!</w:t>
        <w:br/>
        <w:t>Жан-жағына жалтақтап, теңдік іздер,</w:t>
        <w:br/>
        <w:t>Жайымыз жоқ</w:t>
        <w:br/>
        <w:t>ешкімнен сорлымыз дер.</w:t>
        <w:br/>
        <w:t>Ұлтымызға лайық үл бола алсақ,</w:t>
        <w:br/>
        <w:t>жарар еді, Қажеке, еңді біздер!</w:t>
        <w:br/>
        <w:t>“Бел-белес” кітабынан</w:t>
        <w:br/>
        <w:t>АДАМНЫҢ КЕЙБІР КЕЗДЕРІ</w:t>
        <w:br/>
        <w:t>Дүрліктіріп қойдым да бекер елді,</w:t>
        <w:br/>
        <w:t>күнде ертеңмен, күндерім өте берді...</w:t>
        <w:br/>
        <w:t>Көрейінші мен де бір дана болып,</w:t>
        <w:br/>
        <w:t>бала болып келгенім жетер енді!</w:t>
        <w:br/>
        <w:t>Сауық құмар достарға жоламаймын,</w:t>
        <w:br/>
        <w:t>саусылдап та жатпасын</w:t>
        <w:br/>
        <w:t>мол ағайын,</w:t>
        <w:br/>
        <w:t>кете бермей бәріңе ілесіп құр,</w:t>
        <w:br/>
        <w:t>сіресіп бір көрейін қоладайын.</w:t>
        <w:br/>
        <w:t>Дырлуға да,</w:t>
        <w:br/>
        <w:t>дуға де бұрылмайын,</w:t>
        <w:br/>
        <w:t>мұршам жоқ деп,</w:t>
        <w:br/>
        <w:t>бәріне шырылдайын,</w:t>
        <w:br/>
        <w:t>Қызыққа да қарамай</w:t>
        <w:br/>
        <w:t>зыр қағайын,</w:t>
        <w:br/>
        <w:t>қыздарың да табайын бір ыңғайын...</w:t>
        <w:br/>
        <w:t>Пайдасы жоқ біріне енді ермейін,</w:t>
        <w:br/>
        <w:t>желікбасты жігітке жел бермейін.</w:t>
        <w:br/>
        <w:t>Жиналысқа басқадан бұрын кіріп,</w:t>
        <w:br/>
        <w:t>шығайыншы асықпай, елдең кейін.</w:t>
        <w:br/>
        <w:t>Кісімсініп, апыр-ау, кергігенде,</w:t>
        <w:br/>
        <w:t>кісімін деп біреуді сендірем бс?-</w:t>
        <w:br/>
        <w:t>Бастықтардың көзіне жиі-жиі</w:t>
        <w:br/>
        <w:t>түсіңкірей берейін енді мен дс.</w:t>
        <w:br/>
        <w:t>Жәдігөйдің ұшырмай енді үрейін,</w:t>
        <w:br/>
        <w:t>Ымырашыл болуға көндігейін.</w:t>
        <w:br/>
        <w:t>Біреулердің алдында қоқиланып,</w:t>
        <w:br/>
        <w:t>біреулердің алдында мөлдірейін.</w:t>
        <w:br/>
        <w:t>Елден бұрын, әлссм де,үндемейін,</w:t>
        <w:br/>
        <w:t>Күндемейін біреуін, тілдемейін.</w:t>
        <w:br/>
        <w:t>Желпілдеуім бекерге жетеді енді,</w:t>
        <w:br/>
        <w:t>елпілдеп те, жігіттер, бір көрейін!</w:t>
      </w:r>
    </w:p>
    <w:p>
      <w:r>
        <w:t>45%</w:t>
        <w:br/>
        <w:t>С. Иманасов</w:t>
        <w:br/>
        <w:t>КӨЗ АЛДЫНДА</w:t>
        <w:br/>
        <w:t>Жасыратын түгім жоқ елден менің,</w:t>
        <w:br/>
        <w:t>көз алдында күнделік тер мен демім,</w:t>
        <w:br/>
        <w:t>Әлең болып жазылып жатыр бәрі -</w:t>
        <w:br/>
        <w:t>естігенім,</w:t>
        <w:br/>
        <w:t>сезгенім,</w:t>
        <w:br/>
        <w:t>көргендерім...</w:t>
        <w:br/>
        <w:t>Көз алдында өткенім,</w:t>
        <w:br/>
        <w:t>өткелдерім,</w:t>
        <w:br/>
        <w:t>азабым да бар шығар шеккен менің, -</w:t>
        <w:br/>
        <w:t>азды-көпті қайғымды елден көріп,</w:t>
        <w:br/>
        <w:t>біреулерге кіжініп,</w:t>
        <w:br/>
        <w:t>кектенбедім.</w:t>
        <w:br/>
        <w:t>Азды-көпті көңілім кірлегеніп,</w:t>
        <w:br/>
        <w:t>айтқызбай-ақ әрдайым білген елім.</w:t>
        <w:br/>
        <w:t>Күндемедім ешкімді.</w:t>
        <w:br/>
        <w:t>Көз алдында:</w:t>
        <w:br/>
        <w:t>айтуымен ешкімнің жүрмегенім...</w:t>
        <w:br/>
        <w:t>Жүгегімен</w:t>
        <w:br/>
        <w:t>жүрегім бірге соққан,</w:t>
        <w:br/>
        <w:t>туған жермен тілегім бірге менің!</w:t>
        <w:br/>
        <w:t>С. Иманасов</w:t>
        <w:br/>
        <w:t>Сатып жүр ме сырығымнан сан ағайын,</w:t>
        <w:br/>
        <w:t>Бұртиюды қояйын баладайын,</w:t>
        <w:br/>
        <w:t>қабағына қарайын құрдасымның,</w:t>
        <w:br/>
        <w:t>табағына, тіпті ле, қарамайын.</w:t>
        <w:br/>
        <w:t>Жақсы ағаға жабысып кенедейін,</w:t>
        <w:br/>
        <w:t>жебе дейін, ағатай, деме дейін.</w:t>
        <w:br/>
        <w:t>жағынайын, жатып кеп жалынайын,</w:t>
        <w:br/>
        <w:t>жылы шырай бермесе -</w:t>
        <w:br/>
        <w:t>елемейін.</w:t>
        <w:br/>
        <w:t>Есіме алып ерсілеу қылықты еске,</w:t>
        <w:br/>
        <w:t>тымырайып отырып тымық кеште,</w:t>
        <w:br/>
        <w:t>ертеңімді ойлауым дұрыс шығар,</w:t>
        <w:br/>
        <w:t>бала бола бергенше...</w:t>
        <w:br/>
        <w:t>қырық бесте!</w:t>
        <w:br/>
        <w:t>Қайдағы бір өңбейтін үмітке ерген,</w:t>
        <w:br/>
        <w:t>аулағырақ жүрейін жігіттерден,-</w:t>
      </w:r>
    </w:p>
    <w:p>
      <w:r>
        <w:t>дегенімше... желігіп жеті түнде</w:t>
        <w:br/>
        <w:t>мынасы кім тағы да кіріп келген?!..</w:t>
        <w:br/>
        <w:t>Бәре-ре-кел-ді!</w:t>
        <w:br/>
        <w:t>Жігіттер, сендер ме едің?</w:t>
        <w:br/>
        <w:t>Кеңіп сала берді ме бөлмем менің,</w:t>
        <w:br/>
        <w:t>қайдағыны кяилдап кетіп едім,</w:t>
        <w:br/>
        <w:t>жақсы болды-ау шынында келгендерің!</w:t>
        <w:br/>
        <w:t>Күлмей-ақ қой,</w:t>
        <w:br/>
        <w:t>көмейің болды мәлім,</w:t>
        <w:br/>
        <w:t>бар, бәйбіше, жайғастыр соңғыларын...</w:t>
        <w:br/>
        <w:t>Қышып еді-ау, иегім...</w:t>
        <w:br/>
        <w:t>қайда ғана</w:t>
        <w:br/>
        <w:t>жібергенсің тиегін домбыранын?..</w:t>
        <w:br/>
        <w:t>Сен қысылмай мен неге қысылайын,</w:t>
        <w:br/>
        <w:t>әзір болса, асыңды түсір, айым,</w:t>
        <w:br/>
        <w:t>Шөлмегіңді бере тұр, дәл түбінен</w:t>
        <w:br/>
        <w:t>бір-ақ ұрып тығынын ұшырайын!..</w:t>
        <w:br/>
        <w:t>С. Иманасов</w:t>
        <w:br/>
        <w:t>баз-базда бір күйіп тс кетті ме ішің!..</w:t>
        <w:br/>
        <w:t>Қиғың келмей тұрып та 2</w:t>
        <w:br/>
        <w:t>жеңісті елге,</w:t>
        <w:br/>
        <w:t>Ымыраға амалсыз келіскенде,</w:t>
        <w:br/>
        <w:t>Дүр сілкініп желөкпе француздар,</w:t>
        <w:br/>
        <w:t>дүрлігісіп жатқанда немістер де;</w:t>
        <w:br/>
        <w:t>Бұйым кормей бірінің әсте күшін,</w:t>
        <w:br/>
        <w:t>Жапонның да</w:t>
        <w:br/>
        <w:t>жұлынған жас перісін</w:t>
        <w:br/>
        <w:t>бұрап алып, талтайып тұра қалып</w:t>
        <w:br/>
        <w:t>сыпырып-ақ бергенде бас терісін;</w:t>
        <w:br/>
        <w:t>Қажекем-ай, қайран да, нар тұлғалым,</w:t>
        <w:br/>
        <w:t>найзағайша жарқылдап, шарқ үрғаның,</w:t>
        <w:br/>
        <w:t>Түрдың ба сен біріне ұқтыра алмай,</w:t>
        <w:br/>
        <w:t>қабырғалы қалың ел,</w:t>
        <w:br/>
        <w:t>халқың барын!..</w:t>
        <w:br/>
        <w:t>Өздерінен бітімі бөлек ердің</w:t>
        <w:br/>
        <w:t>елі барын ол кезде елеген кім?</w:t>
        <w:br/>
        <w:t>Жапон деп те жүріпті-ау,</w:t>
        <w:br/>
        <w:t>түрік деп те</w:t>
        <w:br/>
        <w:t>амал қанша, бәріне коне бердің.</w:t>
      </w:r>
    </w:p>
    <w:p>
      <w:r>
        <w:t>Бөлек еді-ау түрің де, түсің анық,</w:t>
        <w:br/>
        <w:t>Көне бердің,</w:t>
        <w:br/>
        <w:t>сендің де күшіңе анық</w:t>
        <w:br/>
        <w:t>Күңіренген күндерің болған шығар,</w:t>
        <w:br/>
        <w:t>бозасынан біреудің ішіп алып...</w:t>
        <w:br/>
        <w:t>Жығып беріп шетінен ұмтылғанын,</w:t>
        <w:br/>
        <w:t>Жұмарлап-ақ, жүргенде, шіркін, бәрін,</w:t>
        <w:br/>
        <w:t>Ұлтың барын сенің де еледі ме ел,</w:t>
        <w:br/>
        <w:t>арқа сүйер --</w:t>
        <w:br/>
        <w:t>асқар бел,-</w:t>
        <w:br/>
        <w:t>жүртың барын!</w:t>
        <w:br/>
        <w:t>Бұла бойда бұлқынып жатқан әлің,</w:t>
        <w:br/>
        <w:t>болды ақыра жақынға,</w:t>
        <w:br/>
        <w:t>жатқа мәлім.-</w:t>
        <w:br/>
        <w:t>С. Иманасов</w:t>
        <w:br/>
        <w:t>Апыр-ау, кеткенің бс ағып алға,</w:t>
        <w:br/>
        <w:t>қаншама іздесем дс табылар ма.</w:t>
        <w:br/>
        <w:t>Іздедім бағынан да Алматының,</w:t>
        <w:br/>
        <w:t>іздедім Москваның маңынан да.</w:t>
        <w:br/>
        <w:t>Қатарлас отыратын күліп төрде,</w:t>
        <w:br/>
        <w:t>сұрадым үміттен де, күдіктен де,</w:t>
        <w:br/>
        <w:t>Сүрадым</w:t>
        <w:br/>
        <w:t>бүліктен де қаша қоймас</w:t>
        <w:br/>
        <w:t>кешегі көрік-ксуде жігіттен де.</w:t>
        <w:br/>
        <w:t>Қуғанын қүтқармайтын орде бүктеп,</w:t>
        <w:br/>
        <w:t>қыранға көп қараймын мен де еліктеп.</w:t>
        <w:br/>
        <w:t>Бозбала: “Бізден ұзап кеткен!” - десе,</w:t>
        <w:br/>
        <w:t>қарттар жүр: “біздер әлі көрмедік!” - деп.</w:t>
        <w:br/>
        <w:t>Кеудемде күнде қызық майдан ашып,</w:t>
        <w:br/>
        <w:t>жататың</w:t>
        <w:br/>
        <w:t>ғашықтардай аймаласып,</w:t>
        <w:br/>
        <w:t>Жастығым!</w:t>
        <w:br/>
        <w:t>Жарқ-жүрқ етіп жүрген кеше</w:t>
        <w:br/>
        <w:t>әп-сәтте кете бардың қайда қашыт?!</w:t>
        <w:br/>
        <w:t>“Бел-белес” кітабынан</w:t>
        <w:br/>
        <w:t>ҚАЙРАН ЖАСТЫҚ</w:t>
        <w:br/>
        <w:t>Алаңлап,</w:t>
        <w:br/>
        <w:t>адамдай-ақ жоқ, іздсісн,</w:t>
        <w:br/>
        <w:t>қайдағы қарайлаймын коп ізге мен, -</w:t>
        <w:br/>
        <w:t>Қалды деп қайда ғана қайран жастық,</w:t>
        <w:br/>
        <w:t>таппаймын -</w:t>
        <w:br/>
        <w:t>тау барамын,</w:t>
      </w:r>
    </w:p>
    <w:p>
      <w:r>
        <w:t>теңіз келем...</w:t>
        <w:br/>
        <w:t>Жанында жүруші едім кешсе мен де,</w:t>
        <w:br/>
        <w:t>деп оны</w:t>
        <w:br/>
        <w:t>іздеп көрдім көшеден де.</w:t>
        <w:br/>
        <w:t>Іздедім откен жерден,</w:t>
        <w:br/>
        <w:t>көк белдерден,</w:t>
        <w:br/>
        <w:t>іздедім кеткен жерден ссем елге.</w:t>
        <w:br/>
        <w:t>Қайырылмай қайран жастық бір кеткеннен,</w:t>
        <w:br/>
        <w:t>іздедім той-думаннан,</w:t>
        <w:br/>
        <w:t>дүрмектерден.</w:t>
        <w:br/>
        <w:t>Іздедім Қара теңіз жағасынан,</w:t>
        <w:br/>
        <w:t>алқа топ арасынан -</w:t>
        <w:br/>
        <w:t>құрмет көрген.</w:t>
        <w:br/>
        <w:t>Кезігіп қалар ма деп қыр астынан,</w:t>
        <w:br/>
        <w:t>жалшықпай</w:t>
        <w:br/>
        <w:t>көрінгеннен сұрастырам.</w:t>
        <w:br/>
        <w:t>Қай құмда қалды екен деп,</w:t>
        <w:br/>
        <w:t>артқа алаңдап,</w:t>
        <w:br/>
        <w:t>айдынға -</w:t>
        <w:br/>
        <w:t>алда ма деп,-</w:t>
        <w:br/>
        <w:t>құлашты ұрам.</w:t>
        <w:br/>
        <w:t>“Бел-белес” кітабынан</w:t>
        <w:br/>
        <w:t>АСЫЛ МҰРА</w:t>
        <w:br/>
        <w:t>Алдына алып немере,</w:t>
        <w:br/>
        <w:t>шөбересін,</w:t>
        <w:br/>
        <w:t>күрескенін қызықтап,</w:t>
        <w:br/>
        <w:t>төбелесін,</w:t>
        <w:br/>
        <w:t>Қарқ-қарқ күліп отырар қарттарымның</w:t>
        <w:br/>
        <w:t>қалай ғана ұмытам өнегесін!..</w:t>
        <w:br/>
        <w:t>Жұмысынан келе ме ерте қайтып,</w:t>
        <w:br/>
        <w:t>отыратын төбеде ертегі айтып,</w:t>
        <w:br/>
        <w:t>қарыздар ем ауылдың шалдарына,-</w:t>
        <w:br/>
        <w:t>қарызымның өтелмей қалғаны Ма?</w:t>
        <w:br/>
        <w:t>Көп тірлікті көздері көре тұра,</w:t>
        <w:br/>
        <w:t>Жетпеді ме, жетті ме арманына?..</w:t>
        <w:br/>
        <w:t>Шақырмай-ақ қасына ымдап ешкім,</w:t>
        <w:br/>
        <w:t>Әңгімесін солардың тыңдап өстім.</w:t>
        <w:br/>
        <w:t>Батырлардай баяғы болғым келіп,</w:t>
        <w:br/>
        <w:t>құм да кештім қиялмен,</w:t>
        <w:br/>
        <w:t>қырға көштім.</w:t>
        <w:br/>
        <w:t>Аласұрып астымда арғымақ ат,</w:t>
        <w:br/>
        <w:t>Қарсы барсам ханға да -</w:t>
        <w:br/>
        <w:t>қандыбалақ.</w:t>
        <w:br/>
        <w:t>Риза болып тұрса әкем деп ойлаушы ем,</w:t>
        <w:br/>
        <w:t>Қызығымды кешіріп барлық ағат...</w:t>
      </w:r>
    </w:p>
    <w:p>
      <w:r>
        <w:t>Риза болып бауырым,</w:t>
        <w:br/>
        <w:t>ауылым да,</w:t>
        <w:br/>
        <w:t>Жауынын да елемей,</w:t>
        <w:br/>
        <w:t>дауылын да,</w:t>
        <w:br/>
        <w:t>Қарақшының кәллесі жүрсе деуші ем,</w:t>
        <w:br/>
        <w:t>сәйгүліктің салақтап сауырында!</w:t>
        <w:br/>
        <w:t>“Бел-белес” кітабынан</w:t>
        <w:br/>
        <w:t>Босатпаққа батырды жауда қалған,</w:t>
        <w:br/>
        <w:t>Бұқар жырау болып та</w:t>
        <w:br/>
        <w:t>дауға барам...</w:t>
        <w:br/>
        <w:t>Ақын болсам Абайдай,</w:t>
        <w:br/>
        <w:t>дедім бірде,</w:t>
        <w:br/>
        <w:t>айналасын ақылмен баурап алған...</w:t>
        <w:br/>
        <w:t>Көрмесем де, көрсем дс зобалаңын,</w:t>
        <w:br/>
        <w:t>су жүрекке ежелден жоқ алаңым,</w:t>
        <w:br/>
        <w:t>Бауыржандай болғым кеп,</w:t>
        <w:br/>
        <w:t>бес жасымнан</w:t>
        <w:br/>
        <w:t>жалған айтқан балаға жоламадым.</w:t>
        <w:br/>
        <w:t>Жасырайын несіне сенен бүгін,</w:t>
        <w:br/>
        <w:t>өнеге еткен өткеннің көп ерлігін</w:t>
        <w:br/>
        <w:t>Ертегіден өз басым</w:t>
        <w:br/>
        <w:t>естіп едім</w:t>
        <w:br/>
        <w:t>кеңдігін де елімнің,</w:t>
        <w:br/>
        <w:t>кемелдігін!</w:t>
        <w:br/>
        <w:t>Айта берсе деп тілеп әңгімесін,</w:t>
        <w:br/>
        <w:t>қарттарымның қаншама алдым есін.</w:t>
        <w:br/>
        <w:t>Ұлты қандай адамның, В</w:t>
        <w:br/>
        <w:t>ғұрпы қандай,</w:t>
        <w:br/>
        <w:t>аңызына қарап-ақ дәл білесінң!..</w:t>
        <w:br/>
        <w:t>Осал емес іргем дс, )</w:t>
        <w:br/>
        <w:t>тілден дс едім,</w:t>
        <w:br/>
        <w:t>Күдіктенер тегіме кімдер менің!</w:t>
        <w:br/>
        <w:t>Аңызы еді-ау халюымның</w:t>
        <w:br/>
        <w:t>алғаш рст</w:t>
        <w:br/>
        <w:t>ақ сүтімен анамның бірге емтснім!</w:t>
        <w:br/>
        <w:t>Хаты қалған ғалымы,</w:t>
        <w:br/>
        <w:t>ақынының,</w:t>
        <w:br/>
        <w:t>аты қалған атақты батырының,</w:t>
        <w:br/>
        <w:t>айналайын, Елімнің ертегісі,</w:t>
        <w:br/>
        <w:t>көкіректе күмбірлеп жатыр үнің!</w:t>
      </w:r>
    </w:p>
    <w:p>
      <w:r>
        <w:t>10-278</w:t>
        <w:br/>
        <w:t>С. Иманасов</w:t>
        <w:br/>
        <w:t>Неістеп,</w:t>
        <w:br/>
        <w:t>не қойсам да құптады арым,-</w:t>
        <w:br/>
        <w:t>Ақтарып, ағайынға барымды аштым,</w:t>
        <w:br/>
        <w:t>көзіне қарындастың тік қарадым.</w:t>
        <w:br/>
        <w:t>Жүрт айтып жүрмесе де жатқа бәрін,</w:t>
        <w:br/>
        <w:t>бар шығар тапқаным да,</w:t>
        <w:br/>
        <w:t>таппағаным,-</w:t>
        <w:br/>
        <w:t>Ұлысын - ұлы дедім қатарластың,</w:t>
        <w:br/>
        <w:t>күн үшін көрінгенді мақтамадым.</w:t>
        <w:br/>
        <w:t>Бар шығар жеткенім де,</w:t>
        <w:br/>
        <w:t>жетпегенім,</w:t>
        <w:br/>
        <w:t>Әйтеуір озімді-өзім шектемедім.</w:t>
        <w:br/>
        <w:t>Білемін,-</w:t>
        <w:br/>
        <w:t>жақсы көрсс ел -</w:t>
        <w:br/>
        <w:t>тек сол үшін,</w:t>
        <w:br/>
        <w:t>жек көрсе -</w:t>
        <w:br/>
        <w:t>Тек сол үшін жек көрерін!..</w:t>
        <w:br/>
        <w:t>“Бел-белес” кітабынан</w:t>
        <w:br/>
        <w:t>БӘРІ ӨЗІМНЕН</w:t>
        <w:br/>
        <w:t>Күндемей өрдегіні,</w:t>
        <w:br/>
        <w:t>төрдегіні,</w:t>
        <w:br/>
        <w:t>Елсусіз өтіп жатқан елде өмірі,</w:t>
        <w:br/>
        <w:t>Жар құшып,</w:t>
        <w:br/>
        <w:t>бала сүйіп,</w:t>
        <w:br/>
        <w:t>бақыт куған</w:t>
        <w:br/>
        <w:t>басы жұмыр пенденің мен де бірі.</w:t>
        <w:br/>
        <w:t>Жаңғыртып жатпаса да орманды үнім;</w:t>
        <w:br/>
        <w:t>Іздеген жерім бар ма жол даңғылын,</w:t>
        <w:br/>
        <w:t>Қапыда қамығып та көрдім қанша.</w:t>
        <w:br/>
        <w:t>аз емсс бақытты да болған күнім.</w:t>
        <w:br/>
        <w:t>Ердім де,</w:t>
        <w:br/>
        <w:t>ермедім де “есерлерге?”,</w:t>
        <w:br/>
        <w:t>жіберген жерім де жоқ есемді елге,-</w:t>
        <w:br/>
        <w:t>Бәрібір сенбес еді ешкім бүгін</w:t>
        <w:br/>
        <w:t>күнәға батқан жоқпын десем мен де!..</w:t>
        <w:br/>
        <w:t>Білмеймін аз бердім бе,</w:t>
      </w:r>
    </w:p>
    <w:p>
      <w:r>
        <w:t>көп бердім бе,-</w:t>
        <w:br/>
        <w:t>әйтеуір ризамын өткен күнге,</w:t>
        <w:br/>
        <w:t>Бұғып та өткен жоқпын бұралаңнан,</w:t>
        <w:br/>
        <w:t>шығып та кеткен жоқпын шектен мүлде...</w:t>
        <w:br/>
        <w:t>Бар шығар білгенім де білмегенім,</w:t>
        <w:br/>
        <w:t>өкпем жоқ өтіп жатқан күнге менің,-</w:t>
        <w:br/>
        <w:t>Біріне тірілердің жағынбадым,</w:t>
        <w:br/>
        <w:t>іріге табынбадым...</w:t>
        <w:br/>
        <w:t>күндемсдім.</w:t>
        <w:br/>
        <w:t>Бар шығар ұтқаным да,</w:t>
        <w:br/>
        <w:t>ұтпағаным,</w:t>
        <w:br/>
        <w:t>149</w:t>
        <w:br/>
        <w:t>С. Иманасов</w:t>
        <w:br/>
        <w:t>ЖАҚСЫЛЫҚ ПЕН ЖАМАНДЫҚ ТУРАЛЫ</w:t>
        <w:br/>
        <w:t>Жазылғаны сол ма сді маңдайдағы,-</w:t>
        <w:br/>
        <w:t>Жақсылықтың қойғаны жанбай бағы,</w:t>
        <w:br/>
        <w:t>Түп етектен жабысып,</w:t>
        <w:br/>
        <w:t>айырылмай,</w:t>
        <w:br/>
        <w:t>қыңырайып,</w:t>
        <w:br/>
        <w:t>қырсық та қалмайды әрі.</w:t>
        <w:br/>
        <w:t>Жақсы болып,</w:t>
        <w:br/>
        <w:t>әйтеуір, жаралғалы,</w:t>
        <w:br/>
        <w:t>уәдеден әріге бара алмады,</w:t>
        <w:br/>
        <w:t>әділетке араша түсемін деп,</w:t>
        <w:br/>
        <w:t>арпалыста қаншама араңдады.</w:t>
        <w:br/>
        <w:t>Бұғынуды білмейтін өжетте сді,</w:t>
        <w:br/>
        <w:t>беубсу қақты қаншама,</w:t>
        <w:br/>
        <w:t>безектеді.</w:t>
        <w:br/>
        <w:t>Белдесем деп,</w:t>
        <w:br/>
        <w:t>бірінен беті қайтты,</w:t>
        <w:br/>
        <w:t>біреуіне, шырылдап,</w:t>
        <w:br/>
        <w:t>сөзі өтпеді!</w:t>
        <w:br/>
        <w:t>Енді қайдан оң-солын айырсын-ақ,</w:t>
        <w:br/>
        <w:t>Кете жаздап ақыры қайыршылап.</w:t>
        <w:br/>
        <w:t>Жолға шықты бір күні,</w:t>
        <w:br/>
        <w:t>жамандықтың</w:t>
        <w:br/>
        <w:t>біраз күнге</w:t>
        <w:br/>
        <w:t>атының майын сұрап.</w:t>
        <w:br/>
        <w:t>Тақымында ойнақтап қүұрат күйлі,</w:t>
        <w:br/>
        <w:t>шапанын Да бір жола сұрап киді.</w:t>
        <w:br/>
        <w:t>Шыға келді жарқырап жұлдызы да.</w:t>
        <w:br/>
        <w:t>бір үйде бас,</w:t>
        <w:br/>
        <w:t>бір үйде құлақ тиді...</w:t>
      </w:r>
    </w:p>
    <w:p>
      <w:r>
        <w:t>С. Иманасов</w:t>
        <w:br/>
        <w:t>Көктей өтіп таулардан енді бірде,</w:t>
        <w:br/>
        <w:t>кете бергем ілесіп мен дүбірге,</w:t>
        <w:br/>
        <w:t>Шөлден асын,</w:t>
        <w:br/>
        <w:t>қанша бір көлден асып,</w:t>
        <w:br/>
        <w:t>сезгендей ем қырымның кеңдігін де.</w:t>
        <w:br/>
        <w:t>Жерін қорыт,</w:t>
        <w:br/>
        <w:t>жүретін шепте кілең,</w:t>
        <w:br/>
        <w:t>ұнап тегі, азап та шеккенімен,</w:t>
        <w:br/>
        <w:t>Батыр болып туады-ау деп ойлаушы ем,</w:t>
        <w:br/>
        <w:t>біздің елдің ұлдары шеттерінен.</w:t>
        <w:br/>
        <w:t>-.Тыңдаушы едік кокесін әңгіменің,</w:t>
        <w:br/>
        <w:t>көкейімде көбісі қалды менің,</w:t>
        <w:br/>
        <w:t>Содан бері әйтеуір, көңіліме</w:t>
        <w:br/>
        <w:t>Ұлы болып ұялап алдың, Елім!</w:t>
        <w:br/>
        <w:t>Сан ғасырдың сыртында қалса да ізі,</w:t>
        <w:br/>
        <w:t>көкейде жүр халқымның қанша аңызы.</w:t>
        <w:br/>
        <w:t>.“Жігіттері елімнің Төлеген де,</w:t>
        <w:br/>
        <w:t>Жібек шығар деуші едім барша қызы...</w:t>
        <w:br/>
        <w:t>Ертегіден біліп ем ердің ерін,</w:t>
        <w:br/>
        <w:t>бәріне де ұқсағым келді мснің.</w:t>
        <w:br/>
        <w:t>Құрбы қызды көрсем деп,</w:t>
        <w:br/>
        <w:t>коп қадалғам,</w:t>
        <w:br/>
        <w:t>ару болар асылдың белгілерін!</w:t>
        <w:br/>
        <w:t>Ақ таяқты ат қылып,</w:t>
        <w:br/>
        <w:t>иіп садақ,</w:t>
        <w:br/>
        <w:t>домбыра да жастандым биік сағақ.</w:t>
        <w:br/>
        <w:t>Керқұла атты Кендебай болғым келген</w:t>
        <w:br/>
        <w:t>қырда жортар қүйғытып,</w:t>
        <w:br/>
        <w:t>киік санап.</w:t>
        <w:br/>
        <w:t>Арпалысқан жауының алған бәрін,</w:t>
        <w:br/>
        <w:t>Алпамыс та болсам деп армандадым.</w:t>
        <w:br/>
        <w:t>Атымтайдан жомарт та болғым келген</w:t>
        <w:br/>
        <w:t>ағайынның алдына салған барын!</w:t>
        <w:br/>
        <w:t>“Бел-белес” кітабынан</w:t>
        <w:br/>
        <w:t>АТАҚ ТУРАЛЫ</w:t>
      </w:r>
    </w:p>
    <w:p>
      <w:r>
        <w:t>Құтылар дейсің атақ қашып қайда,</w:t>
        <w:br/>
        <w:t>жетерміз арбамен-ақ,</w:t>
        <w:br/>
        <w:t>асықпай да...</w:t>
        <w:br/>
        <w:t>Алаңдай қоятын да түгіміз жоқ,</w:t>
        <w:br/>
        <w:t>арамыз жақындай ма,</w:t>
        <w:br/>
        <w:t>қашықтай ма.</w:t>
        <w:br/>
        <w:t>Кеудесін күдік кернеп, күліп, терлеп,</w:t>
        <w:br/>
        <w:t>жүретін арамызда жігіттер көп,</w:t>
        <w:br/>
        <w:t>Осылар алдаса да, арбаса да,</w:t>
        <w:br/>
        <w:t>алдымен алтын алқа іліп кормек!</w:t>
        <w:br/>
        <w:t>Олімен, тірімен де жағаласып,</w:t>
        <w:br/>
        <w:t>алқынар,</w:t>
        <w:br/>
        <w:t>ауыздығын ала қашып,</w:t>
        <w:br/>
        <w:t>Арбалған торғайдай боп</w:t>
        <w:br/>
        <w:t>атағың да,</w:t>
        <w:br/>
        <w:t>қолына қонар соның...</w:t>
        <w:br/>
        <w:t>қара басып...</w:t>
        <w:br/>
        <w:t>Қашаса да құтылмайтын атақ үшін,</w:t>
        <w:br/>
        <w:t>солармен жағаласып жатамысынң.</w:t>
        <w:br/>
        <w:t>Өзің дс,</w:t>
        <w:br/>
        <w:t>арманы бір аласармас</w:t>
        <w:br/>
        <w:t>аздаған ұяттылар қатарысың!</w:t>
        <w:br/>
        <w:t>Бұйра қоймады деп бүгін келіп,</w:t>
        <w:br/>
        <w:t>бүлініп,</w:t>
        <w:br/>
        <w:t>біреулерше жүргірмелік.</w:t>
        <w:br/>
        <w:t>Біз бе едік аштан өліп,</w:t>
        <w:br/>
        <w:t>көшген қалар,</w:t>
        <w:br/>
        <w:t>Тірлікте атақсыз-ақ дүрілдедік...</w:t>
        <w:br/>
        <w:t>Туған жер тереңінен қайнар алып,</w:t>
        <w:br/>
        <w:t>жата бер, дариядай жайлап ағып.</w:t>
        <w:br/>
        <w:t>Әзірге алдарқата берсің, тіпті,</w:t>
        <w:br/>
        <w:t>құтылар дейсің бізден қайда барып!</w:t>
        <w:br/>
        <w:t>С. Иманасов</w:t>
        <w:br/>
        <w:t>Өз атымен жүргенінде күні кешс,</w:t>
        <w:br/>
        <w:t>Көңіл бөліп сөзіне көрді ме елі?</w:t>
        <w:br/>
        <w:t>Қиналып-ақ тұрғаны байқалады:</w:t>
        <w:br/>
        <w:t>Жамандыққа не бетін айта алады?-</w:t>
        <w:br/>
        <w:t>Шапанын да, атын да, амал қанша,</w:t>
        <w:br/>
        <w:t>жиып-теріп өзіне қайтарады.</w:t>
        <w:br/>
        <w:t>Енді мұнда қанша еру бола алады?</w:t>
        <w:br/>
        <w:t>Ертең бәрі желге ұшып, жоғалады.</w:t>
        <w:br/>
        <w:t>Таңырқатып тағы да төңірегін,</w:t>
        <w:br/>
        <w:t>таз қалпына қайтадан оралады.</w:t>
        <w:br/>
        <w:t>Ку жанына таба алмай, сірә, тыным,</w:t>
        <w:br/>
        <w:t>Қиналғанмен, алады кім ақылын.</w:t>
        <w:br/>
        <w:t>Елде қайдан білсін-ау, ертең біреу</w:t>
      </w:r>
    </w:p>
    <w:p>
      <w:r>
        <w:t>мұлың атын жамылып шығатынын!</w:t>
        <w:br/>
        <w:t>С. Иманасов</w:t>
        <w:br/>
        <w:t>КӨҢІЛДІМІН</w:t>
        <w:br/>
        <w:t>Құйын болып құйғытып отгі уайым,</w:t>
        <w:br/>
        <w:t>Күлкі жүрген жаққа да бст бұрайын,</w:t>
        <w:br/>
        <w:t>(Жөніңді айтып ксткейсің, қайғым, сен дс,</w:t>
        <w:br/>
        <w:t>Қапалана бастасам -</w:t>
        <w:br/>
        <w:t>кеп тұрайын)</w:t>
        <w:br/>
        <w:t>Басылыпты көңілдің аптығы да,</w:t>
        <w:br/>
        <w:t>Оралайын оразды шаттығыма,</w:t>
        <w:br/>
        <w:t>Жаяулардаң жалығып біттім әбден,</w:t>
        <w:br/>
        <w:t>ерейінші енді бір аттылыға.</w:t>
        <w:br/>
        <w:t>Жүрегімнің арылып алаңы да,</w:t>
        <w:br/>
        <w:t>Жайнап шыға келді ғой дала мына.</w:t>
        <w:br/>
        <w:t>Күшіктері көршінің қайда кеткен,</w:t>
        <w:br/>
        <w:t>жанасалап, жармасқан балағыма?</w:t>
        <w:br/>
        <w:t>Ажарланып әп-сәтте өмір бүгін,</w:t>
        <w:br/>
        <w:t>бөгеті жоқ бұлақтай төгілді үнім.</w:t>
        <w:br/>
        <w:t>Қалыңдықтай</w:t>
        <w:br/>
        <w:t>күйеуі ұрын келген,</w:t>
        <w:br/>
        <w:t>айрықша, әйтеуір, көңілдімін.</w:t>
        <w:br/>
        <w:t>Жақыныма жадырап,</w:t>
        <w:br/>
        <w:t>Жатқа күліп,</w:t>
        <w:br/>
        <w:t>Шыға келдім бір жарау атқа мініп.</w:t>
        <w:br/>
        <w:t>Күйкі тірлік қүлағын жыма қашты,</w:t>
        <w:br/>
        <w:t>аш қасқырдай</w:t>
        <w:br/>
        <w:t>алыста жатқан ұлып.</w:t>
        <w:br/>
        <w:t>Байлап берген басымды сері күнге</w:t>
        <w:br/>
        <w:t>Басылмаған баяғы желігім бе,</w:t>
        <w:br/>
        <w:t>Құйын болып өтер ме қуаныш та,</w:t>
        <w:br/>
        <w:t>желіктіріп барады мені мүлде.</w:t>
        <w:br/>
        <w:t>452</w:t>
        <w:br/>
        <w:t>“Бел-белес" кітабынан</w:t>
        <w:br/>
        <w:t>ҚАЛМАС ПА ЕКЕН БІР БЕЛГІ</w:t>
        <w:br/>
        <w:t>Түйілемін,</w:t>
        <w:br/>
        <w:t>түнерсм,</w:t>
        <w:br/>
        <w:t>басқа қызық аздай-ақ.</w:t>
        <w:br/>
        <w:t>Кімге керек бұл өлең,</w:t>
        <w:br/>
        <w:t>қойсам ба екен жазбай-ақ!</w:t>
      </w:r>
    </w:p>
    <w:p>
      <w:r>
        <w:t>Тіркелсем деп тізімге,</w:t>
        <w:br/>
        <w:t>Тірлік кешіп жүрмін бе,-</w:t>
        <w:br/>
        <w:t>Болар-болмас ізің де</w:t>
        <w:br/>
        <w:t>Кімге ксрек бұл күнде.</w:t>
        <w:br/>
        <w:t>Ауыр болды жолым да,</w:t>
        <w:br/>
        <w:t>Жел көтеріп іргемді,</w:t>
        <w:br/>
        <w:t>Шынымен-ақ,</w:t>
        <w:br/>
        <w:t>соңымда</w:t>
        <w:br/>
        <w:t>қалмас па екен бір белгі?</w:t>
        <w:br/>
        <w:t>Таусылмасын тағатым,</w:t>
        <w:br/>
        <w:t>Дүние де өзгерер...</w:t>
        <w:br/>
        <w:t>Келер әлі сан ақын,</w:t>
        <w:br/>
        <w:t>туар асыл сөз нелер.</w:t>
        <w:br/>
        <w:t>Бір ақыны түздің де</w:t>
        <w:br/>
        <w:t>тауға шығып,</w:t>
        <w:br/>
        <w:t>жол қарар,-</w:t>
        <w:br/>
        <w:t>жырымызды біздің де</w:t>
        <w:br/>
        <w:t>жымың қағып,</w:t>
        <w:br/>
        <w:t>қолға алар...</w:t>
        <w:br/>
        <w:t>Еліктіріп өзін бір,</w:t>
        <w:br/>
        <w:t>ашылар ма тың арна,</w:t>
        <w:br/>
        <w:t>Жүгіртер ме көзін құр,</w:t>
        <w:br/>
        <w:t>Жыламсырап түрар ма?</w:t>
        <w:br/>
        <w:t>ға 57</w:t>
        <w:br/>
        <w:t>“Бел-белес” кітабынан</w:t>
        <w:br/>
        <w:t>Біржолата өзі де түлеп енді.</w:t>
        <w:br/>
        <w:t>Айы оңынан туды да жүре берді.</w:t>
        <w:br/>
        <w:t>Айтқанына айнала қүлақ түріп,</w:t>
        <w:br/>
        <w:t>қойды бәрі мүқатып,</w:t>
        <w:br/>
        <w:t>мінегенді.</w:t>
        <w:br/>
        <w:t>Құрмет көріп қаншама елден бүгін,</w:t>
        <w:br/>
        <w:t>Көтермелей бастады көргенді үлын.</w:t>
        <w:br/>
        <w:t>СЖана білді,</w:t>
        <w:br/>
        <w:t>жамандық атаулының</w:t>
        <w:br/>
        <w:t>мұның атын жамылып келгендігін!)</w:t>
        <w:br/>
        <w:t>Қайда барса - қошемет</w:t>
        <w:br/>
        <w:t>құлдық алып,</w:t>
        <w:br/>
        <w:t>Жақсылықтың қадірін білді халық.</w:t>
        <w:br/>
        <w:t>ОӨрге тасы домалап әділеттің,</w:t>
        <w:br/>
        <w:t>Ақмқаттың қабағын тұрды бағып...</w:t>
        <w:br/>
        <w:t>ААйналаның болды да</w:t>
        <w:br/>
        <w:t>аң-таң бәрі,</w:t>
        <w:br/>
        <w:t>бұрынғыдай бүрыла тарта алмады,</w:t>
      </w:r>
    </w:p>
    <w:p>
      <w:r>
        <w:t>Анқ-асты сөз тиіп асылына,</w:t>
        <w:br/>
        <w:t>жасырына бастады жалтаңдары.</w:t>
        <w:br/>
        <w:t>Аң-таң болып осы бір өзгеріске,</w:t>
        <w:br/>
        <w:t>Кошті бәрі, не керек,</w:t>
        <w:br/>
        <w:t>сөзден - іске.</w:t>
        <w:br/>
        <w:t>(Жақсылық та састы енді,</w:t>
        <w:br/>
        <w:t>мұның бәрі</w:t>
        <w:br/>
        <w:t>баянсыздау екенін сезген іш те).</w:t>
        <w:br/>
        <w:t>Жақсылыққа тап болып бірден бүгін,</w:t>
        <w:br/>
        <w:t>шапанына қарапты кімдер мүның,</w:t>
        <w:br/>
        <w:t>Қайдан ғана білісін ел,мүның да енді</w:t>
        <w:br/>
        <w:t>әлдекімнің атымен жүргендігін!</w:t>
        <w:br/>
        <w:t>-- Көрдіңдер ғой, ағайын, енді мені,</w:t>
        <w:br/>
        <w:t>Жақсылықпын!- деп,</w:t>
        <w:br/>
        <w:t>қалай сендіреді?</w:t>
        <w:br/>
        <w:t>“Бел-белес” кітабынан</w:t>
        <w:br/>
        <w:t>БІР АҚ БОЗ АТ ТҮСІМЕ КӨП КІРЕДІ</w:t>
        <w:br/>
        <w:t>Түлпар туар тұқымы, текті ме еді,</w:t>
        <w:br/>
        <w:t>бір ак. боз ат түсіме коп кіреді.</w:t>
        <w:br/>
        <w:t>Қаншама рет қыр асып,құйғытып кеп,</w:t>
        <w:br/>
        <w:t>шырт ұйқыдан оятып кетті мені.</w:t>
        <w:br/>
        <w:t>Асау оскен даланың еркін малы</w:t>
        <w:br/>
        <w:t>Ерді аңсай ма еңсегей ор тұлғалы,</w:t>
        <w:br/>
        <w:t>ағызып кеп, арқырап тұрады-ау бір</w:t>
        <w:br/>
        <w:t>жарқ-жүрк ете жарқырап ер-тұрманы.</w:t>
        <w:br/>
        <w:t>Қайшыланып</w:t>
        <w:br/>
        <w:t>қамыстай қос құлағы.</w:t>
        <w:br/>
        <w:t>Оқырана ойқастап, осқырады.</w:t>
        <w:br/>
        <w:t>Үзеңгісі сыңғырлап,</w:t>
        <w:br/>
        <w:t>іздеп келіп,</w:t>
        <w:br/>
        <w:t>ауыздығы алынбай</w:t>
        <w:br/>
        <w:t>бос тұрады.</w:t>
        <w:br/>
        <w:t>Қаншама рет осы бір арғымақ ат,</w:t>
        <w:br/>
        <w:t>желіп келіп,</w:t>
        <w:br/>
        <w:t>жер тарпып,</w:t>
        <w:br/>
        <w:t>қалды қарап.</w:t>
        <w:br/>
        <w:t>Талқан қылып тасты да тау асты Ма,</w:t>
        <w:br/>
        <w:t>қарақшыдан қашты ма қандыбалақ!</w:t>
        <w:br/>
        <w:t>“Ақбоз мініп атойлар қазақ қайда?”--</w:t>
        <w:br/>
        <w:t>деп те мені,</w:t>
      </w:r>
    </w:p>
    <w:p>
      <w:r>
        <w:t>кім білсін,</w:t>
        <w:br/>
        <w:t>мазақтай ма?</w:t>
        <w:br/>
        <w:t>(Қылп еткенін, қайтейін, ішім ептеп),</w:t>
        <w:br/>
        <w:t>Тыным бермей тұрады</w:t>
        <w:br/>
        <w:t>кісінеп кеп...</w:t>
        <w:br/>
        <w:t>Бала жастан</w:t>
        <w:br/>
        <w:t>қаныма ғұрпы сіңген ) )</w:t>
        <w:br/>
        <w:t>не жақсылық жасадым жұрт үшін мен?</w:t>
        <w:br/>
        <w:t>Азаптай ма соны айтып,</w:t>
        <w:br/>
        <w:t>мазақтай ма, )</w:t>
        <w:br/>
        <w:t>бір ақ боз ат шықпай-ақ жүр түсімнен!</w:t>
        <w:br/>
        <w:t>4а</w:t>
        <w:br/>
        <w:t>Жүремін таңда көз іліп,</w:t>
        <w:br/>
        <w:t>бола ма содан ой алаң:</w:t>
        <w:br/>
        <w:t>Айдаһарға да кезігіп,</w:t>
        <w:br/>
        <w:t>алысын жатып, оянам.</w:t>
        <w:br/>
        <w:t>Талықсып,</w:t>
        <w:br/>
        <w:t>тағы көз ілем:</w:t>
        <w:br/>
        <w:t>Қып-қызыл оттың ішінде</w:t>
        <w:br/>
        <w:t>жалмауыздардың өзімен</w:t>
        <w:br/>
        <w:t>жағаласып жүрем түсімде.</w:t>
        <w:br/>
        <w:t>Мақұлық аз ба айлалы,</w:t>
        <w:br/>
        <w:t>белгісіз түрі, тұрағы:</w:t>
        <w:br/>
        <w:t>Түсіме кейде</w:t>
        <w:br/>
        <w:t>қайдағы</w:t>
        <w:br/>
        <w:t>құбыжық кіріп шығады.</w:t>
        <w:br/>
        <w:t>Күлгені қайсы,</w:t>
        <w:br/>
        <w:t>үргені</w:t>
        <w:br/>
        <w:t>білдірмей,</w:t>
        <w:br/>
        <w:t>бірде кейіндеп,</w:t>
        <w:br/>
        <w:t>аңысымды аңдып жүргені,</w:t>
        <w:br/>
        <w:t>қапыда талап жейін деп.</w:t>
        <w:br/>
        <w:t>Оңайға соқпас кімге де,</w:t>
        <w:br/>
        <w:t>ой түсіп оқыс ішіңе:</w:t>
        <w:br/>
        <w:t>досыңмын</w:t>
        <w:br/>
        <w:t>дейтін бір неме,</w:t>
        <w:br/>
        <w:t>дию боп кірсе түсіңе!</w:t>
        <w:br/>
        <w:t>Өңім бе,</w:t>
        <w:br/>
        <w:t>білмей,</w:t>
        <w:br/>
        <w:t>түсім бе,</w:t>
        <w:br/>
        <w:t>Тап беріп талай қояды аң:</w:t>
        <w:br/>
        <w:t>қас-қағым сәттің ішінде</w:t>
        <w:br/>
        <w:t>қара тер болып оянам.</w:t>
      </w:r>
    </w:p>
    <w:p>
      <w:r>
        <w:t>“Бел-белес” кітабынан</w:t>
        <w:br/>
        <w:t>С. Иманасов</w:t>
        <w:br/>
        <w:t>ТҮС КӨРЕМ</w:t>
        <w:br/>
        <w:t>Қызық бір түстер көрем мен:</w:t>
        <w:br/>
        <w:t>біресе ақбоз ат мініп,</w:t>
        <w:br/>
        <w:t>құйғыытып ала жонелгем,</w:t>
        <w:br/>
        <w:t>қап-қара бұлтты қақ тіліп.</w:t>
        <w:br/>
        <w:t>Көкірек толы күзн, білем,</w:t>
        <w:br/>
        <w:t>алысқа тарап атағым,</w:t>
        <w:br/>
        <w:t>алқызыл бұлттар үстімен</w:t>
        <w:br/>
        <w:t>ағызып бара жатамын.</w:t>
        <w:br/>
        <w:t>Тағы бір қызық, түс корем,</w:t>
        <w:br/>
        <w:t>тап болып талай сәттерге:</w:t>
        <w:br/>
        <w:t>Қып-қызыл шоқтай күшті өлең</w:t>
        <w:br/>
        <w:t>құйылып жатыр дәптерге.</w:t>
        <w:br/>
        <w:t>Кіреді-ау түске қайдағы, ә!</w:t>
        <w:br/>
        <w:t>Алдымда қүлап жат қала,</w:t>
        <w:br/>
        <w:t>асқақтау қарап айналя</w:t>
        <w:br/>
        <w:t>отырам алтын тақта да!</w:t>
        <w:br/>
        <w:t>Теңізде кейде жүзіп ем,</w:t>
        <w:br/>
        <w:t>Толқыны тауды бұзардай.</w:t>
        <w:br/>
        <w:t>біресе хордың қызымен,</w:t>
        <w:br/>
        <w:t>қыдырып жүрем -</w:t>
        <w:br/>
        <w:t>қызармай...</w:t>
        <w:br/>
        <w:t>Түс көрем түрлі,</w:t>
        <w:br/>
        <w:t>не керек:</w:t>
        <w:br/>
        <w:t>Күйдірсе бірде ел бекер,</w:t>
        <w:br/>
        <w:t>кейде бір қызыл кебелек</w:t>
        <w:br/>
        <w:t>Ұстатпай ұзақ....</w:t>
        <w:br/>
        <w:t>терлетер.</w:t>
        <w:br/>
        <w:t>Құтыла алмай қайғыдан,</w:t>
        <w:br/>
        <w:t>Күніреніп жатқаным!</w:t>
        <w:br/>
        <w:t>Көз алдынан өтер ме</w:t>
        <w:br/>
        <w:t>Күйінгенім,</w:t>
        <w:br/>
        <w:t>күлгенім,</w:t>
        <w:br/>
        <w:t>Қылыш сілтеп бскерге,</w:t>
        <w:br/>
        <w:t>қишпалып та жүргенім!</w:t>
        <w:br/>
        <w:t>Жақсыларға жолыққан,</w:t>
        <w:br/>
        <w:t>жамандықтан торыққан.</w:t>
        <w:br/>
        <w:t>ААйткан кезім асқақ ән,</w:t>
        <w:br/>
        <w:t>Қайтқан кезім жорықтан...</w:t>
      </w:r>
    </w:p>
    <w:p>
      <w:r>
        <w:t>Жарқырап та жанын ем,</w:t>
        <w:br/>
        <w:t>Жарық қылып түндерді,-</w:t>
        <w:br/>
        <w:t>Осылардың бәрінен</w:t>
        <w:br/>
        <w:t>Қалмап па екен бір белгі?</w:t>
        <w:br/>
        <w:t>Жалғыз қыздың үніндей,</w:t>
        <w:br/>
        <w:t>Жетпеді ме дауысым?</w:t>
        <w:br/>
        <w:t>Өтпеді ме дүбірлей</w:t>
        <w:br/>
        <w:t>Дүрліктіре тау ішін?</w:t>
        <w:br/>
        <w:t>Қалмап па екен қадірім,</w:t>
        <w:br/>
        <w:t>алданбап см азға мен,-</w:t>
        <w:br/>
        <w:t>айтып едім әділін,</w:t>
        <w:br/>
        <w:t>ақиқатын жазған ем!</w:t>
        <w:br/>
        <w:t>Кокейінде бір ырғақ</w:t>
        <w:br/>
        <w:t>құйқылжыр ма оның да,-</w:t>
        <w:br/>
        <w:t>ІШ.Тындық болып шырылдап,</w:t>
        <w:br/>
        <w:t>тұрар ма екен қолында!..</w:t>
        <w:br/>
        <w:t>7</w:t>
        <w:br/>
        <w:t>“Бел-белес”</w:t>
        <w:br/>
        <w:t>кітабынан</w:t>
        <w:br/>
        <w:t>С. Иманасов</w:t>
        <w:br/>
        <w:t>Өзі де ерлік жасардай,</w:t>
        <w:br/>
        <w:t>қадалар ма асқарға,-</w:t>
        <w:br/>
        <w:t>оқыр ма екен бас алмай,</w:t>
        <w:br/>
        <w:t>лақтырып тастар ма!</w:t>
        <w:br/>
        <w:t>Сауырға ұрып саңлақты</w:t>
        <w:br/>
        <w:t>Кезер ме өткен күндерді,-</w:t>
        <w:br/>
        <w:t>Қалай ғана қалмапты</w:t>
        <w:br/>
        <w:t>бүгінгіден бір белгі?</w:t>
        <w:br/>
        <w:t>Ойға шомып кенсттен,</w:t>
        <w:br/>
        <w:t>- Өткен шақтың мұңы! - дер.</w:t>
        <w:br/>
        <w:t>Дүбірлетіп мен откен</w:t>
        <w:br/>
        <w:t>Тірлікке де үңілер.</w:t>
        <w:br/>
        <w:t>Кісінесіп алдынан</w:t>
        <w:br/>
        <w:t>Шығар ма екен күр аттар,-</w:t>
        <w:br/>
        <w:t>Ойпаттарым -</w:t>
        <w:br/>
        <w:t>орғыған,</w:t>
        <w:br/>
        <w:t>қарғып өткен қыраттар!</w:t>
        <w:br/>
        <w:t>Жарқ-жарқ етіп жас тұлға</w:t>
        <w:br/>
        <w:t>жұлдыз болып аққаным,</w:t>
        <w:br/>
        <w:t>Қызыл тудың астында,</w:t>
        <w:br/>
        <w:t>қыза-қыза шапқаным!</w:t>
        <w:br/>
        <w:t>Күнде көрген көп белес,</w:t>
        <w:br/>
        <w:t>өтпес Пе екен алдынан,-</w:t>
        <w:br/>
        <w:t>біреулерге кеткен өш,</w:t>
        <w:br/>
        <w:t>бұрқыраған таңғы ұран.</w:t>
      </w:r>
    </w:p>
    <w:p>
      <w:r>
        <w:t>Қырымда өткен көп қызық,</w:t>
        <w:br/>
        <w:t>Дүрілдеткен дүрмектер,</w:t>
        <w:br/>
        <w:t>бірте-бірте ет қызып,</w:t>
        <w:br/>
        <w:t>біздер көрген құрметтер!</w:t>
        <w:br/>
        <w:t>Таң болып та атқаным,</w:t>
        <w:br/>
        <w:t>Күн болып та батқаным.</w:t>
        <w:br/>
        <w:t>С. Иманасов</w:t>
        <w:br/>
        <w:t>СӨЗ ПАТШАСЫ</w:t>
        <w:br/>
        <w:t>Сөз патшасы, өзіңс бағынғалы,</w:t>
        <w:br/>
        <w:t>азабым да, әйтеуір, арылмады,</w:t>
        <w:br/>
        <w:t>Коңілімді біржола қалдыра да,</w:t>
        <w:br/>
        <w:t>жандыра да қоймадың бағымды әлі...</w:t>
        <w:br/>
        <w:t>Пір түтқалы өзіңді, сиынғалы,</w:t>
        <w:br/>
        <w:t>Тіршілігім мснің де қиындады.</w:t>
        <w:br/>
        <w:t>Жазылғаны сол ма сді маңдайыма,</w:t>
        <w:br/>
        <w:t>Пешенемс осы ма бұйырғаны?</w:t>
        <w:br/>
        <w:t>Бодан етті өзіне тағдыр мені,</w:t>
        <w:br/>
        <w:t>Құүзырыңда -</w:t>
        <w:br/>
        <w:t>кеудемнің әрбір демі.</w:t>
        <w:br/>
        <w:t>Көңлімнен өтеді күнде, қызу</w:t>
        <w:br/>
        <w:t>дүниенің бар дүбір, сан дүрмегі.</w:t>
        <w:br/>
        <w:t>Аяқталмай әділет сайысы әлі,</w:t>
        <w:br/>
        <w:t>қалтырайды қара жер, майысады,</w:t>
        <w:br/>
        <w:t>бәріне де жүрегім шыр-шыр етіп,</w:t>
        <w:br/>
        <w:t>бәріне де қабағым қайысады.</w:t>
        <w:br/>
        <w:t>Қинала ма қиырда</w:t>
        <w:br/>
        <w:t>бала-шаға,</w:t>
        <w:br/>
        <w:t>қызғыш болып, килігем</w:t>
        <w:br/>
        <w:t>арашаға,</w:t>
        <w:br/>
        <w:t>Қанжар ала жүгірем,</w:t>
        <w:br/>
        <w:t>біреу саған</w:t>
        <w:br/>
        <w:t>астамдыкпен алая қараса да.</w:t>
        <w:br/>
        <w:t>Мені қайда салмадың, жұмсамадың,</w:t>
        <w:br/>
        <w:t>Қолдан түсіп көрмеді жыр-садағым.</w:t>
        <w:br/>
        <w:t>Қылышынан жасқансам қиянаттың,</w:t>
        <w:br/>
        <w:t>Қайта айналып,</w:t>
        <w:br/>
        <w:t>Өзіне мүң шағамын.</w:t>
        <w:br/>
        <w:t>“Бел-белес” кітабынан</w:t>
        <w:br/>
        <w:t>Байлығым жоқ жинаған ырымға да,</w:t>
        <w:br/>
        <w:t>бар тапқаным - баянды жырым ғана,</w:t>
      </w:r>
    </w:p>
    <w:p>
      <w:r>
        <w:t>Өз басымды қай саққа жүгіртсең де,</w:t>
        <w:br/>
        <w:t>Тұтас тұрған сөзімді жырымдама!</w:t>
        <w:br/>
        <w:t>Бар шығар-ау, кім білсін, өзімде мін,</w:t>
        <w:br/>
        <w:t>боріккен қойдай бола алмас созім менің.</w:t>
        <w:br/>
        <w:t>Әр түйірін тереңнен іздеп, теріп,</w:t>
        <w:br/>
        <w:t>Түңдер бойы тірнектеп,</w:t>
        <w:br/>
        <w:t>көз ілмедім!</w:t>
        <w:br/>
        <w:t>Бұүлдамай-ақ бедерім,</w:t>
        <w:br/>
        <w:t>беделімді,</w:t>
        <w:br/>
        <w:t>Білер шағым Еліме не дерімді,</w:t>
        <w:br/>
        <w:t>Көрмесем де өіңмен өлшеп кеуде,</w:t>
        <w:br/>
        <w:t>бөлшектеуге көпбеймін өлеңімді.</w:t>
        <w:br/>
        <w:t>Біреулермен бекерге белдестім бе,</w:t>
        <w:br/>
        <w:t>Кем кештім бе тірлікті,</w:t>
        <w:br/>
        <w:t>теңдеспін бе,-</w:t>
        <w:br/>
        <w:t>Жырым- менің жүрегім,</w:t>
        <w:br/>
        <w:t>Жүрегімді</w:t>
        <w:br/>
        <w:t>Жырымдата алмаймын енді ешкімге!</w:t>
        <w:br/>
        <w:t>С. Иманасов</w:t>
        <w:br/>
        <w:t>Сол ма деп, тағдыр жазуың,</w:t>
        <w:br/>
        <w:t>айқаспай қалай қоярмын,</w:t>
        <w:br/>
        <w:t>Арыстанның да аузын</w:t>
        <w:br/>
        <w:t>айырып жатып, ояндым.</w:t>
        <w:br/>
        <w:t>Түс көрем өзім не түрлі,</w:t>
        <w:br/>
        <w:t>Түс көрем қызық үнемі.</w:t>
        <w:br/>
        <w:t>Әулие Қыдыр секілді.</w:t>
        <w:br/>
        <w:t>қарттар да кіріп жүреді.</w:t>
        <w:br/>
        <w:t>Асасын ұстап, қасыма</w:t>
        <w:br/>
        <w:t>асыға жетіп, қатады үн.</w:t>
        <w:br/>
        <w:t>Биік бір таудың басына</w:t>
        <w:br/>
        <w:t>өрмелегі бара жатамын!</w:t>
        <w:br/>
        <w:t>Жалықпас үзақ шырқауға,</w:t>
        <w:br/>
        <w:t>достарға еріп кіл өндір,</w:t>
        <w:br/>
        <w:t>бір тауды қосып,</w:t>
        <w:br/>
        <w:t>бір тауға</w:t>
        <w:br/>
        <w:t>қақпақыл қылып жүрем бір.</w:t>
        <w:br/>
        <w:t>Оянам күліп,</w:t>
        <w:br/>
        <w:t>күлкім кеп:</w:t>
        <w:br/>
        <w:t>тірлікте мынау</w:t>
        <w:br/>
        <w:t>алдау көп,</w:t>
        <w:br/>
        <w:t>жаузыдық құрғыр біртіндег,</w:t>
        <w:br/>
        <w:t>құрып та бітіп қалды-ау, деп!</w:t>
        <w:br/>
        <w:t>Түс көріл шығам әр күні,</w:t>
      </w:r>
    </w:p>
    <w:p>
      <w:r>
        <w:t>есімде көбі сақталмай,</w:t>
        <w:br/>
        <w:t>Біресе соның барлығы</w:t>
        <w:br/>
        <w:t>өңімде болып жатқандай.</w:t>
        <w:br/>
        <w:t>Айнала жұрттың сөзі үдеп,</w:t>
        <w:br/>
        <w:t>бөлініп онға ой мүлде.</w:t>
        <w:br/>
        <w:t>алысып жатам тезірек</w:t>
        <w:br/>
        <w:t>оянып кетсем деймін де!</w:t>
        <w:br/>
        <w:t>“Бел-белес” кітабынан</w:t>
        <w:br/>
        <w:t>Мұң шағамын,</w:t>
        <w:br/>
        <w:t>өзіңс жүгінемін,</w:t>
        <w:br/>
        <w:t>Жүрегімнің тапса деп бүгін смін,</w:t>
        <w:br/>
        <w:t>Мұң шағамын -</w:t>
        <w:br/>
        <w:t>безгенде бірсулерден,</w:t>
        <w:br/>
        <w:t>сумырайдың сезгенде ұры демін.</w:t>
        <w:br/>
        <w:t>Саған айтпай көргенім,</w:t>
        <w:br/>
        <w:t>сезегенімді,</w:t>
        <w:br/>
        <w:t>медеу етер деп сдің өзге кімді,</w:t>
        <w:br/>
        <w:t>Арашалап қала алмай әділетті,</w:t>
        <w:br/>
        <w:t>тәлкегіне тағдырдың төозгенімді...</w:t>
        <w:br/>
        <w:t>Жақсылығын асырып ерліктердің,</w:t>
        <w:br/>
        <w:t>Жамандығын жасырып жол біткеннің,</w:t>
        <w:br/>
        <w:t>Құлағыңа құйып-ақ жатам күнде,</w:t>
        <w:br/>
        <w:t>Кімнен қорлық,</w:t>
        <w:br/>
        <w:t>Кімдерден зорлық көрдім.</w:t>
        <w:br/>
        <w:t>Бодан болып,</w:t>
        <w:br/>
        <w:t>Бір жола бағынғалы, .</w:t>
        <w:br/>
        <w:t>бүккен жоқпын өзіңнен барымды әлі.</w:t>
        <w:br/>
        <w:t>Билігіндс - күндерім, түндерім дс,</w:t>
        <w:br/>
        <w:t>гүлдерім де бүгінгі бағымдағы.</w:t>
        <w:br/>
        <w:t>Зарлық па едім тәуелді,</w:t>
        <w:br/>
        <w:t>мұңлық. па едім, )</w:t>
        <w:br/>
        <w:t>Сенің ғана алдында сыр бүкпедім,</w:t>
        <w:br/>
        <w:t>Саған айтам -</w:t>
        <w:br/>
        <w:t>замана жақсарғанын,</w:t>
        <w:br/>
        <w:t>Саған айтам -</w:t>
        <w:br/>
        <w:t>дүние дүрліккенін.</w:t>
        <w:br/>
        <w:t>Биік пс еді көңілім бетегеден,</w:t>
        <w:br/>
        <w:t>Киік пе сді,</w:t>
        <w:br/>
        <w:t>қиырға жетелеген,”</w:t>
        <w:br/>
        <w:t>алаңдамай біріне, қарайламай,</w:t>
        <w:br/>
        <w:t>саған ғана қызмет сте берем!</w:t>
        <w:br/>
        <w:t>Суық еді демейін сұсы қалай, ,</w:t>
        <w:br/>
        <w:t>қолындағы бола гөр құсыңа абай.</w:t>
        <w:br/>
        <w:t>Жүрсем болды</w:t>
        <w:br/>
        <w:t>бір өмір сүрссм болды,</w:t>
      </w:r>
    </w:p>
    <w:p>
      <w:r>
        <w:t>сенің ғана кәріңс ұшырамай!</w:t>
        <w:br/>
        <w:t>1--278</w:t>
        <w:br/>
        <w:t>С. Иманасов</w:t>
        <w:br/>
        <w:t>ӨМІР КӨП</w:t>
        <w:br/>
        <w:t>Өзі де өткір бала сді, сөзі де откір,</w:t>
        <w:br/>
        <w:t>ержетугес асықты тезірек бір,</w:t>
        <w:br/>
        <w:t>шырқ үйіріп дүниені көрмек сді,</w:t>
        <w:br/>
        <w:t>шыңға қарай шырқаудың кезі кеп тұр...</w:t>
        <w:br/>
        <w:t>Қолына алар күнді аңсап соз, беделді,</w:t>
        <w:br/>
        <w:t>есеюді ойлады тездеп енді.</w:t>
        <w:br/>
        <w:t>Туын биік тігердей болып еді,</w:t>
        <w:br/>
        <w:t>таң қалдырып түгелдей өзгелерді.</w:t>
        <w:br/>
        <w:t>Жігітінде өзі де, сөзіберік,</w:t>
        <w:br/>
        <w:t>болайып де тұрғанын сезіл сдік!</w:t>
        <w:br/>
        <w:t>Өмір көлін оп-оңай кештірмеді,</w:t>
        <w:br/>
        <w:t>ес білгелі тимеді өзіне ерік.</w:t>
        <w:br/>
        <w:t>Жақсыларға слікгеп жанған бағы,</w:t>
        <w:br/>
        <w:t>Жабырқады, жалықты...</w:t>
        <w:br/>
        <w:t>армандады.</w:t>
        <w:br/>
        <w:t>Ізгіліктен үміті үзілмеді,</w:t>
        <w:br/>
        <w:t>тағы аңсады, тағатсыз,лтанды алдағы.</w:t>
        <w:br/>
        <w:t>Тарта берді өмірдің көші ілгері,</w:t>
        <w:br/>
        <w:t>бірте-бірте бүгілді есіл белі.</w:t>
        <w:br/>
        <w:t>Алдап қашып, арманы жеткізбеді,</w:t>
        <w:br/>
        <w:t>тіршіліктің түйіні шешілмеді.</w:t>
        <w:br/>
        <w:t>Өткір емес өзі де, козіде енді,</w:t>
        <w:br/>
        <w:t>Ұйыта да алған жоқ сөзіне елді.</w:t>
        <w:br/>
        <w:t>Дүниеден түңіліп біржолата,</w:t>
        <w:br/>
        <w:t>Қолды бір-ақ сілтейтін кезі келді.</w:t>
        <w:br/>
        <w:t>Жал-қүйрығын жатса да күзеп сгес -</w:t>
        <w:br/>
        <w:t>Кететіндей күні ертең түзеле көш.</w:t>
        <w:br/>
        <w:t>Әлі де бір туардай айы оңынан,</w:t>
        <w:br/>
        <w:t>Келешектен күдерін үзер емес!</w:t>
        <w:br/>
        <w:t>С. Иманасов</w:t>
        <w:br/>
        <w:t>Тағдыр деген</w:t>
        <w:br/>
        <w:t>тобеңне тонген қылыш, -</w:t>
        <w:br/>
        <w:t>бүлтармай,</w:t>
        <w:br/>
        <w:t>бұқпай ғана көнген дүрыс...</w:t>
        <w:br/>
        <w:t>Мойынсүұна қоймайсың, амал қанша,</w:t>
        <w:br/>
        <w:t>бастала берген шақта енді-енді ұрыс!</w:t>
      </w:r>
    </w:p>
    <w:p>
      <w:r>
        <w:t>Кордік қой біз де біраз майдан ашып,</w:t>
        <w:br/>
        <w:t>құтылам дейсің бірақ қайда қашып!</w:t>
        <w:br/>
        <w:t>Ақыры икеміне көнетінің,</w:t>
        <w:br/>
        <w:t>еркіңді беретінің айдан ашық.</w:t>
        <w:br/>
        <w:t>Азырақ алысасын, арбасасын,</w:t>
        <w:br/>
        <w:t>қылышқа</w:t>
        <w:br/>
        <w:t>қылпылдаған</w:t>
        <w:br/>
        <w:t>жармасасын,</w:t>
        <w:br/>
        <w:t>Көресің бұл ғана ма,</w:t>
        <w:br/>
        <w:t>тыңдама да -</w:t>
        <w:br/>
        <w:t>Гүл емес,</w:t>
        <w:br/>
        <w:t>қырға барып,</w:t>
        <w:br/>
        <w:t>қар басасың.</w:t>
        <w:br/>
        <w:t>Жолына ар-ұяттың жұмса бәрін,</w:t>
        <w:br/>
        <w:t>келмейді бұлтаруға мұршаң, әлің.</w:t>
        <w:br/>
        <w:t>Көкке ұшып, жерге кірсең - құтқармайтын</w:t>
        <w:br/>
        <w:t>кезеніп, көзден ұстап тұр садағын!</w:t>
        <w:br/>
        <w:t>Жан-жағыңц жарға айналып, сен тірелер,</w:t>
        <w:br/>
        <w:t>Кезігер қызыл ала өрті нелер.</w:t>
        <w:br/>
        <w:t>Сондықтан бұлтармай да,</w:t>
        <w:br/>
        <w:t>бұқпай ғана</w:t>
        <w:br/>
        <w:t>біржола билігіңді еркіне бер!</w:t>
        <w:br/>
        <w:t>Көресің тағы талай сарсандарын,</w:t>
        <w:br/>
        <w:t>Шөгесің - көтере алмай бар салмағын.</w:t>
        <w:br/>
        <w:t>Ендеше тағдырыңмен ерегеспей,</w:t>
        <w:br/>
        <w:t>қасқайып, жөн емес пе, қарсы алғаның!</w:t>
        <w:br/>
        <w:t>ЖАУАПТАСТАУ</w:t>
        <w:br/>
        <w:t>Адал қарап айнала нұрлы козбен,</w:t>
        <w:br/>
        <w:t>аулағырақ, әйтеуір, жүрмін езден,</w:t>
        <w:br/>
        <w:t>бст-жүзің бар дегенді білмей келем.</w:t>
        <w:br/>
        <w:t>-- Жә, нстаптың,</w:t>
        <w:br/>
        <w:t>айта бер,</w:t>
        <w:br/>
        <w:t>бұл мінезден?</w:t>
        <w:br/>
        <w:t>ҚКиянатты көргенде -</w:t>
        <w:br/>
        <w:t>күйдім мүлле,</w:t>
        <w:br/>
        <w:t>қырғи болып күштіге тидім күнде,</w:t>
        <w:br/>
        <w:t>Оққа омырау тосемей тұра алмадым.</w:t>
        <w:br/>
        <w:t>--Мұнымен дс,</w:t>
        <w:br/>
        <w:t>айта ғой,</w:t>
        <w:br/>
        <w:t>сыйдың кімге?.</w:t>
        <w:br/>
        <w:t>"ТТабасына қалмауға жаттың мүлде,</w:t>
        <w:br/>
        <w:t>Жұлдыз болып зуылдап ақтым күнде,</w:t>
        <w:br/>
        <w:t>Зұлымдықпен алысып келем әлі...</w:t>
        <w:br/>
        <w:t>- Жә,</w:t>
        <w:br/>
        <w:t>мұнымен,</w:t>
        <w:br/>
        <w:t>ағайын,</w:t>
        <w:br/>
        <w:t>жақтың кімге?</w:t>
      </w:r>
    </w:p>
    <w:p>
      <w:r>
        <w:t>Болмасын деп жамандық мына қырда,</w:t>
        <w:br/>
        <w:t>Жабырқаса --</w:t>
        <w:br/>
        <w:t>жақтастым қыран ұлға.</w:t>
        <w:br/>
        <w:t>Қарамадым әркімнің аузына бір,</w:t>
        <w:br/>
        <w:t>--Мұнымен де біреуге ұнадың ба?</w:t>
        <w:br/>
        <w:t>Жаудың сағын, білмеймін, сындырдым</w:t>
        <w:br/>
        <w:t>“Бел-белес”</w:t>
        <w:br/>
        <w:t>кітабынан</w:t>
        <w:br/>
        <w:t>ба,-</w:t>
        <w:br/>
        <w:t>Жалғыз барып ұрынып жүрдім мыңға.</w:t>
        <w:br/>
        <w:t>Құрғыр мұң да қалмады қыр соңымнан.</w:t>
        <w:br/>
        <w:t>-- Ал, сонымен?</w:t>
        <w:br/>
        <w:t>Бірдеңе тындырдың ба?!</w:t>
        <w:br/>
        <w:t>С. Иманасов</w:t>
        <w:br/>
        <w:t>Қалайтыңы күрес пе,</w:t>
        <w:br/>
        <w:t>күнес пе еді,-</w:t>
        <w:br/>
        <w:t>жігіттер-ай, көңілім бір өспеді!</w:t>
        <w:br/>
        <w:t>Ауарайы сияқты Алматының,</w:t>
        <w:br/>
        <w:t>қанша болды жауа алмай,</w:t>
        <w:br/>
        <w:t>сірескелі.</w:t>
        <w:br/>
        <w:t>Қанша болды тарқамай бір құмары,</w:t>
        <w:br/>
        <w:t>жауар бұлттай түнеріп жүрмін әлі.</w:t>
        <w:br/>
        <w:t>Ыдыраған ой мынау -</w:t>
        <w:br/>
        <w:t>ескі жіптей,</w:t>
        <w:br/>
        <w:t>біле де алмай қойдым-ау,</w:t>
        <w:br/>
        <w:t>кім кінәлі!</w:t>
        <w:br/>
        <w:t>Жүрт ішінде жабығып,</w:t>
        <w:br/>
        <w:t>жеке күліп,</w:t>
        <w:br/>
        <w:t>көрмеді-ау бір көңілім көтеріліп.</w:t>
        <w:br/>
        <w:t>Жадырайын дегенге ашу, ыза</w:t>
        <w:br/>
        <w:t>аш қасқырдай жаланып,</w:t>
        <w:br/>
        <w:t>жетеді ұлып...</w:t>
        <w:br/>
        <w:t>Осы ма еді біздерден сл күткені?-</w:t>
        <w:br/>
        <w:t>Осы ойлар көңілді сергітпеді.</w:t>
        <w:br/>
        <w:t>Жігіттер-ай,</w:t>
        <w:br/>
        <w:t>еңсем бір көтерілмей,</w:t>
        <w:br/>
        <w:t>бәріне де жүрмін бе көңдіккелі?!.</w:t>
        <w:br/>
        <w:t>С. Иманасов</w:t>
        <w:br/>
        <w:t>Жақсылық пен жамандық арасына,</w:t>
        <w:br/>
        <w:t>Сына болып</w:t>
      </w:r>
    </w:p>
    <w:p>
      <w:r>
        <w:t>күнде бір қағылмасам;</w:t>
        <w:br/>
        <w:t>Көрінгенге өтірік күлімдесем,</w:t>
        <w:br/>
        <w:t>қиянатты көргенде --</w:t>
        <w:br/>
        <w:t>бүлінбесем,</w:t>
        <w:br/>
        <w:t>Ақиқаттың алдында ақ жарылып,</w:t>
        <w:br/>
        <w:t>ақымақтан біржола түңілмесем;</w:t>
        <w:br/>
        <w:t>Досым ба едің,</w:t>
        <w:br/>
        <w:t>айырмай,</w:t>
        <w:br/>
        <w:t>қасым ба едің,</w:t>
        <w:br/>
        <w:t>Алдиярға баласам асың көбін.</w:t>
        <w:br/>
        <w:t>Өздеріңдей</w:t>
        <w:br/>
        <w:t>ешкім мін таға алмас та,</w:t>
        <w:br/>
        <w:t>ағармас Та еді ғой шашым менің!</w:t>
        <w:br/>
        <w:t>“Бел-белес” кһмабынан</w:t>
        <w:br/>
        <w:t>Қыл мойыннан қылғынта құрық салып,</w:t>
        <w:br/>
        <w:t>алып келді ауылға... тарттыпрғалы.</w:t>
        <w:br/>
        <w:t>Ыір сұмдықты сезді ме,</w:t>
        <w:br/>
        <w:t>сезбеді ме,</w:t>
        <w:br/>
        <w:t>молт-молт етіп құланың көздері де,</w:t>
        <w:br/>
        <w:t>тырп етс алмай,</w:t>
        <w:br/>
        <w:t>тыпырлап қала берді,</w:t>
        <w:br/>
        <w:t>біржолата тұншығып өз деміне.</w:t>
        <w:br/>
        <w:t>Ыңырсыды,</w:t>
        <w:br/>
        <w:t>ышқынды,</w:t>
        <w:br/>
        <w:t>кісінеді,</w:t>
        <w:br/>
        <w:t>Шоырыллады,</w:t>
        <w:br/>
        <w:t>Шіыңғырды,</w:t>
        <w:br/>
        <w:t>ші нені</w:t>
        <w:br/>
        <w:t>ссзгснін дс, кім білсін,</w:t>
        <w:br/>
        <w:t>ыңыранып,</w:t>
        <w:br/>
        <w:t>бір пәленің болғанын түсінеді.</w:t>
        <w:br/>
        <w:t>Құлағына, ақыры, жетті ме үні,-</w:t>
        <w:br/>
        <w:t>қыл бұрауды босатып кетті бірі.</w:t>
        <w:br/>
        <w:t>Ауырсына</w:t>
        <w:br/>
        <w:t>орныннан тұра берді,</w:t>
        <w:br/>
        <w:t>бірте-бірте басылып ет дірілі.</w:t>
        <w:br/>
        <w:t>...Түсінген де түгі жоқ,</w:t>
        <w:br/>
        <w:t>әлі білген,</w:t>
        <w:br/>
        <w:t>ауырғаны басылып,</w:t>
        <w:br/>
        <w:t>жаны кірген.-</w:t>
        <w:br/>
        <w:t>Жаңағы бір қызулы дүниенің</w:t>
        <w:br/>
        <w:t>бара жатты азайып мәні бірден...</w:t>
        <w:br/>
        <w:t>С. Иманасов</w:t>
      </w:r>
    </w:p>
    <w:p>
      <w:r>
        <w:t>Өлтірсм деп келгенде өзгемізді,</w:t>
        <w:br/>
        <w:t>өолерменнің,</w:t>
        <w:br/>
        <w:t>ақыры,</w:t>
        <w:br/>
        <w:t>өзі өліпті.</w:t>
        <w:br/>
        <w:t>Түрған жоқпын өлігін қорлағалы,</w:t>
        <w:br/>
        <w:t>коңіл бірақ еріксіз толғанады:</w:t>
        <w:br/>
        <w:t>Топырақ та бір уыс бұйырмапты-ау,</w:t>
        <w:br/>
        <w:t>басып алмақ болғанда мол даланы.</w:t>
        <w:br/>
        <w:t>Тынды осылай үміті,</w:t>
        <w:br/>
        <w:t>қиялы да,</w:t>
        <w:br/>
        <w:t>тимейді снді ешкімге зияны да,</w:t>
        <w:br/>
        <w:t>Таптасам деп келгенде ол асыға,</w:t>
        <w:br/>
        <w:t>моласына айналды қия мына...</w:t>
        <w:br/>
        <w:t>Өз селі де белгісіз батыр демес,</w:t>
        <w:br/>
        <w:t>тынды осылай арада ақырғы сгсс.</w:t>
        <w:br/>
        <w:t>Басы қалған біреу бұл жортуылда,</w:t>
        <w:br/>
        <w:t>енді менің жауым да,</w:t>
        <w:br/>
        <w:t>жатым да емес...</w:t>
        <w:br/>
        <w:t>“Бел-белес” кітабынан</w:t>
        <w:br/>
        <w:t>АТТАНАРДА</w:t>
        <w:br/>
        <w:t>Жігіт тұрды жорыққа аттанғалы,</w:t>
        <w:br/>
        <w:t>жаллап-сықтап жұрағат жатқан бәрі.</w:t>
        <w:br/>
        <w:t>Қолын жайып,</w:t>
        <w:br/>
        <w:t>батасын берді атасы,</w:t>
        <w:br/>
        <w:t>аппақ болып мұртына қатқан қары.</w:t>
        <w:br/>
        <w:t>Пштей тілеп жеңгенін жауды үлының,</w:t>
        <w:br/>
        <w:t>-- Аман барып,</w:t>
        <w:br/>
        <w:t>қайта гор сау, құлыным!-</w:t>
        <w:br/>
        <w:t>деп анасы</w:t>
        <w:br/>
        <w:t>кемсеңдеп көзін сүртті</w:t>
        <w:br/>
        <w:t>көлдей болған ұшымен жаулығының.</w:t>
        <w:br/>
        <w:t>Жыламсырап жар тұрды:</w:t>
        <w:br/>
        <w:t>-- Күнім менің,</w:t>
        <w:br/>
        <w:t>елден бұрын несіне бүлінгенің!</w:t>
        <w:br/>
        <w:t>Шақыртпаса,</w:t>
        <w:br/>
        <w:t>қайтеді,</w:t>
        <w:br/>
        <w:t>шыдай тұрсаң,</w:t>
        <w:br/>
        <w:t>арыстаным,</w:t>
        <w:br/>
        <w:t>арысым,</w:t>
        <w:br/>
        <w:t>білімді едің!..</w:t>
        <w:br/>
        <w:t>Жарығым-ай, жасайын дегеніңді,</w:t>
        <w:br/>
        <w:t>үлгерссің қорғауға сен еліңді,</w:t>
        <w:br/>
        <w:t>бүйірімді тынымсыз бүлкілдеткен,</w:t>
        <w:br/>
        <w:t>көріп кетсең деп едім бөбегінді?</w:t>
        <w:br/>
        <w:t>"Жыл өткен жоқ, жанымыз қосылғалы,</w:t>
      </w:r>
    </w:p>
    <w:p>
      <w:r>
        <w:t>азаматтан артық, па ең осындағы?</w:t>
        <w:br/>
        <w:t>Өз еркіңмен бармай-ақ,</w:t>
        <w:br/>
        <w:t>қоя тұрсаң...</w:t>
        <w:br/>
        <w:t>473</w:t>
        <w:br/>
        <w:t>“Бел-белес” кітабынан</w:t>
        <w:br/>
        <w:t>ДАРАЛЫҚ ТУРАЛЫ</w:t>
        <w:br/>
        <w:t>Ағайын, ай мен күннің аманында,</w:t>
        <w:br/>
        <w:t>дүшпанның қала алмадым табанында;</w:t>
        <w:br/>
        <w:t>Әзірге ауыл-аймақ дән разы,</w:t>
        <w:br/>
        <w:t>ұшырған өз қолынан “жаман ұлға”.</w:t>
        <w:br/>
        <w:t>Елімнің, біліп іштей, не күткенін,</w:t>
        <w:br/>
        <w:t>жақсыға сліктедім,</w:t>
        <w:br/>
        <w:t>желікпедім.</w:t>
        <w:br/>
        <w:t>Ес білген,</w:t>
        <w:br/>
        <w:t>етек жиған шақтан бері</w:t>
        <w:br/>
        <w:t>ешкімнен өз басымды кемітпедім.</w:t>
        <w:br/>
        <w:t>Әзірге сркелетіп ел де мені,</w:t>
        <w:br/>
        <w:t>ешкімнің мазағына бермеп еді,</w:t>
        <w:br/>
        <w:t>Түйдіріп көрінгеннің жұдырығын,</w:t>
        <w:br/>
        <w:t>күйдіріп жоққа бола,</w:t>
        <w:br/>
        <w:t>тергемеді.</w:t>
        <w:br/>
        <w:t>Мәнсабы жоғарысы,</w:t>
        <w:br/>
        <w:t>томені де,</w:t>
        <w:br/>
        <w:t>көндірмек болды мені дегеніне;</w:t>
        <w:br/>
        <w:t>Басымды тек еліме ием, дедім,</w:t>
        <w:br/>
        <w:t>бірінің сүйенбедім көмегіне.</w:t>
        <w:br/>
        <w:t>Өзгеден осы ғана даралығым,</w:t>
        <w:br/>
        <w:t>келешек айта жатар дәл анығын.</w:t>
        <w:br/>
        <w:t>Туған сл,</w:t>
        <w:br/>
        <w:t>сен разы болсын деумен</w:t>
        <w:br/>
        <w:t>келеді ғұмыр кешіп “жаман ұлың!”</w:t>
        <w:br/>
        <w:t>С. Иманасов</w:t>
        <w:br/>
        <w:t>АТ</w:t>
        <w:br/>
        <w:t>Қүлажирен - кешегі құнан сді,</w:t>
        <w:br/>
        <w:t>құйрық-жалы төгіліп түрар еді.</w:t>
        <w:br/>
        <w:t>Әр қимылын ауыл-үй әңгімс етіп,</w:t>
        <w:br/>
        <w:t>сұқтанатын</w:t>
        <w:br/>
        <w:t>сыртынан</w:t>
        <w:br/>
        <w:t>сынап елі.</w:t>
      </w:r>
    </w:p>
    <w:p>
      <w:r>
        <w:t>Жылқы болып,</w:t>
        <w:br/>
        <w:t>жоқ еді,</w:t>
        <w:br/>
        <w:t>көп елеңі,</w:t>
        <w:br/>
        <w:t>Көрер еді құйғытып,</w:t>
        <w:br/>
        <w:t>желер еді,-</w:t>
        <w:br/>
        <w:t>Дөнен шығар шағы еді жануардың,</w:t>
        <w:br/>
        <w:t>бөлек еді бітімі, дене, белі.</w:t>
        <w:br/>
        <w:t>Жүмырланып жебедей сүйір Дене,</w:t>
        <w:br/>
        <w:t>қүтырғанын, кім білсін, биыл ңеге,</w:t>
        <w:br/>
        <w:t>сәуріктерге соқтығып өз-өзінен,</w:t>
        <w:br/>
        <w:t>үйір бола түскені үйірге де.</w:t>
        <w:br/>
        <w:t>Шыашау шықса шалдуар байталдары,</w:t>
        <w:br/>
        <w:t>Қара айғырмен қосыла қайтарғалы</w:t>
        <w:br/>
        <w:t>ағып барып, құлағын қағып та алып,</w:t>
        <w:br/>
        <w:t>қырға қарай</w:t>
        <w:br/>
        <w:t>қаймыға</w:t>
        <w:br/>
        <w:t>қайқандады.</w:t>
        <w:br/>
        <w:t>- Қайтеді-ей? - деп-</w:t>
        <w:br/>
        <w:t>мына бір жаттың малы</w:t>
        <w:br/>
        <w:t>Жылқышының</w:t>
        <w:br/>
        <w:t>ат басын шалт бұрғаны,-</w:t>
        <w:br/>
        <w:t>С. Иманасов</w:t>
        <w:br/>
        <w:t>жүрегім де бекерге шошыпбады...</w:t>
        <w:br/>
        <w:t>Тастап кстіп барасың мені кімгс,</w:t>
        <w:br/>
        <w:t>Шынымен-ақ, біржола жерідің Өс?</w:t>
        <w:br/>
        <w:t>Сүйстінің шын болса,-</w:t>
        <w:br/>
        <w:t>шыдай түршы,</w:t>
        <w:br/>
        <w:t>Шақыртып та жатқан жоқ сені мүлде!</w:t>
        <w:br/>
        <w:t>Бір ісіңс болып па ем бұрын қарсы,</w:t>
        <w:br/>
        <w:t>жолбарысым, жалынам,</w:t>
        <w:br/>
        <w:t>тілімді алшы,</w:t>
        <w:br/>
        <w:t>етегіңе бұдан соң оралмайын,</w:t>
        <w:br/>
        <w:t>тым құрыса қасымда бүгін қалшы!</w:t>
        <w:br/>
        <w:t>Жігіт айтты:</w:t>
        <w:br/>
        <w:t>-- Болмайды бармасыма,</w:t>
        <w:br/>
        <w:t>көптен күткем осы бір таңды асыға,</w:t>
        <w:br/>
        <w:t>жау жағадан алғанда,</w:t>
        <w:br/>
        <w:t>қандай жігіт</w:t>
        <w:br/>
        <w:t>жата алады жайғасып жар қасына!</w:t>
        <w:br/>
        <w:t>Сүйем сені,</w:t>
        <w:br/>
        <w:t>сүйемін оз елімді:</w:t>
        <w:br/>
        <w:t>ата-анамды, ауылым, өзенімді,</w:t>
        <w:br/>
        <w:t>Жаман ырым шығарып, еңді, жарым,</w:t>
        <w:br/>
        <w:t>өртей берме өртенген өзегімді.</w:t>
        <w:br/>
        <w:t>Қажеті не мұндайда көп өкпенің,</w:t>
      </w:r>
    </w:p>
    <w:p>
      <w:r>
        <w:t>Қашанғы айта берейін себептерін,-</w:t>
        <w:br/>
        <w:t>Сүйем сеңі, жарығым!</w:t>
        <w:br/>
        <w:t>Сондықтан да</w:t>
        <w:br/>
        <w:t>жауды жеңіп қайтуым керек менін!-</w:t>
        <w:br/>
        <w:t>деп,</w:t>
        <w:br/>
        <w:t>бозбала батысқа бұрып бетті,</w:t>
        <w:br/>
        <w:t>тебініп қап тұлпарын,</w:t>
        <w:br/>
        <w:t>жүріп кетті...</w:t>
        <w:br/>
        <w:t>“о</w:t>
        <w:br/>
        <w:t>С. Иманасов</w:t>
        <w:br/>
        <w:t>ЕТІКШІ ЖӘНЕ МЕН</w:t>
        <w:br/>
        <w:t>Етікшіден етікші таңдап бір күн,</w:t>
        <w:br/>
        <w:t>табаныма темірден нәл қақтырдым.</w:t>
        <w:br/>
        <w:t>Тақылдаған таңдайын қызық көріп,</w:t>
        <w:br/>
        <w:t>әңгімесін әріге жалғап тұрдым.</w:t>
        <w:br/>
        <w:t>Қолындағы балғасы тықылдайды,</w:t>
        <w:br/>
        <w:t>Қиналмайды, қабағын шытынбайды,</w:t>
        <w:br/>
        <w:t>Кезектегі кәрі-жас,</w:t>
        <w:br/>
        <w:t>үлкен-кіші,</w:t>
        <w:br/>
        <w:t>Қалжыңынан,</w:t>
        <w:br/>
        <w:t>қашсада,</w:t>
        <w:br/>
        <w:t>құтылмайды.</w:t>
        <w:br/>
        <w:t>Қарамйды</w:t>
        <w:br/>
        <w:t>қалың ел тұр ма күтіп,</w:t>
        <w:br/>
        <w:t>Қысыр сөздің көкесін мүлде ағытып,</w:t>
        <w:br/>
        <w:t>Қабағымнан әлдене аңғарды ма,</w:t>
        <w:br/>
        <w:t>өте шықты меніде бір қағытып:</w:t>
        <w:br/>
        <w:t>-- Алыс кете қоймапты жасың менен,</w:t>
        <w:br/>
        <w:t>аппақ қудай, ағайын, шашың неден?--</w:t>
        <w:br/>
        <w:t>Өз сөзіне кеңкілдей өзі күліп,</w:t>
        <w:br/>
        <w:t>Қаперде жоқ жақтырмас,</w:t>
        <w:br/>
        <w:t>жасыр деген.-</w:t>
        <w:br/>
        <w:t>- Боп-боз болып барады түсің демде,</w:t>
        <w:br/>
        <w:t>ішімдікке жолама,</w:t>
        <w:br/>
        <w:t>ішіңді емде,</w:t>
        <w:br/>
        <w:t>Әлде, досым, қатының қияңқы ма,</w:t>
        <w:br/>
        <w:t>не болмаса көлденең түсім кем бе?</w:t>
        <w:br/>
        <w:t>Айналаңа қыз-қырқын жиылғанда,</w:t>
        <w:br/>
        <w:t>ТІЛ Қата алмай қалудан қиын бар ма?</w:t>
        <w:br/>
        <w:t>“Бел-белес” кітабынан</w:t>
        <w:br/>
        <w:t>ҚАРАҒАЙ</w:t>
      </w:r>
    </w:p>
    <w:p>
      <w:r>
        <w:t>Кім білсін кез болғанын мұнда қалай,</w:t>
        <w:br/>
        <w:t>бұрылып былайғыға бір қарамай,</w:t>
        <w:br/>
        <w:t>теңселмсей дауылға да,</w:t>
        <w:br/>
        <w:t>тіп-тік болып,</w:t>
        <w:br/>
        <w:t>ішінде дүт орманның тұр қарағай.</w:t>
        <w:br/>
        <w:t>Назары шынымен-ақ шыңға ауып па,</w:t>
        <w:br/>
        <w:t>құмары қырқа ма еді,</w:t>
        <w:br/>
        <w:t>құмдауыт па,-</w:t>
        <w:br/>
        <w:t>жанына жақпай тұр ма, сая мына,</w:t>
        <w:br/>
        <w:t>оралған аяғына шырмауық па...</w:t>
        <w:br/>
        <w:t>Жібек жел күні-түні әлдилегсн,</w:t>
        <w:br/>
        <w:t>жанында жүз бүралып тал билеген,</w:t>
        <w:br/>
        <w:t>Алқырын айнала бір қарап койып,</w:t>
        <w:br/>
        <w:t>аш көзін ашып-жұмып қалғиды емен...</w:t>
        <w:br/>
        <w:t>Сыбырлап, сыпсың қағып шілік, тегі,</w:t>
        <w:br/>
        <w:t>сусылдап, қолтығына кіріп пе еді,-</w:t>
        <w:br/>
        <w:t>қаумалап қалар емес,қайдағы бір</w:t>
        <w:br/>
        <w:t>томары -- домаланған</w:t>
        <w:br/>
        <w:t>шіріктері.</w:t>
        <w:br/>
        <w:t>Қалыңға қызыл қайың әрең еніп,</w:t>
        <w:br/>
        <w:t>Қарайды анадайдан...</w:t>
        <w:br/>
        <w:t>дәмеленіп.</w:t>
        <w:br/>
        <w:t>Қасына, қамыт аяқ қара ағаш та,</w:t>
        <w:br/>
        <w:t>талтайып тұра қапты жәнс келіп...</w:t>
        <w:br/>
        <w:t>Кім білсін, кез болғанын мұнда қалай,</w:t>
        <w:br/>
        <w:t>бұрылып, барлығына бір қарамай,</w:t>
        <w:br/>
        <w:t>ішінде жүт орманның тіп-тік болып,</w:t>
        <w:br/>
        <w:t>жабырқап, жалғызсырап түр қарағай!..</w:t>
        <w:br/>
        <w:t>12--278</w:t>
        <w:br/>
        <w:t>“Бел-белес</w:t>
        <w:br/>
        <w:t>ЖАУ ӨЛІГІНІҢ ҮСТІНДЕ</w:t>
        <w:br/>
        <w:t>-.Құрт үзілді үміті,</w:t>
        <w:br/>
        <w:t>қиялы да,</w:t>
        <w:br/>
        <w:t>тимейді енді ешкімге зияны да,</w:t>
        <w:br/>
        <w:t>Қорлаймын деп жеткенде ол асыға,</w:t>
        <w:br/>
        <w:t>моласына айналды қия мына...</w:t>
        <w:br/>
        <w:t>Іздегенін кім білсін өзге нені,-</w:t>
        <w:br/>
        <w:t>Қожа болып,</w:t>
        <w:br/>
        <w:t>қырымды кезбек еді.</w:t>
        <w:br/>
        <w:t>Қыршынынан жалғыз оқ қиыптүсті,</w:t>
        <w:br/>
        <w:t>тура мені тұр еді көздегелі.</w:t>
        <w:br/>
        <w:t>Қақ жүректен қанжарын қадағалы,</w:t>
      </w:r>
    </w:p>
    <w:p>
      <w:r>
        <w:t>Келе жатқан,</w:t>
        <w:br/>
        <w:t>қабынып қағанағы.</w:t>
        <w:br/>
        <w:t>Құлақ кесті құл етіп алмақ еді,</w:t>
        <w:br/>
        <w:t>салмақ еді ойранды далама әлі.</w:t>
        <w:br/>
        <w:t>Бұйырғандай тек соған жүру үстем,</w:t>
        <w:br/>
        <w:t>бүрмек еді біздерді бір уыспен.</w:t>
        <w:br/>
        <w:t>арманы еді-</w:t>
        <w:br/>
        <w:t>ұлыңды қорлап күліп,</w:t>
        <w:br/>
        <w:t>зорлап тұрып қызыңды -</w:t>
        <w:br/>
        <w:t>күлу іштен.</w:t>
        <w:br/>
        <w:t>Жау смсс пе жұлқынып далама енген,</w:t>
        <w:br/>
        <w:t>аз дейсің бе сұмдығы ала келген,</w:t>
        <w:br/>
        <w:t>Өлген иттей ендігі түрі мынау,</w:t>
        <w:br/>
        <w:t>көктен келіп аяғы қала берген.</w:t>
        <w:br/>
        <w:t>Сұр жебесін сұмырай кезсніпті,</w:t>
        <w:br/>
        <w:t>қаны қатыл ішіне,</w:t>
        <w:br/>
        <w:t>безеріпті,</w:t>
        <w:br/>
        <w:t>»</w:t>
        <w:br/>
        <w:t>кітабынан</w:t>
        <w:br/>
        <w:t>“Бел-белес” кітабынан</w:t>
        <w:br/>
        <w:t>Коз қырын да салмаған болды-ау ол</w:t>
        <w:br/>
        <w:t>табағына үйілген тиындарға!</w:t>
        <w:br/>
        <w:t>Қысыр созден беріпті бұл кімге ерік,</w:t>
        <w:br/>
        <w:t>Өп-отірік кеңкілдеп күлдің делік...</w:t>
        <w:br/>
        <w:t>Бұрылдым да,</w:t>
        <w:br/>
        <w:t>жөніме жүре бердім,</w:t>
        <w:br/>
        <w:t>тұмсығынан,</w:t>
        <w:br/>
        <w:t>тұрса да,</w:t>
        <w:br/>
        <w:t>ұүрғым келіп!..</w:t>
        <w:br/>
        <w:t>Болмады ма, апыр-ау,</w:t>
        <w:br/>
        <w:t>басқа амалым,</w:t>
        <w:br/>
        <w:t>Бетін неге қайырып тастамадым?</w:t>
        <w:br/>
        <w:t>СҰрынбасқа ұрынып</w:t>
        <w:br/>
        <w:t>мен де кейде</w:t>
        <w:br/>
        <w:t>осындайдан, әйтеуір, жасқанамын!)</w:t>
        <w:br/>
        <w:t>Етікшім-ай!</w:t>
        <w:br/>
        <w:t>Өзіңдей -</w:t>
        <w:br/>
        <w:t>елге сенбей,</w:t>
        <w:br/>
        <w:t>сезімге де соқпалы ермссем кей,</w:t>
        <w:br/>
        <w:t>Кім біледі сенен де бақыттырақ,</w:t>
        <w:br/>
        <w:t>болар ма едім</w:t>
        <w:br/>
        <w:t>қаперсіз мен де сендей!</w:t>
        <w:br/>
        <w:t>Бөлмей елді санасыз,</w:t>
        <w:br/>
        <w:t>саналыға,</w:t>
        <w:br/>
        <w:t>Қарамасам ешкімнің қабағына,</w:t>
        <w:br/>
        <w:t>Қалт еткеннің</w:t>
      </w:r>
    </w:p>
    <w:p>
      <w:r>
        <w:t>қапысыз бәрін бағып,</w:t>
        <w:br/>
        <w:t>нәлін қағып бәтеңкс табанына;</w:t>
        <w:br/>
        <w:t>"Жағады деп,</w:t>
        <w:br/>
        <w:t>қалаңыз шамын қашан,</w:t>
        <w:br/>
        <w:t>төсегімде</w:t>
        <w:br/>
        <w:t>тоқ қарын</w:t>
        <w:br/>
        <w:t>дамылдасам.</w:t>
        <w:br/>
        <w:t>“Бел-белес” кітабынан</w:t>
        <w:br/>
        <w:t>ҚАЛА ТҮНІ</w:t>
        <w:br/>
        <w:t>Тынбайтын</w:t>
        <w:br/>
        <w:t>дүбірі де,</w:t>
        <w:br/>
        <w:t>күбірі де,</w:t>
        <w:br/>
        <w:t>басталды қалаңыздың түні, міне,</w:t>
        <w:br/>
        <w:t>Трамвай,</w:t>
        <w:br/>
        <w:t>Троллейбус, авто-лары</w:t>
        <w:br/>
        <w:t>ұқсайды даланың төрт түлігіне.</w:t>
        <w:br/>
        <w:t>Өрістен оралғандай бәрі-бәрі,</w:t>
        <w:br/>
        <w:t>Жан-жаққа жанталаса ағылады.</w:t>
        <w:br/>
        <w:t>Жатқандай жоғарыдан жұлдыз жауып,</w:t>
        <w:br/>
        <w:t>жыпырлап шыға келер шамы да әлі.</w:t>
        <w:br/>
        <w:t>Көкжиек көтеріліп жерге ұласқан,</w:t>
        <w:br/>
        <w:t>ентігін көшелер дс енді басқан,</w:t>
        <w:br/>
        <w:t>Алматы құшағына кетті кіріп,</w:t>
        <w:br/>
        <w:t>төмендеп бірте-бірте келді дс аспан!</w:t>
        <w:br/>
        <w:t>“Бел-белес” кітабынан</w:t>
        <w:br/>
        <w:t>ТАРИХПЕН ТІЛДЕСУ</w:t>
        <w:br/>
        <w:t>Тарих қарт!</w:t>
        <w:br/>
        <w:t>Ойым жоқ өкпелетпех,</w:t>
        <w:br/>
        <w:t>тілдесейін деп едім бетпе-бет кеп,</w:t>
        <w:br/>
        <w:t>Көшкені де елімнің,</w:t>
        <w:br/>
        <w:t>өшкені де</w:t>
        <w:br/>
        <w:t>сен арқылы бүгінге жеткен ептеп...</w:t>
        <w:br/>
        <w:t>Кімдер, сірә, иектеп бұл даланы,</w:t>
        <w:br/>
        <w:t>кімдер, сірә, билігін бұлдамады,</w:t>
        <w:br/>
        <w:t>Бақырайтып қойып та көзін елдің,</w:t>
        <w:br/>
        <w:t>шежіреңнің өзін де бұлдамады.</w:t>
        <w:br/>
        <w:t>Тағдыры бар топ болған жүз кесірге,</w:t>
        <w:br/>
        <w:t>түз де есіңде ежелгі,</w:t>
        <w:br/>
        <w:t>із де есіңде:</w:t>
        <w:br/>
        <w:t>Аманатын атамның бүгіп қалып,</w:t>
        <w:br/>
        <w:t>жаманатын көбірек тізгесің бе?</w:t>
      </w:r>
    </w:p>
    <w:p>
      <w:r>
        <w:t>Сезе тұрып,</w:t>
        <w:br/>
        <w:t>барлығын біле түрып,</w:t>
        <w:br/>
        <w:t>тиіс пе едің айтуға бір отірік?</w:t>
        <w:br/>
        <w:t>Көп сырымды ішіңе бүгін қалып,</w:t>
        <w:br/>
        <w:t>көлгірсіген боласың құр өкініп.</w:t>
        <w:br/>
        <w:t>Қандай ғана, қартым-ай, көлгір едің,</w:t>
        <w:br/>
        <w:t>тегімді де жасырғың келді менін.</w:t>
        <w:br/>
        <w:t>Жоқ еді ғой қақың да құбыжық қып</w:t>
        <w:br/>
        <w:t>көрсетуге кешегі елдің Ерін.</w:t>
        <w:br/>
        <w:t>Коз алдыңнан өткенде ғасырларым!</w:t>
        <w:br/>
        <w:t>жарамаған, жарықтық, жасырғаның!</w:t>
        <w:br/>
        <w:t>Тұл етіп тс көрсеттің жерімді елге,</w:t>
        <w:br/>
        <w:t>жебірлерге жұтқызып жасыл бағын.</w:t>
        <w:br/>
        <w:t>С. Иманасов</w:t>
        <w:br/>
        <w:t>ДОН КИХОТ</w:t>
        <w:br/>
        <w:t>Дон Кихоттай баяғы,</w:t>
        <w:br/>
        <w:t>биыл мен де</w:t>
        <w:br/>
        <w:t>жалғыз шапқан жайым бар тиірменге,-</w:t>
        <w:br/>
        <w:t>Кокіректі ұрғылап шығып ем бір,</w:t>
        <w:br/>
        <w:t>жүре берді құлдырап күйім демде...</w:t>
        <w:br/>
        <w:t>Жайратсам деп жаманның бәрін мына,</w:t>
        <w:br/>
        <w:t>Ұрынғаным қайдағы қағындыға!</w:t>
        <w:br/>
        <w:t>Тап-тап беріп шетінен,</w:t>
        <w:br/>
        <w:t>қаптап келіп,</w:t>
        <w:br/>
        <w:t>салды дейсің өзімді шабындыға.</w:t>
        <w:br/>
        <w:t>Шәуілдеуге үйренген жанасалап,</w:t>
        <w:br/>
        <w:t>айналдыра тәлкекке бала-шаға-ақ,</w:t>
        <w:br/>
        <w:t>Кімге керек ақ жүрек саналғаның,</w:t>
        <w:br/>
        <w:t>ала алмадым өзімді арашалап.</w:t>
        <w:br/>
        <w:t>Біреулері табалай күліп еді,</w:t>
        <w:br/>
        <w:t>түтіп жердей</w:t>
        <w:br/>
        <w:t>түксиді</w:t>
        <w:br/>
        <w:t>бірі мені.</w:t>
        <w:br/>
        <w:t>Әлсіздері әзірге бұға беріп,</w:t>
        <w:br/>
        <w:t>шыға келді сырт беріп ірілері.</w:t>
        <w:br/>
        <w:t>Не пәлені басыма үйді көбі,</w:t>
        <w:br/>
        <w:t>біреулері өңмендей килігеді.</w:t>
        <w:br/>
        <w:t>Өп-өтірік қамқорсын енді бірі,</w:t>
        <w:br/>
        <w:t>қу жанынды қарадай күйдіреді.</w:t>
        <w:br/>
        <w:t>Біреулері құлағын тіге қалып,</w:t>
        <w:br/>
        <w:t>біреулері көзіме күледі анық.</w:t>
        <w:br/>
        <w:t>Дон Кихоттай жарылып қала бердім,</w:t>
        <w:br/>
        <w:t>сау басыма сақина тілеп алып!..</w:t>
      </w:r>
    </w:p>
    <w:p>
      <w:r>
        <w:t>С. Иманасов</w:t>
        <w:br/>
        <w:t>Айдашы, таксист бала, сәл ақырын,</w:t>
        <w:br/>
        <w:t>азырақ, қызықтайын қала түнін.</w:t>
        <w:br/>
        <w:t>Алматы</w:t>
        <w:br/>
        <w:t>күні бойы арпалыстан,</w:t>
        <w:br/>
        <w:t>алқынып,</w:t>
        <w:br/>
        <w:t>алса керек жаңа тыным,</w:t>
        <w:br/>
        <w:t>айдашы, қатуланбай,</w:t>
        <w:br/>
        <w:t>сәл ақырын!</w:t>
        <w:br/>
        <w:t>Қалмаған тиын-тебен қайда ғана,</w:t>
        <w:br/>
        <w:t>қарама азын-аулақ пайдаңа да,</w:t>
        <w:br/>
        <w:t>Асықпай аралайық Алматыны,</w:t>
        <w:br/>
        <w:t>ақырын,</w:t>
        <w:br/>
        <w:t>ақырындау айда, бала!</w:t>
        <w:br/>
        <w:t>Жететін Алматыға қайда қала!</w:t>
        <w:br/>
        <w:t>Ақындар аз бере ме,</w:t>
        <w:br/>
        <w:t>көп бере мс,-</w:t>
        <w:br/>
        <w:t>ағаңа, айналайын, окпелсме,</w:t>
        <w:br/>
        <w:t>Алдынан Абай атам</w:t>
        <w:br/>
        <w:t>оңға бұрыл,</w:t>
        <w:br/>
        <w:t>Соғайық,</w:t>
        <w:br/>
        <w:t>сона тұрған Көктөбеге,</w:t>
        <w:br/>
        <w:t>бір жолға, інішегім, өкпелеме!</w:t>
        <w:br/>
        <w:t>Сейілім болғанымен сәл ақылы,</w:t>
        <w:br/>
        <w:t>Шынында, ғажап екен қала түні!</w:t>
        <w:br/>
        <w:t>“Алматым - ұйқыдағы ару”</w:t>
        <w:br/>
        <w:t>ғана,</w:t>
        <w:br/>
        <w:t>бар тапқан теңеуімнің жаңа түрі.</w:t>
        <w:br/>
        <w:t>Алдында сұлулықтың</w:t>
        <w:br/>
        <w:t>осылай бір</w:t>
        <w:br/>
        <w:t>болады тілім шықпай қалатыны!..</w:t>
        <w:br/>
        <w:t>С. Иманасов</w:t>
        <w:br/>
        <w:t>Бар ма деп, бойында бір эл құтқармақ,</w:t>
        <w:br/>
        <w:t>жүр бәрі</w:t>
        <w:br/>
        <w:t>тоңіректеті,</w:t>
        <w:br/>
        <w:t>андып,</w:t>
        <w:br/>
        <w:t>барлап,</w:t>
      </w:r>
    </w:p>
    <w:p>
      <w:r>
        <w:t>Кешегі жел жағыңнан жүре алмаған</w:t>
        <w:br/>
        <w:t>байғұстар да басыңа саңғып қалмақ,</w:t>
        <w:br/>
        <w:t>Ағыда,</w:t>
        <w:br/>
        <w:t>аласы да,</w:t>
        <w:br/>
        <w:t>қарасы да,</w:t>
        <w:br/>
        <w:t>сұңқылдап келіп жатыр бәрі асыға,</w:t>
        <w:br/>
        <w:t>Дүние шуылдаған шіріктердің</w:t>
        <w:br/>
        <w:t>Шынымен қалдыра ма табасына!</w:t>
        <w:br/>
        <w:t>Жанарың жанып-сөніп, жаралы күс,</w:t>
        <w:br/>
        <w:t>Әл кетіп, азайып-ақ барады күш,</w:t>
        <w:br/>
        <w:t>Жаманға жалбарынбай,</w:t>
        <w:br/>
        <w:t>ақырғы рст,</w:t>
        <w:br/>
        <w:t>жалғанда жалт етіп бір қара дұрыс!</w:t>
        <w:br/>
        <w:t>“Бел-белес” кітабынан</w:t>
        <w:br/>
        <w:t>МЫНА КҮН ДЕ АУМАЙДЫ КЕШЕГІДЕН</w:t>
        <w:br/>
        <w:t>Мына күн де аумайды-ау кешегіден:</w:t>
        <w:br/>
        <w:t>Аспанда да,</w:t>
        <w:br/>
        <w:t>жерде де кешгі рең.</w:t>
        <w:br/>
        <w:t>Кешегідей асығып-аптыққан жүрт</w:t>
        <w:br/>
        <w:t>Тұра сала жүгірген төсегінен.</w:t>
        <w:br/>
        <w:t>Кешегідей туған жер қыры күліп,</w:t>
        <w:br/>
        <w:t>Кешегі Күн төбеден тұр үңіліп,</w:t>
        <w:br/>
        <w:t>Сол кешегі бозбала,</w:t>
        <w:br/>
        <w:t>бойжеткендер,</w:t>
        <w:br/>
        <w:t>Жетелеген бірін ой,</w:t>
        <w:br/>
        <w:t>бірін үміт.</w:t>
        <w:br/>
        <w:t>Кешегі тау,</w:t>
        <w:br/>
        <w:t>кешегі бұлыңғыр бак,</w:t>
        <w:br/>
        <w:t>Таныс әуен,</w:t>
        <w:br/>
        <w:t>ескі саз,</w:t>
        <w:br/>
        <w:t>бұрынғы ырғақ.</w:t>
        <w:br/>
        <w:t>Сол кешегі секундтар сырт-сырт етіп,</w:t>
        <w:br/>
        <w:t>сыр білдірмей жүйіткіген</w:t>
        <w:br/>
        <w:t>жылыңды ұрлап.</w:t>
        <w:br/>
        <w:t>Сол кешегі мекеме, сол кәсібің,</w:t>
        <w:br/>
        <w:t>Құлағында телсфон, қолда шылым.</w:t>
        <w:br/>
        <w:t>Сол Қарабай қасыңда отырған Да,</w:t>
        <w:br/>
        <w:t>қабағына қарамай жолдасының.</w:t>
        <w:br/>
        <w:t>“Кешегісін қайталап,</w:t>
        <w:br/>
        <w:t>бүгін несін</w:t>
        <w:br/>
        <w:t>Айтып отыр”, - деп біреу күлімдесін...</w:t>
      </w:r>
    </w:p>
    <w:p>
      <w:r>
        <w:t>Өзгермесе дүние -- өзгермесін;</w:t>
        <w:br/>
        <w:t>Өзгермесін,</w:t>
        <w:br/>
        <w:t>.Тек қана бүлінбесін!</w:t>
        <w:br/>
        <w:t>С. Иманасов</w:t>
        <w:br/>
        <w:t>БАЛКОНДА</w:t>
        <w:br/>
        <w:t>Қаланың құзы да осы,</w:t>
        <w:br/>
        <w:t>қиясы да,</w:t>
        <w:br/>
        <w:t>тұрасың жақтауына жиі асыла.</w:t>
        <w:br/>
        <w:t>Аумайсың ақ омырау қарлығаштан,</w:t>
        <w:br/>
        <w:t>кешкілік қонған барып ұясына.</w:t>
        <w:br/>
        <w:t>Қаланың қыры да осы,</w:t>
        <w:br/>
        <w:t>қырқасы да,</w:t>
        <w:br/>
        <w:t>жапырлап шығады енді жүрт асыға.</w:t>
        <w:br/>
        <w:t>Ұқсаймыз тағысына таудың кейде</w:t>
        <w:br/>
        <w:t>тығылған табан тіреп</w:t>
        <w:br/>
        <w:t>бір тасына.</w:t>
        <w:br/>
        <w:t>Шын да осы қаладағы,</w:t>
        <w:br/>
        <w:t>шыңырау да,</w:t>
        <w:br/>
        <w:t>қала алмас ештеңесін бүгіп аула.</w:t>
        <w:br/>
        <w:t>Ұқсайсың бүркітке де</w:t>
        <w:br/>
        <w:t>даяр түрған</w:t>
        <w:br/>
        <w:t>құлдырап,</w:t>
        <w:br/>
        <w:t>төмен қарай зымырауға.</w:t>
        <w:br/>
        <w:t>Саяң сол самал жұтып,</w:t>
        <w:br/>
        <w:t>салқындайтын,</w:t>
        <w:br/>
        <w:t>жүретін,</w:t>
        <w:br/>
        <w:t>жүгіретін -- алқынбай тым.</w:t>
        <w:br/>
        <w:t>Сауыққа көрші үйдегі қүлақ түріп,</w:t>
        <w:br/>
        <w:t>Қысылмай,</w:t>
        <w:br/>
        <w:t>қымтырылмай ән тындайтын,</w:t>
        <w:br/>
        <w:t>Кешкілік көшедегі екпінге еріп,</w:t>
        <w:br/>
        <w:t>" күндегі балконыңа жеттің делік,</w:t>
        <w:br/>
        <w:t>қарайсың ауық-ауық Алатауға,</w:t>
        <w:br/>
        <w:t>ақ бұлтқа айналып та кеткің келіп...</w:t>
        <w:br/>
        <w:t>188</w:t>
        <w:br/>
        <w:t>С. Иманасов</w:t>
        <w:br/>
        <w:t>Саған әлде өшкен ел жұрты ұнай ма,</w:t>
      </w:r>
    </w:p>
    <w:p>
      <w:r>
        <w:t>бәрібір ме - шырылдап, шырқырай ма?</w:t>
        <w:br/>
        <w:t>Сандығымды жеткіздің салдырлатып,</w:t>
        <w:br/>
        <w:t>ішіндегі сан асыл мүлкі қайда?</w:t>
        <w:br/>
        <w:t>Жиырмасыншы ғасырға жеткенде көш,</w:t>
        <w:br/>
        <w:t>Кейінгі ұрпақ, дедің бе, көп тергемес,</w:t>
        <w:br/>
        <w:t>Қайда қалды аналар ашынғаны,</w:t>
        <w:br/>
        <w:t>қайда қалды бабалар өткен белес?</w:t>
        <w:br/>
        <w:t>Сені құр қол жіберіп бүгінгіге</w:t>
        <w:br/>
        <w:t>бабаларым өзіңнен түңілді мс?</w:t>
        <w:br/>
        <w:t>Үніңді де өшірген біреу бар ма,</w:t>
        <w:br/>
        <w:t>тонап алып жолшыбай жүгінді дс?</w:t>
        <w:br/>
        <w:t>Бабаларым мәрт еді,</w:t>
        <w:br/>
        <w:t>жігерлі еді,</w:t>
        <w:br/>
        <w:t>ешкімге де намысын жібермеді.</w:t>
        <w:br/>
        <w:t>Аңыздарым айтады -</w:t>
        <w:br/>
        <w:t>болмағанын</w:t>
        <w:br/>
        <w:t>күштілердің қолында құр ермегі,-</w:t>
        <w:br/>
        <w:t>Мүмкін смес сені құр жібермегі!</w:t>
        <w:br/>
        <w:t>Қорғаймын деп қара орман,</w:t>
        <w:br/>
        <w:t>тұнық көлін,</w:t>
        <w:br/>
        <w:t>құрбан болған қаншама жігіттерім,</w:t>
        <w:br/>
        <w:t>Қатып қалған көніңді,</w:t>
        <w:br/>
        <w:t>білуші едік,</w:t>
        <w:br/>
        <w:t>қанымен де қасықтай жібіткенін!</w:t>
        <w:br/>
        <w:t>Қылдай болған күндер бар ер өткелі,</w:t>
        <w:br/>
        <w:t>соның бәрін бүгуің керек пе сді?</w:t>
        <w:br/>
        <w:t>Аздық етпес еді ғой біздің елдің</w:t>
        <w:br/>
        <w:t>толып жатқан басқа да деректері.</w:t>
        <w:br/>
        <w:t>Келе жатыр қаншама ғасыр дауда</w:t>
        <w:br/>
        <w:t>күйінбеуге бола ма,</w:t>
        <w:br/>
        <w:t>ашынбауға,</w:t>
        <w:br/>
        <w:t>жоғымды асыр демеймін, қартым, саған,</w:t>
        <w:br/>
        <w:t>болады ғой барымды жасырмауға!</w:t>
        <w:br/>
        <w:t>“Бел-белес</w:t>
        <w:br/>
        <w:t>ҚЫРАН МЕН ЖЫЛАН</w:t>
        <w:br/>
        <w:t>Шарықтап,</w:t>
        <w:br/>
        <w:t>шыр айналып күнді асыға,</w:t>
        <w:br/>
        <w:t>қалықтап шықты қыран шың басына,</w:t>
        <w:br/>
        <w:t>Қояды қоразданып өзі-өзімен,</w:t>
        <w:br/>
        <w:t>сұқтанып самұрықтай тұлғасына.</w:t>
        <w:br/>
        <w:t>Қанаттың тең келер ме енді бұған,</w:t>
        <w:br/>
        <w:t>құс қайда қызғанатын төрді бұған?-</w:t>
        <w:br/>
        <w:t>деп те бір, асқақ қарап отырғанда,</w:t>
        <w:br/>
        <w:t>жыланды жорғалаған көрді қыран.</w:t>
      </w:r>
    </w:p>
    <w:p>
      <w:r>
        <w:t>Қарадай қайран болып, таң қалады:</w:t>
        <w:br/>
        <w:t>-- Қайдансынң, күдіреттің қарғағаны?</w:t>
        <w:br/>
        <w:t>Сен түгіл, бұл араға жетпеп еді</w:t>
        <w:br/>
        <w:t>қанатты қарақұстар, қарғаң әлі...</w:t>
        <w:br/>
        <w:t>(Тіленіп тірілерге ұрынардай-</w:t>
        <w:br/>
        <w:t>жексұрын, жаман еді түрі қандай”)-</w:t>
        <w:br/>
        <w:t>-- Жорғалап қайда бара жатырсың сен,</w:t>
        <w:br/>
        <w:t>жотада жеті атаңның құны бардай!</w:t>
        <w:br/>
        <w:t>(Бүйірден</w:t>
        <w:br/>
        <w:t>бұғып келіп ұмтылардай,</w:t>
        <w:br/>
        <w:t>сұмырай, суық еді сұрқы қандай!)-</w:t>
        <w:br/>
        <w:t>”</w:t>
        <w:br/>
        <w:t>-- Жақпар тас сені қалай жолатып жүр,</w:t>
        <w:br/>
        <w:t>қияда кұйрығынды қырқып алмай?</w:t>
        <w:br/>
        <w:t>кітабынан</w:t>
        <w:br/>
        <w:t>-- Жалықпай, - деді жылан, - мен дегенің,</w:t>
        <w:br/>
        <w:t>жорғалап жылдар бойы өрмеледім.</w:t>
        <w:br/>
        <w:t>көргенде көлденеңін жақпар тастың,</w:t>
        <w:br/>
        <w:t>ерінбей орағыта берген сдім...</w:t>
        <w:br/>
        <w:t>Көрмедім бас көтеріп, жерде - кеудем.</w:t>
        <w:br/>
        <w:t>келемін әлі күнге өрмелеумен...</w:t>
        <w:br/>
        <w:t>&gt;</w:t>
        <w:br/>
        <w:t>С. Иманасов</w:t>
        <w:br/>
        <w:t>Алашақ па ем,</w:t>
        <w:br/>
        <w:t>біреуге берешек пе ем,-</w:t>
        <w:br/>
        <w:t>Күн көріп те жүргем жоқ мен есеппен.</w:t>
        <w:br/>
        <w:t>Ұсына ма,</w:t>
        <w:br/>
        <w:t>жоқ па деп өз орнымды,</w:t>
        <w:br/>
        <w:t>қысыла да қоймаймын келешектен!</w:t>
        <w:br/>
        <w:t>Қарызымда жоқ еді бір адамға,</w:t>
        <w:br/>
        <w:t>қайырым да жасадым сұрағанға.</w:t>
        <w:br/>
        <w:t>Ұрынбадым анаған,</w:t>
        <w:br/>
        <w:t>мынаған да,</w:t>
        <w:br/>
        <w:t>бұрылмағым -</w:t>
        <w:br/>
        <w:t>баяғы бір-ақ арна!</w:t>
        <w:br/>
        <w:t>Көз алдында халқымның өтті күнім,</w:t>
        <w:br/>
        <w:t>қызыра да қоярлық жоқ қылығым.</w:t>
        <w:br/>
        <w:t>Ірімін деп,</w:t>
        <w:br/>
        <w:t>кеудемді ұрғыламай,</w:t>
        <w:br/>
        <w:t>бірімін деті,</w:t>
        <w:br/>
        <w:t>айта алам, текті ұлының!</w:t>
      </w:r>
    </w:p>
    <w:p>
      <w:r>
        <w:t>Кінәм бар ма қоярлық, өмірге де?</w:t>
        <w:br/>
        <w:t>Күмән жоғы белгілі тегімде де.</w:t>
        <w:br/>
        <w:t>Сөйте тұра</w:t>
        <w:br/>
        <w:t>апыр-ау, елегізіп,</w:t>
        <w:br/>
        <w:t>аласұра береді коңіл неге?!,</w:t>
        <w:br/>
        <w:t>“Бел-белес” кітабынан</w:t>
        <w:br/>
        <w:t>ЖАРАЛЫ ҚҰС</w:t>
        <w:br/>
        <w:t>Жанары жәудіреген жаралы құс,</w:t>
        <w:br/>
        <w:t>жалғанға жалғыз ғана қара дұрыс!</w:t>
        <w:br/>
        <w:t>Асқақтай да алмадың ақырғы рет,</w:t>
        <w:br/>
        <w:t>апыр-ау, қайда тастап барады күш?!</w:t>
        <w:br/>
        <w:t>Қарашы айналаңа соңғы рет бір, -</w:t>
        <w:br/>
        <w:t>аспан да айрықша мөлдіреп тұр!</w:t>
        <w:br/>
        <w:t>Әлгінде,</w:t>
        <w:br/>
        <w:t>міне, мынау</w:t>
        <w:br/>
        <w:t>Көкте самғап,</w:t>
        <w:br/>
        <w:t>өтінде жүр едің-ау желдің өткір.</w:t>
        <w:br/>
        <w:t>Жеткенде осы араға жер түбінен,</w:t>
        <w:br/>
        <w:t>жеңілем деп пе ең, сірә, сен тіріден?</w:t>
        <w:br/>
        <w:t>Әп-сәтте азаттығың адыра қап,</w:t>
        <w:br/>
        <w:t>апыр-ай, қалай ғана мертігіп ең?</w:t>
        <w:br/>
        <w:t>Жүр едің жаңа ғана шарлап көкті,</w:t>
        <w:br/>
        <w:t>дүние бұлаң қағып,</w:t>
        <w:br/>
        <w:t>алдап кетті.</w:t>
        <w:br/>
        <w:t>Қарқылдап қарға-құзғын қаптай берді,</w:t>
        <w:br/>
        <w:t>бұйырса -</w:t>
        <w:br/>
        <w:t>сенен де бір -</w:t>
        <w:br/>
        <w:t>алмақ кекті.</w:t>
        <w:br/>
        <w:t>Ызалы,</w:t>
        <w:br/>
        <w:t>іште бұққан сезімді үрлеп,</w:t>
        <w:br/>
        <w:t>тірліктен біржолата безіндірмек,</w:t>
        <w:br/>
        <w:t>шуылдап жетті қанша</w:t>
        <w:br/>
        <w:t>жүргендер де</w:t>
        <w:br/>
        <w:t>зуылдап ұшқаныңның өзін күндеп.</w:t>
        <w:br/>
        <w:t>“Бел-белес” кітабынан</w:t>
        <w:br/>
        <w:t>ИТ ТУРАЛЫ</w:t>
        <w:br/>
        <w:t>Көріп жүрген ит еді бұрындары,</w:t>
        <w:br/>
        <w:t>жатыл келіп зәнталақ ырылдады.</w:t>
        <w:br/>
        <w:t>Қақпа алдында келденең тұрып алып,</w:t>
      </w:r>
    </w:p>
    <w:p>
      <w:r>
        <w:t>жұлынғаны жақпады,-</w:t>
        <w:br/>
        <w:t>ұрынғалы.</w:t>
        <w:br/>
        <w:t>Шақар неме,</w:t>
        <w:br/>
        <w:t>шынымен, білмеді ме,</w:t>
        <w:br/>
        <w:t>шабалана</w:t>
        <w:br/>
        <w:t>шаптығып үргені не?!</w:t>
        <w:br/>
        <w:t>Қаһарлана қалшылдап,</w:t>
        <w:br/>
        <w:t>арсылдады-ау,</w:t>
        <w:br/>
        <w:t>қол көтеріп,</w:t>
        <w:br/>
        <w:t>ұрғалы түр дсді ме?</w:t>
        <w:br/>
        <w:t>Арам ойым жоқтығын сезбеді ме,</w:t>
        <w:br/>
        <w:t>Түсінбей-ақ қойлы айтқан сөздеріме.</w:t>
        <w:br/>
        <w:t>Жон арқасы жыбырлап,</w:t>
        <w:br/>
        <w:t>күдірейіп,</w:t>
        <w:br/>
        <w:t>қан толып бара жатты көздеріне.</w:t>
        <w:br/>
        <w:t>Күлуге де болмады,</w:t>
        <w:br/>
        <w:t>не күлмеске,</w:t>
        <w:br/>
        <w:t>(Не дегенмен, өзіңнің тегін де есте!)</w:t>
        <w:br/>
        <w:t>Тіл өтпеді,</w:t>
        <w:br/>
        <w:t>тобет те жүректі еді.</w:t>
        <w:br/>
        <w:t>Амалым қалмады енді шегінбеске!</w:t>
        <w:br/>
        <w:t>Көрмеген бе кісіден тыйым бұрын?</w:t>
        <w:br/>
        <w:t>жұлқынды кеп, жүлыны қиылғырың.</w:t>
        <w:br/>
        <w:t>.Хайуанмен қаншалық дос болсаң да,</w:t>
        <w:br/>
        <w:t>еңді білдім ұғысу қиындығын!</w:t>
        <w:br/>
        <w:t>С. Иманасов енен--ннкнкеекелелккккккккелкккекнкнкнкккнннкннкнккклмлаккккккнамннккккнн</w:t>
        <w:br/>
        <w:t>Шарқ ұрып көңіл, шырқап ән,</w:t>
        <w:br/>
        <w:t>Шат күліп жаным тұр бүгін,</w:t>
        <w:br/>
        <w:t>Естимін алыс қырқадан</w:t>
        <w:br/>
        <w:t>Қоңыраулы күйме сыңғырын.</w:t>
        <w:br/>
        <w:t>Жатқандай болды-ау бұл таңда</w:t>
        <w:br/>
        <w:t>шақырып шалғай жол бейне.</w:t>
        <w:br/>
        <w:t>Тағы бір мініп тұлпарға,</w:t>
        <w:br/>
        <w:t>Бағынды сынап көрмей ме?</w:t>
        <w:br/>
        <w:t>Бақытың енді қолыңда,</w:t>
        <w:br/>
        <w:t>Жүйткітіп жылдам жет дей ме.</w:t>
        <w:br/>
        <w:t>Арманың осы, жолыңда</w:t>
        <w:br/>
        <w:t>Мерт болып кетсең кет дей ме.</w:t>
        <w:br/>
        <w:t>Кеудемді тентек жел ұрып</w:t>
        <w:br/>
        <w:t>Жалғанды жарып үш дей мс.</w:t>
        <w:br/>
        <w:t>Арғымақ көңіл еліріп,</w:t>
        <w:br/>
        <w:t>Қойды-ау бір көктен түспей де.</w:t>
      </w:r>
    </w:p>
    <w:p>
      <w:r>
        <w:t>Алаңсыз, ойсыз жүргенде,</w:t>
        <w:br/>
        <w:t>Қызыққа қайран жоқпын деп.</w:t>
        <w:br/>
        <w:t>Ұйытқып кеттің бір демде,</w:t>
        <w:br/>
        <w:t>Көмулі жатқан шоқты үрлеп.</w:t>
        <w:br/>
        <w:t>Осынау сәтті тегінде,</w:t>
        <w:br/>
        <w:t>Айнытпай айтар бар ма тіл.</w:t>
        <w:br/>
        <w:t>--.Арманым, асқақ көгімде,</w:t>
        <w:br/>
        <w:t>Жарқырап солай жан да түр.</w:t>
        <w:br/>
        <w:t>С. Иманасов</w:t>
        <w:br/>
        <w:t>Сыртқары сәл ығысып, алыс тұрып,</w:t>
        <w:br/>
        <w:t>Өзімді өзгелермен салыстырып,</w:t>
        <w:br/>
        <w:t>Қараймын бөтен көзбен өз ісіме,</w:t>
        <w:br/>
        <w:t>Үңіліп суретшідей сөз ішіне,</w:t>
        <w:br/>
        <w:t>Өнерім құдіретіне дір етті кім,</w:t>
        <w:br/>
        <w:t>Дәл басып таба алдым ба жүрек қылын.</w:t>
        <w:br/>
        <w:t>Бояуын қалыңда-тып алмадым ба,</w:t>
        <w:br/>
        <w:t>Бар ма екен жүрт танырлық таңба мұнда,</w:t>
        <w:br/>
        <w:t>Ой көп пе, үміт көп пе, сезім көп пе,</w:t>
        <w:br/>
        <w:t>Әлсіреп қалғандығым сезілмеп пе?</w:t>
        <w:br/>
        <w:t>Тартады тосын шыққан дүбір қайда,</w:t>
        <w:br/>
        <w:t>Тыңдаса тұла бойың шымырлай ма,</w:t>
        <w:br/>
        <w:t>Айтпағым аңсарынңды қандыра ма,</w:t>
        <w:br/>
        <w:t>Әртей ме, еліктіріп жандыра ма,</w:t>
        <w:br/>
        <w:t>Өзендей асау ағын гүрілдей ме,</w:t>
        <w:br/>
        <w:t>Ғашықтар қыз-қыз қайнап дірілдей ме,</w:t>
        <w:br/>
        <w:t>Жан бітіп жоталардың әзіне де,</w:t>
        <w:br/>
        <w:t>Ырғалып, ыңыранғаны сезілсе ме,</w:t>
        <w:br/>
        <w:t>Болғандай мың риза, сірә, маған,</w:t>
        <w:br/>
        <w:t>Сәл жұмып ойлы көзін түра ма адам,</w:t>
        <w:br/>
        <w:t>Шабыттың шалқуыңа нұрға балқып,</w:t>
        <w:br/>
        <w:t>Сезімді жібердім бе сырлап артық.</w:t>
        <w:br/>
        <w:t>Ілесіп кетпей сезім жетегінде,</w:t>
        <w:br/>
        <w:t>Елімнің бір қажетін өтедім бе,</w:t>
        <w:br/>
        <w:t>Жанарым жалынына шағылысып,</w:t>
        <w:br/>
        <w:t>Соған бір қарап алам сәл ығысып,</w:t>
        <w:br/>
        <w:t>Содан соң ойға батып ғұрпыма тән,</w:t>
        <w:br/>
        <w:t>Тағы да темекіні бұрқыратам.</w:t>
        <w:br/>
        <w:t>200</w:t>
        <w:br/>
        <w:t>С. Иманасов</w:t>
        <w:br/>
        <w:t>КҮМБІРЛЕТІП КЕТЕ АЛМАЙ</w:t>
        <w:br/>
        <w:t>Күмбірлетіп кете алмай көсіле бір,</w:t>
      </w:r>
    </w:p>
    <w:p>
      <w:r>
        <w:t>өтіп бара жатыр ма есіл өмір!</w:t>
        <w:br/>
        <w:t>Көздеп келген көмбеден шыға алмасақ,</w:t>
        <w:br/>
        <w:t>жігіт болып жүргеміз несіне қүр.</w:t>
        <w:br/>
        <w:t>Құтылғандай қыспақтан бір тар ғана,</w:t>
        <w:br/>
        <w:t>түсетін кез болмай ма күрт арнаңа,</w:t>
        <w:br/>
        <w:t>Қанша қамшы салдырмас дегеніңмен,</w:t>
        <w:br/>
        <w:t>көңіл толмай тұрады-ау тұлпарға да!</w:t>
        <w:br/>
        <w:t>Өзімді-өзім коргенмен енді қайрап,</w:t>
        <w:br/>
        <w:t>қырық бесте кім маған берді қайрат?</w:t>
        <w:br/>
        <w:t>Кешс неге еріктім,</w:t>
        <w:br/>
        <w:t>еркеледім,</w:t>
        <w:br/>
        <w:t>жетегінде желіктің желдім айлап?!</w:t>
        <w:br/>
        <w:t>Жоққа бола мастанып,</w:t>
        <w:br/>
        <w:t>маң-маң басқам.</w:t>
        <w:br/>
        <w:t>Қаншама бір алдымнан таңдар қашқан.</w:t>
        <w:br/>
        <w:t>Келіппін-ау, дүние-ай,</w:t>
        <w:br/>
        <w:t>бақыттың да</w:t>
        <w:br/>
        <w:t>қол созым жер қалғанын аңғармастан!</w:t>
        <w:br/>
        <w:t>Ұзап кетіп барады ерлігің де,</w:t>
        <w:br/>
        <w:t>Мұң шағайын, баурым, енді кімге?</w:t>
        <w:br/>
        <w:t>Ұяты бар ұлыңның біреуі едім,</w:t>
        <w:br/>
        <w:t>Күдер үзе қоймап па ел бүгінде?</w:t>
        <w:br/>
        <w:t>С. Иманасов</w:t>
        <w:br/>
        <w:t>БАРЫП ҚАЙТСАҚ ҚАЙТЕДІ ҚОЙЛЫ</w:t>
        <w:br/>
        <w:t>АУЫЛҒА</w:t>
        <w:br/>
        <w:t>Отыр дейді, Ойжайлау қойнауында,</w:t>
        <w:br/>
        <w:t>барып қайтсақ қайтеді қойлы ауылға,-</w:t>
        <w:br/>
        <w:t>жөн болады жігіттің ел көргені,</w:t>
        <w:br/>
        <w:t>сергелдеңі сөз бе екен сойдауылға!</w:t>
        <w:br/>
        <w:t>Қарамайық басында қар барына -</w:t>
        <w:br/>
        <w:t>қарлы шындар -</w:t>
        <w:br/>
        <w:t>жігіттің арманы да!</w:t>
        <w:br/>
        <w:t>Аңғарына жайғасқан Аршалының</w:t>
        <w:br/>
        <w:t>сәлем беріп шығайық шалдарына.</w:t>
        <w:br/>
        <w:t>Сәлем беріп сондағы елге біздің,</w:t>
        <w:br/>
        <w:t>қымыз ішіп қолынан жеңгеміздің,</w:t>
        <w:br/>
        <w:t>Өскен жерін,</w:t>
        <w:br/>
        <w:t>кіндігін кескен жерін</w:t>
        <w:br/>
        <w:t>көріп қайтсақ осынау пендеңіздіңі..</w:t>
        <w:br/>
        <w:t>Сарқытындай</w:t>
        <w:br/>
        <w:t>сабырлы кешегі елдің,</w:t>
      </w:r>
    </w:p>
    <w:p>
      <w:r>
        <w:t>сары майын шайқатып шешелердің,</w:t>
        <w:br/>
        <w:t>бауыр төсеп жатқанда баурайында,</w:t>
        <w:br/>
        <w:t>ән де жетер астынан нешс белдің...</w:t>
        <w:br/>
        <w:t>Болып па едің шыңырау құзда бүрын?</w:t>
        <w:br/>
        <w:t>Қызығына батамыз біз бәрінің,-</w:t>
        <w:br/>
        <w:t>жауыны бар малшынар,</w:t>
        <w:br/>
        <w:t>даулы да,</w:t>
        <w:br/>
        <w:t>сауығы да бар шығар қыздарының.</w:t>
        <w:br/>
        <w:t>Қарамастан дауылы, жауынынна,</w:t>
        <w:br/>
        <w:t>барам Десең,</w:t>
        <w:br/>
        <w:t>малшылар ауылына,</w:t>
        <w:br/>
        <w:t>ат басымен біраз күн алыстырып,</w:t>
        <w:br/>
        <w:t>таныстырып қайтайын тау ұлына!</w:t>
        <w:br/>
        <w:t>“Бел-белес” кітабынан</w:t>
        <w:br/>
        <w:t>БІР АҒАҒА</w:t>
        <w:br/>
        <w:t>Сізге деген пейілім бөлек еді,</w:t>
        <w:br/>
        <w:t>түсінбей-ақ қойдыңыз неге мені?</w:t>
        <w:br/>
        <w:t>Үрпиісіп қаламыз кезіккенде,</w:t>
        <w:br/>
        <w:t>үркіп ұшып көңілдің көбелегі.</w:t>
        <w:br/>
        <w:t>Арандатар антұрған кім екенін,</w:t>
        <w:br/>
        <w:t>біле де алмай,</w:t>
        <w:br/>
        <w:t>жүректі жүдетемін.</w:t>
        <w:br/>
        <w:t>Жақсы ағамен жауығып жүрем бе деп,</w:t>
        <w:br/>
        <w:t>жүзіңізді көргенде...</w:t>
        <w:br/>
        <w:t>дір етемін!</w:t>
        <w:br/>
        <w:t>Арамызды ашуға даяр тұрған,</w:t>
        <w:br/>
        <w:t>айтыңызшы,</w:t>
        <w:br/>
        <w:t>апыр-ау, қай антұрған?</w:t>
        <w:br/>
        <w:t>Сіз білмейтін менде қай сыр бар еді,</w:t>
        <w:br/>
        <w:t>мінім дс аян,</w:t>
        <w:br/>
        <w:t>мінезім...</w:t>
        <w:br/>
        <w:t>аян тұлғам.</w:t>
        <w:br/>
        <w:t>Аян еді бәрі де өзіңізге,</w:t>
        <w:br/>
        <w:t>Қарай алмас кінәм жоқ көзіңізге.</w:t>
        <w:br/>
        <w:t>Тойға барған қазақтар смес пс едік,</w:t>
        <w:br/>
        <w:t>бұдан да жұпынырақ кезімізде.</w:t>
        <w:br/>
        <w:t>Түсініңіз,</w:t>
        <w:br/>
        <w:t>тұрғам жоқ шенегелі,</w:t>
        <w:br/>
        <w:t>түсінбей-ақ, келесіз неге мені?</w:t>
        <w:br/>
        <w:t>Елге біткен ерсілеу пенделікпен</w:t>
        <w:br/>
        <w:t>ағамыз “ауырмауы” керек еді!</w:t>
        <w:br/>
        <w:t>“Бел-белес” кітабынан</w:t>
      </w:r>
    </w:p>
    <w:p>
      <w:r>
        <w:t>САУАЛ</w:t>
        <w:br/>
        <w:t>Тік қарамас тіршілік-өмірге де</w:t>
        <w:br/>
        <w:t>Түк кінәрат жоқ еді тегімде де.</w:t>
        <w:br/>
        <w:t>Сөйте тұра, бірдеңе бүлдіргендей</w:t>
        <w:br/>
        <w:t>күпті бола береді көңіл неге?</w:t>
        <w:br/>
        <w:t>Індетке де үрынбай елге біткен,</w:t>
        <w:br/>
        <w:t>аулағырақ жүремін пенделіктен.</w:t>
        <w:br/>
        <w:t>Сөйте тұра,</w:t>
        <w:br/>
        <w:t>қарадай құтым қашып,</w:t>
        <w:br/>
        <w:t>қапалана беремін</w:t>
        <w:br/>
        <w:t>мен неліктен?</w:t>
        <w:br/>
        <w:t>Жүрт алдында жоқ еді айыбым да,</w:t>
        <w:br/>
        <w:t>қазынаға қол сұғып,</w:t>
        <w:br/>
        <w:t>байыдым ба?-</w:t>
        <w:br/>
        <w:t>Қандай кінә тағады ел,-</w:t>
        <w:br/>
        <w:t>тас қопарып,</w:t>
        <w:br/>
        <w:t>тау бұздырам десе де -</w:t>
        <w:br/>
        <w:t>дайын ұлға!</w:t>
        <w:br/>
        <w:t>Санамайды ешкімнен төмен Елім,-</w:t>
        <w:br/>
        <w:t>сыбағасын біреудің жемегемін.</w:t>
        <w:br/>
        <w:t>Сөйте тұра,</w:t>
        <w:br/>
        <w:t>көңілім ара-түра</w:t>
        <w:br/>
        <w:t>елегізе береді неге менің?</w:t>
        <w:br/>
        <w:t>Залалым да жоқ еді жанға менің,</w:t>
        <w:br/>
        <w:t>Жарқыран-ақ тұрады таңғы әлемім.</w:t>
        <w:br/>
        <w:t>Бармапн едім қылдай бір қиянатқа,</w:t>
        <w:br/>
        <w:t>обалына ешкімнің қалмап едім!</w:t>
        <w:br/>
        <w:t>“Бел-белес” кітабынан</w:t>
        <w:br/>
        <w:t>ӨЗЕН ЖАҒАСЫНДАҒЫ ОЙ</w:t>
        <w:br/>
        <w:t>Өзен ағып өзінің арнасында,</w:t>
        <w:br/>
        <w:t>Ойға батып мен түрмын жар басында.</w:t>
        <w:br/>
        <w:t>Ықты-жарды білмейтін асау ағыс</w:t>
        <w:br/>
        <w:t>төте жолын тірліктің таңдасын бд!..</w:t>
        <w:br/>
        <w:t>Елсместен өріңді,</w:t>
        <w:br/>
        <w:t>алға асыға,</w:t>
        <w:br/>
        <w:t>сыймай ағыл барады арнасына.</w:t>
        <w:br/>
        <w:t>Қарамайды көлденең көк тасқа да,</w:t>
        <w:br/>
        <w:t>жүз иіліп-бүгілген тал басына.</w:t>
        <w:br/>
        <w:t>Енді бірде лағып,</w:t>
        <w:br/>
        <w:t>далаға ағып,</w:t>
        <w:br/>
        <w:t>Сәл іркіліп,</w:t>
        <w:br/>
        <w:t>соңына қарап алып,</w:t>
        <w:br/>
        <w:t>Мың бұрала</w:t>
      </w:r>
    </w:p>
    <w:p>
      <w:r>
        <w:t>бұлқынып,</w:t>
        <w:br/>
        <w:t>бұрылып кеп,-</w:t>
        <w:br/>
        <w:t>өз арнасын қайтадан табады анық...</w:t>
        <w:br/>
        <w:t>Тоқтамасын сездіріп,</w:t>
        <w:br/>
        <w:t>талмайтынын,</w:t>
        <w:br/>
        <w:t>барады ағып алқына,</w:t>
        <w:br/>
        <w:t>алмай тыным.</w:t>
        <w:br/>
        <w:t>Жағаға атып тастайды</w:t>
        <w:br/>
        <w:t>шөп-шаламның</w:t>
        <w:br/>
        <w:t>шалғайына жабысып,</w:t>
        <w:br/>
        <w:t>қалмайтынын...</w:t>
        <w:br/>
        <w:t>Еліктіріп ерке су мені мүлде,</w:t>
        <w:br/>
        <w:t>бір ой тұрды бейуақта көңілімде:</w:t>
        <w:br/>
        <w:t>“Бел-белес” кітабынан</w:t>
        <w:br/>
        <w:t>Көтеріліп көңілің желді, күндей,</w:t>
        <w:br/>
        <w:t>қымтырылу дегенді енді білмей,</w:t>
        <w:br/>
        <w:t>өзің түгіл,</w:t>
        <w:br/>
        <w:t>болса ғой өлеңің де</w:t>
        <w:br/>
        <w:t>ұлан-асыр далаңның кеңдігіндей!</w:t>
        <w:br/>
        <w:t>Ажарыңнан айнала шуақ тарап,</w:t>
        <w:br/>
        <w:t>жатса ғой жүрт сөзінді қуаттап-ақ,</w:t>
        <w:br/>
        <w:t>Коктей оте берсең ғой көк теңізден,</w:t>
        <w:br/>
        <w:t>бүлінбей де,</w:t>
        <w:br/>
        <w:t>жүгірмей - суат қарап!</w:t>
        <w:br/>
        <w:t>Суат қарап!</w:t>
        <w:br/>
        <w:t>іздемей өткелдерін,</w:t>
        <w:br/>
        <w:t>Коктей өтсең көлденең көк белдерін.</w:t>
        <w:br/>
        <w:t>Көз алдынан таратып тұрсаң жұрттың</w:t>
        <w:br/>
        <w:t>ертеңін де, бүгінін, өткендерін!</w:t>
        <w:br/>
        <w:t>Найзағайдай күркіреп,</w:t>
        <w:br/>
        <w:t>әр қырыңа</w:t>
        <w:br/>
        <w:t>даусың дабыл қақса ғой жаңғырыға.</w:t>
        <w:br/>
        <w:t>“Жақсы скен!”-</w:t>
        <w:br/>
        <w:t>деп жырынды,</w:t>
        <w:br/>
        <w:t>қоя салмай,</w:t>
        <w:br/>
        <w:t>жаттап алып жатса ғой барлығы да!</w:t>
        <w:br/>
        <w:t>Құйқылжытып бергенде - жақсы-ақ әні,</w:t>
        <w:br/>
        <w:t>бұлбұл да емес</w:t>
        <w:br/>
        <w:t>бүлінғен бақшадағы,-</w:t>
        <w:br/>
        <w:t>Киер киім,</w:t>
        <w:br/>
        <w:t>ішер ас сияқты бір,</w:t>
        <w:br/>
        <w:t>Кәдеге асып жырыңның</w:t>
        <w:br/>
        <w:t>жатса бәрі!..</w:t>
      </w:r>
    </w:p>
    <w:p>
      <w:r>
        <w:t>“Бел-белес” кітабынан</w:t>
        <w:br/>
        <w:t>БАРЫМДЫ БІР ТҮГЕНДЕП</w:t>
        <w:br/>
        <w:t>Күні-түні жүрем деп сөз қамында,</w:t>
        <w:br/>
        <w:t>қатарымнан оздым ба,</w:t>
        <w:br/>
        <w:t>озбадым ба?--</w:t>
        <w:br/>
        <w:t>Келем бе әлі, туған ел,</w:t>
        <w:br/>
        <w:t>дем бере алмай</w:t>
        <w:br/>
        <w:t>делебесі дүбірге қозған ұлға?</w:t>
        <w:br/>
        <w:t>Коп еді ғой көкейдің тындырмағы,</w:t>
        <w:br/>
        <w:t>өз басымнан аса алмай жүрмін бе әлі?</w:t>
        <w:br/>
        <w:t>Бес ешкі ме баяғы айдағаным,</w:t>
        <w:br/>
        <w:t>байлағаным, апыр-ау, кімнің бағы?</w:t>
        <w:br/>
        <w:t>Бір жадырап тірлікте,</w:t>
        <w:br/>
        <w:t>бір түнеріп,</w:t>
        <w:br/>
        <w:t>кеттім бе әлде көбірек күлкіге еріп?</w:t>
        <w:br/>
        <w:t>Емешегін үздіріп кімнің ғана,</w:t>
        <w:br/>
        <w:t>дүбірлерде діңкесін құртып едік!</w:t>
        <w:br/>
        <w:t>Кетірмеуге бекініп сөздің құнын,</w:t>
        <w:br/>
        <w:t>Туған жердің қайырлы кездім қырын.</w:t>
        <w:br/>
        <w:t>Ез құрбының өзін де емексітіп</w:t>
        <w:br/>
        <w:t>қатарымнан қаншалық оздым бүгін?</w:t>
        <w:br/>
        <w:t>Шала ғана бүлініп шамалыға,</w:t>
        <w:br/>
        <w:t>шамдандырып шалдуар ағаны да.</w:t>
        <w:br/>
        <w:t>Жүрмін бе әлі,</w:t>
        <w:br/>
        <w:t>төмендеп тілдің мәні,</w:t>
        <w:br/>
        <w:t>шартарапқа бөлініп сана мына?</w:t>
        <w:br/>
        <w:t>Тұманына тап келіп мұңның қалың,</w:t>
        <w:br/>
        <w:t>сайрамай ма кеудемде бұлбұлдарым?</w:t>
        <w:br/>
        <w:t>Сындырмадым деместін бұта басын,</w:t>
        <w:br/>
        <w:t>ел қатарлы болып та тындырғаным?</w:t>
        <w:br/>
        <w:t>Іркілмейтін тұстарда</w:t>
        <w:br/>
        <w:t>іркілем деп,</w:t>
        <w:br/>
        <w:t>татып бара жатыр ма күлкі кермек?..</w:t>
        <w:br/>
        <w:t>.-.Алды-артымды бүтіндеп осындайда,</w:t>
        <w:br/>
        <w:t>алсам деймін барымды бір түгендеп!..</w:t>
        <w:br/>
        <w:t>С. Иманасов</w:t>
        <w:br/>
        <w:t>БІР ӘН АЙТАМ</w:t>
        <w:br/>
        <w:t>Айтам бір ән!</w:t>
        <w:br/>
        <w:t>Мен енді айтам бір ән,</w:t>
        <w:br/>
        <w:t>бір ән айтып, аспанды шайқалдырам.</w:t>
      </w:r>
    </w:p>
    <w:p>
      <w:r>
        <w:t>Найзағайлар жарқылдап,</w:t>
        <w:br/>
        <w:t>жүрт әуре еткен-</w:t>
        <w:br/>
        <w:t>шырқау көктен шаңқылдап қайтар қыран!</w:t>
        <w:br/>
        <w:t>Қай түстардан шықты деп, бұл ғажап үн,</w:t>
        <w:br/>
        <w:t>сен де сонда селт етпей тыңда, жаным!</w:t>
        <w:br/>
        <w:t>Тамылжыған әуенге бір қандырам,</w:t>
        <w:br/>
        <w:t>нұрландырам даламның түнгі ажарын.</w:t>
        <w:br/>
        <w:t>Өзімнің де биіктеп еңсем бірден,</w:t>
        <w:br/>
        <w:t>дәуге айналам -</w:t>
        <w:br/>
        <w:t>тауыңды тенңселдірген!</w:t>
        <w:br/>
        <w:t>Тыңда мені,</w:t>
        <w:br/>
        <w:t>сөзіне кім бар еді</w:t>
        <w:br/>
        <w:t>Жақынын да,</w:t>
        <w:br/>
        <w:t>жатын да тең сендірген?..</w:t>
        <w:br/>
        <w:t>Күйге айнала құйқылжып қашанғы үран,</w:t>
        <w:br/>
        <w:t>Алатаудан әріге асар бұл ән.</w:t>
        <w:br/>
        <w:t>Тас кереңнің өзі де елең етер,</w:t>
        <w:br/>
        <w:t>тас жүректің көзіне жас алдырам!</w:t>
        <w:br/>
        <w:t>Жүргендердің бәріне мүлгіп кілең,</w:t>
        <w:br/>
        <w:t>жігер беріп,</w:t>
        <w:br/>
        <w:t>шетінен дүрліктірем.</w:t>
        <w:br/>
        <w:t>Көңілімнің күмбезін мөлдіретіп,</w:t>
        <w:br/>
        <w:t>жетбіретіп төріне Шындықты ілем!</w:t>
        <w:br/>
        <w:t>Тауып беріп табанда көңіл емін,</w:t>
        <w:br/>
        <w:t>таудан аққан бұлақтай төгіледі үн.</w:t>
        <w:br/>
        <w:t>Бір ән салып мен бүгін,</w:t>
        <w:br/>
        <w:t>Қыранша ағып,</w:t>
        <w:br/>
        <w:t>Жүрт алдында жарқырап көрінемін!</w:t>
        <w:br/>
        <w:t>“Бел-белес” кітабынан</w:t>
        <w:br/>
        <w:t>ШЫҒА АЛМАЙ ЖҮРМІН</w:t>
        <w:br/>
        <w:t>Басылмай қойған желігім,</w:t>
        <w:br/>
        <w:t>ашылмай қойған бағым ба?-</w:t>
        <w:br/>
        <w:t>Түсінер скен мені кім,</w:t>
        <w:br/>
        <w:t>түнеріп тұрған шағымда...</w:t>
        <w:br/>
        <w:t>Ерссм деп есіл ерлерге,</w:t>
        <w:br/>
        <w:t>терсем деп қырдан таза гүл,</w:t>
        <w:br/>
        <w:t>қомданып, ұша бергенде</w:t>
        <w:br/>
        <w:t>қай жақтан кслген жаза бұл?</w:t>
      </w:r>
    </w:p>
    <w:p>
      <w:r>
        <w:t>Түндерім төгіп бұлбұл үн,</w:t>
        <w:br/>
        <w:t>жұлдызым төніп төбеден,</w:t>
        <w:br/>
        <w:t>тірліктің мынау</w:t>
        <w:br/>
        <w:t>дүлділін</w:t>
        <w:br/>
        <w:t>тұқыртып мінсем</w:t>
        <w:br/>
        <w:t>деген ем!..</w:t>
        <w:br/>
        <w:t>Дүрілдеп өтіп ай, апта,</w:t>
        <w:br/>
        <w:t>дүбірге көңіл түр ма ауып?-</w:t>
        <w:br/>
        <w:t>Орала берді аяққа</w:t>
        <w:br/>
        <w:t>шырмалып өскен шырмауық.</w:t>
        <w:br/>
        <w:t>Тартып бір кетер кезімде-</w:t>
        <w:br/>
        <w:t>тағдырға жасар жоқ айла,-</w:t>
        <w:br/>
        <w:t>Ап-ашық күннің өзінде</w:t>
        <w:br/>
        <w:t>адасып жүрем тоғайда.</w:t>
        <w:br/>
        <w:t>Айналып өмір ұршыққа,</w:t>
        <w:br/>
        <w:t>аңсары жанның бір қанбай,</w:t>
        <w:br/>
        <w:t>қарғылы төбет - қырсық та</w:t>
        <w:br/>
        <w:t>қапталдай үріп, жүр қалмай.</w:t>
        <w:br/>
        <w:t>Барымды келіп білші, аға,</w:t>
        <w:br/>
        <w:t>бағымды менің кім алған?-</w:t>
        <w:br/>
        <w:t>Аспаным ашық тұрса да,</w:t>
        <w:br/>
        <w:t>адаса берем тұманнан...</w:t>
        <w:br/>
        <w:t>Шыға алмай жүрмін құмардан...</w:t>
        <w:br/>
        <w:t>ІЗ--278</w:t>
        <w:br/>
        <w:t>“Бел-белес” кітабынан</w:t>
        <w:br/>
        <w:t>Бір ісің жақпай қалып бүгін елге</w:t>
        <w:br/>
        <w:t>жан таппай -</w:t>
        <w:br/>
        <w:t>жалтақтасаң -</w:t>
        <w:br/>
        <w:t>жүгінерге,</w:t>
        <w:br/>
        <w:t>Жайынды түсінетін ағалар ма,</w:t>
        <w:br/>
        <w:t>қайтармас, кісі бетің інілер ме?..</w:t>
        <w:br/>
        <w:t>Апыр-ау, балаға да,</w:t>
        <w:br/>
        <w:t>далаға алаң,</w:t>
        <w:br/>
        <w:t>коңілшек болыңқырап бара ма ағаң?-</w:t>
        <w:br/>
        <w:t>Келемесксе кете беріп кешегі шақ</w:t>
        <w:br/>
        <w:t>кісінің бет-жүзіне қарамаған!..</w:t>
        <w:br/>
        <w:t>кинкннцккнннкннкнннккенкннаккклмклық кеннен “Бс/)-белес” кітабынан</w:t>
        <w:br/>
        <w:t>Қаншама қырын келсін тағдыр, мейлі,</w:t>
        <w:br/>
        <w:t>қиналған кездерімді жан білмейді!--</w:t>
        <w:br/>
        <w:t>Ешкімге шағындырмай,</w:t>
        <w:br/>
        <w:t>табындырмай,</w:t>
      </w:r>
    </w:p>
    <w:p>
      <w:r>
        <w:t>өмірдің өзі-ақ мені әлдилейді!</w:t>
        <w:br/>
        <w:t>Бүралаң тіршіліктің сан дүрмегін,</w:t>
        <w:br/>
        <w:t>шыдаған көтеруге балғын белім,</w:t>
        <w:br/>
        <w:t>Жылаған (жасырынып) шақтарда да</w:t>
        <w:br/>
        <w:t>басымнан сипамаған тағдыр менің.</w:t>
        <w:br/>
        <w:t>Өзгенің өтесі жоқ, сірә, маған,</w:t>
        <w:br/>
        <w:t>ешкімді оған бола кінәламан!</w:t>
        <w:br/>
        <w:t>Келгенше осы жасқа,</w:t>
        <w:br/>
        <w:t>шынымды айтсам,</w:t>
        <w:br/>
        <w:t>кормедім жанашырлық бір ағадан.</w:t>
        <w:br/>
        <w:t>Әйтеуір өрге сүйреп өз басымды,</w:t>
        <w:br/>
        <w:t>ешкімге көрсетпедім көз жасымды.</w:t>
        <w:br/>
        <w:t>Сезуші ем</w:t>
        <w:br/>
        <w:t>тағдырыңның тәлкегінен</w:t>
        <w:br/>
        <w:t>тулақтай</w:t>
        <w:br/>
        <w:t>түгі түсіп,</w:t>
        <w:br/>
        <w:t>тозбасымды!</w:t>
        <w:br/>
        <w:t>С. Иманасов</w:t>
        <w:br/>
        <w:t>Бүраң-бұраң өзеннің арнасына</w:t>
        <w:br/>
        <w:t>ұқсамай ма өзімнің өмірім дег?..</w:t>
        <w:br/>
        <w:t>Шеңберіне тірліктің шектелмей де,</w:t>
        <w:br/>
        <w:t>шығып кете бергенмен шектен кейде,</w:t>
        <w:br/>
        <w:t>тура жолдан таймаппын,</w:t>
        <w:br/>
        <w:t>тайдырам деп</w:t>
        <w:br/>
        <w:t>жүргеңдерге кектенбей,</w:t>
        <w:br/>
        <w:t>жек көрмей де.</w:t>
        <w:br/>
        <w:t>Жұлып жеген өзендей өз арнасын,</w:t>
        <w:br/>
        <w:t>Қиянатқа, белгілі,</w:t>
        <w:br/>
        <w:t>төзе алмасым!</w:t>
        <w:br/>
        <w:t>(Оңға кеттім,</w:t>
        <w:br/>
        <w:t>біресе солға кеттім,</w:t>
        <w:br/>
        <w:t>оған бола ұсқының бозармасын!)</w:t>
        <w:br/>
        <w:t>Қырға қашып,</w:t>
        <w:br/>
        <w:t>біресе сай қүлаппын,</w:t>
        <w:br/>
        <w:t>(Шөп-шаламнан кейде сәл қаймыға</w:t>
        <w:br/>
        <w:t>ақтым!)</w:t>
        <w:br/>
        <w:t>Осы өзендей тасыппын,</w:t>
        <w:br/>
        <w:t>тартылыппын,</w:t>
        <w:br/>
        <w:t>тура жолдан, тек қана айнымаппын!</w:t>
        <w:br/>
        <w:t>С. Иманасов</w:t>
        <w:br/>
        <w:t>ЖАСҚАЙ БЕРМЕ</w:t>
      </w:r>
    </w:p>
    <w:p>
      <w:r>
        <w:t>Тексеріп, тергемей де, жерлеймей де,</w:t>
        <w:br/>
        <w:t>бола сал елемеген сен де кейде!-</w:t>
        <w:br/>
        <w:t>Мал екеш, малдың өзі ауық-ауық</w:t>
        <w:br/>
        <w:t>ауылдан алыс кстіп,желдемей ме?..</w:t>
        <w:br/>
        <w:t>Қой, жаным, күйінбе де, күрсінбе де,</w:t>
        <w:br/>
        <w:t>беймезгіл қайдан ғана жүрсің, деме,</w:t>
        <w:br/>
        <w:t>білмесін ағайын да,</w:t>
        <w:br/>
        <w:t>маңайың да,</w:t>
        <w:br/>
        <w:t>күлмесін қайдағы бір күншіл неме!</w:t>
        <w:br/>
        <w:t>Апыр-ау, аяқ, асты өзгерем бе,</w:t>
        <w:br/>
        <w:t>бола сал байқамаған,</w:t>
        <w:br/>
        <w:t>сезбеген де,</w:t>
        <w:br/>
        <w:t>Кей-кейде ерте кетіп,</w:t>
        <w:br/>
        <w:t>кеш келдің деп,</w:t>
        <w:br/>
        <w:t>жүрмесін жас оралып көзге демде!</w:t>
        <w:br/>
        <w:t>Қой, жаным, күрсінбе де, күйінбе де,</w:t>
        <w:br/>
        <w:t>беймезгіл жүрісіңнен тыйыл, деме,</w:t>
        <w:br/>
        <w:t>Қалайтын оңашаны шақ. болады,</w:t>
        <w:br/>
        <w:t>байыздап отыра алмай үйіңде де.</w:t>
        <w:br/>
        <w:t>Өзіңді өзгелерден сәл қызғана,</w:t>
        <w:br/>
        <w:t>қарамай балдызға да,</w:t>
        <w:br/>
        <w:t>бар қызға да,</w:t>
        <w:br/>
        <w:t>Кейде бір барлығынан баз кешкендей</w:t>
        <w:br/>
        <w:t>тұрасың қалғың келіп жалғыз ғана...</w:t>
        <w:br/>
        <w:t>Үлгі етіп өзің білмей өзгелерді,</w:t>
        <w:br/>
        <w:t>қинама тыныштықты кезген ерді.</w:t>
        <w:br/>
        <w:t>жүрісім сұйық та емес,</w:t>
        <w:br/>
        <w:t>суық те емес,</w:t>
        <w:br/>
        <w:t>бекерге ата берме көзбен енді!</w:t>
        <w:br/>
        <w:t>С. Иманасов</w:t>
        <w:br/>
        <w:t>КӨҢІЛШЕК БОЛЫҢҚЫРАП БАРАДЫ АҒАҢ</w:t>
        <w:br/>
        <w:t>Бұл күнде далаға да, балаға алаң,</w:t>
        <w:br/>
        <w:t>көңілшек болыңқырап баряды аған...</w:t>
        <w:br/>
        <w:t>Шақ қайда кешегі бір бұрқ-сарқ етіп,</w:t>
        <w:br/>
        <w:t>бетің бар,</w:t>
        <w:br/>
        <w:t>жүзің бар деп қарамаған?!</w:t>
        <w:br/>
        <w:t>Қайтармай қатарластың от-талабын,</w:t>
        <w:br/>
        <w:t>келеді қабағына көп қарағың.</w:t>
        <w:br/>
        <w:t>Кешіріп тентек інім</w:t>
        <w:br/>
        <w:t>еркелігін,</w:t>
        <w:br/>
        <w:t>шарт етіп,</w:t>
        <w:br/>
        <w:t>шамданбайтын боп барамын.</w:t>
        <w:br/>
        <w:t>Біреулер санамасын мұны шағым -</w:t>
        <w:br/>
        <w:t>кобейіп бара жатыр ұғысарым,</w:t>
      </w:r>
    </w:p>
    <w:p>
      <w:r>
        <w:t>бүгіңде қатар жүрген құрбылардың</w:t>
        <w:br/>
        <w:t>Мінін де байқамауға тырысамын.</w:t>
        <w:br/>
        <w:t>Әйтеуір тапсам деумен кісі бабын,</w:t>
        <w:br/>
        <w:t>артық-кем айтуға да қысыламын,</w:t>
        <w:br/>
        <w:t>болмайды жақсыларды жактамай да,</w:t>
        <w:br/>
        <w:t>көзіне мақтамай да сұсы барын...</w:t>
        <w:br/>
        <w:t>Деумен-ақ қалай айтсам</w:t>
        <w:br/>
        <w:t>кімге нені,</w:t>
        <w:br/>
        <w:t>тілің де тіліп түспей, күрмеледі,-</w:t>
        <w:br/>
        <w:t>күлкіге қалам ба деп қорғақтайсың,</w:t>
        <w:br/>
        <w:t>бүлдірін алам ба деп бірдеңені.</w:t>
        <w:br/>
        <w:t>Бағумен ағайынның қас-қабағын,</w:t>
        <w:br/>
        <w:t>келеді сөзін жерге тастамағың.</w:t>
        <w:br/>
        <w:t>Елемсй ерсілігін,кемшілігіп,</w:t>
        <w:br/>
        <w:t>жасытып алмайын деп жасқанамын.</w:t>
        <w:br/>
        <w:t>5 5 | 51</w:t>
        <w:br/>
        <w:t>Солдан оңға қарай: Сайын Мұратбеков, Сәкен Иманасов, Жаскілең Қалиев, Ғали Орманов,</w:t>
        <w:br/>
        <w:t>Мұқағали Мақатаев, Сәду Машақовтар</w:t>
        <w:br/>
        <w:t>Мағзом Сүндетов, Сәкен Иманасов</w:t>
        <w:br/>
        <w:t>студенттермен кездесу кешінде</w:t>
        <w:br/>
        <w:t>Қалдарбек Найманбаевпен</w:t>
        <w:br/>
        <w:t>Қытай жеріне барғанда</w:t>
        <w:br/>
        <w:t>Бексұлтан Нүржекеев екеуі балаларымен Қырымда</w:t>
        <w:br/>
        <w:t>демалып жүрген кезінен</w:t>
        <w:br/>
        <w:t>1978 жыл</w:t>
        <w:br/>
        <w:t>С. Иманасов</w:t>
        <w:br/>
        <w:t>Жырлайтыным өз далам,</w:t>
        <w:br/>
        <w:t>өз көлдерім,</w:t>
        <w:br/>
        <w:t>өз елімнен көргенім,</w:t>
        <w:br/>
        <w:t>сезгендерім,</w:t>
        <w:br/>
        <w:t>Гималайдан кем соғып көрген емес,</w:t>
        <w:br/>
        <w:t>бала жастан жалықпай кезген белім.</w:t>
        <w:br/>
        <w:t>Бірдей ұнап ақынға,</w:t>
      </w:r>
    </w:p>
    <w:p>
      <w:r>
        <w:t>батырға да,</w:t>
        <w:br/>
        <w:t>жетті даусым алысқа, жақынға да,</w:t>
        <w:br/>
        <w:t>Тебірене түнімен жазғанымды,</w:t>
        <w:br/>
        <w:t>емірене тыңдап-ақ жатыр дала.</w:t>
        <w:br/>
        <w:t>Тіршілікте әркімнің үлесі бар,</w:t>
        <w:br/>
        <w:t>біреуге -- ызғар,</w:t>
        <w:br/>
        <w:t>біреуге күнес ұнар.</w:t>
        <w:br/>
        <w:t>Ніл дарияны несіне жыр етейін,</w:t>
        <w:br/>
        <w:t>Әрі кетсе ол да бір Іле шығар!</w:t>
        <w:br/>
        <w:t>Тақырыбым махаббат елге деген,</w:t>
        <w:br/>
        <w:t>Өз елімнен өзгені көрмеген ем.</w:t>
        <w:br/>
        <w:t>Ақын, тегі,</w:t>
        <w:br/>
        <w:t>Магеллан емес шығар</w:t>
        <w:br/>
        <w:t>жерді айналып шығатын жел кемемен.</w:t>
        <w:br/>
        <w:t>Айналатын күнде бір арайынан,</w:t>
        <w:br/>
        <w:t>Ұзамадым Москва маңайынан,</w:t>
        <w:br/>
        <w:t>Сұқтанбадым біріне шет елдіктің</w:t>
        <w:br/>
        <w:t>тата жүріп қолымнан талайы дәм.</w:t>
        <w:br/>
        <w:t>Туған жердің сүйеніп терегіне,</w:t>
        <w:br/>
        <w:t>бұлбұлы боп мұң шақтым,</w:t>
        <w:br/>
        <w:t>мен егіле,-</w:t>
        <w:br/>
        <w:t>одан артық ақынға тақырыптың,</w:t>
        <w:br/>
        <w:t>одан артық бақыттың керегі не!..</w:t>
        <w:br/>
        <w:t>42»</w:t>
        <w:br/>
        <w:t>С. Иманасов</w:t>
        <w:br/>
        <w:t>Кажеті жоқ, дер едім, дәулет, тегі,</w:t>
        <w:br/>
        <w:t>Қаржы құрғыр,</w:t>
        <w:br/>
        <w:t>қаншама</w:t>
        <w:br/>
        <w:t>әуре етпеді!</w:t>
        <w:br/>
        <w:t>Үйде де андып,</w:t>
        <w:br/>
        <w:t>түзде де, -</w:t>
        <w:br/>
        <w:t>қасымнан бір</w:t>
        <w:br/>
        <w:t>қарыз дейтін, қағынғыр, жау кетпеді.</w:t>
        <w:br/>
        <w:t>Лауазымнан қашар ем,</w:t>
        <w:br/>
        <w:t>амал бар ма,</w:t>
        <w:br/>
        <w:t>Бар сырымды ашар ем адамдарға,</w:t>
        <w:br/>
        <w:t>күнің түсіп көрінген жырындыға,-</w:t>
        <w:br/>
        <w:t>қалатының белгілі тағы арманда!..</w:t>
        <w:br/>
        <w:t>Мәнсаптан да безе алмай,</w:t>
        <w:br/>
        <w:t>байлықтан да,</w:t>
        <w:br/>
        <w:t>айына алар азырақ айлықтан да:</w:t>
        <w:br/>
        <w:t>Атақты да болсам деп,</w:t>
        <w:br/>
        <w:t>армандайсың,</w:t>
      </w:r>
    </w:p>
    <w:p>
      <w:r>
        <w:t>әлдекімнен жүрегің шайлыққанда.</w:t>
        <w:br/>
        <w:t>Бақ-дәрежс дейтін бар сан құбылған,</w:t>
        <w:br/>
        <w:t>қашпас сдім, қайтейін, барлығыңпан;</w:t>
        <w:br/>
        <w:t>Кетс алмайсың өзіңнен өзің безіп,</w:t>
        <w:br/>
        <w:t>сте алмайсың үят пен арды құрбан!</w:t>
        <w:br/>
        <w:t>4</w:t>
        <w:br/>
        <w:t>Солдан оңға: Дәулет Хасенов,Сәкен Иманасов,</w:t>
        <w:br/>
        <w:t>Қастек Баянбаев</w:t>
        <w:br/>
        <w:t>Солдан оңға:</w:t>
        <w:br/>
        <w:t>Әбен Дауренбеков, Қастек Баянбаев,</w:t>
        <w:br/>
        <w:t>Сәкен Иманасов, Нұрқасым Қазыбектермен</w:t>
        <w:br/>
        <w:t>Құлжа қаласының тұсындағы іле көпірі үстінде.</w:t>
        <w:br/>
        <w:t>Солдан оңға: Сәкен Иманасов, Пекин қаласының</w:t>
        <w:br/>
        <w:t>тұрғыны Әмина, Қалдарбек Найманбаев</w:t>
        <w:br/>
        <w:t>Шекарашыларға соққанда.</w:t>
        <w:br/>
        <w:t>Солдан оңға: Сәкен Иманасов, Әкім Тарази</w:t>
        <w:br/>
        <w:t>С. Иманасов</w:t>
        <w:br/>
        <w:t>Жж</w:t>
        <w:br/>
        <w:t>Қалмады ма қадірім слге менің,</w:t>
        <w:br/>
        <w:t>ырылдата берді-ау бір... пенделерін,-</w:t>
        <w:br/>
        <w:t>деп түршігіп наласы,</w:t>
        <w:br/>
        <w:t>жаласынан,</w:t>
        <w:br/>
        <w:t>тіршіліктен түңіле берген едім...</w:t>
        <w:br/>
        <w:t>Біреулердің қысасы, 4</w:t>
        <w:br/>
        <w:t>ғайбаттары,</w:t>
        <w:br/>
        <w:t>біржолата қанымды қайнатқаны!</w:t>
        <w:br/>
        <w:t>Түтігіп бір</w:t>
        <w:br/>
        <w:t>далаға шығып едім,</w:t>
        <w:br/>
        <w:t>жүрс берді төңірек жайнап тағы.</w:t>
        <w:br/>
        <w:t>Бағанағы қалпында</w:t>
        <w:br/>
        <w:t>самалалы,</w:t>
        <w:br/>
        <w:t>жатыр екен -</w:t>
        <w:br/>
        <w:t>жадырап далам әлі,</w:t>
        <w:br/>
        <w:t>күні күліп көгінде,</w:t>
        <w:br/>
        <w:t>қыры күліп,</w:t>
        <w:br/>
        <w:t>қарық болып халқымның қағанағы.</w:t>
        <w:br/>
        <w:t>Жапа шеккен жан жоқтай бүгін мендей,</w:t>
      </w:r>
    </w:p>
    <w:p>
      <w:r>
        <w:t>не көрінді тірліктен түңілгендей!</w:t>
        <w:br/>
        <w:t>Түтіп жердей болғаным,</w:t>
        <w:br/>
        <w:t>қай сасқаным,</w:t>
        <w:br/>
        <w:t>дүниенің осынау пұүрын көрмей!</w:t>
        <w:br/>
        <w:t>216</w:t>
        <w:br/>
        <w:t>"Октябрь туы” газетінің редакциясында, 1969 жыл.</w:t>
        <w:br/>
        <w:t>“олдан оңға: Жайырбек Қаспақов, Жұматай Жақыпбаев,</w:t>
        <w:br/>
        <w:t>“Әкен Иманасов, Қанапия Бекетаев, Жеңіс Оспановтер</w:t>
        <w:br/>
        <w:t>Ертіс өзенінде.</w:t>
        <w:br/>
        <w:t>Оңнан солға: Әкім Тарази, Сәкен Иманасов</w:t>
        <w:br/>
        <w:t>С. Иманасов</w:t>
        <w:br/>
        <w:t>ДОСЫМА АЙТАМ</w:t>
        <w:br/>
        <w:t>Айтып ем ғой өзіңе баяғыда:</w:t>
        <w:br/>
        <w:t>Сүрамаймын кісіден саяны да,-</w:t>
        <w:br/>
        <w:t>Қолтығына біреудің тығылмаймын,</w:t>
        <w:br/>
        <w:t>жығылмаймын ешкімнің аяғына!..</w:t>
        <w:br/>
        <w:t>Өмір бойы есінде сақта дегем:</w:t>
        <w:br/>
        <w:t>Қайда қашып құтылар бақ та менен,</w:t>
        <w:br/>
        <w:t>ақ сүтімен анамның емген арды</w:t>
        <w:br/>
        <w:t>абыройын қалпында сақтап өлем!..</w:t>
        <w:br/>
        <w:t>Апыр-ау, сен әліде нанбайсың ба?</w:t>
        <w:br/>
        <w:t>Әңгімені әріге жалғайсың ба?-</w:t>
        <w:br/>
        <w:t>Өзгерер деп,</w:t>
        <w:br/>
        <w:t>икемге тез көнер деп,</w:t>
        <w:br/>
        <w:t>өмір мені салмады қандай сынға!</w:t>
        <w:br/>
        <w:t>Жорықта да,</w:t>
        <w:br/>
        <w:t>жолда да,</w:t>
        <w:br/>
        <w:t>үйде де мен,</w:t>
        <w:br/>
        <w:t>сен білетін баяғы күйде келем.-</w:t>
        <w:br/>
        <w:t>Қызықтырып,</w:t>
        <w:br/>
        <w:t>қызығын тізіп тұрып,</w:t>
        <w:br/>
        <w:t>көңіл мені қай жаққа сүйремегені..</w:t>
        <w:br/>
        <w:t>Икеміне көндіріп,</w:t>
        <w:br/>
        <w:t>илегелі,</w:t>
        <w:br/>
        <w:t>көңіл мені қай жаққа сүйремеді,</w:t>
        <w:br/>
        <w:t>Баққұмарлық тап берген,</w:t>
        <w:br/>
        <w:t>табындырып,</w:t>
        <w:br/>
        <w:t>бағындырып,</w:t>
        <w:br/>
        <w:t>біржола билегелі.</w:t>
      </w:r>
    </w:p>
    <w:p>
      <w:r>
        <w:t>реіленктден іні өрткі нк лікте ны ны нн і;</w:t>
        <w:br/>
        <w:t>“Бел-белес” кітабынан</w:t>
        <w:br/>
        <w:t>Тұра түр сен, тұстасым,</w:t>
        <w:br/>
        <w:t>кіжінбе де,</w:t>
        <w:br/>
        <w:t>бәсең болмақ өзгеден жүзім неге?</w:t>
        <w:br/>
        <w:t>Кірмсген дс шығармын,</w:t>
        <w:br/>
        <w:t>) қолдан-қолға,</w:t>
        <w:br/>
        <w:t>кешіп жүрген</w:t>
        <w:br/>
        <w:t>түрақты тізімге де,</w:t>
        <w:br/>
        <w:t>мәселе -- тізімде ме?..</w:t>
        <w:br/>
        <w:t>Мықтылармен өткізіп бірге түнді,</w:t>
        <w:br/>
        <w:t>білдірмеген шығармын шын бетімді.</w:t>
        <w:br/>
        <w:t>Ермеген де шығармын жақсыларға,</w:t>
        <w:br/>
        <w:t>көрмеген де шығармын қүрметіңді.</w:t>
        <w:br/>
        <w:t>Тіршіліктің көнс алмай шартына да,</w:t>
        <w:br/>
        <w:t>қол созбаған шығармын даңқыңа ла,</w:t>
        <w:br/>
        <w:t>Бүтін тиер үлесім бір бұйырмай,</w:t>
        <w:br/>
        <w:t>риза болып жүрмін бе жартыға да?</w:t>
        <w:br/>
        <w:t>Мәссле осында ма?</w:t>
        <w:br/>
        <w:t>Керегі нс тұрақсыз,</w:t>
        <w:br/>
        <w:t>тосын баға!</w:t>
        <w:br/>
        <w:t>Ерте-ксш пе түгендеп тиссімді</w:t>
        <w:br/>
        <w:t>бір аламын.</w:t>
        <w:br/>
        <w:t>Ағайын,</w:t>
        <w:br/>
        <w:t>сосың ғана...</w:t>
        <w:br/>
        <w:t>Бекерге шошынба, аға!..</w:t>
        <w:br/>
        <w:t>ІШотшынба, аға,</w:t>
        <w:br/>
        <w:t>бстіме құр тесілме,</w:t>
        <w:br/>
        <w:t>өзің менен шынымен үркесің бе?</w:t>
        <w:br/>
        <w:t>Не түр дейсің түрақты тізімде сол</w:t>
        <w:br/>
        <w:t>бір өлеңің жүрмесе жүрт есінде!..</w:t>
        <w:br/>
        <w:t>43»</w:t>
        <w:br/>
        <w:t>“Бел-белес” кітабынан</w:t>
        <w:br/>
        <w:t>жез</w:t>
        <w:br/>
        <w:t>Қашан ғаңа көгертер көсегсмді,</w:t>
        <w:br/>
        <w:t>тастасам ба біржола осы өлеңді,-</w:t>
        <w:br/>
        <w:t>Қай сөзіме ағайын құлақ асып,</w:t>
        <w:br/>
        <w:t>қай туысқан өзіме есе берді?</w:t>
        <w:br/>
        <w:t>Дәруішксе айналып өзің мүлде,</w:t>
        <w:br/>
        <w:t>күні бойы тебірен,</w:t>
        <w:br/>
        <w:t>көзіңді ілме,-</w:t>
      </w:r>
    </w:p>
    <w:p>
      <w:r>
        <w:t>тыңдаушылар болған соң әлі керең,-</w:t>
        <w:br/>
        <w:t>дәрі ден сң сенің дс сөзің кімге?</w:t>
        <w:br/>
        <w:t>Дарымаса дегенің өреліге,</w:t>
        <w:br/>
        <w:t>өлсең жазып, өзеуреп керегі не,-</w:t>
        <w:br/>
        <w:t>Өр көңілді қайтеді ел,</w:t>
        <w:br/>
        <w:t>көргеніңді,</w:t>
        <w:br/>
        <w:t>келгеніңді қайтеді кемеліңе?</w:t>
        <w:br/>
        <w:t>Ел құлағы елу деп,</w:t>
        <w:br/>
        <w:t>езілдің бе,-</w:t>
        <w:br/>
        <w:t>осы күні өткендей сөзің кімге.</w:t>
        <w:br/>
        <w:t>Бірте-бірте жүйкең де жұқарады,</w:t>
        <w:br/>
        <w:t>мұқалады қайрауы төзімнің де.</w:t>
        <w:br/>
        <w:t>Күбірің бе күндегі,</w:t>
        <w:br/>
        <w:t>дірілің бе,-</w:t>
        <w:br/>
        <w:t>құлағына ілмейді бірі мүлле.</w:t>
        <w:br/>
        <w:t>Әкпен кімге етіпті осы күні,</w:t>
        <w:br/>
        <w:t>жүрегіңнің жетіпті үні кімге?</w:t>
        <w:br/>
        <w:t>Көгертеді қашан бір көсегемді,</w:t>
        <w:br/>
        <w:t>шыр-пыр болмай,</w:t>
        <w:br/>
        <w:t>жөніме көшем енді,-</w:t>
        <w:br/>
        <w:t>леп отырып, жігіттер, коп отырып,</w:t>
        <w:br/>
        <w:t>жазып қойған жайым бар осы өлеңді!</w:t>
        <w:br/>
        <w:t>14-278</w:t>
        <w:br/>
        <w:t>С. Иманасов</w:t>
        <w:br/>
        <w:t>Қайтадан бөбек етіп мүлде мені,</w:t>
        <w:br/>
        <w:t>қайтарып балалықты кім береді?</w:t>
        <w:br/>
        <w:t>Көп болды-ау,</w:t>
        <w:br/>
        <w:t>көпе-көрнеу көлгірсімей,</w:t>
        <w:br/>
        <w:t>алаңсыз,</w:t>
        <w:br/>
        <w:t>ақтарыла күлмегелі.</w:t>
        <w:br/>
        <w:t>Танытып алыс,</w:t>
        <w:br/>
        <w:t>жақын елге мені,</w:t>
        <w:br/>
        <w:t>дүние дөңгелегі дөңгеледі.</w:t>
        <w:br/>
        <w:t>Көп болды-ау баладай бір таң қалып та,</w:t>
        <w:br/>
        <w:t>амалсыз алданып та көрмегелі.</w:t>
        <w:br/>
        <w:t>Қайдасың балалықтың тұнық таңы?</w:t>
        <w:br/>
        <w:t>сағынам саңасыздау қылықты әлі,</w:t>
        <w:br/>
        <w:t>Көп болды-ау риясыз үнауды да,</w:t>
        <w:br/>
        <w:t>егіле жылауды да ұмытқалы...</w:t>
        <w:br/>
        <w:t>Тіршілік, күйбендетіп сен де мені,</w:t>
        <w:br/>
        <w:t>кок сағым коз ұшында көлбегелі,</w:t>
        <w:br/>
        <w:t>Көп болды</w:t>
      </w:r>
    </w:p>
    <w:p>
      <w:r>
        <w:t>сенбегелі сезімге де,</w:t>
        <w:br/>
        <w:t>тамсанып,</w:t>
        <w:br/>
        <w:t>тәтті ойларға ермегслі.</w:t>
        <w:br/>
        <w:t>Дүние-ай, төрт құбылам түгел менің,</w:t>
        <w:br/>
        <w:t>білмейтін көңіліне мүң ергенін,</w:t>
        <w:br/>
        <w:t>ісі жоқ зобалаңмен,</w:t>
        <w:br/>
        <w:t>көп алаңмен</w:t>
        <w:br/>
        <w:t>біраз күн бала болып жүрер ме едім!..</w:t>
        <w:br/>
        <w:t>С. Иманасов</w:t>
        <w:br/>
        <w:t>Біреу сеніп айласы, әдісіне,</w:t>
        <w:br/>
        <w:t>бірі -- елінің беделді көрісіне,</w:t>
        <w:br/>
        <w:t>бүлініп-ақ бітеді пәтшағарлар,</w:t>
        <w:br/>
        <w:t>дал боласың, -- түсінбей мәнісіне.</w:t>
        <w:br/>
        <w:t>Енді бірі қарамай шамасына,</w:t>
        <w:br/>
        <w:t>нек сүйеп атақты ағасына,</w:t>
        <w:br/>
        <w:t>Пілге үретін кәндендей,</w:t>
        <w:br/>
        <w:t>жақсылардың</w:t>
        <w:br/>
        <w:t>жармасып та жатады жағасына.</w:t>
        <w:br/>
        <w:t>Біреулері паналап кәрі әжесін,</w:t>
        <w:br/>
        <w:t>бірі бұлдап бүгінгі дәрежесін,</w:t>
        <w:br/>
        <w:t>Амалың жоқ,</w:t>
        <w:br/>
        <w:t>тұрасың аузыңды ашып,</w:t>
        <w:br/>
        <w:t>сыбағаңды сыпырып және жесін!</w:t>
        <w:br/>
        <w:t>Бірі сеніп өзінің жерлесіне,</w:t>
        <w:br/>
        <w:t>алмайды да ағайын, елді есіне,</w:t>
        <w:br/>
        <w:t>Сұс көрсетіп сыртынан,</w:t>
        <w:br/>
        <w:t>күш көрсетіп,</w:t>
        <w:br/>
        <w:t>сараңның да қоймайды бермесіне.</w:t>
        <w:br/>
        <w:t>Құлқы жаман біреулер,</w:t>
        <w:br/>
        <w:t>сұрқы бүлік,</w:t>
        <w:br/>
        <w:t>қолтығына күштінің жүр тығылып,</w:t>
        <w:br/>
        <w:t>Жүйкеңе де тиеді жүгірмектер</w:t>
        <w:br/>
        <w:t>шекесінен қараса, мұрты күліп.</w:t>
        <w:br/>
        <w:t>Анасы бар бірінің, мынасы бар,</w:t>
        <w:br/>
        <w:t>ағасы бар, бірінің құдасы бар.</w:t>
        <w:br/>
        <w:t>Қатын алмай, бір інің, қайын алды,</w:t>
        <w:br/>
        <w:t>күні ертең-ақ күнініп бұ да шығар!</w:t>
        <w:br/>
        <w:t>Тыйым көрмей біраздан дәндегенге</w:t>
        <w:br/>
        <w:t>ауыз сала бастады әлден елге.</w:t>
        <w:br/>
        <w:t>Сенеді олар кісіге,</w:t>
      </w:r>
    </w:p>
    <w:p>
      <w:r>
        <w:t>ісіне смес,</w:t>
        <w:br/>
        <w:t>сенбейді тек әділет бар дегенге!</w:t>
        <w:br/>
        <w:t>.</w:t>
        <w:br/>
        <w:t>“Бел-белес” кітабынан</w:t>
        <w:br/>
        <w:t>Күңде ертеңмен күніне жүз бөгеліп,</w:t>
        <w:br/>
        <w:t>қандай ғана сылтаулар іздемедік.</w:t>
        <w:br/>
        <w:t>Жұинай алмай жатқанда жазғы егінді,</w:t>
        <w:br/>
        <w:t>қалғаны ма қыраулы күз де келіп!</w:t>
        <w:br/>
        <w:t>Күз де келіп қалыпты қыраулатып,</w:t>
        <w:br/>
        <w:t>қонайын деп,</w:t>
        <w:br/>
        <w:t>қона алмай жүр-ау бақыт.</w:t>
        <w:br/>
        <w:t>Қырдың қызыл түлкісін, қақсам ба екен,</w:t>
        <w:br/>
        <w:t>көбік қарға алғашқы бір аунатып!</w:t>
        <w:br/>
        <w:t>Бақыт құсы төбемнен ұшып өтіп,</w:t>
        <w:br/>
        <w:t>Құлагерді жүргенде кісінетіп,</w:t>
        <w:br/>
        <w:t>Қара суық килігіп,</w:t>
        <w:br/>
        <w:t>қары жауып,</w:t>
        <w:br/>
        <w:t>қалмас па скен кеудемнің қысы бекіш!..</w:t>
        <w:br/>
        <w:t>Мпннкннонннинннккннннлнннкккккккканцуккаделкклытакаккнккянекнннанн &lt;“&lt;БоЛ-белес” кітабынан</w:t>
        <w:br/>
        <w:t>Өздеріне қосам деп қыңырайған,</w:t>
        <w:br/>
        <w:t>не көрмедік суайт пен сұмырайдан!</w:t>
        <w:br/>
        <w:t>Мен де еліккен</w:t>
        <w:br/>
        <w:t>пенделік,</w:t>
        <w:br/>
        <w:t>Ар мен үят</w:t>
        <w:br/>
        <w:t>салды қанша кеудемде</w:t>
        <w:br/>
        <w:t>шыны майдан.</w:t>
        <w:br/>
        <w:t>Ұсынды өмір даңғылын,</w:t>
        <w:br/>
        <w:t>соқпағын да,</w:t>
        <w:br/>
        <w:t>өзің-ақ айт, ерсілік жоқ па мұнда,-</w:t>
        <w:br/>
        <w:t>Кісілікті ойласам қыл көпірде,</w:t>
        <w:br/>
        <w:t>тәлкек бола қоймасам тоқ қарынға?!</w:t>
        <w:br/>
        <w:t>Беделі үшін бүгінгі</w:t>
        <w:br/>
        <w:t>мен ешкімге</w:t>
        <w:br/>
        <w:t>қолымды ала жүгірген емеспін де.</w:t>
        <w:br/>
        <w:t>Бақ дәреже көрінсе -</w:t>
        <w:br/>
        <w:t>көзін сатқан</w:t>
        <w:br/>
        <w:t>біреулермен бекерге теңестірме.</w:t>
        <w:br/>
        <w:t>Суыртпақтан сыр тартқан кімсің, мейлің.</w:t>
        <w:br/>
        <w:t>мына сөзім есіңде жүрсін деймін:</w:t>
        <w:br/>
        <w:t>Тең болдым деп біріңмен</w:t>
      </w:r>
    </w:p>
    <w:p>
      <w:r>
        <w:t>дандайсымай,</w:t>
        <w:br/>
        <w:t>кем болдым деп,</w:t>
        <w:br/>
        <w:t>күйініп,</w:t>
        <w:br/>
        <w:t>күрсінбеймін!..</w:t>
        <w:br/>
        <w:t>“Бел-белес” кітабынан</w:t>
        <w:br/>
        <w:t>ТАҚЫРЫП ТУРАЛЫ ЖЫР</w:t>
        <w:br/>
        <w:t>Таппақ болып менен да ақыры мін,</w:t>
        <w:br/>
        <w:t>Тар, деп те жүр біреулер, тақырыбың.</w:t>
        <w:br/>
        <w:t>Қалай ғана тақырып тар болады,</w:t>
        <w:br/>
        <w:t>Жапаныңды жаңғыртып жатыр үнім...</w:t>
        <w:br/>
        <w:t>Кемс мініп,</w:t>
        <w:br/>
        <w:t>қыдырып бөтен көлде,</w:t>
        <w:br/>
        <w:t>бармасам да беймәлім шет елдерге,</w:t>
        <w:br/>
        <w:t>Колым сәл бір қалт етсе,</w:t>
        <w:br/>
        <w:t>ауылды аңсап,</w:t>
        <w:br/>
        <w:t>Алакөлгс ағызып жетем мен де!</w:t>
        <w:br/>
        <w:t>Озіме аян:</w:t>
        <w:br/>
        <w:t>алысқа бармағаным,</w:t>
        <w:br/>
        <w:t>Көкті кезіп,</w:t>
        <w:br/>
        <w:t>ғарышта самғамадым.</w:t>
        <w:br/>
        <w:t>Күнде көріп жүріп-ақ,</w:t>
        <w:br/>
        <w:t>Алатаудың</w:t>
        <w:br/>
        <w:t>ажарына әлі де таң қаламын!</w:t>
        <w:br/>
        <w:t>Көрген жоқпын өзгенің көгін,</w:t>
        <w:br/>
        <w:t>көлін,</w:t>
        <w:br/>
        <w:t>Алабама, Айова негрлерін,</w:t>
        <w:br/>
        <w:t>Алматыма қайтып кеп жырламадым,</w:t>
        <w:br/>
        <w:t>Бомбейдегі үндістің егілгенін.</w:t>
        <w:br/>
        <w:t>Жырақ шығип көрмедім өз елімнен,</w:t>
        <w:br/>
        <w:t>туған далам,</w:t>
        <w:br/>
        <w:t>орманым,</w:t>
        <w:br/>
        <w:t>өзенімнен,</w:t>
        <w:br/>
        <w:t>Африка барсам да,-</w:t>
        <w:br/>
        <w:t>ауылымнан</w:t>
        <w:br/>
        <w:t>артық әсер етпесін сеземін мен!</w:t>
        <w:br/>
        <w:t>“Бел-белес” кітабынан</w:t>
        <w:br/>
        <w:t>КӨЛ ЖАҒАСЫНДА</w:t>
        <w:br/>
        <w:t>Не болыпты көңілге енді үсақтап,</w:t>
        <w:br/>
        <w:t>сағыныштың сарқының келді сақтап!</w:t>
        <w:br/>
        <w:t>Алып-ұтнып, әл бермей жүрек, шіркін,</w:t>
      </w:r>
    </w:p>
    <w:p>
      <w:r>
        <w:t>Көрген бар ма, дәл мендей, кол құшақтап?</w:t>
        <w:br/>
        <w:t>Ақжал толқын айналып арғымаққа,</w:t>
        <w:br/>
        <w:t>жатады скен, жалт етіп, жар құлап та.</w:t>
        <w:br/>
        <w:t>Кәл үстінде құлаштай жөнелгенде:</w:t>
        <w:br/>
        <w:t>боласың-ау мінгендей қарғып атқа!</w:t>
        <w:br/>
        <w:t>Бұрынғыдай көгің де сергек пе еді,</w:t>
        <w:br/>
        <w:t>келе жатыр Ебің дс желдеткелі.</w:t>
        <w:br/>
        <w:t>Бесік етіп мына бір толқынынды,</w:t>
        <w:br/>
        <w:t>Алакөлім, азырақ тербет мені.</w:t>
        <w:br/>
        <w:t>Толқыныңа оралып адыр-адыр,</w:t>
        <w:br/>
        <w:t>адасайын есімнен тағы да бір.</w:t>
        <w:br/>
        <w:t>Ауық-ауық алсам деп, мауқын басып,</w:t>
        <w:br/>
        <w:t>анасының құшағын сағынады үл.</w:t>
        <w:br/>
        <w:t>Ақ шаңына аунадым, ұйпаладым,-</w:t>
        <w:br/>
        <w:t>қаншы құмар!</w:t>
        <w:br/>
        <w:t>Құмына күй, табаным!</w:t>
        <w:br/>
        <w:t>Алақаны-ау, деп қалам өз анамның,</w:t>
        <w:br/>
        <w:t>аңызақтың арқамнан сипағанын.</w:t>
        <w:br/>
        <w:t>Еріп кетіп желіктің жетегіне,</w:t>
        <w:br/>
        <w:t>қарамаппын уақыт өгеріне.</w:t>
        <w:br/>
        <w:t>Шешесінен қалмайтын жас баладай,</w:t>
        <w:br/>
        <w:t>соңғы сәттің жармасам етегіне.</w:t>
        <w:br/>
        <w:t>Бірер күнде баурап-ақ алды ма көл,</w:t>
        <w:br/>
        <w:t>көргендерім көңілде жаңғыра бер!</w:t>
        <w:br/>
        <w:t>Қандыра бер шөлімді.</w:t>
        <w:br/>
        <w:t>Күн қызуын,</w:t>
        <w:br/>
        <w:t>қайта айналып келгенше қалдыра гөр!</w:t>
        <w:br/>
        <w:t>-тттениекккке неке нккеналы-енкәлек-еме-к--“.“- “Бол-белес” кітабынан</w:t>
        <w:br/>
        <w:t>Жақсылыққа жасымнан дәндегем бе,</w:t>
        <w:br/>
        <w:t>Құдай сүйер қылық жоқ әлде менде?-</w:t>
        <w:br/>
        <w:t>Жабырқасам -</w:t>
        <w:br/>
        <w:t>жанымнан табылатын</w:t>
        <w:br/>
        <w:t>жалғыз досым бар еді жан дегенде...</w:t>
        <w:br/>
        <w:t>Қаншама жыл қасымда жүрген еді,</w:t>
        <w:br/>
        <w:t>күндемеді ешкімді,</w:t>
        <w:br/>
        <w:t>тілдемсді,</w:t>
        <w:br/>
        <w:t>білмегені бар шығар десем де мен,</w:t>
        <w:br/>
        <w:t>демеген ем тіріде тілге ереді...</w:t>
        <w:br/>
        <w:t>Кім біліпті,</w:t>
        <w:br/>
        <w:t>қалайша сөзге ергенін,</w:t>
        <w:br/>
        <w:t>ңес күн туып басына өзгергенін,-</w:t>
        <w:br/>
        <w:t>Таласпасым өзіне мәлім еді,</w:t>
      </w:r>
    </w:p>
    <w:p>
      <w:r>
        <w:t>жараспасын түзымның езбен менің!</w:t>
        <w:br/>
        <w:t>Содан барып...</w:t>
        <w:br/>
        <w:t>шықты ма есім менің,-</w:t>
        <w:br/>
        <w:t>Содан қайтып</w:t>
        <w:br/>
        <w:t>досыма шешілмедім.</w:t>
        <w:br/>
        <w:t>Ұрлығының үстінен түскендей-ақ,</w:t>
        <w:br/>
        <w:t>бір қылығын, әйтеуір, кешірмедім!</w:t>
        <w:br/>
        <w:t>Соны ойласам...</w:t>
        <w:br/>
        <w:t>алқымға от тығыла,</w:t>
        <w:br/>
        <w:t>жатырқап-ақ тұрамын топты мына.</w:t>
        <w:br/>
        <w:t>Жақсылыққа жасымнан дәндеуден бе?</w:t>
        <w:br/>
        <w:t>Құдай сүйер қылығым жоқтығы ма?..</w:t>
        <w:br/>
        <w:t>С. Иманасов</w:t>
        <w:br/>
        <w:t>“Жолына бақ-дәреже жұмса!” - дейді,-</w:t>
        <w:br/>
        <w:t>адамдық, адалдық пен ардың бәрін!</w:t>
        <w:br/>
        <w:t>Біреуі: көрмейсің деп өзгелерді,</w:t>
        <w:br/>
        <w:t>Көп кейін кәдімгідей сөзге келді.</w:t>
        <w:br/>
        <w:t>Бәрінің: “Ел сияқты болсаңшы!” -- деп,</w:t>
        <w:br/>
        <w:t>айтқалы тұрғандарын сезгем енді.</w:t>
        <w:br/>
        <w:t>Ақылы көкейіме қонар ма деп,</w:t>
        <w:br/>
        <w:t>Әйтеуір, әлі күнге олар да әлек.</w:t>
        <w:br/>
        <w:t>Ғүмыры кулығыңа құлықсыз жан</w:t>
        <w:br/>
        <w:t>ақыры өздеріндей болар ма деті.</w:t>
        <w:br/>
        <w:t>Осылай жерлей бере, “жөндей” келе</w:t>
        <w:br/>
        <w:t>енгізбек бір өзгеріс әр бейнеңе.</w:t>
        <w:br/>
        <w:t>-.Өзеуреп,</w:t>
        <w:br/>
        <w:t>“әл сияқты бол!” -- дегенше,</w:t>
        <w:br/>
        <w:t>Болмайды бәрі келіп мендей неге?</w:t>
        <w:br/>
        <w:t>С. Иманасов</w:t>
        <w:br/>
        <w:t>Апыр-ау сол бір шақ қайда,</w:t>
        <w:br/>
        <w:t>айнала тірлік - бәрі айқын,</w:t>
        <w:br/>
        <w:t>шашыннан сипап мап-майда,</w:t>
        <w:br/>
        <w:t>мақтана жұртқа қарайтын?</w:t>
        <w:br/>
        <w:t>Қаланы кезіп кештетіп,</w:t>
        <w:br/>
        <w:t>қарамай жанға мұндайда,</w:t>
        <w:br/>
        <w:t>егіле сүйіп, сс кетіп</w:t>
        <w:br/>
        <w:t>егілс құшқан түн қайда?</w:t>
        <w:br/>
        <w:t>Айтуға бәрін сөз қайда?</w:t>
        <w:br/>
        <w:t>Коз қайда өім сан өпкен?</w:t>
        <w:br/>
        <w:t>Қойсақ па тегі, созбай да,</w:t>
        <w:br/>
        <w:t>озбай да енді әдептен!..</w:t>
      </w:r>
    </w:p>
    <w:p>
      <w:r>
        <w:t>С. Иманасов</w:t>
        <w:br/>
        <w:t>Ата барын, аға барын аңғармай,</w:t>
        <w:br/>
        <w:t>орын тілеп тұрғандарың төрден де.</w:t>
        <w:br/>
        <w:t>Көзді қадап туылдырық, түңілікке,</w:t>
        <w:br/>
        <w:t>Көкке қарап жатып алып күндікке,</w:t>
        <w:br/>
        <w:t>Сендердей бір іні туар түбі деп,</w:t>
        <w:br/>
        <w:t>босқа лағып, түк бітірмей жүрдік пе?</w:t>
        <w:br/>
        <w:t>Өскендсй-ақ таңырқамай-танданбай,</w:t>
        <w:br/>
        <w:t>Өрісті елдің өнегесін малданбай,</w:t>
        <w:br/>
        <w:t>Қиылып кеп,</w:t>
        <w:br/>
        <w:t>сүрайсындар сыбаға,</w:t>
        <w:br/>
        <w:t>қүйылып тек көктен түсе қалғандай?!</w:t>
        <w:br/>
        <w:t>Құрмет үшін қырқыспай-ақ кіл сендер,</w:t>
        <w:br/>
        <w:t>біз жаққа да мойын бұра жүрсендер-</w:t>
        <w:br/>
        <w:t>Ата жолын қумап па едік біздер де,</w:t>
        <w:br/>
        <w:t>бір анадан тумап па едік, білсеңдер!</w:t>
        <w:br/>
        <w:t>С. Иманасов</w:t>
        <w:br/>
        <w:t>Мені сен осылай да жазалап ең,</w:t>
        <w:br/>
        <w:t>көңілден өшті-ау қайғың азабы әрең.</w:t>
        <w:br/>
        <w:t>Онда мсн өз жолыңда өлуге бар,</w:t>
        <w:br/>
        <w:t>махаббат дегеніңе тазарақ ем.</w:t>
        <w:br/>
        <w:t>Онда мен қазіргіден бөлек едім,</w:t>
        <w:br/>
        <w:t>(Қайтейін, біле түра, елемедің),</w:t>
        <w:br/>
        <w:t>Өзімдей сүйс алмас деп ойлайтын ем,</w:t>
        <w:br/>
        <w:t>жырдағы Қыз Жібектің Төлегенін...</w:t>
        <w:br/>
        <w:t>Кеттің сен.</w:t>
        <w:br/>
        <w:t>Сол кеткеннен тоқтамадың,</w:t>
        <w:br/>
        <w:t>арада жылдар өтті, жоқтамадым.</w:t>
        <w:br/>
        <w:t>Сыртынан</w:t>
        <w:br/>
        <w:t>жаңағы бір жас жігіттің</w:t>
        <w:br/>
        <w:t>қызығып</w:t>
        <w:br/>
        <w:t>енді бүгін</w:t>
        <w:br/>
        <w:t>көп қарадым...</w:t>
        <w:br/>
        <w:t>С. Иманасов</w:t>
        <w:br/>
        <w:t>хаж</w:t>
        <w:br/>
        <w:t>Ақ жаңбырдың жалықпай жауғаны ұнап,</w:t>
        <w:br/>
        <w:t>жатайықшы шалғынды тауда құлап,</w:t>
      </w:r>
    </w:p>
    <w:p>
      <w:r>
        <w:t>алды-артыма қаратпай, айналайын,</w:t>
        <w:br/>
        <w:t>алып кетші ауылдан аулағырақ.</w:t>
        <w:br/>
        <w:t>Тағат деген таусылды-ау</w:t>
        <w:br/>
        <w:t>сен келгелі,</w:t>
        <w:br/>
        <w:t>аулағырақ алып кет елден мені.</w:t>
        <w:br/>
        <w:t>Жүдетсе де,</w:t>
        <w:br/>
        <w:t>шыдайын,</w:t>
        <w:br/>
        <w:t>түлетсе де</w:t>
        <w:br/>
        <w:t>серіліктің соңғы бір сергелдеңі.</w:t>
        <w:br/>
        <w:t>Айтылған сөз шын ба еді,</w:t>
        <w:br/>
        <w:t>жалған ба еді?-</w:t>
        <w:br/>
        <w:t>аулағырақ алып кет,</w:t>
        <w:br/>
        <w:t>қарғам, |</w:t>
        <w:br/>
        <w:t>мені,</w:t>
        <w:br/>
        <w:t>Жатсын, тіпті, құлаққа талып жетіп,</w:t>
        <w:br/>
        <w:t>Алакөлдің алқына алған демі...</w:t>
        <w:br/>
        <w:t>Дертке дауа болған ба</w:t>
        <w:br/>
        <w:t>сұрап алған,</w:t>
        <w:br/>
        <w:t>Неге бәрі елеңдеп</w:t>
        <w:br/>
        <w:t>тына қалған?-</w:t>
        <w:br/>
        <w:t>Жалықтым ба,</w:t>
        <w:br/>
        <w:t>білмеймін,</w:t>
        <w:br/>
        <w:t>жабықтым ба,</w:t>
        <w:br/>
        <w:t>алысырақ алып кет...</w:t>
        <w:br/>
        <w:t>мыналардан.</w:t>
        <w:br/>
        <w:t>С. Иманасов</w:t>
        <w:br/>
        <w:t>жаз</w:t>
        <w:br/>
        <w:t>Кекірейіп,</w:t>
        <w:br/>
        <w:t>пенделік жасап ерге,</w:t>
        <w:br/>
        <w:t>сырласудан сырғақтап қаша корме,</w:t>
        <w:br/>
        <w:t>аңғақ ңағып алдыңа барған екен,</w:t>
        <w:br/>
        <w:t>алып-ұшңан көңілін баса берме.</w:t>
        <w:br/>
        <w:t>Әлденеге ңуанып бүл күндері,</w:t>
        <w:br/>
        <w:t>барған шығар өзіңе білдіргелі,</w:t>
        <w:br/>
        <w:t>барған шығар, кім білсін,</w:t>
        <w:br/>
        <w:t>қалжың айтып,</w:t>
        <w:br/>
        <w:t>қалжы қағып, -</w:t>
        <w:br/>
        <w:t>қосыла бір күлгелі.</w:t>
        <w:br/>
        <w:t>Беделіңді бүлдамай, тегі, іштегі,</w:t>
        <w:br/>
        <w:t>бауырыңа тартқаның теріс пе еді,</w:t>
        <w:br/>
        <w:t>Қуанышын коярға жер таба алмай,</w:t>
        <w:br/>
        <w:t>барған шығар сенімен бөліскелі...</w:t>
        <w:br/>
        <w:t>Тап болды деп тағы да қайдан мүнда,</w:t>
      </w:r>
    </w:p>
    <w:p>
      <w:r>
        <w:t>дүрыс сөзін бүрысқа айналдырма.</w:t>
        <w:br/>
        <w:t>ол да өзіңдей қазақтың бірі емес пе,</w:t>
        <w:br/>
        <w:t>ұл емес пе қүшағын жайған қырға.</w:t>
        <w:br/>
        <w:t>“Бел-белес” кітабынан</w:t>
        <w:br/>
        <w:t>ЖАҒАЛАУДА</w:t>
        <w:br/>
        <w:t>Қол ұстаса қыдырып сан кететін,</w:t>
        <w:br/>
        <w:t>Жамыраса жалықпай әндететін</w:t>
        <w:br/>
        <w:t>жағалауда</w:t>
        <w:br/>
        <w:t>келемін жалғызсырап,</w:t>
        <w:br/>
        <w:t>шығар ма деп</w:t>
        <w:br/>
        <w:t>сыпыра</w:t>
        <w:br/>
        <w:t>шаңды етегін...</w:t>
        <w:br/>
        <w:t>Жаға жаққа кеп болған бармағалы,-</w:t>
        <w:br/>
        <w:t>Суы азайып қалса да арнадағы,</w:t>
        <w:br/>
        <w:t>ақ бұлақ бар ағысын қызықтайтын,</w:t>
        <w:br/>
        <w:t>біз ықтайтын -</w:t>
        <w:br/>
        <w:t>жаңбырда -</w:t>
        <w:br/>
        <w:t>тал бар әлі...</w:t>
        <w:br/>
        <w:t>Оқта-текте орнында бір ырғалып,</w:t>
        <w:br/>
        <w:t>бәйтерек тұр</w:t>
        <w:br/>
        <w:t>баяғы қырын бағып,</w:t>
        <w:br/>
        <w:t>Су перісі сияқты</w:t>
        <w:br/>
        <w:t>сүңгіп ойнап,</w:t>
        <w:br/>
        <w:t>Ай қарайды айдыннан</w:t>
        <w:br/>
        <w:t>күлім қағып.</w:t>
        <w:br/>
        <w:t>Баяғыдай көңіл де дала құмар,</w:t>
        <w:br/>
        <w:t>ымырт басқан өңір де қара мұнар,</w:t>
        <w:br/>
        <w:t>етегіңді еріксіз қақтыратын</w:t>
        <w:br/>
        <w:t>қара жолдың бүрқылдақ шаңы әлі бар...</w:t>
        <w:br/>
        <w:t>Жылдар, шіркін, үзді ме шын күдерді,</w:t>
        <w:br/>
        <w:t>көкірекке қайдағы мұңды берді.</w:t>
        <w:br/>
        <w:t>Қол ұстаса екеуміз көп қыдырған</w:t>
        <w:br/>
        <w:t>жағалауда жабырқап жүрмін енді.</w:t>
        <w:br/>
        <w:t>4:3</w:t>
        <w:br/>
        <w:t>“Бел-белес” кітабынан</w:t>
        <w:br/>
        <w:t>Кемел шағың толысқан,</w:t>
        <w:br/>
        <w:t>толған анық,</w:t>
        <w:br/>
        <w:t>көтермелеп,</w:t>
        <w:br/>
        <w:t>қашан біз қолдамадық,-</w:t>
        <w:br/>
        <w:t>Ауыздыға сөз бермей сен кеткенде</w:t>
        <w:br/>
        <w:t>Майқы билер баяғы жолда қалып;</w:t>
      </w:r>
    </w:p>
    <w:p>
      <w:r>
        <w:t>Ілгеніңді айтып ел,</w:t>
        <w:br/>
        <w:t>күлгеніңді,</w:t>
        <w:br/>
        <w:t>жүрсің бүгін жасап-ақ білгеніңді.</w:t>
        <w:br/>
        <w:t>Ал мен болсам,</w:t>
        <w:br/>
        <w:t>қиналам әлі күнге,</w:t>
        <w:br/>
        <w:t>сендейлерді,</w:t>
        <w:br/>
        <w:t>біле алмай,</w:t>
        <w:br/>
        <w:t>кім дерімді!</w:t>
        <w:br/>
        <w:t>Белгілі ғой жамандай алмайтыным,</w:t>
        <w:br/>
        <w:t>Жақсы деуге -</w:t>
        <w:br/>
        <w:t>тағы да бармай тілім.</w:t>
        <w:br/>
        <w:t>Мына сенің сортыңа</w:t>
        <w:br/>
        <w:t>адамдардың</w:t>
        <w:br/>
        <w:t>Қосатынын білмедім,</w:t>
        <w:br/>
        <w:t>қандай түрін!</w:t>
        <w:br/>
        <w:t>Биіктесің өзіңше,</w:t>
        <w:br/>
        <w:t>мінбедесің,</w:t>
        <w:br/>
        <w:t>біліктілер санында бір келесің.</w:t>
        <w:br/>
        <w:t>Тірі жүріп,</w:t>
        <w:br/>
        <w:t>тек қана,</w:t>
        <w:br/>
        <w:t>өзіме аян</w:t>
        <w:br/>
        <w:t>сендейлердің біреуін күндемесім!</w:t>
        <w:br/>
        <w:t>С. Иманасов</w:t>
        <w:br/>
        <w:t>ӨЗІМЕ АЯН</w:t>
        <w:br/>
        <w:t>Жұмысым жоқ жұмағы,</w:t>
        <w:br/>
        <w:t>тамұғында,</w:t>
        <w:br/>
        <w:t>төрт құбылаң түп-түгел қалыбында,</w:t>
        <w:br/>
        <w:t>Кісі болып сен де бір</w:t>
        <w:br/>
        <w:t>мұңға батып,</w:t>
        <w:br/>
        <w:t>қас қағым сәт тірлікке налыдың ба?</w:t>
        <w:br/>
        <w:t>Жұмсақ, төсек</w:t>
        <w:br/>
        <w:t>жылы орын,</w:t>
        <w:br/>
        <w:t>жайлы мекен,</w:t>
        <w:br/>
        <w:t>бола алады сен үшін қайғы не тең!</w:t>
        <w:br/>
        <w:t>Күні-түні өз қамың ойлайтының,</w:t>
        <w:br/>
        <w:t>тойлайтының дәреже,</w:t>
        <w:br/>
        <w:t>байлық екен...</w:t>
        <w:br/>
        <w:t>Қателікке, белгілі,</w:t>
        <w:br/>
        <w:t>ұрынбасың,</w:t>
        <w:br/>
        <w:t>құдай берген қия бір тұғырдасың.</w:t>
        <w:br/>
        <w:t>Ішін тартқан дүние қатерінен</w:t>
        <w:br/>
        <w:t>қымбаттырақ өзіннің жұмыр басың.</w:t>
        <w:br/>
        <w:t>Сұмдықтарды сезесің ел білмейтін,</w:t>
        <w:br/>
        <w:t>есікте жоқ,</w:t>
        <w:br/>
        <w:t>тесік те -</w:t>
        <w:br/>
        <w:t>сен кірмейтін.</w:t>
        <w:br/>
        <w:t>Адамға да жолықпай жүрсің білем,</w:t>
        <w:br/>
        <w:t>айтқаныңа,</w:t>
      </w:r>
    </w:p>
    <w:p>
      <w:r>
        <w:t>әйтеуір, көндірмейтін.</w:t>
        <w:br/>
        <w:t>Қамқор болар әзірге бар ағаң да,</w:t>
        <w:br/>
        <w:t>Қарағың да келмейді қара нанға!</w:t>
        <w:br/>
        <w:t>Тең атаның ұлы едім дейтіндері</w:t>
        <w:br/>
        <w:t>шылбырынды үстауға жараған ба!</w:t>
        <w:br/>
        <w:t>“Бел-белес” кітабынан</w:t>
        <w:br/>
        <w:t>2</w:t>
        <w:br/>
        <w:t>Көкірегім тұрғанда өртенгелі,</w:t>
        <w:br/>
        <w:t>ертіп алып кетіп ең, еркем, мені,</w:t>
        <w:br/>
        <w:t>Жұмағыңа айналып жүре берген</w:t>
        <w:br/>
        <w:t>Алатаудың кек ала,</w:t>
        <w:br/>
        <w:t>көркем белі.</w:t>
        <w:br/>
        <w:t>Құлаққа ұрған танадай тына қалған</w:t>
        <w:br/>
        <w:t>көңілімде бар еді бір-ақ арман...</w:t>
        <w:br/>
        <w:t>Мен ғашық ем шынында,</w:t>
        <w:br/>
        <w:t>дөңді асып ем,</w:t>
        <w:br/>
        <w:t>шөл басып ем...</w:t>
        <w:br/>
        <w:t>таудағы тұмалардан...</w:t>
        <w:br/>
        <w:t>Алматының шуынан аулағырақ,</w:t>
        <w:br/>
        <w:t>бауыр тосып жатып ек бауда құлап.</w:t>
        <w:br/>
        <w:t>Көзіміздің алдында күркірел қыр,</w:t>
        <w:br/>
        <w:t>сіркіреп бір</w:t>
        <w:br/>
        <w:t>жаңбырдың жауғаны ұнап.</w:t>
        <w:br/>
        <w:t>Жаңғырыға жарысып желмен әнің,</w:t>
        <w:br/>
        <w:t>ақтарып ем алдында мен де бәрін.</w:t>
        <w:br/>
        <w:t>Елеп пе едік сонда біз</w:t>
        <w:br/>
        <w:t>ел ішінде</w:t>
        <w:br/>
        <w:t>екеумізден бақытты пенде барын!..</w:t>
        <w:br/>
        <w:t>“Бел-белес” кітабынан</w:t>
        <w:br/>
        <w:t>ЕЛ АЙТАДЫ</w:t>
        <w:br/>
        <w:t>Коп болып ойлы күннен тойлы күнім,</w:t>
        <w:br/>
        <w:t>Жақынға жақпай жүр ме кей қылығым:</w:t>
        <w:br/>
        <w:t>“Ар керек ер жігітке,</w:t>
        <w:br/>
        <w:t>айбар керек,</w:t>
        <w:br/>
        <w:t>азырақ, айла керек, -- дейді,- бүгін!”</w:t>
        <w:br/>
        <w:t>Өзін дс тек жүрудің көрс ме мін,</w:t>
        <w:br/>
        <w:t>аз емес,</w:t>
        <w:br/>
        <w:t>“аңғалсың-ау!” - деген ерің,</w:t>
      </w:r>
    </w:p>
    <w:p>
      <w:r>
        <w:t>Қарамас алды-артына біреу дей ме,</w:t>
        <w:br/>
        <w:t>білмейтін өз басына не керсгін.</w:t>
        <w:br/>
        <w:t>Ағайын оқта-текте келетін ксй,</w:t>
        <w:br/>
        <w:t>айтады,</w:t>
        <w:br/>
        <w:t>айтады ақыл мен өтіңбей:</w:t>
        <w:br/>
        <w:t>“Апыр-ау, біле білсең кім едің сен</w:t>
        <w:br/>
        <w:t>Күштіге қарсы келе беретіндей?</w:t>
        <w:br/>
        <w:t>Жүрердей ортамызда ішу ғып бөлек,</w:t>
        <w:br/>
        <w:t>Өзгеден осы біздер тудық па срек?</w:t>
        <w:br/>
        <w:t>Қатардан қалмауға да,</w:t>
        <w:br/>
        <w:t>арбауға да,</w:t>
        <w:br/>
        <w:t>балаңды алдауға да қулық керек! ”</w:t>
        <w:br/>
        <w:t>Бірсуі айтқызбай-ақ келеді де,</w:t>
        <w:br/>
        <w:t>ақысыз үйретеді мені етіле:</w:t>
        <w:br/>
        <w:t>“Билікке жетіп алмай,</w:t>
        <w:br/>
        <w:t>бекіп алмай,</w:t>
        <w:br/>
        <w:t>Әсіре ақтығыңнынң керсгі нес!”</w:t>
        <w:br/>
        <w:t>Осылай қатарласым, алдымдағым,</w:t>
        <w:br/>
        <w:t>Көрдің бе, бір басымды дал қылғанын:</w:t>
        <w:br/>
        <w:t>15-278</w:t>
        <w:br/>
        <w:t>“Бел-белес” кітабынан</w:t>
        <w:br/>
        <w:t>БІР ТАНЫСҚА</w:t>
        <w:br/>
        <w:t>Айтарыңды айта да алмай тік қарап,</w:t>
        <w:br/>
        <w:t>Омір сүрген боласың-ау бұқпалап:</w:t>
        <w:br/>
        <w:t>Берер текке бақыты жоқ тірліктің,</w:t>
        <w:br/>
        <w:t>Тым құрыса жер өртеп те шықпады ат.</w:t>
        <w:br/>
        <w:t>Сүтпен сіңген мінезде ме бар кінә?</w:t>
        <w:br/>
        <w:t>Тірлігіңе түсінбедім дәл мына.</w:t>
        <w:br/>
        <w:t>Үнсіз жүріп үтқаның да ендігі</w:t>
        <w:br/>
        <w:t>Шыққаның да белгілі жұрт алдына!</w:t>
        <w:br/>
        <w:t>Бойға ләт қып бұйырғанын алдағы ас,</w:t>
        <w:br/>
        <w:t>Бітеу кеуде біреу де емес барға мас.</w:t>
        <w:br/>
        <w:t>Батыр деп те сырттан саған сүйсініп,</w:t>
        <w:br/>
        <w:t>Кәпір деп те ешкім, тегі, қарғамас.</w:t>
        <w:br/>
        <w:t>Қалдыратын соқпағың жоқ, сүрлеу де,</w:t>
        <w:br/>
        <w:t>Біреу деп те айта алмайсың қүр кеуде,</w:t>
        <w:br/>
        <w:t>Тілім тіпті бармай отыр сонда да</w:t>
        <w:br/>
        <w:t>Сендейлерді тірлік кешіп жүр деуге.</w:t>
        <w:br/>
        <w:t>“Бел-белес” кітабынан</w:t>
      </w:r>
    </w:p>
    <w:p>
      <w:r>
        <w:t>КӨП ҚАРАДЫМ</w:t>
        <w:br/>
        <w:t>Аязда аяқ тоңып,</w:t>
        <w:br/>
        <w:t>күш те кеміп,</w:t>
        <w:br/>
        <w:t>жігіт Тұр темекісін тістене еміп,</w:t>
        <w:br/>
        <w:t>алаңдап зәулім үйдін есігіне,</w:t>
        <w:br/>
        <w:t>атылып шығатындай іштен елік.</w:t>
        <w:br/>
        <w:t>Қараумен сағатына ара-тұра,</w:t>
        <w:br/>
        <w:t>қалмай да бара жатыр тағаты да.</w:t>
        <w:br/>
        <w:t>Қос қолын қолтығына тығып алып,</w:t>
        <w:br/>
        <w:t>билеген болады өзі ара-тұра.</w:t>
        <w:br/>
        <w:t>Апыр-ау, талшық алып тек үміттен,</w:t>
        <w:br/>
        <w:t>баяғы мен ғой мынау</w:t>
        <w:br/>
        <w:t>сені күткен.</w:t>
        <w:br/>
        <w:t>Өзінді бір көргеннен</w:t>
        <w:br/>
        <w:t>түндерге ерген,</w:t>
        <w:br/>
        <w:t>бойына жігіттіктің желі біткен.</w:t>
        <w:br/>
        <w:t>Аумайды қалпағы да басындағы,</w:t>
        <w:br/>
        <w:t>(Ауылдан келгеңдігін жасырғаны).</w:t>
        <w:br/>
        <w:t>Ақ үйден атып шыққан анау қызда</w:t>
        <w:br/>
        <w:t>сенсің ғой,</w:t>
        <w:br/>
        <w:t>сенсің... жиырма жасыңдағы.</w:t>
        <w:br/>
        <w:t>Апыр-ай, өзіммін бе,</w:t>
        <w:br/>
        <w:t>басқамын ба?</w:t>
        <w:br/>
        <w:t>(Өмір-ай, өте шыққан қас-қағымда!)</w:t>
        <w:br/>
        <w:t>Ақ үйге кіріп,</w:t>
        <w:br/>
        <w:t>қайта шықпақ едің,</w:t>
        <w:br/>
        <w:t>сарғайтып</w:t>
        <w:br/>
        <w:t>сыртқа</w:t>
        <w:br/>
        <w:t>мені тастадың да.</w:t>
        <w:br/>
        <w:t>ннколикккнккклккнцккнккккциннаикклннккккмкннкккнакалааныын “/уо/)-болос” құітабынан</w:t>
        <w:br/>
        <w:t>Не бітірсм үй жаққа ерте барып,</w:t>
        <w:br/>
        <w:t>еркелегім келеді, еркем, анық.</w:t>
        <w:br/>
        <w:t>Осылай бір оңаша отырайық,</w:t>
        <w:br/>
        <w:t>жүз граммен өзекті өртеп алып...</w:t>
        <w:br/>
        <w:t>Кешс біздер еліктей еркін едік,</w:t>
        <w:br/>
        <w:t>екілене жүйткитін жер тіледік...</w:t>
        <w:br/>
        <w:t>Бақыт болып басыма қона алмадың,</w:t>
        <w:br/>
        <w:t>бола алмадым серігің -</w:t>
        <w:br/>
        <w:t>серті берік...</w:t>
        <w:br/>
        <w:t>Дәл осылай күй кешкен біз ғана ма,-</w:t>
        <w:br/>
        <w:t>бұлдану да жарасқан қыз балаға...</w:t>
        <w:br/>
        <w:t>Сияқты еді шығарда жаны бірге,</w:t>
        <w:br/>
        <w:t>әлі күнге күйеуің қызғана ма?</w:t>
        <w:br/>
        <w:t>Оңашада осыдай егілесің, --</w:t>
      </w:r>
    </w:p>
    <w:p>
      <w:r>
        <w:t>(Мені де іштей талай бір жеді кешім).</w:t>
        <w:br/>
        <w:t>Өзіңе арнай беретін өлеңімді</w:t>
        <w:br/>
        <w:t>жасырынып оқитын көрінесің...</w:t>
        <w:br/>
        <w:t>Мен де саған қанша жыр арнамадым,</w:t>
        <w:br/>
        <w:t>құлағыңа жетті ме зарлағаным?-</w:t>
        <w:br/>
        <w:t>Сергелдеңге біздерді салып қойған,</w:t>
        <w:br/>
        <w:t>қарағым-ай, құдайға бар ма амалың!..</w:t>
        <w:br/>
        <w:t>С. Иманасов</w:t>
        <w:br/>
        <w:t>ТҮСІМЕ ЕНІП ШЫҒАСЫҢ</w:t>
        <w:br/>
        <w:t>Осылай да боларын білген едім:</w:t>
        <w:br/>
        <w:t>Түсіме еніп шығасың күнде менің,</w:t>
        <w:br/>
        <w:t>Құшып-сүйіп жүремін баяғыдай,</w:t>
        <w:br/>
        <w:t>қызығына қана алмай гүл-дененің.</w:t>
        <w:br/>
        <w:t>Баяғыдай ес кетіп мүлде мснен,</w:t>
        <w:br/>
        <w:t>балдан тәтті шақтарды күнде көрем.</w:t>
        <w:br/>
        <w:t>Шырт үйқыдан оянам</w:t>
        <w:br/>
        <w:t>желпіп қалып,</w:t>
        <w:br/>
        <w:t>шәйі көйлек</w:t>
        <w:br/>
        <w:t>етегі бүрмелеген.</w:t>
        <w:br/>
        <w:t>Түсімде ме,</w:t>
        <w:br/>
        <w:t>біле алмай,</w:t>
        <w:br/>
        <w:t>өңімде ме,</w:t>
        <w:br/>
        <w:t>құшағымда тұрады жеңіл денс,</w:t>
        <w:br/>
        <w:t>Әлденеге жүрегім алып-ұшып,</w:t>
        <w:br/>
        <w:t>ән дс шырқап оянам,</w:t>
        <w:br/>
        <w:t>көңілдене.</w:t>
        <w:br/>
        <w:t>Сусып шығып біресе құшағымнан,</w:t>
        <w:br/>
        <w:t>сүмдық шошып оянам құса-мұңнан.</w:t>
        <w:br/>
        <w:t>Қараша үйім ұқсайды қара орманға,</w:t>
        <w:br/>
        <w:t>қараңғыны қармана құсы ағылған.</w:t>
        <w:br/>
        <w:t>Құпия емес ешкімге</w:t>
        <w:br/>
        <w:t>бөтендігің,</w:t>
        <w:br/>
        <w:t>емексітіп қайтесің бекер, күнім:</w:t>
        <w:br/>
        <w:t>Анық сезіп жатамын түсімде де</w:t>
        <w:br/>
        <w:t>бүл бақыттың баянсыз екендігін.</w:t>
        <w:br/>
        <w:t>“Бел-белес” кітабынан</w:t>
        <w:br/>
        <w:t>Өзгеріп шыға келіп өмір бірден,</w:t>
        <w:br/>
        <w:t>қалмады дейсің, қалқам, коңіл кімнен,</w:t>
        <w:br/>
        <w:t>Әп-сәтте алабүртып төңірегім,</w:t>
        <w:br/>
        <w:t>қаншама еңіредім,</w:t>
        <w:br/>
        <w:t>егілдім мен!..</w:t>
        <w:br/>
        <w:t>Қамығып кормегендей бірі мендей,</w:t>
      </w:r>
    </w:p>
    <w:p>
      <w:r>
        <w:t>кешегі қатарласым --</w:t>
        <w:br/>
        <w:t>бүгін ермей,</w:t>
        <w:br/>
        <w:t>Әп-сәтте қала берем шөгіп іштей</w:t>
        <w:br/>
        <w:t>көңілім бордай болып үгілердей.</w:t>
        <w:br/>
        <w:t>Тірлікте нала да бар,</w:t>
        <w:br/>
        <w:t>жала да бар,</w:t>
        <w:br/>
        <w:t>шақ та бар жүрт ішіңде дара қалар, -</w:t>
        <w:br/>
        <w:t>Амалсыз өзін-өзі оққа төсеп,</w:t>
        <w:br/>
        <w:t>Жүрегің жазылмастай жараланар.</w:t>
        <w:br/>
        <w:t>Аямай сен де бүгін тілімдедің,</w:t>
        <w:br/>
        <w:t>оған да бүлінбедім, бүгілмедім -</w:t>
        <w:br/>
        <w:t>неғұрлым жарам ауыр болған сайын,</w:t>
        <w:br/>
        <w:t>шығып жүр ашығырақ, үнім менің!</w:t>
        <w:br/>
        <w:t>Ағанды алдамаған бүгінде кім,</w:t>
        <w:br/>
        <w:t>оған да бүлінбедім,</w:t>
        <w:br/>
        <w:t>:-түңілмедім,--</w:t>
        <w:br/>
        <w:t>Көңілім қалған сайын -</w:t>
        <w:br/>
        <w:t>барған сайын</w:t>
        <w:br/>
        <w:t>өтімді бола түсіп жырым менің!</w:t>
        <w:br/>
        <w:t>4</w:t>
        <w:br/>
        <w:t>С. Иманасов</w:t>
        <w:br/>
        <w:t>ҰНАМАДЫ</w:t>
        <w:br/>
        <w:t>Кеуденде жүрек асты көл шымырлап,</w:t>
        <w:br/>
        <w:t>Сыртқа бір шықпай қалай көнсін ырғақ;</w:t>
        <w:br/>
        <w:t>“Өзгерді,</w:t>
        <w:br/>
        <w:t>өзгергенін көз көрді!” -- деп,</w:t>
        <w:br/>
        <w:t>айтатын күнде маған жел сыбырлап.</w:t>
        <w:br/>
        <w:t>Бұл шақта біліп болған сырынды айқын,</w:t>
        <w:br/>
        <w:t>кок терек құлағыма сыбырлайтын.</w:t>
        <w:br/>
        <w:t>Түнере күңк ететін</w:t>
        <w:br/>
        <w:t>сені мінсіз</w:t>
        <w:br/>
        <w:t>сіңірген құшағына жылымдай түн.</w:t>
        <w:br/>
        <w:t>Көрмеген ғұмыры айтып өсек елге,</w:t>
        <w:br/>
        <w:t>сонда бір сыр алырды-ау көшелер де...</w:t>
        <w:br/>
        <w:t>Зар қақты орындықтар</w:t>
        <w:br/>
        <w:t>астымызға</w:t>
        <w:br/>
        <w:t>көнелеу газетті сен төсегенде.</w:t>
        <w:br/>
        <w:t>Жігіттік жорығында жиі алдаған,</w:t>
        <w:br/>
        <w:t>жұлдыз да тіл қататын ұяң маған,</w:t>
        <w:br/>
        <w:t>АЙ ғана көлегейлей берген жүзін,</w:t>
        <w:br/>
        <w:t>сені де жамандыққа қия алмаған.</w:t>
      </w:r>
    </w:p>
    <w:p>
      <w:r>
        <w:t>Кім білсін, күлгені,</w:t>
        <w:br/>
        <w:t>Әлде жылағаны,</w:t>
        <w:br/>
        <w:t>булығып естілетін бұлақ әні.</w:t>
        <w:br/>
        <w:t>-“Әйтеуір, біздің бірге жүргеніміз</w:t>
        <w:br/>
        <w:t>айнала тіршілікке ұнамады.</w:t>
        <w:br/>
        <w:t>“Бел-белес” кітабынан</w:t>
        <w:br/>
        <w:t>ІНІЛЕРГЕ РЕНПИП СӨЗ</w:t>
        <w:br/>
        <w:t>Жел өтінде түра қалған топсыңдар,</w:t>
        <w:br/>
        <w:t>әлі сеңдер коретін де көп сын бар.</w:t>
        <w:br/>
        <w:t>Дара құрмет дәметердей әзірге</w:t>
        <w:br/>
        <w:t>жеке шауып жаутүсірген жоқсыңдар!</w:t>
        <w:br/>
        <w:t>Ерлік те әлі бұйырмаған сендерге,</w:t>
        <w:br/>
        <w:t>бұлдайтының не, жұрағат, сонда елге?</w:t>
        <w:br/>
        <w:t>Шөлдер ме әлде - шабан арын жетпеген,</w:t>
        <w:br/>
        <w:t>ағаларың ат суарған көлдер ме?</w:t>
        <w:br/>
        <w:t>Тұғыр болса деп тілейтін зауларға,</w:t>
        <w:br/>
        <w:t>бір асуын алдырмаған таулар ма?</w:t>
        <w:br/>
        <w:t>Сендер барып таба қояр қазына,</w:t>
        <w:br/>
        <w:t>сендер жалғыз шаба қояр жау бар ма?</w:t>
        <w:br/>
        <w:t>Ауыздағы ана сүті кеппестен,</w:t>
        <w:br/>
        <w:t>батырлардай бұлданасың от кешкен -</w:t>
        <w:br/>
        <w:t>Дара туған ұлан едің шетіннен,</w:t>
        <w:br/>
        <w:t>қыран ба едің көкірегін кек тескен?</w:t>
        <w:br/>
        <w:t>Біз самғаған аспан шығар үшпағың,</w:t>
        <w:br/>
        <w:t>біз таңдаған жастар шығар құштарың.</w:t>
        <w:br/>
        <w:t>Билейтінің -- біздің ырғақ баяғы,</w:t>
        <w:br/>
        <w:t>илейтінің - біртерінің пүшпағы.</w:t>
        <w:br/>
        <w:t>Алдарында емес пе еді шырқар күн,</w:t>
        <w:br/>
        <w:t>неге бұлай буырқана бүрқандың?</w:t>
        <w:br/>
        <w:t>Астыңдағы арғымақтың өзі де</w:t>
        <w:br/>
        <w:t>тұяғы ғой біз үйреткен тұлпардың!</w:t>
        <w:br/>
        <w:t>Туған жердің тектісі тек сендер ме?</w:t>
        <w:br/>
        <w:t>ептісі тек, беттісі тек сендер ме? -</w:t>
        <w:br/>
        <w:t>С. Иманасов</w:t>
        <w:br/>
        <w:t>САМАРҚАНҒА СЕН НЕГЕ БАРМАЙ</w:t>
        <w:br/>
        <w:t>ҚАЛДЫҢ?</w:t>
        <w:br/>
        <w:t>Бұрылған балдырғаным, -- талдай балғын,</w:t>
        <w:br/>
        <w:t>бұйырмай қойды-ау дәмі шалғайлардың! -</w:t>
        <w:br/>
        <w:t>Уәде беріп тұрып, ере тұрып,</w:t>
        <w:br/>
        <w:t>ссн неге Самаранға бармай қалдың?!.</w:t>
      </w:r>
    </w:p>
    <w:p>
      <w:r>
        <w:t>Уәде бере тұрып, көне тұрып,</w:t>
        <w:br/>
        <w:t>айтар деп кім ойлаған сені өтірік,</w:t>
        <w:br/>
        <w:t>Соншама сенгеніме, енді егіле,</w:t>
        <w:br/>
        <w:t>біржола жүрсін деп пе ең мен өкініп?</w:t>
        <w:br/>
        <w:t>Қасында құрақ үшқан жанды көрмей,</w:t>
        <w:br/>
        <w:t>қалқам-ай, қалай ғана қалдың ермей?</w:t>
        <w:br/>
        <w:t>Жүптасып жүрмес пе едік біз де бүгін</w:t>
        <w:br/>
        <w:t>Самарқан барып қайтқан барлық елдей!</w:t>
        <w:br/>
        <w:t>Шағынам енді, жаным, өзге кімге,</w:t>
        <w:br/>
        <w:t>Жас толып шыға келді-ау көзге мүлде,</w:t>
        <w:br/>
        <w:t>Уәде бере тұрып, срс тұрып,</w:t>
        <w:br/>
        <w:t>айнып-ақ, қалғанынды сезгенімде.</w:t>
        <w:br/>
        <w:t>Себебі болды дсп бір бармайтындай,</w:t>
        <w:br/>
        <w:t>азырақ, не де болса, алдай тұрмай,-</w:t>
        <w:br/>
        <w:t>Самарқан сапарына сақтап жүрген</w:t>
        <w:br/>
        <w:t>көп сөзім көкейімде қалды айтылмай!..</w:t>
        <w:br/>
        <w:t>Жаным-ай, жағада өскен талдай балғын,</w:t>
        <w:br/>
        <w:t>бұйырар дәмі қашан шалгайлардың!</w:t>
        <w:br/>
        <w:t>Уәде беріп тұрып, ере тұрып,</w:t>
        <w:br/>
        <w:t>қайтейін,</w:t>
        <w:br/>
        <w:t>Самарқанға бармай қалдың!..</w:t>
        <w:br/>
        <w:t>“Бел-белес” кітабынан</w:t>
        <w:br/>
        <w:t>Қарға аунаған түлкідей түлеп те мен,</w:t>
        <w:br/>
        <w:t>Қызығы мол қанша бір түн өтпеген!..</w:t>
        <w:br/>
        <w:t>Жүдетпегем мен сені,</w:t>
        <w:br/>
        <w:t>тірлігіме</w:t>
        <w:br/>
        <w:t>үлбіреген үміттей гүл етпек ем.</w:t>
        <w:br/>
        <w:t>Кеудемдегі осынау ұлы күшпен,</w:t>
        <w:br/>
        <w:t>тұнығым деп келіп ем тұрып ішкен.</w:t>
        <w:br/>
        <w:t>Арғы жағы өзіңе белгілі ғой,</w:t>
        <w:br/>
        <w:t>түк айта алмай тұрмын-ау,</w:t>
        <w:br/>
        <w:t>тынып ішген!..</w:t>
        <w:br/>
        <w:t>16-278</w:t>
        <w:br/>
        <w:t>С. Иманасов</w:t>
        <w:br/>
        <w:t>“Кетті-ау, - депсің, - берекем де”, -</w:t>
        <w:br/>
        <w:t>Көздегі ыстық жас па, тегі?</w:t>
        <w:br/>
        <w:t>Жылатарың мен скем де,</w:t>
        <w:br/>
        <w:t>жұбатарың басқа ма еді?</w:t>
        <w:br/>
        <w:t>Аңдамапсың мүлде-мүлде,</w:t>
      </w:r>
    </w:p>
    <w:p>
      <w:r>
        <w:t>аңғармапсың алда күнді,-</w:t>
        <w:br/>
        <w:t>аясын деп жүргеніңде,</w:t>
        <w:br/>
        <w:t>алданып-ақ қалғаныңды.</w:t>
        <w:br/>
        <w:t>Ендігінің бәрі бекер,</w:t>
        <w:br/>
        <w:t>керегі не асыра әрлеп,</w:t>
        <w:br/>
        <w:t>Адал сөздің әрі кетер,</w:t>
        <w:br/>
        <w:t>жалғандықты жасырам деп.</w:t>
        <w:br/>
        <w:t>“Бел-белес” кітабынан</w:t>
        <w:br/>
        <w:t>Барарсың да батыл үдеп,</w:t>
        <w:br/>
        <w:t>түсер бір кез ой басқа,</w:t>
        <w:br/>
        <w:t>ар азабы ақыры кеп,</w:t>
        <w:br/>
        <w:t>өкіндірмей қоймас та.</w:t>
        <w:br/>
        <w:t>Барлығын да еске аларсың,</w:t>
        <w:br/>
        <w:t>біраз жылдар еткізіп.</w:t>
        <w:br/>
        <w:t>Амал, қанша,</w:t>
        <w:br/>
        <w:t>кеш қаларсың,</w:t>
        <w:br/>
        <w:t>Көзден ұшып көп қызық.</w:t>
        <w:br/>
        <w:t>Арманым деп,</w:t>
        <w:br/>
        <w:t>аймалаған</w:t>
        <w:br/>
        <w:t>адам таппай кешқұрым,</w:t>
        <w:br/>
        <w:t>боларсың бір айлап алаң,</w:t>
        <w:br/>
        <w:t>ішіңді өртеп ескі мүң.</w:t>
        <w:br/>
        <w:t>Ас та батпай ішер мынау,</w:t>
        <w:br/>
        <w:t>ішінде бір жанғанда от,</w:t>
        <w:br/>
        <w:t>мен есіңе түсермін-ау</w:t>
        <w:br/>
        <w:t>алыстағы арман боп.</w:t>
        <w:br/>
        <w:t>“Бел-белес” кітабынан</w:t>
        <w:br/>
        <w:t>Балалық шақтай кешегі</w:t>
        <w:br/>
        <w:t>бұлдырап барып жоқ болған,</w:t>
        <w:br/>
        <w:t>ол да бір ғажап кеш еді</w:t>
        <w:br/>
        <w:t>жаныма өшпес от қонған.</w:t>
        <w:br/>
        <w:t>Аймалай қүшып түрғанда,</w:t>
        <w:br/>
        <w:t>айнала балқып, түн ысып...</w:t>
        <w:br/>
        <w:t>Тірі жан жоқтай бұл маңда,</w:t>
        <w:br/>
        <w:t>тұрушы ек тілсіз ұғысып.</w:t>
        <w:br/>
        <w:t>Сағымдай бәрі өтті ағып,</w:t>
        <w:br/>
        <w:t>аш-көңіл жұртта қалды ұлып.</w:t>
        <w:br/>
        <w:t>“Ғашығың едім...” - деп барып,</w:t>
        <w:br/>
        <w:t>үзілді бір үн жанғырып.</w:t>
        <w:br/>
        <w:t>С. Иманасов</w:t>
      </w:r>
    </w:p>
    <w:p>
      <w:r>
        <w:t>Балбырап-ақ қалдың ба,</w:t>
        <w:br/>
        <w:t>бал шараптай мөлдіреп,</w:t>
        <w:br/>
        <w:t>Қоштасардың алдында</w:t>
        <w:br/>
        <w:t>көтерейік соңғы рет.</w:t>
        <w:br/>
        <w:t>Бағанағы жоқ арын,</w:t>
        <w:br/>
        <w:t>бекерге сен қинадың:</w:t>
        <w:br/>
        <w:t>Қайта айналып соғарым,</w:t>
        <w:br/>
        <w:t>соқпасым да бимәлім.</w:t>
        <w:br/>
        <w:t>Қас-қабағың елеңдеп,</w:t>
        <w:br/>
        <w:t>қалтырай ма өр кесуде?</w:t>
        <w:br/>
        <w:t>Айта алмадым келем деп,</w:t>
        <w:br/>
        <w:t>қандай ауыр келмеу де!..</w:t>
        <w:br/>
        <w:t>Көңілге ашы толып у,</w:t>
        <w:br/>
        <w:t>тіл қата алмай түрмын мен -</w:t>
        <w:br/>
        <w:t>Енді қайта жолығу,</w:t>
        <w:br/>
        <w:t>жолықпауды...</w:t>
        <w:br/>
        <w:t>кім білген!..</w:t>
        <w:br/>
        <w:t>“Бел-белес” кітабынан</w:t>
        <w:br/>
        <w:t>Бір сен деп қайда ғана бір кетпедім,</w:t>
        <w:br/>
        <w:t>бүрсеңдеп боранда да дірдектедім,</w:t>
        <w:br/>
        <w:t>Қаншама жырымды да саған жазған</w:t>
        <w:br/>
        <w:t>қалтамда сақтай-сақтай кірлетпедім.</w:t>
        <w:br/>
        <w:t>Ерітіп озінді де отым менің,</w:t>
        <w:br/>
        <w:t>есімде біржолата бекінгенің,</w:t>
        <w:br/>
        <w:t>Кеудемде ұя салған қарлығашым,</w:t>
        <w:br/>
        <w:t>менікі, тек менікі-ақ секілді едің...</w:t>
        <w:br/>
        <w:t>-..Барында жұрт қызығар келбетіннің,</w:t>
        <w:br/>
        <w:t>ойланбай от бастың да...</w:t>
        <w:br/>
        <w:t>енді окіндің,</w:t>
        <w:br/>
        <w:t>Қайтеміз мүң да шағып,</w:t>
        <w:br/>
        <w:t>тыңдашы анық,</w:t>
        <w:br/>
        <w:t>айта алмай айтарымды</w:t>
        <w:br/>
        <w:t>мен де тұрмын...</w:t>
        <w:br/>
        <w:t>С. Иманасав</w:t>
        <w:br/>
        <w:t>Жәудіреген көздерінді,</w:t>
        <w:br/>
        <w:t>сөз,</w:t>
        <w:br/>
        <w:t>деміңді іздедім,</w:t>
        <w:br/>
        <w:t>Тигізбеген өзге ерінді</w:t>
        <w:br/>
        <w:t>кездеріңді іздедім.</w:t>
      </w:r>
    </w:p>
    <w:p>
      <w:r>
        <w:t>Тал шыбықтай бой,</w:t>
        <w:br/>
        <w:t>түрінді,</w:t>
        <w:br/>
        <w:t>О-ой!..</w:t>
        <w:br/>
        <w:t>Тіліңді іздедім.</w:t>
        <w:br/>
        <w:t>“Армансызбын!”-</w:t>
        <w:br/>
        <w:t>Ддейтінінді,</w:t>
        <w:br/>
        <w:t>кей түнімді іздедім.</w:t>
        <w:br/>
        <w:t>Алғаш атқан таңдарымды,</w:t>
        <w:br/>
        <w:t>талған үнді іздедім.</w:t>
        <w:br/>
        <w:t>Құшағымда қалғаныңды</w:t>
        <w:br/>
        <w:t>Жанғаныңды іздедім.</w:t>
        <w:br/>
        <w:t>Мен жүретін өз қасында</w:t>
        <w:br/>
        <w:t>Қалды-ау алыс сол шақтар.</w:t>
        <w:br/>
        <w:t>соларды ойлап,</w:t>
        <w:br/>
        <w:t>көз жасың да</w:t>
        <w:br/>
        <w:t>әлі талай моншақтар.</w:t>
        <w:br/>
        <w:t>С. Иманасов</w:t>
        <w:br/>
        <w:t>Сан рет маған сөз бердің,</w:t>
        <w:br/>
        <w:t>сәз бере тұрып, алдадың.</w:t>
        <w:br/>
        <w:t>Әп-сәтте қалай озгердің,</w:t>
        <w:br/>
        <w:t>жалған ба күйіп-жанғаның?</w:t>
        <w:br/>
        <w:t>Егіле сүйдік,</w:t>
        <w:br/>
        <w:t>елтідік,</w:t>
        <w:br/>
        <w:t>бар ма еді, сірә, бізде мін.</w:t>
        <w:br/>
        <w:t>Қалайша ғана мен тұрып,</w:t>
        <w:br/>
        <w:t>басқадан бақыт іздедің?</w:t>
        <w:br/>
        <w:t>Кешірер ме едім оны Да,</w:t>
        <w:br/>
        <w:t>кеберіп жүзім,-</w:t>
        <w:br/>
        <w:t>түнерген,</w:t>
        <w:br/>
        <w:t>сарғая қарап жолыңа,</w:t>
        <w:br/>
        <w:t>сағына күтіп жүрер ме ем;</w:t>
        <w:br/>
        <w:t>Сарқылар ма еді бар мүң да,</w:t>
        <w:br/>
        <w:t>сөндіріп ішкі күйді алау,-</w:t>
        <w:br/>
        <w:t>алдап та жүріп, алдыңда</w:t>
        <w:br/>
        <w:t>адалмын, деуің қинады-ау!</w:t>
        <w:br/>
        <w:t>Қинады-ау мені мына сәт -</w:t>
        <w:br/>
        <w:t>Ұқтырар оның кім мәнін,-</w:t>
        <w:br/>
        <w:t>Қасымнан жылап шыға сап,</w:t>
        <w:br/>
        <w:t>Оңаша күліп тұрғаның!..</w:t>
        <w:br/>
        <w:t>Бүлағым деуші см тұп-тұнық,</w:t>
        <w:br/>
        <w:t>Шырағым деуші ем,</w:t>
        <w:br/>
        <w:t>күл мейлің,</w:t>
        <w:br/>
        <w:t>бір сәтте бәрін ұқтырып,</w:t>
        <w:br/>
        <w:t>Кім болып шықтың -</w:t>
        <w:br/>
        <w:t>білмейміні!..</w:t>
      </w:r>
    </w:p>
    <w:p>
      <w:r>
        <w:t>С. Иманасов</w:t>
        <w:br/>
        <w:t>Нсболып:</w:t>
        <w:br/>
        <w:t>не қойғанын өзі білмей,</w:t>
        <w:br/>
        <w:t>өкінем деп,</w:t>
        <w:br/>
        <w:t>өршітіп сезігін кей,</w:t>
        <w:br/>
        <w:t>өткенді ойлап жүдеп-ақ жүр ме, шіркін,</w:t>
        <w:br/>
        <w:t>түндер бойы дәңбекшіп,</w:t>
        <w:br/>
        <w:t>көзін ілмей?</w:t>
        <w:br/>
        <w:t>Көбелектей көлбендеп көктем келе,</w:t>
        <w:br/>
        <w:t>ойнадым деп жүр ме екен, отпен неге, -</w:t>
        <w:br/>
        <w:t>Шығара алмай есінен шаттықта да,</w:t>
        <w:br/>
        <w:t>жалғыз қалып,</w:t>
        <w:br/>
        <w:t>жаны азап шеккенде де!</w:t>
        <w:br/>
        <w:t>Тоқ соққандай дірілдеп бірден денем,</w:t>
        <w:br/>
        <w:t>көздерінен сонда бір мұң көрген ем:</w:t>
        <w:br/>
        <w:t>Арманына жете алмай,</w:t>
        <w:br/>
        <w:t>аңсап жүр ме,</w:t>
        <w:br/>
        <w:t>Күдер үзіп кете алмай мүлдем менен?..</w:t>
        <w:br/>
        <w:t>С. Иманасов</w:t>
        <w:br/>
        <w:t>ж%ж</w:t>
        <w:br/>
        <w:t>Кеудемдегі мына айдын</w:t>
        <w:br/>
        <w:t>көлге кімді жүздірем?</w:t>
        <w:br/>
        <w:t>Бірде сені кінәлаймын,</w:t>
        <w:br/>
        <w:t>Бірде өртеніп, үздігем.</w:t>
        <w:br/>
        <w:t>Жұлдыздай-ақ нұры шалғай</w:t>
        <w:br/>
        <w:t>Дауа болмас оты емге,</w:t>
        <w:br/>
        <w:t>Сусын ғана бір іше алмай,</w:t>
        <w:br/>
        <w:t>Қаталаумен өтем бе?</w:t>
        <w:br/>
        <w:t>С. Иманасов</w:t>
        <w:br/>
        <w:t>Коз жасымды, ақыры, көп көрді ме деп бақ-тағдыр,</w:t>
        <w:br/>
        <w:t>Сандуғашым сен бе деп ем сарғайғанда тапқан бір,</w:t>
        <w:br/>
        <w:t>Түндер бойы кірпік ілмей шығушы едім,</w:t>
        <w:br/>
        <w:t>деп тілеп:</w:t>
        <w:br/>
        <w:t>“О, жасаған, ұзағынан, сүйіндір де шаттандыр!”</w:t>
        <w:br/>
        <w:t>Қандай қырсық, қарағым-ай, айналдырып жүр</w:t>
        <w:br/>
        <w:t>бізді,</w:t>
        <w:br/>
        <w:t>түнығымды кім лайлап, аяқ асты кім бұзды?</w:t>
        <w:br/>
        <w:t>Сен еді деп қалай айтам, қалай айтам снді мен,</w:t>
      </w:r>
    </w:p>
    <w:p>
      <w:r>
        <w:t>ақ періште сияқтанған күнәдан пак бір қызды?</w:t>
        <w:br/>
        <w:t>Сені сүйген жүрек еді жалғыз ғана қаруым,</w:t>
        <w:br/>
        <w:t>“Жаным” деп ем, “барым” деп ем, ақ дидарлы</w:t>
        <w:br/>
        <w:t>аруым.</w:t>
        <w:br/>
        <w:t>Ақыры кеп жылан болып шыққаның ба, шынымен,</w:t>
        <w:br/>
        <w:t>Кеудеме әкеп құя салған кесапаттың бар уын?..</w:t>
        <w:br/>
        <w:t>тнкнккккккнкккнкккнннеккланнкнкккналккнккнкетитненнктананан “/01-белес” кітабынан</w:t>
        <w:br/>
        <w:t>Ару қыз қайда - жаны алтын,</w:t>
        <w:br/>
        <w:t>ақ, білек құшқан адал түн?</w:t>
        <w:br/>
        <w:t>Таптырмас еңді саған да</w:t>
        <w:br/>
        <w:t>Сарсылып ізде,</w:t>
        <w:br/>
        <w:t>саң алқын!</w:t>
        <w:br/>
        <w:t>Күбірлеп атын іштен мен,</w:t>
        <w:br/>
        <w:t>сағынып күнде,</w:t>
        <w:br/>
        <w:t>түске енген,</w:t>
        <w:br/>
        <w:t>ақ құсым қайда,</w:t>
        <w:br/>
        <w:t>жүзіме</w:t>
        <w:br/>
        <w:t>жылылық берген,</w:t>
        <w:br/>
        <w:t>сұс берген?</w:t>
        <w:br/>
        <w:t>Махаббат балын жиі ішкен,</w:t>
        <w:br/>
        <w:t>Қалды ма белгі сүйістен?</w:t>
        <w:br/>
        <w:t>Оралып қайта келмейді-ау,</w:t>
        <w:br/>
        <w:t>Қиналып қанша,</w:t>
        <w:br/>
        <w:t>күй іштен!</w:t>
        <w:br/>
        <w:t>ионнннкккакнкнценкнннанымлликнненмлкккклкнконыкнекннтннннын “/321-белес” кітабынан</w:t>
        <w:br/>
        <w:t>Тәтті екен деп ернің дәмі,</w:t>
        <w:br/>
        <w:t>тамсандырған көп пе еді? -</w:t>
        <w:br/>
        <w:t>“сүйем” деген елдің бәрі</w:t>
        <w:br/>
        <w:t>Сүйе берсе - не еткені!</w:t>
        <w:br/>
        <w:t>Басыңа үйіп күннің көзін,</w:t>
        <w:br/>
        <w:t>Теңесе де маржанға ақ,</w:t>
        <w:br/>
        <w:t>Кеткенінді білдің бе өзің</w:t>
        <w:br/>
        <w:t>қаншалықты арзандап?!</w:t>
        <w:br/>
        <w:t>Қаншалықты құның кеміп,</w:t>
        <w:br/>
        <w:t>кеткендігін ұқтың ба?-</w:t>
        <w:br/>
        <w:t>Алтын деуші ем,</w:t>
        <w:br/>
        <w:t>бүгін келіп,</w:t>
        <w:br/>
        <w:t>бақыр болып шықтың да...</w:t>
        <w:br/>
        <w:t>Онай емес мен үшін де,</w:t>
        <w:br/>
        <w:t>отыр деме табалап.</w:t>
        <w:br/>
        <w:t>Бір естілмей</w:t>
      </w:r>
    </w:p>
    <w:p>
      <w:r>
        <w:t>ел ішінде</w:t>
        <w:br/>
        <w:t>жатқан ба еді жаманат...</w:t>
        <w:br/>
        <w:t>Бәрі де айқын ендігінің,</w:t>
        <w:br/>
        <w:t>енді шертер күй дс айқын,</w:t>
        <w:br/>
        <w:t>Ұрынбайтын жерге ұрындым,-</w:t>
        <w:br/>
        <w:t>осы ғана қинайтын!</w:t>
        <w:br/>
        <w:t>“Бел-белес” кітабынан</w:t>
        <w:br/>
        <w:t>Неге екенің білмедім ғой,</w:t>
        <w:br/>
        <w:t>білмедім,</w:t>
        <w:br/>
        <w:t>бар күндерім куаныш та,</w:t>
        <w:br/>
        <w:t>бал түндерім мүң менің:</w:t>
        <w:br/>
        <w:t>Күні бойы қамсыз ғана қарқ-қарқ күліп</w:t>
        <w:br/>
        <w:t>жүрем де,</w:t>
        <w:br/>
        <w:t>түні бойы, тағы міне, таңға кірпік ілмедім.</w:t>
        <w:br/>
        <w:t>Неге екенін түсінбедім,</w:t>
        <w:br/>
        <w:t>түсінбедім, жарығым,</w:t>
        <w:br/>
        <w:t>Күннің бәрі куаныш та,</w:t>
        <w:br/>
        <w:t>түннің маған бәрі мұң.</w:t>
        <w:br/>
        <w:t>Күні бойы көз алдымда сен жүресің жарқылдап,</w:t>
        <w:br/>
        <w:t>түні бойы, тым құрыса, түске кірмей, налыдым.</w:t>
        <w:br/>
        <w:t>Күні бойы коз алмастан қарағымның көркінен,</w:t>
        <w:br/>
        <w:t>ширығамын болбырамай,</w:t>
        <w:br/>
        <w:t>домбырадай шертілем.</w:t>
        <w:br/>
        <w:t>Түні бойы көз ілмейтін болып алдым осы күн,</w:t>
        <w:br/>
        <w:t>Қалай ғана айығамын үйқысыздық “дертінен?”</w:t>
        <w:br/>
        <w:t>17-278</w:t>
        <w:br/>
        <w:t>кленнккккккккткенмккккнннкккккмкккнкнлкнкаеккнннкммлменданананныа “5о1-белес” кітабынан</w:t>
        <w:br/>
        <w:t>-дауласпайық,</w:t>
        <w:br/>
        <w:t>жә, тіпті!</w:t>
        <w:br/>
        <w:t>Сен менімен болмадың ба шынымен-ақ бақытты?</w:t>
        <w:br/>
        <w:t>Сенен басқа</w:t>
        <w:br/>
        <w:t>гүл өңінің әрін беріп,</w:t>
        <w:br/>
        <w:t>құнына</w:t>
        <w:br/>
        <w:t>қай қыз</w:t>
        <w:br/>
        <w:t>жігіт жүретінің қанынан дәм татыпты?!</w:t>
        <w:br/>
        <w:t>Ақырғы рет сарқып ішіп шарасынан шаттықтың</w:t>
        <w:br/>
        <w:t>Есіңде ме,</w:t>
      </w:r>
    </w:p>
    <w:p>
      <w:r>
        <w:t>біз екеуміз ажырасар ақтық түн?-</w:t>
        <w:br/>
        <w:t>Қара түнге құлақ түріп,</w:t>
        <w:br/>
        <w:t>жылап тұрып,</w:t>
        <w:br/>
        <w:t>кенеттен:</w:t>
        <w:br/>
        <w:t>--Бәрі өзімнен,</w:t>
        <w:br/>
        <w:t>бәрі өзімнен,</w:t>
        <w:br/>
        <w:t>бәрі өзімнен!-</w:t>
        <w:br/>
        <w:t>демеп пе ең!</w:t>
        <w:br/>
        <w:t>Шіаңырағым шайқалып та барып, .</w:t>
        <w:br/>
        <w:t>қайта түзелді.</w:t>
        <w:br/>
        <w:t>Кінәласып,</w:t>
        <w:br/>
        <w:t>жауласпайықк,</w:t>
        <w:br/>
        <w:t>дауласпайық біз енді!</w:t>
        <w:br/>
        <w:t>С. Иманасов</w:t>
        <w:br/>
        <w:t>АЛАКӨЛІМ</w:t>
        <w:br/>
        <w:t>Алакөлім, армысың!</w:t>
        <w:br/>
        <w:t>Айна көлім,</w:t>
        <w:br/>
        <w:t>жел қайығым сондағы қайда менің?</w:t>
        <w:br/>
        <w:t>Жырдан жырақ кете алмай жүргенім-ай,</w:t>
        <w:br/>
        <w:t>жалғыз жатып жағаңды жайлар едім!</w:t>
        <w:br/>
        <w:t>Тұра алмаған торында</w:t>
        <w:br/>
        <w:t>далаға ұшпай,</w:t>
        <w:br/>
        <w:t>жалтақтаймын сен жаққа</w:t>
        <w:br/>
        <w:t>бала құстай,</w:t>
        <w:br/>
        <w:t>Тайраңдап қол босаса жетіп келем,</w:t>
        <w:br/>
        <w:t>тұз көрмеген түйедей ала қыстай!</w:t>
        <w:br/>
        <w:t>Алакөлім,</w:t>
        <w:br/>
        <w:t>асылым, айна көлім,</w:t>
        <w:br/>
        <w:t>сағынумен суыңның майда демін,</w:t>
        <w:br/>
        <w:t>жел боп үйтқып жүзейін деп келіп см,</w:t>
        <w:br/>
        <w:t>жел қайығым жылдағы қайда менің?!</w:t>
        <w:br/>
        <w:t>262</w:t>
        <w:br/>
        <w:t>С. Иманасов</w:t>
        <w:br/>
        <w:t>“Қарайсыңдар үялмай әлі қызға!” -</w:t>
        <w:br/>
        <w:t>деп,</w:t>
        <w:br/>
        <w:t>біреулер</w:t>
        <w:br/>
        <w:t>тиеді жанымылға.</w:t>
        <w:br/>
        <w:t>Ән емес пс қыздеген,</w:t>
        <w:br/>
        <w:t>әнді сүю</w:t>
        <w:br/>
        <w:t>бар емес пс</w:t>
        <w:br/>
        <w:t>қазақы қанымызда!</w:t>
        <w:br/>
        <w:t>Жүрс ала ма қағытпай пенде деген,</w:t>
      </w:r>
    </w:p>
    <w:p>
      <w:r>
        <w:t>жүре тыңдап өздерін</w:t>
        <w:br/>
        <w:t>мен де келем.</w:t>
        <w:br/>
        <w:t>Күн нұры ғой қыз деген,</w:t>
        <w:br/>
        <w:t>күн нұрына</w:t>
        <w:br/>
        <w:t>қызықпайтын кісіні көрмеген ем!</w:t>
        <w:br/>
        <w:t>Осылар-ақ қызғанып,</w:t>
        <w:br/>
        <w:t>күндеп кейде,</w:t>
        <w:br/>
        <w:t>дымымызды кқүртар ма,</w:t>
        <w:br/>
        <w:t>үндетпей де-</w:t>
        <w:br/>
        <w:t>Қыз дегенің - қызыл гүл,</w:t>
        <w:br/>
        <w:t>кім қарамас</w:t>
        <w:br/>
        <w:t>өскен ғүлге өртеніп қыр-беткейде?</w:t>
        <w:br/>
        <w:t>Керегі не қайдағы күңкіл егес.</w:t>
        <w:br/>
        <w:t>Қой, одан да жаңағы күлкіңе көш!</w:t>
        <w:br/>
        <w:t>Қыздегенің - сұлулық!</w:t>
        <w:br/>
        <w:t>Сұлулыққа</w:t>
        <w:br/>
        <w:t>сұқтанбауым тіптіде мүмкін смесі!..</w:t>
        <w:br/>
        <w:t>“Бел-белес” кітабынан</w:t>
        <w:br/>
        <w:t>ҰМЫТА АЛМАЙ ӨКПЕНІ</w:t>
        <w:br/>
        <w:t>Жүрсің бе сен әлі де,</w:t>
        <w:br/>
        <w:t>ұмыта алмай өкпені,</w:t>
        <w:br/>
        <w:t>Кезіккеннің бәріне</w:t>
        <w:br/>
        <w:t>кінәлі етіп тек мені?</w:t>
        <w:br/>
        <w:t>Кеудедегі кек үдеп,</w:t>
        <w:br/>
        <w:t>сөз таба алмай салар дак,</w:t>
        <w:br/>
        <w:t>“Бір оңбаған еді!” -- деп,</w:t>
        <w:br/>
        <w:t>жүрсің бе әлде жамандап?</w:t>
        <w:br/>
        <w:t>Тұла бойың езіле,</w:t>
        <w:br/>
        <w:t>түнде жаман түс көріп,</w:t>
        <w:br/>
        <w:t>Ыза болып өзіңе,</w:t>
        <w:br/>
        <w:t>оңашада тістеніп.</w:t>
        <w:br/>
        <w:t>Еске салып мұң кейде,</w:t>
        <w:br/>
        <w:t>ессіз сезім бекерін,</w:t>
        <w:br/>
        <w:t>Жүрсің бе әлде</w:t>
        <w:br/>
        <w:t>білмей де</w:t>
        <w:br/>
        <w:t>кінәлы кім скенін?</w:t>
        <w:br/>
        <w:t>Болаттай-ақ бекініп,</w:t>
        <w:br/>
        <w:t>болған іске бүл ағат.</w:t>
        <w:br/>
        <w:t>Өзің ғана өкініп,</w:t>
        <w:br/>
        <w:t>өзіңді-өзің кінәлап;</w:t>
        <w:br/>
        <w:t>Күрсін, мейлі,</w:t>
        <w:br/>
        <w:t>күрсінбе,</w:t>
        <w:br/>
        <w:t>кешіре алмай,</w:t>
      </w:r>
    </w:p>
    <w:p>
      <w:r>
        <w:t>кім ұтты,</w:t>
        <w:br/>
        <w:t>Өшіре алмай жүрсің бе,</w:t>
        <w:br/>
        <w:t>кеудеңдегі күдікті?</w:t>
        <w:br/>
        <w:t>С. Иманасов н--инммккккикккнонкмкмлкклкннкнкнлалкккккак белтнннцкнннекккалтанын</w:t>
        <w:br/>
        <w:t>Жарқырап жеңешемнің ай-қабағы,</w:t>
        <w:br/>
        <w:t>Кеудемде құсым неге сайрамады?</w:t>
        <w:br/>
        <w:t>Баяғы тәтті күннің,</w:t>
        <w:br/>
        <w:t>шаттығымның</w:t>
        <w:br/>
        <w:t>жырылып қала берді қайда бәрі?</w:t>
        <w:br/>
        <w:t>Елікпей</w:t>
        <w:br/>
        <w:t>еміндірген өмірге де,</w:t>
        <w:br/>
        <w:t>желікпей қойды көптен көңіл неге?</w:t>
        <w:br/>
        <w:t>Шарқ ұра шамырқанар таңда мына,</w:t>
        <w:br/>
        <w:t>Шау тартып қалғаны ма жеңіл дене?</w:t>
        <w:br/>
        <w:t>Қойды ма қызықтырмай ендігі өмір,</w:t>
        <w:br/>
        <w:t>Қалайша күңгірттене берді көңіл?</w:t>
        <w:br/>
        <w:t>Апыр-ау, ала қашқан арғымақты</w:t>
        <w:br/>
        <w:t>Тізгіні тіршіліктің жеңді ме бұл?</w:t>
        <w:br/>
        <w:t>Тілім де тіліп түспей,</w:t>
        <w:br/>
        <w:t>байланады,</w:t>
        <w:br/>
        <w:t>Кеудемде бүлбұлым да сайрамады,</w:t>
        <w:br/>
        <w:t>Кешегі түлпар көңіл,</w:t>
        <w:br/>
        <w:t>іңкәр күннің</w:t>
        <w:br/>
        <w:t>алыстап,</w:t>
        <w:br/>
        <w:t>қала берді</w:t>
        <w:br/>
        <w:t>қайда бәрі?</w:t>
        <w:br/>
        <w:t>С. Иманасов</w:t>
        <w:br/>
        <w:t>Жж</w:t>
        <w:br/>
        <w:t>Қарағым-ау,</w:t>
        <w:br/>
        <w:t>мен сені түсінбей де барамын-ау.</w:t>
        <w:br/>
        <w:t>Нала мынау -</w:t>
        <w:br/>
        <w:t>ілінбей таңға козім,</w:t>
        <w:br/>
        <w:t>жүрекке салған өзің жара мынау.</w:t>
        <w:br/>
        <w:t>Апыр-ау,</w:t>
        <w:br/>
        <w:t>әлде саған бәрібір ме,</w:t>
        <w:br/>
        <w:t>алдарқатып қоясың әлі күнге.</w:t>
        <w:br/>
        <w:t>Шынымен-ақ, мойындар жоқ па кінәң,</w:t>
        <w:br/>
        <w:t>табалатпақ ойың бар</w:t>
        <w:br/>
        <w:t>тағы кімге?</w:t>
      </w:r>
    </w:p>
    <w:p>
      <w:r>
        <w:t>Жастығың ба, жаным-ау,</w:t>
        <w:br/>
        <w:t>желігің бе,</w:t>
        <w:br/>
        <w:t>Әурелеумен келесің мені мүлде.</w:t>
        <w:br/>
        <w:t>Әлде саған керегі нала ма еді,</w:t>
        <w:br/>
        <w:t>ала ма еді әуелден көңілің дс?</w:t>
        <w:br/>
        <w:t>Түсіне алмай барамын сені бүгін,</w:t>
        <w:br/>
        <w:t>Не мінсзің өзгерді,</w:t>
        <w:br/>
        <w:t>не қылығың,</w:t>
        <w:br/>
        <w:t>Кім біледі, қарағым,</w:t>
        <w:br/>
        <w:t>Кім біледі,</w:t>
        <w:br/>
        <w:t>арты қалай боларын, тегі, мұның!</w:t>
        <w:br/>
        <w:t>254</w:t>
        <w:br/>
        <w:t>“Бел-белес” кітабынан</w:t>
        <w:br/>
        <w:t>ТУҒАН ЖЕРМЕН ТІЛДЕСУ</w:t>
        <w:br/>
        <w:t>Армысың,</w:t>
        <w:br/>
        <w:t>асыл кәрі қыр -</w:t>
        <w:br/>
        <w:t>анасы нелер текті ұлдың!</w:t>
        <w:br/>
        <w:t>Алдыңа келіп,</w:t>
        <w:br/>
        <w:t>тағы бір</w:t>
        <w:br/>
        <w:t>арылып алсам деп тұрмын.</w:t>
        <w:br/>
        <w:t>Қашаннан</w:t>
        <w:br/>
        <w:t>қайда бармайын,</w:t>
        <w:br/>
        <w:t>2 Қалып та кейін</w:t>
        <w:br/>
        <w:t>тау-тас қай,</w:t>
        <w:br/>
        <w:t>Алдыңнан өткем әрдайым,</w:t>
        <w:br/>
        <w:t>Рентгеннен өткен науқастай.</w:t>
        <w:br/>
        <w:t>Қанықсың, қартым, бәріне,</w:t>
        <w:br/>
        <w:t>Айтып қой біздей отты ұлға.</w:t>
        <w:br/>
        <w:t>Сен күткен жерден</w:t>
        <w:br/>
        <w:t>әліде</w:t>
        <w:br/>
        <w:t>Шыға алмай жүрген жоқпын ба?</w:t>
        <w:br/>
        <w:t>Аян ғой саған әр күнім,</w:t>
        <w:br/>
        <w:t>Қайтты ма,</w:t>
        <w:br/>
        <w:t>жоқ па бір міндет?--</w:t>
        <w:br/>
        <w:t>Білуге соның барлығын,</w:t>
        <w:br/>
        <w:t>Алдыңатағы тұрмын кеп.</w:t>
        <w:br/>
        <w:t>Татпадық біздер қанша ләм,</w:t>
        <w:br/>
        <w:t>Самғап та жүріп сан қырда,</w:t>
        <w:br/>
        <w:t>Туған жер,</w:t>
      </w:r>
    </w:p>
    <w:p>
      <w:r>
        <w:t>өзің аңсаған</w:t>
        <w:br/>
        <w:t>Үмітіңді ақтай алдым ба?!</w:t>
        <w:br/>
        <w:t>Айнала атым тарап кең,</w:t>
        <w:br/>
        <w:t>С. Иманасов</w:t>
        <w:br/>
        <w:t>Түскенде басқа шын салмақ,</w:t>
        <w:br/>
        <w:t>Сен берген қыран-қанатпен</w:t>
        <w:br/>
        <w:t>Ұштым ба,</w:t>
        <w:br/>
        <w:t>Жоқ па бір самғап?</w:t>
        <w:br/>
        <w:t>Қаншама шырқап бара алдық,</w:t>
        <w:br/>
        <w:t>Жетем деп небір саңлаққа.</w:t>
        <w:br/>
        <w:t>Ақ сүтпен емген адалдық,</w:t>
        <w:br/>
        <w:t>Кеудемде бұғып қалмап па?</w:t>
        <w:br/>
        <w:t>Аянып елден барымды,</w:t>
        <w:br/>
        <w:t>Алданып азға бұл күнде.</w:t>
        <w:br/>
        <w:t>Бір өзің берген дарынды,</w:t>
        <w:br/>
        <w:t>Бағалай алмай жүрмін бе?</w:t>
        <w:br/>
        <w:t>Сөнбесе бойдан от мүлде,</w:t>
        <w:br/>
        <w:t>Риза-ақ стер секілді ем.</w:t>
        <w:br/>
        <w:t>Бұрылып бірде кеттім бе,</w:t>
        <w:br/>
        <w:t>Белгілеп берген бетіңнен?</w:t>
        <w:br/>
        <w:t>Айтсаңшы бәрін,</w:t>
        <w:br/>
        <w:t>Кәрі қыр,</w:t>
        <w:br/>
        <w:t>Аңырып тұрмын неге мен?</w:t>
        <w:br/>
        <w:t>Алдыңа келіп, тағы бір</w:t>
        <w:br/>
        <w:t>Арылып алсам деген ем!..</w:t>
        <w:br/>
        <w:t>“Бел-белес” кітабынан</w:t>
        <w:br/>
        <w:t>ЖАҒАЖАЙДА КӨРГЕН ҚЫЗ</w:t>
        <w:br/>
        <w:t>Сылқылдай күліп сылаң көл,</w:t>
        <w:br/>
        <w:t>сызылап ойнар желімен.</w:t>
        <w:br/>
        <w:t>Былқылдай билеп, бүраң бел,</w:t>
        <w:br/>
        <w:t>Қай жақтан шыға келіп сң?</w:t>
        <w:br/>
        <w:t>Ксудемде кенет басталған</w:t>
        <w:br/>
        <w:t>құйынның барын сезіп см:</w:t>
        <w:br/>
        <w:t>Құйылып түскен аспаннан</w:t>
        <w:br/>
        <w:t>құралай қыздың өзі ме ең?</w:t>
        <w:br/>
        <w:t>Жағаның жайлы құмына</w:t>
        <w:br/>
        <w:t>тиіп тс, тимей табаның,</w:t>
        <w:br/>
        <w:t>жартылай ғана бұрыла,</w:t>
        <w:br/>
        <w:t>жалт стіп маған қарадың.</w:t>
        <w:br/>
        <w:t>Ішінен ғана тынды қыр,</w:t>
        <w:br/>
        <w:t>тоқтатып қойып күзгі ісін,</w:t>
      </w:r>
    </w:p>
    <w:p>
      <w:r>
        <w:t>Қол созым жерде тұрды бір,</w:t>
        <w:br/>
        <w:t>қоладан құйған қыз-мүсін!</w:t>
        <w:br/>
        <w:t>Шыдам бер, тәңір, шыдам бер,</w:t>
        <w:br/>
        <w:t>осы ма естің кеткені?</w:t>
        <w:br/>
        <w:t>Бұрыла билеп бұраң бел</w:t>
        <w:br/>
        <w:t>Терсңге қарай беттеді.</w:t>
        <w:br/>
        <w:t>Куанышым ба,</w:t>
        <w:br/>
        <w:t>кайғым ба,-</w:t>
        <w:br/>
        <w:t>Қайта бір күліп қарады.</w:t>
        <w:br/>
        <w:t>Айнадай болған айдында</w:t>
        <w:br/>
        <w:t>аққу қыз жүзіп барады.</w:t>
        <w:br/>
        <w:t>Кім сенер еді, қүдірет,</w:t>
        <w:br/>
        <w:t>кеткелі жатып кеше елден,</w:t>
        <w:br/>
        <w:t>сұлуды сондай</w:t>
        <w:br/>
        <w:t>бір рет</w:t>
        <w:br/>
        <w:t>көріп те қалдым десем мен!</w:t>
        <w:br/>
        <w:t>Құбылып сәттің ішінде,</w:t>
        <w:br/>
        <w:t>Ойымды бөлді көл менің.</w:t>
        <w:br/>
        <w:t>Өңімде ме еді,</w:t>
        <w:br/>
        <w:t>түсім бе-</w:t>
        <w:br/>
        <w:t>әлгіндей қызды көргенім?</w:t>
        <w:br/>
        <w:t>“Бел-белес” кітабынан</w:t>
        <w:br/>
        <w:t>АЛАКӨЛ ЖАҚҚА БАРЫП</w:t>
        <w:br/>
        <w:t>Көңіліңде бір күптің жатқаны анық,</w:t>
        <w:br/>
        <w:t>қайтайықшы Алакөл жаққа барып.</w:t>
        <w:br/>
        <w:t>Құйғытып та көрейік,</w:t>
        <w:br/>
        <w:t>жұрағаттың</w:t>
        <w:br/>
        <w:t>жүген тимес жүйрігін баптап алып.</w:t>
        <w:br/>
        <w:t>Көзімізді көлдегі нұрға малып,</w:t>
        <w:br/>
        <w:t>қыдырайық құратпен қарға барып.</w:t>
        <w:br/>
        <w:t>(өзім үшін асында өткен күннің</w:t>
        <w:br/>
        <w:t>әрбір сәті, әйтеуір, бір қаралық!)</w:t>
        <w:br/>
        <w:t>Көз алдында құлпырып, дала күліп,</w:t>
        <w:br/>
        <w:t>еңсенді сзген ойлардан жан арылып,</w:t>
        <w:br/>
        <w:t>нала-мұңның барлығы көңілдегі</w:t>
        <w:br/>
        <w:t>аш қасқырдай аулақта қалады ұлып...</w:t>
        <w:br/>
        <w:t>Қолтығыннан ебісі демеп сенің,</w:t>
        <w:br/>
        <w:t>кештіремін бауырым, еректие күн!</w:t>
        <w:br/>
        <w:t>Көңілдегі көп күдік қалсын қаңсып,</w:t>
        <w:br/>
        <w:t>қаңқасындай қаңқиып әлексенің.</w:t>
      </w:r>
    </w:p>
    <w:p>
      <w:r>
        <w:t>Тоғай барып,</w:t>
        <w:br/>
        <w:t>тындатып бұлбүлдарын,</w:t>
        <w:br/>
        <w:t>кәрсстейін қылықты құрбың барын...</w:t>
        <w:br/>
        <w:t>Ақ қайыңға</w:t>
        <w:br/>
        <w:t>алдыңда ән салдырып,</w:t>
        <w:br/>
        <w:t>билетсйін жалаңаш жыңғылдарын.</w:t>
        <w:br/>
        <w:t>Аттың басын ақ қарлы шыңнан бұрып,</w:t>
        <w:br/>
        <w:t>ажарынңды алмадай нұрландырып,</w:t>
        <w:br/>
        <w:t>қырдан күліп қайтарда,</w:t>
        <w:br/>
        <w:t>бар шөліңді</w:t>
        <w:br/>
        <w:t>Көктұмадан алайын бір қандырып!</w:t>
        <w:br/>
        <w:t>“Бел-белес” кітабынан</w:t>
        <w:br/>
        <w:t>Сен десе -</w:t>
        <w:br/>
        <w:t>кеудем өсіп, құтым, демде,</w:t>
        <w:br/>
        <w:t>иісіңді ажыратам түтіннен де. -</w:t>
        <w:br/>
        <w:t>Кім білсін,</w:t>
        <w:br/>
        <w:t>соның бәрі жастай емген,</w:t>
        <w:br/>
        <w:t>сары уыз</w:t>
        <w:br/>
        <w:t>сарқылмайтын сүтіңнен бе?!</w:t>
        <w:br/>
        <w:t>Алыстан естілетін ағысты әнім,</w:t>
        <w:br/>
        <w:t>жердегі жұмағым да һәм ұшпағым,</w:t>
        <w:br/>
        <w:t>Алтыңнан айналайын Алакөлім,-</w:t>
        <w:br/>
        <w:t>сен менің Итакам да,</w:t>
        <w:br/>
        <w:t>Дағыстаным!</w:t>
        <w:br/>
        <w:t>“Бел-белес” кітабынан</w:t>
        <w:br/>
        <w:t>МЕНІҢ ТУҒАН ЖЕРІМ</w:t>
        <w:br/>
        <w:t>Сарыны сарқылмайтын ағысты әнім,</w:t>
        <w:br/>
        <w:t>тұратын көз алдымда таныс таңым,-</w:t>
        <w:br/>
        <w:t>жырыма жиі оралып жүрген бүгін,</w:t>
        <w:br/>
        <w:t>Алакөл -</w:t>
        <w:br/>
        <w:t>Итакам да,</w:t>
        <w:br/>
        <w:t>Дағыстаным!</w:t>
        <w:br/>
        <w:t>Гомер де смеспін мен,</w:t>
        <w:br/>
        <w:t>Расул да,-</w:t>
        <w:br/>
        <w:t>СЖүремесін ұят болып, расында!)</w:t>
        <w:br/>
        <w:t>Керсем де Балтықты асып,</w:t>
        <w:br/>
        <w:t>Балқан басып,</w:t>
        <w:br/>
        <w:t>туған жер, есімнен бір шығасың ба?!</w:t>
        <w:br/>
        <w:t>Көсілген көкжиекке құба қырлар,</w:t>
        <w:br/>
        <w:t>өзіме бала жастан ұнадыңдар,-</w:t>
        <w:br/>
        <w:t>Жылғада бұлағым бар алқынбаған,</w:t>
      </w:r>
    </w:p>
    <w:p>
      <w:r>
        <w:t>шатқалда шаңқылдаған қыраным бар.</w:t>
        <w:br/>
        <w:t>Қара орман қарағайлы,</w:t>
        <w:br/>
        <w:t>Қайынды алаң,</w:t>
        <w:br/>
        <w:t>Салқын бел,</w:t>
        <w:br/>
        <w:t>самырсын сай, сайын далам.</w:t>
        <w:br/>
        <w:t>Кемсдей қайырылған аралдарым,-</w:t>
        <w:br/>
        <w:t>іргемді</w:t>
        <w:br/>
        <w:t>жаралғалы, айырмаған.</w:t>
        <w:br/>
        <w:t>Самалы - сары қымыз,</w:t>
        <w:br/>
        <w:t>саумалың - бал,</w:t>
        <w:br/>
        <w:t>сақалы селдіремес тауларым бар.</w:t>
        <w:br/>
        <w:t>Малшынып өздерің де жанбырына,</w:t>
        <w:br/>
        <w:t>жалықпай шалғынына аунадыңдар.</w:t>
        <w:br/>
        <w:t>С. Иманасов</w:t>
        <w:br/>
        <w:t>Сұқсыры сусыл қағып сазға құмар,</w:t>
        <w:br/>
        <w:t>қыт-қыттар</w:t>
        <w:br/>
        <w:t>қылқына да жаздап үлар.</w:t>
        <w:br/>
        <w:t>Өрінде аңқылдаған ағайыным,</w:t>
        <w:br/>
        <w:t>көлінде қаңқылдаған қаздарым бар.</w:t>
        <w:br/>
        <w:t>Желбіреп шөлде сағым,</w:t>
        <w:br/>
        <w:t>көлде - мүнар,</w:t>
        <w:br/>
        <w:t>тұрады керік беріп елге бұлар.</w:t>
        <w:br/>
        <w:t>Жығылып атағына сан ағайын,</w:t>
        <w:br/>
        <w:t>алыстан аңсап келіп көргені бар.</w:t>
        <w:br/>
        <w:t>Шыгрғалы,</w:t>
        <w:br/>
        <w:t>шырғанақты,</w:t>
        <w:br/>
        <w:t>шоғайналы,</w:t>
        <w:br/>
        <w:t>шығады шоғырланып тоғайлары.</w:t>
        <w:br/>
        <w:t>Жабысы - жалықпайтын жалғыз ару,</w:t>
        <w:br/>
        <w:t>отырған алдына алып қол айнаны.</w:t>
        <w:br/>
        <w:t>Алтайдың алаңдатып өрі мені,</w:t>
        <w:br/>
        <w:t>Кавказда қызықтыра беріп еді.</w:t>
        <w:br/>
        <w:t>Алакөл,</w:t>
        <w:br/>
        <w:t>соның бәрі ұлың үшін</w:t>
        <w:br/>
        <w:t>өзіңдей бола алмайтын көрінеді.</w:t>
        <w:br/>
        <w:t>Қыдырып Қырымға да жылда барам,</w:t>
        <w:br/>
        <w:t>(Қай ақын Қарадағын жырламаған!)</w:t>
        <w:br/>
        <w:t>Көңілде күркіреген Тентек тұрып,</w:t>
        <w:br/>
        <w:t>бүрылып бұлағына кім қараған!</w:t>
      </w:r>
    </w:p>
    <w:p>
      <w:r>
        <w:t>Тұрғам жоқ сшқайсысын кеміткелі,</w:t>
        <w:br/>
        <w:t>тауы да,</w:t>
        <w:br/>
        <w:t>теңізі де көрікті еді!</w:t>
        <w:br/>
        <w:t>Біреуін сенен артық дей алмай-ақ</w:t>
        <w:br/>
        <w:t>Жүрмін-ау-</w:t>
        <w:br/>
        <w:t>жер көрем деп желіккелі.</w:t>
        <w:br/>
        <w:t>С. Иманасов</w:t>
        <w:br/>
        <w:t>Құмның да бүйірінен түртіп ыстық,</w:t>
        <w:br/>
        <w:t>қырына берген емес бір тыныштық.</w:t>
        <w:br/>
        <w:t>Жел тұрса,-</w:t>
        <w:br/>
        <w:t>жайбарақат жату қайда,</w:t>
        <w:br/>
        <w:t>торғайдай</w:t>
        <w:br/>
        <w:t>дүр-дүр ете,</w:t>
        <w:br/>
        <w:t>үркіп ұштық.</w:t>
        <w:br/>
        <w:t>Ебінің шыдамай ма зіркіліне,</w:t>
        <w:br/>
        <w:t>бітпейді қыбыланың күңкілі де.</w:t>
        <w:br/>
        <w:t>Әйтеуір, қысы-жазы желдей ескен</w:t>
        <w:br/>
        <w:t>қырдағы тыйылмайды жүрт үні де.</w:t>
        <w:br/>
        <w:t>Тозаңын сілкіп-қағып жер бетінің,</w:t>
        <w:br/>
        <w:t>бермейді қысы-жазы елге тыным.</w:t>
        <w:br/>
        <w:t>Күнде бір қызық барын білсін дей ме,</w:t>
        <w:br/>
        <w:t>бүтіндей жүрсін, дей ме,</w:t>
        <w:br/>
        <w:t>кем-кетігін!</w:t>
        <w:br/>
        <w:t>С. Иманасов е--мнмнккклннцкнценккккккееннкнкллымаяныртқаннмлннмлкканкклкккнкаанын</w:t>
        <w:br/>
        <w:t>АЛАКӨЛГЕ ТАҒЫ БІР СЫР</w:t>
        <w:br/>
        <w:t>Бір ғана мен емеспін ардақтарың,</w:t>
        <w:br/>
        <w:t>қырында қырман айдап,</w:t>
        <w:br/>
        <w:t>мал бақпадым,</w:t>
        <w:br/>
        <w:t>сеземін -</w:t>
        <w:br/>
        <w:t>жүрсем де көз қиығынңда -</w:t>
        <w:br/>
        <w:t>қаншалық иығымда салмақ барын...</w:t>
        <w:br/>
        <w:t>Мен ғана бола алмаспын құрметтерің,</w:t>
        <w:br/>
        <w:t>диканның бөоліспедім бір көктемін.</w:t>
        <w:br/>
        <w:t>Ақпанда ақжал мінген атама сріп,</w:t>
        <w:br/>
        <w:t>бетімді үскірікке үрлетпедім.</w:t>
        <w:br/>
        <w:t>Алдында ақтарылам деп отырып,</w:t>
        <w:br/>
        <w:t>айтайын, асылым-ай, неге өтірік:</w:t>
        <w:br/>
        <w:t>жықпылда жылқы айдаған мен емеспін,</w:t>
        <w:br/>
        <w:t>жылда бір жайлауыңа келе тұрып...</w:t>
        <w:br/>
        <w:t>Болмаса табысыңа қуанғаным,</w:t>
        <w:br/>
        <w:t>ақ танда аңызынды суармадым.</w:t>
      </w:r>
    </w:p>
    <w:p>
      <w:r>
        <w:t>Бәріне үлгеретін, бір көретін</w:t>
        <w:br/>
        <w:t>Кім білсін,</w:t>
        <w:br/>
        <w:t>көп үзамай Туар дарын!</w:t>
        <w:br/>
        <w:t>Шалғы да сілтемедім шалғынында,</w:t>
        <w:br/>
        <w:t>бұйырмас шаруа болу барлық үлға.</w:t>
        <w:br/>
        <w:t>Туған жер,</w:t>
        <w:br/>
        <w:t>мені мүлдем жоқтатпайтын</w:t>
        <w:br/>
        <w:t>қаншама құрдастарым қалды мұнда!</w:t>
        <w:br/>
        <w:t>Солардың тынысы ғой тындағаным,</w:t>
        <w:br/>
        <w:t>Ұлы ісі -</w:t>
        <w:br/>
        <w:t>Ұзақ таңға жырламағым.</w:t>
        <w:br/>
        <w:t>Өзіңнен дара құрмет дәметпейтін,</w:t>
        <w:br/>
        <w:t>Сал ғана күйі бөлек...</w:t>
        <w:br/>
        <w:t>бір баламын!</w:t>
        <w:br/>
        <w:t>С. Иманасов</w:t>
        <w:br/>
        <w:t>АЛАКӨЛ ЖАҒАСЫНДА ЖАЗЫЛҒАН ӨЛЕҢ</w:t>
        <w:br/>
        <w:t>Бала жастан сыралғы,</w:t>
        <w:br/>
        <w:t>сүйкімді едің,</w:t>
        <w:br/>
        <w:t>коп бұйыға бермеші, сиқыр көлім,</w:t>
        <w:br/>
        <w:t>сырласайын,</w:t>
        <w:br/>
        <w:t>мауқымды бір басайын,</w:t>
        <w:br/>
        <w:t>бүзылып та жүр еді ұйқым менің.</w:t>
        <w:br/>
        <w:t>Әлденеге көңілім елегізіп,</w:t>
        <w:br/>
        <w:t>ұйқым қаша бастаса,</w:t>
        <w:br/>
        <w:t>дене қызып,</w:t>
        <w:br/>
        <w:t>жүбатарым қашан да өзің едің,</w:t>
        <w:br/>
        <w:t>қозың едім-</w:t>
        <w:br/>
        <w:t>өсірген сен емізіп...</w:t>
        <w:br/>
        <w:t>Қараймын деп бәріне күдіктеніп,</w:t>
        <w:br/>
        <w:t>кеудемізде кетпеп пе үміт кеміп?</w:t>
        <w:br/>
        <w:t>Тіршілікке қанша мас бола жүре,</w:t>
        <w:br/>
        <w:t>биіктерді аңсамас жігіт пе едік!.</w:t>
        <w:br/>
        <w:t>Додаларға талай бір түспек сдім,</w:t>
        <w:br/>
        <w:t>дәурен озып бара ма,</w:t>
        <w:br/>
        <w:t>күш те кеміп,-</w:t>
        <w:br/>
        <w:t>Сіресіп-ақ, тұрғандай сайда мұнар,</w:t>
        <w:br/>
        <w:t>қайдағылар шығады түске де еніп...</w:t>
        <w:br/>
        <w:t>Бұрынғыдай баурай ма елді сөзім,</w:t>
        <w:br/>
        <w:t>сарқылып-ақ бара ма енді төзім?</w:t>
        <w:br/>
        <w:t>Көңілдегі алаңды жуып-шайып,</w:t>
      </w:r>
    </w:p>
    <w:p>
      <w:r>
        <w:t>бауырыңа алып,</w:t>
        <w:br/>
        <w:t>балаңды сергіт өзің!</w:t>
        <w:br/>
        <w:t>“Бел-белес” кітабынан</w:t>
        <w:br/>
        <w:t>ҚАЙЫҚТА</w:t>
        <w:br/>
        <w:t>Зымыраған жұлдыздай мына қайық</w:t>
        <w:br/>
        <w:t>зәремізді алмасын,</w:t>
        <w:br/>
        <w:t>құламайық,</w:t>
        <w:br/>
        <w:t>Ендігісін ескекші өзі білсін,</w:t>
        <w:br/>
        <w:t>қайда бара жатырмыз -</w:t>
        <w:br/>
        <w:t>сұрамайық.</w:t>
        <w:br/>
        <w:t>Алйдын қалып артыңда,</w:t>
        <w:br/>
        <w:t>қайғың қалып,</w:t>
        <w:br/>
        <w:t>құшағынды толқынға жайдың ба анық,</w:t>
        <w:br/>
        <w:t>копе-коөрнеу көңілің көлге айналып,</w:t>
        <w:br/>
        <w:t>өз-өзіңнен кетесің айбынданып.</w:t>
        <w:br/>
        <w:t>“Үрейге де</w:t>
        <w:br/>
        <w:t>дүлейге қарамайық,</w:t>
        <w:br/>
        <w:t>атқан оқтай зауласын дара қайық.</w:t>
        <w:br/>
        <w:t>“Жаға қайда,</w:t>
        <w:br/>
        <w:t>жаңағы нала қайда,-</w:t>
        <w:br/>
        <w:t>қарамайық,</w:t>
        <w:br/>
        <w:t>аққудай таранайық.</w:t>
        <w:br/>
        <w:t>Өзімізді өзіміз қорсынбайық,</w:t>
        <w:br/>
        <w:t>қомсынбайық,</w:t>
        <w:br/>
        <w:t>қызыққа толсын қайық.</w:t>
        <w:br/>
        <w:t>Жағалардай,</w:t>
        <w:br/>
        <w:t>көрінбей бара жатқан,</w:t>
        <w:br/>
        <w:t>Көңілден бар алаң болсын ғайып!..</w:t>
        <w:br/>
        <w:t>“Бел-белес” кітабынан</w:t>
        <w:br/>
        <w:t>АЛАКӨЛ ЖЕЛІ</w:t>
        <w:br/>
        <w:t>Ауылға аларайын сені бүгін,</w:t>
        <w:br/>
        <w:t>арала Алакөлдің орі,</w:t>
        <w:br/>
        <w:t>қырын,</w:t>
        <w:br/>
        <w:t>Алдыңнан шыға келер арсалаңдап,</w:t>
        <w:br/>
        <w:t>Әйтеуір,</w:t>
        <w:br/>
        <w:t>елінен дс,</w:t>
        <w:br/>
        <w:t>желі бұрын.</w:t>
      </w:r>
    </w:p>
    <w:p>
      <w:r>
        <w:t>Ауусып -</w:t>
        <w:br/>
        <w:t>біресе ебі,</w:t>
        <w:br/>
        <w:t>бір қыбыла,</w:t>
        <w:br/>
        <w:t>қуырып жатады енді қырды мына.</w:t>
        <w:br/>
        <w:t>Көлденең бұта қашып тығылады,</w:t>
        <w:br/>
        <w:t>көрінген ұңғылы мен шұңғылына.</w:t>
        <w:br/>
        <w:t>Азынап,</w:t>
        <w:br/>
        <w:t>азан салып тұрады айлап,</w:t>
        <w:br/>
        <w:t>қашады жан-жануар тырағайлап.</w:t>
        <w:br/>
        <w:t>Тобымен тоғытады колге апарып,</w:t>
        <w:br/>
        <w:t>койқиған қой тастарды бір-ақ айдап.</w:t>
        <w:br/>
        <w:t>Сезілсе сергімесің сенің егер,</w:t>
        <w:br/>
        <w:t>бір тұстан екіленіп ебі келер.</w:t>
        <w:br/>
        <w:t>Қайтадан қаһарына мінеді енді</w:t>
        <w:br/>
        <w:t>Қыбыла қылығынан жеріген ел.</w:t>
        <w:br/>
        <w:t>Қоймайды ермесіне,</w:t>
        <w:br/>
        <w:t>көнбесіне.</w:t>
        <w:br/>
        <w:t>үйренген</w:t>
        <w:br/>
        <w:t>елде</w:t>
        <w:br/>
        <w:t>тыным бермесіне.</w:t>
        <w:br/>
        <w:t>Ббісі - ашуланшақ әжесі Де, |</w:t>
        <w:br/>
        <w:t>Қыбыла - қытымырлау жеңгесі ме?</w:t>
        <w:br/>
        <w:t>273,</w:t>
        <w:br/>
        <w:t>“Бел-белес” кітабынан</w:t>
        <w:br/>
        <w:t>Өзімді-өзім алайын шайып тағы,</w:t>
        <w:br/>
        <w:t>айдынында зымырар қайық кәні-</w:t>
        <w:br/>
        <w:t>Кокірегім наласыз күндерді аңсап,</w:t>
        <w:br/>
        <w:t>келіп едім,</w:t>
        <w:br/>
        <w:t>азырақ айыққалы.</w:t>
        <w:br/>
        <w:t>Ентігімді басайын,</w:t>
        <w:br/>
        <w:t>солықтайын,</w:t>
        <w:br/>
        <w:t>түңілмейін тірліктен,</w:t>
        <w:br/>
        <w:t>торықпайын,</w:t>
        <w:br/>
        <w:t>түксиіскен біреулер түске кіріп,</w:t>
        <w:br/>
        <w:t>түнде шошып оянып,</w:t>
        <w:br/>
        <w:t>қорықпайын.</w:t>
        <w:br/>
        <w:t>Кейін қалып қойғандай слден көшім,</w:t>
        <w:br/>
        <w:t>көңіл нілдей бұзылып,</w:t>
        <w:br/>
        <w:t>шерленбесін,</w:t>
        <w:br/>
        <w:t>Бұзылмасын ұйқым да,</w:t>
        <w:br/>
        <w:t>түсіме де</w:t>
        <w:br/>
        <w:t>құбыжықтар қайдағы еңді енбесін!..</w:t>
        <w:br/>
        <w:t>Бауыр төсеп жатайын айдынында,</w:t>
        <w:br/>
        <w:t>ұмытайын ренин,</w:t>
        <w:br/>
        <w:t>қайғыны да.</w:t>
        <w:br/>
        <w:t>Күйректікке қайдағы жоламайын,</w:t>
      </w:r>
    </w:p>
    <w:p>
      <w:r>
        <w:t>оралайын бұрынғы айбыныма.</w:t>
        <w:br/>
        <w:t>Аунайын да азырақ сүр құмыңа,</w:t>
        <w:br/>
        <w:t>құшағыма алайын қырды мына.</w:t>
        <w:br/>
        <w:t>Ат мінгізем десе де сан ағайын,</w:t>
        <w:br/>
        <w:t>Қарамаймын пенделік құрғырыңа.</w:t>
        <w:br/>
        <w:t>Шайдай ашық аспанда күнім күліп,</w:t>
        <w:br/>
        <w:t>шамамды да шарықтар бүгін біліп,</w:t>
        <w:br/>
        <w:t>аттанайын алаңсыз Алматыма</w:t>
        <w:br/>
        <w:t>бір үмітті жетелеп,</w:t>
        <w:br/>
        <w:t>бірін мініш!..</w:t>
        <w:br/>
        <w:t>С. Иманасов</w:t>
        <w:br/>
        <w:t>ҚЫРҒА БАРЫП</w:t>
        <w:br/>
        <w:t>Қырға барып,</w:t>
        <w:br/>
        <w:t>қызыққа батып әбден,</w:t>
        <w:br/>
        <w:t>қой қайтарып,</w:t>
        <w:br/>
        <w:t>құрағын жапырар ма ем;</w:t>
        <w:br/>
        <w:t>Бала кезден бас иген мәртебелім -</w:t>
        <w:br/>
        <w:t>әр төбенің айналып атынан мен;</w:t>
        <w:br/>
        <w:t>Араласып ауылдың даң-дұңына,</w:t>
        <w:br/>
        <w:t>асыр салып,</w:t>
        <w:br/>
        <w:t>аунар ма ем шалғыныңа,</w:t>
        <w:br/>
        <w:t>Баяғыдай таңырқап айналама,</w:t>
        <w:br/>
        <w:t>айдалада тап болып жаңбырына;</w:t>
        <w:br/>
        <w:t>Желбіреген желі ме,</w:t>
        <w:br/>
        <w:t>қу сағым ба,-</w:t>
        <w:br/>
        <w:t>жез киігін жанарым қуса құмда.</w:t>
        <w:br/>
        <w:t>Жоталарын жұмарлап жатар ма едім,</w:t>
        <w:br/>
        <w:t>жүпар аңқып жуасы,</w:t>
        <w:br/>
        <w:t>жусанында!</w:t>
        <w:br/>
        <w:t>Қырға барып қыдырып,</w:t>
        <w:br/>
        <w:t>құмда қалып,</w:t>
        <w:br/>
        <w:t>қайтсам,-</w:t>
        <w:br/>
        <w:t>дала дүбірін тыңдап анық.-</w:t>
        <w:br/>
        <w:t>Әңгіме айтып отырсам аласа үйде</w:t>
        <w:br/>
        <w:t>әр сөзімді алдымен бұлдап алып.</w:t>
        <w:br/>
        <w:t>Ауызғы үйде бұрқылдап ақ самауыр,</w:t>
        <w:br/>
        <w:t>азырақ бір ойға да батсам ауыр.</w:t>
        <w:br/>
        <w:t>Қыңсылған күшіктей</w:t>
        <w:br/>
        <w:t>ауық-ауық,</w:t>
        <w:br/>
        <w:t>сыртқы есіктітырмалап жатса дауыл!</w:t>
        <w:br/>
        <w:t>4С?»»</w:t>
      </w:r>
    </w:p>
    <w:p>
      <w:r>
        <w:t>“Бел-белес” кітабынан</w:t>
        <w:br/>
        <w:t>ЖОҒАЛҒАН БҰЛАҚ</w:t>
        <w:br/>
        <w:t>Жылжып ағып ауылдың іргесінде</w:t>
        <w:br/>
        <w:t>жатқан бұлақ</w:t>
        <w:br/>
        <w:t>ұдайы жүрді есімде.</w:t>
        <w:br/>
        <w:t>Марқа тарта бастаған шақтан бері</w:t>
        <w:br/>
        <w:t>түсіме де жиірек кірмесін бе!</w:t>
        <w:br/>
        <w:t>Мөлдір еді өзіде,</w:t>
        <w:br/>
        <w:t>тұнық еді,-</w:t>
        <w:br/>
        <w:t>Жар астынан жәудірсй үңіледі.</w:t>
        <w:br/>
        <w:t>--.Қиядағы түлкідей қылаң беріп,</w:t>
        <w:br/>
        <w:t>Көз алдымнан кетпей-ақ жүріп еді.</w:t>
        <w:br/>
        <w:t>Тарқамасын құмарым түсіне ме,</w:t>
        <w:br/>
        <w:t>жиі орала беретін түсіме де.</w:t>
        <w:br/>
        <w:t>.“Бұлағын да қимайтын,</w:t>
        <w:br/>
        <w:t>құрағын да</w:t>
        <w:br/>
        <w:t>болады екен боркемік кісі неге!</w:t>
        <w:br/>
        <w:t>Тірзлілікте қамығып,</w:t>
        <w:br/>
        <w:t>қапаланып,</w:t>
        <w:br/>
        <w:t>Қаншама бір шөлдедік,</w:t>
        <w:br/>
        <w:t>қаталадық,-</w:t>
        <w:br/>
        <w:t>түсімде де суынан сіміруші ем,</w:t>
        <w:br/>
        <w:t>жағасында жарбиып жата қалып.</w:t>
        <w:br/>
        <w:t>Тазалығы бойыма сіңбесін бе,</w:t>
        <w:br/>
        <w:t>тербелетін бойында гүл де есімде!</w:t>
        <w:br/>
        <w:t>Жылы қарап айнала,</w:t>
        <w:br/>
        <w:t>жылжып ағып,</w:t>
        <w:br/>
        <w:t>жатушы еді-ау ауылдың іргесінде!</w:t>
        <w:br/>
        <w:t>Күндіз-түні түнығын таңдай тілеп,</w:t>
        <w:br/>
        <w:t>“Бел-белес” кітабынан</w:t>
        <w:br/>
        <w:t>АУЫЛҒА БАРҒАНДА</w:t>
        <w:br/>
        <w:t>Армысыңдар, алқынған бұлақтарым,</w:t>
        <w:br/>
        <w:t>құрақтарым,</w:t>
        <w:br/>
        <w:t>кқұбажон қыраттарым,</w:t>
        <w:br/>
        <w:t>Кіндігім де сендермен біргс ме сді,</w:t>
        <w:br/>
        <w:t>қас қағымға келмейді-ау жыһрақтағым.</w:t>
        <w:br/>
        <w:t>Жырақтағым келмейді, қарлы шыңдар,</w:t>
        <w:br/>
        <w:t>барлығыңа айтатын алғысым бар!</w:t>
        <w:br/>
        <w:t>Армысындар, құм-арал, жыраларым,</w:t>
        <w:br/>
        <w:t>тұүмаларым, сендер де бармысыңдар?</w:t>
        <w:br/>
        <w:t>Ынтықтырып өзіне жылға, белі,</w:t>
      </w:r>
    </w:p>
    <w:p>
      <w:r>
        <w:t>тартады да тұрады қырға мені.</w:t>
        <w:br/>
        <w:t>оралсам ба біржола,</w:t>
        <w:br/>
        <w:t>Алматыға</w:t>
        <w:br/>
        <w:t>байлап ұстап отырған кім бар еді!</w:t>
        <w:br/>
        <w:t>“Жалын атқан жастықтың өр-белінде,</w:t>
        <w:br/>
        <w:t>ыстығын да,</w:t>
        <w:br/>
        <w:t>суығын көрмедім бе,-</w:t>
        <w:br/>
        <w:t>Көңіл неге, ендеше, көп аңсайды,</w:t>
        <w:br/>
        <w:t>Туған жердің көлдерін,</w:t>
        <w:br/>
        <w:t>желдерін де?...</w:t>
        <w:br/>
        <w:t>Армысындар, ашулы өзендерім,</w:t>
        <w:br/>
        <w:t>Осы еді ғой өзімнің ежелгі елім,-</w:t>
        <w:br/>
        <w:t>Көзді жұмып түрып-ақ, нуыңның да,</w:t>
        <w:br/>
        <w:t>суыңның да сүйкімді сезем демін!</w:t>
        <w:br/>
        <w:t>Әрі таныс айналам,</w:t>
        <w:br/>
        <w:t>әрі бөгде,</w:t>
        <w:br/>
        <w:t>амандасып шығамын бәрімен де,</w:t>
        <w:br/>
        <w:t>Өзгеріп-ақ, апыр-ау, кеткен бе деп,</w:t>
        <w:br/>
        <w:t>қарай берем жалтақтап,қалың елге.</w:t>
        <w:br/>
        <w:t>4С?»</w:t>
        <w:br/>
        <w:t>С. Иманасов</w:t>
        <w:br/>
        <w:t>жағамдағы</w:t>
        <w:br/>
        <w:t>Риза қалың елдің маған бәрі.</w:t>
        <w:br/>
        <w:t>Бар шығар жақсысы да,</w:t>
        <w:br/>
        <w:t>жаманы да-</w:t>
        <w:br/>
        <w:t>біреуі қылдай кінә таға алмады!</w:t>
        <w:br/>
        <w:t>Тапжылмас жартастарға болған үя,</w:t>
        <w:br/>
        <w:t>Қаншама кездеспеді жолда қия,</w:t>
        <w:br/>
        <w:t>Ойпаттан орғып өттім,</w:t>
        <w:br/>
        <w:t>қырдан қарғып,</w:t>
        <w:br/>
        <w:t>Коңілдің көксейтіні - кол-дария!</w:t>
        <w:br/>
        <w:t>Жолыма болмай енді бекер бөгет,</w:t>
        <w:br/>
        <w:t>Көңілді,</w:t>
        <w:br/>
        <w:t>ақын болсаң,</w:t>
        <w:br/>
        <w:t>көтер,</w:t>
        <w:br/>
        <w:t>демеп.</w:t>
        <w:br/>
        <w:t>Алқынып келем әлі,</w:t>
        <w:br/>
        <w:t>айдыны кең</w:t>
        <w:br/>
        <w:t>алыс бір дарияға жетем бе деш!..</w:t>
      </w:r>
    </w:p>
    <w:p>
      <w:r>
        <w:t>С. Иманасов</w:t>
        <w:br/>
        <w:t>сусап ішіп суынан,</w:t>
        <w:br/>
        <w:t>қанбайтын ек.</w:t>
        <w:br/>
        <w:t>Топан түссе бетіне -</w:t>
        <w:br/>
        <w:t>сүзіп алып,</w:t>
        <w:br/>
        <w:t>әнімізді өзіңс арнайтын ек!</w:t>
        <w:br/>
        <w:t>--Түсіме енбей бұлағым енді бірде,</w:t>
        <w:br/>
        <w:t>кетті менің тынышым,</w:t>
        <w:br/>
        <w:t>дегбірім де.</w:t>
        <w:br/>
        <w:t>Жас баладай жүгірдім ауыл жаққа,</w:t>
        <w:br/>
        <w:t>жауындатқан, қарамай,</w:t>
        <w:br/>
        <w:t>желді күнге.</w:t>
        <w:br/>
        <w:t>Қара тұтып,-</w:t>
        <w:br/>
        <w:t>қасыма баламды алып,</w:t>
        <w:br/>
        <w:t>қарап едік,</w:t>
        <w:br/>
        <w:t>қасына таман барып:</w:t>
        <w:br/>
        <w:t>Өзі де жоқ бұлақтың,</w:t>
        <w:br/>
        <w:t>көзі дс жоқ,</w:t>
        <w:br/>
        <w:t>орнын сипап,</w:t>
        <w:br/>
        <w:t>еш белгі таба алмадық!</w:t>
        <w:br/>
        <w:t>Шашымыздан жүлардай болып анық,</w:t>
        <w:br/>
        <w:t>жүлқына бір жел тұрды,</w:t>
        <w:br/>
        <w:t>долыланып,</w:t>
        <w:br/>
        <w:t>Бұлақ көзін, апыр-ау,</w:t>
        <w:br/>
        <w:t>бітеді скен</w:t>
        <w:br/>
        <w:t>Қандай ғана жүгірмек</w:t>
        <w:br/>
        <w:t>қолы барып?!,</w:t>
        <w:br/>
        <w:t>Қорқытпайын</w:t>
        <w:br/>
        <w:t>бекерге</w:t>
        <w:br/>
        <w:t>жылап елді,</w:t>
        <w:br/>
        <w:t>түсіме де кірмей жүр бұлақ енді.</w:t>
        <w:br/>
        <w:t>Көкейімнен кетпейтін тәтті әуені</w:t>
        <w:br/>
        <w:t>бірте-бірте алыстап,</w:t>
        <w:br/>
        <w:t>тына берді...</w:t>
        <w:br/>
        <w:t>“Бел-белес” кітабынан</w:t>
        <w:br/>
        <w:t>АЙНАБҰЛАҚПЕН ӘҢГІМЕ</w:t>
        <w:br/>
        <w:t>Азырақ аялдашы, Айнабұлақ,</w:t>
        <w:br/>
        <w:t>барасың қырды кезіп,</w:t>
        <w:br/>
        <w:t>қайда құлап?</w:t>
        <w:br/>
        <w:t>Жайылып жатсаң да енді болмас па еді,</w:t>
      </w:r>
    </w:p>
    <w:p>
      <w:r>
        <w:t>жағанда қаншама әсем жайнады бақ!</w:t>
        <w:br/>
        <w:t>Кіргізіп бұйығылау бақтың әрін,</w:t>
        <w:br/>
        <w:t>булыға бұлқынбай-ақ,</w:t>
        <w:br/>
        <w:t>ақ бұлағым,</w:t>
        <w:br/>
        <w:t>Жетпей ме шапқылауын,</w:t>
        <w:br/>
        <w:t>суыңның да</w:t>
        <w:br/>
        <w:t>қанша адам сусап келіп,</w:t>
        <w:br/>
        <w:t>татты дәмін!</w:t>
        <w:br/>
        <w:t>Апыр-ау, Айнабұлақ, не көрмедің,</w:t>
        <w:br/>
        <w:t>тау бұзып,</w:t>
        <w:br/>
        <w:t>тасты жардың -</w:t>
        <w:br/>
        <w:t>бөгелмедің.</w:t>
        <w:br/>
        <w:t>Өткіздің көз алдыңнан қаншама бір,</w:t>
        <w:br/>
        <w:t>Туған жер көсегесі көгергенін.</w:t>
        <w:br/>
        <w:t>Күні-түні булығасың,</w:t>
        <w:br/>
        <w:t>бұлқынасың,</w:t>
        <w:br/>
        <w:t>алысқа ұмтыласың,</w:t>
        <w:br/>
        <w:t>жұлқынасың.</w:t>
        <w:br/>
        <w:t>Аз ба еді елге сіңген еңбегің де,</w:t>
        <w:br/>
        <w:t>апыр-ау, енді қашан бір тынасың?</w:t>
        <w:br/>
        <w:t>Бұл сөзім бұлағыма ұнады ма,</w:t>
        <w:br/>
        <w:t>Сыбырлай берді менің құлағыма:</w:t>
        <w:br/>
        <w:t>- Ақыным, ағу үшін жаралған соң,</w:t>
        <w:br/>
        <w:t>тірлікте тыным болмас, сірә, мына.</w:t>
        <w:br/>
        <w:t>Шын айтып тұрсың өзің,</w:t>
        <w:br/>
        <w:t>С. Иманасов</w:t>
        <w:br/>
        <w:t>құрбыларым қаншама қалған еді.</w:t>
        <w:br/>
        <w:t>Шал бар еді күзеткен нсмересін,</w:t>
        <w:br/>
        <w:t>анау жерде біз еккен тал бар еді!</w:t>
        <w:br/>
        <w:t>Балдан тәтті, бақытты балалық-ау,</w:t>
        <w:br/>
        <w:t>мен де сенен жырақтап барамын-ау!</w:t>
        <w:br/>
        <w:t>Ақ тозаңмен аймалап алмады да</w:t>
        <w:br/>
        <w:t>баяғыдай</w:t>
        <w:br/>
        <w:t>масалы дала мынау.</w:t>
        <w:br/>
        <w:t>Туған ауыл, көп болып көрмегелі,</w:t>
        <w:br/>
        <w:t>көңіл саған ойыса берген еді.</w:t>
        <w:br/>
        <w:t>Баяғыдай батайын бал қызыққа,</w:t>
        <w:br/>
        <w:t>жатырқамай</w:t>
        <w:br/>
        <w:t>қарсы алшы сен де мені</w:t>
        <w:br/>
        <w:t>С. Иманасов"</w:t>
        <w:br/>
        <w:t>Жазға дейін бар еді әлі қанша,</w:t>
        <w:br/>
        <w:t>әлі қанша</w:t>
        <w:br/>
        <w:t>жадырап,</w:t>
        <w:br/>
        <w:t>жарығанша! -</w:t>
      </w:r>
    </w:p>
    <w:p>
      <w:r>
        <w:t>Түнермейтін анамыз,</w:t>
        <w:br/>
        <w:t>үндемейтін</w:t>
        <w:br/>
        <w:t>қалтасында жарты уыс тары қалса!</w:t>
        <w:br/>
        <w:t>Алдана ма аш қарын азғанаға,</w:t>
        <w:br/>
        <w:t>бар үміті - ендігі жазда ғана,</w:t>
        <w:br/>
        <w:t>“Талқанға бір тойдырам!”-</w:t>
        <w:br/>
        <w:t>деп жүбатып,</w:t>
        <w:br/>
        <w:t>жатушы еді,</w:t>
        <w:br/>
        <w:t>жазықсыз жазған Ана!</w:t>
        <w:br/>
        <w:t>“Бел-белес” кітабынан</w:t>
        <w:br/>
        <w:t>БІЗДІҢ АУЫЛ</w:t>
        <w:br/>
        <w:t>Күндізінен қашан да, түні қысқа,</w:t>
        <w:br/>
        <w:t>біздің ауыл мына бір бұрылыста.</w:t>
        <w:br/>
        <w:t>Бауырласың осында,</w:t>
        <w:br/>
        <w:t>ауылдасың</w:t>
        <w:br/>
        <w:t>балам, енді өзінді мығым ұста!</w:t>
        <w:br/>
        <w:t>Балалық шақ,</w:t>
        <w:br/>
        <w:t>баяғы бал дәуренім,</w:t>
        <w:br/>
        <w:t>осы арада біржола қалды-ау менің!</w:t>
        <w:br/>
        <w:t>алдауға ебім жоқтығын алғаш сезген</w:t>
        <w:br/>
        <w:t>жатыр, эне,</w:t>
        <w:br/>
        <w:t>жағасы жарлау көлім..</w:t>
        <w:br/>
        <w:t>Қалып еді-ау осында жерлестерім,</w:t>
        <w:br/>
        <w:t>қатар өскен қарындас,</w:t>
        <w:br/>
        <w:t>теңдес-теңім,</w:t>
        <w:br/>
        <w:t>Қалып еді алаңсыз сенгендерім,</w:t>
        <w:br/>
        <w:t>алғаш рет амалсыз белдескенім...</w:t>
        <w:br/>
        <w:t>Біріндей боп бұрынғы таныстардың,</w:t>
        <w:br/>
        <w:t>бірте-бірте барлығың алыс қалдың,</w:t>
        <w:br/>
        <w:t>алыс қалдың,</w:t>
        <w:br/>
        <w:t>үреймен ұшырасып,</w:t>
        <w:br/>
        <w:t>тұңғыш рет дүлеймен алысқан күн!</w:t>
        <w:br/>
        <w:t>Әңгімесін тыңдайтын</w:t>
        <w:br/>
        <w:t>сарқылғанша,</w:t>
        <w:br/>
        <w:t>қалып еді қадірлі қартым қанша,</w:t>
        <w:br/>
        <w:t>Жадырата білетін жақсы ағалар,</w:t>
        <w:br/>
        <w:t>желігі жоқ жеңгеміз сәл тұлданса.</w:t>
        <w:br/>
        <w:t>Теңгермейтін тірлікте жанға мені:</w:t>
        <w:br/>
        <w:t>С. Иманасов</w:t>
      </w:r>
    </w:p>
    <w:p>
      <w:r>
        <w:t>Саласындай саусақтың әрі майда,</w:t>
        <w:br/>
        <w:t>тоғай болып толқыған талы қайда?</w:t>
        <w:br/>
        <w:t>Тасып ағып жататын Тентегімді</w:t>
        <w:br/>
        <w:t>тұрмын бүгін танып та,</w:t>
        <w:br/>
        <w:t>танымай да...</w:t>
        <w:br/>
        <w:t>Өріп шықты төрт түлік төлі, міне,</w:t>
        <w:br/>
        <w:t>мынау теңіз -- биылғы егіні ме?</w:t>
        <w:br/>
        <w:t>Туған ауыл ырысын жиып ап бір,</w:t>
        <w:br/>
        <w:t>Сыйып-ақ түр бәрі дс көңілімс!</w:t>
        <w:br/>
        <w:t>Құлынындай құлдырап жетіп едім,</w:t>
        <w:br/>
        <w:t>Кеңіп сала берді ме көкірегім!</w:t>
        <w:br/>
        <w:t>Естігім де келе ме зәремді ала:</w:t>
        <w:br/>
        <w:t>- Тәйт әрі!-</w:t>
        <w:br/>
        <w:t>деп, тәтемнің зекігенін.</w:t>
        <w:br/>
        <w:t>Желбіреген, желіне,</w:t>
        <w:br/>
        <w:t>түлымшағым,</w:t>
        <w:br/>
        <w:t>Іздеймін бс тірліктің шырын шағын! -</w:t>
        <w:br/>
        <w:t>Кешігіп-ақ, қалдым ба,</w:t>
        <w:br/>
        <w:t>Көрсем деп ем,</w:t>
        <w:br/>
        <w:t>Көршіміздің қаңбақтай,</w:t>
        <w:br/>
        <w:t>қыңыр шалын?!</w:t>
        <w:br/>
        <w:t>Күлімдеген гүл-дала,</w:t>
        <w:br/>
        <w:t>жылға да бар,</w:t>
        <w:br/>
        <w:t>Шуылдасып, бейтеныс жүр балалар,</w:t>
        <w:br/>
        <w:t>Доп ойнайтын баяғы тепсеңдерде</w:t>
        <w:br/>
        <w:t>Жұмыртқадай жұтынып түр қалалар!</w:t>
        <w:br/>
        <w:t>Әрі таныс өзіме,</w:t>
        <w:br/>
        <w:t>әрі бөгде,</w:t>
        <w:br/>
        <w:t>амандасқым келеді бәрімен де.</w:t>
        <w:br/>
        <w:t>Бұлақтарым, сен айтшы,</w:t>
        <w:br/>
        <w:t>қыраттарым,</w:t>
        <w:br/>
        <w:t>қойсам ба екен біржола қалып елде?!</w:t>
        <w:br/>
        <w:t>С. Иманасов ениеннннннмнаккккккнненннинкккккккккккккннклнклиналенкнккккккккннмкаккнанан</w:t>
        <w:br/>
        <w:t>Күттірген ынтықтарға елді көптен,</w:t>
        <w:br/>
        <w:t>тамылжып,</w:t>
        <w:br/>
        <w:t>тағы да бір келді көктем,</w:t>
        <w:br/>
        <w:t>Бүрленіп жүре берді бау-бақшалар,</w:t>
        <w:br/>
        <w:t>қатарын қара суық селдіреткен.</w:t>
        <w:br/>
        <w:t>Жаңағы жадыраған бақтан қалмай,</w:t>
        <w:br/>
        <w:t>жаңғырып сала берген жақпарларды-ай!</w:t>
        <w:br/>
        <w:t>Енді-енді жібиін деп түр ма кеудем,</w:t>
        <w:br/>
        <w:t>кобірек колеңкенде жатқан қардай.</w:t>
        <w:br/>
        <w:t>Бұлыңғыр Алматының тұманындай,</w:t>
        <w:br/>
        <w:t>көңілден көптен бері мүң арылмай,</w:t>
      </w:r>
    </w:p>
    <w:p>
      <w:r>
        <w:t>Көзге ілмей кетіп едім жан баласын,</w:t>
        <w:br/>
        <w:t>аққудың жалғыз қалған сыңарындай.</w:t>
        <w:br/>
        <w:t>Кәктемгі әнді аңғармай,</w:t>
        <w:br/>
        <w:t>таңды ағармай,</w:t>
        <w:br/>
        <w:t>аңғармай -</w:t>
        <w:br/>
        <w:t>жарық еді</w:t>
        <w:br/>
        <w:t>жалған қаңдай,</w:t>
        <w:br/>
        <w:t>жібімей қойып еді-ау көңіл көптен,</w:t>
        <w:br/>
        <w:t>тасада жатыңқырап қалған қардай...</w:t>
        <w:br/>
        <w:t>нм нкдкдбекийткілккікіл ікті іШітені зшілінілі ы Кета не г</w:t>
        <w:br/>
        <w:t>“Бел-белес” кітабынан</w:t>
        <w:br/>
        <w:t>КӨКТЕМ ЖЫРЫ</w:t>
        <w:br/>
        <w:t>О, көктем!</w:t>
        <w:br/>
        <w:t>Жоғарыла,</w:t>
        <w:br/>
        <w:t>төрлет бері,</w:t>
        <w:br/>
        <w:t>Жеттің бе</w:t>
        <w:br/>
        <w:t>жердің үстін тербеткелі,</w:t>
        <w:br/>
        <w:t>Желпініп қалсын көңіл осындайда,</w:t>
        <w:br/>
        <w:t>жабырқап сала берген сен кеткелі.</w:t>
        <w:br/>
        <w:t>Төрлетші,</w:t>
        <w:br/>
        <w:t>тобылғы рең жарқын Майым,</w:t>
        <w:br/>
        <w:t>тағы Да құшағыңда жарқылдайын,</w:t>
        <w:br/>
        <w:t>Тазарып қайдағы жоқ кірден коңіл,</w:t>
        <w:br/>
        <w:t>аспанда</w:t>
        <w:br/>
        <w:t>аққуыңнан ән тыңдайын!</w:t>
        <w:br/>
        <w:t>Жайдары жаң бар ма екен бүгін мендей,</w:t>
        <w:br/>
        <w:t>жүргенсің қайда ғана,</w:t>
        <w:br/>
        <w:t>бұрын келмей,</w:t>
        <w:br/>
        <w:t>Жадырап сала берген көңілімді-ай,</w:t>
        <w:br/>
        <w:t>күн нұрын жалғыз өзім сіміргендей.</w:t>
        <w:br/>
        <w:t>Қиқулап</w:t>
        <w:br/>
        <w:t>қимай ұшып көкте құсың,</w:t>
        <w:br/>
        <w:t>Жеттің бе</w:t>
        <w:br/>
        <w:t>Жетісудың көктемі шын!</w:t>
        <w:br/>
        <w:t>Риза боп жатыр саған дала бүгін</w:t>
        <w:br/>
        <w:t>Аспаннан алтын жаңбыр тәккені үшін!</w:t>
        <w:br/>
        <w:t>Оранып күндіз гүлге, көлге түнде,</w:t>
        <w:br/>
        <w:t>Көктемім, келші бері тербетіл де.</w:t>
      </w:r>
    </w:p>
    <w:p>
      <w:r>
        <w:t>Осынау алтын нұрын,</w:t>
        <w:br/>
        <w:t>жарқындығың )</w:t>
        <w:br/>
        <w:t>тұрсыншы туған жердің келбетінде!</w:t>
        <w:br/>
        <w:t>“Бел-белес” кітабынан</w:t>
        <w:br/>
        <w:t>СОҒЫСТЫҢ СОҢҒЫ ҚЫСЫНДА</w:t>
        <w:br/>
        <w:t>Тұрып алып тапжылмай тауда мұнар,</w:t>
        <w:br/>
        <w:t>Қанша болды толассыз жауғалы қар,</w:t>
        <w:br/>
        <w:t>арпалысты ауылдың адамдары --</w:t>
        <w:br/>
        <w:t>ақсағы да,</w:t>
        <w:br/>
        <w:t>шолағы,</w:t>
        <w:br/>
        <w:t>саулары бар.</w:t>
        <w:br/>
        <w:t>Күні-түні анамыз жүр жұмыста,</w:t>
        <w:br/>
        <w:t>Ит орнына ақ боран үрді қыста.</w:t>
        <w:br/>
        <w:t>Қарындасым екеуміз отырушы ек,</w:t>
        <w:br/>
        <w:t>балапандай бүрісіп бір бұрышта.</w:t>
        <w:br/>
        <w:t>Қора-қопсы айналып оба-қарға,</w:t>
        <w:br/>
        <w:t>қатты ұрынды ел осы қыс зобалаңға,</w:t>
        <w:br/>
        <w:t>Ат құлағы көрінбей тұрып алды,</w:t>
        <w:br/>
        <w:t>алай-түлей ақ түтек борағанда.</w:t>
        <w:br/>
        <w:t>Әйнек көзі әлсіреп мұздан қалың,</w:t>
        <w:br/>
        <w:t>көріп едік ақпанның сызданғанын!</w:t>
        <w:br/>
        <w:t>Пеш түбінде отырып,</w:t>
        <w:br/>
        <w:t>сезетін ек</w:t>
        <w:br/>
        <w:t>дүниеде бір сұмдық ызғар барын...</w:t>
        <w:br/>
        <w:t>Үрейіңді айнала бәрі ұшыра:</w:t>
        <w:br/>
        <w:t>уілдейтін қораның қамысы да,</w:t>
        <w:br/>
        <w:t>гуілдейтін көмейі қазандықтың,</w:t>
        <w:br/>
        <w:t>үйіміздің ыс басқан арысы да.</w:t>
        <w:br/>
        <w:t>Қағылды да қап түбі,</w:t>
        <w:br/>
        <w:t>бүкіл үнем,</w:t>
        <w:br/>
        <w:t>мал шуылдай бастады күтімі кем...</w:t>
        <w:br/>
        <w:t>Ауыл-үйдің ахуалын аңғарушы ек,</w:t>
        <w:br/>
        <w:t>ауық-ауық бүрқ еткен түтінінен.</w:t>
        <w:br/>
        <w:t>“Бел-белес” кітабынан</w:t>
        <w:br/>
        <w:t>Қызығып</w:t>
        <w:br/>
        <w:t>қырдың қызыл гүлін үзген,</w:t>
        <w:br/>
        <w:t>сол баяғы бүлдіршін күнімізден</w:t>
        <w:br/>
        <w:t>әкеміздей болуды армандадық,</w:t>
        <w:br/>
        <w:t>қаршадай қатпа қара түрімізбен.</w:t>
        <w:br/>
        <w:t>Әйтеуір, етек жиып, ес білгелі</w:t>
      </w:r>
    </w:p>
    <w:p>
      <w:r>
        <w:t>біз жайлы бір жаманат сстілмеді.</w:t>
        <w:br/>
        <w:t>Сөккен емес, жарығым,</w:t>
        <w:br/>
        <w:t>әлі күнге:</w:t>
        <w:br/>
        <w:t>“ӘӘкеңдей емессің!” -- деп,</w:t>
        <w:br/>
        <w:t>ешкім мені.</w:t>
        <w:br/>
        <w:t>Аз емесін білемін</w:t>
        <w:br/>
        <w:t>ерлік із де,</w:t>
        <w:br/>
        <w:t>ерлік із,</w:t>
        <w:br/>
        <w:t>ел таныған белгіміз де.</w:t>
        <w:br/>
        <w:t>Арман жоқ,</w:t>
        <w:br/>
        <w:t>кейін келер келесі ұрпақ</w:t>
        <w:br/>
        <w:t>айнымай</w:t>
        <w:br/>
        <w:t>ұқсап өтсе енді бізге!</w:t>
        <w:br/>
        <w:t>С. Иманасов</w:t>
        <w:br/>
        <w:t>Кезігер де, кәлденеңдегі</w:t>
        <w:br/>
        <w:t>көк - құз көп.</w:t>
        <w:br/>
        <w:t>Сен де ересің</w:t>
        <w:br/>
        <w:t>алдап қапқан арманға,</w:t>
        <w:br/>
        <w:t>сенделерсің</w:t>
        <w:br/>
        <w:t>Қайдағы бір жоқты іздеп.</w:t>
        <w:br/>
        <w:t>Жүйіткір мезгіл,</w:t>
        <w:br/>
        <w:t>зулап ағып, желігіп,</w:t>
        <w:br/>
        <w:t>қай-қайдағы жетелер де</w:t>
        <w:br/>
        <w:t>сені үміт.</w:t>
        <w:br/>
        <w:t>Аңырыл та қалар сәтің аз болмас,</w:t>
        <w:br/>
        <w:t>қамығып та,</w:t>
        <w:br/>
        <w:t>қайдағы ойға беріліп.</w:t>
        <w:br/>
        <w:t>Жүз алмасып</w:t>
        <w:br/>
        <w:t>үміт, күдік, көп сенім,</w:t>
        <w:br/>
        <w:t>қинар келіп,</w:t>
        <w:br/>
        <w:t>қолға түспей көксерің.</w:t>
        <w:br/>
        <w:t>Ешкім бірақ айнытпасын жолыңнан,</w:t>
        <w:br/>
        <w:t>Жүрегің де шайлықпасын тек сенің.</w:t>
        <w:br/>
        <w:t>Мандайыма жазғаны деп бақ-тағдыр</w:t>
        <w:br/>
        <w:t>ересің бе,</w:t>
        <w:br/>
        <w:t>Тересің бс бақтан гүл,</w:t>
        <w:br/>
        <w:t>Көнесің бе дегеніне, -</w:t>
        <w:br/>
        <w:t>алдыңда</w:t>
      </w:r>
    </w:p>
    <w:p>
      <w:r>
        <w:t>айқастар бар аңсай күтіп жатқан бір!</w:t>
        <w:br/>
        <w:t>2</w:t>
        <w:br/>
        <w:t>Жүрмесін</w:t>
        <w:br/>
        <w:t>жүрегіңді жайлап күдік,</w:t>
        <w:br/>
        <w:t>бас тартпай,</w:t>
        <w:br/>
        <w:t>барамын деп қайда аптығып,</w:t>
        <w:br/>
        <w:t>асқақтай қарада бір айналаңа,</w:t>
        <w:br/>
        <w:t>жүйтки бер,</w:t>
        <w:br/>
        <w:t>жүйрігін жайдақ мініп!</w:t>
        <w:br/>
        <w:t>(кнномнвценееньалькнкникакнкккькнкнкккккекеқркцкнкккнккниккккккекоен екен оқа 7</w:t>
        <w:br/>
        <w:t>“Бел-белес” кітабынан</w:t>
        <w:br/>
        <w:t>БӘРІ АЛДЫҢДА</w:t>
        <w:br/>
        <w:t>1!</w:t>
        <w:br/>
        <w:t>Балам,</w:t>
        <w:br/>
        <w:t>сенің бәрі-бәрі алдыңда:</w:t>
        <w:br/>
        <w:t>тазалығы таңғы жауған қардың да,</w:t>
        <w:br/>
        <w:t>коктемдер де,</w:t>
        <w:br/>
        <w:t>көк белдер де,</w:t>
        <w:br/>
        <w:t>белестер,</w:t>
        <w:br/>
        <w:t>өткелдер де,</w:t>
        <w:br/>
        <w:t>жан баспаған шалғын да!</w:t>
        <w:br/>
        <w:t>Қарағым-ай, мұндайда</w:t>
        <w:br/>
        <w:t>бір-ақ аттап шыға қояр шың қайда,</w:t>
        <w:br/>
        <w:t>барша тірлік билігінде болғанмен</w:t>
        <w:br/>
        <w:t>өмір сені оңайлықпен тындай ма!</w:t>
        <w:br/>
        <w:t>Қинап қатал</w:t>
        <w:br/>
        <w:t>кедір-бүдір жол дсген,</w:t>
        <w:br/>
        <w:t>алқынарсың,</w:t>
        <w:br/>
        <w:t>азайып бір өрде дем,</w:t>
        <w:br/>
        <w:t>жау жатпасын кім біліпті бір тұста,</w:t>
        <w:br/>
        <w:t>тау жатпасын,</w:t>
        <w:br/>
        <w:t>дәл алдында көлбеген?</w:t>
        <w:br/>
        <w:t>Ендігі аспақ асу болып бір тірлік,</w:t>
        <w:br/>
        <w:t>ағызғанда</w:t>
        <w:br/>
        <w:t>арының да күрт үдеп,</w:t>
        <w:br/>
        <w:t>өткел бермес өзендер де кезігер,</w:t>
      </w:r>
    </w:p>
    <w:p>
      <w:r>
        <w:t>көз алдында</w:t>
        <w:br/>
        <w:t>көбік ата күркіреп.</w:t>
        <w:br/>
        <w:t>Мұрат бар ма</w:t>
        <w:br/>
        <w:t>оңайлықпен жеткізбек...</w:t>
        <w:br/>
        <w:t>С. Иманасов</w:t>
        <w:br/>
        <w:t>үйге кірмей, жатушы ек</w:t>
        <w:br/>
        <w:t>мал тимеген маяны ықтай!</w:t>
        <w:br/>
        <w:t>Коңілім солай ауып тұр манадан,</w:t>
        <w:br/>
        <w:t>Жүргінші жалаң аяқ қырда, балам.</w:t>
        <w:br/>
        <w:t>Терсең де гүл даладан,</w:t>
        <w:br/>
        <w:t>құлыным-ай,</w:t>
        <w:br/>
        <w:t>бөдене, бұлдырығын тыңдамаған!</w:t>
        <w:br/>
        <w:t>Даланың өз ұлындай жуық тұрып,</w:t>
        <w:br/>
        <w:t>жұтшы бір,</w:t>
        <w:br/>
        <w:t>тұмасынан</w:t>
        <w:br/>
        <w:t>суық,</w:t>
        <w:br/>
        <w:t>түнық.</w:t>
        <w:br/>
        <w:t>(қалада</w:t>
        <w:br/>
        <w:t>бұраң қаққан бұлақты да</w:t>
        <w:br/>
        <w:t>қойдық қой құбырларға қуып тығып!)</w:t>
        <w:br/>
        <w:t>Ауылдың шәуілдетіп бар күшігін,</w:t>
        <w:br/>
        <w:t>жүгірші,</w:t>
        <w:br/>
        <w:t>жаяу Кешіп таңғы шығын.</w:t>
        <w:br/>
        <w:t>Көгалда көсіле бір аунау үшін</w:t>
        <w:br/>
        <w:t>артына мінгесе кет шалғышының.</w:t>
        <w:br/>
        <w:t>Ұлым-ай, нс Тілесең енді менен?</w:t>
        <w:br/>
        <w:t>Армансыз бір иіскеді жерді денең,</w:t>
        <w:br/>
        <w:t>Мұны да азырқансаң,</w:t>
        <w:br/>
        <w:t>құзырыңа</w:t>
        <w:br/>
        <w:t>біржола мына жатқан көлді берем!</w:t>
        <w:br/>
        <w:t>Көл көрсе</w:t>
        <w:br/>
        <w:t>күлімдемей кім шыдаған,</w:t>
        <w:br/>
        <w:t>жағасында жүрші, балам.</w:t>
        <w:br/>
        <w:t>Сақтаған сары майдай</w:t>
        <w:br/>
        <w:t>саған арнап,</w:t>
        <w:br/>
        <w:t>осы еді,</w:t>
        <w:br/>
        <w:t>айналайын,</w:t>
      </w:r>
    </w:p>
    <w:p>
      <w:r>
        <w:t>бір сыбағам!</w:t>
        <w:br/>
        <w:t>С. Иманасов</w:t>
        <w:br/>
        <w:t>БІЗ</w:t>
        <w:br/>
        <w:t>Бала болып</w:t>
        <w:br/>
        <w:t>жүрмедік бақта күліп,</w:t>
        <w:br/>
        <w:t>дала қонып</w:t>
        <w:br/>
        <w:t>ссейдік,</w:t>
        <w:br/>
        <w:t>атқа мініп.</w:t>
        <w:br/>
        <w:t>Пионерге өттік пе, өтпедік пе,</w:t>
        <w:br/>
        <w:t>Комсомолдың Уставын жатқа біліп.</w:t>
        <w:br/>
        <w:t>Басылмастан</w:t>
        <w:br/>
        <w:t>балалық,</w:t>
        <w:br/>
        <w:t>бойдағы антық,</w:t>
        <w:br/>
        <w:t>қырман қағып,</w:t>
        <w:br/>
        <w:t>күземде қой да бақтық.</w:t>
        <w:br/>
        <w:t>күні бойы</w:t>
        <w:br/>
        <w:t>доғаша иіліп бел,</w:t>
        <w:br/>
        <w:t>түні бойы</w:t>
        <w:br/>
        <w:t>оңаша ойға баттық.</w:t>
        <w:br/>
        <w:t>Бала жастан баса айтып қырдың әнін,</w:t>
        <w:br/>
        <w:t>біздер сдік</w:t>
        <w:br/>
        <w:t>кіргізген Тыңның әрін.</w:t>
        <w:br/>
        <w:t>Ғарышта да самғайтын</w:t>
        <w:br/>
        <w:t>күні бүгін</w:t>
        <w:br/>
        <w:t>Мына менің</w:t>
        <w:br/>
        <w:t>құрдасым,</w:t>
        <w:br/>
        <w:t>құрбыларым.</w:t>
        <w:br/>
        <w:t>Тірлік бізге тізгінін сеніп беріп,</w:t>
        <w:br/>
        <w:t>сайран іздеп,</w:t>
        <w:br/>
        <w:t>сән түзеп,</w:t>
        <w:br/>
        <w:t>желікпедік,</w:t>
        <w:br/>
        <w:t>Бесжылдықтар балғасын солқылдатқан</w:t>
        <w:br/>
        <w:t>бейнетқор әкемізге еліктедік.</w:t>
        <w:br/>
        <w:t>“Бел-белес” кітабынан</w:t>
        <w:br/>
        <w:t>Амрманы асқағырақ,</w:t>
        <w:br/>
        <w:t>жас тұлғаны</w:t>
        <w:br/>
        <w:t>шошытпас</w:t>
        <w:br/>
        <w:t>жолсыз дала,</w:t>
        <w:br/>
        <w:t>тасқын бары.</w:t>
        <w:br/>
        <w:t>тартынбай</w:t>
        <w:br/>
        <w:t>тарт ілгері,</w:t>
        <w:br/>
        <w:t>тәңірім деп</w:t>
        <w:br/>
        <w:t>түсін де</w:t>
        <w:br/>
        <w:t>арғымақты астыңдағы!</w:t>
        <w:br/>
        <w:t>Мойымай, бойда куат,</w:t>
      </w:r>
    </w:p>
    <w:p>
      <w:r>
        <w:t>барда күшің, айнала</w:t>
        <w:br/>
        <w:t>ақ қанатты арман ұсын!</w:t>
        <w:br/>
        <w:t>Серт етіп сеніміңді,</w:t>
        <w:br/>
        <w:t>Сілтей бер сен,</w:t>
        <w:br/>
        <w:t>ақ тілеу, алдыңдағы тандар үшін.</w:t>
        <w:br/>
        <w:t>Бір ғана елге сеніп,</w:t>
        <w:br/>
        <w:t>сенсең егер,</w:t>
        <w:br/>
        <w:t>жерге сеніп,</w:t>
        <w:br/>
        <w:t>желге де</w:t>
        <w:br/>
        <w:t>өршеленер.</w:t>
        <w:br/>
        <w:t>Ерге сеніп</w:t>
        <w:br/>
        <w:t>Әрдайым өзің деген</w:t>
        <w:br/>
        <w:t>бетке алып болашақты</w:t>
        <w:br/>
        <w:t>жол шеге бер!</w:t>
        <w:br/>
        <w:t>Жасыма</w:t>
        <w:br/>
        <w:t>жарлауытта әткел іздеп,</w:t>
        <w:br/>
        <w:t>асыға,</w:t>
        <w:br/>
        <w:t>аңырата көк теңізді өт!</w:t>
        <w:br/>
        <w:t>Айтарсың сонда, балам,</w:t>
        <w:br/>
        <w:t>болашаққа:</w:t>
        <w:br/>
        <w:t>“Кеше біз</w:t>
        <w:br/>
        <w:t>тіке тартып ксткеміз!”-- деп.</w:t>
        <w:br/>
        <w:t>291</w:t>
        <w:br/>
        <w:t>“Бел-белес” кітабынан</w:t>
        <w:br/>
        <w:t>жүр екен ғой,</w:t>
        <w:br/>
        <w:t>әлі де ірі екен ғой</w:t>
        <w:br/>
        <w:t>батыр туған баяғы құрдастарым!</w:t>
        <w:br/>
        <w:t>Қылықтарын еске алып бұрынғы “есер”,</w:t>
        <w:br/>
        <w:t>қиналмай-ақ,</w:t>
        <w:br/>
        <w:t>күніге дүрілдесер</w:t>
        <w:br/>
        <w:t>Құүрдастарым!-</w:t>
        <w:br/>
        <w:t>Алдына бара қалсаң,</w:t>
        <w:br/>
        <w:t>атасының, айтқызбай, құнын кешер!</w:t>
        <w:br/>
        <w:t>Октпілей де қоймаса оларға елі,</w:t>
        <w:br/>
        <w:t>өрге сүйрер өгізі болар көбі.</w:t>
        <w:br/>
        <w:t>Айналама әзірге сүйікті етіп,</w:t>
        <w:br/>
        <w:t>биіктетіп жүрген де солар мені!</w:t>
      </w:r>
    </w:p>
    <w:p>
      <w:r>
        <w:t>Жанға мені жалғанда</w:t>
        <w:br/>
        <w:t>теңгермеген</w:t>
        <w:br/>
        <w:t>жақындарым қаншама мен көрмеген!</w:t>
        <w:br/>
        <w:t>Ел үшін де, бауырлар,</w:t>
        <w:br/>
        <w:t>жер үшін де</w:t>
        <w:br/>
        <w:t>тұлға болып тұрсыңдар сендер деген!</w:t>
        <w:br/>
        <w:t>“Бел-белес” кітабынан</w:t>
        <w:br/>
        <w:t>Қылмысқа да санарлық,</w:t>
        <w:br/>
        <w:t>керек етсең,</w:t>
        <w:br/>
        <w:t>жоқ па бүгін</w:t>
        <w:br/>
        <w:t>жамандық</w:t>
        <w:br/>
        <w:t>тілегімде?!</w:t>
        <w:br/>
        <w:t>Тура қарай ала ма жүзім көпке?</w:t>
        <w:br/>
        <w:t>Күдік кеулеп,</w:t>
        <w:br/>
        <w:t>күдерім үзілмеп пе?</w:t>
        <w:br/>
        <w:t>(Тырнағымның астынан кір іздейтін</w:t>
        <w:br/>
        <w:t>біреулерді ұлыңа кіжіндетпе!)</w:t>
        <w:br/>
        <w:t>Қымбат болса қаншалық қырым мына,</w:t>
        <w:br/>
        <w:t>жоламасым белгілі жырындыға.</w:t>
        <w:br/>
        <w:t>Сонда да бір байқап ал:</w:t>
        <w:br/>
        <w:t>елге деген,</w:t>
        <w:br/>
        <w:t>жерге деген сенімім бұрынғы мия!</w:t>
        <w:br/>
        <w:t>Анасы ұлың осылай тексереді,</w:t>
        <w:br/>
        <w:t>баяғыдай еле де екше мені:</w:t>
        <w:br/>
        <w:t>Туған елдің алдында қызарғанша,</w:t>
        <w:br/>
        <w:t>туған жерге кіріп-ақ кетсең сді...</w:t>
        <w:br/>
        <w:t>“Бел-белес” кітабынан</w:t>
        <w:br/>
        <w:t>Керек, тіпті шәбің де -</w:t>
        <w:br/>
        <w:t>бауыр тосеп жату үшін бауларда.</w:t>
        <w:br/>
        <w:t>Осы араның бір ұлы едім -</w:t>
        <w:br/>
        <w:t>үмітті ел,-</w:t>
        <w:br/>
        <w:t>ұсынсандар жетіп жатыр күліп тор,</w:t>
        <w:br/>
        <w:t>шаршап келем,</w:t>
        <w:br/>
        <w:t>аңсап кедем сендерді,</w:t>
        <w:br/>
        <w:t>баяғыдан бауыр басқан жігіттер!</w:t>
        <w:br/>
        <w:t>Сонадайдан тобелерін көргенде</w:t>
        <w:br/>
        <w:t>көтеріліп сала берем мен демде,</w:t>
        <w:br/>
        <w:t>Ерлікті ансап,</w:t>
        <w:br/>
        <w:t>елдікті аңсап,</w:t>
        <w:br/>
        <w:t>елді аңсап,</w:t>
      </w:r>
    </w:p>
    <w:p>
      <w:r>
        <w:t>кеңдікті аңсап келіп қалдым сендерге!</w:t>
        <w:br/>
        <w:t>Өз басыма күтіп елден сый болек,</w:t>
        <w:br/>
        <w:t>тілемеймін жалқы жағдай, күйді ерек,</w:t>
        <w:br/>
        <w:t>Әнің керек, сәнің керек, ағайын,</w:t>
        <w:br/>
        <w:t>әр үйдегі әлдилеген күй керек!</w:t>
        <w:br/>
        <w:t>Қане, тәрің?-</w:t>
        <w:br/>
        <w:t>Қүрметтемес елім бе,-</w:t>
        <w:br/>
        <w:t>дәмстерім дүрмек те емсс, тегінде,</w:t>
        <w:br/>
        <w:t>дүрлігісіп үл-қыздарың айнала,</w:t>
        <w:br/>
        <w:t>жұлдыздарым тұрса болды көгімде.</w:t>
        <w:br/>
        <w:t>Бөле-жармай селтенін де, серісін,</w:t>
        <w:br/>
        <w:t>аңсауменен жеткенде бір ел ішін,</w:t>
        <w:br/>
        <w:t>төрің керек, көгін керек, ағайын,</w:t>
        <w:br/>
        <w:t>бәрінен де көңіл керек мен үшін!</w:t>
        <w:br/>
        <w:t>С. Иманасов</w:t>
        <w:br/>
        <w:t>КӨҢІЛ КЕРЕК</w:t>
        <w:br/>
        <w:t>Есім қалай,</w:t>
        <w:br/>
        <w:t>жеттім бе деп енді елге,</w:t>
        <w:br/>
        <w:t>өздеріңе еркелегім келгенде,</w:t>
        <w:br/>
        <w:t>мауқын басып алсыншы деп азырақ,</w:t>
        <w:br/>
        <w:t>қауқылдасып қарсы алындар сендер де!</w:t>
        <w:br/>
        <w:t>Күнде келіп жатқан жоқпын әурелеп,</w:t>
        <w:br/>
        <w:t>жатқан жоқпын өсек теріп, дауды елеп,</w:t>
        <w:br/>
        <w:t>Мен үшін тек көңіл керск, ағайын,</w:t>
        <w:br/>
        <w:t>төрің керек,</w:t>
        <w:br/>
        <w:t>коңіл керек,</w:t>
        <w:br/>
        <w:t>тау керек.</w:t>
        <w:br/>
        <w:t>Аңқылдаған аға керек аңқұмар,</w:t>
        <w:br/>
        <w:t>іні керек</w:t>
        <w:br/>
        <w:t>ілтипатпен таң қылар,</w:t>
        <w:br/>
        <w:t>күркіреген өзен керск Тентектей</w:t>
        <w:br/>
        <w:t>жағасында жартасы боп жаңғырар.</w:t>
        <w:br/>
        <w:t>Жанды күйттеп жүрген жоқпын,</w:t>
        <w:br/>
        <w:t>бапты елеп,</w:t>
        <w:br/>
        <w:t>жетер жалғыз жапырақты ақтерек,</w:t>
        <w:br/>
        <w:t>мен Үшін Тек пейіл керек, ағайын,</w:t>
        <w:br/>
        <w:t>мейір керек,</w:t>
        <w:br/>
        <w:t>сейіл керек,</w:t>
        <w:br/>
        <w:t>ат керек!</w:t>
        <w:br/>
        <w:t>Көлім барда,</w:t>
      </w:r>
    </w:p>
    <w:p>
      <w:r>
        <w:t>өрің барда,</w:t>
        <w:br/>
        <w:t>тау барда,</w:t>
        <w:br/>
        <w:t>бір арғымақ, керек скен зауларға!</w:t>
        <w:br/>
        <w:t>Теңім керек...</w:t>
        <w:br/>
        <w:t>С. Иманасов</w:t>
        <w:br/>
        <w:t>БАР ЕКЕН-АУ...</w:t>
        <w:br/>
        <w:t>Қабағыңа алдымен қаран алар,</w:t>
        <w:br/>
        <w:t>бар скен-ау баяғы нар ағалар,-</w:t>
        <w:br/>
        <w:t>дауың болса -</w:t>
        <w:br/>
        <w:t>кесімін кесек айтып,</w:t>
        <w:br/>
        <w:t>жауың болса -</w:t>
        <w:br/>
        <w:t>сен үшін</w:t>
        <w:br/>
        <w:t>дара барар.</w:t>
        <w:br/>
        <w:t>Асыратын атымды елде менің,</w:t>
        <w:br/>
        <w:t>жасыратын көргенін,</w:t>
        <w:br/>
        <w:t>көрмегенін...</w:t>
        <w:br/>
        <w:t>бар екен-ау әліде</w:t>
        <w:br/>
        <w:t>сызданбайтын</w:t>
        <w:br/>
        <w:t>сынық, мінез,</w:t>
        <w:br/>
        <w:t>сырғалы жеңгелерім.</w:t>
        <w:br/>
        <w:t>Бәрекелді, бауырым!--</w:t>
        <w:br/>
        <w:t>Мені білер</w:t>
        <w:br/>
        <w:t>бар екен ғой өзімдей ер інілер!</w:t>
        <w:br/>
        <w:t>Сарқытындай кешегі жақсылардың</w:t>
        <w:br/>
        <w:t>Көкірегі көріктей,</w:t>
        <w:br/>
        <w:t>көңілі - көл.</w:t>
        <w:br/>
        <w:t>Солай болса керек қой слім менің,</w:t>
        <w:br/>
        <w:t>Құшып-сүйгің келеді көрінгенін!</w:t>
        <w:br/>
        <w:t>Бар екен-ау, бар екен</w:t>
        <w:br/>
        <w:t>кердеңі жоқ,"</w:t>
        <w:br/>
        <w:t>келі мықын,</w:t>
        <w:br/>
        <w:t>кең балақ келіндерім!</w:t>
        <w:br/>
        <w:t>Жарқыратып жұртыңның нұрлы аспанын,</w:t>
        <w:br/>
        <w:t>жасырмайтын кеудесін мүң басқанын,</w:t>
        <w:br/>
        <w:t>алиненемнлннкккннканнннннннннкакнндалкалкннткнкнкеммкатнт- “Бо1-белес” кітабынан</w:t>
        <w:br/>
        <w:t>САҒАН ДЕГЕН СЫБАҒА</w:t>
        <w:br/>
        <w:t>ШӘөгірі, шөңгесіне қарамай-ақ,</w:t>
        <w:br/>
        <w:t>жүгірші қырда, балам, жалаң аяқ...</w:t>
        <w:br/>
        <w:t>(Обектеп отырамыз осы күні,</w:t>
        <w:br/>
        <w:t>шырылдап,</w:t>
      </w:r>
    </w:p>
    <w:p>
      <w:r>
        <w:t>сыртқа шыққан баланы аяп).</w:t>
        <w:br/>
        <w:t>Тақырда доп қуғызып,</w:t>
        <w:br/>
        <w:t>жарыстырып,</w:t>
        <w:br/>
        <w:t>жүргені ата-ананың жаңы ышқынып,</w:t>
        <w:br/>
        <w:t>Апыр-ау,</w:t>
        <w:br/>
        <w:t>ақ шаңға аунап әспеп пе сдік,</w:t>
        <w:br/>
        <w:t>табанға тас та батып, қамыс тіліп.</w:t>
        <w:br/>
        <w:t>Жатқанда жазғытұрым дала қызып,</w:t>
        <w:br/>
        <w:t>тықыршып тұрмаушы ма ек,</w:t>
        <w:br/>
        <w:t>алағызып.</w:t>
        <w:br/>
        <w:t>Құлындай қүлдырандар қыр аспап па ек,</w:t>
        <w:br/>
        <w:t>балтырдан пора-пора қан ағызып.</w:t>
        <w:br/>
        <w:t>Ауылға асауларды айдап тығып.</w:t>
        <w:br/>
        <w:t>жүгенсіз,</w:t>
        <w:br/>
        <w:t>жүйрікке жайдақ мініп...</w:t>
        <w:br/>
        <w:t>Сүзеген сиырға да бас білдірдік,</w:t>
        <w:br/>
        <w:t>тұқыртып,</w:t>
        <w:br/>
        <w:t>тұмсығынан байлап тұрып!</w:t>
        <w:br/>
        <w:t>Қысылмай қарғып мініп кер дөненге,</w:t>
        <w:br/>
        <w:t>Құйғыттық карамастан өр-белеңге,</w:t>
        <w:br/>
        <w:t>суынан тас тұманың қанып ішіп,</w:t>
        <w:br/>
        <w:t>қайтушы ек қаталап бір шөлдегенде.</w:t>
        <w:br/>
        <w:t>Борпылдақ топырағы жаялықтай</w:t>
        <w:br/>
        <w:t>ауылдан жаңымызды аядық қай,</w:t>
        <w:br/>
        <w:t>ақ түтек боранда да</w:t>
        <w:br/>
        <w:t>С. Иманасов</w:t>
        <w:br/>
        <w:t>ТУҒАН ЕЛ</w:t>
        <w:br/>
        <w:t>Ақындардың аян ғой өр келері,</w:t>
        <w:br/>
        <w:t>жоқ та шығар сезбеген,</w:t>
        <w:br/>
        <w:t>көрмегені,</w:t>
        <w:br/>
        <w:t>өтінейін өзім-ақ,</w:t>
        <w:br/>
        <w:t>туған Елім,</w:t>
        <w:br/>
        <w:t>тағы да бір тексеріп,</w:t>
        <w:br/>
        <w:t>терге мені.</w:t>
        <w:br/>
        <w:t>Қанша болды -</w:t>
        <w:br/>
        <w:t>алдыңда ақ, жарылып,</w:t>
        <w:br/>
        <w:t>асықпай</w:t>
        <w:br/>
        <w:t>ашық жауап бермегелі!..</w:t>
        <w:br/>
        <w:t>Баяғыдай еле де екше мені,-</w:t>
        <w:br/>
        <w:t>баянды ма балаңның көксегені?</w:t>
        <w:br/>
        <w:t>(Туған елдің алдында қызарғанша,</w:t>
        <w:br/>
        <w:t>туған жерге кіріп-ақ кетсем еді!)</w:t>
      </w:r>
    </w:p>
    <w:p>
      <w:r>
        <w:t>Тіршілікте талайлар жолығады,</w:t>
        <w:br/>
        <w:t>Құлазиды көңілің,</w:t>
        <w:br/>
        <w:t>торығады,</w:t>
        <w:br/>
        <w:t>азғырады біреулер алтын беріп,</w:t>
        <w:br/>
        <w:t>сумаңы жоқ,</w:t>
        <w:br/>
        <w:t>таза ма қолым әлі?</w:t>
        <w:br/>
        <w:t>Көкіректі кейде бір тілген өкпе,</w:t>
        <w:br/>
        <w:t>шаштармап па топырақ, күнде көпке?</w:t>
        <w:br/>
        <w:t>Уысында тағдырым Ұзақ қысып,</w:t>
        <w:br/>
        <w:t>сызат түсіп,</w:t>
        <w:br/>
        <w:t>жүрегім кірлемеп пе?</w:t>
        <w:br/>
        <w:t>Өзгеріс бар қаншалық түр-өңімде?</w:t>
        <w:br/>
        <w:t>Ақтарыла алаңсыз күлемін бе?</w:t>
        <w:br/>
        <w:t>1 се кінктикткіктекктиінг онкккккикк кіні іі тт долатынайнын тн не і.</w:t>
        <w:br/>
        <w:t>“Бел-белес” кітабынан</w:t>
        <w:br/>
        <w:t>Бар шығар-ақ, бауырым, менде де мін,</w:t>
        <w:br/>
        <w:t>қайдан алам,</w:t>
        <w:br/>
        <w:t>тағдырдың бермегенін,</w:t>
        <w:br/>
        <w:t>Ат шалдыра барғанда ауылыңа,</w:t>
        <w:br/>
        <w:t>қалай болды,</w:t>
        <w:br/>
        <w:t>қасыма келмегенің!..</w:t>
        <w:br/>
        <w:t>Түсінбесе туған жер сені бүгін,</w:t>
        <w:br/>
        <w:t>кімге керек салдығың,</w:t>
        <w:br/>
        <w:t>серілігің,-</w:t>
        <w:br/>
        <w:t>Ағайынның арқасы,</w:t>
        <w:br/>
        <w:t>дейтін көңіл,</w:t>
        <w:br/>
        <w:t>басылмай да жүргені желігінің.</w:t>
        <w:br/>
        <w:t>Болмасам да бірінің кетінс күн,</w:t>
        <w:br/>
        <w:t>аямады белесі,</w:t>
        <w:br/>
        <w:t>белін елім,-</w:t>
        <w:br/>
        <w:t>Мен дегенің -</w:t>
        <w:br/>
        <w:t>ауылдан алыс кеткен</w:t>
        <w:br/>
        <w:t>ағайынның</w:t>
        <w:br/>
        <w:t>кіршендеу көңілі едім!</w:t>
        <w:br/>
        <w:t>Бауырым-ай, қайтейін, соны ұқпаған!</w:t>
        <w:br/>
        <w:t>іздеп келіп,</w:t>
        <w:br/>
        <w:t>арнайы жолықпаған!</w:t>
        <w:br/>
        <w:t>Мен дс бүгін туыстың табағы емес,</w:t>
        <w:br/>
        <w:t>қабағына қарайтын болып барам...</w:t>
        <w:br/>
        <w:t>С. Иманасов</w:t>
        <w:br/>
        <w:t>Бауырым-ай, соншалық кекті ме едің?</w:t>
        <w:br/>
        <w:t>Қандай сөзім түбіңе жетті менің?</w:t>
        <w:br/>
        <w:t>Ошігердей не болды?</w:t>
        <w:br/>
        <w:t>Өзімізді</w:t>
      </w:r>
    </w:p>
    <w:p>
      <w:r>
        <w:t>осер елдің ұлымыз, деп білемін...</w:t>
        <w:br/>
        <w:t>Кіжінгенің сыртымнан,</w:t>
        <w:br/>
        <w:t>кектенгенің,</w:t>
        <w:br/>
        <w:t>құлағыма қашаннан жеткен менің.</w:t>
        <w:br/>
        <w:t>Откен суым болған соң оның бәрі,</w:t>
        <w:br/>
        <w:t>өшікпедім өзіңе,</w:t>
        <w:br/>
        <w:t>жек көрмедім.</w:t>
        <w:br/>
        <w:t>Айтағына бірсудің қүр елікпе</w:t>
        <w:br/>
        <w:t>өмір деген өсекке тіреліп пе,</w:t>
        <w:br/>
        <w:t>Сыртымыздан жүдырық жұмсамай-ақ,</w:t>
        <w:br/>
        <w:t>жайымызға, жігітім, жүрелік те!</w:t>
        <w:br/>
        <w:t>С. Иманасов ииннниникккеннкнккккккнитиннаныниннккенккккккккккнлекеннклакееммкматы</w:t>
        <w:br/>
        <w:t>ӘЙ, БАУЫРЫМ</w:t>
        <w:br/>
        <w:t>Қыр көрсетіп қырдағы,</w:t>
        <w:br/>
        <w:t>ойдағыға,</w:t>
        <w:br/>
        <w:t>Семіріп-ақ барасың тойғаныңа,</w:t>
        <w:br/>
        <w:t>Құдайдың да алдында қымсынуды,</w:t>
        <w:br/>
        <w:t>біраз болып қалыпты-ау қойғаныңа.</w:t>
        <w:br/>
        <w:t>Аяқ асты айналып “білікті” ұлға,</w:t>
        <w:br/>
        <w:t>айналаңа дәуірің жүріп түр ма?-</w:t>
        <w:br/>
        <w:t>Жылы жауып тастадың кісілікті,</w:t>
        <w:br/>
        <w:t>кішілікті біржола ұмыттың да.</w:t>
        <w:br/>
        <w:t>Төлеңгітке түгелдей балап елді,</w:t>
        <w:br/>
        <w:t>таңырқата бастадың Алакөлді.</w:t>
        <w:br/>
        <w:t>Керексіз бір мүліктей ұмытылған</w:t>
        <w:br/>
        <w:t>ұят деген жайына қала берді.</w:t>
        <w:br/>
        <w:t>Біраз күнге билігін бергенге елің,</w:t>
        <w:br/>
        <w:t>кекірейіп,</w:t>
        <w:br/>
        <w:t>осынша кердендедің.</w:t>
        <w:br/>
        <w:t>Айналаға қарамай,</w:t>
        <w:br/>
        <w:t>қайнағаға,-</w:t>
        <w:br/>
        <w:t>орын ала бастапты төрден келін!</w:t>
        <w:br/>
        <w:t>Мен емеспін күндейтін,</w:t>
        <w:br/>
        <w:t>тілдейтін де,</w:t>
        <w:br/>
        <w:t>қайда барар екенсің бұл кейпінде?-</w:t>
        <w:br/>
        <w:t>Ұяты бар азамат</w:t>
        <w:br/>
        <w:t>өзге түгіл,</w:t>
        <w:br/>
        <w:t>Өзінен де қысыла жүрмейтін бе?..</w:t>
        <w:br/>
        <w:t>298</w:t>
        <w:br/>
        <w:t>тзестеенциеннн аннан конанынкннным-ккнк енеке сен- неке" “/ол-белес” кітабынан</w:t>
      </w:r>
    </w:p>
    <w:p>
      <w:r>
        <w:t>ШАБАНДОЗ</w:t>
        <w:br/>
        <w:t>Тырп еткізбей тарпаңын, тағысын да,</w:t>
        <w:br/>
        <w:t>ат үйретлеу -- ауылда намыс ұлға,</w:t>
        <w:br/>
        <w:t>Жігіттігің, жігерің, жүрегің де -</w:t>
        <w:br/>
        <w:t>түсер едітүгелдей бәрі сынға!</w:t>
        <w:br/>
        <w:t>Ерлігің де сыналып,</w:t>
        <w:br/>
        <w:t>ептілігін,</w:t>
        <w:br/>
        <w:t>еліктіріп айнала көпті бүгін,</w:t>
        <w:br/>
        <w:t>алқымынан бір қағып асау аттың,</w:t>
        <w:br/>
        <w:t>қамшы орнына жүмсалып өткір үнің;</w:t>
        <w:br/>
        <w:t>Желімделіп қалғандай тақымына,</w:t>
        <w:br/>
        <w:t>арғымақ ат аспанға атырыла,</w:t>
        <w:br/>
        <w:t>қырға қарай құйғытып берсең-ау бір,</w:t>
        <w:br/>
        <w:t>тілеуінді тілетіп жақыныңа.</w:t>
        <w:br/>
        <w:t>Жеке тиіп өзіңе бүгінгі ерік,</w:t>
        <w:br/>
        <w:t>Коз алдыңда кешегі қырың кеңіп,</w:t>
        <w:br/>
        <w:t>Атқан оқтай ағызып бара жатсаң,</w:t>
        <w:br/>
        <w:t>делебеңді қоздырған дүбірге еріп!</w:t>
        <w:br/>
        <w:t>Түгел ғана тілеулес болып аулың,</w:t>
        <w:br/>
        <w:t>Жел ағытып түймесін омыраудың,</w:t>
        <w:br/>
        <w:t>Сәйгүліктің сауыры дір-дір қағып,</w:t>
        <w:br/>
        <w:t>күмбір қағып құлақта қоңыраулы үн;</w:t>
        <w:br/>
        <w:t>Орағытып онды-саол</w:t>
        <w:br/>
        <w:t>еркін кетсең,</w:t>
        <w:br/>
        <w:t>ануардың жанарын мөлтілдетсең.</w:t>
        <w:br/>
        <w:t>Құлақ түбін терлетіп,</w:t>
        <w:br/>
        <w:t>желбезегін )</w:t>
        <w:br/>
        <w:t>желді күнгі түңліктей желпілдетсең.</w:t>
        <w:br/>
        <w:t>Ағызуға ақ, майын ар шыдамай, й</w:t>
        <w:br/>
        <w:t>қайта оралсаң ауылға қамшыламай,</w:t>
        <w:br/>
        <w:t>Қыр арқада қаздиып отырсаң бір,</w:t>
        <w:br/>
        <w:t>қан сонардан оралған қаршығадай!</w:t>
        <w:br/>
        <w:t>С. Иманасов</w:t>
        <w:br/>
        <w:t>Өзімнен айнымайды-ау мына түрің,</w:t>
        <w:br/>
        <w:t>сондықтан</w:t>
        <w:br/>
        <w:t>саған айтар бір ақылым:</w:t>
        <w:br/>
        <w:t>Досыңды ренжіте көрме, жаным,</w:t>
        <w:br/>
        <w:t>өмірдің өте жүре сұрапылын!</w:t>
        <w:br/>
        <w:t>Қарасын жақының да,</w:t>
        <w:br/>
        <w:t>жат та күндеп,</w:t>
      </w:r>
    </w:p>
    <w:p>
      <w:r>
        <w:t>қалдырма дос көңілін,</w:t>
        <w:br/>
        <w:t>артпа міндет!</w:t>
        <w:br/>
        <w:t>Әйтеуір,</w:t>
        <w:br/>
        <w:t>сол қатемді қайталама,</w:t>
        <w:br/>
        <w:t>айтпайын тіпті</w:t>
        <w:br/>
        <w:t>маған тартпадың деп!</w:t>
        <w:br/>
        <w:t>С. Иманасов «иечниннигнннкннккеициннкнаккклканнннцреккенккнкректккелккккккннкнанкннн</w:t>
        <w:br/>
        <w:t>дана дәптер,</w:t>
        <w:br/>
        <w:t>парақтап,</w:t>
        <w:br/>
        <w:t>барлығын да аралап көр.</w:t>
        <w:br/>
        <w:t>Түн қатып,</w:t>
        <w:br/>
        <w:t>түсің қашып,</w:t>
        <w:br/>
        <w:t>түзге түнеп.</w:t>
        <w:br/>
        <w:t>тау барып,</w:t>
        <w:br/>
        <w:t>табаныңды жаралап кел!</w:t>
        <w:br/>
        <w:t>Бұлбұл ма,</w:t>
        <w:br/>
        <w:t>бұлдырық па, -</w:t>
        <w:br/>
        <w:t>тыңда бәрін,</w:t>
        <w:br/>
        <w:t>тұңғиық тұнығында тұнған әнін.</w:t>
        <w:br/>
        <w:t>Қысылмай сонда ғана айта аласың:</w:t>
        <w:br/>
        <w:t>“Қызығын көргеміз”, - деп,-</w:t>
        <w:br/>
        <w:t>бұл даланың!</w:t>
        <w:br/>
        <w:t>С. Иманасав</w:t>
        <w:br/>
        <w:t>КҮНІ КЕШЕ БОЛҒАНДАЙ</w:t>
        <w:br/>
        <w:t>Күні кеше болғандай маған бәрі,</w:t>
        <w:br/>
        <w:t>кетпейді естен жақсысы,</w:t>
        <w:br/>
        <w:t>жамандары,</w:t>
        <w:br/>
        <w:t>Қара тұтып қаршадай біздерді де,</w:t>
        <w:br/>
        <w:t>арба айдатып,</w:t>
        <w:br/>
        <w:t>ауылым амалдады.</w:t>
        <w:br/>
        <w:t>Жеті түнде жеткендей жан алғалы,</w:t>
        <w:br/>
        <w:t>бригадирдің желкеңнен қадалғаны,</w:t>
        <w:br/>
        <w:t>құрым киіз,</w:t>
        <w:br/>
        <w:t>тұлым үй,</w:t>
        <w:br/>
        <w:t>қара көже -</w:t>
        <w:br/>
        <w:t>құбыжықтай көрініп маған бәрі;</w:t>
        <w:br/>
        <w:t>Қайтпай жатып даланың түнге ызғары,</w:t>
        <w:br/>
        <w:t>дірдектетіп төсектен тұрғызғаны,</w:t>
        <w:br/>
        <w:t>Күндізгі әні басталып ескі арбаның,</w:t>
        <w:br/>
        <w:t>біртс-бірте төбеде күн қызғаны;</w:t>
      </w:r>
    </w:p>
    <w:p>
      <w:r>
        <w:t>Ескі жіптей үзіліп күлері мың,</w:t>
        <w:br/>
        <w:t>жалап қойып шешеміз бір ерінін,</w:t>
        <w:br/>
        <w:t>ара-Тұра ақ суын сораптайтын,</w:t>
        <w:br/>
        <w:t>жазғыз уыс дәнімен жүгерінің.</w:t>
        <w:br/>
        <w:t>Содан кейін қолына ине алатын,</w:t>
        <w:br/>
        <w:t>жұмысына асығыс жиналатын,</w:t>
        <w:br/>
        <w:t>Қырық жамау көйлектің</w:t>
        <w:br/>
        <w:t>2 тағы да бір</w:t>
        <w:br/>
        <w:t>жамай алмай,</w:t>
        <w:br/>
        <w:t>жыртығын</w:t>
        <w:br/>
        <w:t>қиналатын...</w:t>
        <w:br/>
        <w:t>“Бел-белес” кітабынан</w:t>
        <w:br/>
        <w:t>Кешегідей көрінер маған бәрі:</w:t>
        <w:br/>
        <w:t>табаныма тікенек қадалғаны,</w:t>
        <w:br/>
        <w:t>Алты жасар баланың</w:t>
        <w:br/>
        <w:t>ауылына</w:t>
        <w:br/>
        <w:t>алпамсадай азамат саналғаны.</w:t>
        <w:br/>
        <w:t>Әкеміздің бітті ме күші бізге,</w:t>
        <w:br/>
        <w:t>өнімді сді, әйтеуір, ісіміз де.</w:t>
        <w:br/>
        <w:t>Талқан жетпей,</w:t>
        <w:br/>
        <w:t>тарығып,</w:t>
        <w:br/>
        <w:t>талып ұйықтап,</w:t>
        <w:br/>
        <w:t>тары кіріп шығатын түсімізге.</w:t>
        <w:br/>
        <w:t>Ұй бар еді ауылда жүз қаралы,</w:t>
        <w:br/>
        <w:t>кімнің ғана жүрегі сыздамады.</w:t>
        <w:br/>
        <w:t>Еске түссе</w:t>
        <w:br/>
        <w:t>дірілдеп коя берем,</w:t>
        <w:br/>
        <w:t>өңменімнен өтердей ызғары әлі...</w:t>
        <w:br/>
        <w:t>..Ана түгіл,</w:t>
        <w:br/>
        <w:t>киінген бала мұздай,</w:t>
        <w:br/>
        <w:t>Қаламыз бай кезде бүл,</w:t>
        <w:br/>
        <w:t>даламыз бай,</w:t>
        <w:br/>
        <w:t>Соның бәрі біреуге ертегі ле.</w:t>
        <w:br/>
        <w:t>біреулерге корінер бәрі аңыздай.</w:t>
        <w:br/>
        <w:t>20-278</w:t>
        <w:br/>
        <w:t>талменнкнцкенлкккнмкакаланеннкннкекнмакккккконкккекенккннаына “/32/1-фелес” кітабынан</w:t>
        <w:br/>
        <w:t>Әңгіме де айтар бұлар,</w:t>
        <w:br/>
        <w:t>ақтарылар күй деген.</w:t>
        <w:br/>
        <w:t>Жорғамен дс тайпалдырар,</w:t>
        <w:br/>
        <w:t>жалына қол тимеген.</w:t>
        <w:br/>
        <w:t>Ағытылып ән бұлағы,</w:t>
      </w:r>
    </w:p>
    <w:p>
      <w:r>
        <w:t>көмекесйді кернеген,</w:t>
        <w:br/>
        <w:t>Аңызға да қандырады,</w:t>
        <w:br/>
        <w:t>адам естіп көрмеген.</w:t>
        <w:br/>
        <w:t>Ақ жарылып жатар әлі,</w:t>
        <w:br/>
        <w:t>ауылына барғанда.</w:t>
        <w:br/>
        <w:t>Жайлауға да апарады,</w:t>
        <w:br/>
        <w:t>жан баспаған жалғанда!</w:t>
        <w:br/>
        <w:t>Осы, балам, ел дегенің</w:t>
        <w:br/>
        <w:t>дуылдасып,</w:t>
        <w:br/>
        <w:t>жар салған,</w:t>
        <w:br/>
        <w:t>ағаларың,</w:t>
        <w:br/>
        <w:t>жеңгелерін</w:t>
        <w:br/>
        <w:t>алдымыздан қарсы алған.</w:t>
        <w:br/>
        <w:t>ІШыла,</w:t>
        <w:br/>
        <w:t>шыда,</w:t>
        <w:br/>
        <w:t>шыла, балам,</w:t>
        <w:br/>
        <w:t>ауылға аяқ бастың ба,-</w:t>
        <w:br/>
        <w:t>жатар әлі</w:t>
        <w:br/>
        <w:t>мына ғалам</w:t>
        <w:br/>
        <w:t>аяғыңның астында!</w:t>
        <w:br/>
        <w:t>ӨШ»</w:t>
        <w:br/>
        <w:t>ДАЛАМА БІР СЫР АЙТАМЫН</w:t>
        <w:br/>
        <w:t>Қайдағыны аңсаған, қиялдаған,</w:t>
        <w:br/>
        <w:t>мен едім ғой баяғы үяң балаң.</w:t>
        <w:br/>
        <w:t>Аңқау, далам, өзіңнің тәлімің бе,-</w:t>
        <w:br/>
        <w:t>әлі күнге, әйтеуір, жиі алданам.</w:t>
        <w:br/>
        <w:t>Орысы да, қазағы,</w:t>
        <w:br/>
        <w:t>сығандары, алдағысы келіп-ақ тұрар бәрі.</w:t>
        <w:br/>
        <w:t>Алдарқатып баладай, қолдағымды</w:t>
        <w:br/>
        <w:t>жолдағымды, апыр-ау, кім алмады!</w:t>
        <w:br/>
        <w:t>Мен дегенде қүбылған түсі демде,</w:t>
        <w:br/>
        <w:t>алдандым-ау тәп-тәуір кісіден де.</w:t>
        <w:br/>
        <w:t>Алдағысы келеді үлкені де,</w:t>
        <w:br/>
        <w:t>қалмағысы келеді кішілер Де.</w:t>
        <w:br/>
        <w:t>Қайдағының үйір-ақ маған бәрі,</w:t>
        <w:br/>
        <w:t>кешегі ку, қайтейін, тағы алдады,</w:t>
        <w:br/>
        <w:t>Жақсыларға алдансаң, амалың не,</w:t>
        <w:br/>
        <w:t>алдады ғой ауылдың жамандары.</w:t>
        <w:br/>
        <w:t>Ауса, ағайын, көңілің қазынама,-</w:t>
        <w:br/>
        <w:t>Назыңа да алданам, базынаңа.</w:t>
        <w:br/>
        <w:t>Бұйырғаны осы ма?-</w:t>
      </w:r>
    </w:p>
    <w:p>
      <w:r>
        <w:t>Тіршілікті</w:t>
        <w:br/>
        <w:t>келем әлі алданып азына да.</w:t>
        <w:br/>
        <w:t>Буын қатып,</w:t>
        <w:br/>
        <w:t>бұғанам бекігенде,</w:t>
        <w:br/>
        <w:t>аңқаулыққа, далам-ай, өкінем бе?</w:t>
        <w:br/>
        <w:t>Батады-ау тек алдана беретінім,</w:t>
        <w:br/>
        <w:t>қайдағы бір өзімнен оты кемге!..</w:t>
        <w:br/>
        <w:t>С. Иманасов</w:t>
        <w:br/>
        <w:t>Қамығарсың, жалығарсың,</w:t>
        <w:br/>
        <w:t>бағынарсың заңына,</w:t>
        <w:br/>
        <w:t>Алматынды сағынарсың,</w:t>
        <w:br/>
        <w:t>Жабығарсың Тяғы да.</w:t>
        <w:br/>
        <w:t>Қызықтырып бала-шаға,</w:t>
        <w:br/>
        <w:t>қырдың дәмін татарсың.</w:t>
        <w:br/>
        <w:t>Еріп</w:t>
        <w:br/>
        <w:t>еркін тамашаға,</w:t>
        <w:br/>
        <w:t>тауға бара жатарсың!</w:t>
        <w:br/>
        <w:t>Үйрене бер бәріне де,</w:t>
        <w:br/>
        <w:t>әніне де басталған.</w:t>
        <w:br/>
        <w:t>Қарайлай жүр кәріге де,</w:t>
        <w:br/>
        <w:t>қашқақтама жастардан.</w:t>
        <w:br/>
        <w:t>Келді екен деп астанадан,</w:t>
        <w:br/>
        <w:t>қарамайды ел топыңа,</w:t>
        <w:br/>
        <w:t>Су құюдан қашпа, балам,</w:t>
        <w:br/>
        <w:t>үлкендердің қолына.</w:t>
        <w:br/>
        <w:t>Қүрбыларың күлмесін көп,</w:t>
        <w:br/>
        <w:t>қой да күзет,</w:t>
        <w:br/>
        <w:t>атта мін.</w:t>
        <w:br/>
        <w:t>-“Жатбауыр боп жүрмесін деп,</w:t>
        <w:br/>
        <w:t>жеткізе айтып жатқаным.</w:t>
        <w:br/>
        <w:t>4012»</w:t>
        <w:br/>
        <w:t>“Бел-белес” кітабынан</w:t>
        <w:br/>
        <w:t>ДОСЫМ АЙТАДЫ</w:t>
        <w:br/>
        <w:t>Достар айтар:</w:t>
        <w:br/>
        <w:t>“Ел сөзін елеме сен,</w:t>
        <w:br/>
        <w:t>Еш абырой таппайсың, неге десең,</w:t>
        <w:br/>
        <w:t>Жеткізбейді мұратқа ерегес те,</w:t>
      </w:r>
    </w:p>
    <w:p>
      <w:r>
        <w:t>төбелеске жолама, көп егеске!”</w:t>
        <w:br/>
        <w:t>Мен айтамын:</w:t>
        <w:br/>
        <w:t>“Білесің өзің де анық,</w:t>
        <w:br/>
        <w:t>кей-кейде бір жайына тозіп қалып,</w:t>
        <w:br/>
        <w:t>арсыздармен амалсыз алысасың,</w:t>
        <w:br/>
        <w:t>жатпағасын жанына сөзің дарып”.</w:t>
        <w:br/>
        <w:t>Досым сонда тағы да безектейді:</w:t>
        <w:br/>
        <w:t>“Түйсіксізге бәрібір сөз өтпейді.</w:t>
        <w:br/>
        <w:t>“Үндемеген ұтады осы күні,</w:t>
        <w:br/>
        <w:t>өртеніп-ақ тұрса да өзек мейлі”.</w:t>
        <w:br/>
        <w:t>“Бел-белес” кітабынан</w:t>
        <w:br/>
        <w:t>ЖАСЫРАР ЕМ</w:t>
        <w:br/>
        <w:t>“Ертегілерде айтылатын жалмауыз,</w:t>
        <w:br/>
        <w:t>жезтырнақ сияқты құбыжықтар қайда</w:t>
        <w:br/>
        <w:t>кеткен, папа?”- деп, сұрап еді ұлым бірде.</w:t>
        <w:br/>
        <w:t>Қарап тұрып,</w:t>
        <w:br/>
        <w:t>қарашы, қинағанын,</w:t>
        <w:br/>
        <w:t>«Не дерімді біле алмай,</w:t>
        <w:br/>
        <w:t>қиналамын)</w:t>
        <w:br/>
        <w:t>Жексұрындар әлі де бар десем бе,</w:t>
        <w:br/>
        <w:t>қызығы үшін бір күндік</w:t>
        <w:br/>
        <w:t>қиған арын.</w:t>
        <w:br/>
        <w:t>Айналдырып өңін де,</w:t>
        <w:br/>
        <w:t>күлкісін де,</w:t>
        <w:br/>
        <w:t>жүр десем бе,</w:t>
        <w:br/>
        <w:t>біразы жұрт ішінде?</w:t>
        <w:br/>
        <w:t>Айтсам ба екен</w:t>
        <w:br/>
        <w:t>айыру қиындығын</w:t>
        <w:br/>
        <w:t>өзгелерден</w:t>
        <w:br/>
        <w:t>тірлігін,</w:t>
        <w:br/>
        <w:t>түр-түсін де?...</w:t>
        <w:br/>
        <w:t>Айтсам ба екен, апыр-ау, бәрін-бәрін,</w:t>
        <w:br/>
        <w:t>Сайтанның да көрдік деп,</w:t>
        <w:br/>
        <w:t>сан лаңын.</w:t>
        <w:br/>
        <w:t>Тұздай құрып</w:t>
        <w:br/>
        <w:t>тұқымы кетпегенін,</w:t>
        <w:br/>
        <w:t>Арамызда азғындар әлі барын?</w:t>
        <w:br/>
        <w:t>Кім екенін білдірмей тегінің де,</w:t>
        <w:br/>
        <w:t>өзгергенін айтсам ба,</w:t>
      </w:r>
    </w:p>
    <w:p>
      <w:r>
        <w:t>өңі мүлде?</w:t>
        <w:br/>
        <w:t>Жылап тұрып жылаң боп шағатындар,</w:t>
        <w:br/>
        <w:t>қылдай күдік қалдырмай көңілінде,</w:t>
        <w:br/>
        <w:t>%СоХ»</w:t>
        <w:br/>
        <w:t>) мккуккннкккклкккккккккккклыллкнктрронтиткен екен ннен нң 7</w:t>
        <w:br/>
        <w:t>“Бел-белес” кітабынан</w:t>
        <w:br/>
        <w:t>ДОС КӨҢІЛІ</w:t>
        <w:br/>
        <w:t>Туғалы өз қасымда өскен ұлым,</w:t>
        <w:br/>
        <w:t>азырақ бар еді бір бөспелігің,</w:t>
        <w:br/>
        <w:t>тірілікте тасырсың да,</w:t>
        <w:br/>
        <w:t>жасырсың да,</w:t>
        <w:br/>
        <w:t>қалдыра көрмеші тек дос коңілін!</w:t>
        <w:br/>
        <w:t>Ұста да</w:t>
        <w:br/>
        <w:t>өмір бойы ссте мұны,</w:t>
        <w:br/>
        <w:t>абай бол,</w:t>
        <w:br/>
        <w:t>аман ба скен көш-көлігі,</w:t>
        <w:br/>
        <w:t>бір атым насыбайдан қалады скен</w:t>
        <w:br/>
        <w:t>қырық жыл қатар жүрген дос көңілі!</w:t>
        <w:br/>
        <w:t>Өзім де екілене есемін дет,</w:t>
        <w:br/>
        <w:t>бір достың қайтарыппын меселін көп.</w:t>
        <w:br/>
        <w:t>Өкініп жүрмін, жаным,</w:t>
        <w:br/>
        <w:t>енді бүгін</w:t>
        <w:br/>
        <w:t>жолына жүрегімді төсегім кеп!</w:t>
        <w:br/>
        <w:t>Бір досым өкпелі еді бұрыннан-ақ,</w:t>
        <w:br/>
        <w:t>(Мен болып айыптысы мүның да нақ).</w:t>
        <w:br/>
        <w:t>сырымды сезе тұра,</w:t>
        <w:br/>
        <w:t>ол да көрмей,</w:t>
        <w:br/>
        <w:t>өтеді қол да бермей,</w:t>
        <w:br/>
        <w:t>қырын қарап.</w:t>
        <w:br/>
        <w:t>Кслді ме,</w:t>
        <w:br/>
        <w:t>көп алдында октем өткім,</w:t>
        <w:br/>
        <w:t>кеште де бір досымды өкпелеттім.</w:t>
        <w:br/>
        <w:t>Кешірім сұрай да алмай,</w:t>
        <w:br/>
        <w:t>жылай да алмай</w:t>
        <w:br/>
        <w:t>қалыппын ортасында от пен оттың.</w:t>
      </w:r>
    </w:p>
    <w:p>
      <w:r>
        <w:t>“Бел-белес" кітабынан</w:t>
        <w:br/>
        <w:t>АРАЛАП КӨР</w:t>
        <w:br/>
        <w:t>Жусаны бар керемет</w:t>
        <w:br/>
        <w:t>шырғанағы,</w:t>
        <w:br/>
        <w:t>коп аралап,</w:t>
        <w:br/>
        <w:t>коре кет бүл даланы,</w:t>
        <w:br/>
        <w:t>Сүйкімді лағын да еселігінің,</w:t>
        <w:br/>
        <w:t>күй тілді бұлағын да жылғадағы.</w:t>
        <w:br/>
        <w:t>Сортаңын да көре кет,</w:t>
        <w:br/>
        <w:t>саздағын да,</w:t>
        <w:br/>
        <w:t>суырын да,</w:t>
        <w:br/>
        <w:t>сұқсырын,</w:t>
        <w:br/>
        <w:t>қаздарын да.</w:t>
        <w:br/>
        <w:t>Көре кет киігін де,</w:t>
        <w:br/>
        <w:t>биігін де,</w:t>
        <w:br/>
        <w:t>тұрады бәрі алдыңда жазда мұнда!</w:t>
        <w:br/>
        <w:t>Қарағайын -</w:t>
        <w:br/>
        <w:t>қантаған өрлей бетке --</w:t>
        <w:br/>
        <w:t>таяу барып</w:t>
        <w:br/>
        <w:t>тағы бір кормей кетпе!</w:t>
        <w:br/>
        <w:t>Көре кет семсер қанат сұңқарын да</w:t>
        <w:br/>
        <w:t>самғаған</w:t>
        <w:br/>
        <w:t>ешкімге есе бермей көкте!</w:t>
        <w:br/>
        <w:t>Жалықпай</w:t>
        <w:br/>
        <w:t>жаяу барып,</w:t>
        <w:br/>
        <w:t>шарша құмда,</w:t>
        <w:br/>
        <w:t>дәмін тат аланың да,</w:t>
        <w:br/>
        <w:t>арінаның да.</w:t>
        <w:br/>
        <w:t>Жүрсең де шөлде қалып,</w:t>
        <w:br/>
        <w:t>көлге барып,</w:t>
        <w:br/>
        <w:t>кормеген ҡызықтарың қанша мұнда!</w:t>
        <w:br/>
        <w:t>Далада бір тарих,</w:t>
        <w:br/>
        <w:t>С. Иманасов</w:t>
        <w:br/>
        <w:t>Бізге анықтап көрсетпей бұлдыр кейпін,</w:t>
        <w:br/>
        <w:t>арамызда аңқылдап бір күлмейтін,</w:t>
      </w:r>
    </w:p>
    <w:p>
      <w:r>
        <w:t>Айтсам бе екен, әліде бар екенін</w:t>
        <w:br/>
        <w:t>жәдігөйлер -</w:t>
        <w:br/>
        <w:t>жымын да білдірмейтін?</w:t>
        <w:br/>
        <w:t>Айтсам ба екен, білдірмей бір кемдігін,</w:t>
        <w:br/>
        <w:t>ойыңды да</w:t>
        <w:br/>
        <w:t>өзіңнен білген бұрын,</w:t>
        <w:br/>
        <w:t>Алаяқтар ұрпағы әлі күнге</w:t>
        <w:br/>
        <w:t>сл ішінде елеусіз жүргендігін?</w:t>
        <w:br/>
        <w:t>Айтсам ба скен,</w:t>
        <w:br/>
        <w:t>алапат күш көрініп,</w:t>
        <w:br/>
        <w:t>құбыжықтар күніге түске кіріп,</w:t>
        <w:br/>
        <w:t>Жалмауыздар жүріснін жасырынып,</w:t>
        <w:br/>
        <w:t>жезтырнақтар -</w:t>
        <w:br/>
        <w:t>тырнағын ішке бүгіп.</w:t>
        <w:br/>
        <w:t>Түрі ұнарын,</w:t>
        <w:br/>
        <w:t>немесе үні ұнарын,</w:t>
        <w:br/>
        <w:t>сездірмейтін</w:t>
        <w:br/>
        <w:t>қаншалық сары барын,</w:t>
        <w:br/>
        <w:t>Хас батырдың өзі дс білмейтінін,</w:t>
        <w:br/>
        <w:t>қайсысына</w:t>
        <w:br/>
        <w:t>қалайша үрынарын...</w:t>
        <w:br/>
        <w:t>Шақта мынау күңкілден соз арылған,</w:t>
        <w:br/>
        <w:t>жасырар ем бәрін де озар ұлдан,</w:t>
        <w:br/>
        <w:t>Ұят деген, шіркінді, қайда қоям,</w:t>
        <w:br/>
        <w:t>қайда қашып қүгылам өз арымнан?!</w:t>
        <w:br/>
        <w:t>Біреулер бекер айтып берді десін,</w:t>
        <w:br/>
        <w:t>үлым-ай,</w:t>
        <w:br/>
        <w:t>жасырайын еңді несін;</w:t>
        <w:br/>
        <w:t>Күні ертең</w:t>
        <w:br/>
        <w:t>сол сұмдардың соңғысымен,</w:t>
        <w:br/>
        <w:t>соңғы рет шайқасуға сен кіресің!</w:t>
        <w:br/>
        <w:t>С. Иманасов</w:t>
        <w:br/>
        <w:t>бұрылмапты бүйрегі,</w:t>
        <w:br/>
        <w:t>бүрылмапты ешкімге!</w:t>
        <w:br/>
        <w:t>Азатаның ішінде -</w:t>
        <w:br/>
        <w:t>Алакөлді мекендер,</w:t>
      </w:r>
    </w:p>
    <w:p>
      <w:r>
        <w:t>болған шығар</w:t>
        <w:br/>
        <w:t>басқада</w:t>
        <w:br/>
        <w:t>жұмыр басты</w:t>
        <w:br/>
        <w:t>жеке ерлер,</w:t>
        <w:br/>
        <w:t>сенің бабаң</w:t>
        <w:br/>
        <w:t>солардан</w:t>
        <w:br/>
        <w:t>артығырақ тумаса,</w:t>
        <w:br/>
        <w:t>әлі күнге</w:t>
        <w:br/>
        <w:t>“Бабаң!”- деп,</w:t>
        <w:br/>
        <w:t>жүрер ме еді бекерге ел!</w:t>
        <w:br/>
        <w:t>Ата созін тастамай,</w:t>
        <w:br/>
        <w:t>ксспейтін сл аға алдын -</w:t>
        <w:br/>
        <w:t>Алдиярдай бабаңа</w:t>
        <w:br/>
        <w:t>қалай ғана тағар мін.</w:t>
        <w:br/>
        <w:t>Алакөлге әлі де</w:t>
        <w:br/>
        <w:t>бара қалсан</w:t>
        <w:br/>
        <w:t>жол түсіп,</w:t>
        <w:br/>
        <w:t>таныстырып жатады</w:t>
        <w:br/>
        <w:t>баласы деп</w:t>
        <w:br/>
        <w:t>“Бабаңның!”</w:t>
        <w:br/>
        <w:t>Жасамай-ақ сш ерлік,</w:t>
        <w:br/>
        <w:t>көрсетпей-ақ мықтылық,</w:t>
        <w:br/>
        <w:t>елдің өзі-ақ.</w:t>
        <w:br/>
        <w:t>бабаңның</w:t>
        <w:br/>
        <w:t>кім болғанын ұқтырып:</w:t>
        <w:br/>
        <w:t>- Көзі еді,- деп,- көненің,</w:t>
        <w:br/>
        <w:t>баласы, - деп,- “Бабаңның”</w:t>
        <w:br/>
        <w:t>күтіп алар сені Де, і</w:t>
        <w:br/>
        <w:t>кәрі-жасы</w:t>
        <w:br/>
        <w:t>тік-тұрып!</w:t>
        <w:br/>
        <w:t>С. Иманасов</w:t>
        <w:br/>
        <w:t>ЖЕТІ АТА ЖЫРЫ</w:t>
        <w:br/>
        <w:t>“Жеті атаңды білесің бе?” деп сұраған ауыл</w:t>
        <w:br/>
        <w:t>қартына жауап бере алмай қысылып қалдым”, -</w:t>
        <w:br/>
        <w:t>деп еді ұлым бірде маған...</w:t>
        <w:br/>
        <w:t>1</w:t>
        <w:br/>
        <w:t>Арғы бабаң Алдияр</w:t>
        <w:br/>
        <w:t>аркалы адам болғанын,</w:t>
        <w:br/>
        <w:t>қорығанын қызғыштай</w:t>
        <w:br/>
        <w:t>атамекен орманын</w:t>
        <w:br/>
        <w:t>аңыз етіп айтады ел,</w:t>
        <w:br/>
        <w:t>айтады, ұлым, әліде</w:t>
        <w:br/>
        <w:t>ұрпағына қалдырған</w:t>
        <w:br/>
        <w:t>ақтық арман, соңғы әнін!..</w:t>
        <w:br/>
        <w:t>Туған жердің түйірін</w:t>
        <w:br/>
        <w:t>татырмауға жат елге</w:t>
        <w:br/>
        <w:t>барғанын да бел буып,</w:t>
        <w:br/>
        <w:t>бас кететін қатерге.</w:t>
      </w:r>
    </w:p>
    <w:p>
      <w:r>
        <w:t>Алакөлде әліде</w:t>
        <w:br/>
        <w:t>айтады ұлым, бәрі де,</w:t>
        <w:br/>
        <w:t>жырдай қылып айтудан</w:t>
        <w:br/>
        <w:t>жалықпайтын әкем де!</w:t>
        <w:br/>
        <w:t>Қорғаймын деп,</w:t>
        <w:br/>
        <w:t>қара орман,</w:t>
        <w:br/>
        <w:t>қасиетті өзенін,</w:t>
        <w:br/>
        <w:t>ашу, ыза, ашы кек</w:t>
        <w:br/>
        <w:t>өртей түра өзегін,</w:t>
        <w:br/>
        <w:t>жекпе-жекке келгенде</w:t>
        <w:br/>
        <w:t>жау жағының</w:t>
        <w:br/>
        <w:t>жасы үлкен</w:t>
        <w:br/>
        <w:t>“Бел-белес” кітабынан</w:t>
        <w:br/>
        <w:t>Құшағына кіргенде мен</w:t>
        <w:br/>
        <w:t>Сергіп қалар бірден денем,</w:t>
        <w:br/>
        <w:t>Алакөлдің суын да аңсап,</w:t>
        <w:br/>
        <w:t>Асығамын жуынғанша-ақ,</w:t>
        <w:br/>
        <w:t>Қызық қуып, Қырым барғам,</w:t>
        <w:br/>
        <w:t>Көргем сенің нұрыңды алдан,</w:t>
        <w:br/>
        <w:t>Елжіреткен елесіңмен</w:t>
        <w:br/>
        <w:t>ШТықпаушы едің сеп ссімнен.</w:t>
        <w:br/>
        <w:t>Кезімле де Балқан асқан,</w:t>
        <w:br/>
        <w:t>Құмарым бір тарқамастан,</w:t>
        <w:br/>
        <w:t>Деумен: “Дүние-ай, қанса-ау шөлім!</w:t>
        <w:br/>
        <w:t>Тек өзінді аңсаушы едім!”</w:t>
        <w:br/>
        <w:t>Қанша болды кормегелі</w:t>
        <w:br/>
        <w:t>Басташы сол көлге мені!</w:t>
        <w:br/>
        <w:t>ИЛИЛАЛ----- ---------2--ең</w:t>
        <w:br/>
        <w:t>Жж</w:t>
        <w:br/>
        <w:t>Коп болыпты-ау көрмегелі,</w:t>
        <w:br/>
        <w:t>Басташы бір елге мені...</w:t>
        <w:br/>
        <w:t>Естен шығып қайғы-мұң да,</w:t>
        <w:br/>
        <w:t>Алакөлдің айдынында</w:t>
        <w:br/>
        <w:t>Сонау алыс сері күннен,</w:t>
        <w:br/>
        <w:t>Қалған сырқат-желігіммен,</w:t>
        <w:br/>
        <w:t>Жүзіп-ойнап балықтайын,</w:t>
        <w:br/>
        <w:t>Алыстайын, жақындайын</w:t>
        <w:br/>
        <w:t>Шағаладай жарқылдайын,</w:t>
        <w:br/>
        <w:t>Айналайын, алқынбайын,</w:t>
        <w:br/>
        <w:t>Таңды тағы таңға ұрайын,</w:t>
        <w:br/>
        <w:t>Қүмарды бір қандырайын.</w:t>
        <w:br/>
        <w:t>Қыбыласы, Ебімен де,</w:t>
        <w:br/>
        <w:t>Құтырынған желімен де,</w:t>
        <w:br/>
        <w:t>Сиқырлы үнмең - мына кілең,</w:t>
        <w:br/>
        <w:t>Сылқ-сылқ күлген бұлағымен,</w:t>
        <w:br/>
        <w:t>Сыбдыр қаққан қайда қайың,</w:t>
        <w:br/>
        <w:t>Сүйіп-құшып аймалайын,</w:t>
      </w:r>
    </w:p>
    <w:p>
      <w:r>
        <w:t>Көрсете бер кезегімен,</w:t>
        <w:br/>
        <w:t>Арында асау өзенімен</w:t>
        <w:br/>
        <w:t>Құшағымды айқара ашып,</w:t>
        <w:br/>
        <w:t>Көрсем бе екен тайталасып?</w:t>
        <w:br/>
        <w:t>Сайдап еспей салқын леп,</w:t>
        <w:br/>
        <w:t>Сая іздеумен алқыынып ек,</w:t>
        <w:br/>
        <w:t>Қызыл қүмға аунап алып,</w:t>
        <w:br/>
        <w:t>Қыдырайық тауға барып.</w:t>
        <w:br/>
        <w:t>Қарамастан ызғарына,</w:t>
        <w:br/>
        <w:t>Қүласақ па құзға мына?</w:t>
        <w:br/>
        <w:t>Шынымды айтсам бүгін</w:t>
        <w:br/>
        <w:t>ана,</w:t>
        <w:br/>
        <w:t>Шыққым кеп түр шыңына да.</w:t>
        <w:br/>
        <w:t>“Бел-белес” кітабынан</w:t>
        <w:br/>
        <w:t>батырына беріл сап</w:t>
        <w:br/>
        <w:t>түрады екен кезегін!</w:t>
        <w:br/>
        <w:t>Сұсымен де күшімен</w:t>
        <w:br/>
        <w:t>жауды ықтырып ол деген,</w:t>
        <w:br/>
        <w:t>берген сді, дейді аңыз,</w:t>
        <w:br/>
        <w:t>елге - жігер,</w:t>
        <w:br/>
        <w:t>ерге - дем.</w:t>
        <w:br/>
        <w:t>Басы жұмыр пендеден</w:t>
        <w:br/>
        <w:t>беті қайтпай өтсе де,</w:t>
        <w:br/>
        <w:t>бақытына басқаның</w:t>
        <w:br/>
        <w:t>балта сілтеп көрмеген!</w:t>
        <w:br/>
        <w:t>Шешен бе сді сол бабаң,</w:t>
        <w:br/>
        <w:t>қол бастаған косем бе,</w:t>
        <w:br/>
        <w:t>(Бола қоймас күпірлік,</w:t>
        <w:br/>
        <w:t>киелі сді десем де),</w:t>
        <w:br/>
        <w:t>тірісінің өзінде:</w:t>
        <w:br/>
        <w:t>- Алдиярлап!-</w:t>
        <w:br/>
        <w:t>ұрпағы,</w:t>
        <w:br/>
        <w:t>үран болып қалыпты</w:t>
        <w:br/>
        <w:t>аты-жөні осы елге.</w:t>
        <w:br/>
        <w:t>Хаттай тізе білетін</w:t>
        <w:br/>
        <w:t>қылығыңды әр ағат,</w:t>
        <w:br/>
        <w:t>ол жайында айтпайды ел</w:t>
        <w:br/>
        <w:t>жалғыз ауыз жаман ат,</w:t>
        <w:br/>
        <w:t>көзі тірі кезінде</w:t>
        <w:br/>
        <w:t>абыройын асырып,</w:t>
      </w:r>
    </w:p>
    <w:p>
      <w:r>
        <w:t>қабырғалы қарындас кеткен екен:- &gt;</w:t>
        <w:br/>
        <w:t>“Бабалап!</w:t>
        <w:br/>
        <w:t>Билік айтса қатайып, 8 )</w:t>
        <w:br/>
        <w:t>қара тастай кескінде,</w:t>
        <w:br/>
        <w:t>қарамаған, дейді оны,</w:t>
        <w:br/>
        <w:t>туыспын де,</w:t>
        <w:br/>
        <w:t>доспын де,</w:t>
        <w:br/>
        <w:t>Ақиқаттың алдында -- жақыны ма, жаты ма</w:t>
        <w:br/>
        <w:t>С. Иманасов</w:t>
        <w:br/>
        <w:t>қашады скен ол десе,</w:t>
        <w:br/>
        <w:t>дүрелеп бір айдапты-ау</w:t>
        <w:br/>
        <w:t>дүрілдеген байды да.</w:t>
        <w:br/>
        <w:t>Көкірегін кек керіп,</w:t>
        <w:br/>
        <w:t>атқан таңға серт беріп,</w:t>
        <w:br/>
        <w:t>торт бөліп түн ұйқысын</w:t>
        <w:br/>
        <w:t>қып-қызыл бір өртке еніп,</w:t>
        <w:br/>
        <w:t>ордалы жау ұясын</w:t>
        <w:br/>
        <w:t>ойран еттім дегенде</w:t>
        <w:br/>
        <w:t>ойда жоқта</w:t>
        <w:br/>
        <w:t>мерт болып,</w:t>
        <w:br/>
        <w:t>отызында кетті өліп...</w:t>
        <w:br/>
        <w:t>Атқа мінген шақтан-ақ,</w:t>
        <w:br/>
        <w:t>арқаланып бір демде,</w:t>
        <w:br/>
        <w:t>Жау шебіне,</w:t>
        <w:br/>
        <w:t>кім білсін,</w:t>
        <w:br/>
        <w:t>жалғыз өзі кірген бе,-</w:t>
        <w:br/>
        <w:t>Зұлым оғы дұшпанның</w:t>
        <w:br/>
        <w:t>жұлып түскен, дейді жұрт,</w:t>
        <w:br/>
        <w:t>Ханға</w:t>
        <w:br/>
        <w:t>басын қараның теңгерем деп жүргенде!</w:t>
        <w:br/>
        <w:t>Ұрпағының бетіне</w:t>
        <w:br/>
        <w:t>жүрмесін деп салық қып,</w:t>
        <w:br/>
        <w:t>Ата жауы алдына</w:t>
        <w:br/>
        <w:t>тұрды ма скен барып тік?</w:t>
        <w:br/>
        <w:t>“Тіке қарап,</w:t>
        <w:br/>
        <w:t>Тура айтар</w:t>
        <w:br/>
        <w:t>2 ) мінезінен тапты ғой,</w:t>
        <w:br/>
        <w:t>кісі-ақ еді, не керек,-</w:t>
        <w:br/>
        <w:t>дейді жұрты -</w:t>
        <w:br/>
        <w:t>жарықтық!”</w:t>
      </w:r>
    </w:p>
    <w:p>
      <w:r>
        <w:t>Қайраң атам -</w:t>
        <w:br/>
        <w:t>қайыспас қара жартас бейнелі,</w:t>
        <w:br/>
        <w:t>Көз жүмарда,</w:t>
        <w:br/>
        <w:t>кім білсін,</w:t>
        <w:br/>
        <w:t>С. Иманасов еттенитмннннленинамиккккакккоонкнкенкнкннкккннеккнаекинкккнцовккакнкланыанн</w:t>
        <w:br/>
        <w:t>өкінішпен</w:t>
        <w:br/>
        <w:t>өмірден</w:t>
        <w:br/>
        <w:t>сгіз болып өтті ме?!</w:t>
        <w:br/>
        <w:t>Кім біліпті, үлым-ай,</w:t>
        <w:br/>
        <w:t>басынан бақ тайғасын,</w:t>
        <w:br/>
        <w:t>(Тізді дейсің тарих</w:t>
        <w:br/>
        <w:t>қайсы атаның,</w:t>
        <w:br/>
        <w:t>қай жасын).</w:t>
        <w:br/>
        <w:t>Өтті ме әлде</w:t>
        <w:br/>
        <w:t>қой бағып</w:t>
        <w:br/>
        <w:t>таяқ үшін қақ бөліп,</w:t>
        <w:br/>
        <w:t>Алдиярдай атаның</w:t>
        <w:br/>
        <w:t>ақ шашақты найзасын?.</w:t>
        <w:br/>
        <w:t>Бұйым болмай</w:t>
        <w:br/>
        <w:t>бұралаң дүниенің өр-шөлі,</w:t>
        <w:br/>
        <w:t>бәрі батыр болған деп,</w:t>
        <w:br/>
        <w:t>жұбата алмас ел сені.</w:t>
        <w:br/>
        <w:t>Мұраға да қалмаған</w:t>
        <w:br/>
        <w:t>бабамыздың бірінің</w:t>
        <w:br/>
        <w:t>жалаң ұстап шығатын</w:t>
        <w:br/>
        <w:t>жарқылдаған семсері!</w:t>
        <w:br/>
        <w:t>“Елім-ай!”-- деп,</w:t>
        <w:br/>
        <w:t>еңіреп,</w:t>
        <w:br/>
        <w:t>салған әнін білеміз,</w:t>
        <w:br/>
        <w:t>басқа дерек-белгіден,</w:t>
        <w:br/>
        <w:t>ұлым, енді күдер үз.</w:t>
        <w:br/>
        <w:t>Алдиярдан басқа бір бабаң</w:t>
        <w:br/>
        <w:t>айтты дерліктей</w:t>
        <w:br/>
        <w:t>ел аузында</w:t>
        <w:br/>
        <w:t>жоқ бүгін</w:t>
        <w:br/>
        <w:t>жарым ырыс-- лебізі.</w:t>
        <w:br/>
        <w:t>Айта жүрер бірінің</w:t>
        <w:br/>
        <w:t>) болып па еді ерлігі,</w:t>
        <w:br/>
        <w:t>Кемелдігі,</w:t>
        <w:br/>
        <w:t>кеңдігі -</w:t>
        <w:br/>
        <w:t>42%</w:t>
        <w:br/>
        <w:t>“Бел-белес” кітабынан</w:t>
        <w:br/>
        <w:t>білмейді, ұлым, ел мұны,</w:t>
        <w:br/>
        <w:t>Біздер үшін белгісіз,</w:t>
        <w:br/>
        <w:t>көздегені,</w:t>
        <w:br/>
        <w:t>мұраты</w:t>
        <w:br/>
        <w:t>Туған жерден,</w:t>
      </w:r>
    </w:p>
    <w:p>
      <w:r>
        <w:t>тек қана,</w:t>
        <w:br/>
        <w:t>беөзбегені белгілі!</w:t>
        <w:br/>
        <w:t>к)</w:t>
        <w:br/>
        <w:t>Менің атам -- Иманас</w:t>
        <w:br/>
        <w:t>қандай адам болғаны,</w:t>
        <w:br/>
        <w:t>төңкерісте</w:t>
        <w:br/>
        <w:t>тепсініп,</w:t>
        <w:br/>
        <w:t>түңғыш атқа қонғаны,</w:t>
        <w:br/>
        <w:t>аймағына белгілі,</w:t>
        <w:br/>
        <w:t>ақтық сөзі ел болып,</w:t>
        <w:br/>
        <w:t>таусылғаны дәм-тұзы,</w:t>
        <w:br/>
        <w:t>ақырғы дәм,</w:t>
        <w:br/>
        <w:t>соңғы әлі!..</w:t>
        <w:br/>
        <w:t>Кісі болған, дейді жүрт,</w:t>
        <w:br/>
        <w:t>кеудесі кең,</w:t>
        <w:br/>
        <w:t>жаны ізгі,</w:t>
        <w:br/>
        <w:t>алысыпты ақтармен</w:t>
        <w:br/>
        <w:t>Амангелді тәрізді,</w:t>
        <w:br/>
        <w:t>белгілі де,</w:t>
        <w:br/>
        <w:t>белгісіз</w:t>
        <w:br/>
        <w:t>бабалардың құны дсп,</w:t>
        <w:br/>
        <w:t>ғасырларға созылған</w:t>
        <w:br/>
        <w:t>қайтарыпты қарызды.</w:t>
        <w:br/>
        <w:t>Ерік бермей сол атаң</w:t>
        <w:br/>
        <w:t>өкпе тескен қайғыға,</w:t>
        <w:br/>
        <w:t>Жарқыраған жүрегін</w:t>
        <w:br/>
        <w:t>жалау етіп жайды ма,-</w:t>
        <w:br/>
        <w:t>Қарақшы да қаймыға</w:t>
        <w:br/>
        <w:t>“Бел-белес” кітабынан</w:t>
        <w:br/>
        <w:t>Алдиярдан кейін дс,</w:t>
        <w:br/>
        <w:t>айтып өткен жақсы әнін,</w:t>
        <w:br/>
        <w:t>бабаларың болыпты,</w:t>
        <w:br/>
        <w:t>білмесем де нақ санын,</w:t>
        <w:br/>
        <w:t>еңіреген елінің</w:t>
        <w:br/>
        <w:t>ұлы болып өткен де,</w:t>
        <w:br/>
        <w:t>құлы болып кеткен де,</w:t>
        <w:br/>
        <w:t>күні кеше, патшаның.</w:t>
        <w:br/>
        <w:t>Алдиярдан басқасы</w:t>
        <w:br/>
        <w:t>қандай адам болғанын,</w:t>
        <w:br/>
        <w:t>қорғап па еді</w:t>
        <w:br/>
        <w:t>қара орман,</w:t>
        <w:br/>
        <w:t>жасыл жайлау,</w:t>
      </w:r>
    </w:p>
    <w:p>
      <w:r>
        <w:t>жондарын,</w:t>
        <w:br/>
        <w:t>солдырды ма жуадай</w:t>
        <w:br/>
        <w:t>жарылмаған ішкі дерт,</w:t>
        <w:br/>
        <w:t>мандайынан -</w:t>
        <w:br/>
        <w:t>мәңгілік -</w:t>
        <w:br/>
        <w:t>арылмаған сор қалың?</w:t>
        <w:br/>
        <w:t>Кейінгілер кастерлер</w:t>
        <w:br/>
        <w:t>қалмады ма</w:t>
        <w:br/>
        <w:t>ұран, із,</w:t>
        <w:br/>
        <w:t>олар жайлы бүгінге</w:t>
        <w:br/>
        <w:t>жетпеді, ұлым, бір аңыз,</w:t>
        <w:br/>
        <w:t>аңқылдаған ақыны,</w:t>
        <w:br/>
        <w:t>саңқылдаған батыры</w:t>
        <w:br/>
        <w:t>болған еді дегенді</w:t>
        <w:br/>
        <w:t>естімедік мына біз!</w:t>
        <w:br/>
        <w:t>Кім біліпті, ұлым-ай, )</w:t>
        <w:br/>
        <w:t>тірлік атты тепкіде,</w:t>
        <w:br/>
        <w:t>тәлкегімен тағдырдың )</w:t>
        <w:br/>
        <w:t>тулақ болып кетт! ме,</w:t>
        <w:br/>
        <w:t>тұлпар мініп түлектер, тасқа тіліп табанын</w:t>
        <w:br/>
        <w:t>&lt;й»</w:t>
        <w:br/>
        <w:t>21--278</w:t>
        <w:br/>
        <w:t>С. Иманасов</w:t>
        <w:br/>
        <w:t>соңғы өсиет,</w:t>
        <w:br/>
        <w:t>соңғы әнші...</w:t>
        <w:br/>
        <w:t>Коріп қалған</w:t>
        <w:br/>
        <w:t>кешегі дүниенің тарлығын,</w:t>
        <w:br/>
        <w:t>аталардың ашы жас,</w:t>
        <w:br/>
        <w:t>аналардың зар-мұңын,</w:t>
        <w:br/>
        <w:t>егер өзі ат мініп,</w:t>
        <w:br/>
        <w:t>шықса алдынан бақ күліп,</w:t>
        <w:br/>
        <w:t>Октябрьдің арқасы</w:t>
        <w:br/>
        <w:t>деп білетін барлығы!</w:t>
        <w:br/>
        <w:t>Бала шағын еске алып,</w:t>
        <w:br/>
        <w:t>баяңдаған кезінде</w:t>
        <w:br/>
        <w:t>Октябрьдің ұлымын -</w:t>
        <w:br/>
        <w:t>Деп санайтын өзін де.</w:t>
        <w:br/>
        <w:t>- Айналайын Октябоы</w:t>
        <w:br/>
        <w:t>Өкіметім!-- дегенде,</w:t>
        <w:br/>
        <w:t>Қуаныштың нұры ойнап</w:t>
        <w:br/>
        <w:t>түрушы сді көзінде.</w:t>
        <w:br/>
        <w:t>“Октябрьмен бір туып,</w:t>
        <w:br/>
        <w:t>бар өмірім бірге өткен,</w:t>
      </w:r>
    </w:p>
    <w:p>
      <w:r>
        <w:t>кісі болдым,- деуші еді,-</w:t>
        <w:br/>
        <w:t>құр қалмаған құрметтен”.</w:t>
        <w:br/>
        <w:t>“Қақым бар!”- деп,</w:t>
        <w:br/>
        <w:t>кеуде ұрып,</w:t>
        <w:br/>
        <w:t>кергігенін көрмепті ел,</w:t>
        <w:br/>
        <w:t>тұратындай тірлігі</w:t>
        <w:br/>
        <w:t>таза ғана міндеттен!</w:t>
        <w:br/>
        <w:t>Бар өмірім бірге деп</w:t>
        <w:br/>
        <w:t>Октябрьмен, енді слмен,</w:t>
        <w:br/>
        <w:t>тар жол,</w:t>
        <w:br/>
        <w:t>тайғақ кешулер</w:t>
        <w:br/>
        <w:t>аз бомаған ол көрген.</w:t>
        <w:br/>
        <w:t>Жарты күлше нанын да</w:t>
        <w:br/>
        <w:t>) ) жақынымен бөліп жеп,</w:t>
        <w:br/>
        <w:t>жетімдерді -- жеткізіп,</w:t>
        <w:br/>
        <w:t>С. Иманасов</w:t>
        <w:br/>
        <w:t>шүкіршілік бәріне,</w:t>
        <w:br/>
        <w:t>жазбасын де тск қана</w:t>
        <w:br/>
        <w:t>жаманатқа,</w:t>
        <w:br/>
        <w:t>кесірге!”</w:t>
        <w:br/>
        <w:t>Ел дүрлігіп,</w:t>
        <w:br/>
        <w:t>той жасап,</w:t>
        <w:br/>
        <w:t>дуылдасып жатқанда,</w:t>
        <w:br/>
        <w:t>барып па еді</w:t>
        <w:br/>
        <w:t>басы артық,</w:t>
        <w:br/>
        <w:t>пәтуасыз мақтанға,-</w:t>
        <w:br/>
        <w:t>“Шүкір,- дейтін,- әйтеуір,</w:t>
        <w:br/>
        <w:t>алып қалдық елдіаман,</w:t>
        <w:br/>
        <w:t>төніп келген тажалдай</w:t>
        <w:br/>
        <w:t>сұрапылды шақтан да!</w:t>
        <w:br/>
        <w:t>Көппен бірге кірдік қой</w:t>
        <w:br/>
        <w:t>қара дүлей тасқынға,</w:t>
        <w:br/>
        <w:t>жау түсірдім,</w:t>
        <w:br/>
        <w:t>жүгірдім,</w:t>
        <w:br/>
        <w:t>шегіндім де, қаштым да,</w:t>
        <w:br/>
        <w:t>фашизмнің бір оғы</w:t>
        <w:br/>
        <w:t>күні бүгін жан қинап</w:t>
        <w:br/>
        <w:t>жатыр,- дейтін жарықтық,-</w:t>
        <w:br/>
        <w:t>қабырғамның астында”</w:t>
        <w:br/>
        <w:t>Қамы үшін деп қайтадан</w:t>
        <w:br/>
        <w:t>қара қазан,</w:t>
        <w:br/>
        <w:t>жас бала,</w:t>
        <w:br/>
        <w:t>араласқан дүбірге</w:t>
        <w:br/>
        <w:t>қарамастан басқаға,</w:t>
        <w:br/>
        <w:t>фашизмнің бір түйір оғы ма,</w:t>
        <w:br/>
        <w:t>әлде, кім білсін</w:t>
        <w:br/>
        <w:t>жеткізбеген атанды</w:t>
        <w:br/>
        <w:t>елу алты жасқа да?!</w:t>
      </w:r>
    </w:p>
    <w:p>
      <w:r>
        <w:t>Кім біліпті, үлым-ай,</w:t>
        <w:br/>
        <w:t>ұрпақ үшін ендігі</w:t>
        <w:br/>
        <w:t>жоқ та шығар атаңның</w:t>
        <w:br/>
        <w:t>“Бел-белес” кітабынан</w:t>
        <w:br/>
        <w:t>жесірлерге дем берген.</w:t>
        <w:br/>
        <w:t>Ауыл-үйдің, ол десе,</w:t>
        <w:br/>
        <w:t>түзу еді сәлемі,</w:t>
        <w:br/>
        <w:t>көп қылығын, мен емес,</w:t>
        <w:br/>
        <w:t>айтын отыр әлі елі,</w:t>
        <w:br/>
        <w:t>жалғандықты көргенде</w:t>
        <w:br/>
        <w:t>нажағайдай тпарт сынып,</w:t>
        <w:br/>
        <w:t>жақсылықтың жолыңда</w:t>
        <w:br/>
        <w:t>жан қиюға бар еді.</w:t>
        <w:br/>
        <w:t>Ел басқарып,</w:t>
        <w:br/>
        <w:t>жүрт билеп,</w:t>
        <w:br/>
        <w:t>дәуірлеген кездеде</w:t>
        <w:br/>
        <w:t>қиянаты тимеген,</w:t>
        <w:br/>
        <w:t>дейді бәрі,</w:t>
        <w:br/>
        <w:t>өзгеге.</w:t>
        <w:br/>
        <w:t>қиып түсер тұстарда</w:t>
        <w:br/>
        <w:t>қимылға да бар еді,</w:t>
        <w:br/>
        <w:t>бар еді деп, айтады ел,</w:t>
        <w:br/>
        <w:t>сойып салар сөзге де!</w:t>
        <w:br/>
        <w:t>Ағайынның аз ба еді</w:t>
        <w:br/>
        <w:t>берекесіз,</w:t>
        <w:br/>
        <w:t>бейпілі,</w:t>
        <w:br/>
        <w:t>солар үшін қиналып,</w:t>
        <w:br/>
        <w:t>көз ілмепті кей түні,</w:t>
        <w:br/>
        <w:t>жұрт аузында жүр әлі,</w:t>
        <w:br/>
        <w:t>жұрағаты кейісе:</w:t>
        <w:br/>
        <w:t>“Партияға өтпеген 22</w:t>
        <w:br/>
        <w:t>большевикпін!”-- дейтіні.</w:t>
        <w:br/>
        <w:t>Жазғыз медаль жарқырап М</w:t>
        <w:br/>
        <w:t>әкеміздің төсінде</w:t>
        <w:br/>
        <w:t>қан майданнан кешегі )</w:t>
        <w:br/>
        <w:t>оралғаны есімде.</w:t>
        <w:br/>
        <w:t>“Шүкір, - дейтін,- жарығым,</w:t>
        <w:br/>
        <w:t>4С27»</w:t>
        <w:br/>
        <w:t>“Бел-белес” кітабынан</w:t>
        <w:br/>
        <w:t>үлгі болар ерлігі,</w:t>
      </w:r>
    </w:p>
    <w:p>
      <w:r>
        <w:t>мақтаныпп та мен үшін</w:t>
        <w:br/>
        <w:t>ел айтатын ақ пейіл,</w:t>
        <w:br/>
        <w:t>ағайынға дегенде, -</w:t>
        <w:br/>
        <w:t>ақ жарылған кеңдігі!</w:t>
        <w:br/>
        <w:t>Қүрдастары атаңның</w:t>
        <w:br/>
        <w:t>кезігіп қап көшеде,</w:t>
        <w:br/>
        <w:t>Қауқылдасып, хал сұрап,</w:t>
        <w:br/>
        <w:t>сәлем айтса шешеме,</w:t>
        <w:br/>
        <w:t>Әкем үшін бір жасап</w:t>
        <w:br/>
        <w:t>қалам өзім,</w:t>
        <w:br/>
        <w:t>біреуі:</w:t>
        <w:br/>
        <w:t>“Қүұсскеңнің баласы</w:t>
        <w:br/>
        <w:t>жарады ғой!”-- десе де...</w:t>
        <w:br/>
        <w:t>5</w:t>
        <w:br/>
        <w:t>Болашақта даңқымды</w:t>
        <w:br/>
        <w:t>асырар ма ел менің,</w:t>
        <w:br/>
        <w:t>жасырар ма нарқымды</w:t>
        <w:br/>
        <w:t>жеңілгенім,</w:t>
        <w:br/>
        <w:t>жеңгенім,-</w:t>
        <w:br/>
        <w:t>ірі болған,</w:t>
        <w:br/>
        <w:t>дер ме екен, ортасына әйгілі,</w:t>
        <w:br/>
        <w:t>Бірі болған, дер ме екен,</w:t>
        <w:br/>
        <w:t>басы жұмыр пенденің.</w:t>
        <w:br/>
        <w:t>Бар қылығы басқаға үлгі болған кезінде,</w:t>
        <w:br/>
        <w:t>Кісі еді ғой, десе де,</w:t>
        <w:br/>
        <w:t>түра білген сөзінде,</w:t>
        <w:br/>
        <w:t>Бас қатырып қайтеміз, )</w:t>
        <w:br/>
        <w:t>әкең қандай екенін</w:t>
        <w:br/>
        <w:t>жұрттан горі жақсырақ )</w:t>
        <w:br/>
        <w:t>білесің ғой өзің де!..</w:t>
        <w:br/>
        <w:t>Өзім жайлы және бір 22</w:t>
        <w:br/>
        <w:t>айтатыным ендігі,</w:t>
        <w:br/>
        <w:t>(Кім біліпті,</w:t>
        <w:br/>
        <w:t>“Бел-белес” кітабынан</w:t>
        <w:br/>
        <w:t>сөйлемеді,</w:t>
        <w:br/>
        <w:t>сөйледі,</w:t>
        <w:br/>
        <w:t>деген кісі еді,</w:t>
        <w:br/>
        <w:t>) қара қылды қақ жарған,</w:t>
        <w:br/>
        <w:t>жатқан жері жәннатта</w:t>
        <w:br/>
        <w:t>жайлы болғыр</w:t>
        <w:br/>
        <w:t>о</w:t>
        <w:br/>
        <w:t>“Құдай</w:t>
        <w:br/>
        <w:t>&gt; - дейді елі.</w:t>
        <w:br/>
        <w:t>Қасірет-мұң барлығы</w:t>
        <w:br/>
        <w:t>ұмыт болар енді деп,</w:t>
        <w:br/>
        <w:t>Қой үстінс бозторғай</w:t>
        <w:br/>
        <w:t>жұмыртқалар келді рет,-</w:t>
        <w:br/>
        <w:t>дей бергенде</w:t>
      </w:r>
    </w:p>
    <w:p>
      <w:r>
        <w:t>оқыста</w:t>
        <w:br/>
        <w:t>опат болған кісі екен,</w:t>
        <w:br/>
        <w:t>Қыр үстінде құйғытқан ;</w:t>
        <w:br/>
        <w:t>қызыл тудай желбіреп!</w:t>
        <w:br/>
        <w:t>-Әлдекімге ұқсамай -</w:t>
        <w:br/>
        <w:t>көп ішінде бос өлер,</w:t>
        <w:br/>
        <w:t>Осындай да бір бабан</w:t>
        <w:br/>
        <w:t>өтіпті, ұлым, кешелер,</w:t>
        <w:br/>
        <w:t>“Алдиярдай атаның</w:t>
        <w:br/>
        <w:t>аузынан-ақ түскендей</w:t>
        <w:br/>
        <w:t>ұлы сді ғой Имекең,</w:t>
        <w:br/>
        <w:t>ірі еді ғой!”-- деседі ел.</w:t>
        <w:br/>
        <w:t>а</w:t>
        <w:br/>
        <w:t>Сенің атаң - Құсайын</w:t>
        <w:br/>
        <w:t>қандай адам болғанын,</w:t>
        <w:br/>
        <w:t>етек жиып,</w:t>
        <w:br/>
        <w:t>ес біліп,</w:t>
        <w:br/>
        <w:t>Октябрьмен онғанын,</w:t>
        <w:br/>
        <w:t>толысқанын,</w:t>
        <w:br/>
        <w:t>толғанын</w:t>
        <w:br/>
        <w:t>өзім айтып бере алам,</w:t>
        <w:br/>
        <w:t>өзім айтып бере алам,</w:t>
        <w:br/>
        <w:t>4255»</w:t>
        <w:br/>
        <w:t>С. Иманасов</w:t>
        <w:br/>
        <w:t>қай саққа жүгіртерін ел мүны).</w:t>
        <w:br/>
        <w:t>Ұлым, сенен біреулер:</w:t>
        <w:br/>
        <w:t>“Әкең кім?”- деп сүраса -</w:t>
        <w:br/>
        <w:t>жанарыңмен жер шұқып,</w:t>
        <w:br/>
        <w:t>жасымасың</w:t>
        <w:br/>
        <w:t>белгілі!</w:t>
        <w:br/>
        <w:t>6</w:t>
        <w:br/>
        <w:t>Кім бабасын, ұлым-ай,</w:t>
        <w:br/>
        <w:t>өзгелерден кем көрген,</w:t>
        <w:br/>
        <w:t>жеті атаңды сұраса -</w:t>
        <w:br/>
        <w:t>қысылма сен енді елден,</w:t>
        <w:br/>
        <w:t>Жүрт аузында жатталып</w:t>
        <w:br/>
        <w:t>қалар ісі болмаса,</w:t>
        <w:br/>
        <w:t>нс шығады шетінен</w:t>
        <w:br/>
        <w:t>жіпке тізіп бергеннен?!</w:t>
      </w:r>
    </w:p>
    <w:p>
      <w:r>
        <w:t>С. Иманасов</w:t>
        <w:br/>
        <w:t>КҮН ШЫҒЫП КЕЛЕДІ</w:t>
        <w:br/>
        <w:t>Қырқа жақтан естіліп көне дүбір,</w:t>
        <w:br/>
        <w:t>қарашы, ұлым,</w:t>
        <w:br/>
        <w:t>күн шығып келеді бір.</w:t>
        <w:br/>
        <w:t>Торт түліктің төліндей көктемдегі</w:t>
        <w:br/>
        <w:t>коп ұзамай,</w:t>
        <w:br/>
        <w:t>Дүр етіп өреді гүл.</w:t>
        <w:br/>
        <w:t>Қырым қандай кең еді,</w:t>
        <w:br/>
        <w:t>кемел еді,</w:t>
        <w:br/>
        <w:t>табылады-ау жаныңа не керегі.</w:t>
        <w:br/>
        <w:t>Көк дөненнен жүйрік көңілің де</w:t>
        <w:br/>
        <w:t>көкжиекке құйғыта жәнеледі.</w:t>
        <w:br/>
        <w:t>Көз қарығып көркіне,</w:t>
        <w:br/>
        <w:t>шыдам кеміп,</w:t>
        <w:br/>
        <w:t>шұғылаға шомылып,</w:t>
        <w:br/>
        <w:t>сыланды елік.</w:t>
        <w:br/>
        <w:t>Әр төбеден күн нұры бір көрінді</w:t>
        <w:br/>
        <w:t>қырдан қашқан түлкідей қылаң берін.</w:t>
        <w:br/>
        <w:t>Күнге қарай талпынған бала бүркіт,</w:t>
        <w:br/>
        <w:t>бір санқ етіп,</w:t>
        <w:br/>
        <w:t>Даусын алады іркіп.</w:t>
        <w:br/>
        <w:t>Қасқыры ма,</w:t>
        <w:br/>
        <w:t>қарсағы -</w:t>
        <w:br/>
        <w:t>әлденелер</w:t>
        <w:br/>
        <w:t>құзға қарай құлдырап барады үркіп.</w:t>
        <w:br/>
        <w:t>Қарашы, ұлым, күн шығып келеді бір,</w:t>
        <w:br/>
        <w:t>көп ұзмай қырқада өреді гүл.</w:t>
        <w:br/>
        <w:t>Күнде көріп жүрсең де</w:t>
        <w:br/>
        <w:t>қызығына</w:t>
        <w:br/>
        <w:t>тойғызбайтын не деген жер еді бүл!</w:t>
        <w:br/>
        <w:t>4:2»</w:t>
        <w:br/>
        <w:t>“Бел-белес” кітабынан</w:t>
        <w:br/>
        <w:t>ТАҒЫ БІР БАРАМ</w:t>
        <w:br/>
        <w:t>Құлындай ойнап,</w:t>
        <w:br/>
        <w:t>құйғыта жеткем қырқамен,</w:t>
        <w:br/>
        <w:t>таңырқай қоймай</w:t>
        <w:br/>
        <w:t>таныған болды</w:t>
        <w:br/>
        <w:t>жүрт әрең,</w:t>
        <w:br/>
        <w:t>Аң-таң бап тұрмын,-</w:t>
      </w:r>
    </w:p>
    <w:p>
      <w:r>
        <w:t>атағы мәлім аймаққа</w:t>
        <w:br/>
        <w:t>иманды болғыр</w:t>
        <w:br/>
        <w:t>Иманас батыр үрпағы ем!</w:t>
        <w:br/>
        <w:t>Құсайын әкем -</w:t>
        <w:br/>
        <w:t>көмейі толы нөсерлі үн,</w:t>
        <w:br/>
        <w:t>отымен кіріп,</w:t>
        <w:br/>
        <w:t>күлімен шыққан осы елдің.</w:t>
        <w:br/>
        <w:t>Тегімді тсгіс білетін еді барлығы,</w:t>
        <w:br/>
        <w:t>білетін еді</w:t>
        <w:br/>
        <w:t>кешегі ғазиз шентем кім.</w:t>
        <w:br/>
        <w:t>Ауылдан алыс өткізген</w:t>
        <w:br/>
        <w:t>ұл ем</w:t>
        <w:br/>
        <w:t>көп күнді,</w:t>
        <w:br/>
        <w:t>бажырая қарап,</w:t>
        <w:br/>
        <w:t>баса алмай біраз екпінді,</w:t>
        <w:br/>
        <w:t>атама ұқсап</w:t>
        <w:br/>
        <w:t>ақырып,</w:t>
        <w:br/>
        <w:t>әне біреуді</w:t>
        <w:br/>
        <w:t>қайқая беріп,</w:t>
        <w:br/>
        <w:t>қамшымен тартқым кеп тұрды!..</w:t>
        <w:br/>
        <w:t>Аңырай жетіп,</w:t>
        <w:br/>
        <w:t>айтпағым елге көп еді,</w:t>
        <w:br/>
        <w:t>қалайша бірі:</w:t>
        <w:br/>
        <w:t>“Келдің бс,</w:t>
        <w:br/>
        <w:t>жоқ па”,- демеді?</w:t>
        <w:br/>
        <w:t>Лак текедей бақыртсам ба екен</w:t>
        <w:br/>
        <w:t>мына бір</w:t>
        <w:br/>
        <w:t>4533Х-</w:t>
        <w:br/>
        <w:t>“Бел-белес” кітабынан</w:t>
        <w:br/>
        <w:t>“Жақпай қалып жүрмей ме слге өлеңім”,-</w:t>
        <w:br/>
        <w:t>деп түнімен дөңбекшіп, дөңгеледім.</w:t>
        <w:br/>
        <w:t>Дарынсызға балар ма бірсу мені,</w:t>
        <w:br/>
        <w:t>таңдап таба алар ма ең керегін.</w:t>
        <w:br/>
        <w:t>Дүниеңс қарамай жүрген өктем,</w:t>
        <w:br/>
        <w:t>тірлігіммен бірде қыс,</w:t>
        <w:br/>
        <w:t>бірде көктем,</w:t>
        <w:br/>
        <w:t>көңіліне толдым ба жұрағаттың,</w:t>
        <w:br/>
        <w:t>Жолаушыдай болдым ба түнделеткен,</w:t>
        <w:br/>
        <w:t>Елемейтін өріңді,</w:t>
        <w:br/>
        <w:t>төрінді де,</w:t>
        <w:br/>
        <w:t>өзгешелеу өрісім көрінді ме?</w:t>
        <w:br/>
        <w:t>Көмекейден булықпай ішығатын үн</w:t>
        <w:br/>
        <w:t>бұрынғыдай сыралғы,</w:t>
        <w:br/>
        <w:t>сенімді ме?!</w:t>
        <w:br/>
        <w:t>Олқы соғып ұтылған, ұтқаным да,</w:t>
        <w:br/>
        <w:t>оқушымның ойынан шықпадым ба,</w:t>
      </w:r>
    </w:p>
    <w:p>
      <w:r>
        <w:t>Жетегінде кеттім бе жерлестің де,</w:t>
        <w:br/>
        <w:t>теңдлестім бе дегенде мықты-ақ ұлға!</w:t>
        <w:br/>
        <w:t>“Жетемін деп желіккен зор дарынға,</w:t>
        <w:br/>
        <w:t>өзімді-өзім бекер-ақ зорладым ба?</w:t>
        <w:br/>
        <w:t>Соңдарында қалдым ба, ағайындар,</w:t>
        <w:br/>
        <w:t>төбе болып тұрмын ба жолдарында?!</w:t>
        <w:br/>
        <w:t>Шатырлап бір жандым ба,</w:t>
        <w:br/>
        <w:t>жанбадым ба,</w:t>
        <w:br/>
        <w:t>ақтарыла алдым ба алдарыңда.</w:t>
        <w:br/>
        <w:t>Жаратуы жетпеген жүйріктей бір</w:t>
        <w:br/>
        <w:t>босқа шауып,</w:t>
        <w:br/>
        <w:t>босаңсып қалмадым ба?..</w:t>
        <w:br/>
        <w:t>С. Иманасов</w:t>
        <w:br/>
        <w:t>кенедей болып, кейкис қалған немені...</w:t>
        <w:br/>
        <w:t>Қанша бір таудың</w:t>
        <w:br/>
        <w:t>табаным тимей тасына,</w:t>
        <w:br/>
        <w:t>алқынып едім,</w:t>
        <w:br/>
        <w:t>ата жұртыма асыға.</w:t>
        <w:br/>
        <w:t>Имскең болса</w:t>
        <w:br/>
        <w:t>оңдырмас па еді...</w:t>
        <w:br/>
        <w:t>Бірінің</w:t>
        <w:br/>
        <w:t>ойылар ма сді</w:t>
        <w:br/>
        <w:t>ожарға біткен басы да!</w:t>
        <w:br/>
        <w:t>-“Сабама түсіп,</w:t>
        <w:br/>
        <w:t>сап тындым,</w:t>
        <w:br/>
        <w:t>біраз қыздым да,</w:t>
        <w:br/>
        <w:t>бекерге кейіп,</w:t>
        <w:br/>
        <w:t>берскелерін бұздым ба?</w:t>
        <w:br/>
        <w:t>Өз басын елге сыйлатар срден емес пе ем,</w:t>
        <w:br/>
        <w:t>ата даңқымен отіп те кетер қызбын ба?</w:t>
        <w:br/>
        <w:t>Делсбем қозып,</w:t>
        <w:br/>
        <w:t>дүбірге мынау кіргелі,</w:t>
        <w:br/>
        <w:t>батыры болсам -</w:t>
        <w:br/>
        <w:t>болдырмай жүрген кім мені!</w:t>
        <w:br/>
        <w:t>Атаңа тартып,</w:t>
        <w:br/>
        <w:t>өңіреп туған ұл болсаң,</w:t>
        <w:br/>
        <w:t>елің де сені елемейін деп жүр ме еді?</w:t>
        <w:br/>
        <w:t>Апыр-ау, дегем,</w:t>
        <w:br/>
        <w:t>ендеше неге бұлданам,</w:t>
        <w:br/>
        <w:t>биіктей ұшсам -</w:t>
        <w:br/>
        <w:t>билігін қимас кім маған!</w:t>
      </w:r>
    </w:p>
    <w:p>
      <w:r>
        <w:t>-.Кенедей болып</w:t>
        <w:br/>
        <w:t>кейкиген неме бар ма скен?</w:t>
        <w:br/>
        <w:t>Амандық болса,</w:t>
        <w:br/>
        <w:t>ауылға тағы бір барам!..</w:t>
        <w:br/>
        <w:t>С. Иманасов</w:t>
        <w:br/>
        <w:t>еңбегіңе өтеусіз,</w:t>
        <w:br/>
        <w:t>не төледім?</w:t>
        <w:br/>
        <w:t>Қас қағымда көз жазып қала берді,</w:t>
        <w:br/>
        <w:t>Қала берді көгершін-көкелерің...</w:t>
        <w:br/>
        <w:t>Коз ұшында түратын жекені едің,</w:t>
        <w:br/>
        <w:t>адастырмай,</w:t>
        <w:br/>
        <w:t>алысқа жетеледің,</w:t>
        <w:br/>
        <w:t>тұманы бар тірліктің,</w:t>
        <w:br/>
        <w:t>мұнары бар,-</w:t>
        <w:br/>
        <w:t>кім біледі,</w:t>
        <w:br/>
        <w:t>қай жаққа кетер сдім!</w:t>
        <w:br/>
        <w:t>Еркелетсе,</w:t>
        <w:br/>
        <w:t>шығарып ел төріне,</w:t>
        <w:br/>
        <w:t>Қарыздармын өзіңдей контеріме,-</w:t>
        <w:br/>
        <w:t>Жекен едің жағада жарқылдаған,</w:t>
        <w:br/>
        <w:t>қалтылдаған қайықтың желкені де...</w:t>
        <w:br/>
        <w:t>Көрінетін жарығың айдаладан,</w:t>
        <w:br/>
        <w:t>қайда кетіп қалғансың, қайран анам!</w:t>
        <w:br/>
        <w:t>Жон сілтейтін теңізде,</w:t>
        <w:br/>
        <w:t>коп ізде де,</w:t>
        <w:br/>
        <w:t>еңді сендей шамшырақ қайда мяған!</w:t>
        <w:br/>
        <w:t>Ттапменитеннненненнкнннонакнаныленикнеекинкнммкннылынн нанымы &lt;/о1-белес ” кітабынан</w:t>
        <w:br/>
        <w:t>ҚАЙРАН ШЕШЕМ</w:t>
        <w:br/>
        <w:t>Аяулы анам Жұпарға ескерткіш</w:t>
        <w:br/>
        <w:t>БІРІНЕН ӨЛЕҢ</w:t>
        <w:br/>
        <w:t>Қасымызда жүргенге күңде бірге,</w:t>
        <w:br/>
        <w:t>Қадіріңді білдім бе,</w:t>
        <w:br/>
        <w:t>білмедім бе?-</w:t>
        <w:br/>
        <w:t>Қыздарыңды қағытып отырушы ең,</w:t>
        <w:br/>
        <w:t>бір келінді үлгі етіп бір келінге.</w:t>
        <w:br/>
        <w:t>Күліп қойып қайдағы қылығына,</w:t>
        <w:br/>
        <w:t>бір ұлыңды мақтаумен бір ұлыңа,</w:t>
        <w:br/>
        <w:t>ШАалдуарын шаужайлап өзің ғана,</w:t>
        <w:br/>
        <w:t>шаң жуытпай жүрдің-ау жүлығына.</w:t>
        <w:br/>
        <w:t>Жан едің-ау, жарықтық, жаның алтын,</w:t>
      </w:r>
    </w:p>
    <w:p>
      <w:r>
        <w:t>Көрсетпедің кейпіңді тарылатын.</w:t>
        <w:br/>
        <w:t>Торсаң қағып кететін туыстар да,</w:t>
        <w:br/>
        <w:t>саған барып</w:t>
        <w:br/>
        <w:t>сыртымнан тнағынатын...</w:t>
        <w:br/>
        <w:t>Бой алдырмай қуаныш,</w:t>
        <w:br/>
        <w:t>уайымға да,</w:t>
        <w:br/>
        <w:t>Жұғымды едің қайнаға,</w:t>
        <w:br/>
        <w:t>қайынға да,</w:t>
        <w:br/>
        <w:t>жұрағаттың арасын жамап-жасқар</w:t>
        <w:br/>
        <w:t>дәнекері болушы ең дәйім ғана.</w:t>
        <w:br/>
        <w:t>Аллыс-жақын шуақтап мейіріңе,</w:t>
        <w:br/>
        <w:t>Қалдырмйтын сауығы,</w:t>
        <w:br/>
        <w:t>сейілінен,</w:t>
        <w:br/>
        <w:t>абысының,</w:t>
        <w:br/>
        <w:t>-көзіңе көлгірсімей:</w:t>
        <w:br/>
        <w:t>берген ғой деп жүретін пейіліңс!</w:t>
        <w:br/>
        <w:t>С. Иманасов</w:t>
        <w:br/>
        <w:t>Сені бұлай үйреткен кім, қарағым,</w:t>
        <w:br/>
        <w:t>Үйге келген кісіні тыңдамадың?-</w:t>
        <w:br/>
        <w:t>Ағайынның алдында аяқ, жимай,</w:t>
        <w:br/>
        <w:t>озіңді-өзің осынша бұлдағаның!..</w:t>
        <w:br/>
        <w:t>Қарап тұрып, қарағым, шіренгенің,</w:t>
        <w:br/>
        <w:t>Қайдан Тапқан өнерің.</w:t>
        <w:br/>
        <w:t>Білер ме едім!</w:t>
        <w:br/>
        <w:t>Мен тапқан үл осындай болыпты деп,</w:t>
        <w:br/>
        <w:t>ауыл-аймақ естісе -</w:t>
        <w:br/>
        <w:t>күлер, дедім.</w:t>
        <w:br/>
        <w:t>Шығармайтын қылығын,</w:t>
        <w:br/>
        <w:t>түріңді естен,</w:t>
        <w:br/>
        <w:t>ауылыңның баласы ол бұрын көшкен.</w:t>
        <w:br/>
        <w:t>Алдарына барғанда</w:t>
        <w:br/>
        <w:t>бүрынғылар,</w:t>
        <w:br/>
        <w:t>атасының, білесің, құнын кешкен!</w:t>
        <w:br/>
        <w:t>Салық қылмай бетіне білместігін,</w:t>
        <w:br/>
        <w:t>Шақырып ап, жайымен тілдес,күнім.</w:t>
        <w:br/>
        <w:t>Оған дейін көрмеймін өзіңдіде,</w:t>
        <w:br/>
        <w:t>сөзіңді де келмейді мүлде естігім!..”</w:t>
        <w:br/>
        <w:t>Қарап тұрып</w:t>
        <w:br/>
        <w:t>сыртымнан өзі өкпелі</w:t>
        <w:br/>
        <w:t>ағайынның аз емес сөз еткені.</w:t>
        <w:br/>
        <w:t>Алабұта бастасам,</w:t>
        <w:br/>
        <w:t>ашу буып,</w:t>
        <w:br/>
        <w:t>сол ақылың тұрады тежеп мені!</w:t>
      </w:r>
    </w:p>
    <w:p>
      <w:r>
        <w:t>ТӨРТІНШІ ӨЛЕҢ</w:t>
        <w:br/>
        <w:t>Қасымызда жүргенде күнде бірге,</w:t>
        <w:br/>
        <w:t>қадіріңді білдім бс,</w:t>
        <w:br/>
        <w:t>білмедім бе?-</w:t>
        <w:br/>
        <w:t>Тіршілкке</w:t>
        <w:br/>
        <w:t>“Жебе” кітабынан</w:t>
        <w:br/>
        <w:t>Барлығының ойлағаны оз қамы,</w:t>
        <w:br/>
        <w:t>Арлы бүгін арамзадан озбады.</w:t>
        <w:br/>
        <w:t>Тісі мықтың жеп барады жұлмалап,</w:t>
        <w:br/>
        <w:t>кісіліктің кебенегі тозғалы...</w:t>
        <w:br/>
        <w:t>-..Қалжыраған қайдағы мүң,</w:t>
        <w:br/>
        <w:t>үрейден.</w:t>
        <w:br/>
        <w:t>қайран жүрек қандай ғана тілейді ем?</w:t>
        <w:br/>
        <w:t>Кокірегін құлдық езген күніге</w:t>
        <w:br/>
        <w:t>не күтеді дүмбілез бен дүлейден?!</w:t>
        <w:br/>
        <w:t>Аллдауға да,</w:t>
        <w:br/>
        <w:t>арбауға да төселген</w:t>
        <w:br/>
        <w:t>не күтеді ссірік пен есерден?</w:t>
        <w:br/>
        <w:t>Қатарласың кемітеді басыңды,</w:t>
        <w:br/>
        <w:t>есіл жүрек</w:t>
        <w:br/>
        <w:t>не күтеді осы елден?</w:t>
        <w:br/>
        <w:t>Өрліктің дс,</w:t>
        <w:br/>
        <w:t>ерліктің де дәлелі ем,</w:t>
        <w:br/>
        <w:t>зәре қалмай бара жатыр зәреден,</w:t>
        <w:br/>
        <w:t>Айналайын Алтын жебе - кислім,</w:t>
        <w:br/>
        <w:t>өзің келіп құтқармасаң пәледен!</w:t>
        <w:br/>
        <w:t>“Бел-белес” кітабынан</w:t>
        <w:br/>
        <w:t>-- Ақ сүтімді біріңе бұлдамадым,-</w:t>
        <w:br/>
        <w:t>деп, біздерге жағалай бір қарадың.-</w:t>
        <w:br/>
        <w:t>Берекелі атаның баласы едің,</w:t>
        <w:br/>
        <w:t>берекеңді кетірмей жұр, қарағым!</w:t>
        <w:br/>
        <w:t>Жаман бала болмадың ел көзіне,</w:t>
        <w:br/>
        <w:t>бордай болып,</w:t>
        <w:br/>
        <w:t>бскерге берме езіле.</w:t>
        <w:br/>
        <w:t>Бес саусақ та, құлыным, бірдей емес,</w:t>
        <w:br/>
        <w:t>барлығын да тапсырам еңді өзіңе.</w:t>
        <w:br/>
        <w:t>ШТғы болар таусылар шыдамы ердің,</w:t>
        <w:br/>
        <w:t>Жазығы жоқ бірақ; та бұған елдің,</w:t>
        <w:br/>
        <w:t>ағайыннан іргеңді аулақтатпа! -</w:t>
      </w:r>
    </w:p>
    <w:p>
      <w:r>
        <w:t>деп,</w:t>
        <w:br/>
        <w:t>ақырын көзіңді жүма бердің!..</w:t>
        <w:br/>
        <w:t>ҮШІНШІ ӨЛЕҢ</w:t>
        <w:br/>
        <w:t>Ойдан қашан осынау сейлемін,</w:t>
        <w:br/>
        <w:t>ойлануға өзің де бейім едің,</w:t>
        <w:br/>
        <w:t>Әлі есімнен кетпейді,</w:t>
        <w:br/>
        <w:t>кайран анам,</w:t>
        <w:br/>
        <w:t>қарап тұрып қарғаңа кейігенің.</w:t>
        <w:br/>
        <w:t>Сәл сұрланып сабырлы реңің де,</w:t>
        <w:br/>
        <w:t>(Ойлануың ұлыңның тіледің бе?)</w:t>
        <w:br/>
        <w:t>Атпулана сөйлеті ең аяқ асты</w:t>
        <w:br/>
        <w:t>ақ білезік жарқылдап білсгінде:</w:t>
        <w:br/>
        <w:t>“ТҮсің бөлек өзгеден,</w:t>
        <w:br/>
        <w:t>сөзің бөлек,</w:t>
        <w:br/>
        <w:t>үл бола ма деп едім өзінді ерек!</w:t>
        <w:br/>
        <w:t>Ел демесек,</w:t>
        <w:br/>
        <w:t>ежелгі жер демесек,</w:t>
        <w:br/>
        <w:t>біздер неге шырылдап,</w:t>
        <w:br/>
        <w:t>безілдеп ск?</w:t>
        <w:br/>
        <w:t>зң</w:t>
        <w:br/>
        <w:t>ө</w:t>
        <w:br/>
        <w:t>--278</w:t>
        <w:br/>
        <w:t>банен</w:t>
        <w:br/>
        <w:t>ІШІШКІІ</w:t>
        <w:br/>
        <w:t>“Небе”</w:t>
        <w:br/>
        <w:t>нітабынан</w:t>
        <w:br/>
        <w:t>С. Иманасов</w:t>
        <w:br/>
        <w:t>АҚ ШАБЫТ</w:t>
        <w:br/>
        <w:t>Айналайын Ақ шабыт,</w:t>
        <w:br/>
        <w:t>қайта айналып келдің бе?</w:t>
        <w:br/>
        <w:t>Күдер үзе бастап ем көптен бері мсн мүлде,</w:t>
        <w:br/>
        <w:t>жан баласы көрмеген шұғылалы нұрға орап,</w:t>
        <w:br/>
        <w:t>жетеле дс кетші енді -</w:t>
        <w:br/>
        <w:t>жер түбіне,</w:t>
        <w:br/>
        <w:t>мөлдірге.</w:t>
        <w:br/>
        <w:t>Арулардың ай нұры әйнегінің тұсынан</w:t>
      </w:r>
    </w:p>
    <w:p>
      <w:r>
        <w:t>көгершінін көңілдің,</w:t>
        <w:br/>
        <w:t>дейтін едім,</w:t>
        <w:br/>
        <w:t>ұшырам,</w:t>
        <w:br/>
        <w:t>ойдың бәрі панасыз жетімекке айналып,</w:t>
        <w:br/>
        <w:t>шырқамады не керек,</w:t>
        <w:br/>
        <w:t>көкіректе құсым ән!</w:t>
        <w:br/>
        <w:t>Құдық қазып инемен,</w:t>
        <w:br/>
        <w:t>сөз суырып тереңнен,</w:t>
        <w:br/>
        <w:t>қалмау үшін кешегі терезесі тең елден,</w:t>
        <w:br/>
        <w:t>Жетісудың төріне жез қоңырау орнатып,</w:t>
        <w:br/>
        <w:t>күмбірлетсем деп едім,</w:t>
        <w:br/>
        <w:t>дүниені әлеңмен.</w:t>
        <w:br/>
        <w:t>Түрмаған соң күніге</w:t>
        <w:br/>
        <w:t>аңсай күтіп үніңді ел,</w:t>
        <w:br/>
        <w:t>олең жазып,</w:t>
        <w:br/>
        <w:t>) ортене бермейді ақын бүгіндер,</w:t>
        <w:br/>
        <w:t>кімге ғана арнап ән-</w:t>
        <w:br/>
        <w:t>алып-ұша қоярсың,</w:t>
        <w:br/>
        <w:t>арулар да қалмаған -</w:t>
        <w:br/>
        <w:t>әр сөзіңе дірілдер.</w:t>
        <w:br/>
        <w:t>жғ»</w:t>
        <w:br/>
        <w:t>С. Иманасов</w:t>
        <w:br/>
        <w:t>Аттандырсам он қонақ, мен күніге,</w:t>
        <w:br/>
        <w:t>бәрі сенің қолыңның кеңдігі де.</w:t>
        <w:br/>
        <w:t>«Үйіміздің бір жағы үңірейіп,</w:t>
        <w:br/>
        <w:t>үрпиісіп отырмыз енді, міне.</w:t>
        <w:br/>
        <w:t>Күні-түні біз болып айналғаның,</w:t>
        <w:br/>
        <w:t>күлімдеумен өттің-ау, пайғабарым.</w:t>
        <w:br/>
        <w:t>Жаттың өзін жүрген соң жақын етіп,</w:t>
        <w:br/>
        <w:t>жарықтығым, жанбасын, қайдан бағың!</w:t>
        <w:br/>
        <w:t>Үйірілген немере,</w:t>
        <w:br/>
        <w:t>шөберсңе,</w:t>
        <w:br/>
        <w:t>нұрлы бейнең кеудемде көнсре ме?-</w:t>
        <w:br/>
        <w:t>Өтеріңді, әттең-ай, білмегенім,</w:t>
        <w:br/>
        <w:t>жүрмек едім көтеріп тобеме дс!..</w:t>
        <w:br/>
        <w:t>ЕКІНШІ ӨЛЕҢ</w:t>
        <w:br/>
        <w:t>Өзің барда айналам бәрі күліп,</w:t>
        <w:br/>
        <w:t>өмірімнің тұратын әрі кіріп.</w:t>
        <w:br/>
        <w:t>Жылмаң қағып қай жақтан жетіп еді,</w:t>
        <w:br/>
        <w:t>сумаңдаған мына бір кәрі күдік?</w:t>
        <w:br/>
        <w:t>Ара түрар ажалға тегінде кім,</w:t>
        <w:br/>
        <w:t>үзілер ме шынымен сенің демің,</w:t>
        <w:br/>
        <w:t>ұлдарыңның өзгеріп үсқын, әрі,</w:t>
        <w:br/>
        <w:t>қыстығады ішінен келіндерің.</w:t>
        <w:br/>
        <w:t>Ағайынның қалмады дегбірі де,</w:t>
        <w:br/>
        <w:t>шағына да қоймадың сен біріне,</w:t>
      </w:r>
    </w:p>
    <w:p>
      <w:r>
        <w:t>Маған ғана тапсырып бара жаттың</w:t>
        <w:br/>
        <w:t>шыр-пыр болып жүруді ендігіге,</w:t>
        <w:br/>
        <w:t>Жоғарырақ; көтеріп боз басыңды,</w:t>
        <w:br/>
        <w:t>Көрсетпеуге тырыстым көз жасымды.</w:t>
        <w:br/>
        <w:t>Үйдің ішітым-тырыс бола берді.</w:t>
        <w:br/>
        <w:t>күрсіну де,</w:t>
        <w:br/>
        <w:t>күбір де тез басылды.</w:t>
        <w:br/>
        <w:t>“Жебе” кітабынан</w:t>
        <w:br/>
        <w:t>Бұзып-жарып өтпек болып барлығын,</w:t>
        <w:br/>
        <w:t>аспанға да,</w:t>
        <w:br/>
        <w:t>тастарға да қарғыдың.</w:t>
        <w:br/>
        <w:t>Бара көрер бақытыңды қуалап,</w:t>
        <w:br/>
        <w:t>ұмытылып қала берер таңғы мұң.</w:t>
        <w:br/>
        <w:t>Бара-бара баяғы бір тар ғана</w:t>
        <w:br/>
        <w:t>түсесің дс тәңір берген арнаңа,</w:t>
        <w:br/>
        <w:t>бағытыңнан бұрылмайсың бұрынғы,</w:t>
        <w:br/>
        <w:t>өзің барып ұрынбайсың жарға да.</w:t>
        <w:br/>
        <w:t>Коп бөгеттен өте алмасы ендігі,</w:t>
        <w:br/>
        <w:t>көк теңізге жете алмасы белгілі.</w:t>
        <w:br/>
        <w:t>"Телегейге таяу ғана қалғанда,</w:t>
        <w:br/>
        <w:t>бірте-бірте баяулана берді үні...</w:t>
        <w:br/>
        <w:t>“Жебе” кітабынан</w:t>
        <w:br/>
        <w:t>Арыла алмай жүргендей</w:t>
        <w:br/>
        <w:t>абыройсыз күнәдан,</w:t>
        <w:br/>
        <w:t>көптен бері көңілден</w:t>
        <w:br/>
        <w:t>кетпей қойып бір алаң,</w:t>
        <w:br/>
        <w:t>Күліп келіп басында,</w:t>
        <w:br/>
        <w:t>үміттеніп, емексіп,</w:t>
        <w:br/>
        <w:t>қанша қыздың қасында</w:t>
        <w:br/>
        <w:t>қалды өлеңім жылаған.</w:t>
        <w:br/>
        <w:t>Жаздырмады бойымды</w:t>
        <w:br/>
        <w:t>қайдағы бір құса-мұң,</w:t>
        <w:br/>
        <w:t>жинай алмай ойымды,</w:t>
        <w:br/>
        <w:t>қол-аяқты түсадым.</w:t>
        <w:br/>
        <w:t>Көңілімнің бағынан</w:t>
        <w:br/>
        <w:t>көптен бері, амал ңе,</w:t>
        <w:br/>
        <w:t>ести алмай кетіп ем</w:t>
      </w:r>
    </w:p>
    <w:p>
      <w:r>
        <w:t>еліктірген құс әнін...</w:t>
        <w:br/>
        <w:t>Үзілердей үміті</w:t>
        <w:br/>
        <w:t>болған шпақта елдің де,</w:t>
        <w:br/>
        <w:t>айналайын Ақ шабыт,</w:t>
        <w:br/>
        <w:t>қайта айналып келдің бс?</w:t>
        <w:br/>
        <w:t>Қуаңшылық жайлаған бағыма гүл өсті ме,</w:t>
        <w:br/>
        <w:t>көкірегім күмбірлеп,</w:t>
        <w:br/>
        <w:t>тағы да бір толды үнге?</w:t>
        <w:br/>
        <w:t>С. Иманасов</w:t>
        <w:br/>
        <w:t>ЖАНАШЫР ДОСПЕН ӘҢГІМЕ</w:t>
        <w:br/>
        <w:t>Досым:</w:t>
        <w:br/>
        <w:t>- ОӨксітіп өмір сүмелек,</w:t>
        <w:br/>
        <w:t>окпеге тепкен күнде де.</w:t>
        <w:br/>
        <w:t>Қайғынды сенің кім елеп,</w:t>
        <w:br/>
        <w:t>Қамығар дейсің,-</w:t>
        <w:br/>
        <w:t>үндеме!</w:t>
        <w:br/>
        <w:t>Болса да қанша дарынды,</w:t>
        <w:br/>
        <w:t>тіленіп барып</w:t>
        <w:br/>
        <w:t>тіріге,</w:t>
        <w:br/>
        <w:t>Ішететі ашы зарыңды</w:t>
        <w:br/>
        <w:t>ашынып айтпа біріне.</w:t>
        <w:br/>
        <w:t>Жазықсыз жағаң жыртылып,</w:t>
        <w:br/>
        <w:t>еріксіз елден бездің бе,-</w:t>
        <w:br/>
        <w:t>Жарыта қоймас жүрт ұғып,</w:t>
        <w:br/>
        <w:t>жараңның барын сездірме!</w:t>
        <w:br/>
        <w:t>Жақының жасық,</w:t>
        <w:br/>
        <w:t>дос үркек,-</w:t>
        <w:br/>
        <w:t>тайғанақ жерде тая бас,-</w:t>
        <w:br/>
        <w:t>өзіңдей сені сскеріп,</w:t>
        <w:br/>
        <w:t>өзіңдей ешкім аямас.</w:t>
        <w:br/>
        <w:t>Жүрсең де қаңша ашынып,</w:t>
        <w:br/>
        <w:t>жайынды сұрап,</w:t>
        <w:br/>
        <w:t>кім елер,-</w:t>
        <w:br/>
        <w:t>құлаған сайын - басынып,</w:t>
        <w:br/>
        <w:t>жылаған сайын - күледі ел!</w:t>
        <w:br/>
        <w:t>Құдайдың жоғын көксеме,</w:t>
        <w:br/>
        <w:t>Ысыра берсін ел шетке,-</w:t>
      </w:r>
    </w:p>
    <w:p>
      <w:r>
        <w:t>“Бел-белес” кітабынан</w:t>
        <w:br/>
        <w:t>жабыққан шақтарың да,</w:t>
        <w:br/>
        <w:t>болған шығар қамыққан түндерің де.</w:t>
        <w:br/>
        <w:t>Күлемісін,</w:t>
        <w:br/>
        <w:t>күлімдеп жүремісің,</w:t>
        <w:br/>
        <w:t>болған шығар маған да ренішің.-</w:t>
        <w:br/>
        <w:t>Шашыңның да неліктен ағарғанын,</w:t>
        <w:br/>
        <w:t>аңғарамын,</w:t>
        <w:br/>
        <w:t>азырақ, біледі ішім.</w:t>
        <w:br/>
        <w:t>Өзгерер деп тірліктің нарқы қалай</w:t>
        <w:br/>
        <w:t>ойлапнпыз ба,-</w:t>
        <w:br/>
        <w:t>бойлаппыз парқыңа қай.</w:t>
        <w:br/>
        <w:t>Көңіліңнен кейде бір шықпадым ба,</w:t>
        <w:br/>
        <w:t>жасыттым ба,</w:t>
        <w:br/>
        <w:t>жұлдыздай жарқырамай!</w:t>
        <w:br/>
        <w:t>“Өнегесін” өзгенің үйренем деп,</w:t>
        <w:br/>
        <w:t>Сөойледім бе алдыңда сүйрелендеп?</w:t>
        <w:br/>
        <w:t>Тапшылықты, әйтеуір, ұмытсаң да,</w:t>
        <w:br/>
        <w:t>жақсылықты басыңа үймеген ем!</w:t>
        <w:br/>
        <w:t>Аса да алмай бүгінгі,</w:t>
        <w:br/>
        <w:t>бір күнгіден,</w:t>
        <w:br/>
        <w:t>дей алмаймын тірлікте күлдің кілең,</w:t>
        <w:br/>
        <w:t>Өкпелетіп баз-базда озінді дс,</w:t>
        <w:br/>
        <w:t>шала тыңдап сөзінді жүрдім, білем.</w:t>
        <w:br/>
        <w:t>Өз құрбымнан кем етпей,</w:t>
        <w:br/>
        <w:t>тең өсірген,</w:t>
        <w:br/>
        <w:t>шығарайын қалайша сені есімнен.</w:t>
        <w:br/>
        <w:t>Күні бойы көксйде жүрсе бейнең,</w:t>
        <w:br/>
        <w:t>түні бойы тілдесем елесіңмен!</w:t>
        <w:br/>
        <w:t>БЕСІНШІ ӨЛЕҢ</w:t>
        <w:br/>
        <w:t>Бір атаның медеті,</w:t>
        <w:br/>
        <w:t>мекені едің,</w:t>
        <w:br/>
        <w:t>339</w:t>
        <w:br/>
        <w:t>өзіңнің басың кетсе де,</w:t>
        <w:br/>
        <w:t>көзіңнің жасын көрсеттіе!</w:t>
        <w:br/>
        <w:t>Айтарсың елге кайбіріп,</w:t>
        <w:br/>
        <w:t>айтқанмен...</w:t>
        <w:br/>
        <w:t>тыңдап...</w:t>
        <w:br/>
        <w:t>естір кім,--</w:t>
        <w:br/>
        <w:t>ішіңде қалсын қайғы-мұң,</w:t>
        <w:br/>
        <w:t>көзінс түспей ешкімнің!</w:t>
        <w:br/>
        <w:t>Жақсыны күте білмеген</w:t>
        <w:br/>
        <w:t>жұрағат жүрттан басым өт.</w:t>
        <w:br/>
        <w:t>Кім айтты саған -</w:t>
      </w:r>
    </w:p>
    <w:p>
      <w:r>
        <w:t>жыр деген</w:t>
        <w:br/>
        <w:t>жазықсыз көздің жасы деп!</w:t>
        <w:br/>
        <w:t>Жыр деген...</w:t>
        <w:br/>
        <w:t>Егер,</w:t>
        <w:br/>
        <w:t>мен білсем,</w:t>
        <w:br/>
        <w:t>өмірге талшық қылар үн,</w:t>
        <w:br/>
        <w:t>еркіңе, жеңіп, көндірсең,</w:t>
        <w:br/>
        <w:t>өксітпей алып шығарсын.</w:t>
        <w:br/>
        <w:t>Жан таппай жақын сенетін,</w:t>
        <w:br/>
        <w:t>түскенде басқа ұлы сын,</w:t>
        <w:br/>
        <w:t>жарқылдап ныға келетін,</w:t>
        <w:br/>
        <w:t>жалтара білмес қылыпшың.</w:t>
        <w:br/>
        <w:t>Біліпті болжап кім алдын,</w:t>
        <w:br/>
        <w:t>сезім дс керек,</w:t>
        <w:br/>
        <w:t>төзім де,</w:t>
        <w:br/>
        <w:t>бұрқырап сыртқа шығар мүң,</w:t>
        <w:br/>
        <w:t>бұйыға берген кезінде!..</w:t>
        <w:br/>
        <w:t>Мен:</w:t>
        <w:br/>
        <w:t>-- Оның да жән-ау...</w:t>
        <w:br/>
        <w:t>күніге</w:t>
        <w:br/>
        <w:t>247</w:t>
        <w:br/>
        <w:t>“Жебе” кітабынан</w:t>
        <w:br/>
        <w:t>С. Иманасов</w:t>
        <w:br/>
        <w:t>ӨМІР - ӨЗЕН</w:t>
        <w:br/>
        <w:t>Жағасында күлкілі күн,</w:t>
        <w:br/>
        <w:t>мүң да бар,</w:t>
        <w:br/>
        <w:t>омір де бір өзен десем -</w:t>
        <w:br/>
        <w:t>кім нанар?</w:t>
        <w:br/>
        <w:t>Бауырында майса дала майысып,</w:t>
        <w:br/>
        <w:t>сай-салаға сіңіп жатыр жылғалар.</w:t>
        <w:br/>
        <w:t>Мұнар басқан,</w:t>
        <w:br/>
        <w:t>мүң алмасқан жағалау</w:t>
        <w:br/>
        <w:t>Көзден кетсе,</w:t>
        <w:br/>
        <w:t>көңіліңде қалады-ау,</w:t>
        <w:br/>
        <w:t>Ақ көбігін аспанға ұрған кезінде</w:t>
        <w:br/>
        <w:t>амалсыздан жасқандырған жары анау.</w:t>
        <w:br/>
        <w:t>Бірде тасып,</w:t>
        <w:br/>
        <w:t>бірде жасып...</w:t>
        <w:br/>
        <w:t>үрке дем,</w:t>
        <w:br/>
        <w:t>телегейден теріс кетіп жүр терең,</w:t>
        <w:br/>
        <w:t>бірде сабыр,</w:t>
      </w:r>
    </w:p>
    <w:p>
      <w:r>
        <w:t>шыдам беріп жасаған,</w:t>
        <w:br/>
        <w:t>бірде қалың тұман келіп бүркеген.</w:t>
        <w:br/>
        <w:t>Ақса бірде буырқана бұрқап-ақ,</w:t>
        <w:br/>
        <w:t>бірде бойға үнсіз ғана у тарап,</w:t>
        <w:br/>
        <w:t>Жалбыз-қайғы айырылмай жабысып,</w:t>
        <w:br/>
        <w:t>Құлқын қайда барғызбайды,</w:t>
        <w:br/>
        <w:t>қу тамақ!</w:t>
        <w:br/>
        <w:t>Кемеріңс көтеріле бергенде,</w:t>
        <w:br/>
        <w:t>кетесің-ау өткел бермей енді елге,</w:t>
        <w:br/>
        <w:t>Бұлқынасың,</w:t>
        <w:br/>
        <w:t>жұлқынасың, не керек,</w:t>
        <w:br/>
        <w:t>ұмтыласың</w:t>
        <w:br/>
        <w:t>аспақ болып өрден де.</w:t>
        <w:br/>
        <w:t>С. Иманасов жетт""к-ееенннеланкененеенкенлкккеннткеескелекан алым жын</w:t>
        <w:br/>
        <w:t>шексе де қанша жан азап,</w:t>
        <w:br/>
        <w:t>айнала жұрттың бәріне</w:t>
        <w:br/>
        <w:t>білдірмеу дсген ғажап-ақ!</w:t>
        <w:br/>
        <w:t>Әйтсе де, досым, барлығын,</w:t>
        <w:br/>
        <w:t>жасырамын деп бұл елден,</w:t>
        <w:br/>
        <w:t>қиналған жаңның зарлы үнін</w:t>
        <w:br/>
        <w:t>шығармай қалай жүрсм мен?</w:t>
        <w:br/>
        <w:t>Коңілден ашы мүң кетпей,</w:t>
        <w:br/>
        <w:t>кследі бәрін ақтарғым,</w:t>
        <w:br/>
        <w:t>ішіме жиған індеттей,</w:t>
        <w:br/>
        <w:t>Үндетпей қалай сақтармын?</w:t>
        <w:br/>
        <w:t>Сыймай-ак қойды ішіме,</w:t>
        <w:br/>
        <w:t>қайтейін, десең, ел сстір,-</w:t>
        <w:br/>
        <w:t>ақынмын дейтін кісіге</w:t>
        <w:br/>
        <w:t>жарасар қылық емес бүл!</w:t>
        <w:br/>
        <w:t>Өртеніп ішім тұр анық,</w:t>
        <w:br/>
        <w:t>жазғыра көрме мені сен,</w:t>
        <w:br/>
        <w:t>үнімді сыртқа шығарып,</w:t>
        <w:br/>
        <w:t>мұңымды жүртнен бөлісем.</w:t>
        <w:br/>
        <w:t>Үндемей іштен тынатын,</w:t>
        <w:br/>
        <w:t>жүрағат,</w:t>
        <w:br/>
        <w:t>жүрат,</w:t>
        <w:br/>
        <w:t>үнімен</w:t>
        <w:br/>
        <w:t>бұйығып,</w:t>
        <w:br/>
        <w:t>бүғып тұратын</w:t>
        <w:br/>
        <w:t>сен үшін айтам мұны мен!</w:t>
        <w:br/>
        <w:t>Өзің де мені бір түсін:</w:t>
        <w:br/>
        <w:t>көбейіп кетсе зар-мұңым,-</w:t>
        <w:br/>
        <w:t>күлкі үшін емес,</w:t>
        <w:br/>
        <w:t>жүрт үшін</w:t>
      </w:r>
    </w:p>
    <w:p>
      <w:r>
        <w:t>ақтарып жүрмін барлығын!</w:t>
        <w:br/>
        <w:t>348</w:t>
        <w:br/>
        <w:t>С. Иманасов</w:t>
        <w:br/>
        <w:t>АЛТЫН ЖЕБЕ</w:t>
        <w:br/>
        <w:t>Қалжыраған қайдағы мүң,</w:t>
        <w:br/>
        <w:t>үрейден,</w:t>
        <w:br/>
        <w:t>кайран жүрек қандай ғана тілейді см?-</w:t>
        <w:br/>
        <w:t>Кокірегін қүлдық сзген күніге</w:t>
        <w:br/>
        <w:t>не күтеді дүмбілез бен дүлейден?!</w:t>
        <w:br/>
        <w:t>Болмады ма орным мығым,</w:t>
        <w:br/>
        <w:t>ортам кең,</w:t>
        <w:br/>
        <w:t>осылардан қорқа берем...</w:t>
        <w:br/>
        <w:t>қорқам мен.</w:t>
        <w:br/>
        <w:t>Майдаланып бара жатыр төңірек,</w:t>
        <w:br/>
        <w:t>жайлал алып жұлымырлық дерті әбден.</w:t>
        <w:br/>
        <w:t>Сұмырайлар сорпа бетін қалқып бар,</w:t>
        <w:br/>
        <w:t>тозды күнім,</w:t>
        <w:br/>
        <w:t>Озды бүгін Жантықтар.</w:t>
        <w:br/>
        <w:t>Зар-шының датамшы мұңға айналып,</w:t>
        <w:br/>
        <w:t>тіршіліктін шалшығында малтықты Ар.</w:t>
        <w:br/>
        <w:t>Тойғандарға,</w:t>
        <w:br/>
        <w:t>тоңғандарға кездестім,-</w:t>
        <w:br/>
        <w:t>Тыңдамадпы түбі қайыр сөзді ешкім.</w:t>
        <w:br/>
        <w:t>Күлтебенің басынан да амалсыз,</w:t>
        <w:br/>
        <w:t>күл,</w:t>
        <w:br/>
        <w:t>төренің қасынан да тез көштім.</w:t>
        <w:br/>
        <w:t>Бет-бетіне мықты күйде кетті де Ер,</w:t>
        <w:br/>
        <w:t>екі асаумен шықты биге ептілер.</w:t>
        <w:br/>
        <w:t>Ұлының да,</w:t>
        <w:br/>
        <w:t>ұрының да жоқ бірі:</w:t>
        <w:br/>
        <w:t>“Енді оңалсақ,</w:t>
        <w:br/>
        <w:t>ел бола алсақ!”- деп тілер.</w:t>
        <w:br/>
        <w:t>С. Иманасов</w:t>
        <w:br/>
        <w:t>АЛАКӨЛ</w:t>
      </w:r>
    </w:p>
    <w:p>
      <w:r>
        <w:t>Алакөлім - айдыным - дара мұңдас,</w:t>
        <w:br/>
        <w:t>Бері бұрып мойныңды,</w:t>
        <w:br/>
        <w:t>қабағыңды аш,</w:t>
        <w:br/>
        <w:t>Сенерім де сен едің,</w:t>
        <w:br/>
        <w:t>демерім де</w:t>
        <w:br/>
        <w:t>доска күлкі,</w:t>
        <w:br/>
        <w:t>дұшпанға таба қылмас.</w:t>
        <w:br/>
        <w:t>Сен болмасаң тірлікте сенем кімге,</w:t>
        <w:br/>
        <w:t>жатқа барып жасымды төгермін бе,</w:t>
        <w:br/>
        <w:t>бой алдырмай қаптаған күдікке де,</w:t>
        <w:br/>
        <w:t>үміттене қарар ма ем келер күнге!</w:t>
        <w:br/>
        <w:t>Жайшылық па?</w:t>
        <w:br/>
        <w:t>Жатыр ма ең алып тыным,</w:t>
        <w:br/>
        <w:t>Қарай алмай бетіңе -</w:t>
        <w:br/>
        <w:t>қарықты күн,</w:t>
        <w:br/>
        <w:t>Өзен біткен,</w:t>
        <w:br/>
        <w:t>көл біткен қансырауда,</w:t>
        <w:br/>
        <w:t>хал сұрауға келіп ем, жарықтығым!</w:t>
        <w:br/>
        <w:t>Борышты кім өзіңе,</w:t>
        <w:br/>
        <w:t>қарызды кім,</w:t>
        <w:br/>
        <w:t>скеуара тыңдайық арыз-мұңын.</w:t>
        <w:br/>
        <w:t>Қайрылып қанатым,</w:t>
        <w:br/>
        <w:t>сенен де мен</w:t>
        <w:br/>
        <w:t>айырылып қалатын тәріздімін!</w:t>
        <w:br/>
        <w:t>Табыла ма дертіңнің бір амалы,</w:t>
        <w:br/>
        <w:t>келіп едім өзіңнен сұрағалы.</w:t>
        <w:br/>
        <w:t>Ырысты едің жұртыңа, құрыш көлім,</w:t>
        <w:br/>
        <w:t>бүріскенің бүгінгі ұнамады.</w:t>
        <w:br/>
        <w:t>С. Иманасов</w:t>
        <w:br/>
        <w:t>ТАЗАЛАП КЕЛ</w:t>
        <w:br/>
        <w:t>Білінбестен аштығың да тоқтығың,</w:t>
        <w:br/>
        <w:t>зымырандай зымыраумен өтті күн,</w:t>
        <w:br/>
        <w:t>Кем қалып та көрген жоқсың ешкімнен,</w:t>
        <w:br/>
        <w:t>коргс алып та кетсе қояр жоқ түгің.</w:t>
        <w:br/>
        <w:t>Болашаққа бара жатқан сені алып,</w:t>
        <w:br/>
        <w:t>корген смес өмір-өзен кері ағып.</w:t>
        <w:br/>
        <w:t>Бір қайыққа топырлайсың барлығың,</w:t>
        <w:br/>
        <w:t>отырмайсың жағасында демалып.</w:t>
        <w:br/>
        <w:t>Сондықтан да-</w:t>
        <w:br/>
        <w:t>тойға бара жатқан үл,</w:t>
        <w:br/>
        <w:t>алды-артыңа алаңдамас шақта бұл,</w:t>
        <w:br/>
        <w:t>жылап қалған бұлақтардан қысылмай,</w:t>
      </w:r>
    </w:p>
    <w:p>
      <w:r>
        <w:t>асып-тасып,</w:t>
        <w:br/>
        <w:t>дариядай ақтарыл!</w:t>
        <w:br/>
        <w:t>Қабағыңа қарама да әлдінің</w:t>
        <w:br/>
        <w:t>керегінді кейіндетпей,</w:t>
        <w:br/>
        <w:t>ал бүгін,-</w:t>
        <w:br/>
        <w:t>Жазалап бер жауыздарды демеспін,</w:t>
        <w:br/>
        <w:t>тазалап кел жолдағыңның барлығын!</w:t>
        <w:br/>
        <w:t>292</w:t>
        <w:br/>
        <w:t>“Жебе” кітабынан</w:t>
        <w:br/>
        <w:t>Коретінің көп екен, қартым, әлі,</w:t>
        <w:br/>
        <w:t>сарқылады бұлағың,</w:t>
        <w:br/>
        <w:t>тартылады,</w:t>
        <w:br/>
        <w:t>қайраныңда қаңқылдап қаз қалады,</w:t>
        <w:br/>
        <w:t>шағалалар шаңқылдап,</w:t>
        <w:br/>
        <w:t>шарқ ұрады.</w:t>
        <w:br/>
        <w:t>Қайда жүр деп ұлдарың батыр білек,</w:t>
        <w:br/>
        <w:t>қайдағы ойлар басымды қатырды кеп.</w:t>
        <w:br/>
        <w:t>Төніп тұрған жанымды ұғармысың,</w:t>
        <w:br/>
        <w:t>көріп тұрған балаңдай ақырғы рет!</w:t>
        <w:br/>
        <w:t>“Жебе” кітабынан</w:t>
        <w:br/>
        <w:t>ШЫНДЫҚ КЕЛІГТІ...</w:t>
        <w:br/>
        <w:t>Көптен бері көрінбеген бұл манда,</w:t>
        <w:br/>
        <w:t>Шындық өзі іздеп келіп тұрғанда,</w:t>
        <w:br/>
        <w:t>асып-сасып,</w:t>
        <w:br/>
        <w:t>алаңдадың, не керек,</w:t>
        <w:br/>
        <w:t>өзіңді өзің шала алмадың құрбанға!</w:t>
        <w:br/>
        <w:t>Үрейленіп,үйіріліп иманың,</w:t>
        <w:br/>
        <w:t>Үйреншікті өтірікті қимадың,</w:t>
        <w:br/>
        <w:t>шашылар деп ойладың ба, кім білсін,</w:t>
        <w:br/>
        <w:t>өмір бойы асыл ар деп жиғаның.</w:t>
        <w:br/>
        <w:t>Бесіктегі бөбектерің шырылдап,</w:t>
        <w:br/>
        <w:t>есіктегі төбеттерің ырылдап,</w:t>
        <w:br/>
        <w:t>батыр үл да бара алмады мәрттікке,</w:t>
        <w:br/>
        <w:t>қатының да:</w:t>
        <w:br/>
        <w:t>- Жіберме!-- деп, түр ымдап.</w:t>
        <w:br/>
        <w:t>Жалған күліп, алдандырып, бірі ұстап,</w:t>
        <w:br/>
        <w:t>жолдастарың жолатпауға тырысты-ақ,,</w:t>
      </w:r>
    </w:p>
    <w:p>
      <w:r>
        <w:t>Сұрағаның бере де алмай сорлының,</w:t>
        <w:br/>
        <w:t>коре де алмай қала бердің дұрыстап...</w:t>
        <w:br/>
        <w:t>Жұғып кетер деді ме бір пәлесі,</w:t>
        <w:br/>
        <w:t>бәрінің де ұшып кенет зәресі.</w:t>
        <w:br/>
        <w:t>Не істерін білмей отыр ағайын,</w:t>
        <w:br/>
        <w:t>мысы құрып, кірмей отыр әліесі...</w:t>
        <w:br/>
        <w:t>Күн де бүгін қырсықты ма күйінген,</w:t>
        <w:br/>
        <w:t>күле кіріп, құр шықты ма үйіңнең,-</w:t>
        <w:br/>
        <w:t>Өтіріктің қабағы да жадырап</w:t>
        <w:br/>
        <w:t>бара жатты жаңа ғана түйілген.</w:t>
        <w:br/>
        <w:t>Бола ма деп қалып еді бір сүмдық,</w:t>
        <w:br/>
        <w:t>ұясына бара жатты күн сырғып,</w:t>
        <w:br/>
        <w:t>балаңды да, қараңды да көре алмай,</w:t>
        <w:br/>
        <w:t>сүмірейіп қараңғыда түр Шындық!</w:t>
        <w:br/>
        <w:t>“Жебе” кітабынан</w:t>
        <w:br/>
        <w:t>278</w:t>
        <w:br/>
        <w:t>ШАБЫТ ҚАЙДА</w:t>
        <w:br/>
        <w:t>Ашыр-ау,</w:t>
        <w:br/>
        <w:t>шабыт қайда,</w:t>
        <w:br/>
        <w:t>шабыт кайда?</w:t>
        <w:br/>
        <w:t>Құлағын бұлақ-үннің ағытпай ма,</w:t>
        <w:br/>
        <w:t>Таңырқап оси кезде өзіме-өзім,</w:t>
        <w:br/>
        <w:t>жабырқап жүргенімді жан үқпай ма?</w:t>
        <w:br/>
        <w:t>Күні-түн жүрегімді ұрған майда,</w:t>
        <w:br/>
        <w:t>күй болып қүйқылжитын жырлар қайда,</w:t>
        <w:br/>
        <w:t>Ғайынтан сыңғырлаған үн құралып,</w:t>
        <w:br/>
        <w:t>бишідей мың бұралып,</w:t>
        <w:br/>
        <w:t>ырғалмай ма?</w:t>
        <w:br/>
        <w:t>Жататын тірлігімнің жырлап бәрін,</w:t>
        <w:br/>
        <w:t>қайда жүр құйқылжыған ырғақтарым,</w:t>
        <w:br/>
        <w:t>Көңіл де босаң тартып,</w:t>
        <w:br/>
        <w:t>болбырады,</w:t>
        <w:br/>
        <w:t>не болар домбыраны құр қаққаным!</w:t>
        <w:br/>
        <w:t>Кететін көтеріліп еңсем менін,</w:t>
        <w:br/>
        <w:t>қайдасың төңірегі теңселген үн,</w:t>
        <w:br/>
        <w:t>қалқаның көңіліндей үйқастарым,</w:t>
        <w:br/>
        <w:t>қамшының өріміндей өлшемдерім?</w:t>
        <w:br/>
        <w:t>Сөзім де бұрынғыдай жарқылдамай,</w:t>
        <w:br/>
        <w:t>сезім де тарта берген салқын қалай,</w:t>
        <w:br/>
        <w:t>ере алмай ереуілге енді көңіл,</w:t>
        <w:br/>
        <w:t>снірей жөнелуге сәл түрғаны-ай!</w:t>
      </w:r>
    </w:p>
    <w:p>
      <w:r>
        <w:t>“Жататын жерді жарып ежінді үнім,</w:t>
        <w:br/>
        <w:t>жалт беріп,</w:t>
        <w:br/>
        <w:t>қайда ғана кеттің бүгін,</w:t>
        <w:br/>
        <w:t>Осы ма жұқарғаны,</w:t>
        <w:br/>
        <w:t>мұқалғаны 2-0</w:t>
        <w:br/>
        <w:t>қылыштай қиып түсер өткірлігін?</w:t>
        <w:br/>
        <w:t>С. Иманасов</w:t>
        <w:br/>
        <w:t>ЕЛУГЕ КЕЛГЕН ӘЙЕЛДЕР</w:t>
        <w:br/>
        <w:t>Сеңдер десем шын құмарым,</w:t>
        <w:br/>
        <w:t>жыр қыларым - сенбеді ел.</w:t>
        <w:br/>
        <w:t>Шашы ағарған құрбыларым,</w:t>
        <w:br/>
        <w:t>таса қалған жеңгелер.</w:t>
        <w:br/>
        <w:t>Қызды көрсе - күлім қағып,</w:t>
        <w:br/>
        <w:t>жымың қағып шалдар да,</w:t>
        <w:br/>
        <w:t>көңіліңнің қыбын бағып</w:t>
        <w:br/>
        <w:t>тұратын бір жан бар ма?</w:t>
        <w:br/>
        <w:t>Бар ма тегі кім деріңіз,</w:t>
        <w:br/>
        <w:t>бояғанмен самайды ақ,</w:t>
        <w:br/>
        <w:t>әлі күнге жүргеніміз</w:t>
        <w:br/>
        <w:t>қыздар жаққа қарайлап.</w:t>
        <w:br/>
        <w:t>Сендер десе сүлық қалып,</w:t>
        <w:br/>
        <w:t>суып қалған ас па деп,</w:t>
        <w:br/>
        <w:t>қисық сөзбен іліп-қағып,</w:t>
        <w:br/>
        <w:t>қырын қарай бастап ек...</w:t>
        <w:br/>
        <w:t>Қас қағыңдар,</w:t>
        <w:br/>
        <w:t>жасқанындар,</w:t>
        <w:br/>
        <w:t>басқа кім бар әні кем,-</w:t>
        <w:br/>
        <w:t>ысырыла бастадыңдар</w:t>
        <w:br/>
        <w:t>ойын-тойдың бәрінен,</w:t>
        <w:br/>
        <w:t>Өшпесе де оты нағыз,</w:t>
        <w:br/>
        <w:t>әзіл-оспақ, жараспай,</w:t>
        <w:br/>
        <w:t>сендер Десе -</w:t>
        <w:br/>
        <w:t>тотығамыз,</w:t>
        <w:br/>
        <w:t>отырамыз жақ ашпай.</w:t>
        <w:br/>
        <w:t>Кеуделеріц Дір-дір етіп,</w:t>
        <w:br/>
        <w:t>тұрғанына қарамай,</w:t>
        <w:br/>
        <w:t>кейде тіпті --</w:t>
        <w:br/>
        <w:t>С. Иманасов ч“штееетен-атекее-аллале-алтмл не клык ме</w:t>
        <w:br/>
        <w:t>“Сендер десем жыр қыларым,</w:t>
        <w:br/>
        <w:t>шын құмарым - )</w:t>
      </w:r>
    </w:p>
    <w:p>
      <w:r>
        <w:t>сенбейді ел,</w:t>
        <w:br/>
        <w:t>Шашы ағарған құрбыларым,</w:t>
        <w:br/>
        <w:t>таса қалған жеңгейлер!</w:t>
        <w:br/>
        <w:t>Той-думаннан ызбарлана,</w:t>
        <w:br/>
        <w:t>тарайсыңдар жек кәре,</w:t>
        <w:br/>
        <w:t>жас ксліншек,</w:t>
        <w:br/>
        <w:t>қыздарға да</w:t>
        <w:br/>
        <w:t>қарайсындар кектене.</w:t>
        <w:br/>
        <w:t>Бурыл тартып бұрымдарың,</w:t>
        <w:br/>
        <w:t>бүгінгі әнің ызғар ма,-</w:t>
        <w:br/>
        <w:t>мен дс бүгін қырындадым,”</w:t>
        <w:br/>
        <w:t>қүдай атып,қызларға!</w:t>
        <w:br/>
        <w:t>Көмейінде жыбыршып ән,</w:t>
        <w:br/>
        <w:t>қарай алмай жөнді слге,</w:t>
        <w:br/>
        <w:t>кеше ғана</w:t>
        <w:br/>
        <w:t>қылымсыған</w:t>
        <w:br/>
        <w:t>қыз едіңдер сендер де.</w:t>
        <w:br/>
        <w:t>Кеше ғана қыз едіңдер</w:t>
        <w:br/>
        <w:t>бәрімізбен бір оскен,</w:t>
        <w:br/>
        <w:t>қымтырылып мүзеріндер,</w:t>
        <w:br/>
        <w:t>қуыршақтай сірескен.</w:t>
        <w:br/>
        <w:t>Бұйығы ма,</w:t>
        <w:br/>
        <w:t>тұйығы да</w:t>
        <w:br/>
        <w:t>кере де алмай қасты айқын,</w:t>
        <w:br/>
        <w:t>қол апартпай иығына,</w:t>
        <w:br/>
        <w:t>ытырыла бастайтын.</w:t>
        <w:br/>
        <w:t>Ойнап-күліп түс-теңімен</w:t>
        <w:br/>
        <w:t>отырғаның ұқпай түн,</w:t>
        <w:br/>
        <w:t>дәл осылай іштегі дем</w:t>
        <w:br/>
        <w:t>сыртқа теуіп шықпайтын.</w:t>
        <w:br/>
        <w:t>Өтті-кетті ол күндер де,</w:t>
        <w:br/>
        <w:t>358</w:t>
        <w:br/>
        <w:t>мұңды үдетіп,</w:t>
        <w:br/>
        <w:t>еркселейміз баладай.</w:t>
        <w:br/>
        <w:t>Қалжың айтып қаймақтылау,</w:t>
        <w:br/>
        <w:t>ақ тамақты бір кенеп...</w:t>
        <w:br/>
        <w:t>көздерің де жайнап тұр-ау:</w:t>
        <w:br/>
        <w:t>“көрмей қалып жүр ме!”-- деп.</w:t>
        <w:br/>
        <w:t>Жарқ ете ме шуақ тісі,</w:t>
        <w:br/>
        <w:t>жалт ете ме жанары,-</w:t>
        <w:br/>
        <w:t>ер жігіттің қуат-күшін</w:t>
        <w:br/>
        <w:t>байқар шама бар әлі.</w:t>
        <w:br/>
        <w:t>Құшғырлана аймалауға</w:t>
      </w:r>
    </w:p>
    <w:p>
      <w:r>
        <w:t>құшақ қандай икемді,</w:t>
        <w:br/>
        <w:t>дым ілінбей жайған ауға,</w:t>
        <w:br/>
        <w:t>құртқаны ма жүйкеңді!</w:t>
        <w:br/>
        <w:t>Амал қанша,</w:t>
        <w:br/>
        <w:t>отті-кетті</w:t>
        <w:br/>
        <w:t>көгілдір күн кобелек,</w:t>
        <w:br/>
        <w:t>қарау тағдыр көп тілекті</w:t>
        <w:br/>
        <w:t>бермей отыр, нс керек!</w:t>
        <w:br/>
        <w:t>Қайтаратын есені бір,</w:t>
        <w:br/>
        <w:t>қараң қалып нендей дау,</w:t>
        <w:br/>
        <w:t>қызуы ыстық кешегі іңір</w:t>
        <w:br/>
        <w:t>қайда, айналып келмейді-ау!..</w:t>
        <w:br/>
        <w:t>Таң қалдырып тәнімен де</w:t>
        <w:br/>
        <w:t>тәлімсіген неменді,</w:t>
        <w:br/>
        <w:t>қыз-қырқынның бәрінен де</w:t>
        <w:br/>
        <w:t>асыратын “өнерді”...</w:t>
        <w:br/>
        <w:t>Тұла бойға дірілдеген</w:t>
        <w:br/>
        <w:t>оратылып ақ білек,</w:t>
        <w:br/>
        <w:t>құшар кезі-ау</w:t>
        <w:br/>
        <w:t>бүгін деген )</w:t>
        <w:br/>
        <w:t>бұрынғыдан тәттірек!</w:t>
        <w:br/>
        <w:t>“Жебе” кітабынан</w:t>
        <w:br/>
        <w:t>С. Иманасов</w:t>
        <w:br/>
        <w:t>ҚОС АҒЫС</w:t>
        <w:br/>
        <w:t>І</w:t>
        <w:br/>
        <w:t>Тік тұрып,</w:t>
        <w:br/>
        <w:t>тәй-той басып,</w:t>
        <w:br/>
        <w:t>тіл шыққалы</w:t>
        <w:br/>
        <w:t>қаншама тірлігім де қырсықпады,</w:t>
        <w:br/>
        <w:t>бірсес лайландым,</w:t>
        <w:br/>
        <w:t>бірде тұнып,</w:t>
        <w:br/>
        <w:t>шүйкедей,</w:t>
        <w:br/>
        <w:t>шыр айналдым,</w:t>
        <w:br/>
        <w:t>ұршықтағы.</w:t>
        <w:br/>
        <w:t>Жарамай арамзамен алысуға,</w:t>
        <w:br/>
        <w:t>көңілдің кетті қанша салы суға.</w:t>
        <w:br/>
        <w:t>Тағдырдың мен дегенде жыны бардай,</w:t>
        <w:br/>
        <w:t>қырсығып,</w:t>
        <w:br/>
        <w:t>құны бардай,</w:t>
        <w:br/>
        <w:t>қарысуда!</w:t>
        <w:br/>
        <w:t>Мен болып аңдығаны, --</w:t>
        <w:br/>
        <w:t>қалғымады,-</w:t>
        <w:br/>
        <w:t>біресе жолымнан да қалдырады.</w:t>
        <w:br/>
        <w:t>Бірссс жандырады жүрегімді,</w:t>
        <w:br/>
        <w:t>біресе білегімді талдырады.</w:t>
      </w:r>
    </w:p>
    <w:p>
      <w:r>
        <w:t>Туғалы танытпады қолдап, ыңғай,</w:t>
        <w:br/>
        <w:t>жолым да жүрді содан оңғарылмай,</w:t>
        <w:br/>
        <w:t>Қаншама құр кетпедім,</w:t>
        <w:br/>
        <w:t>дірдектедім,</w:t>
        <w:br/>
        <w:t>қалтырап,</w:t>
        <w:br/>
        <w:t>қарашада тоңған үлдай!</w:t>
        <w:br/>
        <w:t>Жылытпай жақынымды күн құшағым,</w:t>
        <w:br/>
        <w:t>қаншама тіршілікте сынды сағым,</w:t>
        <w:br/>
        <w:t>“Жебе” кітабынан</w:t>
        <w:br/>
        <w:t>ҮМІТТЕНЕМ</w:t>
        <w:br/>
        <w:t>Босаңсып,</w:t>
        <w:br/>
        <w:t>бой алдырмай</w:t>
        <w:br/>
        <w:t>күдікке мен,</w:t>
        <w:br/>
        <w:t>бабымда</w:t>
        <w:br/>
        <w:t>баяғы сол жүріп келем,</w:t>
        <w:br/>
        <w:t>қамығып,</w:t>
        <w:br/>
        <w:t>қапаланып,</w:t>
        <w:br/>
        <w:t>қатуланып,</w:t>
        <w:br/>
        <w:t>әлі с</w:t>
        <w:br/>
        <w:t>әлденеден үміттенем.</w:t>
        <w:br/>
        <w:t>Кездердей</w:t>
        <w:br/>
        <w:t>кешегі бір қызды күткен,</w:t>
        <w:br/>
        <w:t>тұрамын</w:t>
        <w:br/>
        <w:t>тіршілікке үздігіп мен,</w:t>
        <w:br/>
        <w:t>игілік атаулыдан үзбей күдер,</w:t>
        <w:br/>
        <w:t>дәметем әлі күнге ізгіліктен.</w:t>
        <w:br/>
        <w:t>Өмір де өзгерте алмай ырғағымды,</w:t>
        <w:br/>
        <w:t>келемін қосып айтып жырға мүнды,</w:t>
        <w:br/>
        <w:t>Кішілер жүре келе,</w:t>
        <w:br/>
        <w:t>біле келе</w:t>
        <w:br/>
        <w:t>түсінер</w:t>
        <w:br/>
        <w:t>кімді күтіп тұрғанымды.</w:t>
        <w:br/>
        <w:t>Кеудемде алай-түлей саз үдетіп,</w:t>
        <w:br/>
        <w:t>өмірдің бара жатыр жазы да өтіп.</w:t>
        <w:br/>
        <w:t>Босаңсып,</w:t>
        <w:br/>
        <w:t>бой алдырмай</w:t>
        <w:br/>
        <w:t>күдікке әлі, )</w:t>
        <w:br/>
        <w:t>келемін үмітімді азық, еті.</w:t>
      </w:r>
    </w:p>
    <w:p>
      <w:r>
        <w:t>тепкілетті жер бүгін.</w:t>
        <w:br/>
        <w:t>Жаңғырғанын көрдіңдер ме,</w:t>
        <w:br/>
        <w:t>жарты жолда ендігі үң.</w:t>
        <w:br/>
        <w:t>Қастарыңнан күнде күліп</w:t>
        <w:br/>
        <w:t>жастық өтіп барады-ау.</w:t>
        <w:br/>
        <w:t>Қадіріңді бірде біліп,</w:t>
        <w:br/>
        <w:t>бірде білмес жар анау.</w:t>
        <w:br/>
        <w:t>Дәмі азайып, тілдің міне,</w:t>
        <w:br/>
        <w:t>кобейіп түр ой,қайғы,</w:t>
        <w:br/>
        <w:t>өмір деген кім-кімді де</w:t>
        <w:br/>
        <w:t>еміндірмей қомайды.</w:t>
        <w:br/>
        <w:t>Қайнағалар қайда барар,</w:t>
        <w:br/>
        <w:t>тиіп тегін тор бүгін,</w:t>
        <w:br/>
        <w:t>бірте-бірте жайлап алар</w:t>
        <w:br/>
        <w:t>кокіректі енді мұң.</w:t>
        <w:br/>
        <w:t>Аллаңдатып,</w:t>
        <w:br/>
        <w:t>арандатып,</w:t>
        <w:br/>
        <w:t>айналаңды қымтатпай,</w:t>
        <w:br/>
        <w:t>найзаларын жалаңдатып,</w:t>
        <w:br/>
        <w:t>жетіп келген сырқатты-ай!</w:t>
        <w:br/>
        <w:t>Алысарсың әжімдермен,</w:t>
        <w:br/>
        <w:t>айна алдында қас қағып,</w:t>
        <w:br/>
        <w:t>ашы-тұшы әзілдерден</w:t>
        <w:br/>
        <w:t>жүресіңдер жасқанып.</w:t>
        <w:br/>
        <w:t>Қимай қарап тұрасындар,</w:t>
        <w:br/>
        <w:t>келіндерің киінсе,</w:t>
        <w:br/>
        <w:t>ішігей ғана тынасыңдар,</w:t>
        <w:br/>
        <w:t>еріндерін шүйірсе.</w:t>
        <w:br/>
        <w:t>Баспай ішікі аланды да,</w:t>
        <w:br/>
        <w:t>көңілінді кіл әртеп,</w:t>
        <w:br/>
        <w:t>жас күндерің</w:t>
        <w:br/>
        <w:t>қараңғыда</w:t>
        <w:br/>
        <w:t>келіп-кетіп жүрер тек.</w:t>
        <w:br/>
        <w:t>“Жебе” кітабынан</w:t>
        <w:br/>
        <w:t>С. Иманасов</w:t>
        <w:br/>
        <w:t>Күдерімді ұз,</w:t>
        <w:br/>
        <w:t>үмітімді желге үшыр,</w:t>
        <w:br/>
        <w:t>мен едім ғой барлығына көнбіс үл,-</w:t>
        <w:br/>
        <w:t>келе-келе реңім де өзгеріп,</w:t>
        <w:br/>
        <w:t>жұдырықтай жүрегім де берді сыр...</w:t>
      </w:r>
    </w:p>
    <w:p>
      <w:r>
        <w:t>Бар қызықты келе жатқан татып тең,</w:t>
        <w:br/>
        <w:t>мен дс кеше басқалардай бақытты ем,</w:t>
        <w:br/>
        <w:t>Қара аспаның құласа да төбсме,</w:t>
        <w:br/>
        <w:t>таласпадым, санаспадым уақытпен.</w:t>
        <w:br/>
        <w:t>Санаспадым жоқшылықпен, барлықпен,</w:t>
        <w:br/>
        <w:t>ағайынмен аяқты да алдық тсң.</w:t>
        <w:br/>
        <w:t>Оң-солыңды аңғарғандай болмадың,</w:t>
        <w:br/>
        <w:t>маған ғана арналғандай ән біткен.</w:t>
        <w:br/>
        <w:t>Мені ғана сүйетіндей қыз біткен,</w:t>
        <w:br/>
        <w:t>мен дс кеше боламын деп үздіккем.</w:t>
        <w:br/>
        <w:t>Қайғым бар ма- басқалармен бөлісіп,</w:t>
        <w:br/>
        <w:t>басқалармен айдындарда жүздік тең.</w:t>
        <w:br/>
        <w:t>Коп илене, ксми келе күш, айлам,</w:t>
        <w:br/>
        <w:t>бір-ақ сәтте болғаным ба пұүшайман,-</w:t>
        <w:br/>
        <w:t>бұрынғыдай шақырмайды қыз-думан,</w:t>
        <w:br/>
        <w:t>қызығына батырмайды мүшайраң.</w:t>
        <w:br/>
        <w:t>Базарлы күн бұрынғыдай арбамай,</w:t>
        <w:br/>
        <w:t>бәрі-бәрі қызықсыз боп қалғаны-ай.</w:t>
        <w:br/>
        <w:t>Өтіп бара жатыр снді үрдіс күн,</w:t>
        <w:br/>
        <w:t>үмітімнің үзік жерін жалғамай.</w:t>
        <w:br/>
        <w:t>Күдерімді үз,</w:t>
        <w:br/>
        <w:t>үмітімді желге ұшыр,</w:t>
        <w:br/>
        <w:t>мен едім ғой барлығына көнбіс ұл.</w:t>
        <w:br/>
        <w:t>Жүдедім бе,- реңім де өзгеріп,</w:t>
        <w:br/>
        <w:t>ақыры кеп жүрегім де берді сыр...</w:t>
        <w:br/>
        <w:t>ииннннцнникннкннндамлнкккккннккннккннккккккканнакнинаткнмлкнннтннкммнна &lt; (сбе” қүнабынан</w:t>
        <w:br/>
        <w:t>Қиналам, кеудемдегі күшті бөгеп,</w:t>
        <w:br/>
        <w:t>кобейс түсті ме деп мұнды шағым.</w:t>
        <w:br/>
        <w:t>Бабамның болмады ма күші мұра,</w:t>
        <w:br/>
        <w:t>жетпедім бұл омірдің ұшығына,</w:t>
        <w:br/>
        <w:t>ксм болып жаралмаған сияқты едім,</w:t>
        <w:br/>
        <w:t>жем болып барам елдің пысығында...</w:t>
        <w:br/>
        <w:t>2</w:t>
        <w:br/>
        <w:t>Ағайын, айып етпе, мұның бәрі -</w:t>
        <w:br/>
        <w:t>тоң-теріс тіршіліктің шығындары,</w:t>
        <w:br/>
        <w:t>үнім де оған бола өшкен смес,</w:t>
        <w:br/>
        <w:t>жүнім де біржолата жығылмады.</w:t>
        <w:br/>
        <w:t>Айтты деп, айыптама, мұңымды еппен,</w:t>
        <w:br/>
        <w:t>жері жоқ жүрт алдында құным кеткен.</w:t>
        <w:br/>
        <w:t>Бұлтарыс,</w:t>
        <w:br/>
        <w:t>бұраланды жолда мына</w:t>
        <w:br/>
        <w:t>күңдерім болмады ма дүрілдеткен!</w:t>
        <w:br/>
        <w:t>Айналып жұрағаттың шамдалына,</w:t>
        <w:br/>
        <w:t>жұлдызым жоғарылап жанбады ма?</w:t>
      </w:r>
    </w:p>
    <w:p>
      <w:r>
        <w:t>Тұрарлық емсс пе сді бір ғұмырға</w:t>
        <w:br/>
        <w:t>қалқамның қолтығымда ән салғаны да!</w:t>
        <w:br/>
        <w:t>Қаншама жұмырықта жау бүктедім,</w:t>
        <w:br/>
        <w:t>жұтынып,</w:t>
        <w:br/>
        <w:t>оған бола әулікпедім!</w:t>
        <w:br/>
        <w:t>Толды ғой құшағыма гүл де менің,</w:t>
        <w:br/>
        <w:t>болды ғой жылға татыр тәуліктерім!</w:t>
        <w:br/>
        <w:t>Алғысы арқасыңда елдің берген,</w:t>
        <w:br/>
        <w:t>азды-кем асып-тасып,</w:t>
        <w:br/>
        <w:t>болдым кердең.</w:t>
        <w:br/>
        <w:t>Кімде-кім тірлігімді бағаласа,</w:t>
        <w:br/>
        <w:t>мінеки,</w:t>
        <w:br/>
        <w:t>бағаласын сол күндермен:</w:t>
        <w:br/>
        <w:t>С. Иманасов</w:t>
        <w:br/>
        <w:t>Тура тауып түсіп ем бір сүрлеуге,</w:t>
        <w:br/>
        <w:t>бағытынан бұрылмап па бұл ксуде.</w:t>
        <w:br/>
        <w:t>Бар ма сенім - өмірім де өрелі,</w:t>
        <w:br/>
        <w:t>көңілім де өз орнында түр деуге?</w:t>
        <w:br/>
        <w:t>Сүрамап ем тірлікті де,</w:t>
        <w:br/>
        <w:t>тілді елден,</w:t>
        <w:br/>
        <w:t>Қалып қойдым дейін бүгін кімдерден?</w:t>
        <w:br/>
        <w:t>Жасып,</w:t>
        <w:br/>
        <w:t>талып тұрамын ба жол шетте,</w:t>
        <w:br/>
        <w:t>асып барып құлармын ба бір белден?!</w:t>
        <w:br/>
        <w:t>“Жебе” кітабынан</w:t>
        <w:br/>
        <w:t>Білдім де елден бүрын өз мінімді,</w:t>
        <w:br/>
        <w:t>мінезім жүре келсе көзге ілінді,-</w:t>
        <w:br/>
        <w:t>Тілімді жөнсіз жерде беземедім,</w:t>
        <w:br/>
        <w:t>ешкімге кезсмедім кездігімді.</w:t>
        <w:br/>
        <w:t>Берді ме беделдісі сырғып төрін,</w:t>
        <w:br/>
        <w:t>сойылын соғып тағы дүрлікпедім.</w:t>
        <w:br/>
        <w:t>Кешегі сыралғым да сырғақтап жүр,</w:t>
        <w:br/>
        <w:t>жоқтығын сезе қойып тірлікке сбім.</w:t>
        <w:br/>
        <w:t>Кетті де бүтінделіп ат-тұрманы,</w:t>
        <w:br/>
        <w:t>етті де енді мені жақтырмады.</w:t>
        <w:br/>
        <w:t>Шыға алмай жел жағыма жекжаттарым,</w:t>
        <w:br/>
        <w:t>Ұға алмай келе жатыр жаттың бәрі.</w:t>
        <w:br/>
        <w:t>Сыр тартып көрді бірі менен ептеп,</w:t>
        <w:br/>
        <w:t>біріне кете алмадым ебелектеп.</w:t>
        <w:br/>
        <w:t>-.Мойындар қоғамың да, )</w:t>
      </w:r>
    </w:p>
    <w:p>
      <w:r>
        <w:t>жоғарың да,</w:t>
        <w:br/>
        <w:t>ойым бар оларын да корс кетпек.</w:t>
        <w:br/>
        <w:t>С. Иманасов</w:t>
        <w:br/>
        <w:t>ОЙЫМ БАР</w:t>
        <w:br/>
        <w:t>Мінім де,</w:t>
        <w:br/>
        <w:t>мінезім де жүртқа мәлім</w:t>
        <w:br/>
        <w:t>дал қылып,</w:t>
        <w:br/>
        <w:t>жүрағаттың құртты амалын,-</w:t>
        <w:br/>
        <w:t>бірінің майы бар ма-</w:t>
        <w:br/>
        <w:t>сыпырып жен,</w:t>
        <w:br/>
        <w:t>бірінің шайынан да ұрттамадым.</w:t>
        <w:br/>
        <w:t>Бірінің шарабынан сұрап ішіп,</w:t>
        <w:br/>
        <w:t>елпілдеп отырғаным құрақ ұшып.</w:t>
        <w:br/>
        <w:t>сырт беріп кеткендерім,</w:t>
        <w:br/>
        <w:t>жек көргенім</w:t>
        <w:br/>
        <w:t>сыртымнан айбат шегіп,</w:t>
        <w:br/>
        <w:t>жүр алысып.</w:t>
        <w:br/>
        <w:t>Оралып шалғайына,</w:t>
        <w:br/>
        <w:t>шұлғауына,</w:t>
        <w:br/>
        <w:t>бірінің жүре алмадым ымдауына.</w:t>
        <w:br/>
        <w:t>Басымды былығынан ала қашып,</w:t>
        <w:br/>
        <w:t>көрмедім араласып құл дауына.</w:t>
        <w:br/>
        <w:t>Ығысып қала берді ең шетте кім,</w:t>
        <w:br/>
        <w:t>тырысып,</w:t>
        <w:br/>
        <w:t>оған да қыр көрсетпедім,</w:t>
        <w:br/>
        <w:t>сөзімді алды ма жүрт</w:t>
        <w:br/>
        <w:t>алмады ма,</w:t>
        <w:br/>
        <w:t>өзімді өзгелермен өлшетпедім.</w:t>
        <w:br/>
        <w:t>Жүре ме перісініп, серісініп,</w:t>
        <w:br/>
        <w:t>“төреге” көрген жоқпын тәр ұсынып.</w:t>
        <w:br/>
        <w:t>Мүсәпір бола алмадым қайғыда да</w:t>
        <w:br/>
        <w:t>кеткен бір доңғалақтай желі шығып.</w:t>
        <w:br/>
        <w:t>С. Иманасов</w:t>
        <w:br/>
        <w:t>Ағайынды алмасыма бездіріп,</w:t>
        <w:br/>
        <w:t>көз жасына қалмасыма кім кепіл.</w:t>
        <w:br/>
        <w:t>.-.Елгс күнім түскен емес демеспін,</w:t>
        <w:br/>
        <w:t>мен де бүгін біразына теңестім.</w:t>
        <w:br/>
        <w:t>Бетке салық сткен де жоқ,</w:t>
        <w:br/>
        <w:t>соккен жоқ,</w:t>
        <w:br/>
        <w:t>құдай бола қоймадың деп мені енікім!</w:t>
      </w:r>
    </w:p>
    <w:p>
      <w:r>
        <w:t>Билік айтар алкалыңа от тілмен,</w:t>
        <w:br/>
        <w:t>Қалталы да бола қойған жоқпын мен.</w:t>
        <w:br/>
        <w:t>Жұғысып та кете алмасам жақсыңа,</w:t>
        <w:br/>
        <w:t>ығысып та көрмеген ем беттіңнен.</w:t>
        <w:br/>
        <w:t>Қысқа жібің келе қоймай күрмеуге,</w:t>
        <w:br/>
        <w:t>жоқ әзірге Сәкен салған сүрлеу де,</w:t>
        <w:br/>
        <w:t>зор демесе - зор демесін ел тегі,</w:t>
        <w:br/>
        <w:t>сорлы емесін сездіріп жүр бұл кеуде.</w:t>
        <w:br/>
        <w:t>“Жебе” кітабынан</w:t>
        <w:br/>
        <w:t>ЕНДІ АУЫЛҒА БАРА ҚАЛСАМ</w:t>
        <w:br/>
        <w:t>1</w:t>
        <w:br/>
        <w:t>Енді ауылға бара қалсам, жігіттер,</w:t>
        <w:br/>
        <w:t>Ұшып түрып,</w:t>
        <w:br/>
        <w:t>ұсынбай-ақ күліп төр,</w:t>
        <w:br/>
        <w:t>Тентек өзен тасып ағып жатыр ма.</w:t>
        <w:br/>
        <w:t>біреулерің шауып барып,</w:t>
        <w:br/>
        <w:t>біліп кел!</w:t>
        <w:br/>
        <w:t>Қалт жібермей қағын алып қыр үнін,</w:t>
        <w:br/>
        <w:t>бұрылыста баяулатып гүрілін,</w:t>
        <w:br/>
        <w:t>бұрынғыдай бұрыла ағып жатыр Ма,”</w:t>
        <w:br/>
        <w:t>жіберіңдер,</w:t>
        <w:br/>
        <w:t>біліп келсін,</w:t>
        <w:br/>
        <w:t>бір інім!</w:t>
        <w:br/>
        <w:t>Біліп келсін -</w:t>
        <w:br/>
        <w:t>бабында ма арнасы,</w:t>
        <w:br/>
        <w:t>сағымдана шү батылып жалғасы,</w:t>
        <w:br/>
        <w:t>шабақ аулап,</w:t>
        <w:br/>
        <w:t>шағаласы шарқ ұрып,</w:t>
        <w:br/>
        <w:t>шу-шу етіп жатар ма ескен жар басы?!</w:t>
        <w:br/>
        <w:t>Табаныңда күтір-күтір тас құлап,</w:t>
        <w:br/>
        <w:t>одан әрі жайқала ма жас құрақ! )</w:t>
        <w:br/>
        <w:t>Өзсн бойын өрлеп қайтсам деп едім,</w:t>
        <w:br/>
        <w:t>біреулерің</w:t>
        <w:br/>
        <w:t>бере тұрсаң</w:t>
        <w:br/>
        <w:t>астыма ат!</w:t>
        <w:br/>
        <w:t>С. Иманасов</w:t>
        <w:br/>
        <w:t>Жалаң аяқ жүгіретін қырда кең,</w:t>
        <w:br/>
        <w:t>жылда келіп жүрген жоқпын мүнда мен.</w:t>
        <w:br/>
        <w:t>Қүшып-сүйіп жағадағы жас талын,</w:t>
        <w:br/>
        <w:t>Жартасының төсін иіскеп тұрмақ ем!</w:t>
      </w:r>
    </w:p>
    <w:p>
      <w:r>
        <w:t>2</w:t>
        <w:br/>
        <w:t>Ауыл жаққа бара қалсам енді мен,</w:t>
        <w:br/>
        <w:t>бұрынғыдай іздемеспін төр кілең,</w:t>
        <w:br/>
        <w:t>болмайық, деп</w:t>
        <w:br/>
        <w:t>алты бақан алауыз,</w:t>
        <w:br/>
        <w:t>ағайынды айтқаныма көндірем...</w:t>
        <w:br/>
        <w:t>Кокжиекке қүлағанда батар күн,</w:t>
        <w:br/>
        <w:t>қүрбылармен қырға бара жатармын,</w:t>
        <w:br/>
        <w:t>Соз стерміз -</w:t>
        <w:br/>
        <w:t>арман бүгін алыстап,</w:t>
        <w:br/>
        <w:t>сиреңкіреп қалғандығын қатардың...</w:t>
        <w:br/>
        <w:t>Бой алдырып серілікке, салдыққа,</w:t>
        <w:br/>
        <w:t>жүрт қатарлы жанбадық па,</w:t>
        <w:br/>
        <w:t>жандық па,</w:t>
        <w:br/>
        <w:t>сөз калдырып зейіндіге, дүние-ай!</w:t>
        <w:br/>
        <w:t>кейінгіге үлгі бола алдық па?</w:t>
        <w:br/>
        <w:t>Белгі тастап</w:t>
        <w:br/>
        <w:t>) берекелі бұл маңға,</w:t>
        <w:br/>
        <w:t>Із қалдыра алыппыз ба қырларға!</w:t>
        <w:br/>
        <w:t>Бізге қарап ой түзеген ағайын,</w:t>
        <w:br/>
        <w:t>бізге қарап бой түзеген ұл бар ма?</w:t>
        <w:br/>
        <w:t>Біреулерің дүнисні шырқ үйір,-</w:t>
        <w:br/>
        <w:t>елте тиген пайдаң бар ма бір түйір?</w:t>
        <w:br/>
        <w:t>Өзіңді алға сүйреген де шығарсың</w:t>
        <w:br/>
        <w:t>ертелі-кеш</w:t>
        <w:br/>
        <w:t>сөзің бар ма</w:t>
        <w:br/>
        <w:t>жұрт ұйыр?</w:t>
        <w:br/>
        <w:t>368</w:t>
        <w:br/>
        <w:t>“Жебе” кітабынан</w:t>
        <w:br/>
        <w:t>Әр ісіңді аныз етер ел бүтін,</w:t>
        <w:br/>
        <w:t>бар ма,</w:t>
        <w:br/>
        <w:t>жоқ па--</w:t>
        <w:br/>
        <w:t>кемелдігін,</w:t>
        <w:br/>
        <w:t>кеңдігін,</w:t>
        <w:br/>
        <w:t>сен дегенде жаны кіріп,</w:t>
        <w:br/>
        <w:t>сүйсініп,</w:t>
        <w:br/>
        <w:t>соңдарыңнан,</w:t>
        <w:br/>
        <w:t>салып ұрып,</w:t>
        <w:br/>
        <w:t>ерді кім?</w:t>
        <w:br/>
        <w:t>Бөлек-болек билік қүрып жүрдік те,</w:t>
        <w:br/>
        <w:t>сл ішінде сесірдік пе,</w:t>
        <w:br/>
        <w:t>күлдік пс,-</w:t>
        <w:br/>
        <w:t>енді ауылға бара қалсам,</w:t>
        <w:br/>
        <w:t>әйтеуір</w:t>
      </w:r>
    </w:p>
    <w:p>
      <w:r>
        <w:t>осылай бір шақырмақпын бірлікке.</w:t>
        <w:br/>
        <w:t>Ағайын-ай, алдындағы барға мас,”</w:t>
        <w:br/>
        <w:t>ол үшін де сендерді ешкім қарғамас.</w:t>
        <w:br/>
        <w:t>Еллік деген ол емес қой тек қаня,</w:t>
        <w:br/>
        <w:t>көкіректі керімсамал таңға да аш!</w:t>
        <w:br/>
        <w:t>3</w:t>
        <w:br/>
        <w:t>Ауыл жаққа бара қалсам мен енді,</w:t>
        <w:br/>
        <w:t>қоярмын-ау той-томалақ, дегенді.</w:t>
        <w:br/>
        <w:t>Жалтырақ ән жылытпасын сезген ем</w:t>
        <w:br/>
        <w:t>қарашада қалтыраған денемді.</w:t>
        <w:br/>
        <w:t>Бұрын-соңды ерлігің бе. 22</w:t>
        <w:br/>
        <w:t>елдігің,-</w:t>
        <w:br/>
        <w:t>см болар деп айта алмаймын ендігі үн.</w:t>
        <w:br/>
        <w:t>Кім үғыпты өткірсінген сөзін де</w:t>
        <w:br/>
        <w:t>көкірегі көп күрсінген шерлінің.</w:t>
        <w:br/>
        <w:t>Әзірге тек күңгейіңді кірлетпей,</w:t>
        <w:br/>
        <w:t>ақ гүлдерге орана мақыр беткей?-</w:t>
        <w:br/>
        <w:t>3695</w:t>
        <w:br/>
        <w:t>С. Иманасов</w:t>
        <w:br/>
        <w:t>Алыстан алақанын жайған арман</w:t>
        <w:br/>
        <w:t>ауылы жиырма бестің қайда қалған?-</w:t>
        <w:br/>
        <w:t>Алқынып, еңді көңіл аптығар ма,</w:t>
        <w:br/>
        <w:t>іздесең таптырар ма жаймалардан!</w:t>
        <w:br/>
        <w:t>Жақсының құшағында балқып асыл,</w:t>
        <w:br/>
        <w:t>жасадым жайлы өмірде жарты ғасыр,</w:t>
        <w:br/>
        <w:t>жаңғырмп күні-түні жақпардағы үн,</w:t>
        <w:br/>
        <w:t>каншама ақтармадым халқыма сыр.</w:t>
        <w:br/>
        <w:t>Алдымда түр деуші едім арман күліп,</w:t>
        <w:br/>
        <w:t>апыр-ай, адасын-ақ қалған ба үміт?</w:t>
        <w:br/>
        <w:t>Қарамай оте шыққан қайран күндер,</w:t>
        <w:br/>
        <w:t>баладай жоқты-барға алдандырып)...</w:t>
        <w:br/>
        <w:t>Түсінбей дүниенің жалған мәнін,</w:t>
        <w:br/>
        <w:t>құдай-ау, кімге ғана алданбадым,</w:t>
        <w:br/>
        <w:t>Тірнектеп түндер бойы ой куғанда,</w:t>
        <w:br/>
        <w:t>осы ма тіршіліктен алғандағым!</w:t>
        <w:br/>
        <w:t>Қай жерім кем болыпты елден менің,</w:t>
        <w:br/>
        <w:t>деп тс бір кесірлене кердеңдедім.</w:t>
        <w:br/>
        <w:t>Әлі дс жаутаңдайды жолдағылар,</w:t>
        <w:br/>
        <w:t>осы ма сондағы бар бергендегім!</w:t>
        <w:br/>
        <w:t>Иттіктен әрі тұрдым, бері тұрдым,-</w:t>
        <w:br/>
        <w:t>елу жыл жасағанда не бітірдім?</w:t>
        <w:br/>
        <w:t>Жете алмай кслсм бс әлі бір нүктеге,</w:t>
        <w:br/>
        <w:t>шыға алмай шиырынан көп үтірдің?</w:t>
        <w:br/>
        <w:t>Мысқалдап несібемді өлшеп тегі,</w:t>
      </w:r>
    </w:p>
    <w:p>
      <w:r>
        <w:t>жылдарым жылы қабақ көрсетпеді.</w:t>
        <w:br/>
        <w:t>Ауысып басқа әуенге бүгінгі әнім,</w:t>
        <w:br/>
        <w:t>баладай шырылдадым емшектегі.</w:t>
        <w:br/>
        <w:t>Болды ма жоқтығынан алдауға ебім,</w:t>
        <w:br/>
        <w:t>жүрегім жалғандықтан жанды-ау менің.</w:t>
        <w:br/>
        <w:t>Егіліп ел үшін де, жер үшін де,</w:t>
        <w:br/>
        <w:t>көміліп көмейімде қалды-ау көп үн.</w:t>
        <w:br/>
        <w:t>“Жебе” кітабынан</w:t>
        <w:br/>
        <w:t>Ү мітіне үкі байлап ұлының</w:t>
        <w:br/>
        <w:t>ксшірсмін кешенің де қылығын.</w:t>
        <w:br/>
        <w:t>Естіліп те қалар, бәлки, енді айқын</w:t>
        <w:br/>
        <w:t>көптен бері тыңдаушыға түл үнім.</w:t>
        <w:br/>
        <w:t>Сығаламай бүлдіргенді бұтадан</w:t>
        <w:br/>
        <w:t>жаурағандар шықсын бері жұқалаң.</w:t>
        <w:br/>
        <w:t>Дос үйіне жетпей,</w:t>
        <w:br/>
        <w:t>қонып далада</w:t>
        <w:br/>
        <w:t>өзім де енді өрттей болып тұтанам.</w:t>
        <w:br/>
        <w:t>Далбаса көп,-</w:t>
        <w:br/>
        <w:t>қалмаса деп жұтап қыр,</w:t>
        <w:br/>
        <w:t>қарағайға қарсы біткен бүтақ түр.</w:t>
        <w:br/>
        <w:t>Обалына қалмай оның, ағайын,</w:t>
        <w:br/>
        <w:t>өр көңілін бораныңа тұтаттыр!</w:t>
        <w:br/>
        <w:t>Құшағыма қысып барып Күнді мен</w:t>
        <w:br/>
        <w:t>слге деген ниетімді білдірем.</w:t>
        <w:br/>
        <w:t>Қорғандарын дүрліктіріп баяғы,</w:t>
        <w:br/>
        <w:t>ормандарын оятамын мүлгіген.</w:t>
        <w:br/>
        <w:t>Енді ауылға бара қалсам... )</w:t>
        <w:br/>
        <w:t>көресің,</w:t>
        <w:br/>
        <w:t>табыстырып төлеңгіт пен төресін,</w:t>
        <w:br/>
        <w:t>Қаңғып барған қағындыға қорлатпай,</w:t>
        <w:br/>
        <w:t>албытқаннан алып берем Жер өшін!..</w:t>
        <w:br/>
        <w:t>371</w:t>
        <w:br/>
        <w:t>С. Иманасов</w:t>
        <w:br/>
        <w:t>ЖЕРЛЕСПІН</w:t>
        <w:br/>
        <w:t>Мен кімдермен жұрағат ем,</w:t>
        <w:br/>
        <w:t>жерлес ем,-</w:t>
        <w:br/>
        <w:t>қайдағы бір жел сөзге ере берме сен,</w:t>
        <w:br/>
        <w:t>ала қойды бөле қырқып, ағайын,</w:t>
        <w:br/>
        <w:t>қайтер еді жіктемесен,</w:t>
      </w:r>
    </w:p>
    <w:p>
      <w:r>
        <w:t>бөлмесең.</w:t>
        <w:br/>
        <w:t>Маған жала жаба қоймас енді ешкім,</w:t>
        <w:br/>
        <w:t>өзім де оған жібермеспін,</w:t>
        <w:br/>
        <w:t>көнбеспін,</w:t>
        <w:br/>
        <w:t>өйткені мен</w:t>
        <w:br/>
        <w:t>арды білген тек қана</w:t>
        <w:br/>
        <w:t>жақсылардың барлығымен жерлеспімн!</w:t>
        <w:br/>
        <w:t>Ақтөбеде тудың ба</w:t>
        <w:br/>
        <w:t>әлде Жамбылда, -</w:t>
        <w:br/>
        <w:t>жекжат болып жүре берем арлы ұлға.</w:t>
        <w:br/>
        <w:t>Ара түссем ауылдастың бірінс</w:t>
        <w:br/>
        <w:t>айтыңдаршы,</w:t>
        <w:br/>
        <w:t>қандай күнә бар мұнда?</w:t>
        <w:br/>
        <w:t>Жалайыр ма,</w:t>
        <w:br/>
        <w:t>жағалбайлы,</w:t>
        <w:br/>
        <w:t>шекті ме-</w:t>
        <w:br/>
        <w:t>туысындай араласып тектіге,</w:t>
        <w:br/>
        <w:t>Қалиханмен қанды көйлек дос болған</w:t>
        <w:br/>
        <w:t>Жұмекеңнің бірдемесі кетті мс?</w:t>
        <w:br/>
        <w:t>Жерлеспін деп келе ме елдің бірі алғаш,</w:t>
        <w:br/>
        <w:t>жылан болып қолтығыма кіре алмас.</w:t>
        <w:br/>
        <w:t>Руласпын-</w:t>
        <w:br/>
        <w:t>рухыірі інімен,</w:t>
        <w:br/>
        <w:t>ұлылардың барлығымен ұрандас.</w:t>
        <w:br/>
        <w:t>“Жебе” кітабынан</w:t>
        <w:br/>
        <w:t>НЕ БОЛАР ЕМ?</w:t>
        <w:br/>
        <w:t>Қаншама бір өткелектен өттім мен,</w:t>
        <w:br/>
        <w:t>құрбыларым қайда қалды көп күлген?</w:t>
        <w:br/>
        <w:t>Не болар ем -</w:t>
        <w:br/>
        <w:t>көкте күнге жетем деп,</w:t>
        <w:br/>
        <w:t>“құдай” болып кеткенімде тек бірден?</w:t>
        <w:br/>
        <w:t>Туған өлкс топырағын жерсінбей,</w:t>
        <w:br/>
        <w:t>кіндінгі бір қарындасты менсінбей,</w:t>
        <w:br/>
        <w:t>елер ме едім...</w:t>
        <w:br/>
        <w:t>көрер ме едім,</w:t>
        <w:br/>
        <w:t>кім білген,</w:t>
        <w:br/>
        <w:t>жанның бәрін жауға жұмсар елшімдей.</w:t>
        <w:br/>
        <w:t>Жеттім көкке -</w:t>
        <w:br/>
        <w:t>жетті қолым,</w:t>
        <w:br/>
        <w:t>жетті аяқ,-</w:t>
        <w:br/>
        <w:t>қайте қоям кадірі кем көпті аяп,</w:t>
        <w:br/>
        <w:t>деп те асқақтап кетер ме едім,</w:t>
      </w:r>
    </w:p>
    <w:p>
      <w:r>
        <w:t>кім білген,</w:t>
        <w:br/>
        <w:t>менен озған тірі пенде жоқтай-ақ.</w:t>
        <w:br/>
        <w:t>Мұраға алған мсншігімдей бар әлем,</w:t>
        <w:br/>
        <w:t>ағайын - жат:</w:t>
        <w:br/>
        <w:t>іні -- жасық,</w:t>
        <w:br/>
        <w:t>аға - кем,</w:t>
        <w:br/>
        <w:t>жамалы да,</w:t>
        <w:br/>
        <w:t>табағы да ұнамай,</w:t>
        <w:br/>
        <w:t>кімнің ғана қабағына қарар ем!..</w:t>
        <w:br/>
        <w:t>Обал қалып, )</w:t>
        <w:br/>
        <w:t>доғалданып күнде тіл,</w:t>
        <w:br/>
        <w:t>өзгере де бастар еді мүлде түр.</w:t>
        <w:br/>
        <w:t>5-60»;</w:t>
        <w:br/>
        <w:t>С. Иманасов</w:t>
        <w:br/>
        <w:t>Доңыз-тағдыр түмсығы да түрткілеп,</w:t>
        <w:br/>
        <w:t>қыдырыстап, й</w:t>
        <w:br/>
        <w:t>қырсығы да жүр кетпей...</w:t>
        <w:br/>
        <w:t>Мерейі үстем ел сді деп,</w:t>
        <w:br/>
        <w:t>мүраты - ән,</w:t>
        <w:br/>
        <w:t>күліп атып келеді деп құба таң,</w:t>
        <w:br/>
        <w:t>Мұңлық-ана жер еңіреп жатқанда,</w:t>
        <w:br/>
        <w:t>жалған айтып,</w:t>
        <w:br/>
        <w:t>кімді ғана жұбатам?</w:t>
        <w:br/>
        <w:t>Су құрыған,</w:t>
        <w:br/>
        <w:t>қулық - ұран,-</w:t>
        <w:br/>
        <w:t>бір індет,</w:t>
        <w:br/>
        <w:t>қорқа берем,</w:t>
        <w:br/>
        <w:t>кетпесе деп іріңдеп,-</w:t>
        <w:br/>
        <w:t>бүлақ үні булыға ма соны айтып,</w:t>
        <w:br/>
        <w:t>қопаларда құрақ үні дірілден.</w:t>
        <w:br/>
        <w:t>4</w:t>
        <w:br/>
        <w:t>Енді ауылға бара қалсам,</w:t>
        <w:br/>
        <w:t>білерім,</w:t>
        <w:br/>
        <w:t>екі етпестен ел-жұртымның тілегін,</w:t>
        <w:br/>
        <w:t>тірлігіне саулық айтып үлкеннің,</w:t>
        <w:br/>
        <w:t>кішілерің қасыма алып жүремін.</w:t>
        <w:br/>
        <w:t>Кімнің ғана көңілінің хошы кем,-</w:t>
        <w:br/>
        <w:t>кетіскенін келістіріп досымен,</w:t>
        <w:br/>
        <w:t>қулығын да,</w:t>
        <w:br/>
        <w:t>сұмдығын да елемей,</w:t>
        <w:br/>
        <w:t>“жындының” да жындылығын кешірем.</w:t>
      </w:r>
    </w:p>
    <w:p>
      <w:r>
        <w:t>Болсын тегі жұрағаттың бәрі таң,</w:t>
        <w:br/>
        <w:t>Жарымаған уызына жарытам,</w:t>
        <w:br/>
        <w:t>есем кеткен ссерлі де емінтіп,</w:t>
        <w:br/>
        <w:t>кеселдіге кісілікті танытам.</w:t>
        <w:br/>
        <w:t>“Жебе” кітабынан</w:t>
        <w:br/>
        <w:t>СОЛ КҮНДЕР</w:t>
        <w:br/>
        <w:t>Қандай белгі қалды екен деп сол күннен,</w:t>
        <w:br/>
        <w:t>жүрегіме жүз үңіліп көрдім мен.</w:t>
        <w:br/>
        <w:t>Лапылдап бір жанбадым ба,</w:t>
        <w:br/>
        <w:t>жандым ба,</w:t>
        <w:br/>
        <w:t>қанып іше алмадым ба мөлдірден?</w:t>
        <w:br/>
        <w:t>Ілесем деп дүрлігіскен түрлі үнге,</w:t>
        <w:br/>
        <w:t>жоққа алданып,</w:t>
        <w:br/>
        <w:t>топтан қалып жүрдім бе?</w:t>
        <w:br/>
        <w:t>Құр лағып,</w:t>
        <w:br/>
        <w:t>бұрыла ағып бұлағым,</w:t>
        <w:br/>
        <w:t>бұрып алып кетпеді ме мұң бірде?</w:t>
        <w:br/>
        <w:t>Адастырып иір-иір жол бірден,</w:t>
        <w:br/>
        <w:t>кезім жоқ па</w:t>
        <w:br/>
        <w:t>кекесінмен</w:t>
        <w:br/>
        <w:t>сл күлген?</w:t>
        <w:br/>
        <w:t>Кімдер скен кеудемдегі жалынды</w:t>
        <w:br/>
        <w:t>үдетем деп,</w:t>
        <w:br/>
        <w:t>үрлей-үрлей,</w:t>
        <w:br/>
        <w:t>сөндірген?</w:t>
        <w:br/>
        <w:t>Кешегі сол қызық күндер,</w:t>
        <w:br/>
        <w:t>от күндер,</w:t>
        <w:br/>
        <w:t>қайырылмай қайда ғана кеттіңдер?</w:t>
        <w:br/>
        <w:t>Ақыры кеп түсінді ме,</w:t>
        <w:br/>
        <w:t>білмеймін,</w:t>
        <w:br/>
        <w:t>қажай-қажай ішімді де кептірді ел.</w:t>
        <w:br/>
        <w:t>Оқшауырақ отау тігіп шалғынға,</w:t>
        <w:br/>
        <w:t>пенделіктен іргемді аулақ, салдым ба?</w:t>
        <w:br/>
        <w:t>Ел айтқандай бола алдым ба азамат,</w:t>
        <w:br/>
        <w:t>не баяғы өзім болып қалдым ба?</w:t>
        <w:br/>
        <w:t>С. Иманасов</w:t>
        <w:br/>
        <w:t>Белес еді,</w:t>
        <w:br/>
        <w:t>бсл сді,-</w:t>
        <w:br/>
        <w:t>кокірекке толды алаң,</w:t>
        <w:br/>
        <w:t>алдырмай-ақ келеді</w:t>
        <w:br/>
        <w:t>алыр-алыр жол маған.</w:t>
      </w:r>
    </w:p>
    <w:p>
      <w:r>
        <w:t>Қалтыратып,</w:t>
        <w:br/>
        <w:t>тоңдырып</w:t>
        <w:br/>
        <w:t>қырсығында күнара,-</w:t>
        <w:br/>
        <w:t>бірссе атым болдырып,</w:t>
        <w:br/>
        <w:t>біресе арбам сына ма;</w:t>
        <w:br/>
        <w:t>Мың бөгетке кезігем</w:t>
        <w:br/>
        <w:t>көзім алды көк тұман,</w:t>
        <w:br/>
        <w:t>Қүштарлықтың өзінен</w:t>
        <w:br/>
        <w:t>келс-келе кетті мән.</w:t>
        <w:br/>
        <w:t>Келте күндер,</w:t>
        <w:br/>
        <w:t>кедей түн,</w:t>
        <w:br/>
        <w:t>елірмейсің ет қызып,</w:t>
        <w:br/>
        <w:t>бүрынғыдай жебейтін,</w:t>
        <w:br/>
        <w:t>демейтін де жоқ қызық.</w:t>
        <w:br/>
        <w:t>Буынында күш барда,</w:t>
        <w:br/>
        <w:t>булықпасын бой қалай,-</w:t>
        <w:br/>
        <w:t>төсте озатын түстарда,</w:t>
        <w:br/>
        <w:t>тепеңдетіп қойғаны-ай!</w:t>
        <w:br/>
        <w:t>С. Иманасов -тг--тееле- кәлееене елек к---еее кым</w:t>
        <w:br/>
        <w:t>Бой көтерс бастағанмен белестер,</w:t>
        <w:br/>
        <w:t>әділетке тие қояр смес төр,</w:t>
        <w:br/>
        <w:t>Қорлайтындар табылды әлі де,</w:t>
        <w:br/>
        <w:t>қорғайтындар бар ма,</w:t>
        <w:br/>
        <w:t>жоқ па-</w:t>
        <w:br/>
        <w:t>соны ескер!</w:t>
        <w:br/>
        <w:t>2</w:t>
        <w:br/>
        <w:t>Далаң қалып ормансыз,</w:t>
        <w:br/>
        <w:t>балаң қалып қорғансыз.</w:t>
        <w:br/>
        <w:t>қараң қалып әділет,</w:t>
        <w:br/>
        <w:t>ел ішіне толды арсыз.</w:t>
        <w:br/>
        <w:t>--Ат көтіне үңілдік...</w:t>
        <w:br/>
        <w:t>аш күзендей бүгілдік,</w:t>
        <w:br/>
        <w:t>аруақтан аттадық,</w:t>
        <w:br/>
        <w:t>азаматтан түңілдік.</w:t>
        <w:br/>
        <w:t>Жүрт сияқты ек түп-түзік,</w:t>
        <w:br/>
        <w:t>жер астынан шықты жік,--</w:t>
        <w:br/>
        <w:t>ұтқызып ар-ұятын,</w:t>
        <w:br/>
        <w:t>ашы зәрін жұтқызып.</w:t>
        <w:br/>
        <w:t>Ұзармады үмітің,</w:t>
        <w:br/>
        <w:t>кыз алдады жігітін.</w:t>
        <w:br/>
        <w:t>Алдиярдың сөзіне</w:t>
        <w:br/>
        <w:t>айтып жатты қүл үкім.</w:t>
        <w:br/>
        <w:t>Шекпен болып ендігі ар,</w:t>
        <w:br/>
        <w:t>шелтірейді шен қүмар,</w:t>
        <w:br/>
        <w:t>Кемді күні қалғандар</w:t>
      </w:r>
    </w:p>
    <w:p>
      <w:r>
        <w:t>неңді біліп,</w:t>
        <w:br/>
        <w:t>неңді үғар!</w:t>
        <w:br/>
        <w:t>Ойнақтады ат ерсіз,</w:t>
        <w:br/>
        <w:t>қой баққаны -</w:t>
        <w:br/>
        <w:t>қаперсіз.</w:t>
        <w:br/>
        <w:t>1. кекішшлылеғь:-блтакккннннсдлолткгұсымаілиныыд те жЕ сынан тамына ыы і</w:t>
        <w:br/>
        <w:t>“Жебе” кітабынан</w:t>
        <w:br/>
        <w:t>БҮГІНГІ СӨЗ</w:t>
        <w:br/>
        <w:t>1</w:t>
        <w:br/>
        <w:t>Дүние түгел өзгеріп,</w:t>
        <w:br/>
        <w:t>берілді деп жатыр бүгін сөзге ерік,</w:t>
        <w:br/>
        <w:t>Сеніміңе салды да алаң, ақыры</w:t>
        <w:br/>
        <w:t>қалды қараң кешегі ұран, езбелік,</w:t>
        <w:br/>
        <w:t>Алйтарынды - айт анық:</w:t>
        <w:br/>
        <w:t>откен-кеткен есеңді бір қайтарып,</w:t>
        <w:br/>
        <w:t>сынауға да болатынын шендіні,</w:t>
        <w:br/>
        <w:t>жылауға да болатынын байқадық.</w:t>
        <w:br/>
        <w:t>Қорықпа да үрікпе,</w:t>
        <w:br/>
        <w:t>жем болам деп жерді құртқан бүлікке,</w:t>
        <w:br/>
        <w:t>Ояндың ба - біржолата бас көтер,-</w:t>
        <w:br/>
        <w:t>бой алдырмай күдікке.</w:t>
        <w:br/>
        <w:t>Қалғыма да мүлгімс,</w:t>
        <w:br/>
        <w:t>өзіңді өзің ұсынып көр үлгіге,</w:t>
        <w:br/>
        <w:t>Кек қайтуға болғанымен ертерек,</w:t>
        <w:br/>
        <w:t>бетке айтуға жарап қалдық мінді де.</w:t>
        <w:br/>
        <w:t>Айтарыңды - айта біл,</w:t>
        <w:br/>
        <w:t>өзіңді де,</w:t>
        <w:br/>
        <w:t>сөзіңді де қайта құр.</w:t>
        <w:br/>
        <w:t>Құдайдың да скі аяғы</w:t>
        <w:br/>
        <w:t>аспаннан</w:t>
        <w:br/>
        <w:t>салбырап бір түспегенін байқады ұл.</w:t>
        <w:br/>
        <w:t>Хайуаны кім, кім адам,-</w:t>
        <w:br/>
        <w:t>арылдық па дей тұрсақ та күнәдан,</w:t>
        <w:br/>
        <w:t>әлденелер жетпей тұр-ау әліде,</w:t>
        <w:br/>
        <w:t>кетпей тұр-ау көңілімнен бір алаң.</w:t>
        <w:br/>
        <w:t>С. Иманасов</w:t>
      </w:r>
    </w:p>
    <w:p>
      <w:r>
        <w:t>Әдетің бе - түсінбесті зор түтпақ,</w:t>
        <w:br/>
        <w:t>қастерлің жүр қалпелерді қолтықтап.</w:t>
        <w:br/>
        <w:t>қорқа-қорқа болып едік адампан,</w:t>
        <w:br/>
        <w:t>енді келіп алласымен қорқытпақ.</w:t>
        <w:br/>
        <w:t>Шаптың да ғой барымталы атқа сан,</w:t>
        <w:br/>
        <w:t>жүрағатты жарылқады жат қашан,-</w:t>
        <w:br/>
        <w:t>Қүраныңды қоя түрып ендеше,</w:t>
        <w:br/>
        <w:t>болмас па еді Қыраныңды баптасаң!</w:t>
        <w:br/>
        <w:t>4</w:t>
        <w:br/>
        <w:t>Ашық та шашық жүргенде</w:t>
        <w:br/>
        <w:t>жайлауға кетіп жағам бір,</w:t>
        <w:br/>
        <w:t>ұрлана жетіп түндерде</w:t>
        <w:br/>
        <w:t>жау жоқ па мені тағы аңдыр!</w:t>
        <w:br/>
        <w:t>Отырып алып қақ төрде</w:t>
        <w:br/>
        <w:t>бір қулар -</w:t>
        <w:br/>
        <w:t>қолдан татқан дәм,-</w:t>
        <w:br/>
        <w:t>кім білсін,</w:t>
        <w:br/>
        <w:t>осы сәттерде</w:t>
        <w:br/>
        <w:t>сығалап түр ма жақпардан.</w:t>
        <w:br/>
        <w:t>Тиді деп тілге еркіндік,</w:t>
        <w:br/>
        <w:t>туды деп күнім байырғы,</w:t>
        <w:br/>
        <w:t>Желіктік келіп,</w:t>
        <w:br/>
        <w:t>желпіндік,</w:t>
        <w:br/>
        <w:t>болса еді түбі қайырлы!</w:t>
        <w:br/>
        <w:t>Жаппайды бүгін аузын ел,-</w:t>
        <w:br/>
        <w:t>жақсыдан ғана үміткер,</w:t>
        <w:br/>
        <w:t>Дау жүрген жерде -</w:t>
        <w:br/>
        <w:t>й жау жүрер,</w:t>
        <w:br/>
        <w:t>байқасақ етті, жігіттер!</w:t>
        <w:br/>
        <w:t>“Жебе” кітабынан</w:t>
        <w:br/>
        <w:t>АЛДЫРМАЙ-АҚ КЕЛЕДІ</w:t>
        <w:br/>
        <w:t>Ұзақ-ұзақ ойланып,</w:t>
        <w:br/>
        <w:t>ұзақ-ұзақ толғанам,</w:t>
        <w:br/>
        <w:t>алдырмай-ақ қойды анық</w:t>
        <w:br/>
        <w:t>алыр-адыр жол маған.</w:t>
        <w:br/>
        <w:t>Тітірстіп,</w:t>
        <w:br/>
        <w:t>тондырып,</w:t>
        <w:br/>
        <w:t>ұзағаным - үй маңы,</w:t>
        <w:br/>
        <w:t>бірссе атым болдырып,</w:t>
        <w:br/>
        <w:t>бірссе арбам қирады.</w:t>
        <w:br/>
        <w:t>Бір күйдіріп,</w:t>
        <w:br/>
        <w:t>жандырып,</w:t>
      </w:r>
    </w:p>
    <w:p>
      <w:r>
        <w:t>бірте-бірте үн арып,</w:t>
        <w:br/>
        <w:t>айдалада қалды үміт</w:t>
        <w:br/>
        <w:t>аш қасқырдай бұралып.</w:t>
        <w:br/>
        <w:t>Құшақ жайдым қүштарға,</w:t>
        <w:br/>
        <w:t>құмарды бір қандырмай.</w:t>
        <w:br/>
        <w:t>“ТТосте озатын тұстарда</w:t>
        <w:br/>
        <w:t>тенендеткен тағдырды-ай!</w:t>
        <w:br/>
        <w:t>Қысқа жібі тірліктің</w:t>
        <w:br/>
        <w:t>келе қоймай күрмеуге,</w:t>
        <w:br/>
        <w:t>Желбіреген түңліктің</w:t>
        <w:br/>
        <w:t>желі болып жүр кеуде...</w:t>
        <w:br/>
        <w:t>-Жатпаған соң жан ұғып,</w:t>
        <w:br/>
        <w:t>қарным ашып алдаудан,</w:t>
        <w:br/>
        <w:t>Көңіл түбі қағылып,</w:t>
        <w:br/>
        <w:t>қаңырап-ақ қалды-ау маң.</w:t>
        <w:br/>
        <w:t>“Жебе” кітабынан</w:t>
        <w:br/>
        <w:t>Аққымағы қорлады</w:t>
        <w:br/>
        <w:t>ақындарды пәтерсіз.</w:t>
        <w:br/>
        <w:t>Жібегіңді жүн еткен,</w:t>
        <w:br/>
        <w:t>жігеріңді құм сткен,</w:t>
        <w:br/>
        <w:t>шықғы смес пе кешелер</w:t>
        <w:br/>
        <w:t>жүгенсіздің үні өктем!</w:t>
        <w:br/>
        <w:t>Кірмейтіндей енді еске,</w:t>
        <w:br/>
        <w:t>кетсе деп ем келмеске.</w:t>
        <w:br/>
        <w:t>Жаураған жүрт тізгінді,</w:t>
        <w:br/>
        <w:t>жақсы ұлына бермес те!</w:t>
        <w:br/>
        <w:t>Етек-жеңді түрініп,</w:t>
        <w:br/>
        <w:t>ел болсын деп бірігіп.</w:t>
        <w:br/>
        <w:t>Қыр астынан қылтиып,</w:t>
        <w:br/>
        <w:t>келс жатыр бір үміт!..</w:t>
        <w:br/>
        <w:t>3</w:t>
        <w:br/>
        <w:t>Қайдағы бір қағиданың құрбаны,</w:t>
        <w:br/>
        <w:t>Қазағым-ай - қалыпсыңдар қырдағы,-</w:t>
        <w:br/>
        <w:t>(Қайғы ерсе -- көктей алмай жыртығын,</w:t>
        <w:br/>
        <w:t>майды көрсе - беттей алмай тұрғаны...)</w:t>
        <w:br/>
        <w:t>Дүрлігердей -</w:t>
        <w:br/>
        <w:t>дүбір өтсе тұсынан,</w:t>
        <w:br/>
        <w:t>жұрт емессің құран үстап ысылған,-</w:t>
        <w:br/>
        <w:t>Құрап күнде қырық жамау көрпеңді,</w:t>
        <w:br/>
        <w:t>бір-ақ күнде болмақсың ба мүсылман!?!</w:t>
        <w:br/>
        <w:t>Баяғыдан күншіл едің, )</w:t>
        <w:br/>
        <w:t>міншіл де,</w:t>
        <w:br/>
        <w:t>бір-ак күнде айналмақсың діншілге,</w:t>
      </w:r>
    </w:p>
    <w:p>
      <w:r>
        <w:t>Жылағаның жетеді ғой құдайға,</w:t>
        <w:br/>
        <w:t>бір адамың атқа дұрыс мінсін де!</w:t>
        <w:br/>
        <w:t>С. Иманасов</w:t>
        <w:br/>
        <w:t>оқ</w:t>
        <w:br/>
        <w:t>Ояр Бацитисше</w:t>
        <w:br/>
        <w:t>Доктор!</w:t>
        <w:br/>
        <w:t>Біз жердің үстін қамсыз еткен,</w:t>
        <w:br/>
        <w:t>қанды ұрысқа соңғы рет жосылып ек...</w:t>
        <w:br/>
        <w:t>Чан-Хай-Шидей</w:t>
        <w:br/>
        <w:t>ООН-ға заңсыз өткен</w:t>
        <w:br/>
        <w:t>кеудемде қап қойыпты осы бір оқ.</w:t>
        <w:br/>
        <w:t>Жасаған кім бұл оқты?</w:t>
        <w:br/>
        <w:t>Білу қиын.</w:t>
        <w:br/>
        <w:t>фашистер ме өмірді үрлап өткен?</w:t>
        <w:br/>
        <w:t>Ғалым ба әлде өзінің ұлы миын,</w:t>
        <w:br/>
        <w:t>соны жасау жолына құрбан еткен?</w:t>
        <w:br/>
        <w:t>Болмаса бір жұмысшы -- жауырын ба</w:t>
        <w:br/>
        <w:t>балғасын төс үстінде ойнақтатқан?</w:t>
        <w:br/>
        <w:t>Тұтқынға түскен</w:t>
        <w:br/>
        <w:t>менің бауырым ба</w:t>
        <w:br/>
        <w:t>автоматтың астында ойлап тапқан?</w:t>
        <w:br/>
        <w:t>Айту қиын о жағын анық кесіп,</w:t>
        <w:br/>
        <w:t>Тарихта калмапты аты мәңгі.</w:t>
        <w:br/>
        <w:t>Бармақтай оқ кеудемді жарып тесіп,</w:t>
        <w:br/>
        <w:t>жүрегіммен көрші боп жатып алды.</w:t>
        <w:br/>
        <w:t>Доктор!</w:t>
        <w:br/>
        <w:t>Сен өзің білші, күндесең де,</w:t>
        <w:br/>
        <w:t>Генерал алғыс айтқан шалға мына.</w:t>
        <w:br/>
        <w:t>Омырауға бір медаль ілмесем де,</w:t>
        <w:br/>
        <w:t>үш грамм қосып қайтқам салмяғыма.</w:t>
        <w:br/>
        <w:t>Үш грамм оқ!</w:t>
        <w:br/>
        <w:t>Етіме енді кептей</w:t>
        <w:br/>
        <w:t>өлетпеді ұлы істер нұрлы мақсат.</w:t>
        <w:br/>
        <w:t>“Жебе” кітабынан</w:t>
        <w:br/>
        <w:t>Ешбірі тіршіліктен түңілдіріп,</w:t>
        <w:br/>
        <w:t>баяғы сенімімнен айырмады.</w:t>
        <w:br/>
        <w:t>Десек те бір адамға обал-дағы,</w:t>
        <w:br/>
        <w:t>әйтеуір, омір мені көп алдады,</w:t>
      </w:r>
    </w:p>
    <w:p>
      <w:r>
        <w:t>Желігім, сөйте тұра, басылмады,</w:t>
        <w:br/>
        <w:t>сенімім оған деген жоғалмады.</w:t>
        <w:br/>
        <w:t>Атақ,</w:t>
        <w:br/>
        <w:t>Даңқ,</w:t>
        <w:br/>
        <w:t>тәтті рақат кім тілемес,</w:t>
        <w:br/>
        <w:t>қайтеміз, соған бола жыртын өңеш,</w:t>
        <w:br/>
        <w:t>Қонбауы маған да кеп бір бақыттың,</w:t>
        <w:br/>
        <w:t>болмауы бір жақсылық, мүмкін емес!</w:t>
        <w:br/>
        <w:t>“Жебе” кітабынан</w:t>
        <w:br/>
        <w:t>ЖҰҒЫСА АЛМАЙ</w:t>
        <w:br/>
        <w:t>“ТГимеді деп, ағайын, тек көмегін,</w:t>
        <w:br/>
        <w:t>кімге барып орынсыз өкпеледің,-</w:t>
        <w:br/>
        <w:t>Мен өзім де ұғыса бастағанға</w:t>
        <w:br/>
        <w:t>қашан ғана жұғыса кеткен едім!..</w:t>
        <w:br/>
        <w:t>Аяғына оралып ұлылардың,</w:t>
        <w:br/>
        <w:t>қарамадым қолына --</w:t>
        <w:br/>
        <w:t>пұлы бардың:</w:t>
        <w:br/>
        <w:t>дәулет шағын болғанмен,</w:t>
        <w:br/>
        <w:t>билік те кем,</w:t>
        <w:br/>
        <w:t>илікпеген қалпымда жүріп алдым.</w:t>
        <w:br/>
        <w:t>Мен де біліп - )</w:t>
        <w:br/>
        <w:t>әзірге ел білгенін,</w:t>
        <w:br/>
        <w:t>төрс тұтпай,</w:t>
        <w:br/>
        <w:t>тең ұстап келдім көбін,</w:t>
        <w:br/>
        <w:t>жеңілген де жерім жоқ,</w:t>
        <w:br/>
        <w:t>емінген де,</w:t>
        <w:br/>
        <w:t>корінгенге көз сатып,</w:t>
        <w:br/>
        <w:t>телмірмедім.</w:t>
        <w:br/>
        <w:t>жЖетпеді ме,</w:t>
        <w:br/>
        <w:t>жетті ме жаманға әлім,-</w:t>
        <w:br/>
        <w:t>қалбаң қағып қасына бара алмадым.</w:t>
        <w:br/>
        <w:t>Көптс кеткен кегім жоқ,</w:t>
        <w:br/>
        <w:t>өкпелеткен,</w:t>
        <w:br/>
        <w:t>жен те кеткен жерім жоқ адал малын!</w:t>
        <w:br/>
        <w:t>Аз да шығар, амал не, жанашырым,</w:t>
        <w:br/>
        <w:t>айтпай тұра алмадым тағы ашығын,”</w:t>
        <w:br/>
        <w:t>араласып ксте алмай өзіне де,</w:t>
        <w:br/>
        <w:t>сөзіне де ағайын арасының.</w:t>
        <w:br/>
        <w:t>Кегер едім бәрінс үнап-ақ тең,</w:t>
        <w:br/>
        <w:t>кісілігім ұстап-ақ тұрады, әттең...</w:t>
      </w:r>
    </w:p>
    <w:p>
      <w:r>
        <w:t>Жолдасқа да сондықтан жұғыса алмай,</w:t>
        <w:br/>
        <w:t>шығыса алмай жүремін жұрағатпен.</w:t>
        <w:br/>
        <w:t>С. Иманасов</w:t>
        <w:br/>
        <w:t>ӘНДЕТЕДІ</w:t>
        <w:br/>
        <w:t>Әндетеді дүние,</w:t>
        <w:br/>
        <w:t>әндетеді,</w:t>
        <w:br/>
        <w:t>әндетпеген тірліктен мән кетеді,</w:t>
        <w:br/>
        <w:t>жігер беріп,</w:t>
        <w:br/>
        <w:t>жоғың бір түгенделіп,</w:t>
        <w:br/>
        <w:t>өміріңді өршіл үн дәмді етеді.</w:t>
        <w:br/>
        <w:t>Табиғаттың айнала әнші бәрі-</w:t>
        <w:br/>
        <w:t>қарағайы,</w:t>
        <w:br/>
        <w:t>қайыңы,</w:t>
        <w:br/>
        <w:t>тал,</w:t>
        <w:br/>
        <w:t>шынары,</w:t>
        <w:br/>
        <w:t>жаңылмайды әуелі әуенінен</w:t>
        <w:br/>
        <w:t>ақ жаңбырдың әдемі тамшылары.</w:t>
        <w:br/>
        <w:t>Қамыс басы уілдер- шығарып ән-</w:t>
        <w:br/>
        <w:t>айтпай үғып әуенін тұрады ұлан-</w:t>
        <w:br/>
        <w:t>Қайырылған қайта бір бақ, қүсы ма,</w:t>
        <w:br/>
        <w:t>айырылған аққу ма сыңарынан;</w:t>
        <w:br/>
        <w:t>әлде өзінің таусылып бар шыдамы,</w:t>
        <w:br/>
        <w:t>сәйгүлігін сауырдан қамшылады,-</w:t>
        <w:br/>
        <w:t>бір тылсым күш тіл күрмеш,</w:t>
        <w:br/>
        <w:t>тықырши ма,</w:t>
        <w:br/>
        <w:t>көмейінен күмбірлеп ән шығады.</w:t>
        <w:br/>
        <w:t>Бір басына түскендей бүгін қайғы,</w:t>
        <w:br/>
        <w:t>қыз қамықса -</w:t>
        <w:br/>
        <w:t>ішінен ыңылдайды.</w:t>
        <w:br/>
        <w:t>Жұлдыз біткен жымыңдап бір-біріне.</w:t>
        <w:br/>
        <w:t>құлағыма әлде не сыбырлайды.</w:t>
        <w:br/>
        <w:t>з</w:t>
        <w:br/>
        <w:t>“Жебе” кітабынан</w:t>
        <w:br/>
        <w:t>Әлдеқашан үні өшкен зенбіректей</w:t>
        <w:br/>
        <w:t>жүрегімнің тұсында жүрді қақсап.</w:t>
        <w:br/>
        <w:t>Өзінің бар екенін жиі ұқтырды.</w:t>
        <w:br/>
        <w:t>қолайлы сәт</w:t>
      </w:r>
    </w:p>
    <w:p>
      <w:r>
        <w:t>шыдамын құрта күтті.</w:t>
        <w:br/>
        <w:t>Жеңіспен сау оралып,</w:t>
        <w:br/>
        <w:t>сүйіктімді</w:t>
        <w:br/>
        <w:t>қатты құшқан кезімде,</w:t>
        <w:br/>
        <w:t>Ох! Бір танытты.</w:t>
        <w:br/>
        <w:t>О доктор!</w:t>
        <w:br/>
        <w:t>Өтті бастан от белес көп.</w:t>
        <w:br/>
        <w:t>Машина жоқ,</w:t>
        <w:br/>
        <w:t>Теңделді</w:t>
        <w:br/>
        <w:t>атқа қаптар,</w:t>
        <w:br/>
        <w:t>сонда бір білінді</w:t>
        <w:br/>
        <w:t>осы оқ...</w:t>
        <w:br/>
        <w:t>өтті слестеп</w:t>
        <w:br/>
        <w:t>сумандаған қан тұмсық автоматтар.</w:t>
        <w:br/>
        <w:t>Доктор!</w:t>
        <w:br/>
        <w:t>Сенен өтінем,</w:t>
        <w:br/>
        <w:t>оқты мына</w:t>
        <w:br/>
        <w:t>лақтырып тастама,</w:t>
        <w:br/>
        <w:t>өзіме бер,</w:t>
        <w:br/>
        <w:t>Жүрегімнің құпия көп мұңына</w:t>
        <w:br/>
        <w:t>қанық пәле,</w:t>
        <w:br/>
        <w:t>түсінсен, өзің егер</w:t>
        <w:br/>
        <w:t>Оқ деген оқ қой, итің неңді слепті,</w:t>
        <w:br/>
        <w:t>Жоқ, доктор!</w:t>
        <w:br/>
        <w:t>Жазбай-ақ кой</w:t>
        <w:br/>
        <w:t>жараны олай,</w:t>
        <w:br/>
        <w:t>жүрекке бір қадалып көрген оқты</w:t>
        <w:br/>
        <w:t>босатсаң-ақ</w:t>
        <w:br/>
        <w:t>қайта жол табады оңай...</w:t>
        <w:br/>
        <w:t>1968 жыл</w:t>
        <w:br/>
        <w:t>“Жебе” кітабынан</w:t>
        <w:br/>
        <w:t>Откеніңді еске алып, өкпеліңді</w:t>
        <w:br/>
        <w:t>сағындың ба сауықшыл коктемінңді,</w:t>
        <w:br/>
        <w:t>жеткен үнді қиырдан</w:t>
        <w:br/>
        <w:t>жүз қайталап,</w:t>
        <w:br/>
        <w:t>байқамайсың қосылып кеткеніңді.</w:t>
      </w:r>
    </w:p>
    <w:p>
      <w:r>
        <w:t>Бірі -- қысқа,</w:t>
        <w:br/>
        <w:t>біреуі созылмалы,</w:t>
        <w:br/>
        <w:t>қайғының да бұлжымас оз ырғағы -</w:t>
        <w:br/>
        <w:t>басқа әуенге қайтадан ауыса алмай,</w:t>
        <w:br/>
        <w:t>тауысардай болады төзімді әрі.</w:t>
        <w:br/>
        <w:t>Куат беріп әлсізге,</w:t>
        <w:br/>
        <w:t>әллдіге де,</w:t>
        <w:br/>
        <w:t>құдіреті күшті бір таң күле ме,</w:t>
        <w:br/>
        <w:t>ұнатса да,</w:t>
        <w:br/>
        <w:t>жылатып,</w:t>
        <w:br/>
        <w:t>жұбатса да -</w:t>
        <w:br/>
        <w:t>әнмен ғана тіршілік дәмді неге?</w:t>
        <w:br/>
        <w:t>Тамсандырып, таң аттың,</w:t>
        <w:br/>
        <w:t>күнім, баттың,</w:t>
        <w:br/>
        <w:t>күңірендім, )</w:t>
        <w:br/>
        <w:t>Біресе күлім қақтым,”</w:t>
        <w:br/>
        <w:t>ән дегснің өмірдің өзі емес пе,</w:t>
        <w:br/>
        <w:t>керегі нс тағы бір тың ырғақтың?!</w:t>
        <w:br/>
        <w:t>25--27%</w:t>
        <w:br/>
        <w:t>“Жебе” кітабынан</w:t>
        <w:br/>
        <w:t>Ата-бабам</w:t>
        <w:br/>
        <w:t>бұрын өткен,</w:t>
        <w:br/>
        <w:t>тас-түйін боп түйіліп,</w:t>
        <w:br/>
        <w:t>Көріпті ғой күнін еппен,</w:t>
        <w:br/>
        <w:t>құдайына сиынып.</w:t>
        <w:br/>
        <w:t>Күтті ме скен алдан үміт,</w:t>
        <w:br/>
        <w:t>ойлап тауып түрлі айла,</w:t>
        <w:br/>
        <w:t>Тәңіріне жалбарынып,</w:t>
        <w:br/>
        <w:t>тұра берер күн қайда!</w:t>
        <w:br/>
        <w:t>Бүгінгінің жоні бөлек,</w:t>
        <w:br/>
        <w:t>кек буғанда әмірлі,</w:t>
        <w:br/>
        <w:t>Ашу қысып сені кенет,</w:t>
        <w:br/>
        <w:t>тыңдамайсың “тәңірді”.</w:t>
        <w:br/>
        <w:t>Бұ тірлікті пешенеме</w:t>
        <w:br/>
        <w:t>жазып қойған қай тәңір?</w:t>
        <w:br/>
        <w:t>Алмайын деп, ссе неге,</w:t>
        <w:br/>
        <w:t>азңы бір соз айтады ұл.</w:t>
        <w:br/>
        <w:t>Қолға дырау қамшыны алар,</w:t>
        <w:br/>
        <w:t>жұдырығын тас түйіп,</w:t>
        <w:br/>
        <w:t>Құдайыңа қарсы барар,</w:t>
        <w:br/>
        <w:t>тізс бүкпей басты иіп.</w:t>
        <w:br/>
        <w:t>Қаймықпайды өлсе, тегі,</w:t>
        <w:br/>
        <w:t>өлсе, тегі -- бір өлер.</w:t>
        <w:br/>
        <w:t>Көкесіне көрсетеді,</w:t>
        <w:br/>
        <w:t>көрге тығып жіберер!</w:t>
      </w:r>
    </w:p>
    <w:p>
      <w:r>
        <w:t>“Жебе” кітабынан</w:t>
        <w:br/>
        <w:t>Талай қызық тамашаң бар, тойың бар,</w:t>
        <w:br/>
        <w:t>бір мықтыңа балап мені мойындар,</w:t>
        <w:br/>
        <w:t>сәл кешіксем - есік жаққа елеңдеп,</w:t>
        <w:br/>
        <w:t>қастарыңнан орын сайлап қойыңдар.</w:t>
        <w:br/>
        <w:t>Алдымызда талай қызық тоқ Таң бар,</w:t>
        <w:br/>
        <w:t>мен смеспін көре түра копті алдар.</w:t>
        <w:br/>
        <w:t>жақын жүрсем - қатарыңнан қалдырмай,</w:t>
        <w:br/>
        <w:t>алыс кетсем - аңсап іздеп жоқтандар!</w:t>
        <w:br/>
        <w:t>Жасандылық болған емес күлкімде,</w:t>
        <w:br/>
        <w:t>жоламадым жағымпаздық, шіркінге,</w:t>
        <w:br/>
        <w:t>ел қалаған өрксуденің өзімін,</w:t>
        <w:br/>
        <w:t>мені жақсы көрмеулерің мүмкін бе?</w:t>
        <w:br/>
        <w:t>С. Иманасов</w:t>
        <w:br/>
        <w:t>ЖІГЕР</w:t>
        <w:br/>
        <w:t>Қарап түрсан,</w:t>
        <w:br/>
        <w:t>шыңдығында,</w:t>
        <w:br/>
        <w:t>омір деген - өмір-ау,</w:t>
        <w:br/>
        <w:t>Үйіп-төгіп сүмдығын да,</w:t>
        <w:br/>
        <w:t>бітпейді скен, тегі, дау.</w:t>
        <w:br/>
        <w:t>Кейде бетке қамшы ұрады,</w:t>
        <w:br/>
        <w:t>берскеңді қашырар.</w:t>
        <w:br/>
        <w:t>Жүрегіңнің тамшы қаны</w:t>
        <w:br/>
        <w:t>қара жерге шашырар.</w:t>
        <w:br/>
        <w:t>Орнықпайды көңілің де,</w:t>
        <w:br/>
        <w:t>жүрттың бәрі, сірә, жат,</w:t>
        <w:br/>
        <w:t>Өмір емес - өмірің де,</w:t>
        <w:br/>
        <w:t>көрген күнің - тірі азап.</w:t>
        <w:br/>
        <w:t>Тіршілік те ұрғылайды,</w:t>
        <w:br/>
        <w:t>корсетеді күш дүшпан.</w:t>
        <w:br/>
        <w:t>Жыртқыш аңдай түрлі қайғы</w:t>
        <w:br/>
        <w:t>қамалайды тұс-тұстан.</w:t>
        <w:br/>
        <w:t>Аламның да бар-ау аңы,</w:t>
        <w:br/>
        <w:t>Тіл қатқаны- жанжалдай,</w:t>
        <w:br/>
        <w:t>Қабақ түйе қарағаны,</w:t>
        <w:br/>
        <w:t>қадалатын қанжардай.</w:t>
        <w:br/>
        <w:t>Елендейсің бар дыбысқа,</w:t>
        <w:br/>
        <w:t>жәдігөйлер жүр қандай?</w:t>
        <w:br/>
        <w:t>сені</w:t>
        <w:br/>
        <w:t>әр бұрышта</w:t>
        <w:br/>
        <w:t>жезтырнақтар тұрғандай.</w:t>
      </w:r>
    </w:p>
    <w:p>
      <w:r>
        <w:t>С. Иманасов</w:t>
        <w:br/>
        <w:t>СЕНІМ</w:t>
        <w:br/>
        <w:t>Тіршілік тәртесіне жегілгелі,</w:t>
        <w:br/>
        <w:t>коөрмепті еркелетіп өмір мені,</w:t>
        <w:br/>
        <w:t>Қаншама епті зәлім төкті зәрін,</w:t>
        <w:br/>
        <w:t>сорайып шыға келіп кеңірдегі.</w:t>
        <w:br/>
        <w:t>Қапталдан қалмай үріп қырсық түрлі,</w:t>
        <w:br/>
        <w:t>қаншама жүрегімді түршіктірді.</w:t>
        <w:br/>
        <w:t>Илеп те жүрді мені, “сүргіледі”.</w:t>
        <w:br/>
        <w:t>көрместен қолыңдағы ұршық құрлы.</w:t>
        <w:br/>
        <w:t>Жүрсем дс серісініп, перісініп,</w:t>
        <w:br/>
        <w:t>көрген жоқ өмір маған төр ұсынып,</w:t>
        <w:br/>
        <w:t>Келеді обыры да, содыры да,</w:t>
        <w:br/>
        <w:t>қайдағы тобыры да -- тегіс ұлып.</w:t>
        <w:br/>
        <w:t>Тағдырдың маңдайыма, тегі, менің,</w:t>
        <w:br/>
        <w:t>жазғаны осы ма Деп келіп едім,</w:t>
        <w:br/>
        <w:t>жәбір дс көріп едім бір шіріктен</w:t>
        <w:br/>
        <w:t>сонда да тіршіліктен жерімедім.</w:t>
        <w:br/>
        <w:t>Жұлдызым жанбады ма бүгін менің,</w:t>
        <w:br/>
        <w:t>өмірден оған бола түңілмедім,</w:t>
        <w:br/>
        <w:t>Көрсеткен қорлығы үшін, зорлығы үшін,</w:t>
        <w:br/>
        <w:t>тірлікке таяқ ала жүгірмедім.</w:t>
        <w:br/>
        <w:t>Шамалап “шайтанның” да азғырғанын,</w:t>
        <w:br/>
        <w:t>өмірді оған бола жазғырмадым.</w:t>
        <w:br/>
        <w:t>Қаһарлы қыспағы ма, дұшпаны ма,-</w:t>
        <w:br/>
        <w:t>өзгертпей, өлеңімде жаздым бәрін.</w:t>
        <w:br/>
        <w:t>Тал түсте төбемізден жай ұрғаны,-</w:t>
        <w:br/>
        <w:t>қаншама қайығым да қайырлады,-</w:t>
        <w:br/>
        <w:t>% 388)</w:t>
        <w:br/>
        <w:t>С. Иманасов</w:t>
        <w:br/>
        <w:t>КІЖІНУ</w:t>
        <w:br/>
        <w:t>Сыздатпай орнын жараның,</w:t>
        <w:br/>
        <w:t>сызданбай келші, қарағым,</w:t>
        <w:br/>
        <w:t>Тым құрығанда түяқ серітуге жарарлық</w:t>
        <w:br/>
        <w:t>тағы да біраз бар әлім.</w:t>
        <w:br/>
        <w:t>Бар әлі қуат,</w:t>
        <w:br/>
        <w:t>бар күшім,-</w:t>
        <w:br/>
        <w:t>Ағадан алған алғысым.</w:t>
        <w:br/>
        <w:t>Тым құрығанда қалмас деп пе едің бұлқынып,</w:t>
        <w:br/>
        <w:t>көрс жатармыз арғысын.</w:t>
        <w:br/>
        <w:t>Құмығып шықса октем үн,</w:t>
        <w:br/>
        <w:t>қүрып та бітті деп пе едің?-</w:t>
        <w:br/>
        <w:t>Жемтікті көрген шие бөрідей шуылдап,</w:t>
        <w:br/>
        <w:t>жетіп келгенің не еткенің!</w:t>
      </w:r>
    </w:p>
    <w:p>
      <w:r>
        <w:t>Сыздатпай орнын жараның,</w:t>
        <w:br/>
        <w:t>сызданбай тұршы, қарағым.</w:t>
        <w:br/>
        <w:t>Тағдырым тағы жүз рет бүктеп, )</w:t>
        <w:br/>
        <w:t>он кессін,</w:t>
        <w:br/>
        <w:t>бір сілкінерлік бар әлім!</w:t>
        <w:br/>
        <w:t>Қолымда қару-жарағым!</w:t>
        <w:br/>
        <w:t>С. Иманасов</w:t>
        <w:br/>
        <w:t>ЖАНАРДАН ЖАСЫП</w:t>
        <w:br/>
        <w:t>ТАМҒАН ШЫҚ</w:t>
        <w:br/>
        <w:t>Күліп те көріп күмәнсіз,</w:t>
        <w:br/>
        <w:t>үгітке де еріп түбі әлсіз,</w:t>
        <w:br/>
        <w:t>жауға да шапқан болдық-ау</w:t>
        <w:br/>
        <w:t>жасқайтын жалғыз құралсыз.</w:t>
        <w:br/>
        <w:t>Тәртіпке берік, тәлімі аз</w:t>
        <w:br/>
        <w:t>тәйтіктер болса -</w:t>
        <w:br/>
        <w:t>әлі мәз,</w:t>
        <w:br/>
        <w:t>кетеуі кеткен қоғамда</w:t>
        <w:br/>
        <w:t>оған да қандай бар лаж!</w:t>
        <w:br/>
        <w:t>Ала алмай жатып арды аршып,</w:t>
        <w:br/>
        <w:t>жүрдік-ау жетіп қалғансып,-</w:t>
        <w:br/>
        <w:t>өшірсін қалай ішкі өртті</w:t>
        <w:br/>
        <w:t>жанардан жасып тамған шық!..</w:t>
        <w:br/>
        <w:t>“Жебе” кітабынан</w:t>
        <w:br/>
        <w:t>КЕЙДЕ</w:t>
        <w:br/>
        <w:t>Керең де болғың келеді кейде,</w:t>
        <w:br/>
        <w:t>сөйлесін, мейлі, кім қалай,-</w:t>
        <w:br/>
        <w:t>“Ез еді”,- дей ме,</w:t>
        <w:br/>
        <w:t>“Ер еді”,- дей ме,</w:t>
        <w:br/>
        <w:t>өтетін бірін тыңдамай.</w:t>
        <w:br/>
        <w:t>Соқыр да болғың келеді бірде,</w:t>
        <w:br/>
        <w:t>шығарып барлық елді естен.</w:t>
        <w:br/>
        <w:t>желеңі кір ме,</w:t>
        <w:br/>
        <w:t>өлеңі дүр ме,</w:t>
        <w:br/>
        <w:t>жүретін, тіпті, көрместен.</w:t>
        <w:br/>
        <w:t>Мылқау да болып қалайын деп ем,</w:t>
        <w:br/>
        <w:t>біріне соның үндемей,</w:t>
      </w:r>
    </w:p>
    <w:p>
      <w:r>
        <w:t>мінімді тергіп ағайын менен</w:t>
        <w:br/>
        <w:t>алыстау жүрсін,</w:t>
        <w:br/>
        <w:t>күндемей...</w:t>
        <w:br/>
        <w:t>С. Иманасов</w:t>
        <w:br/>
        <w:t>МЕНІ ЖАҚСЫ КӨРІҢДЕР</w:t>
        <w:br/>
        <w:t>жүрт ішінде жақтырмай жүр мені кім?</w:t>
        <w:br/>
        <w:t>Айтшы маған, серті берік серігім,</w:t>
        <w:br/>
        <w:t>Бірі дарға ассам дей ме тап казір,</w:t>
        <w:br/>
        <w:t>бассам дей мс көңілімнің желігін!</w:t>
        <w:br/>
        <w:t>Қиянатты кешпедім бс, кештім бе,</w:t>
        <w:br/>
        <w:t>кслем әлі кекіреймес кескінде,</w:t>
        <w:br/>
        <w:t>мсні жақсы көрмеу деген не сұмдық,</w:t>
        <w:br/>
        <w:t>жамандығым жоқ еді ғой ешкімге!</w:t>
        <w:br/>
        <w:t>Залалым да тимеген бір пендеге,</w:t>
        <w:br/>
        <w:t>жік-жапар боп жатпайды енді ел неге?</w:t>
        <w:br/>
        <w:t>Үлкен-кіші ұнатпастай,</w:t>
        <w:br/>
        <w:t>шыңымен</w:t>
        <w:br/>
        <w:t>қүдай сүйер қылық жоқ па менде де?!</w:t>
        <w:br/>
        <w:t>Қой, ағайын,</w:t>
        <w:br/>
        <w:t>меңі жақсы көріңдер.</w:t>
        <w:br/>
        <w:t>төрге өтейін, тік түрегеп орын бер.</w:t>
        <w:br/>
        <w:t>Жегжат біткен жапырылып қоғадай,</w:t>
        <w:br/>
        <w:t>тәжім етіп тұрсын бүгін келіндер!</w:t>
        <w:br/>
        <w:t>Оқта-текте бір көретін төбемді ел</w:t>
        <w:br/>
        <w:t>болмай-ақ та қояйыншы кемеңгер.</w:t>
        <w:br/>
        <w:t>“Құрақ үша қоятындай алдында,</w:t>
        <w:br/>
        <w:t>қай қылығы өте кетті?” демендер.</w:t>
        <w:br/>
        <w:t>Өзімдей-ақ болар елге сенімді ер,</w:t>
        <w:br/>
        <w:t>сол үшін де көңіліңнің төрін бер.</w:t>
        <w:br/>
        <w:t>Неге екенін сұрамай-ақ, ағайын,</w:t>
        <w:br/>
        <w:t>барлығың да мені жақсы көріңдер!</w:t>
        <w:br/>
        <w:t>С. Иманасов</w:t>
        <w:br/>
        <w:t>ШАЛСА ДА АЯҒЫМНАН</w:t>
        <w:br/>
        <w:t>Шалса да аяғымнан сан дұшпаным,</w:t>
        <w:br/>
        <w:t>сшкіммен әлі күнге аңдыспадым,-</w:t>
        <w:br/>
        <w:t>одан да жақсы деуші см,</w:t>
        <w:br/>
        <w:t>ел қатарлы</w:t>
        <w:br/>
        <w:t>еліріп,</w:t>
      </w:r>
    </w:p>
    <w:p>
      <w:r>
        <w:t>ертегі айтып,</w:t>
        <w:br/>
        <w:t>жар құшқаным...</w:t>
        <w:br/>
        <w:t>Дос түтып жүруші едім бұрын бәрін,</w:t>
        <w:br/>
        <w:t>көрдің бс,</w:t>
        <w:br/>
        <w:t>жалт бұрыла</w:t>
        <w:br/>
        <w:t>жырылғанын.</w:t>
        <w:br/>
        <w:t>Жатыр ма,</w:t>
        <w:br/>
        <w:t>кім біліпті,</w:t>
        <w:br/>
        <w:t>сөзім дарып,</w:t>
        <w:br/>
        <w:t>біріне өзім барып ұүрынбадым.</w:t>
        <w:br/>
        <w:t>Бүгінде досым мәлім,</w:t>
        <w:br/>
        <w:t>қасым мәлім,</w:t>
        <w:br/>
        <w:t>бәрінен ниетімді жасырмадым,</w:t>
        <w:br/>
        <w:t>Жүремін жамандардан аулағырақ!</w:t>
        <w:br/>
        <w:t>жақсының,</w:t>
        <w:br/>
        <w:t>қашан болсын,</w:t>
        <w:br/>
        <w:t>қасындамын!</w:t>
        <w:br/>
        <w:t>Өтірік жыламадым,</w:t>
        <w:br/>
        <w:t>жалған күліп,</w:t>
        <w:br/>
        <w:t>онымды барлығы да алған біліп,</w:t>
        <w:br/>
        <w:t>содан ба-</w:t>
        <w:br/>
        <w:t>жатка көңіл бөлген жоқпын,</w:t>
        <w:br/>
        <w:t>досымды корген жоқпын таң қалдырып.</w:t>
        <w:br/>
        <w:t>“Жебе” кітабынан</w:t>
        <w:br/>
        <w:t>ТАРЛАНЫМ-АЙ</w:t>
        <w:br/>
        <w:t>Тағыдай тарпаң өскен тарланым-ай,</w:t>
        <w:br/>
        <w:t>қарайтын қабағыңа бар ма “қүдай”?</w:t>
        <w:br/>
        <w:t>Даралау қала берін коп ішінде,</w:t>
        <w:br/>
        <w:t>барады-ау басыңа бір бақ, дарымай.</w:t>
        <w:br/>
        <w:t>Алмады ағайынның бірі ығына,</w:t>
        <w:br/>
        <w:t>түспедің тірілердің құрығына,</w:t>
        <w:br/>
        <w:t>жебедей ытырылып тұрасынң-ау,</w:t>
        <w:br/>
        <w:t>Елемей ұлыны да, ұрыны да.</w:t>
        <w:br/>
        <w:t>Кешегі көп аңсаған қырлар қайда,</w:t>
        <w:br/>
        <w:t>әзірге бұйырмай-ак, тұр маңдайға,</w:t>
        <w:br/>
        <w:t>жұлдызың жанбады ма, таңда мына</w:t>
        <w:br/>
        <w:t>келесің арманыңа бір қанбай да...</w:t>
        <w:br/>
        <w:t>Бір күнің жұпынылау,</w:t>
        <w:br/>
        <w:t>бір күнің - бай,</w:t>
        <w:br/>
        <w:t>көріп ең тіршілікте кімді мұндай?</w:t>
        <w:br/>
        <w:t>Осылай өткенің бе,</w:t>
        <w:br/>
        <w:t>кеткенің бе -</w:t>
      </w:r>
    </w:p>
    <w:p>
      <w:r>
        <w:t>бақытқа байламы жоқ құлдық ұрмай!</w:t>
        <w:br/>
        <w:t>С. Иманасов</w:t>
        <w:br/>
        <w:t>ҰҒЫСПАЙТЫН СИЯҚТЫМЫЗ</w:t>
        <w:br/>
        <w:t>Ауыр-тиген кіжінгені,</w:t>
        <w:br/>
        <w:t>сөккені,</w:t>
        <w:br/>
        <w:t>қаншама алыс ағайын бар окпелі.</w:t>
        <w:br/>
        <w:t>Соз стстін көрінеді сыртымнан,</w:t>
        <w:br/>
        <w:t>“Түк пайдасы тиген емес!”--</w:t>
        <w:br/>
        <w:t>деп мені.</w:t>
        <w:br/>
        <w:t>“Алматыға жазда келіп,</w:t>
        <w:br/>
        <w:t>күзде кеп,</w:t>
        <w:br/>
        <w:t>жақын түтып,</w:t>
        <w:br/>
        <w:t>жатып келіп ізделі ек,</w:t>
        <w:br/>
        <w:t>тұрып төсек болғандығын қайтейік,</w:t>
        <w:br/>
        <w:t>бір жақсылық жасамады бізге!”-- деп.</w:t>
        <w:br/>
        <w:t>“Туысы бір жүрағат ек,</w:t>
        <w:br/>
        <w:t>жерлес ек,</w:t>
        <w:br/>
        <w:t>жүруші сдік бола ма деп елге сеп,</w:t>
        <w:br/>
        <w:t>Кісілігі кімге керек, құдай-ау,</w:t>
        <w:br/>
        <w:t>қысылғанда -</w:t>
        <w:br/>
        <w:t>қайырымын көрмесек!”</w:t>
        <w:br/>
        <w:t>«Сыйлы жігіт секілді едім мен де елге,</w:t>
        <w:br/>
        <w:t>ағайын-ай, не дей қоям сендерге,</w:t>
        <w:br/>
        <w:t>болмай тұр-ау ұстатып-ақ жіберер,</w:t>
        <w:br/>
        <w:t>Тығып қойған қазынам да,</w:t>
        <w:br/>
        <w:t>көмбем де.</w:t>
        <w:br/>
        <w:t>Өзімді де ұнатпайсың, не керек,</w:t>
        <w:br/>
        <w:t>сөзімді де жүрген жоқсың көп елеп,</w:t>
        <w:br/>
        <w:t>қиқуыңа қосылып-ақ кеткенде,</w:t>
        <w:br/>
        <w:t>Тіршіліктің не боларын көрер ек:</w:t>
        <w:br/>
        <w:t>“Жебе” кітабынан</w:t>
        <w:br/>
        <w:t>Алдарында ап күзендей бүгілсем,</w:t>
        <w:br/>
        <w:t>май тамыза</w:t>
        <w:br/>
        <w:t>мақтар едің бүгін сен,</w:t>
        <w:br/>
        <w:t>бір балаңды түсірем деп оқуға,</w:t>
        <w:br/>
        <w:t>бірсуінс мәнсап іздеті жүгірсем.</w:t>
        <w:br/>
        <w:t>Ара түсіп, атышулы сотқарға,</w:t>
        <w:br/>
        <w:t>қалқаласам оқтан да,</w:t>
        <w:br/>
        <w:t>әділ соттан да,</w:t>
        <w:br/>
        <w:t>біреулерің ит орнына үргізіп,</w:t>
        <w:br/>
        <w:t>біреулерің айналдырсаң шоқпарға;</w:t>
      </w:r>
    </w:p>
    <w:p>
      <w:r>
        <w:t>бірің -- қалта қалындығын сездірсен,</w:t>
        <w:br/>
        <w:t>жоқты іздетіп,</w:t>
        <w:br/>
        <w:t>қоймаларды кездірсең,</w:t>
        <w:br/>
        <w:t>әрлі-берлі айтқаныңа жүгіртіп,</w:t>
        <w:br/>
        <w:t>адал ғана тірлігімнен бездірсең;</w:t>
        <w:br/>
        <w:t>“Жұрағатқа жағып тұр,-- деп, бұл бала,</w:t>
        <w:br/>
        <w:t>жасағаны - жақсылық,- ден,- кіл ғана.</w:t>
        <w:br/>
        <w:t>елге барсам</w:t>
        <w:br/>
        <w:t>елер ме едің, кім білсін,</w:t>
        <w:br/>
        <w:t>үйіме дс келер ме едің бұлдана.</w:t>
        <w:br/>
        <w:t>О жағынан ұяттымыз, ағайын,</w:t>
        <w:br/>
        <w:t>келмей-ақ қой,</w:t>
        <w:br/>
        <w:t>сый ап тығыз, ағайын.</w:t>
        <w:br/>
        <w:t>қалайын сол жұғыспайтын қалпымда,</w:t>
        <w:br/>
        <w:t>ұғыспайтын сияқтымыз, ағайын!</w:t>
        <w:br/>
        <w:t>Айтындаршы,-</w:t>
        <w:br/>
        <w:t>ойсызың бар,</w:t>
        <w:br/>
        <w:t>ойлың бар,-</w:t>
        <w:br/>
        <w:t>толып жатыр ұзын-ұзын бойлы ұлдар,</w:t>
        <w:br/>
        <w:t>менен “пайда” таппадындар,</w:t>
        <w:br/>
        <w:t>өздерің</w:t>
        <w:br/>
        <w:t>жақсыларға не корсете қойдынңдар?!..</w:t>
        <w:br/>
        <w:t>“Жебе” кітабынан</w:t>
        <w:br/>
        <w:t>Егілемін,</w:t>
        <w:br/>
        <w:t>еңіредім,</w:t>
        <w:br/>
        <w:t>терледім.</w:t>
        <w:br/>
        <w:t>ертегідей болды менің көргенім,</w:t>
        <w:br/>
        <w:t>сезіп Жаттым - жапырақтай куарып,</w:t>
        <w:br/>
        <w:t>бүкіл денем семіп сала бергенін...</w:t>
        <w:br/>
        <w:t>Қуат алып қызуы кем бұл күннен</w:t>
        <w:br/>
        <w:t>сенді қанша көктерімді кім білген,-</w:t>
        <w:br/>
        <w:t>“Гүл өмірі - қысқа”-- деген осы-ау деп,</w:t>
        <w:br/>
        <w:t>есім шыға,</w:t>
        <w:br/>
        <w:t>есеңгіреп тұрдым мен...</w:t>
        <w:br/>
        <w:t>С. Иманасов</w:t>
        <w:br/>
        <w:t>НЕ ЖАЗДЫМ?</w:t>
        <w:br/>
        <w:t>Күйінген кім бар екен биыл мендей,-</w:t>
        <w:br/>
        <w:t>кордің бе,</w:t>
        <w:br/>
        <w:t>отырғанын күйім келмей,</w:t>
        <w:br/>
        <w:t>айнала шыр-пыр еткен шіркіндердің,</w:t>
      </w:r>
    </w:p>
    <w:p>
      <w:r>
        <w:t>бәрі де маған ерін шүйіргендей.</w:t>
        <w:br/>
        <w:t>Коңілдің бұрыпғыдай нәші кем бе,</w:t>
        <w:br/>
        <w:t>қойғаны-ай, домаламай тасым өрге!</w:t>
        <w:br/>
        <w:t>Апыр-ай, нс дер екем, баяғыдан</w:t>
        <w:br/>
        <w:t>сөзіме алаботен ғашық елге?</w:t>
        <w:br/>
        <w:t>Кетті мс шынымен-ақ жырдың мәні,</w:t>
        <w:br/>
        <w:t>бұл өмір кімнің сағын сындырмады,</w:t>
        <w:br/>
        <w:t>Қүтылмай қара бастың ноқтасынан,</w:t>
        <w:br/>
        <w:t>аса алмай от басынан жүрмін бе әлі?</w:t>
        <w:br/>
        <w:t>Шығындап өзімді-өзім текке мүлде,</w:t>
        <w:br/>
        <w:t>тіршілік жетегінде кеткенім 6с?</w:t>
        <w:br/>
        <w:t>Күлдің бе,</w:t>
        <w:br/>
        <w:t>күйіндің бс,</w:t>
        <w:br/>
        <w:t>жыладың ба,-</w:t>
        <w:br/>
        <w:t>бүл күнде айтқандайсың өкпе кімге?</w:t>
        <w:br/>
        <w:t>Дүбірлі дүниенің көшіне ермей,</w:t>
        <w:br/>
        <w:t>кәңілдің отырғаны-ай қошы келмей.</w:t>
        <w:br/>
        <w:t>Апыр-ау, тағдырыма не жазып ем,</w:t>
        <w:br/>
        <w:t>қараптан қарап тұрып өшірердей!</w:t>
        <w:br/>
        <w:t>С. Иманасов</w:t>
        <w:br/>
        <w:t>раса</w:t>
        <w:br/>
        <w:t>Асыр сап ата жұртымда,</w:t>
        <w:br/>
        <w:t>кормсгсн шағым көп күтім,</w:t>
        <w:br/>
        <w:t>бүп-бүтін сді-ау сыртым да,</w:t>
        <w:br/>
        <w:t>ішімде тіптен жоқ түтін...</w:t>
        <w:br/>
        <w:t>Ақ таңға қарап әр атқан,</w:t>
        <w:br/>
        <w:t>колеңкем озын, коп елден,</w:t>
        <w:br/>
        <w:t>жар бола гөр деп, жаратқан,</w:t>
        <w:br/>
        <w:t>жалынып көрген жоқ ем мен.</w:t>
        <w:br/>
        <w:t>Ұйытып елді сөзіне,</w:t>
        <w:br/>
        <w:t>мыңғырған малы бар үлдай,</w:t>
        <w:br/>
        <w:t>Әмірі бардың өзіне</w:t>
        <w:br/>
        <w:t>тәңірім бар деп, табынбай;</w:t>
        <w:br/>
        <w:t>басымды жаудан қорғап ән,</w:t>
        <w:br/>
        <w:t>басқаның бірін танымай,-</w:t>
        <w:br/>
        <w:t>бстіне шыбын қонбаған</w:t>
        <w:br/>
        <w:t>шыныдай мөлдір шағым-ай!..</w:t>
        <w:br/>
        <w:t>Қалыпты бәрі қашықтау,</w:t>
        <w:br/>
        <w:t>қаңтарда дірдек қақты үнім,-</w:t>
        <w:br/>
        <w:t>ішімді удай ашытты-ау</w:t>
        <w:br/>
        <w:t>тегіндеу кеткен тәтті күн!</w:t>
        <w:br/>
        <w:t>Недейін енді тағдырға,</w:t>
        <w:br/>
        <w:t>үміттің көбін келді үзіп,</w:t>
      </w:r>
    </w:p>
    <w:p>
      <w:r>
        <w:t>жүзімді шайған жаңбыр ма,</w:t>
        <w:br/>
        <w:t>ізімді күнде жел мүжіп;</w:t>
        <w:br/>
        <w:t>жабысып жанға жаздан шық,</w:t>
        <w:br/>
        <w:t>тозаңы түсті не түрлі,</w:t>
        <w:br/>
        <w:t>белуардан кешкен саз-балшық,</w:t>
        <w:br/>
        <w:t>берекемді әбден кетірді.</w:t>
        <w:br/>
        <w:t>Басқаға білдір, білдірме,</w:t>
        <w:br/>
        <w:t>бұлдырап ұшып бақ құсым,</w:t>
        <w:br/>
        <w:t>сырт жағым сау да бұл күнде,</w:t>
        <w:br/>
        <w:t>ысталып бара Жатты ішім,</w:t>
        <w:br/>
        <w:t>С. Иманасов</w:t>
        <w:br/>
        <w:t>ӨСІМДІК - ӨМІР</w:t>
        <w:br/>
        <w:t>Айта алмаймын,</w:t>
        <w:br/>
        <w:t>оңім бс еді,</w:t>
        <w:br/>
        <w:t>түсім бе,</w:t>
        <w:br/>
        <w:t>қалғыдым ба,-</w:t>
        <w:br/>
        <w:t>қас қағым сөт ішіңде</w:t>
        <w:br/>
        <w:t>жазғы ормандай көріктенді көңілім,</w:t>
        <w:br/>
        <w:t>көкірегім толып берді құс-үнге.</w:t>
        <w:br/>
        <w:t>Жан-жағымнан жанап есіп жайдарлы үн,</w:t>
        <w:br/>
        <w:t>қызыл-жасыл гүлзар баққа айналдым,</w:t>
        <w:br/>
        <w:t>гүлге толып кеткенін де төңірек,</w:t>
        <w:br/>
        <w:t>жеткенін де байқамадым қайдан кім.</w:t>
        <w:br/>
        <w:t>Қыз-келіншек ұйып тындап тәтті әнді,</w:t>
        <w:br/>
        <w:t>қүшырлана қүшып-сүйді бақты әлгі,</w:t>
        <w:br/>
        <w:t>бақытқа бір бөледім деп осы елді,</w:t>
        <w:br/>
        <w:t>көкірегім бар асылын ақтарды.</w:t>
        <w:br/>
        <w:t>.“Келе-келе кесірленіп бір бүлік,</w:t>
        <w:br/>
        <w:t>бұтағымды кетті бірі сындырып.</w:t>
        <w:br/>
        <w:t>Терісі де,</w:t>
        <w:br/>
        <w:t>серісі дес таптады,</w:t>
        <w:br/>
        <w:t>бір жағынан бөрісі де тұрды ұлып.</w:t>
        <w:br/>
        <w:t>Мүз-қары ма,</w:t>
        <w:br/>
        <w:t>ызғары ма қақаған,-</w:t>
        <w:br/>
        <w:t>тоңа берлім,</w:t>
        <w:br/>
        <w:t>сола бердім қападан,</w:t>
        <w:br/>
        <w:t>түк қалмады көкіректен де,</w:t>
        <w:br/>
        <w:t>гүлден де,</w:t>
        <w:br/>
        <w:t>құтқармады бағанағы баталы ән.</w:t>
      </w:r>
    </w:p>
    <w:p>
      <w:r>
        <w:t>“Жебе” кітабынан</w:t>
        <w:br/>
        <w:t>БҰЛДАМА</w:t>
        <w:br/>
        <w:t>Жылдарды жазғырмасаң бекер өткен,</w:t>
        <w:br/>
        <w:t>жоқ шығар тіршілікке бөтен өкпең.</w:t>
        <w:br/>
        <w:t>Тобеге көтергендей дегдар елің,</w:t>
        <w:br/>
        <w:t>соншалық, нең бар еді өте кеткен!</w:t>
        <w:br/>
        <w:t>Несіне қырланасын,</w:t>
        <w:br/>
        <w:t>бұлданасың,</w:t>
        <w:br/>
        <w:t>алдында аз болды ма тұрған асың?</w:t>
        <w:br/>
        <w:t>Ел үшін өзгелерден айырмаң жоқ,</w:t>
        <w:br/>
        <w:t>ағайын ішіндегі бір баласың.</w:t>
        <w:br/>
        <w:t>Кок тіреп кокірегің,</w:t>
        <w:br/>
        <w:t>шіренесің,</w:t>
        <w:br/>
        <w:t>апыр-ау, қашан ғана кіреді есің?-</w:t>
        <w:br/>
        <w:t>Қай қылық,</w:t>
        <w:br/>
        <w:t>қандай істен көрініп тұр</w:t>
        <w:br/>
        <w:t>тірлікке тегін келген ұл емесің?</w:t>
        <w:br/>
        <w:t>Біле алмай биіктерге кім шығарын,</w:t>
        <w:br/>
        <w:t>кептеліп көмекейге тұншығады үн,</w:t>
        <w:br/>
        <w:t>ет-тағы дәтке қуат нұрлы күнді,</w:t>
        <w:br/>
        <w:t>бұлдамай тірлігіңді жүр, шырағым!</w:t>
        <w:br/>
        <w:t>401</w:t>
        <w:br/>
        <w:t>тет е-ткстыт не олненнминцкклнамты-а- “Жебе” кипабынан</w:t>
        <w:br/>
        <w:t>ДАҒДАРУ</w:t>
        <w:br/>
        <w:t>Арасында торығу мен тозаңның</w:t>
        <w:br/>
        <w:t>жыр құлады -</w:t>
        <w:br/>
        <w:t>бұлдырады көз алдым,</w:t>
        <w:br/>
        <w:t>жүзін сыртқа сала берді амалсыз,</w:t>
        <w:br/>
        <w:t>көрмегенсіп қала берді өзі Ардың.</w:t>
        <w:br/>
        <w:t>Түні бойы төңіректі торып аң,</w:t>
        <w:br/>
        <w:t>зорлық көрдім зұлымдықтың зорынан,-</w:t>
        <w:br/>
        <w:t>бірте-бірте біткен бе еді беделі,</w:t>
        <w:br/>
        <w:t>түк келмеді Туралықтың қолынан.</w:t>
        <w:br/>
        <w:t>Арамзалар алдағанға,-</w:t>
        <w:br/>
        <w:t>әл менде қалмағанда,</w:t>
        <w:br/>
        <w:t>айла-амалым,дәрмен де,</w:t>
        <w:br/>
        <w:t>жаутаң-жаутаң қарағаны болмаса,</w:t>
        <w:br/>
        <w:t>жарамады Жақсылық, та жәрдемге.</w:t>
        <w:br/>
        <w:t>Күні кеше қорлық, көріп кіл сұмнан,</w:t>
        <w:br/>
        <w:t>қанша боздақ қиылғанда қыршыннан,</w:t>
        <w:br/>
        <w:t>кім бар елі Құдайыңнан қорыққан,</w:t>
        <w:br/>
        <w:t>кім бар еді Әділеттен қымсынған?</w:t>
      </w:r>
    </w:p>
    <w:p>
      <w:r>
        <w:t>Арашаға жарасын-ау Ар қайдан,</w:t>
        <w:br/>
        <w:t>ұзақ жасар ұяттан да қалмай мән,</w:t>
        <w:br/>
        <w:t>Келе-келе Кісіліктің кешегі</w:t>
        <w:br/>
        <w:t>бағы тайып бара жатты маңдайдан.</w:t>
        <w:br/>
        <w:t>“Жүгірем деп,</w:t>
        <w:br/>
        <w:t>түңілем деп баршадан,</w:t>
        <w:br/>
        <w:t>шыр-шыр стіп Шындығың да шаршаған.</w:t>
        <w:br/>
        <w:t>..Аусыл малдай аласұрып,</w:t>
        <w:br/>
        <w:t>амал не,</w:t>
        <w:br/>
        <w:t>таусылғандай болды бүгін хал-шамам.</w:t>
        <w:br/>
        <w:t>ас»</w:t>
        <w:br/>
        <w:t>С. Иманасов</w:t>
        <w:br/>
        <w:t>дегенмен,</w:t>
        <w:br/>
        <w:t>бір нәрсеге түсіне алмай келем мен:</w:t>
        <w:br/>
        <w:t>нс тыңдырып шаршадыңдар соншама,</w:t>
        <w:br/>
        <w:t>неге безіп барасыңдар өлеңнен?</w:t>
        <w:br/>
        <w:t>Гүсің қашып,</w:t>
        <w:br/>
        <w:t>түңілгендей таза әннен,</w:t>
        <w:br/>
        <w:t>исге бүгін осыншалық, мазаң кем?-</w:t>
        <w:br/>
        <w:t>Қамыңды жеп жүргендіктен күніге,</w:t>
        <w:br/>
        <w:t>соның бәрін білгендіктен жазам мен.</w:t>
        <w:br/>
        <w:t>Жаздым бәрін -</w:t>
        <w:br/>
        <w:t>жазғыр мені,</w:t>
        <w:br/>
        <w:t>жазғырма,-</w:t>
        <w:br/>
        <w:t>білс тұрып жазбағаным аз мұнда:</w:t>
        <w:br/>
        <w:t>қызған шоқтай маздағаның бұрынғы,</w:t>
        <w:br/>
        <w:t>жсм боп кете жаздағаның азғынға.</w:t>
        <w:br/>
        <w:t>Қырсын мейлі,</w:t>
        <w:br/>
        <w:t>жұлсын мейлі жетпегір,</w:t>
        <w:br/>
        <w:t>осс берер,-</w:t>
        <w:br/>
        <w:t>өлең де бір,</w:t>
        <w:br/>
        <w:t>Шөп Те бір,-</w:t>
        <w:br/>
        <w:t>осе берер,</w:t>
        <w:br/>
        <w:t>өсе берер,</w:t>
        <w:br/>
        <w:t>қаншама</w:t>
        <w:br/>
        <w:t>өлтірем деп өзегінен тепті өмір.</w:t>
        <w:br/>
        <w:t>Сөз дегенің</w:t>
        <w:br/>
        <w:t>ата-баба ерлігі,</w:t>
        <w:br/>
        <w:t>таптасаң да,</w:t>
        <w:br/>
        <w:t>баптасаң да сен мұны,-</w:t>
        <w:br/>
        <w:t>елің барда</w:t>
        <w:br/>
        <w:t>жетіліп,</w:t>
        <w:br/>
        <w:t>қаулап өсе беретіні белгілі!</w:t>
      </w:r>
    </w:p>
    <w:p>
      <w:r>
        <w:t>5 405 Ж.</w:t>
        <w:br/>
        <w:t>“Жебе” кітабынан</w:t>
        <w:br/>
        <w:t>Қойғандай бізді дарға асып,</w:t>
        <w:br/>
        <w:t>салбырайды аяқ,</w:t>
        <w:br/>
        <w:t>қол- көкте,</w:t>
        <w:br/>
        <w:t>Жағама және жармасып,</w:t>
        <w:br/>
        <w:t>жауыздық жатыр жөргекте.</w:t>
        <w:br/>
        <w:t>Үніміз жетпей ұзаққа,</w:t>
        <w:br/>
        <w:t>теңселе тулап жер кенет,</w:t>
        <w:br/>
        <w:t>бұлқынып барып тұзақта</w:t>
        <w:br/>
        <w:t>қылқынып қала берген ек...</w:t>
        <w:br/>
        <w:t>Қуырған тірлік бұтағы</w:t>
        <w:br/>
        <w:t>сықырлап барып...</w:t>
        <w:br/>
        <w:t>сынбады,-</w:t>
        <w:br/>
        <w:t>төңірек түгел жұтады</w:t>
        <w:br/>
        <w:t>тыраштар билік құрғалы.</w:t>
        <w:br/>
        <w:t>Естері шыққан ел мынау,</w:t>
        <w:br/>
        <w:t>гүл көп пе,</w:t>
        <w:br/>
        <w:t>білмей,</w:t>
        <w:br/>
        <w:t>құл коп пе,</w:t>
        <w:br/>
        <w:t>ілініп қала бердік-ау</w:t>
        <w:br/>
        <w:t>індеттен ескен ілгекке.</w:t>
        <w:br/>
        <w:t>Өксікке толып ендігі ән,</w:t>
        <w:br/>
        <w:t>жанымды қайғы қазды үңгіп.</w:t>
        <w:br/>
        <w:t>Үміттер ошті,</w:t>
        <w:br/>
        <w:t>сөнді мән,-</w:t>
        <w:br/>
        <w:t>ұйқыдан тұрды азғындық.</w:t>
        <w:br/>
        <w:t>С. Иманасов</w:t>
        <w:br/>
        <w:t>БІЗДЕ ДЕ КҮНӘ ЖЕТЕРЛІК</w:t>
        <w:br/>
        <w:t>Бізде де күнә жетерлік:</w:t>
        <w:br/>
        <w:t>шошына қарап шындыққа,</w:t>
        <w:br/>
        <w:t>сарт та сұрт қолды көтердік,</w:t>
        <w:br/>
        <w:t>сыпыра сапқа тұрдық та.</w:t>
        <w:br/>
        <w:t>Көпіре сөйлеп,</w:t>
        <w:br/>
        <w:t>көлгірсіп,</w:t>
        <w:br/>
        <w:t>желбіреп желге ұшты үран,</w:t>
        <w:br/>
        <w:t>ашығын айткан елге ұрсып,</w:t>
        <w:br/>
        <w:t>кеудені керіп -</w:t>
        <w:br/>
        <w:t>пісті нан...</w:t>
        <w:br/>
        <w:t>Өткеннен алып күнде кек,</w:t>
      </w:r>
    </w:p>
    <w:p>
      <w:r>
        <w:t>алдандық аз-кем жеңіске,</w:t>
        <w:br/>
        <w:t>батырдың алдын құл бөгеп,</w:t>
        <w:br/>
        <w:t>басымыз қатты еңісте...</w:t>
        <w:br/>
        <w:t>Алғалы түрған алқымнан</w:t>
        <w:br/>
        <w:t>ажалдың барын аңғармай,</w:t>
        <w:br/>
        <w:t>айнала дүбір-антұрған,-</w:t>
        <w:br/>
        <w:t>ақылын айтар жан қалмай;</w:t>
        <w:br/>
        <w:t>алдына түстік елпілдеп,</w:t>
        <w:br/>
        <w:t>апыр-ау, неткен сорлы едік,</w:t>
        <w:br/>
        <w:t>тірелер түбі дерт, індет,</w:t>
        <w:br/>
        <w:t>тапталды,</w:t>
        <w:br/>
        <w:t>тарлау жол кеңіп;</w:t>
        <w:br/>
        <w:t>қабағы қардай түйіліп,</w:t>
        <w:br/>
        <w:t>қамшылар,</w:t>
        <w:br/>
        <w:t>қарсы тұрдың ба,-</w:t>
        <w:br/>
        <w:t>қоралы қойдай иіріп,</w:t>
        <w:br/>
        <w:t>қайыра берді құрдымға...</w:t>
        <w:br/>
        <w:t>“Жебе” кітабынан</w:t>
        <w:br/>
        <w:t>СӨЗ ТУРАЛЫ СӨЗ</w:t>
        <w:br/>
        <w:t>Ғасырында құлтемірдің, кереңнің,</w:t>
        <w:br/>
        <w:t>керегі не, дейді ел маған, өлеңнің,</w:t>
        <w:br/>
        <w:t>жарнамалар жарқ-жарқ етіп жатқанда,</w:t>
        <w:br/>
        <w:t>өзіңді де,</w:t>
        <w:br/>
        <w:t>сөзіңді де елер кім.</w:t>
        <w:br/>
        <w:t>Көкіректі,</w:t>
        <w:br/>
        <w:t>түр дейсің де,</w:t>
        <w:br/>
        <w:t>кернеп үн,</w:t>
        <w:br/>
        <w:t>суыртпақтап сөз суырып, тербелдің,</w:t>
        <w:br/>
        <w:t>кімге керек ұйқастырып, нүктелеп,</w:t>
        <w:br/>
        <w:t>үтірлетіп,</w:t>
        <w:br/>
        <w:t>ұтымды етіп бергенің.</w:t>
        <w:br/>
        <w:t>Сергелдеңнен,</w:t>
        <w:br/>
        <w:t>серілік пен салдықтан,</w:t>
        <w:br/>
        <w:t>бұл ғасырың баяғыда шалдыққан,</w:t>
        <w:br/>
        <w:t>арбалды да үрлық,</w:t>
        <w:br/>
        <w:t>үрей,</w:t>
        <w:br/>
        <w:t>мансапқа,</w:t>
        <w:br/>
        <w:t>жан қалды ма тандайдағы дәмді ұққан.</w:t>
        <w:br/>
        <w:t>Кімге қажет ендігі сөз, жеке ерлік,-</w:t>
        <w:br/>
        <w:t>әркімнің өз қайғысы да жетерлік.</w:t>
        <w:br/>
        <w:t>бекер кеуде көтергенің нс керск,</w:t>
        <w:br/>
        <w:t>киесі ұрып кетер деу де бекерлік...</w:t>
        <w:br/>
        <w:t>О жағынан қорықпа,-</w:t>
        <w:br/>
        <w:t>жыр бастамас енді бізді жорыққа,</w:t>
        <w:br/>
        <w:t>қарындастың керең бәрі, қайтерсің,</w:t>
        <w:br/>
        <w:t>олар үшін өлең дәрі болыл па.</w:t>
      </w:r>
    </w:p>
    <w:p>
      <w:r>
        <w:t>- Оның бәрі рас шығар...</w:t>
        <w:br/>
        <w:t>“Жебе” кітабынан</w:t>
        <w:br/>
        <w:t>ОЙ-ТОЛҒАУ</w:t>
        <w:br/>
        <w:t>Жұрт емес пе ек текті де асыл,</w:t>
        <w:br/>
        <w:t>ұлт емсс пе ек қарулы-ақ,</w:t>
        <w:br/>
        <w:t>Сартап қылып өтті ғасыр</w:t>
        <w:br/>
        <w:t>санамызды сан улап...</w:t>
        <w:br/>
        <w:t>Тарылмады өрісің де,</w:t>
        <w:br/>
        <w:t>табылмады олден кек,-</w:t>
        <w:br/>
        <w:t>Ақыл-есің тор ішінде</w:t>
        <w:br/>
        <w:t>келеді әлі телмендеп...</w:t>
        <w:br/>
        <w:t>Жүрді ағайын жанын бағып,</w:t>
        <w:br/>
        <w:t>көне сүрлеу,</w:t>
        <w:br/>
        <w:t>күндегі із,-</w:t>
        <w:br/>
        <w:t>кімге ғана бағынбадық,</w:t>
        <w:br/>
        <w:t>табынбадық кімге біз!</w:t>
        <w:br/>
        <w:t>Тура жолдан таймадық деп,</w:t>
        <w:br/>
        <w:t>тыраштанған қай мәңгүрт?-</w:t>
        <w:br/>
        <w:t>бір қазыққа байланып тек,</w:t>
        <w:br/>
        <w:t>әңгүдіккс айналдық.</w:t>
        <w:br/>
        <w:t>Кімнен есе алдық кеше,”</w:t>
        <w:br/>
        <w:t>пиғылы жат құл күліп,</w:t>
        <w:br/>
        <w:t>бабамызды малғұн десе,</w:t>
        <w:br/>
        <w:t>басымызды шұлғыдық.</w:t>
        <w:br/>
        <w:t>Дүрлігістік,</w:t>
        <w:br/>
        <w:t>төтенше ұлып,</w:t>
        <w:br/>
        <w:t>басымыздан бақ сырғып,</w:t>
        <w:br/>
        <w:t>дінімізді бәтенсініп,</w:t>
        <w:br/>
        <w:t>тілімізді жатсындық.</w:t>
        <w:br/>
        <w:t>“Жебе” кітабынан</w:t>
        <w:br/>
        <w:t>күндегідей ешкімді жазғырмадым.</w:t>
        <w:br/>
        <w:t>Жылы жауып қойғандай біржолата</w:t>
        <w:br/>
        <w:t>жаздың барын ұмытып,</w:t>
        <w:br/>
        <w:t>наздың барын.</w:t>
        <w:br/>
        <w:t>Меңірейіп,</w:t>
        <w:br/>
        <w:t>-..мелшиіп... әлі үнсізбін.</w:t>
        <w:br/>
        <w:t>Оте шықты өртемей,</w:t>
        <w:br/>
        <w:t>жалынсыз күн,</w:t>
        <w:br/>
        <w:t>УУылжыған жыр қайда,</w:t>
        <w:br/>
        <w:t>ырғақ қайда,</w:t>
        <w:br/>
        <w:t>-Жазғанымның жаңағы бәрін сыздым.</w:t>
      </w:r>
    </w:p>
    <w:p>
      <w:r>
        <w:t>Бала жастан бойыма тері сіңген</w:t>
        <w:br/>
        <w:t>адастым ба аруақты өрісімнен,-</w:t>
        <w:br/>
        <w:t>Қайда жүріп айырылып қалдым екен,</w:t>
        <w:br/>
        <w:t>сыңғырлаған кіл өңкей келісімнен!</w:t>
        <w:br/>
        <w:t>..әлі үнсізбін,</w:t>
        <w:br/>
        <w:t>жазғанымның жаңағы бәрін сыздым.</w:t>
        <w:br/>
        <w:t>Өте шықты өксітпей,</w:t>
        <w:br/>
        <w:t>өкіндірмей,</w:t>
        <w:br/>
        <w:t>Тағы да бір жалынсыз,</w:t>
        <w:br/>
        <w:t>дарынсыз күн!</w:t>
        <w:br/>
        <w:t>“Жебе” кітабынан</w:t>
        <w:br/>
        <w:t>теңіз теріс ақсын мейлі,</w:t>
        <w:br/>
        <w:t>тырп етпей,</w:t>
        <w:br/>
        <w:t>үндемедік,</w:t>
        <w:br/>
        <w:t>жатсын мейлі құл күліп.</w:t>
        <w:br/>
        <w:t>Тәйтіктерді төбемізге көтеріп,</w:t>
        <w:br/>
        <w:t>қарызды да,</w:t>
        <w:br/>
        <w:t>парызды да өтедік.</w:t>
        <w:br/>
        <w:t>Шындық таба болып жатқан шағында,</w:t>
        <w:br/>
        <w:t>құлдыққа да кетеді екен ет өліп.</w:t>
        <w:br/>
        <w:t>Ойға да алған,</w:t>
        <w:br/>
        <w:t>бойда қалған отты өлшеп,</w:t>
        <w:br/>
        <w:t>кеш те болса қайтер еді</w:t>
        <w:br/>
        <w:t>кектенсек,</w:t>
        <w:br/>
        <w:t>“Құлдық та бар,</w:t>
        <w:br/>
        <w:t>сұмдық та бар заманда</w:t>
        <w:br/>
        <w:t>О жамағат, шындық та бар!”-- деп көрсек.</w:t>
        <w:br/>
        <w:t>305-078 417</w:t>
        <w:br/>
        <w:t>С. Иманасов т теенннаекклнаслнлнамалағал</w:t>
        <w:br/>
        <w:t>Болмаса даслденірі,</w:t>
        <w:br/>
        <w:t>өзімізді тағы алдап,</w:t>
        <w:br/>
        <w:t>тәңірі тұттық тордегіні,</w:t>
        <w:br/>
        <w:t>көрдегіні жамандап...</w:t>
        <w:br/>
        <w:t>Кетті-ау асыл тілден ерік,</w:t>
        <w:br/>
        <w:t>көкіректі жыр кеміп,</w:t>
        <w:br/>
        <w:t>кімді ғана тілдемсдік,</w:t>
        <w:br/>
        <w:t>кімге ғана үрмедік!</w:t>
        <w:br/>
        <w:t>Ыір-ақ тартып арды бүтқа,</w:t>
        <w:br/>
        <w:t>салдық жұртқа сан бүлік,-</w:t>
        <w:br/>
        <w:t>қалғы дссс - қалғыдық та,</w:t>
        <w:br/>
        <w:t>қаңғы дссс - қаңғыдық.</w:t>
        <w:br/>
        <w:t>Ерлсдік деп,-</w:t>
      </w:r>
    </w:p>
    <w:p>
      <w:r>
        <w:t>терледік көп,</w:t>
        <w:br/>
        <w:t>керегі жоқ тасты артып,</w:t>
        <w:br/>
        <w:t>Атамызды жерледік кеп,</w:t>
        <w:br/>
        <w:t>батамыздан бас тартып.</w:t>
        <w:br/>
        <w:t>Қашан ғана бірікті ерлік,</w:t>
        <w:br/>
        <w:t>сл билесе ссегі,-</w:t>
        <w:br/>
        <w:t>құларында ұрып бердік</w:t>
        <w:br/>
        <w:t>“Құдайын” да кешегі.</w:t>
        <w:br/>
        <w:t>Жалаң болып үранымыз,</w:t>
        <w:br/>
        <w:t>жарытпаса маңайын,</w:t>
        <w:br/>
        <w:t>шетімізден кінәліміз,</w:t>
        <w:br/>
        <w:t>күнәліміз, ағайын!</w:t>
        <w:br/>
        <w:t>Иіре ме,</w:t>
        <w:br/>
        <w:t>жусата ма,</w:t>
        <w:br/>
        <w:t>үйіріле бердік тек,</w:t>
        <w:br/>
        <w:t>май орнына -</w:t>
        <w:br/>
        <w:t>сусата ма,-</w:t>
        <w:br/>
        <w:t>барлығына көндік деп.</w:t>
        <w:br/>
        <w:t>С. Иманасов</w:t>
        <w:br/>
        <w:t>ӘЛІ ҮНСІЗБІН</w:t>
        <w:br/>
        <w:t>Меңірейіп,</w:t>
        <w:br/>
        <w:t>мелшиіп... әлі үнсізбін</w:t>
        <w:br/>
        <w:t>жазғанымның жаңағы бәрін сыздым.</w:t>
        <w:br/>
        <w:t>Отті-кетті</w:t>
        <w:br/>
        <w:t>өксітпей,</w:t>
        <w:br/>
        <w:t>өкіндірмей,</w:t>
        <w:br/>
        <w:t>не тындыра қойғаным мәлімсіз күн.</w:t>
        <w:br/>
        <w:t>Үміттеніп,</w:t>
        <w:br/>
        <w:t>үзіле күткен кештен,</w:t>
        <w:br/>
        <w:t>тағы бір күн өтті ме түк берместен,</w:t>
        <w:br/>
        <w:t>Халім менің қазіргі саған мәлім -</w:t>
        <w:br/>
        <w:t>таба алмадым татымды жүп теңдестен.</w:t>
        <w:br/>
        <w:t>Сүйсінбедім,</w:t>
        <w:br/>
        <w:t>сүймедім,</w:t>
        <w:br/>
        <w:t>сүйінбедім,</w:t>
        <w:br/>
        <w:t>исінбедім,</w:t>
        <w:br/>
        <w:t>ешкімге иілмедім,</w:t>
        <w:br/>
        <w:t>ептіге де жоламай,</w:t>
        <w:br/>
        <w:t>беттіге де,</w:t>
        <w:br/>
        <w:t>кетті неге, білмедім, күйім менің?!</w:t>
      </w:r>
    </w:p>
    <w:p>
      <w:r>
        <w:t>Тастаса да төбемнен қара аспанын,</w:t>
        <w:br/>
        <w:t>жағаласып</w:t>
        <w:br/>
        <w:t>ешкіммен таласпадым,</w:t>
        <w:br/>
        <w:t>үйдей пәле жапса да үндемедім,</w:t>
        <w:br/>
        <w:t>күндемедім -</w:t>
        <w:br/>
        <w:t>жақсымен жарасқанын.</w:t>
        <w:br/>
        <w:t>Ауызға ұрып әзәзіл,</w:t>
        <w:br/>
        <w:t>азғырғанын,</w:t>
        <w:br/>
        <w:t>“Жебе” кітабынан</w:t>
        <w:br/>
        <w:t>Қастерлінді алса да асыл,</w:t>
        <w:br/>
        <w:t>қабағыңды шыттың ба,-</w:t>
        <w:br/>
        <w:t>жан-дүнисң қанша ғасыр</w:t>
        <w:br/>
        <w:t>келе жатыр тұтқында!</w:t>
        <w:br/>
        <w:t>Алдымызға жан салмадық,</w:t>
        <w:br/>
        <w:t>бағынуға келгенде,</w:t>
        <w:br/>
        <w:t>ердің өзі - аусарланып,</w:t>
        <w:br/>
        <w:t>едіреңдеп енді слге...</w:t>
        <w:br/>
        <w:t>...Жүгір десе, өре бәрі</w:t>
        <w:br/>
        <w:t>шығар ма деп дүрлігіп,</w:t>
        <w:br/>
        <w:t>арылмай-ақ келеді әлі</w:t>
        <w:br/>
        <w:t>көкіректен бір күдік.</w:t>
        <w:br/>
        <w:t>Тағы бірсу қақса дабыл,</w:t>
        <w:br/>
        <w:t>түрулі қап түнгі іргең,</w:t>
        <w:br/>
        <w:t>ата-анасын жат санап үл</w:t>
        <w:br/>
        <w:t>аттанбасын кім білген!..</w:t>
        <w:br/>
        <w:t>Билікті де жетеліге</w:t>
        <w:br/>
        <w:t>бере алмаймыз ел құсап,</w:t>
        <w:br/>
        <w:t>Көрінгеннің жетегіне</w:t>
        <w:br/>
        <w:t>көңіліміз ергип-ақ,.</w:t>
        <w:br/>
        <w:t>Үрген иттей үйде тұрып,</w:t>
        <w:br/>
        <w:t>дүлейге еріп дымды үқпас,</w:t>
        <w:br/>
        <w:t>сүлдеріміз сүйретіліп,</w:t>
        <w:br/>
        <w:t>жүре бердік шұлғып бас.</w:t>
        <w:br/>
        <w:t>Тұрсын елден сөзің асып,</w:t>
        <w:br/>
        <w:t>соны бірақ, кім тындар?-</w:t>
        <w:br/>
        <w:t>өз жарасын өзі қасып</w:t>
        <w:br/>
        <w:t>сті үйренген жұртың бар.</w:t>
        <w:br/>
        <w:t>Айтады әлі нысық, әнін,</w:t>
        <w:br/>
        <w:t>ұяты жоқ бетте түк,”</w:t>
        <w:br/>
        <w:t>жүктеседе кісі қанын,</w:t>
        <w:br/>
        <w:t>жұртым үніін,деті көкіп.</w:t>
        <w:br/>
        <w:t>С. Иманасов</w:t>
      </w:r>
    </w:p>
    <w:p>
      <w:r>
        <w:t>Адал жолдан айнымадық,</w:t>
        <w:br/>
        <w:t>алға түстік елпілдеп,</w:t>
        <w:br/>
        <w:t>өз жайына қайғы қалып,</w:t>
        <w:br/>
        <w:t>күлкі бақтық кеңкілдеп.</w:t>
        <w:br/>
        <w:t>Жүгін артып ел есектің,</w:t>
        <w:br/>
        <w:t>жұтаса да қыр мынау,</w:t>
        <w:br/>
        <w:t>бәрі-бәрі --</w:t>
        <w:br/>
        <w:t>келешектің</w:t>
        <w:br/>
        <w:t>қамы үшін деп жүрдік-ау!</w:t>
        <w:br/>
        <w:t>Әні бірге, жаны бірге</w:t>
        <w:br/>
        <w:t>жасырмайтын құрбыдан,</w:t>
        <w:br/>
        <w:t>көкіректен әлі күнге</w:t>
        <w:br/>
        <w:t>кетпей қойды бір күмән:</w:t>
        <w:br/>
        <w:t>тәңірінің ісі ме еді,</w:t>
        <w:br/>
        <w:t>күші мс еді әлдінің,-</w:t>
        <w:br/>
        <w:t>жемтік іздеп күшігені</w:t>
        <w:br/>
        <w:t>желіккені дәл бүгін;</w:t>
        <w:br/>
        <w:t>Зеки беріп...</w:t>
        <w:br/>
        <w:t>көки келіп,</w:t>
        <w:br/>
        <w:t>бекиді ерік бір қыста,</w:t>
        <w:br/>
        <w:t>бара-бара сті үйреніп,</w:t>
        <w:br/>
        <w:t>барады адам кылмысқа;</w:t>
        <w:br/>
        <w:t>ақ сарай ма, лашық па,-</w:t>
        <w:br/>
        <w:t>айырмасын білмеді ер,-</w:t>
        <w:br/>
        <w:t>су-су болып күн ашықта,</w:t>
        <w:br/>
        <w:t>У-шу болып жүрген ел!</w:t>
        <w:br/>
        <w:t>.“Санамызды сан алдады</w:t>
        <w:br/>
        <w:t>сартап стіп салмақты із,</w:t>
        <w:br/>
        <w:t>Кешегінің - жаман бәрі,</w:t>
        <w:br/>
        <w:t>енді қайда бармақпыз?!</w:t>
        <w:br/>
        <w:t>э</w:t>
        <w:br/>
        <w:t>С. Иманасов</w:t>
        <w:br/>
        <w:t>ДЕП КӨРСЕК</w:t>
        <w:br/>
        <w:t>Көлгірлікті көре тұра кектеніп,</w:t>
        <w:br/>
        <w:t>кіжінбедік,</w:t>
        <w:br/>
        <w:t>Тізімге еріп...</w:t>
        <w:br/>
        <w:t>ептедік,</w:t>
        <w:br/>
        <w:t>“Күшігіміз” ырылдаса -</w:t>
        <w:br/>
        <w:t>мәз болып,</w:t>
        <w:br/>
        <w:t>Шындық іздеп шырылдаса -</w:t>
        <w:br/>
        <w:t>жек коріп.</w:t>
        <w:br/>
        <w:t>Қанды ойнатқан доңғойлықтан,</w:t>
        <w:br/>
        <w:t>қашқақтап,</w:t>
        <w:br/>
        <w:t>Жүргендіктен кәрі құптап,</w:t>
      </w:r>
    </w:p>
    <w:p>
      <w:r>
        <w:t>жас мақтап,</w:t>
        <w:br/>
        <w:t>қансыздарың қыр көрсетіп халқына,</w:t>
        <w:br/>
        <w:t>арсыздардың бара жатты асқақтап.</w:t>
        <w:br/>
        <w:t>Арамзаның арбауына алданып,</w:t>
        <w:br/>
        <w:t>коп нәрсенің байыбына бармадық.</w:t>
        <w:br/>
        <w:t>Сөз дедік пс анамыздың тілін де,</w:t>
        <w:br/>
        <w:t>дінінен де безбедік пс</w:t>
        <w:br/>
        <w:t>қарғанып.</w:t>
        <w:br/>
        <w:t>Енді келіп тұлдан, бауыр,</w:t>
        <w:br/>
        <w:t>тұлданба.</w:t>
        <w:br/>
        <w:t>бас көтерер кімдер қалды бұл маңда,-</w:t>
        <w:br/>
        <w:t>тексіздерің жеті атасын жамандап,</w:t>
        <w:br/>
        <w:t>бетсіздерің билік айтып Тұрғанда.</w:t>
        <w:br/>
        <w:t>Берекеңді кетіреді мс бір бүлік,</w:t>
        <w:br/>
        <w:t>Өлмедік те,</w:t>
        <w:br/>
        <w:t>көрмедік те -</w:t>
        <w:br/>
        <w:t>мүлгідік,</w:t>
        <w:br/>
        <w:t>С. Иманасов</w:t>
        <w:br/>
        <w:t>Айырық жолда дағдарған</w:t>
        <w:br/>
        <w:t>аз смес ашы жылдарым,</w:t>
        <w:br/>
        <w:t>Адаспас үшін бағдардан</w:t>
        <w:br/>
        <w:t>аспаннан жұлдыз ұрладым.</w:t>
        <w:br/>
        <w:t>Жыртқызбау үшін жағамды,</w:t>
        <w:br/>
        <w:t>жауларға жалаң төсті ашып,</w:t>
        <w:br/>
        <w:t>тас тілмесін деп табанды</w:t>
        <w:br/>
        <w:t>таулармен алдым достасып.</w:t>
        <w:br/>
        <w:t>Қаншама нуды аралап,</w:t>
        <w:br/>
        <w:t>қаншама суды кешпедім,</w:t>
        <w:br/>
        <w:t>Жүрегімді өзім жаралап,</w:t>
        <w:br/>
        <w:t>өзегім талды...</w:t>
        <w:br/>
        <w:t>өшпедім.</w:t>
        <w:br/>
        <w:t>Батасын берген кезінде,</w:t>
        <w:br/>
        <w:t>риза шығар қарттарым:</w:t>
        <w:br/>
        <w:t>Билігім болса - өзімде,</w:t>
        <w:br/>
        <w:t>ешкімнің жүгін артпадым.</w:t>
        <w:br/>
        <w:t>Алдыңда деумең татар дәм,</w:t>
        <w:br/>
        <w:t>ауысар қысы, көктемі,</w:t>
        <w:br/>
        <w:t>ауырлау болған сапардан</w:t>
        <w:br/>
        <w:t>айнитын ойым жоқ, тегі!</w:t>
        <w:br/>
        <w:t>“Жебе” кітабынан</w:t>
        <w:br/>
        <w:t>АЙНИТЫНДАЙ ОЙЫМ ЖОҚ</w:t>
      </w:r>
    </w:p>
    <w:p>
      <w:r>
        <w:t>ІППығып ем мен де көн бастап,</w:t>
        <w:br/>
        <w:t>жолы ауыр,</w:t>
        <w:br/>
        <w:t>ұзақ сапарға,</w:t>
        <w:br/>
        <w:t>тәкаппар десті ел,</w:t>
        <w:br/>
        <w:t>десті асқақ,</w:t>
        <w:br/>
        <w:t>алғысы келмей қатарға.</w:t>
        <w:br/>
        <w:t>кергиді деп те кекетті сл,</w:t>
        <w:br/>
        <w:t>кеудеден ұрды оңдырмай,</w:t>
        <w:br/>
        <w:t>Қаншама күйлі бекеттер</w:t>
        <w:br/>
        <w:t>Жіберлі мені қондырмай.</w:t>
        <w:br/>
        <w:t>Сарсаңға салып сан айым,</w:t>
        <w:br/>
        <w:t>етімді қырда күн қақты,</w:t>
        <w:br/>
        <w:t>Көшімнің алдын ағайын</w:t>
        <w:br/>
        <w:t>қай жаққағана бұүрмапты.</w:t>
        <w:br/>
        <w:t>Сәлемін жолдап құсынан,</w:t>
        <w:br/>
        <w:t>Мәуелі бақтың тұсынан</w:t>
        <w:br/>
        <w:t>көзімнің жауын алса да,</w:t>
        <w:br/>
        <w:t>бұрылмай өттім қаншама.</w:t>
        <w:br/>
        <w:t>Айым датуып оңымнан,</w:t>
        <w:br/>
        <w:t>алшандай басқан шцат кезде.</w:t>
        <w:br/>
        <w:t>қалдырмақ болып жолымнан</w:t>
        <w:br/>
        <w:t>Қақпанын қүрып жатты ез дс.</w:t>
        <w:br/>
        <w:t>Күйінді деме,</w:t>
        <w:br/>
        <w:t>кімдерге,</w:t>
        <w:br/>
        <w:t>білем ғой ерден</w:t>
        <w:br/>
        <w:t>сз көбін,</w:t>
        <w:br/>
        <w:t>біразы соның үргенге,</w:t>
        <w:br/>
        <w:t>жағалай жұрттан безбедім.</w:t>
        <w:br/>
        <w:t>“Жебе” кітабынан</w:t>
        <w:br/>
        <w:t>ЖЫР ЖАНА</w:t>
        <w:br/>
        <w:t>Демесек те: “Байтал түгіл, бас қайғы!”--</w:t>
        <w:br/>
        <w:t>Мінезің де мүжіле ме жастайғы,</w:t>
        <w:br/>
        <w:t>Ксле-келе кермек татып кешегі үн,</w:t>
        <w:br/>
        <w:t>барлығы да жалықтыра бастайды.</w:t>
        <w:br/>
        <w:t>Қатының да қашқалақтап қойныңнан,</w:t>
        <w:br/>
        <w:t>қызықтыра қоймайды екен той-думан.</w:t>
        <w:br/>
        <w:t>Ағын судай тасуың да беймәлім,</w:t>
        <w:br/>
        <w:t>ашуың да азаяды бой буған.</w:t>
        <w:br/>
        <w:t>Бұрынғыдай тіке тартып енді орге,</w:t>
        <w:br/>
        <w:t>жүйткіп ағып шыға алмайсың сен белге,</w:t>
        <w:br/>
        <w:t>Арыласың асаулықтың бәрінен,</w:t>
        <w:br/>
        <w:t>жалығасың теңізден де, көлден дс.</w:t>
        <w:br/>
        <w:t>Аспандағы айға секір, үз бұлтын,</w:t>
        <w:br/>
        <w:t>көп ырқына коне қоймас тізгін тым.</w:t>
        <w:br/>
        <w:t>Қанінама бір қашпайды скен, десек те,</w:t>
        <w:br/>
        <w:t>жалықтыра бастайды екен қыз-қырқын.</w:t>
      </w:r>
    </w:p>
    <w:p>
      <w:r>
        <w:t>Сыралғы дос сырт бере ме жастайғы,</w:t>
        <w:br/>
        <w:t>барлығы да жалықтыра бастайды.</w:t>
        <w:br/>
        <w:t>Кеудеңе үрей тола ма деп қорқасың,</w:t>
        <w:br/>
        <w:t>бола ма ден,байтал түгіл, бас қайғы.</w:t>
        <w:br/>
        <w:t>Кондігесің қуанышқа,</w:t>
        <w:br/>
        <w:t>мұңға да,</w:t>
        <w:br/>
        <w:t>қызулана жүгірмейсің қырға да.</w:t>
        <w:br/>
        <w:t>Тек өмірге тоймайды екен көңілің,</w:t>
        <w:br/>
        <w:t>жалықтыра қоймайды екен жыр ғана!</w:t>
        <w:br/>
        <w:t>415</w:t>
        <w:br/>
        <w:t>С. Иманасов</w:t>
        <w:br/>
        <w:t>ЖҮРЕК</w:t>
        <w:br/>
        <w:t>Жүрегім, сенен шошынамын-ау,</w:t>
        <w:br/>
        <w:t>еліре бердің, екпіндеп,</w:t>
        <w:br/>
        <w:t>дүбірге түгел қосыла мынау,</w:t>
        <w:br/>
        <w:t>күмбірлетіп тс кеткің кеп.</w:t>
        <w:br/>
        <w:t>Жүлқына келдің, бұлқына бердің,</w:t>
        <w:br/>
        <w:t>мойныңа бүғау салдырмай,</w:t>
        <w:br/>
        <w:t>Кімдердің ғана ырқына көндің,</w:t>
        <w:br/>
        <w:t>біржола коңілін қалдырмай.</w:t>
        <w:br/>
        <w:t>Менің де кейде алмай тілімді,</w:t>
        <w:br/>
        <w:t>өзіңді заңғар, мәрт ұстап,</w:t>
        <w:br/>
        <w:t>Ымыраға үсақ бармайтынынды</w:t>
        <w:br/>
        <w:t>көрсетіп жүрсің әр тұста-ақ.</w:t>
        <w:br/>
        <w:t>Күнәлі жаққа баспайтың арым,</w:t>
        <w:br/>
        <w:t>айнуды білмес аппағым,</w:t>
        <w:br/>
        <w:t>Қатаяр кезде тастай тынарым,</w:t>
        <w:br/>
        <w:t>қаттырақ жауып қақпағын.</w:t>
        <w:br/>
        <w:t>Орынсыз жерде елжірегішім,</w:t>
        <w:br/>
        <w:t>сгілдің қанша, езілдің.</w:t>
        <w:br/>
        <w:t>Елшілікке де сен жүремісің</w:t>
        <w:br/>
        <w:t>екі ортасында сезімнің?</w:t>
        <w:br/>
        <w:t>Жүтам деп тірлік мұңын қалдырмай,</w:t>
        <w:br/>
        <w:t>қаншама қатты қақпадың,</w:t>
        <w:br/>
        <w:t>асау жылдарға сырыңды алдырмай,</w:t>
        <w:br/>
        <w:t>алқынып келе жатқаның!</w:t>
        <w:br/>
        <w:t>Қасың - алдыңда, досың- артыңда.</w:t>
        <w:br/>
        <w:t>сойылын кімнің соқпадың...</w:t>
        <w:br/>
        <w:t>Беймәлім әлі осы қалпыңда</w:t>
        <w:br/>
        <w:t>қай жерге жетіп тоқтарың...</w:t>
        <w:br/>
        <w:t>Сондықтан сенен шошынамын-ау,</w:t>
        <w:br/>
        <w:t>тұрғаның дәйім екпіндеп,</w:t>
        <w:br/>
        <w:t>дүбірге түгел қосыла мынау</w:t>
        <w:br/>
        <w:t>күмбірлетіп те кеткің кеп...</w:t>
      </w:r>
    </w:p>
    <w:p>
      <w:r>
        <w:t>Мазмұны</w:t>
        <w:br/>
        <w:t>“Адырна” кітабынан.............2..2.002021 3</w:t>
        <w:br/>
        <w:t>“Бел-белес” кітабынан ыс емее лек еексеел алалығы. 119</w:t>
        <w:br/>
        <w:t>“Жебе” кітабынан ....................2..2......... 241</w:t>
        <w:br/>
        <w:t>С. Иманасов</w:t>
        <w:br/>
        <w:t>Кім сенер еді күдірет,</w:t>
        <w:br/>
        <w:t>кеткелі жатып кеше елден,</w:t>
        <w:br/>
        <w:t>сұлуды сондай</w:t>
        <w:br/>
        <w:t>бір рст</w:t>
        <w:br/>
        <w:t>көріп те қалдым десем мен!</w:t>
        <w:br/>
        <w:t>Құбылып сәттің ішінде.</w:t>
        <w:br/>
        <w:t>ойымды бөлді көл менің, --</w:t>
        <w:br/>
        <w:t>өңімде ме сді,</w:t>
        <w:br/>
        <w:t>түсім бе-</w:t>
        <w:br/>
        <w:t>әлгіндей қызды көргенім?!</w:t>
        <w:br/>
        <w:t>“Жебе” кітабынан</w:t>
        <w:br/>
        <w:t>СЕН БОЛМАСАҢ...</w:t>
        <w:br/>
        <w:t>Болған әбден сынап халық,</w:t>
        <w:br/>
        <w:t>ексуміз де іріміз.</w:t>
        <w:br/>
        <w:t>Қарап жүріп,</w:t>
        <w:br/>
        <w:t>ұнатпадық</w:t>
        <w:br/>
        <w:t>бірімізді біріміз.</w:t>
        <w:br/>
        <w:t>Төбеде ле,</w:t>
        <w:br/>
        <w:t>төменде де</w:t>
        <w:br/>
        <w:t>тигенімен сөз бірдей,</w:t>
        <w:br/>
        <w:t>өмірде де,</w:t>
        <w:br/>
        <w:t>өлеңде де</w:t>
        <w:br/>
        <w:t>жүретін ең көзге ілмей.</w:t>
        <w:br/>
        <w:t>Бірде кетсем мен ілгері,</w:t>
        <w:br/>
        <w:t>басып озып табанда;</w:t>
        <w:br/>
        <w:t>Сенің атың семіргені</w:t>
        <w:br/>
        <w:t>қамшы болды маған да.</w:t>
      </w:r>
    </w:p>
    <w:p>
      <w:r>
        <w:t>Жақсылардың ең кесігі,</w:t>
        <w:br/>
        <w:t>жалқы туған немедей,</w:t>
        <w:br/>
        <w:t>жактырмадым мен де сені,</w:t>
        <w:br/>
        <w:t>жақындасаң -</w:t>
        <w:br/>
        <w:t>елемей.</w:t>
        <w:br/>
        <w:t>Бағаланды жырым анық,</w:t>
        <w:br/>
        <w:t>“байқамадың” сен бірін,</w:t>
        <w:br/>
        <w:t>Көре тұра ыңыранып,</w:t>
        <w:br/>
        <w:t>кекірейдің,</w:t>
        <w:br/>
        <w:t>кергідің.</w:t>
        <w:br/>
        <w:t>Жармасты дел балаққа кім,</w:t>
        <w:br/>
        <w:t>жиырылып жатпадым;</w:t>
        <w:br/>
        <w:t>425</w:t>
        <w:br/>
        <w:t>“Жебе” кітабынан</w:t>
        <w:br/>
        <w:t>ҚАЙДА КЕТТІ?</w:t>
        <w:br/>
        <w:t>Қайда кетті қыран мінез, қырғилық,</w:t>
        <w:br/>
        <w:t>қай суайттың көмейіне құм құйдық?</w:t>
        <w:br/>
        <w:t>Әлі күнге ит орнына шошқа үріп,</w:t>
        <w:br/>
        <w:t>айтып келе жатқан жоқ Па бұл билік.</w:t>
        <w:br/>
        <w:t>Шымшып буып,</w:t>
        <w:br/>
        <w:t>шындық аузын бүрмелеп</w:t>
        <w:br/>
        <w:t>қою үшін, құлдарға да құл керек.</w:t>
        <w:br/>
        <w:t>Өлесің бе -</w:t>
        <w:br/>
        <w:t>көнесің де амалсыз,</w:t>
        <w:br/>
        <w:t>жақсы екен деп жатыр олар кімді елеп.</w:t>
        <w:br/>
        <w:t>Қайда барсаң көретінің көкмилық,</w:t>
        <w:br/>
        <w:t>жетеліге жете қойған жоқ билік.</w:t>
        <w:br/>
        <w:t>Арыстан да өлмейді екен намыстан,</w:t>
        <w:br/>
        <w:t>доңыздармен алысқанға,-</w:t>
        <w:br/>
        <w:t>деп түйдік.</w:t>
        <w:br/>
        <w:t>Азынаса ауыл толы көп есек,</w:t>
        <w:br/>
        <w:t>есірікпен егескенің --</w:t>
        <w:br/>
        <w:t>неге сеп,</w:t>
        <w:br/>
        <w:t>Келе-келе иттер үріп қораға,</w:t>
        <w:br/>
        <w:t>жораға би жүріп қалар демесек!</w:t>
        <w:br/>
        <w:t>С. Иманасов интинннкинккккнннкнккккнараккккккнненккнннкккенкнненкнкаллынкнкнкаканнннанн</w:t>
        <w:br/>
        <w:t>Соншымды да жаратпадың,</w:t>
        <w:br/>
        <w:t>өзің маған жақпадың.</w:t>
        <w:br/>
        <w:t>Кормесек те сыр ақтарып,</w:t>
        <w:br/>
        <w:t>сксүміз де іріміз.</w:t>
        <w:br/>
        <w:t>Амал қанша,</w:t>
      </w:r>
    </w:p>
    <w:p>
      <w:r>
        <w:t>ұнатпадық,</w:t>
        <w:br/>
        <w:t>бірімізді біріміз.</w:t>
        <w:br/>
        <w:t>Саған арнап жыр жазам ба,</w:t>
        <w:br/>
        <w:t>алтын ердің қасы деп,</w:t>
        <w:br/>
        <w:t>сыймай жүрген бір қазанға</w:t>
        <w:br/>
        <w:t>скі қошқар басы ма ек?!</w:t>
        <w:br/>
        <w:t>Бұрынғыдай шалқи бер де,</w:t>
        <w:br/>
        <w:t>қатар самға,</w:t>
        <w:br/>
        <w:t>қалма сен,-</w:t>
        <w:br/>
        <w:t>Ссн болмасан,</w:t>
        <w:br/>
        <w:t>бәлки, мен де</w:t>
        <w:br/>
        <w:t>мықты бола алмас ем!</w:t>
        <w:br/>
        <w:t>Сәкен Иманасов</w:t>
        <w:br/>
        <w:t>Бес томдық таңдамалы шығармалары</w:t>
        <w:br/>
        <w:t>2-том</w:t>
        <w:br/>
        <w:t>Өлеңдер</w:t>
        <w:br/>
        <w:t>Редакторы Ғ.Жандыбаев</w:t>
        <w:br/>
        <w:t>Көркемдеуші редакторы Б.Серікбай</w:t>
        <w:br/>
        <w:t>Техникалық редакторы 3. Бошанова</w:t>
        <w:br/>
        <w:t>ИБ 96913</w:t>
        <w:br/>
        <w:t>Теруге 28. 04,2007 жіберілді. Басуға 25. 06.2007 қол қойылды.</w:t>
        <w:br/>
        <w:t>Қалыбы 84 х108/,, Офсеттік қағаз. Қаріп түрі “Таймс”.</w:t>
        <w:br/>
        <w:t>Офсеттік басылыс. Шартты баспа табағы 27.</w:t>
        <w:br/>
        <w:t>Таралымы 2000 дана. Тапсырыс 9 278</w:t>
        <w:br/>
        <w:t>Қазақстан Республикасы “Жазушы” баспасы, 050009.</w:t>
        <w:br/>
        <w:t>Алматы қаласы, Абай даңғылы, 143-үй.</w:t>
        <w:br/>
        <w:t>Дайын диапозитивтерден ЖШС “Жедел басу баспаханасында” басылды.</w:t>
        <w:br/>
        <w:t>Алматы қаласы, Краснагорская кәшесі, 71.</w:t>
        <w:br/>
        <w:t>С. Иманасов</w:t>
        <w:br/>
        <w:t>СОҢҒЫ СӨЗ ОРНЫНА</w:t>
        <w:br/>
        <w:t>Күннен-күнге жол тартып өрге олеңім,</w:t>
        <w:br/>
        <w:t>Дер кезің деп өзімс дем беремін.</w:t>
        <w:br/>
        <w:t>Ерлігімді айтсам деп,</w:t>
        <w:br/>
        <w:t>елдігімді</w:t>
        <w:br/>
        <w:t>желді күнгі теңіздей тербелемін.</w:t>
        <w:br/>
        <w:t>Олқысынып, қалың ел, жүрме кейін,</w:t>
        <w:br/>
        <w:t>ортаңызға барып та бір көрейін.</w:t>
        <w:br/>
        <w:t>Жалғыз қалған мола да сөйлейді әлі,</w:t>
        <w:br/>
        <w:t>Үнсіз жатқан обага тіл берейін.</w:t>
      </w:r>
    </w:p>
    <w:p>
      <w:r>
        <w:t>Сойлстейін түнерген тауларды да,</w:t>
        <w:br/>
        <w:t>байтақ, дала,</w:t>
        <w:br/>
        <w:t>ауылың,</w:t>
        <w:br/>
        <w:t>аулаңды да.</w:t>
        <w:br/>
        <w:t>Сырын ашып көрсйін, жалтармаса,-</w:t>
        <w:br/>
        <w:t>жар астында жасырын жау қалды ма?!.</w:t>
        <w:br/>
        <w:t>Шертіп сенің алдында мың-сан ертек,</w:t>
        <w:br/>
        <w:t>Озсгіңді, оқушым, тұрсам өртеп...</w:t>
        <w:br/>
        <w:t>Жазам бәрін солардың,</w:t>
        <w:br/>
        <w:t>қазам бәрін,</w:t>
        <w:br/>
        <w:t>денсаулық бер, ей, өмір,</w:t>
        <w:br/>
        <w:t>мұрша бер тек!..</w:t>
        <w:br/>
        <w:t>С. Иманасов</w:t>
        <w:br/>
        <w:t>БІР БИІККЕ ШЫҚТЫМ ДЕСЕМ</w:t>
        <w:br/>
        <w:t>Бір биікке шықтым десем...</w:t>
        <w:br/>
        <w:t>тағы бірі бұлдырап,</w:t>
        <w:br/>
        <w:t>торыққандай көңіл шіркін,</w:t>
        <w:br/>
        <w:t>зорыққандай құрғыр ат,</w:t>
        <w:br/>
        <w:t>тіршіліктің ақ таңы да, бақтары да көрінбей,</w:t>
        <w:br/>
        <w:t>батып бара жатқаны ма</w:t>
        <w:br/>
        <w:t>кокжиекке күн құлап!</w:t>
        <w:br/>
        <w:t>Оңғарыла бастағандай болып еді бір ісім,</w:t>
        <w:br/>
        <w:t>бүгін тағы титықтатып, әнер емес жүрісім.</w:t>
        <w:br/>
        <w:t>Құрысын дсп, )</w:t>
        <w:br/>
        <w:t>қолды бір-ақ сілтегің де келеді,</w:t>
        <w:br/>
        <w:t>жүұқарғандай жүйке біткен,</w:t>
        <w:br/>
        <w:t>мұқалғандай қылышың!</w:t>
        <w:br/>
        <w:t>Қиял-үміт құшағында,</w:t>
        <w:br/>
        <w:t>қиырларды кездірген</w:t>
        <w:br/>
        <w:t>үлы жолда естімедім</w:t>
        <w:br/>
        <w:t>жаман-жақсы сөз кімнен,</w:t>
        <w:br/>
        <w:t>қол қысқаны жол нұсқады,-</w:t>
        <w:br/>
        <w:t>адастырды, азғырды,</w:t>
        <w:br/>
        <w:t>ақыры кеп, амалым жоқ,барлығынан бездім мен!</w:t>
        <w:br/>
        <w:t>Әр төбенің басында бір ұлы майдан басталып,</w:t>
        <w:br/>
        <w:t>тура кеттім,</w:t>
        <w:br/>
        <w:t>турап өттім түйсігі жоқ “тасты” анық,</w:t>
        <w:br/>
        <w:t>иттей болып ұлып қалған азғындарды көргенде,</w:t>
        <w:br/>
        <w:t>жәдігөйлер жолай алмай,</w:t>
        <w:br/>
        <w:t>жол беретін жасқанып.</w:t>
        <w:br/>
        <w:t>Тоңдырған ба мезгіл мені,</w:t>
        <w:br/>
        <w:t>болдырған ба ат құрғыр,</w:t>
        <w:br/>
        <w:t>жан-жағыма қарап едім -</w:t>
      </w:r>
    </w:p>
    <w:p>
      <w:r>
        <w:t>) ) жапырақтан бақ тұлдыр,</w:t>
        <w:br/>
        <w:t>Кеткім келіп, жеткім келіп сонау биік басына</w:t>
        <w:br/>
        <w:t>қатулана қамшы үйіріп тақымымды қақтым қүр!</w:t>
        <w:br/>
        <w:t>“Жебе” кітабынан</w:t>
        <w:br/>
        <w:t>ЖАҒАЖАЙДА КӨРГЕН ҚЫЗ</w:t>
        <w:br/>
        <w:t>Сылқылдай күліп сылаң көл,</w:t>
        <w:br/>
        <w:t>сызылып ойнар желімен,</w:t>
        <w:br/>
        <w:t>былқылдай билеп, бұраң бел,</w:t>
        <w:br/>
        <w:t>қай жақтан шыға ксліп сн?</w:t>
        <w:br/>
        <w:t>Кеудемде кенет басталған</w:t>
        <w:br/>
        <w:t>құйыңның барын сезіп ем,</w:t>
        <w:br/>
        <w:t>құйылып түскен аспаннан</w:t>
        <w:br/>
        <w:t>құралай қыздың өзі ме ең?</w:t>
        <w:br/>
        <w:t>Жағаның жайлы құмына</w:t>
        <w:br/>
        <w:t>тиіп те,</w:t>
        <w:br/>
        <w:t>тимей табаның,</w:t>
        <w:br/>
        <w:t>жартылай ғана бұрыла</w:t>
        <w:br/>
        <w:t>жалт етіп маған қарадың.</w:t>
        <w:br/>
        <w:t>Ішінен ғана тынды қыз,</w:t>
        <w:br/>
        <w:t>тоқтатып қойып күзгі ісін,</w:t>
        <w:br/>
        <w:t>қол созым жерде түрды бір</w:t>
        <w:br/>
        <w:t>қоладан құйған қыз-мүсін!</w:t>
        <w:br/>
        <w:t>Шыдам бер, тәңірім, шыдам бер,</w:t>
        <w:br/>
        <w:t>осы ма естің кеткені,</w:t>
        <w:br/>
        <w:t>бұрыла билеп бұраң бел</w:t>
        <w:br/>
        <w:t>тереңге қарай беттеді.</w:t>
        <w:br/>
        <w:t>Қуанышым ба,</w:t>
        <w:br/>
        <w:t>қайғым ба,</w:t>
        <w:br/>
        <w:t>қайта бір күліп қарады, --</w:t>
        <w:br/>
        <w:t>айнадай болған айдында</w:t>
        <w:br/>
        <w:t>арман-қыз жүзіп барады.</w:t>
        <w:br/>
        <w:t>“Жебе” кітабынан</w:t>
        <w:br/>
        <w:t>ҚАЛҚА</w:t>
        <w:br/>
        <w:t>Елді мақта, ей, қалқа, жерді мақта,</w:t>
        <w:br/>
        <w:t>жақсы әйелсіз жеткен бе Ер мұратқа,--</w:t>
        <w:br/>
        <w:t>ұйқыны да ұмытам, күлкіні де</w:t>
        <w:br/>
        <w:t>алыс кетсем өзіңнен мен бір апта.</w:t>
      </w:r>
    </w:p>
    <w:p>
      <w:r>
        <w:t>Тандап тауып сүйіп ем сені дара,</w:t>
        <w:br/>
        <w:t>мойныңды бүр,</w:t>
        <w:br/>
        <w:t>сөзімді ұқ, бері қара,</w:t>
        <w:br/>
        <w:t>Көңіліңде, көзінде мен тұрайын</w:t>
        <w:br/>
        <w:t>ойлайтын бол өзің де мені ғана.</w:t>
        <w:br/>
        <w:t>Ол да болса тәңірдің бір үкімі, --</w:t>
        <w:br/>
        <w:t>Мені ғана ойлашы күні-түні.</w:t>
        <w:br/>
        <w:t>Мен болайын қашан да</w:t>
        <w:br/>
        <w:t>бір өзінді</w:t>
        <w:br/>
        <w:t>алыстарға жетелер үміт үні.</w:t>
        <w:br/>
        <w:t>Бірге жүзіп тіршілік кемесінде,</w:t>
        <w:br/>
        <w:t>қол ұстасып, қатарлас келесің бе,-</w:t>
        <w:br/>
        <w:t>Шығарып сап сапарға,</w:t>
        <w:br/>
        <w:t>қарсы алсаң да,</w:t>
        <w:br/>
        <w:t>ән салсаң да тұрайын мен есіңде!</w:t>
        <w:br/>
        <w:t>Қызыл іңір, бесін бе,</w:t>
        <w:br/>
        <w:t>айлы жаздың кешінде.</w:t>
        <w:br/>
        <w:t>Оңашяда ән салсаң</w:t>
        <w:br/>
        <w:t>мен тұрайын есіңде.</w:t>
        <w:br/>
        <w:t>Қандырмайтын құмардай,</w:t>
        <w:br/>
        <w:t>алтын алқа-тұмардай,</w:t>
        <w:br/>
        <w:t>сағат сайын, сәт сайын</w:t>
        <w:br/>
        <w:t>жүрші есіңнен шығармай!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
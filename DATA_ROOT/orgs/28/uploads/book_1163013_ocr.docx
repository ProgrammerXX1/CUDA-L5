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44004/)637е</w:t>
        <w:br/>
        <w:t>Қажығали</w:t>
        <w:br/>
        <w:t>МҰХАНБЕТҚАЛИҰЛЫ</w:t>
        <w:br/>
        <w:t>Млапұға, аққайран...</w:t>
        <w:br/>
        <w:t>Еліміздің өзен-көлдеріндегі</w:t>
        <w:br/>
        <w:t>балықтар жөнінде не білесіз?</w:t>
        <w:br/>
        <w:t>Алматы</w:t>
        <w:br/>
        <w:t>2008</w:t>
        <w:br/>
        <w:t>Қажығали Мұханбетқалиұлы</w:t>
        <w:br/>
        <w:t>Млаұға,</w:t>
        <w:br/>
        <w:t>аққайран...</w:t>
        <w:br/>
        <w:t>Же /С</w:t>
        <w:br/>
        <w:t>ББК 28.693.32</w:t>
        <w:br/>
        <w:t>М 82</w:t>
        <w:br/>
        <w:t>Қазақстан Республикасы Мәдениет және ақпарат</w:t>
        <w:br/>
        <w:t>министрлігінің Ақпарат және мұрағат комитетінің</w:t>
        <w:br/>
        <w:t>бағдарламасы бойынша шығарылды</w:t>
        <w:br/>
        <w:t>Мұханбетқалиұлы Қ.</w:t>
        <w:br/>
        <w:t>М82 «Алабұға, аққайран...» (Еліміздің өзен-көлдеріндегі</w:t>
        <w:br/>
        <w:t>балықтар жөнінде небілесіз?)-- Алматы, Баур, 2008 ж.-</w:t>
        <w:br/>
        <w:t>(2 бет</w:t>
        <w:br/>
        <w:t>ІБВМ 9965-854-24-6</w:t>
        <w:br/>
        <w:t>Біздің еліміз жерге, кенге ғана бай емес, өзен-көлге де бай. Өзен-</w:t>
        <w:br/>
        <w:t>көлге бай болған соң, онда тіршілік ететін балықтарғадабай. Бірақ...</w:t>
        <w:br/>
        <w:t>біз өзіміздің өзен-көлдеріміздегі сол балықтардың тыныс-тіршілігін</w:t>
        <w:br/>
        <w:t>аз білетіндігімізді былай қойғанда, атауларының өзін жиі шатас-</w:t>
        <w:br/>
        <w:t>тырып алатын болып жүрміз. Тіпті кейбіреулерінің атын байырғы</w:t>
        <w:br/>
        <w:t>балықшылар болмаса, қалың көпшілік ұмыта да бастағаны байқа-</w:t>
        <w:br/>
        <w:t>лады.</w:t>
        <w:br/>
        <w:t>Бұл шағын еңбек сол олқылықтың орнын толтыруға сәл де болса</w:t>
        <w:br/>
        <w:t>септігін тигізсе, нұр үстіне нұр болар еді.</w:t>
        <w:br/>
        <w:t>Кітап мектеп оқушыларынан бастап, табиғат сүйер күллі қауымға</w:t>
        <w:br/>
        <w:t>арналған.</w:t>
        <w:br/>
        <w:t>ББК 28.693.32</w:t>
        <w:br/>
        <w:t>М 4802060000</w:t>
        <w:br/>
        <w:t>00(05)-08</w:t>
        <w:br/>
        <w:t>ІБВМ 9965-854-24-6 О Мұханбетқалиұлы Қ., 2008 ж.</w:t>
        <w:br/>
        <w:t>О «Баур» баспасы, 2008 ж.</w:t>
      </w:r>
    </w:p>
    <w:p>
      <w:r>
        <w:t>Балықтың тілін бақа білер.</w:t>
        <w:br/>
        <w:t>Шортаннан шошыған, жа-</w:t>
        <w:br/>
        <w:t>Йынға тап болар.</w:t>
        <w:br/>
        <w:t>Бір қармаққа екі балық</w:t>
        <w:br/>
        <w:t>қаппас.</w:t>
        <w:br/>
        <w:t>ЖЕЖ</w:t>
        <w:br/>
        <w:t>Жар құласа, жайынның со-</w:t>
        <w:br/>
        <w:t>ры.</w:t>
        <w:br/>
        <w:t>ЖЗ</w:t>
        <w:br/>
        <w:t>Құсты ұшуға, балықты жү-</w:t>
        <w:br/>
        <w:t>зуге үйретпей-ақ қой.</w:t>
        <w:br/>
        <w:t>ЖеЖ</w:t>
        <w:br/>
        <w:t>Жайын Жайықта жатып</w:t>
        <w:br/>
        <w:t>жаңбыр тілейді.</w:t>
        <w:br/>
        <w:t>жж</w:t>
        <w:br/>
        <w:t>Қортпа құйрығын танымас.</w:t>
        <w:br/>
        <w:t>ЫҚққан қайыққа жел үйір.</w:t>
        <w:br/>
        <w:t>Жы</w:t>
        <w:br/>
        <w:t>Балық жүрген суын мақ-</w:t>
        <w:br/>
        <w:t>тайды.</w:t>
        <w:br/>
        <w:t>жезейе</w:t>
        <w:br/>
        <w:t>Қалақайдың қайығы күнде</w:t>
        <w:br/>
        <w:t>аударылады.</w:t>
        <w:br/>
        <w:t>ЖЖ</w:t>
        <w:br/>
        <w:t>Желкен жел тілейді.</w:t>
        <w:br/>
        <w:t>ЖХ%</w:t>
        <w:br/>
        <w:t>Шабақ ойнаса, шортанның</w:t>
        <w:br/>
        <w:t>тісі сырқырайды.</w:t>
        <w:br/>
        <w:t>Оларае</w:t>
        <w:br/>
        <w:t>Жайын қайықтан шошы-</w:t>
        <w:br/>
        <w:t>майды, шанышқыдан ппоши-</w:t>
        <w:br/>
        <w:t>ды.</w:t>
        <w:br/>
        <w:t>Шортан қуған</w:t>
        <w:br/>
        <w:t>састы.</w:t>
        <w:br/>
        <w:t>шабақтай</w:t>
        <w:br/>
        <w:t>ЕЕ гіс</w:t>
        <w:br/>
        <w:t>Маса буған құраққа балық</w:t>
        <w:br/>
        <w:t>үйір.</w:t>
        <w:br/>
        <w:t>ЖЖ</w:t>
        <w:br/>
        <w:t>Ау сыртынан балық аула-</w:t>
        <w:br/>
        <w:t>мас болар.</w:t>
      </w:r>
    </w:p>
    <w:p>
      <w:r>
        <w:t>Қайықтың ізін іздеме, өзін</w:t>
        <w:br/>
        <w:t>ізде.</w:t>
        <w:br/>
        <w:t>ЖЕЖ</w:t>
        <w:br/>
        <w:t>Балдырлы суда балық се-</w:t>
        <w:br/>
        <w:t>міз.</w:t>
        <w:br/>
        <w:t>14</w:t>
        <w:br/>
        <w:t>жәЖ</w:t>
        <w:br/>
        <w:t>Батқан қайық көтертпес.</w:t>
        <w:br/>
        <w:t>ей</w:t>
        <w:br/>
        <w:t>Балықты құйрығынан үс-</w:t>
        <w:br/>
        <w:t>тап тоқтатпақ жоқ.</w:t>
        <w:br/>
        <w:t>Теңіз тепсінсе, толқыны</w:t>
        <w:br/>
        <w:t>төрге шығар.</w:t>
        <w:br/>
        <w:t>ЖЕЖ</w:t>
        <w:br/>
        <w:t>Теңіз бетіне тас қалқыған-</w:t>
        <w:br/>
        <w:t>да... дегендей.</w:t>
        <w:br/>
        <w:t>Суға кеткен балықшының</w:t>
        <w:br/>
        <w:t>жаны--шағалада.</w:t>
        <w:br/>
        <w:t>ЖЕЖ</w:t>
        <w:br/>
        <w:t>Мұзға қатқан көксеркедей</w:t>
        <w:br/>
        <w:t>сірескен неме.</w:t>
        <w:br/>
        <w:t>Бүтін ау бір ауылды асы-</w:t>
        <w:br/>
        <w:t>рар.</w:t>
        <w:br/>
        <w:t>ЖЖЖ</w:t>
        <w:br/>
        <w:t>Балық аулай алмаған, суды</w:t>
        <w:br/>
        <w:t>лайлар.</w:t>
        <w:br/>
        <w:t>жж</w:t>
        <w:br/>
        <w:t>Жаңбыр- өзенді, өзен те-</w:t>
        <w:br/>
        <w:t>ңізді толтырар.</w:t>
        <w:br/>
        <w:t>ЖҰЖ</w:t>
        <w:br/>
        <w:t>Судан қаймақ, тастан та-</w:t>
        <w:br/>
        <w:t>мыр іздемес болар.</w:t>
        <w:br/>
        <w:t>Балықшы мен аспаз ашық-</w:t>
        <w:br/>
        <w:t>са, ақырзаман таянар.</w:t>
        <w:br/>
        <w:t>Хх</w:t>
        <w:br/>
        <w:t>Қайраңдаған балық басын</w:t>
        <w:br/>
        <w:t>жасырар.</w:t>
        <w:br/>
        <w:t>ЖЕЖ</w:t>
        <w:br/>
        <w:t>Торға оралған балықтай</w:t>
        <w:br/>
        <w:t>тырп етпесін.</w:t>
      </w:r>
    </w:p>
    <w:p>
      <w:r>
        <w:t>ЖЖ</w:t>
        <w:br/>
        <w:t>Ж</w:t>
        <w:br/>
        <w:t>Су тышқаны кемеге үйір.</w:t>
        <w:br/>
        <w:t>ЖЕЖ</w:t>
        <w:br/>
        <w:t>Кемең қайырласа, теңіздің</w:t>
        <w:br/>
        <w:t>тасуын күт.</w:t>
        <w:br/>
        <w:t>Теңіздің суы ашы, балығы</w:t>
        <w:br/>
        <w:t>тұшы.</w:t>
        <w:br/>
        <w:t>Бжаса</w:t>
        <w:br/>
        <w:t>Теңізде жүрсең, дауылды</w:t>
        <w:br/>
        <w:t>ұмытпа.</w:t>
        <w:br/>
        <w:t>Терең суға құлаш үр, құ-</w:t>
        <w:br/>
        <w:t>рысқан бойың жазылар.</w:t>
        <w:br/>
        <w:t>16</w:t>
        <w:br/>
        <w:t>бөз бас</w:t>
        <w:br/>
        <w:t>Жақында республикалық баспасөз беттерінде Қазақстан-</w:t>
        <w:br/>
        <w:t>дағы «аққайранның» уылдырығын дүниежүзілік рынокқа</w:t>
        <w:br/>
        <w:t>шығаруды шектеу туралы хабар жарық көрді... Шынымды</w:t>
        <w:br/>
        <w:t>айтсам, қатты таңғалдым. Біз қашаннан бері «аққайранның»</w:t>
        <w:br/>
        <w:t>уылдырығын шетелдерге шығарып келіп едік? Неғып олар</w:t>
        <w:br/>
        <w:t>«аққайранның» уылдырығына зар болып қалған?! Сөйтсем...</w:t>
        <w:br/>
        <w:t>орыс тіліндегі газеттерде бұл «белуганың» уылдырығы туралы</w:t>
        <w:br/>
        <w:t>әңгімеекенінақтыайтылғанекен.Сонда, біздің республикамыз-</w:t>
        <w:br/>
        <w:t>дағы өзен-көлдерде тіршілік ететін балықтардың атауларын</w:t>
        <w:br/>
        <w:t>балалар түгілі ересектер де нашар білетін болғаны-ау деген ой</w:t>
        <w:br/>
        <w:t>еріксіз оралды.</w:t>
        <w:br/>
        <w:t>Қазақ даласында өсетін шөптердің (жалпы өсімдіктердің)</w:t>
        <w:br/>
        <w:t>атаулары кейінгі ұрпақтың есінен мүлде шығып, уақыт өткен</w:t>
        <w:br/>
        <w:t>сайын санадан өшіп бара жатқанын уайым қылып жүруші</w:t>
        <w:br/>
        <w:t>едім. Тіпті, кейбір аң-құс атауларының орысшадан қате ауда-</w:t>
        <w:br/>
        <w:t>рылғанын көріп, жиі қынжылатын кездерім де аз емес еді. Енді</w:t>
        <w:br/>
        <w:t>келіп, балық атаулары да ұмыт бола бастағанын көргенде, қат-</w:t>
        <w:br/>
        <w:t>ты қынжылмасқа амал қалмағандай. Балық болғанда да, аса</w:t>
        <w:br/>
        <w:t>бағалы балықтарымыз өте көп болса, бір жөн ғой. Саусақпен</w:t>
        <w:br/>
        <w:t>санарлық бес-алты «қызыл балықтың» атауын білмейтіндей,</w:t>
        <w:br/>
        <w:t>не күн туған басымызға?! «Қой, ең болмаса, кейінгі ұрпақ зер-</w:t>
        <w:br/>
        <w:t>десіне тоқи жүрсін» деп, білгенімізше, Қазақстанның өзен-көл-</w:t>
        <w:br/>
        <w:t>деріндегі балықтар туралы оқырмандарға мағлұмат беруді жөн</w:t>
        <w:br/>
        <w:t>көрдік. Біздің кемшілігіміз бен қатемізді бізден гөрі жақсырақ</w:t>
        <w:br/>
        <w:t>білетіндер түзетер деп үміттенеміз.</w:t>
        <w:br/>
        <w:t>Автор</w:t>
        <w:br/>
        <w:t>лып келеді (орысша «двойная</w:t>
        <w:br/>
        <w:t>уха», «тройная уха»).</w:t>
      </w:r>
    </w:p>
    <w:p>
      <w:r>
        <w:t>Шөндік-- жағада жүретін</w:t>
        <w:br/>
        <w:t>кішкентай шағала.</w:t>
        <w:br/>
        <w:t>Ілдірік -- балық зауытта-</w:t>
        <w:br/>
        <w:t>ры мен балық аулайтын сей-</w:t>
        <w:br/>
        <w:t>нерлердің үстіңгі жағындағы</w:t>
        <w:br/>
        <w:t>шойыннан құйылған қалпақ-</w:t>
        <w:br/>
        <w:t>ты темір; оларды тоқтатып,</w:t>
        <w:br/>
        <w:t>тұрғызу үшін шынжырды не-</w:t>
        <w:br/>
        <w:t>месе арқанды соған орап бекі-</w:t>
        <w:br/>
        <w:t>теді.</w:t>
        <w:br/>
        <w:t>Құрма ау-- ұзындығы төрт-</w:t>
        <w:br/>
        <w:t>бес шақырымға созылатын,</w:t>
        <w:br/>
        <w:t>теңізге құрылатын ау (орысша</w:t>
        <w:br/>
        <w:t>«ставной невод»).</w:t>
        <w:br/>
        <w:t>Өзен ауы-- құрма аудың өте</w:t>
        <w:br/>
        <w:t>шағынтүрі, өзенменкөлдердің</w:t>
        <w:br/>
        <w:t>балығын аулауға арналған.</w:t>
        <w:br/>
        <w:t>Ықпа ау--аудың үстіңгі</w:t>
        <w:br/>
        <w:t>жағында қалтқылары бар да,</w:t>
        <w:br/>
        <w:t>табанында тастары жоқ, те-</w:t>
        <w:br/>
        <w:t>нізде ығып жүргенде балық</w:t>
        <w:br/>
        <w:t>ілігетін ау (орысша «дрифтер-</w:t>
        <w:br/>
        <w:t>ный лов»).</w:t>
        <w:br/>
        <w:t>Сузіпаулау-- ауды моторлы</w:t>
        <w:br/>
        <w:t>кемемен сүйретіп, сүзіп аулау</w:t>
        <w:br/>
        <w:t>(орысша «тральный лов»).</w:t>
        <w:br/>
        <w:t>Ахан ау--қыста теңізден ат</w:t>
        <w:br/>
        <w:t>шанамен қызыл балық аулай-</w:t>
        <w:br/>
        <w:t>тын ау құралы.</w:t>
        <w:br/>
        <w:t>Тастама-- үлкен шеңбер</w:t>
        <w:br/>
        <w:t>сымға бекітілген тор қоржын,</w:t>
        <w:br/>
        <w:t>оны суға тастағанда балықтың</w:t>
        <w:br/>
        <w:t>үстінен басып қалады, аулау</w:t>
        <w:br/>
        <w:t>құралының бір түрі.</w:t>
        <w:br/>
        <w:t>Ау құлағы- өзенге ау құр-</w:t>
        <w:br/>
        <w:t>ғанда жағада қалып қоятын</w:t>
        <w:br/>
        <w:t>бір жақ шетінің арқаны.</w:t>
        <w:br/>
        <w:t>Ау қазаны, ау қоржыны,</w:t>
        <w:br/>
        <w:t>абақ--бәрі бір үғымды білді-</w:t>
        <w:br/>
        <w:t>реді, ол аудың ортасында бо-</w:t>
        <w:br/>
        <w:t>латын, кірген балық шыға ал-</w:t>
        <w:br/>
        <w:t>майтын, үлкен қанар.</w:t>
        <w:br/>
        <w:t>Шонай--балықтың еркегі-</w:t>
        <w:br/>
        <w:t>нің ұрығы.</w:t>
        <w:br/>
        <w:t>Қайықтың жалы--қайық-</w:t>
        <w:br/>
        <w:t>тың суды жарып, жүруіне</w:t>
        <w:br/>
        <w:t>көмектесетін астыңғы</w:t>
        <w:br/>
        <w:t>ғындағы ұзын ағаш (орысша</w:t>
        <w:br/>
        <w:t>«киль»).</w:t>
        <w:br/>
        <w:t>Қақпау қағу-- қамысы мен</w:t>
      </w:r>
    </w:p>
    <w:p>
      <w:r>
        <w:t>қоғасы өскен көлдің балығын</w:t>
        <w:br/>
        <w:t>аулау үшін құрып қойған тор-</w:t>
        <w:br/>
        <w:t>дың жан-жағынан суды саба-</w:t>
        <w:br/>
        <w:t>лап, балықты торға қарай қақ-</w:t>
        <w:br/>
        <w:t>пайлап үркіту.</w:t>
        <w:br/>
        <w:t>Зырылғы- ауыр нәрсені кө-</w:t>
        <w:br/>
        <w:t>теріп, түсіру немесе діңгектің</w:t>
        <w:br/>
        <w:t>арқанын қатайту үшін күшті</w:t>
        <w:br/>
        <w:t>аз жұмсау құралы (орысша</w:t>
        <w:br/>
        <w:t>«таль»).</w:t>
        <w:br/>
        <w:t>жа-</w:t>
        <w:br/>
        <w:t>Тартым-- өзеннен аумен</w:t>
        <w:br/>
        <w:t>балық аулайтын арнайы</w:t>
        <w:br/>
        <w:t>орын.</w:t>
        <w:br/>
        <w:t>Түнек-- балықшылардың</w:t>
        <w:br/>
        <w:t>кезекпен бірнеше күн қонып,</w:t>
        <w:br/>
        <w:t>балық аулайтын кезі.</w:t>
        <w:br/>
        <w:t>18</w:t>
        <w:br/>
        <w:t>Барлық бекіре тұқымдастар</w:t>
        <w:br/>
        <w:t>секілді, бұл да баяу жетілетін</w:t>
        <w:br/>
        <w:t>балық. Еркектері 8-- 14 жыл-</w:t>
        <w:br/>
        <w:t>да, ұрғашылары 10--20 жыл-</w:t>
        <w:br/>
        <w:t>да жыныстық жағынан жеті-</w:t>
        <w:br/>
        <w:t>леді. 50 жыл шамасында өмір</w:t>
        <w:br/>
        <w:t>сүреді.</w:t>
        <w:br/>
        <w:t>Бекіренің шабақтары ша-</w:t>
        <w:br/>
        <w:t>ян тәрізділермен, құрттармен</w:t>
        <w:br/>
        <w:t>қоректенсе, ересектері бұған</w:t>
        <w:br/>
        <w:t>қоса мүңгірмен (яғни бұзау-</w:t>
        <w:br/>
        <w:t>баспен), майшабақ, қаршамен</w:t>
        <w:br/>
        <w:t>қоректенеді.</w:t>
        <w:br/>
        <w:t>Бекіре қорытпамен де, ішо-</w:t>
        <w:br/>
        <w:t>қырмен де, мекіремен (яғни</w:t>
        <w:br/>
        <w:t>пілмаймен) де, қарышпен де</w:t>
        <w:br/>
        <w:t>будандаса береді. Бір қызық</w:t>
        <w:br/>
        <w:t>жері, Еділ балықшылары бекі-</w:t>
        <w:br/>
        <w:t>ренің будандарының бәрін</w:t>
        <w:br/>
        <w:t>«мекіре» («шип») деп атай бе-</w:t>
        <w:br/>
        <w:t>реді. (Мысалы: шоқырдан тара-</w:t>
        <w:br/>
        <w:t>ған мекіре («шип») шоқыр мен</w:t>
        <w:br/>
        <w:t>мекіренің (пілмайдың) буда-</w:t>
        <w:br/>
        <w:t>ны; «бекіреден тараған мекіре</w:t>
        <w:br/>
        <w:t>«шип» --бекіре мен қарыштың</w:t>
        <w:br/>
        <w:t>буданы).</w:t>
        <w:br/>
        <w:t>Бекіре жасына қарай 12-</w:t>
        <w:br/>
        <w:t>24 қг тартады. Кейбір ұзақ жа-</w:t>
        <w:br/>
        <w:t>саған бекірелер 80 кг-ға дейін</w:t>
        <w:br/>
        <w:t>тартқан кездері болған. Тұрқы</w:t>
        <w:br/>
        <w:t>2 метрге дейін, тұмсығы--</w:t>
        <w:br/>
        <w:t>қысқа, мұүртшалары--тұмсы-</w:t>
        <w:br/>
        <w:t>ғының ұшына жақын орна-</w:t>
      </w:r>
    </w:p>
    <w:p>
      <w:r>
        <w:t>ласқан. Жотасында, бүйірінде</w:t>
        <w:br/>
        <w:t>және бауырында да қатты бұ-</w:t>
        <w:br/>
        <w:t>дыршақтары болады.</w:t>
        <w:br/>
        <w:t>Бекіре, негізінде, теңізде</w:t>
        <w:br/>
        <w:t>өмір сүргенмен, оның Еділ</w:t>
        <w:br/>
        <w:t>мен (Жайық өзендерінде үнемі</w:t>
        <w:br/>
        <w:t>тіршілік ететіндері де бар.</w:t>
        <w:br/>
        <w:t>Өзендерге тек көктемде шы-</w:t>
        <w:br/>
        <w:t>ғатындары сол жылы жазда</w:t>
        <w:br/>
        <w:t>уылдырық шашады, ал күзде</w:t>
        <w:br/>
        <w:t>келгендері-- өзендерге қыстап</w:t>
        <w:br/>
        <w:t>шығып, келесі жылы көктем-</w:t>
        <w:br/>
        <w:t>де уылдырық шашады. Жас</w:t>
        <w:br/>
        <w:t>шабақтары ұзындығы 15--20</w:t>
        <w:br/>
        <w:t>см-ге жеткенде, теңізге қай-</w:t>
        <w:br/>
        <w:t>тады да, өсіп-өнуі осылайша</w:t>
        <w:br/>
        <w:t>жалғаса береді.</w:t>
        <w:br/>
        <w:t>Шоқыр</w:t>
        <w:br/>
        <w:t>Бекіре тұқымдас балық-</w:t>
        <w:br/>
        <w:t>тар хромосомдарының саны-</w:t>
        <w:br/>
        <w:t>на қарай екі топқа бөлінеді: 1)</w:t>
        <w:br/>
        <w:t>Ж%%</w:t>
        <w:br/>
        <w:t>Тайызға сүңгіген тасқа со-</w:t>
        <w:br/>
        <w:t>ғылар.</w:t>
        <w:br/>
        <w:t>ЖЖЖ</w:t>
        <w:br/>
        <w:t>Асқан балыққа ашы тұздық</w:t>
        <w:br/>
        <w:t>дәм берер.</w:t>
        <w:br/>
        <w:t>ЖЖ</w:t>
        <w:br/>
        <w:t>Қоқаның мықты болса,</w:t>
        <w:br/>
        <w:t>қортпа да құтылмайды.</w:t>
        <w:br/>
        <w:t>ЖЖ</w:t>
        <w:br/>
        <w:t>Сасыған суға бақа үйір.</w:t>
        <w:br/>
        <w:t>ЖҰЖ</w:t>
        <w:br/>
        <w:t>Теңіз туласа, тіршілігіңді</w:t>
        <w:br/>
        <w:t>ойла.</w:t>
        <w:br/>
        <w:t>ЖҰЖ</w:t>
        <w:br/>
        <w:t>Желдірбай желіксе, жел тұ-</w:t>
        <w:br/>
        <w:t>рады.</w:t>
        <w:br/>
        <w:t>ЖЕЗ</w:t>
        <w:br/>
        <w:t>Теңізді өртеймін,-- дейтін де</w:t>
        <w:br/>
        <w:t>тентек табылар.</w:t>
        <w:br/>
        <w:t>ЖЕЖ</w:t>
        <w:br/>
        <w:t>Көсемі жоқ ел--ескексіз қа-</w:t>
        <w:br/>
        <w:t>йық, жел қалай айдаса, солай</w:t>
        <w:br/>
        <w:t>ығады.т. т.б.</w:t>
      </w:r>
    </w:p>
    <w:p>
      <w:r>
        <w:t>Сирек қолданшлатын</w:t>
        <w:br/>
        <w:t>Шарпын-- жарға соғып,</w:t>
        <w:br/>
        <w:t>аспанға атқылап жатқан тол-</w:t>
        <w:br/>
        <w:t>қынныңшашырандысы(орыс-</w:t>
        <w:br/>
        <w:t>ша «прибой»).</w:t>
        <w:br/>
        <w:t>Ұштырма-- тоғыз балға де-</w:t>
        <w:br/>
        <w:t>Йін жететін қатты жел.</w:t>
        <w:br/>
        <w:t>Бугіре- үлкен балықтарды</w:t>
        <w:br/>
        <w:t>судан іліп шығаратын ағаш</w:t>
        <w:br/>
        <w:t>сапты, бүгілген ұшты темір.</w:t>
        <w:br/>
        <w:t>Балық жатағы-- қыстыгү-</w:t>
        <w:br/>
        <w:t>ні балықтың жиналатын ар-</w:t>
        <w:br/>
        <w:t>наулы орыны, кейде балық қа-</w:t>
        <w:br/>
        <w:t>заны деп те атайды.</w:t>
        <w:br/>
        <w:t>Шәуіш--қыс түсе алғаш</w:t>
        <w:br/>
        <w:t>жұқа қатқан мұз.</w:t>
        <w:br/>
        <w:t>Шөгінді қуұм-- өзен алқа-</w:t>
        <w:br/>
        <w:t>бынан теңізге құяр сағаға жи-</w:t>
        <w:br/>
        <w:t>налған құм.</w:t>
        <w:br/>
        <w:t>Ақтымық-- желсіз мүлгіген</w:t>
        <w:br/>
        <w:t>тыныштық (орысша «штиль»).</w:t>
        <w:br/>
        <w:t>Бұлқын-- желдің өзгеруіне</w:t>
        <w:br/>
        <w:t>байланысты су астынан соға-</w:t>
        <w:br/>
        <w:t>тын толқын (орысша «зыбь»).</w:t>
        <w:br/>
        <w:t>Бұлқан--кеменің кісі жү-</w:t>
        <w:br/>
        <w:t>ретін үстіңгі жағы (орысша</w:t>
        <w:br/>
        <w:t>«палуба»).</w:t>
        <w:br/>
        <w:t>Обырық--қайыққа кесе-</w:t>
        <w:br/>
        <w:t>көлденеңінен салынған бөре-</w:t>
        <w:br/>
        <w:t>нелер.</w:t>
        <w:br/>
        <w:t>Туүйір-- балықтың нағыз</w:t>
        <w:br/>
        <w:t>сорпасы, ол қос қайырма</w:t>
        <w:br/>
        <w:t>түйір, үш қайырма түйір бо-</w:t>
        <w:br/>
        <w:t>17</w:t>
        <w:br/>
        <w:t>Қарыш Қара теңіз бен Азау-</w:t>
        <w:br/>
        <w:t>да, Каспий мен Балтықта кең</w:t>
        <w:br/>
        <w:t>тараған. Сібір сүйрігі деген ат-</w:t>
        <w:br/>
        <w:t>пен Оп (Обь), Ертіс, Енесайда</w:t>
        <w:br/>
        <w:t>да жеке тип ретінде кездеседі.</w:t>
        <w:br/>
        <w:t>(Олардың латынша ғылыми</w:t>
        <w:br/>
        <w:t>атауы «Асірепвеггиіһепив тат-</w:t>
        <w:br/>
        <w:t>вігій»). Оны бірқатар өзендер-</w:t>
        <w:br/>
        <w:t>ге жерсіндіру тәжірибесі жүр-</w:t>
        <w:br/>
        <w:t>гізілгенмен, аса көп өсіп-өніп</w:t>
        <w:br/>
        <w:t>кете қойған жоқ.</w:t>
        <w:br/>
        <w:t>Қарыштың биологиясы бір-</w:t>
      </w:r>
    </w:p>
    <w:p>
      <w:r>
        <w:t>шама жақсы зерттелген. Олар</w:t>
        <w:br/>
        <w:t>қыста өзендердің терең қазан-</w:t>
        <w:br/>
        <w:t>шұңқырларына шоғырлана-</w:t>
        <w:br/>
        <w:t>ды да, су тасыған кезде ағыс-</w:t>
        <w:br/>
        <w:t>қа қарсы жүзіп, уылдырық</w:t>
        <w:br/>
        <w:t>шашуға шығады. Еркегі 4-5</w:t>
        <w:br/>
        <w:t>жаста, ұрғашылары 7-9</w:t>
        <w:br/>
        <w:t>жаста жыныстық жағынан</w:t>
        <w:br/>
        <w:t>жетіледі.</w:t>
        <w:br/>
        <w:t>Уылдырық шашып болы-</w:t>
        <w:br/>
        <w:t>сымен, жемге ашқарақтана</w:t>
        <w:br/>
        <w:t>ұмтылады. Негізгі қорегі: су</w:t>
        <w:br/>
        <w:t>түбіндегі майда құрттар, шы-</w:t>
        <w:br/>
        <w:t>бын-шіркейлердің личинка-</w:t>
        <w:br/>
        <w:t>лары, тіссіз бақалар. Басқа</w:t>
        <w:br/>
        <w:t>балықтардың уылдырығын да</w:t>
        <w:br/>
        <w:t>қарбыта асайды.</w:t>
        <w:br/>
        <w:t>Бекіре тұқымдастардың</w:t>
        <w:br/>
        <w:t>бұл түрі ертеден бері тоғандар-</w:t>
        <w:br/>
        <w:t>да өсіруге ыңғайландырылып</w:t>
        <w:br/>
        <w:t>келеді. Мәселен, Ресей 1969</w:t>
        <w:br/>
        <w:t>жылы бекіре өсіру шаруашы-</w:t>
        <w:br/>
        <w:t>дығының негізі қаланғанына</w:t>
        <w:br/>
        <w:t>100 жыл толуын ерекше атап</w:t>
        <w:br/>
        <w:t>өтті. Сонда бұл істің іргетасы-</w:t>
        <w:br/>
        <w:t>на қарыш өсіру негіз болғаны</w:t>
        <w:br/>
        <w:t>айрықша көрсетілді.</w:t>
        <w:br/>
        <w:t>Кәсіптік маңызы бар қа-</w:t>
        <w:br/>
        <w:t>рыштың ұзындығы 40--60см,</w:t>
        <w:br/>
        <w:t>салмағы0,5--2кг-нанкембол-</w:t>
        <w:br/>
        <w:t>мауы керек. Жалпы, ауланған</w:t>
        <w:br/>
        <w:t>ең ірі қарыштың ұзындығы,</w:t>
        <w:br/>
        <w:t>ғалымдардың айтуынша, 120</w:t>
        <w:br/>
        <w:t>см (1 метр 20 см), салмағы 16</w:t>
        <w:br/>
        <w:t>кг болыпты. Ондай қарыш--</w:t>
        <w:br/>
        <w:t>Сарытау қаласынан 100 ша-</w:t>
        <w:br/>
        <w:t>қырым төменіректен, 1849</w:t>
        <w:br/>
        <w:t>жылы Еділ өзенінен ұсталған.</w:t>
        <w:br/>
        <w:t>11</w:t>
        <w:br/>
        <w:t>теңізінде мекендейтін балық.</w:t>
        <w:br/>
        <w:t>Бірақ соңғы екі теңізде қазір</w:t>
        <w:br/>
        <w:t>өте сирек ұшырасатын болып</w:t>
        <w:br/>
        <w:t>жүр. Ірі мекірелердің ұзын-</w:t>
        <w:br/>
        <w:t>дығы 2 метрге, салмағы 50 кг-</w:t>
        <w:br/>
        <w:t>ға дейін жететіндері де болған.</w:t>
        <w:br/>
        <w:t>80--85 жыл өмір сүреді.</w:t>
        <w:br/>
        <w:t>Мекіренің негізгі өрісі қазір</w:t>
        <w:br/>
        <w:t>Жайық өзені болып табылады.</w:t>
        <w:br/>
        <w:t>Неге «қазіргі негізгі өрісі...»</w:t>
        <w:br/>
        <w:t>деп отырмыз? Өйткені, мекі-</w:t>
        <w:br/>
        <w:t>ре бұрын Аралда да көп бол-</w:t>
        <w:br/>
        <w:t>ған. Аралдың мекіресі уыл-</w:t>
        <w:br/>
        <w:t>дырығын Әмудария мен</w:t>
        <w:br/>
        <w:t>Сырдарияға кеңінен шашқан.</w:t>
        <w:br/>
        <w:t>Балық кәсіпшілігінің негіз-</w:t>
      </w:r>
    </w:p>
    <w:p>
      <w:r>
        <w:t>ті көздерінің бірі болған соң,</w:t>
        <w:br/>
        <w:t>Арал мекіресі кеңестік кейбір</w:t>
        <w:br/>
        <w:t>шалағай ғалымдардың қате-</w:t>
        <w:br/>
        <w:t>лігінен құрып кетуге аз-ақ</w:t>
        <w:br/>
        <w:t>қалған. Өткен ғасырдың 80-</w:t>
        <w:br/>
        <w:t>жылдарында Арал теңізіне</w:t>
        <w:br/>
        <w:t>шоқырды жжерсіндірмек бол-</w:t>
        <w:br/>
        <w:t>ған сәтсіз тәжірибе кезінде,</w:t>
        <w:br/>
        <w:t>осыбассейнгеқансорғыш-құрт</w:t>
        <w:br/>
        <w:t>(латынша оны «Мігвеһіп 1и-</w:t>
        <w:br/>
        <w:t>тіопів» деп атайды) қоса келіп,</w:t>
        <w:br/>
        <w:t>жаппай ауруға шалдыққан</w:t>
        <w:br/>
        <w:t>мекіре қырылып қалды. Аман</w:t>
        <w:br/>
        <w:t>қалғандары 1933-- 1934 жыл-</w:t>
        <w:br/>
        <w:t>дары Балқашқа жіберіліп,</w:t>
        <w:br/>
        <w:t>әзер сақталды. Қазір ол Ілеге</w:t>
        <w:br/>
        <w:t>шығып, уылдырық шашып,</w:t>
        <w:br/>
        <w:t>тәп-тәуір өсіп келеді.</w:t>
        <w:br/>
        <w:t>Жайық мекіресі бұл өзенге</w:t>
        <w:br/>
        <w:t>тек көктемде, көкек айында</w:t>
        <w:br/>
        <w:t>уылдырық шашу үшін шығады.</w:t>
        <w:br/>
        <w:t>Ұзындығы, орта есеппен, 180--</w:t>
        <w:br/>
        <w:t>155 см, салмағы 12--19 кг. Ме-</w:t>
        <w:br/>
        <w:t>кіре 12-14 жаста жыныстық</w:t>
        <w:br/>
        <w:t>жағынан жетіледі.</w:t>
        <w:br/>
        <w:t>Негізгі қорегі Аралда да,</w:t>
        <w:br/>
        <w:t>Каспийде де мүңгір, шабақ се-</w:t>
        <w:br/>
        <w:t>кілді ұсақ балықтар мен тіссіз</w:t>
        <w:br/>
        <w:t>бақалар.</w:t>
        <w:br/>
        <w:t>Қарыш</w:t>
        <w:br/>
        <w:t>Бекіре тұқымдастардың</w:t>
        <w:br/>
        <w:t>ішіндегі ең майдасы қарыш</w:t>
        <w:br/>
        <w:t>болып табылады. Латынша</w:t>
        <w:br/>
        <w:t>оны «Асірепзег гиіһепив» дей-</w:t>
        <w:br/>
        <w:t>ді, орысша «стерлядь» депата-</w:t>
        <w:br/>
        <w:t>лады. Қазақстанның кейбір</w:t>
        <w:br/>
        <w:t>жерлерінде оны «сүйрік» деп</w:t>
        <w:br/>
        <w:t>те атайтынын С. Хайдарұлы</w:t>
        <w:br/>
        <w:t>ағамыз «Ана тілі» газетінде</w:t>
        <w:br/>
        <w:t>жазған болатын. Сондықтан</w:t>
        <w:br/>
        <w:t>«қарыш» десеңіз де, «сүйрік»</w:t>
        <w:br/>
        <w:t>десеңіз де, бір-ақ балық екенін</w:t>
        <w:br/>
        <w:t>еске сақтасаңыз жарайды.</w:t>
        <w:br/>
        <w:t>Бұл балықтың мекіреден</w:t>
        <w:br/>
        <w:t>айырмашылығы--астыңғы</w:t>
        <w:br/>
        <w:t>ерні ортасынан жырық. Ал</w:t>
        <w:br/>
        <w:t>басқа бекіре тұқымдастардан</w:t>
        <w:br/>
        <w:t>айырмасы --бүйіріндегі бұ-</w:t>
        <w:br/>
        <w:t>дыршақтары аса көп (кейде</w:t>
        <w:br/>
        <w:t>50-ден асады).</w:t>
        <w:br/>
        <w:t>10</w:t>
        <w:br/>
        <w:t>120 хромосомдық түрі; 2) 240</w:t>
        <w:br/>
        <w:t>хромосомдық түрі.</w:t>
      </w:r>
    </w:p>
    <w:p>
      <w:r>
        <w:t>Бірінші топқа: мекіре (піл-</w:t>
        <w:br/>
        <w:t>май), қарыш (сүйрік), шоқыр,</w:t>
        <w:br/>
        <w:t>атлант бекіресі жатса;</w:t>
        <w:br/>
        <w:t>Екінші топқа: орыс бекі-</w:t>
        <w:br/>
        <w:t>ресі, сібір бекіресі, амур бе-</w:t>
        <w:br/>
        <w:t>кіресі және адриат бекіресі</w:t>
        <w:br/>
        <w:t>жатады.</w:t>
        <w:br/>
        <w:t>Шоқыр--латынша «Асіреп-</w:t>
        <w:br/>
        <w:t>вег зіеПайшв», орысша сев-</w:t>
        <w:br/>
        <w:t>рюга деп аталады. Бекіре тұ-</w:t>
        <w:br/>
        <w:t>қымдастар ішінде түмсығы</w:t>
        <w:br/>
        <w:t>сүйір де ұзын келетіні осы</w:t>
        <w:br/>
        <w:t>балық (басының 60 пайызын</w:t>
        <w:br/>
        <w:t>тұмсығы құрайды). Мұртша-</w:t>
        <w:br/>
        <w:t>лары қысқа, әрі шашақсыз</w:t>
        <w:br/>
        <w:t>болады. Төменгі ерні орта-</w:t>
        <w:br/>
        <w:t>сынан жырық. Ең ірілерінің</w:t>
        <w:br/>
        <w:t>ұзындығы 2 метр 20 см; сал-</w:t>
        <w:br/>
        <w:t>мағы 80 кг-ға дейін жетеді.</w:t>
        <w:br/>
        <w:t>Каспийде, Қара теңіз бен Азау</w:t>
        <w:br/>
        <w:t>теңіздерінде кең тараған.</w:t>
        <w:br/>
        <w:t>Бұрын уылдырық шашу-</w:t>
        <w:br/>
        <w:t>ға Еділ мен Жайыққа бірдей</w:t>
        <w:br/>
        <w:t>шығатын еді. Волгоград СӘЭС-</w:t>
        <w:br/>
        <w:t>ін салғаннан бері Еділдің шо-</w:t>
        <w:br/>
        <w:t>қырының айтарлықтай бөлігі</w:t>
        <w:br/>
        <w:t>(25--30%) қазір Жайыққа</w:t>
        <w:br/>
        <w:t>уылдырық шашатын болып</w:t>
        <w:br/>
        <w:t>жүр. Сондықтан бұрыннан-ақ</w:t>
        <w:br/>
        <w:t>шоқырғабай айықтың теңізге</w:t>
        <w:br/>
        <w:t>құяр сағасынан 800--400 ша-</w:t>
        <w:br/>
        <w:t>қырымдай жер--Йндер (Ден-</w:t>
        <w:br/>
        <w:t>дер) тауларының төменгі жағы</w:t>
        <w:br/>
        <w:t>шоқырдың уылдырық шашар</w:t>
        <w:br/>
        <w:t>негізгі аймағына айналды.</w:t>
        <w:br/>
        <w:t>Шоқыр бекіре тұқымдастар</w:t>
        <w:br/>
        <w:t>ішінде ертерек жетілетін балық.</w:t>
        <w:br/>
        <w:t>Оған мысал ретінде Еділге түң-</w:t>
        <w:br/>
        <w:t>ғыш рет уылдырық шашуға шы-</w:t>
        <w:br/>
        <w:t>ғатын шоқырдың еркегі 8--11</w:t>
        <w:br/>
        <w:t>жаста, ұрғашысы 10--14 жас-</w:t>
        <w:br/>
        <w:t>та болатынын, ал (Жайыққа бі-</w:t>
        <w:br/>
        <w:t>рінші рет уылдырық шашуға</w:t>
        <w:br/>
        <w:t>шыққан шоқырлардың еркегі</w:t>
        <w:br/>
        <w:t>10--17 жаста, ұрғашысы 12--</w:t>
        <w:br/>
        <w:t>17 жаста болатынын айтсақ,</w:t>
        <w:br/>
        <w:t>түсінікті шығар. Қазір Еділден</w:t>
        <w:br/>
        <w:t>ауланып жүрген шоқырлардың</w:t>
        <w:br/>
        <w:t>еркегінің орташа салмағы 6-- 7</w:t>
        <w:br/>
        <w:t>кг, ұрғашыларынікі 11--12 кг</w:t>
        <w:br/>
        <w:t>болса, Жайықтан ауланып жүр-</w:t>
        <w:br/>
        <w:t>тендерінің еркегінің орташа сал-</w:t>
        <w:br/>
        <w:t>мағы 6 кг, ұрғаштыларынікі 10</w:t>
        <w:br/>
        <w:t>кгшамасында болып жүр.</w:t>
        <w:br/>
        <w:t>Әдетте, шоқыр уылдырық</w:t>
        <w:br/>
        <w:t>шашып болысымен өзендерде</w:t>
        <w:br/>
        <w:t>354454945 44444</w:t>
        <w:br/>
        <w:t>өзегев</w:t>
      </w:r>
    </w:p>
    <w:p>
      <w:r>
        <w:t>Қортпа ұсақ балықтармен</w:t>
        <w:br/>
        <w:t>қоректенуді өте ерте бастай-</w:t>
        <w:br/>
        <w:t>ды. Негізгі жемтігі-- мүңгір</w:t>
        <w:br/>
        <w:t>(бұзаубас балық), қарша, хам-</w:t>
        <w:br/>
        <w:t>са, қаракөз, табан т.б.</w:t>
        <w:br/>
        <w:t>Каспийге құятын өзендер</w:t>
        <w:br/>
        <w:t>бойында СӘС-тердің салынуы,</w:t>
        <w:br/>
        <w:t>әртүрлі шаруашылық жүргізу</w:t>
        <w:br/>
        <w:t>мақсатында салынған құры-</w:t>
        <w:br/>
        <w:t>лыстарқортпаныңнөсіп-өнетін,</w:t>
        <w:br/>
        <w:t>уылдырық шашатын жерлерін</w:t>
        <w:br/>
        <w:t>тарылтып жіберді. Сондықтан</w:t>
        <w:br/>
        <w:t>оларды өсіріп-жетілдіру ісі-</w:t>
        <w:br/>
        <w:t>мен соңғы жылдарда көбінесе</w:t>
        <w:br/>
        <w:t>балық өсіретін зауыттар ай-</w:t>
        <w:br/>
        <w:t>налысып келе жатыр. 1952</w:t>
        <w:br/>
        <w:t>жылы Еділбойында профессор</w:t>
        <w:br/>
        <w:t>Н. И. Николюкиннің жетек-</w:t>
        <w:br/>
        <w:t>шілік етуімен тәжірибе жаса-</w:t>
        <w:br/>
        <w:t>лып, қортпа мен қарыштың</w:t>
        <w:br/>
        <w:t>(яғни, сүйріктің) буданынан</w:t>
        <w:br/>
        <w:t>«бестер» деп аталатын балық</w:t>
        <w:br/>
        <w:t>тұқымы шығарылды. Бұл өзі</w:t>
        <w:br/>
        <w:t>бір өскелең, тез жетілетін, сон-</w:t>
        <w:br/>
        <w:t>дықтан бекіре тұқымдастарын</w:t>
        <w:br/>
        <w:t>өсіру ісінде айтарлықтай та-</w:t>
        <w:br/>
        <w:t>бысқа қол жеткізетін, әсіресе,</w:t>
        <w:br/>
        <w:t>тоған шаруашылықтарында</w:t>
        <w:br/>
        <w:t>өсіруге қолайлы балық түрі</w:t>
        <w:br/>
        <w:t>болып отыр.</w:t>
        <w:br/>
        <w:t>Бекіре</w:t>
        <w:br/>
        <w:t>Бекіре латынша Асірепвег,</w:t>
        <w:br/>
        <w:t>орыстар «осетр» дейді.</w:t>
        <w:br/>
        <w:t>Бұл--біздің қазақтың там-</w:t>
        <w:br/>
        <w:t>сана отырып, аңыз қылып</w:t>
        <w:br/>
        <w:t>айтатын балығы. «Бекіренің</w:t>
        <w:br/>
        <w:t>басы тасқа тимей қайтпай-</w:t>
        <w:br/>
        <w:t>ды» деген мәтелдегі бекіреңіз</w:t>
        <w:br/>
        <w:t>осы. Ол-ол ма, жеген кісі-</w:t>
        <w:br/>
        <w:t>нің аузынан дәмі кетпейді</w:t>
        <w:br/>
        <w:t>деп желпілдететіндері де осы.</w:t>
        <w:br/>
        <w:t>Су жағалаған балықшының</w:t>
        <w:br/>
        <w:t>қызы қырдағы бай баласына</w:t>
        <w:br/>
        <w:t>күйеуге шығып, мал етін мен-</w:t>
        <w:br/>
        <w:t>сініңкіремей: «Бәлсініп... бе-</w:t>
        <w:br/>
        <w:t>кіренің бел кеспесін жемеуші</w:t>
        <w:br/>
        <w:t>едім. Сорлы басым, қоңырсы-</w:t>
        <w:br/>
        <w:t>ған қой етіне қор болдым-ау!»</w:t>
        <w:br/>
        <w:t>дейтін «бекіресі» де осы.</w:t>
        <w:br/>
        <w:t>Қалай болғанда да, етінің</w:t>
        <w:br/>
        <w:t>жұғымдылығы да,</w:t>
        <w:br/>
        <w:t>құнарлылығы да аса жоғары,</w:t>
        <w:br/>
        <w:t>әрі жеңсік ас ретінде қатты</w:t>
        <w:br/>
        <w:t>бағаланатын балықтың бірі--</w:t>
      </w:r>
    </w:p>
    <w:p>
      <w:r>
        <w:t>«бекіре» екені сөзсіз. Оның</w:t>
        <w:br/>
        <w:t>үстіне, уылдырығы алтынмен</w:t>
        <w:br/>
        <w:t>бағаланатынын қоссаңыз, бәсі</w:t>
        <w:br/>
        <w:t>тіпті арта түсетініне күмән</w:t>
        <w:br/>
        <w:t>болмаса керек.</w:t>
        <w:br/>
        <w:t>Бекіре Қазақстанда Каспий,</w:t>
        <w:br/>
        <w:t>Арал теңіздерінде, Балқаш</w:t>
        <w:br/>
        <w:t>көлінде; сондай-ақ бірқатар</w:t>
        <w:br/>
        <w:t>өзендерді де мекендейді.</w:t>
        <w:br/>
        <w:t>дәмі де,</w:t>
        <w:br/>
        <w:t>зіңіз жете түседі. Өйткені, мүн-</w:t>
        <w:br/>
        <w:t>да әр балықтың «өз ауызынан»</w:t>
        <w:br/>
        <w:t>айтылған, өзіне ғана тән «мі-</w:t>
        <w:br/>
        <w:t>нез-құлқы», яғни, тіршілік ету</w:t>
        <w:br/>
        <w:t>нысаны айқын көрініп тұр.</w:t>
        <w:br/>
        <w:t>1. Қарша-- килька;</w:t>
        <w:br/>
        <w:t>2. Батпақай-- кефаль;</w:t>
        <w:br/>
        <w:t>8. Инедей зымат-- инеден де</w:t>
        <w:br/>
        <w:t>өткір, бетер;</w:t>
        <w:br/>
        <w:t>4. Мүңгір--бычок.</w:t>
        <w:br/>
        <w:t>Балық және балықшылар</w:t>
        <w:br/>
        <w:t>туралы сөз еткенде, тағы бір</w:t>
        <w:br/>
        <w:t>ескерте кетер нәрсе-- осы бір</w:t>
        <w:br/>
        <w:t>кәсіппен айналысатын адам-</w:t>
        <w:br/>
        <w:t>дардың тыныс-тіршілігі, сөз</w:t>
        <w:br/>
        <w:t>қолданыстары, өмірден түйген</w:t>
        <w:br/>
        <w:t>ой орамдары әлі күнге жалпы</w:t>
        <w:br/>
        <w:t>халыққа кеңінен мәлім бол-</w:t>
        <w:br/>
        <w:t>май, жұмбақ бір әлем күйінде</w:t>
        <w:br/>
        <w:t>қалып келе жатыр. Ал, шын-</w:t>
        <w:br/>
        <w:t>дығына келер болсақ, теңіз,</w:t>
        <w:br/>
        <w:t>балық және балықшылар ту-</w:t>
        <w:br/>
        <w:t>ралы әңгімелерде, мақал-мә-</w:t>
        <w:br/>
        <w:t>телдерде қалт еткенді байқа-</w:t>
        <w:br/>
        <w:t>ғыш, образды ойлау жүйесі</w:t>
        <w:br/>
        <w:t>терең жетілген, ділмар да ше-</w:t>
        <w:br/>
        <w:t>шен халқымыздың қаншама</w:t>
        <w:br/>
        <w:t>данышпандық ойлары жа-</w:t>
        <w:br/>
        <w:t>тыр. Біз бүгін ардақты аға-</w:t>
        <w:br/>
        <w:t>мыз, қарт қаламгер Саламат</w:t>
        <w:br/>
        <w:t>Хайдарұлы,-- құмнан алтын</w:t>
        <w:br/>
        <w:t>елегендей,--тірнектеп жина-</w:t>
        <w:br/>
        <w:t>ған сондай мақал-мәтелдердің</w:t>
        <w:br/>
        <w:t>бір тобын сіздердің назарла-</w:t>
        <w:br/>
        <w:t>рыңызға ұсынып отырмыз.</w:t>
        <w:br/>
        <w:t>зен</w:t>
        <w:br/>
        <w:t>Ғибрат алғайсың, жас</w:t>
        <w:br/>
        <w:t>ұрпақ!</w:t>
        <w:br/>
        <w:t>ЖЕЖ</w:t>
        <w:br/>
        <w:t>Шортан шоршыса, шабақ-</w:t>
      </w:r>
    </w:p>
    <w:p>
      <w:r>
        <w:t>тың құты қашады.</w:t>
        <w:br/>
        <w:t>жж</w:t>
        <w:br/>
        <w:t>Ескексіз қайық ық кешер.</w:t>
        <w:br/>
        <w:t>Қайықшының бәрі балық-</w:t>
        <w:br/>
        <w:t>шы емес.</w:t>
        <w:br/>
        <w:t>ЖЖ</w:t>
        <w:br/>
        <w:t>Желкенің жыртық болса,</w:t>
        <w:br/>
        <w:t>желге өкпелеме.</w:t>
        <w:br/>
        <w:t>22;</w:t>
        <w:br/>
        <w:t>Тайыз жерде ескек суырма.</w:t>
        <w:br/>
        <w:t>ЖЕЖ</w:t>
        <w:br/>
        <w:t>Тұңғиыққа таяу салма, жа-</w:t>
        <w:br/>
        <w:t>зымы бар.</w:t>
        <w:br/>
        <w:t>ЖеЖ</w:t>
        <w:br/>
        <w:t>Қармақтан қашқан балық,</w:t>
        <w:br/>
        <w:t>ауға оралар.</w:t>
        <w:br/>
        <w:t>ЖҰЗ</w:t>
        <w:br/>
        <w:t>Тесік қайық тез ауар.</w:t>
        <w:br/>
        <w:t>18</w:t>
        <w:br/>
        <w:t>Балық түрлері</w:t>
        <w:br/>
        <w:t>Республикамыздағы балық</w:t>
        <w:br/>
        <w:t>түрлерін байырғы балықшы-</w:t>
        <w:br/>
        <w:t>лар, негізінен, екі топқа бөле-</w:t>
        <w:br/>
        <w:t>ДІ:</w:t>
        <w:br/>
        <w:t>1. Қара балықтар</w:t>
        <w:br/>
        <w:t>2. Қызыл балықтар</w:t>
        <w:br/>
        <w:t>Бекіре тұқымдас балық-</w:t>
        <w:br/>
        <w:t>тардың бәрін «қызыл балық-</w:t>
        <w:br/>
        <w:t>тар» дейді де, қалған балық</w:t>
        <w:br/>
        <w:t>түрлерін «қара балықтар» дей</w:t>
        <w:br/>
        <w:t>салады. (Орыс тілінде мұның</w:t>
        <w:br/>
        <w:t>біріншісі «красные рыбы»,</w:t>
        <w:br/>
        <w:t>екіншісі ры-</w:t>
        <w:br/>
        <w:t>бы» --делінеді).</w:t>
        <w:br/>
        <w:t>Біз «қара балықтар» деген-</w:t>
        <w:br/>
        <w:t>де «балық» сөзіне «тар» көп-</w:t>
        <w:br/>
        <w:t>тік жалғауын білмей жалғап</w:t>
        <w:br/>
        <w:t>отырған жоқпыз. «Қара ба-</w:t>
        <w:br/>
        <w:t>лық» десек, осылай аталатын</w:t>
        <w:br/>
        <w:t>балық түрімен, яғни, «линь-</w:t>
        <w:br/>
        <w:t>мен»</w:t>
        <w:br/>
        <w:t>мүмкін. Оның үстіне «частико-</w:t>
      </w:r>
    </w:p>
    <w:p>
      <w:r>
        <w:t>выерыбы» -- «қара балықтар»</w:t>
        <w:br/>
        <w:t>деген атау бір ғана балық</w:t>
        <w:br/>
        <w:t>түріне арналған сөз емес, «қы-</w:t>
        <w:br/>
        <w:t>зыл балыққа» жатпайтын бір-</w:t>
        <w:br/>
        <w:t>неше балық түрлерінің жиын-</w:t>
        <w:br/>
        <w:t>тық атауы.</w:t>
        <w:br/>
        <w:t>«частиковые</w:t>
        <w:br/>
        <w:t>шатастырып алуыңыз</w:t>
        <w:br/>
        <w:t>1</w:t>
        <w:br/>
        <w:t>1</w:t>
        <w:br/>
        <w:t>П</w:t>
        <w:br/>
        <w:t>1</w:t>
        <w:br/>
        <w:t>П</w:t>
        <w:br/>
        <w:t>1</w:t>
        <w:br/>
        <w:t>1</w:t>
        <w:br/>
        <w:t>1</w:t>
        <w:br/>
        <w:t>1</w:t>
        <w:br/>
        <w:t>1</w:t>
        <w:br/>
        <w:t>1</w:t>
        <w:br/>
        <w:t>і</w:t>
        <w:br/>
        <w:t>1</w:t>
        <w:br/>
        <w:t>1</w:t>
        <w:br/>
        <w:t>!</w:t>
        <w:br/>
        <w:t>1</w:t>
        <w:br/>
        <w:t>1</w:t>
        <w:br/>
        <w:t>1</w:t>
        <w:br/>
        <w:t>1</w:t>
        <w:br/>
        <w:t>1</w:t>
        <w:br/>
        <w:t>1</w:t>
        <w:br/>
        <w:t>і</w:t>
        <w:br/>
        <w:t>1</w:t>
        <w:br/>
        <w:t>п</w:t>
        <w:br/>
        <w:t>1</w:t>
        <w:br/>
        <w:t>1</w:t>
        <w:br/>
        <w:t>1</w:t>
        <w:br/>
        <w:t>1</w:t>
        <w:br/>
        <w:t>П</w:t>
        <w:br/>
        <w:t>П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П</w:t>
        <w:br/>
        <w:t>1</w:t>
        <w:br/>
        <w:t>1</w:t>
        <w:br/>
        <w:t>1</w:t>
        <w:br/>
        <w:t>1</w:t>
        <w:br/>
        <w:t>1</w:t>
        <w:br/>
        <w:t>4</w:t>
        <w:br/>
        <w:t>4</w:t>
        <w:br/>
        <w:t>1</w:t>
        <w:br/>
        <w:t>1</w:t>
        <w:br/>
        <w:t>!</w:t>
        <w:br/>
        <w:t>п</w:t>
      </w:r>
    </w:p>
    <w:p>
      <w:r>
        <w:t>1</w:t>
        <w:br/>
        <w:t>1</w:t>
        <w:br/>
        <w:t>П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і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4</w:t>
        <w:br/>
        <w:t>&lt;ызыл балақ тар»</w:t>
        <w:br/>
        <w:t>«Қызыл балық» деп біздің</w:t>
        <w:br/>
        <w:t>байырғы балықшылар бекіре</w:t>
        <w:br/>
        <w:t>тұқымдас балықтарды атай-</w:t>
        <w:br/>
        <w:t>тынын мұның алдындағы әң-</w:t>
        <w:br/>
        <w:t>гімемізде айтып өттік. Ал,</w:t>
        <w:br/>
        <w:t>бекіренің өзі ғылымда: сібір</w:t>
        <w:br/>
        <w:t>бекіресі, орыс бекіресі, атлант</w:t>
        <w:br/>
        <w:t>бекіресі, сахалиннің бекіресі,</w:t>
        <w:br/>
        <w:t>амурдың бекіресі, адриат бе-</w:t>
        <w:br/>
        <w:t>кіресі т.б. әлденеше түрге бө-</w:t>
        <w:br/>
        <w:t>лінеді.</w:t>
        <w:br/>
        <w:t>Бекіре тұқымдас балық-</w:t>
        <w:br/>
        <w:t>тарға негізінен: калуга, қо-</w:t>
        <w:br/>
        <w:t>рытпа, бекіре, шоқыр, мекіре</w:t>
        <w:br/>
        <w:t>(кейде «пілмай» деп те ата-</w:t>
        <w:br/>
        <w:t>лады), қарыш (кейде оны</w:t>
        <w:br/>
        <w:t>«сүйрік» деп те атайды),</w:t>
        <w:br/>
        <w:t>псефур, ескектұмсық және</w:t>
        <w:br/>
        <w:t>күректұмсық жатады. Осы-</w:t>
        <w:br/>
        <w:t>лардың ішінде, біздің респуб-</w:t>
        <w:br/>
        <w:t>ликамыздың өзен-көлдерінде</w:t>
        <w:br/>
        <w:t>кездесетіндері: қортпа, бе-</w:t>
        <w:br/>
        <w:t>кіре, шоқыр, мекіре (пілмай),</w:t>
        <w:br/>
        <w:t>қарыш (сүйрік).</w:t>
        <w:br/>
        <w:t>Ескерту: Ескектұмсық</w:t>
        <w:br/>
        <w:t>пен күректұмсық ертеректе</w:t>
      </w:r>
    </w:p>
    <w:p>
      <w:r>
        <w:t>Әмудария мен Сырдарияда</w:t>
        <w:br/>
        <w:t>болған деседі. Қазір жоққа</w:t>
        <w:br/>
        <w:t>тән. Бәлкім, жойылып кеткен</w:t>
        <w:br/>
        <w:t>шығар.</w:t>
        <w:br/>
        <w:t>бөз арастнба... немесе</w:t>
        <w:br/>
        <w:t>әлкісса</w:t>
        <w:br/>
        <w:t>өзен-көл-</w:t>
        <w:br/>
        <w:t>«қызыл</w:t>
        <w:br/>
        <w:t>Қазақстанның</w:t>
        <w:br/>
        <w:t>дерін мекендейтін</w:t>
        <w:br/>
        <w:t>балықтар» туралы шағын әң-</w:t>
        <w:br/>
        <w:t>гімемізді осымен аяқтап, енді</w:t>
        <w:br/>
        <w:t>«қара балықтар» туралы сөз</w:t>
        <w:br/>
        <w:t>етпестен бұрын, бір атап айта</w:t>
        <w:br/>
        <w:t>кетерлік жайт-- біздің ата-ба-</w:t>
        <w:br/>
        <w:t>баларымыз өздері тіршілік</w:t>
        <w:br/>
        <w:t>еткен жер, су, тау-тас, орман-</w:t>
        <w:br/>
        <w:t>тоғайға, оларды мекен еткен</w:t>
        <w:br/>
        <w:t>аң-құсқа қандай сын тағып</w:t>
        <w:br/>
        <w:t>кеткен болса, өзен-көлдерден</w:t>
        <w:br/>
        <w:t>өздері аулаған балықтарға</w:t>
        <w:br/>
        <w:t>да,-- әрқайсысының тіршілік</w:t>
        <w:br/>
        <w:t>ету, өмір сүру ыңғайына қа-</w:t>
        <w:br/>
        <w:t>рай,--солайша сын</w:t>
        <w:br/>
        <w:t>әртүрлі мінездеме беріп отыр-</w:t>
        <w:br/>
        <w:t>ған.</w:t>
        <w:br/>
        <w:t>Мәселен, белгілі журна-</w:t>
        <w:br/>
        <w:t>лист, ардагер ағамыз Сала-</w:t>
        <w:br/>
        <w:t>мат Хайдарұлы ел аузынан</w:t>
        <w:br/>
        <w:t>жинаған мына бір сөздерге</w:t>
        <w:br/>
        <w:t>қарасаңыз, халықтың нағыз</w:t>
        <w:br/>
        <w:t>сыншы, байыпты байқампаз</w:t>
        <w:br/>
        <w:t>екеніне еріксіз бас изейсіз.</w:t>
        <w:br/>
        <w:t>тағып,</w:t>
        <w:br/>
        <w:t>Сазан:-- Тайдай тулап, жұл-</w:t>
        <w:br/>
        <w:t>қынамын,--дейді.</w:t>
        <w:br/>
        <w:t>Шоқыр:-- Барымды</w:t>
        <w:br/>
        <w:t>бұлқынамын,--дейді.</w:t>
        <w:br/>
        <w:t>Табан:-- Қалай, қайтіп құ-</w:t>
        <w:br/>
        <w:t>тыламын?--дейді.</w:t>
        <w:br/>
        <w:t>салып</w:t>
        <w:br/>
        <w:t>Қаракөз:-- Өне бойы ұты-</w:t>
        <w:br/>
        <w:t>ламын,-- дейді.</w:t>
        <w:br/>
        <w:t>Қарша:-- Жарыққа шық-</w:t>
        <w:br/>
        <w:t>сам, тұтыламын,--дейді.</w:t>
        <w:br/>
        <w:t>Батпақай: - Секірсем,</w:t>
        <w:br/>
        <w:t>оңай сытыламын,-- дейді.</w:t>
        <w:br/>
        <w:t>Шабақ шоршып: -- Өлдім!--</w:t>
      </w:r>
    </w:p>
    <w:p>
      <w:r>
        <w:t>дейді.</w:t>
        <w:br/>
        <w:t>Қызылқанат:--Не</w:t>
        <w:br/>
        <w:t>да, көндім,-- дейді.</w:t>
        <w:br/>
        <w:t>Қортпа:-- Қайық аударар</w:t>
        <w:br/>
        <w:t>күшім бар!-- дейді.</w:t>
        <w:br/>
        <w:t>Шортан:-- Байқа! Арадай</w:t>
        <w:br/>
        <w:t>өткір тісім бар!-- дейді.</w:t>
        <w:br/>
        <w:t>Алабуға:-- Инеден</w:t>
        <w:br/>
        <w:t>жалым бар,--дейді.</w:t>
        <w:br/>
        <w:t>болса</w:t>
        <w:br/>
        <w:t>зымат</w:t>
        <w:br/>
        <w:t>Мүңгір:-- Шықпаға құр</w:t>
        <w:br/>
        <w:t>жаным бар,--дейді.</w:t>
        <w:br/>
        <w:t>Жайын:-- Әлім жеткенді</w:t>
        <w:br/>
        <w:t>жұтамын!--дейді.</w:t>
        <w:br/>
        <w:t>Майшабақ: -- Тереңге</w:t>
        <w:br/>
        <w:t>тайып, зытамын,--дейді.</w:t>
        <w:br/>
        <w:t>Қаяз:-- Мені адамдар «се-</w:t>
        <w:br/>
        <w:t>міз, мұртты»,--дейді.</w:t>
        <w:br/>
        <w:t>Ақбалық:-- Қаяздан да се-</w:t>
        <w:br/>
        <w:t>міз болғаным,</w:t>
        <w:br/>
        <w:t>Тұқымымды әбден құртты-</w:t>
        <w:br/>
        <w:t>ау!--дейді.</w:t>
        <w:br/>
        <w:t>Осы бір сөздерді оқып оты-</w:t>
        <w:br/>
        <w:t>рып, «Халық айтса, қалт айт-</w:t>
        <w:br/>
        <w:t>пайды» деген нақылдың қан-</w:t>
        <w:br/>
        <w:t>шалық мағыналы да терең</w:t>
        <w:br/>
        <w:t>байлам екеніне тағы да бір кө-</w:t>
        <w:br/>
        <w:t>12</w:t>
        <w:br/>
        <w:t>Балық шылымы--балық-</w:t>
        <w:br/>
        <w:t>тың сыртындағы кілегей.</w:t>
        <w:br/>
        <w:t>Өңеш булт-- қаптаған қа-</w:t>
        <w:br/>
        <w:t>лың бұлттың бір бөлігі күн</w:t>
        <w:br/>
        <w:t>күркірегенде теңізге түсіп, ай-</w:t>
        <w:br/>
        <w:t>наласын сорып алып кететін</w:t>
        <w:br/>
        <w:t>көрініс (орысша «смерчь»).</w:t>
        <w:br/>
        <w:t>Шылауыш-- қайықтың</w:t>
        <w:br/>
        <w:t>қапталына іліп, шеті суға ма-</w:t>
        <w:br/>
        <w:t>лынып тұратын тордың жады-</w:t>
        <w:br/>
        <w:t>расынан істелген қол жуғыш.</w:t>
        <w:br/>
        <w:t>Шиүңкі-- шөңкі</w:t>
        <w:br/>
        <w:t>шатастырмаған жөн. Шүңкі</w:t>
        <w:br/>
        <w:t>ұзын таяу тәрізді ағаш, суға</w:t>
        <w:br/>
        <w:t>салғанда балықтың бар-жоғын</w:t>
        <w:br/>
        <w:t>байқаушы.</w:t>
        <w:br/>
        <w:t>Кінек-- қайықтың ескегін</w:t>
      </w:r>
    </w:p>
    <w:p>
      <w:r>
        <w:t>тіреп есетін тік ағаш, кейде</w:t>
        <w:br/>
        <w:t>оны ескектің құлағы деп те</w:t>
        <w:br/>
        <w:t>атайды.</w:t>
        <w:br/>
        <w:t>Шұүйлім--теңіз жаңғағы.</w:t>
        <w:br/>
        <w:t>Балықтың ойнаққа шығуы,</w:t>
        <w:br/>
        <w:t>балық ойнағы--балықтың</w:t>
        <w:br/>
        <w:t>жайылма суға шығып, уыл-</w:t>
        <w:br/>
        <w:t>дырық шашу кезеңі (орысша</w:t>
        <w:br/>
        <w:t>«нерест»).</w:t>
        <w:br/>
        <w:t>Қылқан--балық</w:t>
        <w:br/>
        <w:t>сүйек.</w:t>
        <w:br/>
        <w:t>Шөбіре-- балық еті желін-</w:t>
        <w:br/>
        <w:t>геннен кейін шыққан сүйек-</w:t>
        <w:br/>
        <w:t>тері.</w:t>
        <w:br/>
        <w:t>Қақбалық-- сазан,</w:t>
        <w:br/>
        <w:t>серке т.б. балықтардың ар-</w:t>
        <w:br/>
        <w:t>шылғаннан кейін сыртынан</w:t>
        <w:br/>
        <w:t>шанамен</w:t>
        <w:br/>
        <w:t>етіндегі</w:t>
        <w:br/>
        <w:t>көк-</w:t>
        <w:br/>
        <w:t>жарып, тұздалып, кептірілген</w:t>
        <w:br/>
        <w:t>түрі.</w:t>
        <w:br/>
        <w:t>Теңіз ыдыстары-- Атырау</w:t>
        <w:br/>
        <w:t>балықшылары теңізде жүзе-</w:t>
        <w:br/>
        <w:t>тін үлкен қайықтарды, кеме-</w:t>
        <w:br/>
        <w:t>лер мен сейнерлерді қысқаша</w:t>
        <w:br/>
        <w:t>осылай атайды (орысшпа «мор-</w:t>
        <w:br/>
        <w:t>ское судно»).</w:t>
        <w:br/>
        <w:t>Шиқан мцз-- теңіздің күшті</w:t>
        <w:br/>
        <w:t>желі мен аязынан жарылып,</w:t>
        <w:br/>
        <w:t>сынған мұздан пайда болған</w:t>
        <w:br/>
        <w:t>төбешік.</w:t>
        <w:br/>
        <w:t>Шан--бес жуз, мың келілік</w:t>
        <w:br/>
        <w:t>балық тұздайтын үлкен бөшке.</w:t>
        <w:br/>
        <w:t>Шалан--өздігінен жүрмей-</w:t>
        <w:br/>
        <w:t>тін, бір орнында тұрып балық</w:t>
        <w:br/>
        <w:t>қабылдайтын, тұздап, кептіре-</w:t>
        <w:br/>
        <w:t>тін үлкен қайық.</w:t>
        <w:br/>
        <w:t>Шалаң--балдыр шөптің бір</w:t>
        <w:br/>
        <w:t>түрі.</w:t>
        <w:br/>
        <w:t>Қоқан-- шанышқы немесе</w:t>
        <w:br/>
        <w:t>қармақпен ауланған балықты</w:t>
        <w:br/>
        <w:t>желбезегінен жіпке тізіп, суға</w:t>
        <w:br/>
        <w:t>малып қою.</w:t>
        <w:br/>
        <w:t>Қодыран қайық-- қайықтың</w:t>
        <w:br/>
        <w:t>ойнақы кішкентай түрі.</w:t>
        <w:br/>
        <w:t>Қабадан--тор немесе қоға-</w:t>
      </w:r>
    </w:p>
    <w:p>
      <w:r>
        <w:t>дан істелген балық аулау құ-</w:t>
        <w:br/>
        <w:t>ралы, оған кірген балық кері</w:t>
        <w:br/>
        <w:t>шыға алмайды.</w:t>
        <w:br/>
        <w:t>Ау төгу-- моторлы қайыққа</w:t>
        <w:br/>
        <w:t>тіркелген, үсті жайпақ қайық-</w:t>
        <w:br/>
        <w:t>тағы аудың адам көмегінсіз</w:t>
        <w:br/>
        <w:t>өзінен-өзі суға жылжып тұ-</w:t>
        <w:br/>
        <w:t>руы.</w:t>
        <w:br/>
        <w:t>19</w:t>
        <w:br/>
        <w:t>Қортпа</w:t>
        <w:br/>
        <w:t>Қортпа-- латынша «Ниво һи-</w:t>
        <w:br/>
        <w:t>ғо», орысша «белуга» деп атала-</w:t>
        <w:br/>
        <w:t>ды («Белуга» дегенді «белый»</w:t>
        <w:br/>
        <w:t>түрінде елестетіп, біздің баспа-</w:t>
        <w:br/>
        <w:t>сөздің «ақ қайран» деп жазып</w:t>
        <w:br/>
        <w:t>жүргені содан болса керек).</w:t>
        <w:br/>
        <w:t>Негізгі мекені-- Каспий те-</w:t>
        <w:br/>
        <w:t>ңізі. Қара теңіз бен Азауда,</w:t>
        <w:br/>
        <w:t>сондай-ақ Адриат теңізінде</w:t>
        <w:br/>
        <w:t>кездеседі.</w:t>
        <w:br/>
        <w:t>Қортпа тұшы суда кезде-</w:t>
        <w:br/>
        <w:t>сетін балықтардың ішінде,</w:t>
        <w:br/>
        <w:t>әлемдегі ең ірі балықтардың</w:t>
        <w:br/>
        <w:t>бірі болып саналады. Мәселен,</w:t>
        <w:br/>
        <w:t>өткен ғасырларда, ұзындығы</w:t>
        <w:br/>
        <w:t>4--5 метр, салмағы 1 тонна</w:t>
        <w:br/>
        <w:t>шығатын, 65--(0 жыл өмір</w:t>
        <w:br/>
        <w:t>сүрген әйдік қортпалар талай</w:t>
        <w:br/>
        <w:t>рет ұсталған. Ең соңғы алып</w:t>
        <w:br/>
        <w:t>қортпа 1922 жылы Еділдің</w:t>
        <w:br/>
        <w:t>Каспийге құяр сағасынан үс-</w:t>
        <w:br/>
        <w:t>талғанда, оның салмағы 1280</w:t>
        <w:br/>
        <w:t>килограмм (яғни 1 тонна 280</w:t>
        <w:br/>
        <w:t>килограмм) тартқан. Еділ</w:t>
        <w:br/>
        <w:t>бойындағы қираған ежелгі қа-</w:t>
        <w:br/>
        <w:t>лалар орнын қазғанда, архео-</w:t>
        <w:br/>
        <w:t>логтар ұзындығы 6 метрден</w:t>
        <w:br/>
        <w:t>астам қортпаның қаңқасын</w:t>
        <w:br/>
        <w:t>тапқан. Ондай балықтың сал-</w:t>
        <w:br/>
        <w:t>мағы, шамамен 1,5 тонна тар-</w:t>
        <w:br/>
        <w:t>тады деп есептеледі.</w:t>
        <w:br/>
        <w:t>Қазіргі кезде Еділге уылды-</w:t>
        <w:br/>
        <w:t>рық шашуға шығатын қорт-</w:t>
        <w:br/>
        <w:t>палардың ұрғашысының орта-</w:t>
        <w:br/>
        <w:t>ша салмағы 125 кг, еркегінің</w:t>
        <w:br/>
        <w:t>орташа салмағы 70 кг; ал</w:t>
        <w:br/>
        <w:t>Жайықты өрлейтіндерінің ұр-</w:t>
        <w:br/>
        <w:t>ғашысының орташа салмағы</w:t>
        <w:br/>
        <w:t>60--100 кг, еркегінің орташа</w:t>
        <w:br/>
        <w:t>салмағы 40--60 кг тартады де-</w:t>
        <w:br/>
        <w:t>лініп жүр.</w:t>
      </w:r>
    </w:p>
    <w:p>
      <w:r>
        <w:t>Қортпа өте баяу жетілетін</w:t>
        <w:br/>
        <w:t>балық. Оған мысал ретінде:</w:t>
        <w:br/>
        <w:t>Еділге уылдырық шашуға</w:t>
        <w:br/>
        <w:t>тұңғыш рет шығатын қорыт-</w:t>
        <w:br/>
        <w:t>палардың ұрғашысы 17--26</w:t>
        <w:br/>
        <w:t>жаста, еркегі 14--23 жаста</w:t>
        <w:br/>
        <w:t>болатынын; ал Жайыққа уыл-</w:t>
        <w:br/>
        <w:t>дырық шашуға шығатын қорт-</w:t>
        <w:br/>
        <w:t>палардың ұрғашысы 21--28</w:t>
        <w:br/>
        <w:t>жаста, еркегі 15-- 19 жаста бо-</w:t>
        <w:br/>
        <w:t>латынын айтсақ, түсінікті бо-</w:t>
        <w:br/>
        <w:t>латын шығар деп ойлаймыз.</w:t>
        <w:br/>
        <w:t>көп кідірмейді, теңіздегі жай-</w:t>
        <w:br/>
        <w:t>лауларына тез қайтады. Оның</w:t>
        <w:br/>
        <w:t>Каспийдегі негізгі жкемі-- өт-</w:t>
        <w:br/>
        <w:t>кен ғасырдың 80-жылдарында</w:t>
        <w:br/>
        <w:t>осында әкеліп жерсіндірілген</w:t>
        <w:br/>
        <w:t>«нереис» деген құрт және ша-</w:t>
        <w:br/>
        <w:t>ян тәрізділер.</w:t>
        <w:br/>
        <w:t>Кәсіпшілік маңызы жағы-</w:t>
        <w:br/>
        <w:t>нан алып қарағанда, шоқыр</w:t>
        <w:br/>
        <w:t>қазір бірінші орын алады. Не-</w:t>
        <w:br/>
        <w:t>гізінен, Жайықтан ауланады.</w:t>
        <w:br/>
        <w:t>Мекіре</w:t>
        <w:br/>
        <w:t>Мекіре-- латынша «Асірепв-</w:t>
        <w:br/>
        <w:t>ег пидйігепіті» делінеді, орыс-</w:t>
        <w:br/>
        <w:t>ша атауы «шип». Өзіміз ай-</w:t>
        <w:br/>
        <w:t>тып отырғандай, біздің қазақ</w:t>
        <w:br/>
        <w:t>оны бекіремен шатастырмас</w:t>
        <w:br/>
        <w:t>үшін, сәл өзгертіп «мекіре»</w:t>
        <w:br/>
        <w:t>деп атаған. Жайық бойының</w:t>
        <w:br/>
        <w:t>кейбір балықшылары «піл-</w:t>
        <w:br/>
        <w:t>май» деп те атай беретінін сол</w:t>
        <w:br/>
        <w:t>жақтың байырғы кәсіпші-</w:t>
        <w:br/>
        <w:t>лерімен көп араласқан және</w:t>
        <w:br/>
        <w:t>көңіл қойып зерттеп, балық</w:t>
        <w:br/>
        <w:t>пен балықшылыққа қатысты</w:t>
        <w:br/>
        <w:t>көптеген тың, сирек қолданы-</w:t>
        <w:br/>
        <w:t>латын сөздерді жазып алып,</w:t>
        <w:br/>
        <w:t>жариялап жүрген белгілі қа-</w:t>
        <w:br/>
        <w:t>ламгер, журналист, жазушы</w:t>
        <w:br/>
        <w:t>Саламат Хайдарұлы ағамыз әл-</w:t>
        <w:br/>
        <w:t>денеше рет баспасөзде жазған</w:t>
        <w:br/>
        <w:t>болатын.</w:t>
        <w:br/>
        <w:t>Осы жерде ескертіп кететін</w:t>
        <w:br/>
        <w:t>бір жайт: Қазақстанның әр</w:t>
        <w:br/>
        <w:t>қиырындағы балықшылар бір</w:t>
        <w:br/>
        <w:t>балықтың өзін бірнеше атау-</w:t>
        <w:br/>
        <w:t>лармен атай беретіндігі. Кей-</w:t>
        <w:br/>
        <w:t>біріне кейінірек кең тоқтала</w:t>
        <w:br/>
        <w:t>жатармыз. Қысқаша ғана мы-</w:t>
        <w:br/>
        <w:t>сал: «бычок» деп аталатын</w:t>
        <w:br/>
        <w:t>балықтың түрін кейде «мүң-</w:t>
        <w:br/>
        <w:t>гір», кейде «бұзаубас» деп, не-</w:t>
      </w:r>
    </w:p>
    <w:p>
      <w:r>
        <w:t>месе деген балықты</w:t>
        <w:br/>
        <w:t>«оңғақ», «қарабалық» деп атай</w:t>
        <w:br/>
        <w:t>береді, т. т. Сондықтан әдеби</w:t>
        <w:br/>
        <w:t>тілге «мекіре» ме, «пілмай» ма</w:t>
        <w:br/>
        <w:t>қайсысы орнығады, ол уақыт-</w:t>
        <w:br/>
        <w:t>тың шаруасы. Бәлкім, эквива-</w:t>
        <w:br/>
        <w:t>лент ретінде екеуі де қатар қол-</w:t>
        <w:br/>
        <w:t>даныла беруі мүмкін. Мұны біз</w:t>
        <w:br/>
        <w:t>қазір сөз етпей қоя тұралық.</w:t>
        <w:br/>
        <w:t>Сонымен... мекіреге қайта</w:t>
        <w:br/>
        <w:t>оралар болсақ, бұл Каспий мен</w:t>
        <w:br/>
        <w:t>Аралда, Қара теңіз бен Азау</w:t>
        <w:br/>
        <w:t>«Линь»</w:t>
        <w:br/>
        <w:t>ыы қышаны ыынан</w:t>
        <w:br/>
        <w:t>ҚЫмЫ ы ыымады</w:t>
        <w:br/>
        <w:t>Ж%Ұ%</w:t>
        <w:br/>
        <w:t>Қайықшы қайықшыны қи-</w:t>
        <w:br/>
        <w:t>яннан таниды.</w:t>
        <w:br/>
        <w:t>224</w:t>
        <w:br/>
        <w:t>Қайық жамап жатқандай</w:t>
        <w:br/>
        <w:t>қиналады.</w:t>
        <w:br/>
        <w:t>Ескексіз қайықтай көлде-</w:t>
        <w:br/>
        <w:t>нең тұрма.</w:t>
        <w:br/>
        <w:t>Маса ызындаса, балық ау-</w:t>
        <w:br/>
        <w:t>зын ашады.</w:t>
        <w:br/>
        <w:t>жәе</w:t>
        <w:br/>
        <w:t>Суда жүзгеннің бәрі балық</w:t>
        <w:br/>
        <w:t>емес.</w:t>
        <w:br/>
        <w:t>Шарпынды жағаға шабақ та</w:t>
        <w:br/>
        <w:t>жуымайды. Шайпау қатынға</w:t>
        <w:br/>
        <w:t>бала да жуымайды.</w:t>
        <w:br/>
        <w:t>ЖҰЖ</w:t>
        <w:br/>
        <w:t>Бақа да батпағын мақтай-</w:t>
        <w:br/>
        <w:t>ды.</w:t>
        <w:br/>
        <w:t>Әкесі балықшының баласы</w:t>
        <w:br/>
        <w:t>суға қарайды.</w:t>
        <w:br/>
        <w:t>Дауыл талқандар,</w:t>
        <w:br/>
        <w:t>Ұштырма ұшырар.</w:t>
        <w:br/>
        <w:t>ЖЕЖ</w:t>
        <w:br/>
        <w:t>Аушының арманы--ақты-</w:t>
        <w:br/>
        <w:t>мық (штиль).</w:t>
        <w:br/>
        <w:t>Хы</w:t>
        <w:br/>
        <w:t>Қылқайықтай (каноэ) қыл-</w:t>
      </w:r>
    </w:p>
    <w:p>
      <w:r>
        <w:t>тың қақты.</w:t>
        <w:br/>
        <w:t>Сылдырбай сирақтан келе-</w:t>
        <w:br/>
        <w:t>тін суға кетті дегендей...</w:t>
        <w:br/>
        <w:t>Есі кеткен--арықтан балық</w:t>
        <w:br/>
        <w:t>аулар.</w:t>
        <w:br/>
        <w:t>5.</w:t>
        <w:br/>
        <w:t>Таяқ тастам өзеннің де тас-</w:t>
        <w:br/>
        <w:t>қыны таудай болар.</w:t>
        <w:br/>
        <w:t>Жел тілегенге Құдай дауыл</w:t>
        <w:br/>
        <w:t>берер.</w:t>
        <w:br/>
        <w:t>Саңырау балықшыға сәлем</w:t>
        <w:br/>
        <w:t>берсең, «Ау жамап жатыр-</w:t>
        <w:br/>
        <w:t>мын!» -дер.</w:t>
        <w:br/>
        <w:t>жж</w:t>
        <w:br/>
        <w:t>Шоқырдың уылдырығын</w:t>
        <w:br/>
        <w:t>ағартамын деп Алдабек әлек.</w:t>
        <w:br/>
        <w:t>Шабақ атасы--ппонай.</w:t>
        <w:br/>
        <w:t>15</w:t>
        <w:br/>
        <w:t>Ау шабу-- қайықтағы ауды</w:t>
        <w:br/>
        <w:t>екі кісінің екі жақ шетінен су-</w:t>
        <w:br/>
        <w:t>ға ағытып тұруы.</w:t>
        <w:br/>
        <w:t>Ау қиуру--суға салған ау-</w:t>
        <w:br/>
        <w:t>ды біраз уақыт бойы кідіртіп</w:t>
        <w:br/>
        <w:t>шығармай қою.</w:t>
        <w:br/>
        <w:t>Ау тарту-- құрған ауды</w:t>
        <w:br/>
        <w:t>судан шығару.</w:t>
        <w:br/>
        <w:t>Батаға-- ертеден өзен жа-</w:t>
        <w:br/>
        <w:t>ғалауына орналасқан балық-</w:t>
        <w:br/>
        <w:t>шылар жатағы және балықты</w:t>
        <w:br/>
        <w:t>аулау, қабылдау, ұқсату оры-</w:t>
        <w:br/>
        <w:t>ны.</w:t>
        <w:br/>
        <w:t>Сиузгі, сузекі--ау қазанын-</w:t>
        <w:br/>
        <w:t>дағы немесе қайықтағы балық-</w:t>
        <w:br/>
        <w:t>тарды құйып алатын тордан</w:t>
        <w:br/>
        <w:t>жасалған, ағаш сапты құрал.</w:t>
        <w:br/>
        <w:t>Балық желімі--бекіре ба-</w:t>
        <w:br/>
        <w:t>лықтарының торсылдағының</w:t>
        <w:br/>
        <w:t>астында болатын шандыр,</w:t>
        <w:br/>
        <w:t>кептіріп желім жасайды, ерте-</w:t>
        <w:br/>
        <w:t>де ұшақтардың құрылысына</w:t>
        <w:br/>
        <w:t>пайдаланған.</w:t>
        <w:br/>
        <w:t>Жылым-- тері ағынның</w:t>
        <w:br/>
        <w:t>әсерінен қыста мұз қатпайтын</w:t>
        <w:br/>
        <w:t>алаң.</w:t>
      </w:r>
    </w:p>
    <w:p>
      <w:r>
        <w:t>&lt;&lt;Қара балықтар»</w:t>
        <w:br/>
        <w:t>Еліміздің өзен-көлдерін-</w:t>
        <w:br/>
        <w:t>дегі «қара балықтар» тура-</w:t>
        <w:br/>
        <w:t>лы әңгімені, әдетте, үлкен де,</w:t>
        <w:br/>
        <w:t>кіші де, тіпті жас балаларға</w:t>
        <w:br/>
        <w:t>дейін жиі аулайтын, өйткені</w:t>
        <w:br/>
        <w:t>жыртқыш та қомағай бол-</w:t>
        <w:br/>
        <w:t>ғандықтан қармаққа жиі қа-</w:t>
        <w:br/>
        <w:t>батын балықтардан, солардың</w:t>
        <w:br/>
        <w:t>көпшілікке етене таныс түрле-</w:t>
        <w:br/>
        <w:t>рінен бастаған жөн болар.</w:t>
        <w:br/>
        <w:t>Бұл ретте, тұшы судың</w:t>
        <w:br/>
        <w:t>қатыраны (акуласы) атанған</w:t>
        <w:br/>
        <w:t>шортан ең алдымен еске түседі</w:t>
        <w:br/>
        <w:t>ғой...</w:t>
        <w:br/>
        <w:t>Жшрпқшштар</w:t>
        <w:br/>
        <w:t>Шортан</w:t>
        <w:br/>
        <w:t>Шортан--ғылымда латын-</w:t>
        <w:br/>
        <w:t>ша атауы Езох Імсінв, орысша</w:t>
        <w:br/>
        <w:t>шука. Қазақстанның Алматы</w:t>
        <w:br/>
        <w:t>облысындағы су қоймаларынан</w:t>
        <w:br/>
        <w:t>басқа, барлық өзен-көлдерінде</w:t>
        <w:br/>
        <w:t>тіршілік етеді. Тұшысулардағы</w:t>
        <w:br/>
        <w:t>ең жыртқыш балық ретінде</w:t>
        <w:br/>
        <w:t>кеңінен танымал. Жоны қара,</w:t>
        <w:br/>
        <w:t>сапалы азық. Майлылығы 4,1</w:t>
        <w:br/>
        <w:t>пайыз, белогы 16,5 пайызды</w:t>
        <w:br/>
        <w:t>құрайды.</w:t>
        <w:br/>
        <w:t>Сазан гтреспубликамыздың</w:t>
        <w:br/>
        <w:t>барлық аймақтарында дерлік</w:t>
        <w:br/>
        <w:t>кең тараған. Оның үстіне, басқа</w:t>
        <w:br/>
        <w:t>балықтар төзе алмайтын, лай-</w:t>
        <w:br/>
        <w:t>лы, балдырлы, оттегі жетімсіз</w:t>
        <w:br/>
        <w:t>суларда да еркін өсе беретін</w:t>
        <w:br/>
        <w:t>болғандықтан, шаруашылыққа</w:t>
        <w:br/>
        <w:t>қолайлы бұл балықты еліміздің</w:t>
        <w:br/>
        <w:t>тоған шаруашылықтары мо-</w:t>
        <w:br/>
        <w:t>лынан өсіріп отыр.</w:t>
        <w:br/>
        <w:t>Ол төрт-бес жылда жыныс-</w:t>
        <w:br/>
        <w:t>тық жағынан жетіліп болады.</w:t>
        <w:br/>
        <w:t>Судың температурасы 18--28</w:t>
        <w:br/>
        <w:t>градус болғанда, мамыр айы-</w:t>
        <w:br/>
        <w:t>нан бастап уылдырық шаша</w:t>
        <w:br/>
        <w:t>бастайды. Өсімталдығы жоға-</w:t>
        <w:br/>
        <w:t>рылығы сонша, ұрғашы сазан</w:t>
        <w:br/>
        <w:t>600 мыннан 1,5 млн-ға дейін</w:t>
        <w:br/>
        <w:t>уылдырық түйіршігін төгеді.</w:t>
        <w:br/>
        <w:t>Сазан тез өсетін балық.</w:t>
        <w:br/>
        <w:t>Тек азық-түлік мол болса, екі</w:t>
        <w:br/>
        <w:t>жасқа жетер-жетпес-ақ ұзын-</w:t>
        <w:br/>
        <w:t>дығы 80 см, салмағы 600-- 700</w:t>
      </w:r>
    </w:p>
    <w:p>
      <w:r>
        <w:t>грамға жетеді.</w:t>
        <w:br/>
        <w:t>Ересек сазандардың ұзын-</w:t>
        <w:br/>
        <w:t>дығы 1 метрге дейін, салмағы</w:t>
        <w:br/>
        <w:t>20 кг тартқандары бұрында-</w:t>
        <w:br/>
        <w:t>ры жиі ауланған. Тіпті ХХ</w:t>
        <w:br/>
        <w:t>ғасырдың басында, Таганрог</w:t>
        <w:br/>
        <w:t>қаласының маңынан 45 қг</w:t>
        <w:br/>
        <w:t>тартқан сазан ұсталғаны әдейі</w:t>
        <w:br/>
        <w:t>тіркелген. Балық аулаушылар</w:t>
        <w:br/>
        <w:t>саны жылма-жыл ұлғайып</w:t>
        <w:br/>
        <w:t>келе жатқанына байланысты,</w:t>
        <w:br/>
        <w:t>мұндай ірі сазандар қазір өте</w:t>
        <w:br/>
        <w:t>сирек ұшырасады.</w:t>
        <w:br/>
        <w:t>Сазанның қорегі де тү-</w:t>
        <w:br/>
        <w:t>қынікі секілді, әртүрлі на-</w:t>
        <w:br/>
        <w:t>секомдардың личинкалары,</w:t>
        <w:br/>
        <w:t>құрттар, ұсақ шаян тәрізді-</w:t>
        <w:br/>
        <w:t>лер, сондай-ақ дән, бұршақ,</w:t>
        <w:br/>
        <w:t>картоп, қамыр, жом. Әуес-</w:t>
        <w:br/>
        <w:t>қойлар сазанды осындай жем</w:t>
        <w:br/>
        <w:t>салын, қармақпен аулайды.</w:t>
        <w:br/>
        <w:t>Сазанның қыр арқасындағы</w:t>
        <w:br/>
        <w:t>қанатшасының алдыңғысы</w:t>
        <w:br/>
        <w:t>араның тісі секілді болады.</w:t>
        <w:br/>
        <w:t>Бұл күшті балық қармақтың</w:t>
        <w:br/>
        <w:t>бауын үзіп кете алмаса, ар-</w:t>
        <w:br/>
        <w:t>қасындағы әлгі арадай өткір</w:t>
        <w:br/>
        <w:t>қанатшасымен кесіп жіберу-</w:t>
        <w:br/>
        <w:t>ге тырысады. Сондықтан са-</w:t>
        <w:br/>
        <w:t>занды судан шығарарда асқан</w:t>
        <w:br/>
        <w:t>шеберлік пен төзімділік керек.</w:t>
        <w:br/>
        <w:t>Байырғы балықшылар аумен,</w:t>
        <w:br/>
        <w:t>сүзекімен аулайды.</w:t>
        <w:br/>
        <w:t>Мөңке</w:t>
        <w:br/>
        <w:t>Кеңес өкіметі тұсында, то-</w:t>
        <w:br/>
        <w:t>ған шаруашылықтарында өсі-</w:t>
        <w:br/>
        <w:t>рілетін негізгі балықтардың</w:t>
        <w:br/>
        <w:t>бірі-- осы мөңке болатын.</w:t>
        <w:br/>
        <w:t>Мөңкенің ғылымдағы ла-</w:t>
        <w:br/>
        <w:t>тыншааты Сагаввіив сағаввімв,</w:t>
        <w:br/>
        <w:t>82</w:t>
        <w:br/>
        <w:t>орыстар «карась» дейді. Бір</w:t>
        <w:br/>
        <w:t>қызығы, Қазақстанның көп</w:t>
        <w:br/>
        <w:t>жерлерінде осы «карасьты» -</w:t>
        <w:br/>
        <w:t>«мөңке» десе, Арал балық-</w:t>
        <w:br/>
        <w:t>шылары «мөңке» деп жағаға</w:t>
        <w:br/>
        <w:t>жақын, қамыс арасында жү-</w:t>
        <w:br/>
        <w:t>ретін ұсақ сазандарды атайды.</w:t>
        <w:br/>
        <w:t>Ал, Атырауда мұндай ұсақ са-</w:t>
        <w:br/>
        <w:t>зандарды «бүргелтай»</w:t>
        <w:br/>
        <w:t>се «күрбелтай» сазан деседі.</w:t>
        <w:br/>
        <w:t>Орыстар ондайды «лапыш»</w:t>
        <w:br/>
        <w:t>дейді.</w:t>
        <w:br/>
        <w:t>Қалай болғанда да, Қазақ-</w:t>
      </w:r>
    </w:p>
    <w:p>
      <w:r>
        <w:t>станның балық шаруашылы-</w:t>
        <w:br/>
        <w:t>ғы мамандарының көпшілігі</w:t>
        <w:br/>
        <w:t>«карасьты» мөңке деп алған</w:t>
        <w:br/>
        <w:t>соң, біз де осы үстанымды жөн</w:t>
        <w:br/>
        <w:t>көрдік.</w:t>
        <w:br/>
        <w:t>Мөңке, негізінен, екі түрлі</w:t>
        <w:br/>
        <w:t>болады: 1. Кәдімгі мөңке (не-</w:t>
        <w:br/>
        <w:t>месе Сары мөңке). 2. Ақ мөңке.</w:t>
        <w:br/>
        <w:t>Орыстар мұның біріншісін</w:t>
        <w:br/>
        <w:t>«обыкновенный или золотой</w:t>
        <w:br/>
        <w:t>неме-</w:t>
        <w:br/>
        <w:t>карась» десе, екіншісін «сереб-</w:t>
        <w:br/>
        <w:t>рянный (күміс) карась» дейді.</w:t>
        <w:br/>
        <w:t>Мөңке жылы, тұнық сулар-</w:t>
        <w:br/>
        <w:t>ды мекенетеді. Бұрын респуб-</w:t>
        <w:br/>
        <w:t>ликамыздың батыс, оңтүстік</w:t>
        <w:br/>
        <w:t>аймақтарында өсетін еді, соң-</w:t>
        <w:br/>
        <w:t>ғы жылдары солтүстіктегі об-</w:t>
        <w:br/>
        <w:t>лыстардың су қоймаларына</w:t>
        <w:br/>
        <w:t>да жерсіндірілді. Бұл бір</w:t>
        <w:br/>
        <w:t>күтім тілемейтін, табиғатқа</w:t>
        <w:br/>
        <w:t>бейімделгіш балық. Әсіресе,</w:t>
        <w:br/>
        <w:t>өмір сүруге қабілеттілігі аса</w:t>
        <w:br/>
        <w:t>жоғары. Бірде-бір балық тір-</w:t>
        <w:br/>
        <w:t>шілік ете алмайтын, оттегі</w:t>
        <w:br/>
        <w:t>жетімсіз суларда мөңке өмір</w:t>
        <w:br/>
        <w:t>сүре береді. Ол ол ма, суы</w:t>
        <w:br/>
        <w:t>тартылып қалған каналдың</w:t>
        <w:br/>
        <w:t>табанындағы қара батпақтан</w:t>
        <w:br/>
        <w:t>қазып алынған мөңкелер суға</w:t>
        <w:br/>
        <w:t>салғанда, тіріліп жүре берген.</w:t>
        <w:br/>
        <w:t>Түбіне дейін қатып қалған</w:t>
        <w:br/>
        <w:t>көлшіктердегі өзге балықтар</w:t>
        <w:br/>
        <w:t>түгел қырылып қалғанда,</w:t>
        <w:br/>
        <w:t>мөңкелер көктемде мұз ерісі-</w:t>
        <w:br/>
        <w:t>88</w:t>
        <w:br/>
        <w:t>мен тіршіліктерін жалғасты-</w:t>
        <w:br/>
        <w:t>рып кеткен.</w:t>
        <w:br/>
        <w:t>Мөңкелер жыныстық жа-</w:t>
        <w:br/>
        <w:t>ғынан 8-4 жаста жетіледі.</w:t>
        <w:br/>
        <w:t>Мамыр айының ортасына</w:t>
        <w:br/>
        <w:t>таман уылдырық шаша бас-</w:t>
        <w:br/>
        <w:t>тайды. Негізгі қорегі судағы</w:t>
        <w:br/>
        <w:t>балдырлар, насекомдар мен</w:t>
        <w:br/>
        <w:t>олардың личинкалары. Бір</w:t>
        <w:br/>
        <w:t>қызығы, ақ мөңкелердің үйі-</w:t>
        <w:br/>
        <w:t>рінде еркегі мүлде аз бола-</w:t>
        <w:br/>
        <w:t>ды немесе тіпті болмауы да</w:t>
        <w:br/>
        <w:t>мүмкін. Бұл балықтың уыл-</w:t>
        <w:br/>
        <w:t>дырықтары сазанның, тұ-</w:t>
        <w:br/>
        <w:t>қының, қара балықтың (оң-</w:t>
        <w:br/>
        <w:t>ғақтың), сондай-ақ сары</w:t>
      </w:r>
    </w:p>
    <w:p>
      <w:r>
        <w:t>мөңкенің аталықтарының</w:t>
        <w:br/>
        <w:t>ұрығымен жанданады. Және</w:t>
        <w:br/>
        <w:t>ең ғажабы: мұндай шағылыс-</w:t>
        <w:br/>
        <w:t>тан пайда болған ұрпақ ана-</w:t>
        <w:br/>
        <w:t>сы мен атасының қасиетін</w:t>
        <w:br/>
        <w:t>бойына қатар сіңірген будан</w:t>
        <w:br/>
        <w:t>болып шықпайды, тап-таза</w:t>
        <w:br/>
        <w:t>ақ мөңкенің өзі («серебряный</w:t>
        <w:br/>
        <w:t>кҡарась») болып шығады және</w:t>
        <w:br/>
        <w:t>тек қана ұрғашы ақ мөңке бо-</w:t>
        <w:br/>
        <w:t>лады.</w:t>
        <w:br/>
        <w:t>Ғалымдар бұл құбылысты</w:t>
        <w:br/>
        <w:t>былайша түсіндіреді: еркек</w:t>
        <w:br/>
        <w:t>балықтардың шонайы ұрғашы</w:t>
        <w:br/>
        <w:t>балықтардың уылдырығының</w:t>
        <w:br/>
        <w:t>жасушасына қосылып, оны</w:t>
        <w:br/>
        <w:t>ұрықтандырған соң, бұдан әрі</w:t>
        <w:br/>
        <w:t>әлгі ұрықтың өсу-өну процесі-</w:t>
        <w:br/>
        <w:t>не мүлде қатыспайды.</w:t>
        <w:br/>
        <w:t>Мөнкені әуесқойлар көк-</w:t>
        <w:br/>
        <w:t>темде қармақпен көп аулай-</w:t>
        <w:br/>
        <w:t>ды. Негізгі жемі көбелектер,</w:t>
        <w:br/>
        <w:t>құрттар. Қамыр да, нан да жа-</w:t>
        <w:br/>
        <w:t>рай береді. Әсіресе, таңсәріде</w:t>
        <w:br/>
        <w:t>жақсы қабады.</w:t>
        <w:br/>
        <w:t>Айта кетерлік бір нәрсе-</w:t>
        <w:br/>
        <w:t>мөңкенің түрленгіштік қасие-</w:t>
        <w:br/>
        <w:t>тін терең зерттеген ғалымдар</w:t>
        <w:br/>
        <w:t>мен әуесқойлар оған жүздеген</w:t>
        <w:br/>
        <w:t>жылдар бойы тәжірибе жжа-</w:t>
        <w:br/>
        <w:t>сап, неше алуан «алтын ба-</w:t>
        <w:br/>
        <w:t>лықтардың» түрлерін өсіріп</w:t>
        <w:br/>
        <w:t>шығарған. Қазір әлемге кең</w:t>
        <w:br/>
        <w:t>тараған аквариум балықтары:</w:t>
        <w:br/>
        <w:t>шілтерқұйрық, арыстанбас,</w:t>
        <w:br/>
        <w:t>құйрықты жұлдыз, телескоп-</w:t>
        <w:br/>
        <w:t>балық, маржанбалық, көбік-</w:t>
        <w:br/>
        <w:t>басты балық, құбыжық жон-</w:t>
        <w:br/>
        <w:t>ды балық т.б. бәрі осы мөңкеге</w:t>
        <w:br/>
        <w:t>жасалған тәжірибенің туын-</w:t>
        <w:br/>
        <w:t>дылары.</w:t>
        <w:br/>
        <w:t>Ақбалықтар</w:t>
        <w:br/>
        <w:t>(немесе ақшабақтар)</w:t>
        <w:br/>
        <w:t>Біздің «ақбалықтар» немесе</w:t>
        <w:br/>
        <w:t>«ақшабақтар» деп отырғаны-</w:t>
        <w:br/>
        <w:t>мыз, көптік жалғауы қосыл-</w:t>
        <w:br/>
        <w:t>ғандығынан байқап отыр-</w:t>
        <w:br/>
        <w:t>ғандарыңыздай, белгілі бір</w:t>
        <w:br/>
        <w:t>балықтың (мыс: «нельманың»</w:t>
        <w:br/>
        <w:t>84</w:t>
        <w:br/>
        <w:t>бүйірлері сұрғылт шұбар, ба-</w:t>
        <w:br/>
        <w:t>уыры ақшыл, оқтаудай жұмыр</w:t>
        <w:br/>
        <w:t>балық. Ауызы толы тіс.</w:t>
      </w:r>
    </w:p>
    <w:p>
      <w:r>
        <w:t>Жыртқыш балық болған-</w:t>
        <w:br/>
        <w:t>дықтан, шортан өзінен кіші</w:t>
        <w:br/>
        <w:t>балықтардың бәрін, сондай-</w:t>
        <w:br/>
        <w:t>ақ судағы бақа, құс, т.б. жән-</w:t>
        <w:br/>
        <w:t>діктерді қорек етеді. Өте тез</w:t>
        <w:br/>
        <w:t>қимылдайды және оралымды.</w:t>
        <w:br/>
        <w:t>Бірақ соған қарамастан, жемін</w:t>
        <w:br/>
        <w:t>көбінесе қуып ұстамайды, су</w:t>
        <w:br/>
        <w:t>астындағы балдыр арасында</w:t>
        <w:br/>
        <w:t>жасырынып тұрып, оқша аты-</w:t>
        <w:br/>
        <w:t>лады да, жемін тістеген күйі</w:t>
        <w:br/>
        <w:t>орнына қайта оралады.</w:t>
        <w:br/>
        <w:t>Шортанның түсі мекен ет-</w:t>
        <w:br/>
        <w:t>кен жеріндегі судың түсіне</w:t>
        <w:br/>
        <w:t>қарай құбылып отырады. Мы-</w:t>
        <w:br/>
        <w:t>салы, қарасулардағы (көлдер-</w:t>
        <w:br/>
        <w:t>дегі) шортандар қара қоңыр,</w:t>
        <w:br/>
        <w:t>ал ағын судағылары ашық</w:t>
        <w:br/>
        <w:t>түсті, қызғылт шұбар болып ке-</w:t>
        <w:br/>
        <w:t>леді. Үш-төрт жаста жыныстық</w:t>
        <w:br/>
        <w:t>жағынан жетіледі. Наурыз-кө-</w:t>
        <w:br/>
        <w:t>кекайларында(тіпті мүз астын-</w:t>
        <w:br/>
        <w:t>дада)уылдырық шаша береді.</w:t>
        <w:br/>
        <w:t>Шортанды әртүрлі әдіспен</w:t>
        <w:br/>
        <w:t>аулай береді. Әсіресе қармақ-</w:t>
        <w:br/>
        <w:t>пен аулаған қызық. Ол үшін</w:t>
        <w:br/>
        <w:t>шабақ немесе ұсақ балықтар-</w:t>
        <w:br/>
        <w:t>дың бірін қармаққа шаншып,</w:t>
        <w:br/>
        <w:t>құрып қойсаңыз жарайды.</w:t>
        <w:br/>
        <w:t>Ал негізінде әуесқойлар шор-</w:t>
        <w:br/>
        <w:t>танды жалтырауық тағылған</w:t>
        <w:br/>
        <w:t>екі басты немесе үш басты</w:t>
        <w:br/>
        <w:t>қармақпен аулайды. Қома-</w:t>
        <w:br/>
        <w:t>ғай шортанның темір жалты-</w:t>
        <w:br/>
        <w:t>рауықты қабуы--тірі не өлі</w:t>
        <w:br/>
        <w:t>балықты қарпуынан бір де кем</w:t>
        <w:br/>
        <w:t>емес.</w:t>
        <w:br/>
        <w:t>Әйгілі зоолог Альфред Эд-</w:t>
        <w:br/>
        <w:t>мунд Брәм өзінің «Хайуанат-</w:t>
        <w:br/>
        <w:t>тар тіршілігі» атты кітабында,</w:t>
        <w:br/>
        <w:t>қашырын суғарып тұрған бір</w:t>
        <w:br/>
        <w:t>кісінің әңгімесін келтірген.</w:t>
        <w:br/>
        <w:t>Шортанның қомағайлығы сон-</w:t>
        <w:br/>
        <w:t>шалық, әлгі кісінің қашыры</w:t>
        <w:br/>
        <w:t>тұмсығын суға мала бергенде,</w:t>
        <w:br/>
        <w:t>бір дәу шортан қаршеткізіп ер-</w:t>
        <w:br/>
        <w:t>нінен тістеп алған. Қашыр ба-</w:t>
        <w:br/>
        <w:t>сын судан алып қашқанда да,</w:t>
        <w:br/>
        <w:t>шортан тістеген жерінен айы-</w:t>
        <w:br/>
        <w:t>21</w:t>
        <w:br/>
        <w:t>Тұқы</w:t>
        <w:br/>
        <w:t>Әлемдегі балық шаруашы-</w:t>
        <w:br/>
        <w:t>лығының негізгі обьектісі бұл</w:t>
        <w:br/>
        <w:t>күнде тұқы өсіру болып отыр.</w:t>
        <w:br/>
        <w:t>Тұқы--адам баласының өзі</w:t>
        <w:br/>
        <w:t>қолдан өсіріп шығарған ба-</w:t>
      </w:r>
    </w:p>
    <w:p>
      <w:r>
        <w:t>лық. Мәселен, осы заманғы</w:t>
        <w:br/>
        <w:t>еуропалық тұқының атасы</w:t>
        <w:br/>
        <w:t>Дунайдың сазаны деп есепте-</w:t>
        <w:br/>
        <w:t>леді. Ұзақ жылдар бойы сұ-</w:t>
        <w:br/>
        <w:t>рыптау, іріктеу, жетілдіру</w:t>
        <w:br/>
        <w:t>жұмыстарының нәтижесінде,</w:t>
        <w:br/>
        <w:t>тек сыртқы түрі ғана емес,</w:t>
        <w:br/>
        <w:t>өсімталдығы жағынан да ата-</w:t>
        <w:br/>
        <w:t>сынан асып түскен балық түрі</w:t>
        <w:br/>
        <w:t>шығарылып, тұқы деп атал-</w:t>
        <w:br/>
        <w:t>ды. Орыстар «карп» дейді. Ғы-</w:t>
        <w:br/>
        <w:t>лымда латынша атауы Сургі-</w:t>
        <w:br/>
        <w:t>пив сагріо. Содан бері әлемнің</w:t>
        <w:br/>
        <w:t>тоғандарында сазан мен тұқы</w:t>
        <w:br/>
        <w:t>өсіру кеңінен тарады.</w:t>
        <w:br/>
        <w:t>Біздің республикамызда</w:t>
        <w:br/>
        <w:t>тұқы Алматының, Көкше-</w:t>
        <w:br/>
        <w:t>таудың,</w:t>
        <w:br/>
        <w:t>зылорданың,</w:t>
        <w:br/>
        <w:t>Шымкент (қазіргі</w:t>
        <w:br/>
        <w:t>Павлодар мен Қы-</w:t>
        <w:br/>
        <w:t>Жамбыл мен</w:t>
        <w:br/>
        <w:t>Оңтүстік</w:t>
        <w:br/>
        <w:t>Қазақстан) облыстарының то-</w:t>
        <w:br/>
        <w:t>ғандарында көптеп өсірілуде.</w:t>
        <w:br/>
        <w:t>Адам баласы өзінің қаже-</w:t>
        <w:br/>
        <w:t>тіне қарай, еңбекті жеңілдету</w:t>
        <w:br/>
        <w:t>үшін, қабыршағы қиын ар-</w:t>
        <w:br/>
        <w:t>шылатын сазаннан тараған</w:t>
        <w:br/>
        <w:t>тұқының қабыршағы жоқ дер-</w:t>
        <w:br/>
        <w:t>лік «жалаңаш» түрін де өсіріп</w:t>
        <w:br/>
        <w:t>шығарды. Қазір оларды қа-</w:t>
        <w:br/>
        <w:t>быршақты тұқы (Сургіпив сағ-</w:t>
        <w:br/>
        <w:t>ріо), қабыршақсыз тұқы (Су-</w:t>
        <w:br/>
        <w:t>ргіпив вресшагів), жалаңаш</w:t>
        <w:br/>
        <w:t>тұқы (Суртіпив пиаив ) деп же-</w:t>
        <w:br/>
        <w:t>ке-жеке атайды.</w:t>
        <w:br/>
        <w:t>Тұқы солтүстік облыстарда</w:t>
        <w:br/>
        <w:t>4--5 жаста, оңтүстікте 2--8</w:t>
        <w:br/>
        <w:t>жаста жыныстық жағынан</w:t>
        <w:br/>
        <w:t>жетіледі. Көктемде 150 мың-</w:t>
        <w:br/>
        <w:t>нан 180 мыңға дейін уылды-</w:t>
        <w:br/>
        <w:t>рық шашады. Негізгі қорегі</w:t>
        <w:br/>
        <w:t>зоопланктондар, шаян тәріз-</w:t>
        <w:br/>
        <w:t>ділер, құрттар мен әртүрлі на-</w:t>
        <w:br/>
        <w:t>секомдардың личинкалары.</w:t>
        <w:br/>
        <w:t>Сондай-ақ, жомды, жүгеріні,</w:t>
        <w:br/>
        <w:t>бұршақты, нан қиқымдарын</w:t>
        <w:br/>
        <w:t>да жей береді.</w:t>
        <w:br/>
        <w:t>кг-ға дейін жеткендері бар. Ол</w:t>
        <w:br/>
        <w:t>ол ма, ВАСХНИИЙЛ мен Укра-</w:t>
        <w:br/>
        <w:t>ина Ғылым академ. корресп.</w:t>
      </w:r>
    </w:p>
    <w:p>
      <w:r>
        <w:t>мүшесі В.А.Мовчанның «Ба-</w:t>
        <w:br/>
        <w:t>лықтардың тіршілігі және</w:t>
        <w:br/>
        <w:t>оларды қолдан өсіру» атты кі-</w:t>
        <w:br/>
        <w:t>табында: «Балықшылар 1980</w:t>
        <w:br/>
        <w:t>жылы Днепрден 420 кг тар-</w:t>
        <w:br/>
        <w:t>татын жайын ұстаған» деген</w:t>
        <w:br/>
        <w:t>дерек келтірілген. Мұндай</w:t>
        <w:br/>
        <w:t>алып жайын, әдетте, 80-- 100</w:t>
        <w:br/>
        <w:t>жыл жасаған деп есептеледі.</w:t>
        <w:br/>
        <w:t>Мен өзім 1973 жылы Еділдің</w:t>
        <w:br/>
        <w:t>Каспийге құяр сағасынан 280</w:t>
        <w:br/>
        <w:t>кг тартатын жайынның үс-</w:t>
        <w:br/>
        <w:t>талғанын көзіммен көрдім</w:t>
        <w:br/>
        <w:t>(Сол жерде кірге тартылғанда,</w:t>
        <w:br/>
        <w:t>қасында тұрдым).</w:t>
        <w:br/>
        <w:t>Жайынды алғаш рет көрген</w:t>
        <w:br/>
        <w:t>болсаңыз, бұл бір аса ұсқынсыз</w:t>
        <w:br/>
        <w:t>балық. Тұла бойында түк қа-</w:t>
        <w:br/>
        <w:t>быршық жоқ, жап-жалаңаш</w:t>
        <w:br/>
        <w:t>денесінің сырты жылбысқы</w:t>
        <w:br/>
        <w:t>шырыш, топал басы қара қа-</w:t>
        <w:br/>
        <w:t>зандай, ауызы үңірейген. Тұм-</w:t>
        <w:br/>
        <w:t>сығының екі жағында жуан</w:t>
        <w:br/>
        <w:t>құртқа ұқсаған екі мұрты</w:t>
        <w:br/>
        <w:t>жиырылып-созылып жаман</w:t>
        <w:br/>
        <w:t>әсер қалдырады. Ал құйрығы</w:t>
        <w:br/>
        <w:t>мүлде балықтың құйрығына</w:t>
        <w:br/>
        <w:t>ұқсамайды, жап-жалпақ бел-</w:t>
        <w:br/>
        <w:t>беу секілді бірдеңе... не керек,</w:t>
        <w:br/>
        <w:t>балық деуге аузың бармас әл-</w:t>
        <w:br/>
        <w:t>дене секілді көрінері сөзсіз.</w:t>
        <w:br/>
        <w:t>Ал енді осы бәленің аса ірісін</w:t>
        <w:br/>
        <w:t>көрсеңіз, мәселен, ұзындығы 5</w:t>
        <w:br/>
        <w:t>метр, салмағы 800 кг шығаты-</w:t>
        <w:br/>
        <w:t>нын,--онда құбыжық көрген-</w:t>
        <w:br/>
        <w:t>дей боларыңыз кәміл.</w:t>
        <w:br/>
        <w:t>Жайын деген жыртқышы-</w:t>
        <w:br/>
        <w:t>ңыз осындай болады. Мұның</w:t>
        <w:br/>
        <w:t>негізгі қорегі--тіссіз бақалар,</w:t>
        <w:br/>
        <w:t>көлбақалар, ірілі-ұсақты әр-</w:t>
        <w:br/>
        <w:t>түрлі балықтар; ол--ол ма,</w:t>
        <w:br/>
        <w:t>жайын суда жүрген үйрек,</w:t>
        <w:br/>
        <w:t>қаз, т.б. құстарды, өзеннен</w:t>
        <w:br/>
        <w:t>өтіп бара жатқан тышқан, ит,</w:t>
        <w:br/>
        <w:t>мысық секілді жануарларды</w:t>
        <w:br/>
        <w:t>да жұта береді. Зуылдап өтіп</w:t>
        <w:br/>
        <w:t>бара жатқан балықтарды ұстай</w:t>
        <w:br/>
        <w:t>28</w:t>
        <w:br/>
        <w:t>Ақсыла--тұрқы</w:t>
        <w:br/>
        <w:t>келген, ауызы үлкен,</w:t>
        <w:br/>
        <w:t>көкшіл (кей жерде «көкжон»</w:t>
        <w:br/>
        <w:t>дейтіні содан болса керек!),</w:t>
        <w:br/>
        <w:t>күмістей жылтыраған аппақ</w:t>
        <w:br/>
        <w:t>майда қабыршақты, бауырын-</w:t>
        <w:br/>
        <w:t>дағы қанатшаларының ұшы</w:t>
        <w:br/>
        <w:t>қызғылт түсті, біршама ірі ба-</w:t>
      </w:r>
    </w:p>
    <w:p>
      <w:r>
        <w:t>лық. Ірілерінін ұзындығы 80</w:t>
        <w:br/>
        <w:t>см,салмағы8кг-ғадейін жетеді.</w:t>
        <w:br/>
        <w:t>Құйрығы мен қыр арқасындағы</w:t>
        <w:br/>
        <w:t>қанатшасы өте жақсы жетіл-</w:t>
        <w:br/>
        <w:t>ген. Зулап келіп, құйрығымен</w:t>
        <w:br/>
        <w:t>суды шалп еткізіп ұрғанда, ша-</w:t>
        <w:br/>
        <w:t>бақтарды талдырып түсіреді</w:t>
        <w:br/>
        <w:t>де, қайырылып келіп қақшып</w:t>
        <w:br/>
        <w:t>әкетеді. Негізінен, Каспий мен</w:t>
        <w:br/>
        <w:t>Арал теңізі бассейнінде тірші-</w:t>
        <w:br/>
        <w:t>лік еткенмен, еліміздің көп-</w:t>
        <w:br/>
        <w:t>теген өзендерінде кездеседі.</w:t>
        <w:br/>
        <w:t>Ақпайтын, тұйық суларда аса</w:t>
        <w:br/>
        <w:t>сирек ұшырасады. 8--4 жаста</w:t>
        <w:br/>
        <w:t>жыныстық жағынан жетіледі.</w:t>
        <w:br/>
        <w:t>Көктемде ағысқа қарсы жүзіп,</w:t>
        <w:br/>
        <w:t>көкектің аяғы, мамырдың ба-</w:t>
        <w:br/>
        <w:t>ұзынша</w:t>
        <w:br/>
        <w:t>жоны</w:t>
        <w:br/>
        <w:t>сынан уылдырық шаша бас-</w:t>
        <w:br/>
        <w:t>тайды. Ұрығын өзеннің ағысты</w:t>
        <w:br/>
        <w:t>жеріне, қайыршаққа төгеді.</w:t>
        <w:br/>
        <w:t>Басты қорегі-- ұсақ балықтар.</w:t>
        <w:br/>
        <w:t>Ақсыла-- кәсіптік маңызы</w:t>
        <w:br/>
        <w:t>бар балық. Әсіресе, ысталған,</w:t>
        <w:br/>
        <w:t>кептірілген түрлері жоғары</w:t>
        <w:br/>
        <w:t>бағаланады. Әуесқойлар мұны</w:t>
        <w:br/>
        <w:t>жалтылдауықпен аулағанды</w:t>
        <w:br/>
        <w:t>қызық көреді. Су беті тұман-</w:t>
        <w:br/>
        <w:t>нан айығып, күннің алғашқы</w:t>
        <w:br/>
        <w:t>шұғыласы өзен бетіне түскен</w:t>
        <w:br/>
        <w:t>кезде жалтылдауық лақтырса-</w:t>
        <w:br/>
        <w:t>ңыз, өте жақсы қабады.</w:t>
        <w:br/>
        <w:t>Таутан</w:t>
        <w:br/>
        <w:t>Таутанның ғылымдағы ла-</w:t>
        <w:br/>
        <w:t>тынша атауы Сутпосерһа1ив</w:t>
        <w:br/>
        <w:t>сегпиа, орыстар «ерш» дейді.</w:t>
        <w:br/>
        <w:t>Кейбір балалар мұны «кіш-</w:t>
        <w:br/>
        <w:t>кентайалабұға» дептеатайды.</w:t>
        <w:br/>
        <w:t>Таутанның алабұғаға ұқсас</w:t>
        <w:br/>
        <w:t>екені рас, бірақ бұл дербес</w:t>
        <w:br/>
        <w:t>балық. Біріншіден, таутан-</w:t>
        <w:br/>
        <w:t>26</w:t>
        <w:br/>
        <w:t>ғы алабұға ашық жасыл түсті,</w:t>
        <w:br/>
        <w:t>қанаттары сары қызыл болып</w:t>
        <w:br/>
        <w:t>келеді.</w:t>
        <w:br/>
        <w:t>Алабұға, негізінде, өзі ме-</w:t>
        <w:br/>
        <w:t>кендеген аумақтан көп алысқа</w:t>
        <w:br/>
        <w:t>ұзамайтын балық. Жаздыгүн-</w:t>
        <w:br/>
        <w:t>дері жағаға жақын маңайда</w:t>
        <w:br/>
        <w:t>үйір-үйір болып, шоғырланып</w:t>
        <w:br/>
        <w:t>жүріп тірішілік етеді. Екі-үш</w:t>
        <w:br/>
        <w:t>жаста жыныстық жағынан</w:t>
      </w:r>
    </w:p>
    <w:p>
      <w:r>
        <w:t>жетіледі. Көкек, мамыр айла-</w:t>
        <w:br/>
        <w:t>рында уылдырық шашады.</w:t>
        <w:br/>
        <w:t>Ірілерінің дене тұрқы 25--80</w:t>
        <w:br/>
        <w:t>см, салмағы 1-- 1,5 кг-ғадейін</w:t>
        <w:br/>
        <w:t>тартады. Аса сирек жағдайда</w:t>
        <w:br/>
        <w:t>бұдан да үлкен алабұғалар</w:t>
        <w:br/>
        <w:t>ұсталған деседі.</w:t>
        <w:br/>
        <w:t>Негізгі қорегі шабақ, үсақ</w:t>
        <w:br/>
        <w:t>балықтар, су шаяны т.б. Ала-</w:t>
        <w:br/>
        <w:t>бұғаның да ашқарақтығы сон-</w:t>
        <w:br/>
        <w:t>дай, қармаққа тпантшылған</w:t>
        <w:br/>
        <w:t>жемнің қандай түріне болса да</w:t>
        <w:br/>
        <w:t>шаба береді. Әсіресе, алабұға</w:t>
        <w:br/>
        <w:t>үйірімен келгенде, қармаққа</w:t>
        <w:br/>
        <w:t>жем шаншып үлгерудің өзі</w:t>
        <w:br/>
        <w:t>қиын, бірінен соң бірі қаба бе-</w:t>
        <w:br/>
        <w:t>реді. Мұның жыртқыштығын</w:t>
        <w:br/>
        <w:t>жақсы білетін балықшылар,</w:t>
        <w:br/>
        <w:t>қыста да оны мұз астынан кіш-</w:t>
        <w:br/>
        <w:t>кене жалтылдауықтар арқылы</w:t>
        <w:br/>
        <w:t>аулай береді. Қармаққа түскен</w:t>
        <w:br/>
        <w:t>алабұға шамасына қарамай</w:t>
        <w:br/>
        <w:t>қатты бұлқынғыш, оның үс-</w:t>
        <w:br/>
        <w:t>тіне арқасындағы тікенектері</w:t>
        <w:br/>
        <w:t>«инедензымат» ((инеденбетер),</w:t>
        <w:br/>
        <w:t>әрі улы келеді. Сондықтан ба-</w:t>
        <w:br/>
        <w:t>лықшы оны ұстағанда аса абай</w:t>
        <w:br/>
        <w:t>болғаны жөн.</w:t>
        <w:br/>
        <w:t>Көксерке</w:t>
        <w:br/>
        <w:t>Алып жануар бола тұра,</w:t>
        <w:br/>
        <w:t>тышқаннан басталатын жыл</w:t>
        <w:br/>
        <w:t>атауына ілікпей қалған түйе-</w:t>
        <w:br/>
        <w:t>нің хикаясы секілді, өмірде</w:t>
        <w:br/>
        <w:t>неше түрлі қызықтар бола бе-</w:t>
        <w:br/>
        <w:t>реді. Мәселен, тұшы суларда-</w:t>
        <w:br/>
        <w:t>ғы ең ірі тіршілік иесінің</w:t>
        <w:br/>
        <w:t>бірі бола тұра, қортпа-- қы-</w:t>
        <w:br/>
        <w:t>зыл балықтардың ішінде-</w:t>
        <w:br/>
        <w:t>ті өзінен әлдеқайда кіші--</w:t>
        <w:br/>
        <w:t>«бекіре» атымен аталатын</w:t>
        <w:br/>
        <w:t>тұқымдастарға жатса, аң пат-</w:t>
        <w:br/>
        <w:t>шасы арыстаннан бастап, жол-</w:t>
        <w:br/>
        <w:t>барыс та, барыс та, қабылан</w:t>
        <w:br/>
        <w:t>да--бар болғаны, кәдімгі «мы-</w:t>
        <w:br/>
        <w:t>сық тұқымдастарға» жатады.</w:t>
        <w:br/>
        <w:t>Сол секілді теңізде, терең су-</w:t>
        <w:br/>
        <w:t>ларда тіршілік ететініне, тұр-</w:t>
        <w:br/>
        <w:t>қы мен тұрпатының ірілігіне</w:t>
        <w:br/>
        <w:t>қарамастан, бұл «көксерке»</w:t>
        <w:br/>
        <w:t>деген балығыңыз да-- өзіміз</w:t>
        <w:br/>
        <w:t>күнде көріп жүрген, кәдімгі</w:t>
        <w:br/>
        <w:t>«алабұға тұқымдастарға» жа-</w:t>
        <w:br/>
        <w:t>тады. Сөйтіп барып, осы топ:</w:t>
        <w:br/>
        <w:t>«алабұға тәрізділер», «көксер-</w:t>
        <w:br/>
        <w:t>кетәрізділер» деп жіктелгенде</w:t>
        <w:br/>
        <w:t>ғана, жеке атауға ие болады.</w:t>
        <w:br/>
        <w:t>28</w:t>
      </w:r>
    </w:p>
    <w:p>
      <w:r>
        <w:t>рылмай, ақыры мал иесінің</w:t>
        <w:br/>
        <w:t>олжасына айналған...</w:t>
        <w:br/>
        <w:t>Дәл осындай бір оқиғаны</w:t>
        <w:br/>
        <w:t>біздің елде Тасқынбай Ұзақ-</w:t>
        <w:br/>
        <w:t>баев деген ағамыз айтып, қыс-</w:t>
        <w:br/>
        <w:t>та Жем өзеніне түйе суғаруға</w:t>
        <w:br/>
        <w:t>барғанында, ойықтан су іше</w:t>
        <w:br/>
        <w:t>берген сары атанның ерніне</w:t>
        <w:br/>
        <w:t>шортан шабуыл жасап, түйе</w:t>
        <w:br/>
        <w:t>судан басын тартып алғанда,</w:t>
        <w:br/>
        <w:t>шортан мұз үстіне құлағанын,</w:t>
        <w:br/>
        <w:t>сол күні осындай оқиға бір-</w:t>
        <w:br/>
        <w:t>неше рет қайталанып, түйе-</w:t>
        <w:br/>
        <w:t>ні суғарып болғанынша он</w:t>
        <w:br/>
        <w:t>шақты шортанды олжа қыл-</w:t>
        <w:br/>
        <w:t>ғанын әңгімелегенде, «аң-</w:t>
        <w:br/>
        <w:t>шының өтірігі» деп күлкіге</w:t>
        <w:br/>
        <w:t>айналдырғанбыз. Кейін қазақ</w:t>
        <w:br/>
        <w:t>теледидарында осы әңгімені</w:t>
        <w:br/>
        <w:t>мен жұртқа айтып бергенім-</w:t>
        <w:br/>
        <w:t>де, жүрт біраз уақыт өзімді де</w:t>
        <w:br/>
        <w:t>келекелеген. Ал, енді немістің</w:t>
        <w:br/>
        <w:t>әйгілі зоологы, атағы айдай</w:t>
        <w:br/>
        <w:t>әлемге мәлім адам, ғалым ай-</w:t>
        <w:br/>
        <w:t>тып отырғанда да сенбесеңіз,</w:t>
        <w:br/>
        <w:t>ол енді өз шаруаңыз! Бірақ</w:t>
        <w:br/>
        <w:t>шортанның қомағай да ашқа-</w:t>
        <w:br/>
        <w:t>рақ балық екеніне бұдан ар-</w:t>
        <w:br/>
        <w:t>тық мысалды табу, әй, қиын</w:t>
        <w:br/>
        <w:t>шығар!</w:t>
        <w:br/>
        <w:t>Алабұға</w:t>
        <w:br/>
        <w:t>Алабұға--ғылымдағы ла-</w:t>
        <w:br/>
        <w:t>тынша атауы Регса ПШшлан-</w:t>
        <w:br/>
        <w:t>Іів, орыстар «окунь» дейді.</w:t>
        <w:br/>
        <w:t>Қомағайлығы шортаннан</w:t>
        <w:br/>
        <w:t>бір де кем емес, нағыз жырт-</w:t>
        <w:br/>
        <w:t>қыш балықтардың бірі. Көп</w:t>
        <w:br/>
        <w:t>аса жағдай талғамайтын бол-</w:t>
        <w:br/>
        <w:t>ғандықтан, әлемдегі (соның</w:t>
        <w:br/>
        <w:t>ішінде біздің де еліміздегі)</w:t>
        <w:br/>
        <w:t>өзен-көлдердің бәрінде дерлік</w:t>
        <w:br/>
        <w:t>тіршілік етеді.</w:t>
        <w:br/>
        <w:t>Алабұға да өзі мекенде-</w:t>
        <w:br/>
        <w:t>ген жердің түсіне қарай өңін</w:t>
        <w:br/>
        <w:t>өзгертіп отырады. Мысалы,</w:t>
        <w:br/>
        <w:t>түбі лайлы, жай ағатын өзен-</w:t>
        <w:br/>
        <w:t>дер мен көлдердің алабұғасы</w:t>
        <w:br/>
        <w:t>қоңырқай, қанаттарықызғылт</w:t>
        <w:br/>
        <w:t>болады да, ағын сулардағы,</w:t>
        <w:br/>
        <w:t>түбі құмайт су қоймаларында-</w:t>
        <w:br/>
        <w:t>22</w:t>
        <w:br/>
        <w:t>ларымен, ішінара өсімдіктер-</w:t>
      </w:r>
    </w:p>
    <w:p>
      <w:r>
        <w:t>мен қоректенеді. Екі-үш жылда</w:t>
        <w:br/>
        <w:t>жыныстық жағынан жетіліп,</w:t>
        <w:br/>
        <w:t>судың температурасы 12--14</w:t>
        <w:br/>
        <w:t>градус болғанда, наурыз, көкек</w:t>
        <w:br/>
        <w:t>айларында уылдырық шашады.</w:t>
        <w:br/>
        <w:t>Содан кейін өздерінің тұрақты</w:t>
        <w:br/>
        <w:t>мекендеріне оралады.</w:t>
        <w:br/>
        <w:t>Кәсіптік маңызы жоқ бол-</w:t>
        <w:br/>
        <w:t>ғандықтан, көбіне әуесқой-</w:t>
        <w:br/>
        <w:t>лардың олжасына айналады.</w:t>
        <w:br/>
        <w:t>Тек ескерте кетерлік бір</w:t>
        <w:br/>
        <w:t>нәрсе: «Ақбалық» деген атауға</w:t>
        <w:br/>
        <w:t>абай болған жөн. Өйткені, их-</w:t>
        <w:br/>
        <w:t>тиологиямен айналысып жүр-</w:t>
        <w:br/>
        <w:t>ген адамдардың өздері де осы</w:t>
        <w:br/>
        <w:t>атауды жиі қолданады және</w:t>
        <w:br/>
        <w:t>әр балыққа бір таңады. Бұған</w:t>
        <w:br/>
        <w:t>әр аймақтың балықшылары</w:t>
        <w:br/>
        <w:t>берген атауды және қоссаңыз,</w:t>
        <w:br/>
        <w:t>адам түсінбес қойыртпақ бо-</w:t>
        <w:br/>
        <w:t>лып шығады. Мысалы, балық</w:t>
        <w:br/>
        <w:t>кәсібімен тікелей айналысып</w:t>
        <w:br/>
        <w:t>жүрген атыраулықтар «ақба-</w:t>
        <w:br/>
        <w:t>лық» деп «белорыбицаны»</w:t>
        <w:br/>
        <w:t>атаса, Қазақстанның өзен-көл-</w:t>
        <w:br/>
        <w:t>деріндегі балықтарды біршама</w:t>
        <w:br/>
        <w:t>зерттеп, арнайы кітап жазған</w:t>
        <w:br/>
        <w:t>Күленов «нельманы» ақбалық</w:t>
        <w:br/>
        <w:t>деп көрсеткен. Аралдықтарға</w:t>
        <w:br/>
        <w:t>айтқызсаңыз, ақбалық, олар-</w:t>
        <w:br/>
        <w:t>ша, кәдімгі «жерех». Ал жал-</w:t>
        <w:br/>
        <w:t>пы қазақ баласы болса, сыр-</w:t>
        <w:br/>
        <w:t>тындағы қабыршағы күмістей</w:t>
        <w:br/>
        <w:t>жарқыраған біртектес ұсақ</w:t>
        <w:br/>
        <w:t>балықтарды «ақбалық» дей</w:t>
        <w:br/>
        <w:t>салатынын жоғарыда айттық</w:t>
        <w:br/>
        <w:t>қой.</w:t>
        <w:br/>
        <w:t>Қаракөз</w:t>
        <w:br/>
        <w:t>Еліміздің бірқатар өзен-</w:t>
        <w:br/>
        <w:t>көлдерінде, әсіресе Қаспий мен</w:t>
        <w:br/>
        <w:t>Арал теңіздерінде кең тараған</w:t>
        <w:br/>
        <w:t>балықтың бірі-- қаракөз.</w:t>
        <w:br/>
        <w:t>Ғылымда латынша атауы</w:t>
        <w:br/>
        <w:t>ти Шив саврінв, орыстар «воб-</w:t>
        <w:br/>
        <w:t>ла» дейді. Саны жағынан да</w:t>
        <w:br/>
        <w:t>көп, әрі Каспийдің кәсіптік</w:t>
        <w:br/>
        <w:t>маңызы бар балықтарының</w:t>
        <w:br/>
        <w:t>біріболғандықтанда, латынша</w:t>
        <w:br/>
        <w:t>атауына осы теңіздің аты тір-</w:t>
        <w:br/>
        <w:t>кестірілгенін байқап отырған</w:t>
        <w:br/>
        <w:t>боларсыздар.</w:t>
        <w:br/>
        <w:t>Бір қызығы, соншама кең</w:t>
        <w:br/>
        <w:t>таралғанына қарамастан, Арал</w:t>
        <w:br/>
        <w:t>балықшылары «қаракөзді»</w:t>
        <w:br/>
        <w:t>«торта» деп те атайды.</w:t>
      </w:r>
    </w:p>
    <w:p>
      <w:r>
        <w:t>Мұз түсісімен, судың тем-</w:t>
        <w:br/>
        <w:t>пературасы 2-- 8 градус кезін-</w:t>
        <w:br/>
        <w:t>көкек айында қаракөз</w:t>
        <w:br/>
        <w:t>де,</w:t>
        <w:br/>
        <w:t>86</w:t>
        <w:br/>
        <w:t>болады. Жыныстық жағынан 4</w:t>
        <w:br/>
        <w:t>жылда жетіледі. Мамыр айын-</w:t>
        <w:br/>
        <w:t>даөзендерге шығып уылдырық</w:t>
        <w:br/>
        <w:t>шашады. Табанға қарағанда</w:t>
        <w:br/>
        <w:t>тұшы суды тәуірірек көреді.</w:t>
        <w:br/>
        <w:t>Негізгі қорегі насекомдар мен</w:t>
        <w:br/>
        <w:t>олардың личинкалары, шы-</w:t>
        <w:br/>
        <w:t>бын-шіркей, балдырлар.</w:t>
        <w:br/>
        <w:t>Әдетте, айнакөзді қүрт,</w:t>
        <w:br/>
        <w:t>бөрттірілген дән салып, қар-</w:t>
        <w:br/>
        <w:t>мақпен аулайды.</w:t>
        <w:br/>
        <w:t>Тыран</w:t>
        <w:br/>
        <w:t>Тыран деп біздің балық-</w:t>
        <w:br/>
        <w:t>шылар табан балықтың ұсақ-</w:t>
        <w:br/>
        <w:t>тау түрін айтады. Орыстар «та-</w:t>
        <w:br/>
        <w:t>рань» дейді. Нағыз «тыран»</w:t>
        <w:br/>
        <w:t>тұқы тұқымдастарының ішін-</w:t>
        <w:br/>
        <w:t>де көшпелі балық деп есепте-</w:t>
        <w:br/>
        <w:t>леді. Салмағы бір келіге</w:t>
        <w:br/>
        <w:t>жуықтапқалады. Бірақ балық”</w:t>
        <w:br/>
        <w:t>шылардың ұстайтыны көбіне</w:t>
        <w:br/>
        <w:t>200--400 грамнан аспайды.</w:t>
        <w:br/>
        <w:t>Тыран төрт жылда жыныс-</w:t>
        <w:br/>
        <w:t>тық жағынан жетіледі. Нау-</w:t>
        <w:br/>
        <w:t>рыздан бастап, мамырға дейін</w:t>
        <w:br/>
        <w:t>уылдырық шашады. Бұл ба-</w:t>
        <w:br/>
        <w:t>ғалы, кәсіптік маңызы бар</w:t>
        <w:br/>
        <w:t>балық. Кептірілген және қақ-</w:t>
        <w:br/>
        <w:t>талған күйінде азыққа пайда-</w:t>
        <w:br/>
        <w:t>ланылады.</w:t>
        <w:br/>
        <w:t>Қылышбалық</w:t>
        <w:br/>
        <w:t>Кәсіптік маңызы бар бүл</w:t>
        <w:br/>
        <w:t>балық Каспий мен Аралда,</w:t>
        <w:br/>
        <w:t>Еділ мен Жайықта, сондай-ақ</w:t>
        <w:br/>
        <w:t>республикамыздың басқа да</w:t>
        <w:br/>
        <w:t>бірқатар өзендерінде тіршілік</w:t>
        <w:br/>
        <w:t>етеді.</w:t>
        <w:br/>
        <w:t>Ғылымда латынша ата-</w:t>
        <w:br/>
        <w:t>уы Рейесив сиПғатив, орысша</w:t>
        <w:br/>
        <w:t>дейді. Дене тұр-</w:t>
        <w:br/>
        <w:t>қы қайқы келген қысқа қы-</w:t>
        <w:br/>
        <w:t>лышты еріксіз еске салатын</w:t>
        <w:br/>
        <w:t>болған соң, қазақ мұны «қы-</w:t>
        <w:br/>
        <w:t>лышбалық» деп атаған. Қыр</w:t>
      </w:r>
    </w:p>
    <w:p>
      <w:r>
        <w:t>арқасы түп-түзу дерлік, денесі</w:t>
        <w:br/>
        <w:t>қысыңқы келеді. Ұзындығы</w:t>
        <w:br/>
        <w:t>жас шамасына қарай 25--40</w:t>
        <w:br/>
        <w:t>см, салмағы кейде 1,5 кг-ға</w:t>
        <w:br/>
        <w:t>дейін жетеді.</w:t>
        <w:br/>
        <w:t>8--5 жас аралығында жы-</w:t>
        <w:br/>
        <w:t>ныстық жағынан жетіліп бо-</w:t>
        <w:br/>
        <w:t>«чехонь»</w:t>
        <w:br/>
        <w:t>89</w:t>
        <w:br/>
        <w:t>көлдерден ау тартқанда, бір</w:t>
        <w:br/>
        <w:t>тартымда-- 100 мың табан бір-</w:t>
        <w:br/>
        <w:t>ден шыққан кездер жиі бол-</w:t>
        <w:br/>
        <w:t>ған.</w:t>
        <w:br/>
        <w:t>Табанды қармақпен аула-</w:t>
        <w:br/>
        <w:t>ғанда бөрттірілген дән, шұбал-</w:t>
        <w:br/>
        <w:t>шан, нан жем қылуға жарай-</w:t>
        <w:br/>
        <w:t>ды. Желсіз, тымық күндері</w:t>
        <w:br/>
        <w:t>жақсы ауланады. Күн шақы-</w:t>
        <w:br/>
        <w:t>райып тұрғанда балықшы өз</w:t>
        <w:br/>
        <w:t>көлеңкесінің суға түспегенін</w:t>
        <w:br/>
        <w:t>қадағалағаны жөн.</w:t>
        <w:br/>
        <w:t>Көкше</w:t>
        <w:br/>
        <w:t>Көкше (Абғатів БаЙПегив)</w:t>
        <w:br/>
        <w:t>республикамыздың батыс о6-</w:t>
        <w:br/>
        <w:t>лыстарындағы су қоймала-</w:t>
        <w:br/>
        <w:t>рында кездеседі. Орыстар «си-</w:t>
        <w:br/>
        <w:t>нец» дейді. Көкше деп аталу</w:t>
        <w:br/>
        <w:t>себебі жон арқасы көгілжім</w:t>
        <w:br/>
        <w:t>тартып тұрады.</w:t>
        <w:br/>
        <w:t>ҰзындығыЗ0см-ге, салмағы</w:t>
        <w:br/>
        <w:t>600 грамға жететін балық. Тек</w:t>
        <w:br/>
        <w:t>тұшы суларда ғана тіршілік</w:t>
        <w:br/>
        <w:t>етеді. Мысалы: көкше Каспий,</w:t>
        <w:br/>
        <w:t>Азау, Қара теңіздердің бас-</w:t>
        <w:br/>
        <w:t>сейндерінде (соларға құятын</w:t>
        <w:br/>
        <w:t>өзендер) өмір сүргенімен, те-</w:t>
        <w:br/>
        <w:t>іздің өзіне кірмейді. Ағын</w:t>
        <w:br/>
        <w:t>судың терең жерінде жүреді.</w:t>
        <w:br/>
        <w:t>Көкек айынан маусымға</w:t>
        <w:br/>
        <w:t>дейін уылдырық шашады.</w:t>
        <w:br/>
        <w:t>ь</w:t>
        <w:br/>
        <w:t>ұ</w:t>
        <w:br/>
        <w:t>Жыныстық жағынан жетілу</w:t>
        <w:br/>
        <w:t>мерзімі 4 жыл.</w:t>
        <w:br/>
        <w:t>Көкшенің қоректенуі жө-</w:t>
        <w:br/>
        <w:t>нінде ғалымдар орнықты пі-</w:t>
        <w:br/>
        <w:t>кірге келген жоқ. Біреулері</w:t>
        <w:br/>
        <w:t>оны планктонмен қоректенеді</w:t>
      </w:r>
    </w:p>
    <w:p>
      <w:r>
        <w:t>десе, екінші бір ғалымдар бен-</w:t>
        <w:br/>
        <w:t>тоспен қоректенеді деп есеп-</w:t>
        <w:br/>
        <w:t>тейді.</w:t>
        <w:br/>
        <w:t>Әуесқойлар мұны тшпұбал-</w:t>
        <w:br/>
        <w:t>шаң салып, қармақпен аулай-</w:t>
        <w:br/>
        <w:t>ды.</w:t>
        <w:br/>
        <w:t>Айнакөз</w:t>
        <w:br/>
        <w:t>Айнакөз (Абғгатів вара ) та-</w:t>
        <w:br/>
        <w:t>бан тектестердің ішінде зәр</w:t>
        <w:br/>
        <w:t>шығаратын тесігіне тақау ор-</w:t>
        <w:br/>
        <w:t>наласқан қанатшасының өзге-</w:t>
        <w:br/>
        <w:t>лердікінен әлдеқайда ұзын бо-</w:t>
        <w:br/>
        <w:t>латындығымен және көзінің</w:t>
        <w:br/>
        <w:t>үлкендігімен ерекшеленеді.</w:t>
        <w:br/>
        <w:t>Ихтиологиялық әдебиет-</w:t>
        <w:br/>
        <w:t>терде оны кейде «ақкөз» деп</w:t>
        <w:br/>
        <w:t>те атайды. Орыстар «белоглаз-</w:t>
        <w:br/>
        <w:t>ка», кейде «глазачь» дейді.</w:t>
        <w:br/>
        <w:t>Ұзындығы 20-- 25 см, салмағы</w:t>
        <w:br/>
        <w:t>450--500 грамм шамасында</w:t>
        <w:br/>
        <w:t>88</w:t>
        <w:br/>
        <w:t>алмайтынын жақсы білетін</w:t>
        <w:br/>
        <w:t>жалқау жайын, су астындағы</w:t>
        <w:br/>
        <w:t>салынды ағаштардың таса-</w:t>
        <w:br/>
        <w:t>сына тығылып жатып, жуан</w:t>
        <w:br/>
        <w:t>құртқа ұқсаған мұрттарын</w:t>
        <w:br/>
        <w:t>жыбырлатып, аңқау балық-</w:t>
        <w:br/>
        <w:t>тарды қызықтырады да, сол</w:t>
        <w:br/>
        <w:t>мұрттарды құрт екен деп шұ-</w:t>
        <w:br/>
        <w:t>қи берген әлгілерді бір-ақ</w:t>
        <w:br/>
        <w:t>қылғытады. Мәселен, әйгілі</w:t>
        <w:br/>
        <w:t>зоолог А.Ә.Брэәм «Жануарлар</w:t>
        <w:br/>
        <w:t>тіршілігі» атты белгілі еңбе-</w:t>
        <w:br/>
        <w:t>гінде, бір жайынның ішінен</w:t>
        <w:br/>
        <w:t>адамның басы мен екі сау-</w:t>
        <w:br/>
        <w:t>сағында алтын жүзігі бар оң</w:t>
        <w:br/>
        <w:t>қолы шыққанын әңгімелейді.</w:t>
        <w:br/>
        <w:t>Ал, аш жайынның ішінен жеу-</w:t>
        <w:br/>
        <w:t>ге мүлде жарамсыз целлофан</w:t>
        <w:br/>
        <w:t>пакеттердің шыққанын талай</w:t>
        <w:br/>
        <w:t>балықшылардан өзім де есті-</w:t>
        <w:br/>
        <w:t>дім, көзіммен көрдім де.</w:t>
        <w:br/>
        <w:t>Жайын мамыр айында, ит-</w:t>
        <w:br/>
        <w:t>мұрын гүлдеген кезде, уылды-</w:t>
        <w:br/>
        <w:t>рық шашады. Уылдырық ша-</w:t>
        <w:br/>
        <w:t>шар алдында жүп таңдайды.</w:t>
        <w:br/>
        <w:t>Мұнан соң ұрғашы жайын</w:t>
        <w:br/>
        <w:t>кеуде қанатшаларымен су</w:t>
        <w:br/>
        <w:t>түбінен шұңқыр қазып, үя</w:t>
        <w:br/>
        <w:t>жасайды да, әртүрлі өсімдік-</w:t>
        <w:br/>
        <w:t>тердің тамыры көрініп жатқан</w:t>
        <w:br/>
        <w:t>сол шұңқыр-ұяға уылдыры-</w:t>
        <w:br/>
        <w:t>ғын шашады. Еркек жайын</w:t>
      </w:r>
    </w:p>
    <w:p>
      <w:r>
        <w:t>сол бойында әлгі шұңқырға</w:t>
        <w:br/>
        <w:t>шонайын төгеді.</w:t>
        <w:br/>
        <w:t>Жайын өте тез өседі және</w:t>
        <w:br/>
        <w:t>семіз болады. Еті өте майлы,</w:t>
        <w:br/>
        <w:t>әрі дәмді. Оны асып та, қуы-</w:t>
        <w:br/>
        <w:t>рып та, тұздап та, ыстап та</w:t>
        <w:br/>
        <w:t>жеуге болады. Әрқайсысының</w:t>
        <w:br/>
        <w:t>өзіндік қасиеті бөлек.</w:t>
        <w:br/>
        <w:t>Жайынды әдетте, аумен,</w:t>
        <w:br/>
        <w:t>сүзекімен аулайды. Қармақ-</w:t>
        <w:br/>
        <w:t>пен аулар болсаңыз, ол болат</w:t>
        <w:br/>
        <w:t>темірден берік етіп жасаған,</w:t>
        <w:br/>
        <w:t>бауы &gt;жоууан, үзілмейтін болға-</w:t>
        <w:br/>
        <w:t>ны жөн. Өйткені, бұл аса ірі,</w:t>
        <w:br/>
        <w:t>әрі күшті балық екенін естен</w:t>
        <w:br/>
        <w:t>шығармаңыз.</w:t>
        <w:br/>
        <w:t>Тұқы тұқшидастар</w:t>
        <w:br/>
        <w:t>Қазақстанның өзен-көлде-</w:t>
        <w:br/>
        <w:t>рінде кең тараған «қара ба-</w:t>
        <w:br/>
        <w:t>лықтар» -- негізінен, тұқы тұ-</w:t>
        <w:br/>
        <w:t>қымдастар. Тұқы тұқымдас</w:t>
        <w:br/>
        <w:t>балықтардың әлемде 1700-ден</w:t>
        <w:br/>
        <w:t>астам түрі бар деп есептеледі.</w:t>
        <w:br/>
        <w:t>Оларды ірі-ірі 9 топқа жіктей-</w:t>
        <w:br/>
        <w:t>ді. Біз солардың ішінен өзіміз-</w:t>
        <w:br/>
        <w:t>ге етене таныс түрлеріне ғана</w:t>
        <w:br/>
        <w:t>тоқталайық.</w:t>
        <w:br/>
        <w:t>29</w:t>
        <w:br/>
        <w:t>алабұға секілді үлкен болып</w:t>
        <w:br/>
        <w:t>өспейді. Екіншіден, алабұға</w:t>
        <w:br/>
        <w:t>секілді түсінің бояуы қанық</w:t>
        <w:br/>
        <w:t>емес, сұрғылт, бозаңдау бо-</w:t>
        <w:br/>
        <w:t>лып келеді. Үшіншіден, арқа-</w:t>
        <w:br/>
        <w:t>сындағы қанатшалары алабұ-</w:t>
        <w:br/>
        <w:t>ғанікіндей емес, тікендерімен</w:t>
        <w:br/>
        <w:t>біртұтас бірігіп кеткен, желбе-</w:t>
        <w:br/>
        <w:t>зек қақпақшаларында даөткір</w:t>
        <w:br/>
        <w:t>тікендері болады.</w:t>
        <w:br/>
        <w:t>Тіршілік ету нысаны ала-</w:t>
        <w:br/>
        <w:t>бұғанікіне өте ұқсас. Екі-үш</w:t>
        <w:br/>
        <w:t>жасында жыныстық жағынан</w:t>
        <w:br/>
        <w:t>жетіледі. Көкектен маусымға</w:t>
        <w:br/>
        <w:t>дейінгіаралықтауылдырығын</w:t>
        <w:br/>
        <w:t>бөліп-бөліп шашады. Қорегі</w:t>
        <w:br/>
        <w:t>шабақ, ұсақ балықтар, су тү-</w:t>
        <w:br/>
        <w:t>біндегі шаян тәрізділер. Тау-</w:t>
        <w:br/>
        <w:t>тан да жемді көп аса таңдай</w:t>
        <w:br/>
        <w:t>бермейді: шабақ немесе ұсақ</w:t>
        <w:br/>
        <w:t>етіп кесілген балық етіне жау-</w:t>
        <w:br/>
        <w:t>дай шабады. Және алабүға</w:t>
        <w:br/>
        <w:t>секілді, бұл да қармақты қыл-</w:t>
        <w:br/>
        <w:t>ғып жұтып жіберетін балық.</w:t>
        <w:br/>
        <w:t>Бір қызығы--таутан су-</w:t>
      </w:r>
    </w:p>
    <w:p>
      <w:r>
        <w:t>дың шолпылын, қатты дыбыс-</w:t>
        <w:br/>
        <w:t>ты қызықтағыш балық. Сон-</w:t>
        <w:br/>
        <w:t>дықтан балықшылар ауды</w:t>
        <w:br/>
        <w:t>құрып қойып, қолдарына таяқ</w:t>
        <w:br/>
        <w:t>т.б. нәрселер ұстайды да, суды</w:t>
        <w:br/>
        <w:t>сабалайды. Таутандар судың</w:t>
        <w:br/>
        <w:t>шалпылына қарай үйір-үйірі-</w:t>
        <w:br/>
        <w:t>мен ағылып келеді де, ауға тү-</w:t>
        <w:br/>
        <w:t>сіп қалады.</w:t>
        <w:br/>
        <w:t>Мұның да арқасындағы тіке-</w:t>
        <w:br/>
        <w:t>негі өткір әрі улы. Сондықтан</w:t>
        <w:br/>
        <w:t>абайлап ұстаған жөн.</w:t>
        <w:br/>
        <w:t>Жайын</w:t>
        <w:br/>
        <w:t>Тұшы суларда болатын</w:t>
        <w:br/>
        <w:t>жыртқыш балықтың ең ірі-</w:t>
        <w:br/>
        <w:t>сі--осы жайын.</w:t>
        <w:br/>
        <w:t>Ғылымдағы латынша атауы</w:t>
        <w:br/>
        <w:t>ӘЗ иғияв біапів, орыстар «сом»</w:t>
        <w:br/>
        <w:t>дейді. Мұның ірілігі сондай,</w:t>
        <w:br/>
        <w:t>ұзындығы 8 метрден 5 метрге</w:t>
        <w:br/>
        <w:t>дейін, салмағы 80 кг-нан 850</w:t>
        <w:br/>
        <w:t>27</w:t>
        <w:br/>
        <w:t>немесе «Белорыбицанын») аты</w:t>
        <w:br/>
        <w:t>емес, бір топ ұсақ балықтардың</w:t>
        <w:br/>
        <w:t>ортақ атауы. Кәдімгі халық</w:t>
        <w:br/>
        <w:t>әніндегі: «Айдын көлдің ер-</w:t>
        <w:br/>
        <w:t>кесі, Еркін өскен ақ шабақ»</w:t>
        <w:br/>
        <w:t>дегендегідей, -- жалпы атау.</w:t>
        <w:br/>
        <w:t>Қазақта ихтиология ғылымы</w:t>
        <w:br/>
        <w:t>арнаулы ғылым ретінде жет-</w:t>
        <w:br/>
        <w:t>кілікті дами алмай қалған-</w:t>
        <w:br/>
        <w:t>дықтан, кейде бір-біріне қатты</w:t>
        <w:br/>
        <w:t>ұқсайтын балықтарды осылай-</w:t>
        <w:br/>
        <w:t>ша ортақ атпен атай береді.</w:t>
        <w:br/>
        <w:t>Шынында, өте бір мұқият,</w:t>
        <w:br/>
        <w:t>шұқшиып қараған ғалым адам</w:t>
        <w:br/>
        <w:t>болмаса, осындай топқа кіретін</w:t>
        <w:br/>
        <w:t>ұсақ балықтардың бір-бірінен</w:t>
        <w:br/>
        <w:t>айырмашылығы да аз, тіпті</w:t>
        <w:br/>
        <w:t>елеусіз дерлік екені де рас. Мы-</w:t>
        <w:br/>
        <w:t>салы, ғылымда латынша атау-</w:t>
        <w:br/>
        <w:t>лары: «Іеисізсив Теисізсиз»,</w:t>
        <w:br/>
        <w:t>«Геисівсив серһайив», «Беисіз-</w:t>
        <w:br/>
        <w:t>сив ійив» деген балықтар бар.</w:t>
        <w:br/>
        <w:t>Мұның біріншісін орыстар</w:t>
        <w:br/>
        <w:t>«елеп», екіншісін «голавль»,</w:t>
        <w:br/>
        <w:t>үшіншісін «язь» деп атайды.</w:t>
        <w:br/>
        <w:t>Біздің қазақ «язьды»--ақ-</w:t>
        <w:br/>
        <w:t>қайран, «голавльді» -- май-</w:t>
        <w:br/>
        <w:t>бас деп атай тұра, кейде бәрін</w:t>
        <w:br/>
        <w:t>«ақбалық» дей салады. Неге?</w:t>
        <w:br/>
        <w:t>Өйткені, осылардың бір-бірі-</w:t>
        <w:br/>
        <w:t>нен айырмашылығы, жалпақ</w:t>
        <w:br/>
        <w:t>тілмен айтқанда, ауыз толмас</w:t>
        <w:br/>
        <w:t>қана нәрсе. Мәселен, 7 томдық</w:t>
      </w:r>
    </w:p>
    <w:p>
      <w:r>
        <w:t>«Жануарлар тіршілігі» атты</w:t>
        <w:br/>
        <w:t>академиялық кітаптың өзінде</w:t>
        <w:br/>
        <w:t>бұл жөнінде білгір ғалымдар</w:t>
        <w:br/>
        <w:t>былай дейді: «Бұрын балық</w:t>
        <w:br/>
        <w:t>аулаумен айналысып көрмеген</w:t>
        <w:br/>
        <w:t>адам аққайранды ақшабақпен</w:t>
        <w:br/>
        <w:t>немесе майбаспен шатастырып</w:t>
        <w:br/>
        <w:t>алуы мүмкін. Аққайранның</w:t>
        <w:br/>
        <w:t>ақшабақтан айырмасы қабыр-</w:t>
        <w:br/>
        <w:t>шағы ұсақтау, көзінің айнала-</w:t>
        <w:br/>
        <w:t>сы сарғыш жасыл болады. Ал,</w:t>
        <w:br/>
        <w:t>майбастан айырмасы көзінің</w:t>
        <w:br/>
        <w:t>түсі мен бауыр қанатшалары-</w:t>
        <w:br/>
        <w:t>ның бояуында ғана...» (Қа-</w:t>
        <w:br/>
        <w:t>раңыз: «Жизнь животных»,</w:t>
        <w:br/>
        <w:t>4-том, М. «Просветцение», 1983</w:t>
        <w:br/>
        <w:t>ж., 288-бет). Расында, арнайы</w:t>
        <w:br/>
        <w:t>ғылыммен айналысқан адам</w:t>
        <w:br/>
        <w:t>болмаса, кез келген кісі мүн-</w:t>
        <w:br/>
        <w:t>дай «ұсақ-түйекке» мән беріп</w:t>
        <w:br/>
        <w:t>жата ма?!</w:t>
        <w:br/>
        <w:t>Оның үстіне, осылардың бәрі</w:t>
        <w:br/>
        <w:t>ғылымда да біртектес балықтар</w:t>
        <w:br/>
        <w:t>деп есептеледі. Тіршілік ету</w:t>
        <w:br/>
        <w:t>үрдісі де ұқсас. Қазақстанның</w:t>
        <w:br/>
        <w:t>өзен-көлдерінен бала-шағаға</w:t>
        <w:br/>
        <w:t>дейін күнде қармақпен қызық</w:t>
        <w:br/>
        <w:t>үшін аулап жүрген балықтар.</w:t>
        <w:br/>
        <w:t>Бәрі де құрт-құмырсқалардың,</w:t>
        <w:br/>
        <w:t>шыбын-шіркейлердің личинка-</w:t>
        <w:br/>
        <w:t>85</w:t>
        <w:br/>
        <w:t>Көксеркенің ғылымдағы ла-</w:t>
        <w:br/>
        <w:t>тынша атауы Әйговіейіоп. І-</w:t>
        <w:br/>
        <w:t>сіорегса, орыстар «судак» дей-</w:t>
        <w:br/>
        <w:t>ді. Жалпы, қазақ баласы мұны</w:t>
        <w:br/>
        <w:t>«көксерке» атағанмен,</w:t>
        <w:br/>
        <w:t>жерлерде оны басқаша атайды.</w:t>
        <w:br/>
        <w:t>Мысалы: Аралдың байырғы</w:t>
        <w:br/>
        <w:t>балықшылары «тісті» дейді.</w:t>
        <w:br/>
        <w:t>Көксеркенің де, «көксерке</w:t>
        <w:br/>
        <w:t>тәрізділердің» де, алабұғадан</w:t>
        <w:br/>
        <w:t>және «алабүға тәрізділерден»</w:t>
        <w:br/>
        <w:t>айырмашылығы--сүйек бі-</w:t>
        <w:br/>
        <w:t>тістерінің және зәр шыға-</w:t>
        <w:br/>
        <w:t>ратын жеріне тақау орна-</w:t>
        <w:br/>
        <w:t>ласқан қанатшасының даму</w:t>
        <w:br/>
        <w:t>дәрежесіне, сондай-ақ бүйі-</w:t>
        <w:br/>
        <w:t>ріндегі сызыққа байланыс-</w:t>
        <w:br/>
        <w:t>ты айқындалады. Мәселен,</w:t>
        <w:br/>
        <w:t>көксеркенің тұрқы-- ұзынша</w:t>
        <w:br/>
        <w:t>жаратылған, бауырындағы</w:t>
        <w:br/>
        <w:t>қанатшалары да алабүғанікі-</w:t>
        <w:br/>
        <w:t>не қарағанда бір-бірінен ал-</w:t>
        <w:br/>
        <w:t>шақ орналасқан. Ал, бүйір сы-</w:t>
        <w:br/>
        <w:t>зығы-- құйрық қанатшасына</w:t>
        <w:br/>
        <w:t>дейін созылып жатыр. Енді</w:t>
      </w:r>
    </w:p>
    <w:p>
      <w:r>
        <w:t>бір ерекшелігі-- жақ сүйек-</w:t>
        <w:br/>
        <w:t>терінде ғана емес, таңдайында</w:t>
        <w:br/>
        <w:t>кей</w:t>
        <w:br/>
        <w:t>да ірі-ірі тіс болады. Бұл-</w:t>
        <w:br/>
        <w:t>«алабұға тұқымдастардың»</w:t>
        <w:br/>
        <w:t>ішіндегі ең ірісі, ұзындығы--</w:t>
        <w:br/>
        <w:t>130 см, салмағы--20 кг тар-</w:t>
        <w:br/>
        <w:t>татын көксеркелер болады.</w:t>
        <w:br/>
        <w:t>Қазір орташа көксеркелердің</w:t>
        <w:br/>
        <w:t>ұзындығы 60-- 70 см, салма-</w:t>
        <w:br/>
        <w:t>ғы 2--4 кг тартып жүр. Біздің</w:t>
        <w:br/>
        <w:t>елімізде, негізінен, Арал теңі-</w:t>
        <w:br/>
        <w:t>зінде, Каспийде және осылар-</w:t>
        <w:br/>
        <w:t>ға құятын өзендерде тіршілік</w:t>
        <w:br/>
        <w:t>етеді. Бір айта кетер нәрсе-</w:t>
        <w:br/>
        <w:t>көксерке Балқаш көліне де</w:t>
        <w:br/>
        <w:t>жіберіліп, жерсіндірілген бо-</w:t>
        <w:br/>
        <w:t>латын. Нәтижесі-- екіұшты:</w:t>
        <w:br/>
        <w:t>жақсы жері--оңай үйренісіп,</w:t>
        <w:br/>
        <w:t>өсіп-өнуде; жаман жері-- Бал-</w:t>
        <w:br/>
        <w:t>қашқа құятын өзендердегі</w:t>
        <w:br/>
        <w:t>алабұға, таутан, шармай, ос-</w:t>
        <w:br/>
        <w:t>ман секілді балықтарды құр-</w:t>
        <w:br/>
        <w:t>тып жіберді. Керек десеңіз,</w:t>
        <w:br/>
        <w:t>Балқаштың сазанының күрт</w:t>
        <w:br/>
        <w:t>азаюына да көксеркенің тигіз-</w:t>
        <w:br/>
        <w:t>ген зияны айтарлықтай екені</w:t>
        <w:br/>
        <w:t>еш күмән тудырмайды. Бүл да</w:t>
        <w:br/>
        <w:t>бір-- ақырына дейін ойланбай</w:t>
        <w:br/>
        <w:t>жасалынған шалағай экспери-</w:t>
        <w:br/>
        <w:t>менттің салдары десек, артық</w:t>
        <w:br/>
        <w:t>айтқандық бола қоймас.</w:t>
        <w:br/>
        <w:t>Арал балықшыларының</w:t>
        <w:br/>
        <w:t>«тісті» деп атағандығынан-</w:t>
        <w:br/>
        <w:t>ақ көрініп тұрғандай, бұл-</w:t>
        <w:br/>
        <w:t>жыртқыш балық. Күллі құрт-</w:t>
        <w:br/>
        <w:t>шабақтармен қоса, өзінің жас</w:t>
        <w:br/>
        <w:t>өскіндерімен де қоректене</w:t>
        <w:br/>
        <w:t>береді. Сондай-ақ, ұсақ шаян</w:t>
        <w:br/>
        <w:t>тәрізділерді, насекомдардың</w:t>
        <w:br/>
        <w:t>личинкаларын, құрттарды да</w:t>
        <w:br/>
        <w:t>азық етеді. Үш жыл шамасын-</w:t>
        <w:br/>
        <w:t>да жыныстық жағынан жеті-</w:t>
        <w:br/>
        <w:t>леді. Көкек, мамыр айларын-</w:t>
        <w:br/>
        <w:t>да, кейде одан да жайырақ</w:t>
        <w:br/>
        <w:t>уылдырық шашады. Бұл-</w:t>
        <w:br/>
        <w:t>өсімтал балықтардың бірі.</w:t>
        <w:br/>
        <w:t>Бір маусымда 200 мыңнан--1</w:t>
        <w:br/>
        <w:t>миллионға дейін уылдырық</w:t>
        <w:br/>
        <w:t>түйіршігін төгеді.</w:t>
        <w:br/>
        <w:t>Көксерке-- кәсіптік маңы-</w:t>
        <w:br/>
        <w:t>зы бар балық. Қазір ол еліміз-</w:t>
        <w:br/>
        <w:t>дің көптеген су қоймаларында</w:t>
        <w:br/>
        <w:t>өсірілуде.</w:t>
      </w:r>
    </w:p>
    <w:p>
      <w:r>
        <w:t>Әуесқой балықшылар оны,</w:t>
        <w:br/>
        <w:t>әдетте, қармаққа ұсақ балық,</w:t>
        <w:br/>
        <w:t>шұбалшаң құрт шаншып ау-</w:t>
        <w:br/>
        <w:t>лайды. Таң бозында, ақшам</w:t>
        <w:br/>
        <w:t>жамыраған кезде жақсы қа-</w:t>
        <w:br/>
        <w:t>бады; өйткені, көксерке ша-</w:t>
        <w:br/>
        <w:t>қырайған күн сәулесін, аса</w:t>
        <w:br/>
        <w:t>қатты жарықты ұнатпайды.</w:t>
        <w:br/>
        <w:t>Жойқын жыртқыш балық бо-</w:t>
        <w:br/>
        <w:t>ла тұра, қармаққа түскен көк-</w:t>
        <w:br/>
        <w:t>серке оп-оңай жуасиды және</w:t>
        <w:br/>
        <w:t>судан шыққасын тез өліп қа-</w:t>
        <w:br/>
        <w:t>лады.</w:t>
        <w:br/>
        <w:t>Ақсыла</w:t>
        <w:br/>
        <w:t>Тұқы тұқымдастардың іштін-</w:t>
        <w:br/>
        <w:t>дегі жыртқыш балықтың бірі</w:t>
        <w:br/>
        <w:t>осы ақсыла болып табылады.</w:t>
        <w:br/>
        <w:t>...Бозала таңда өзен бойына</w:t>
        <w:br/>
        <w:t>барсаңыз,тұп-тұнықсубетінің</w:t>
        <w:br/>
        <w:t>ойпаң-тойпаңын</w:t>
        <w:br/>
        <w:t>ана жерден де, мына жерден</w:t>
        <w:br/>
        <w:t>де шалпылдатып шабақ қуып</w:t>
        <w:br/>
        <w:t>жүрген балық осы ақсыла бол-</w:t>
        <w:br/>
        <w:t>мақ.</w:t>
        <w:br/>
        <w:t>Ақсыланың ғылымдағы ла-</w:t>
        <w:br/>
        <w:t>тынша атауы--Аврішв авріив</w:t>
        <w:br/>
        <w:t>(екі рет қайталануы-- «кә-</w:t>
        <w:br/>
        <w:t>дімгі», «көпшілікке белгілі»</w:t>
        <w:br/>
        <w:t>ақсыла деген сөз!--Қ.М.),</w:t>
        <w:br/>
        <w:t>орыстар «жерех» дейді. Кей-</w:t>
        <w:br/>
        <w:t>бір аймақтың балықшылары</w:t>
        <w:br/>
        <w:t>«көкжон» десе, аралдықтар</w:t>
        <w:br/>
        <w:t>«ақбалық» деп те атайды. Бір</w:t>
        <w:br/>
        <w:t>балықтың бірнеше атаумен</w:t>
        <w:br/>
        <w:t>қатар атала беруі--тек біздің</w:t>
        <w:br/>
        <w:t>қазаққа ғана тән нәрсе емес,</w:t>
        <w:br/>
        <w:t>өзге халықтарда да бар үрдіс.</w:t>
        <w:br/>
        <w:t>Мысалы, орыстар ақсыланы--</w:t>
        <w:br/>
        <w:t>«жерех» деумен бірге,</w:t>
        <w:br/>
        <w:t>респер», «гонец», «хват» т. б.</w:t>
        <w:br/>
        <w:t>деп атай береді.</w:t>
        <w:br/>
        <w:t>шығарып,</w:t>
        <w:br/>
        <w:t>«Шше-</w:t>
        <w:br/>
        <w:t>25</w:t>
        <w:br/>
        <w:t>Тұқыны қармақпен аулауға</w:t>
        <w:br/>
        <w:t>болады. Әсіресе таң бозынан</w:t>
        <w:br/>
        <w:t>сәскеге дейін жақсы қабады.</w:t>
        <w:br/>
        <w:t>Сазан</w:t>
        <w:br/>
        <w:t>Сарыалтындайжалтыраған</w:t>
        <w:br/>
        <w:t>сары сазан қандай сұлу балық</w:t>
        <w:br/>
        <w:t>болса, азықтық қасиеті де сон-</w:t>
      </w:r>
    </w:p>
    <w:p>
      <w:r>
        <w:t>дай жоғары, бағалы балық.</w:t>
        <w:br/>
        <w:t>Бір ғажабы, балық атаулы-</w:t>
        <w:br/>
        <w:t>ның ішіндегі «қызыл қанды»</w:t>
        <w:br/>
        <w:t>балық та осы. Бала кезімізде,</w:t>
        <w:br/>
        <w:t>басымызға күн өтіп (бүгінгі</w:t>
        <w:br/>
        <w:t>медицина тілімен айтқанда</w:t>
        <w:br/>
        <w:t>«солнечный удар» алып),</w:t>
        <w:br/>
        <w:t>ауыра қалсақ, әжелеріміз жа-</w:t>
        <w:br/>
        <w:t>ңа ұсталған тірі сазанды ба-</w:t>
        <w:br/>
        <w:t>уыздап, басымызға қанын</w:t>
        <w:br/>
        <w:t>ағызғанда, «ыстықты сорып</w:t>
        <w:br/>
        <w:t>алатын» осы сазанның қаны</w:t>
        <w:br/>
        <w:t>болатын. Талай бала күн өт-</w:t>
        <w:br/>
        <w:t>кеннен солай жазылған-ды.</w:t>
        <w:br/>
        <w:t>Сөйтсек, сазанның әртүрлі</w:t>
        <w:br/>
        <w:t>қасиетін әлемнің талай елдерін-</w:t>
        <w:br/>
        <w:t>де әртүрлі қадірлейді екен. Мә-</w:t>
        <w:br/>
        <w:t>селен, жапондар сазанды балық</w:t>
        <w:br/>
        <w:t>атаулының бәрінің атасы есеп-</w:t>
        <w:br/>
        <w:t>тейтін көрінеді. Парсылар са-</w:t>
        <w:br/>
        <w:t>занды «жігіттің жайсаңы әрі</w:t>
        <w:br/>
        <w:t>ержүрек жауынгер болған екен,</w:t>
        <w:br/>
        <w:t>бір сиқыршы жазалап, балыққа</w:t>
        <w:br/>
        <w:t>айналдырып жіберіпті»,--деп</w:t>
        <w:br/>
        <w:t>аңыз қылады. Несін айтайық,</w:t>
        <w:br/>
        <w:t>сазанды балықтың төресі деп</w:t>
        <w:br/>
        <w:t>есептеген Пруссия императо-</w:t>
        <w:br/>
        <w:t>ры Фридрихтың күнделігінде:</w:t>
        <w:br/>
        <w:t>«Бізді сазанның ғажайып сор-</w:t>
        <w:br/>
        <w:t>пасымен тамақтандырған мы-</w:t>
        <w:br/>
        <w:t>налардың (бірнеше адамның</w:t>
        <w:br/>
        <w:t>аты-жөнін келтірген) шені өсі-</w:t>
        <w:br/>
        <w:t>рілсін; ал мыналардың (тағы</w:t>
        <w:br/>
        <w:t>бірнеше адамның аты-жөні)</w:t>
        <w:br/>
        <w:t>шені жоғарылатылсын; Мид-</w:t>
        <w:br/>
        <w:t>дендорфтың шені мықтап өсі-</w:t>
        <w:br/>
        <w:t>рілсін!» --деген жазу қалып-</w:t>
        <w:br/>
        <w:t>ты. Шынында да, сазанның еті</w:t>
        <w:br/>
        <w:t>дәмдік, қоректік қасиеті жа-</w:t>
        <w:br/>
        <w:t>ғынан қай балықтың етімен</w:t>
        <w:br/>
        <w:t>де бәсекеге түсе алатын, аса</w:t>
        <w:br/>
        <w:t>81</w:t>
        <w:br/>
        <w:t>уылдырық шашады. Үш жаста</w:t>
        <w:br/>
        <w:t>жыныстық жағынан жетіледі.</w:t>
        <w:br/>
        <w:t>Уылдырығын шашып болысы-</w:t>
        <w:br/>
        <w:t>мен, бірден теңізге қайтады да,</w:t>
        <w:br/>
        <w:t>жайылысқа бет түзейді. Негіз-</w:t>
        <w:br/>
        <w:t>гі қорегі-- тіссіз бақалар, ша-</w:t>
        <w:br/>
        <w:t>ян тәрізділер. Күзде қаракөз</w:t>
        <w:br/>
        <w:t>жағалауға жақын келеді, біра-</w:t>
        <w:br/>
        <w:t>зы Еділ мен Жайықтың сала-</w:t>
        <w:br/>
        <w:t>ларына да кіріп кетеді.</w:t>
        <w:br/>
        <w:t>Қаракөз жүріп жатқанда</w:t>
        <w:br/>
        <w:t>қармақ салсаңыз, қармақтың</w:t>
        <w:br/>
        <w:t>қанша желісі болса, соншасы-</w:t>
        <w:br/>
        <w:t>на бірдей қаба береді. Негізі-</w:t>
        <w:br/>
        <w:t>нен, балықшылар оны сүзекі</w:t>
        <w:br/>
        <w:t>аумен, қабадамен аулайды.</w:t>
      </w:r>
    </w:p>
    <w:p>
      <w:r>
        <w:t>Табан және табан тектестер</w:t>
        <w:br/>
        <w:t>Тұқы тұқымдастарының</w:t>
        <w:br/>
        <w:t>ішінде өз алдына бір топ құ-</w:t>
        <w:br/>
        <w:t>райтынбалықтар--табан және</w:t>
        <w:br/>
        <w:t>табан тектестер.</w:t>
        <w:br/>
        <w:t>Табан тектестер ғылымда</w:t>
        <w:br/>
        <w:t>Авғатів деген латынша атаумен</w:t>
        <w:br/>
        <w:t>аталады “және оған табанның</w:t>
        <w:br/>
        <w:t>өзі (А.Вғата), айнакөз (Абғатів</w:t>
        <w:br/>
        <w:t>ғара), көкше (/А.РаПегив) және</w:t>
        <w:br/>
        <w:t>тыран енеді.</w:t>
        <w:br/>
        <w:t>Табан</w:t>
        <w:br/>
        <w:t>Табан (Абғатів Фғата)</w:t>
        <w:br/>
        <w:t>кәсіптік маңызы зор балық-</w:t>
        <w:br/>
        <w:t>тардың бірі. Орыстар «ле»</w:t>
        <w:br/>
        <w:t>дейді. Бұл өзі тұнық та жылы</w:t>
        <w:br/>
        <w:t>суды жақсы көретін балық.</w:t>
        <w:br/>
        <w:t>Түбі қара батпақ немесе саз</w:t>
        <w:br/>
        <w:t>араласқан құмдауыт болса,</w:t>
        <w:br/>
        <w:t>тіпті ұнатады. Сипатына тоқ-</w:t>
        <w:br/>
        <w:t>талар болсақ, бұл әлдекімнің</w:t>
        <w:br/>
        <w:t>табанының астында</w:t>
        <w:br/>
        <w:t>лып қалғандай екі бүйірі қы-</w:t>
        <w:br/>
        <w:t>сыңқы, жоны биік, жалпақ</w:t>
        <w:br/>
        <w:t>балық. Жасына қарай түсі</w:t>
        <w:br/>
        <w:t>өзгеріп отырады. Мысалы,</w:t>
        <w:br/>
        <w:t>жас табандар күмістей аппақ</w:t>
        <w:br/>
        <w:t>болып жалтырап тұрса, ере-</w:t>
        <w:br/>
        <w:t>сек табандар сарғыш болады.</w:t>
        <w:br/>
        <w:t>Көп жасаған ірілері тіпті ал-</w:t>
        <w:br/>
        <w:t>тын сары түске ауысады, 3-5</w:t>
        <w:br/>
        <w:t>жаста жыныстық жағынан</w:t>
        <w:br/>
        <w:t>жетіледі. Судың температура-</w:t>
        <w:br/>
        <w:t>сы 12--15 болғанда, көкектің</w:t>
        <w:br/>
        <w:t>аяғы, мамырдың басында</w:t>
        <w:br/>
        <w:t>уылдырық шаша бастайды.</w:t>
        <w:br/>
        <w:t>Бұл кезең тез, қысқа мерзімде</w:t>
        <w:br/>
        <w:t>аяқталады.</w:t>
        <w:br/>
        <w:t>Негізгі қорегі-- құрттар, на-</w:t>
        <w:br/>
        <w:t>секомдар мен олардың личин-</w:t>
        <w:br/>
        <w:t>калары. Бұл өзі үйірімен жү-</w:t>
        <w:br/>
        <w:t>ретін балық. Теңіздер мен</w:t>
        <w:br/>
        <w:t>басы-</w:t>
        <w:br/>
        <w:t>87</w:t>
        <w:br/>
        <w:t>айырылып қалатын кезіміз жиі</w:t>
        <w:br/>
        <w:t>болады.</w:t>
        <w:br/>
        <w:t>Қарабалық</w:t>
        <w:br/>
        <w:t>Тұқы тұқымдастардың көр-</w:t>
        <w:br/>
        <w:t>некті бір өкілі-- қарабалық.</w:t>
        <w:br/>
        <w:t>Ғылымда латынша атауы Тіп-</w:t>
      </w:r>
    </w:p>
    <w:p>
      <w:r>
        <w:t>са, орыстар «линь» дейді. Су-</w:t>
        <w:br/>
        <w:t>дан шықса болды--түсі өзге-</w:t>
        <w:br/>
        <w:t>ріп сала береді. Мысалы, суда</w:t>
        <w:br/>
        <w:t>жүрген қарабалықтың жон</w:t>
        <w:br/>
        <w:t>арқасы жасыл қара, бүйірлері</w:t>
        <w:br/>
        <w:t>жасыл сарғыш, бауыры сұр-</w:t>
        <w:br/>
        <w:t>ғылт болса, қармақпен ұстап</w:t>
        <w:br/>
        <w:t>алғаннан кейін түсінің боя-</w:t>
        <w:br/>
        <w:t>уы оңып жүре береді. Асы-</w:t>
        <w:br/>
        <w:t>лы, орыстар оны соған қарап</w:t>
        <w:br/>
        <w:t>«линь» («линять»--түстің</w:t>
        <w:br/>
        <w:t>оңып кетуі) десе керек.</w:t>
        <w:br/>
        <w:t>Бір қызығы, орыстармен</w:t>
        <w:br/>
        <w:t>араласқаннан бері, әлдебір</w:t>
        <w:br/>
        <w:t>нәрсенің немесе тіршілік ие-</w:t>
        <w:br/>
        <w:t>сінің атын білмесек, тұп-тура</w:t>
        <w:br/>
        <w:t>калька жасайтын жаман әдет</w:t>
        <w:br/>
        <w:t>пайда болды ғой. Сондықтан</w:t>
        <w:br/>
        <w:t>ба, тіпті балықты өсірумен,</w:t>
        <w:br/>
        <w:t>зерттеумен айналысып жүрген</w:t>
        <w:br/>
        <w:t>бірқатар білікті адамдардың</w:t>
        <w:br/>
        <w:t>өздері қарабалықты «оңғақ»</w:t>
        <w:br/>
        <w:t>деп («линь», «линять» деген</w:t>
        <w:br/>
        <w:t>әлгі орыс сөзінен алып) атай-</w:t>
        <w:br/>
        <w:t>тын болыпты.</w:t>
        <w:br/>
        <w:t>Демек, кейбір оқулықтар</w:t>
        <w:br/>
        <w:t>мен кітаптарда «оңғақ» деген</w:t>
        <w:br/>
        <w:t>балық атауын кездестірсеңіз-</w:t>
        <w:br/>
        <w:t>дер, оны «қарабалық» деп, ал</w:t>
        <w:br/>
        <w:t>«қарабалық» дегенді кездес-</w:t>
        <w:br/>
        <w:t>тірсеңіздер, оны «оңғақ» деп</w:t>
        <w:br/>
        <w:t>үққандарыңыз жөн.</w:t>
        <w:br/>
        <w:t>Қарабалық республика-</w:t>
        <w:br/>
        <w:t>мыздың барлық дерлік өз-</w:t>
        <w:br/>
        <w:t>ен-көлдерінде тіршілік етеді.</w:t>
        <w:br/>
        <w:t>Әсіресе, түбі лайлы, шөп қа-</w:t>
        <w:br/>
        <w:t>лың өскен, ағысы өте баяу не-</w:t>
        <w:br/>
        <w:t>месе тұнық суларды жақсы</w:t>
        <w:br/>
        <w:t>көреді. Бұл өзі аса көп қозғала</w:t>
        <w:br/>
        <w:t>қоймайтын, жалқау балық, де-</w:t>
        <w:br/>
        <w:t>несі жуан, етті, ебедейсіз келе-</w:t>
        <w:br/>
        <w:t>ді. Қабыршағы ұсақ, тығыз</w:t>
        <w:br/>
        <w:t>42</w:t>
        <w:br/>
        <w:t>қызық үшін қармақпен аулай-</w:t>
        <w:br/>
        <w:t>ды. Аулаған тасбастарын шпор-</w:t>
        <w:br/>
        <w:t>тан, көксерке, алабүға секілді</w:t>
        <w:br/>
        <w:t>жыртқыш балықтарға жем</w:t>
        <w:br/>
        <w:t>қылады.</w:t>
        <w:br/>
        <w:t>Өзге құртшабақтарға деген</w:t>
        <w:br/>
        <w:t>көзқарас та осындай.</w:t>
        <w:br/>
        <w:t>Майшабақтар</w:t>
        <w:br/>
        <w:t>Ал, майшабақтарға келген-</w:t>
      </w:r>
    </w:p>
    <w:p>
      <w:r>
        <w:t>де, біздің қазақтың әңгімесі</w:t>
        <w:br/>
        <w:t>түзеліп жүре береді. Өйткені,</w:t>
        <w:br/>
        <w:t>бұлардың кәсіптік маңызы</w:t>
        <w:br/>
        <w:t>бар. Сельд (селедка) тұқым-</w:t>
        <w:br/>
        <w:t>дастарға жататын майшабақ-</w:t>
        <w:br/>
        <w:t>тардың біздің елімізде, негізі-</w:t>
        <w:br/>
        <w:t>нен, үш-ақ түрі тіршілік етеді.</w:t>
        <w:br/>
        <w:t>Олар: шерміш, қарша, қара-</w:t>
        <w:br/>
        <w:t>жон майшабақ.</w:t>
        <w:br/>
        <w:t>Шерміш</w:t>
        <w:br/>
        <w:t>Шерміш--екі бүйірі қы-</w:t>
        <w:br/>
        <w:t>сыңқы, қарны салбыраңқы,</w:t>
        <w:br/>
        <w:t>көзі үлкендеу балық. Желбе-</w:t>
        <w:br/>
        <w:t>зек қақпақшасының артын-</w:t>
        <w:br/>
        <w:t>да, әдетте, айқын көрініп</w:t>
        <w:br/>
        <w:t>тұратын қара дақ болады.</w:t>
        <w:br/>
        <w:t>Ол кейде көп нүктеге ұқсас</w:t>
        <w:br/>
        <w:t>ноқаттар түрінде болуы мүм-</w:t>
        <w:br/>
        <w:t>кін. Қазақ, бәлкім, сол шер-</w:t>
        <w:br/>
        <w:t>миген салбыраңқы қарнына</w:t>
        <w:br/>
        <w:t>қарап айтқан шығар, әйтеуір</w:t>
        <w:br/>
        <w:t>байырғы балықшылар «шер-</w:t>
        <w:br/>
        <w:t>міш» дейді.</w:t>
        <w:br/>
        <w:t>Ғылымдағы латынша ата-</w:t>
        <w:br/>
        <w:t>уы--Аіова сазріа, орыстар «кас-</w:t>
        <w:br/>
        <w:t>пийская пузанка» дейді.</w:t>
        <w:br/>
        <w:t>«Алоза каспия» деген аты-</w:t>
        <w:br/>
        <w:t>нан көрініп тұрғандай, бұл</w:t>
        <w:br/>
        <w:t>балық негізінде, Каспий те-</w:t>
        <w:br/>
        <w:t>ңізінде тіршілік етеді. Үш</w:t>
        <w:br/>
        <w:t>жаста жыныстық жағынан</w:t>
        <w:br/>
        <w:t>жетіледі. 9 жылдай өмір сүре-</w:t>
        <w:br/>
        <w:t>ді. Көктемде наурыздан бас-</w:t>
        <w:br/>
        <w:t>тап, теңіздің жағалауымен</w:t>
        <w:br/>
        <w:t>көшеді де, Солтүстік Каспий-</w:t>
        <w:br/>
        <w:t>ге судың температурасы 10-</w:t>
        <w:br/>
        <w:t>147С болғанда келіп жетеді.</w:t>
        <w:br/>
        <w:t>«таймень»</w:t>
        <w:br/>
        <w:t>тіліндегідей)</w:t>
        <w:br/>
        <w:t>береді.</w:t>
        <w:br/>
        <w:t>Осы жерде бір жайттың ба-</w:t>
        <w:br/>
        <w:t>сын ашып айта кету керек: бұл</w:t>
        <w:br/>
        <w:t>балықты байырғы балықшы-</w:t>
        <w:br/>
        <w:t>лар ежелгі атымен «күмжі» де-</w:t>
        <w:br/>
        <w:t>се (біз десолай атап отырмыз-</w:t>
        <w:br/>
        <w:t>Қ.М.), ихтиология ғылымы</w:t>
        <w:br/>
        <w:t>қазір «күмжі» мен «тайменьді»</w:t>
        <w:br/>
        <w:t>лосось тұқымдастарының екі</w:t>
        <w:br/>
        <w:t>бөлек түріне жатқызып отыр.</w:t>
        <w:br/>
        <w:t>Мәселен, байырғы «Күмжіні»</w:t>
        <w:br/>
        <w:t>ғылымда ӘЗаіто ітиПйа деген</w:t>
        <w:br/>
        <w:t>латынша атаумен атайды. Тегі</w:t>
        <w:br/>
        <w:t>бір болғанымен, физиология-</w:t>
      </w:r>
    </w:p>
    <w:p>
      <w:r>
        <w:t>лық және биологиялық кей-</w:t>
        <w:br/>
        <w:t>бір ерекшеліктеріне қарай,</w:t>
        <w:br/>
        <w:t>ғылымның оны айыра көр-</w:t>
        <w:br/>
        <w:t>сетуі дұрыс шығар, бірақ біз</w:t>
        <w:br/>
        <w:t>ғана емес, Балтықтың балық-</w:t>
        <w:br/>
        <w:t>шылары да күмжіні (Заіто</w:t>
        <w:br/>
        <w:t>ітийаны) әлі күнге лосось-</w:t>
        <w:br/>
        <w:t>таймень деп атайды. «Күмжі»</w:t>
        <w:br/>
        <w:t>деп жүргеніміз-- «таймень»,</w:t>
        <w:br/>
        <w:t>дей</w:t>
        <w:br/>
        <w:t>«таймень» деп жүргеніміз-</w:t>
        <w:br/>
        <w:t>өзгеріске ұшыраған «күмжі»</w:t>
        <w:br/>
        <w:t>екенінің бір белгісі секілді бұл.</w:t>
        <w:br/>
        <w:t>Ихтиология ғылымы «шү-</w:t>
        <w:br/>
        <w:t>барбалықтың» Каспийде пай-</w:t>
        <w:br/>
        <w:t>да болуын ежелгі дәуірде бұл</w:t>
        <w:br/>
        <w:t>теңіздің Азау теңізімен үш-</w:t>
        <w:br/>
        <w:t>тасып жатқанымен байланыс-</w:t>
        <w:br/>
        <w:t>тырады. Күмжі сол дәуірде</w:t>
        <w:br/>
        <w:t>Каспийге еніп, ғасырлар өте</w:t>
        <w:br/>
        <w:t>келе, «Каспий лососі» немесе</w:t>
        <w:br/>
        <w:t>«шұбарбалық» деген жеке бір</w:t>
        <w:br/>
        <w:t>түрге айналған. Оған дәлел-</w:t>
        <w:br/>
        <w:t>«каспий лососі» деп жүрген</w:t>
        <w:br/>
        <w:t>«шұбарбалығымыз»-- Азау</w:t>
        <w:br/>
        <w:t>мен Қара теңіздің лососіне</w:t>
        <w:br/>
        <w:t>де, семгаға да ұқсай береді.</w:t>
        <w:br/>
        <w:t>Керек десеңіз, жүйе-жүйеге</w:t>
        <w:br/>
        <w:t>бөліп зерттейтін ихтиолог</w:t>
        <w:br/>
        <w:t>ғалымдар ұзақ уақыт бойы</w:t>
        <w:br/>
        <w:t>«шұбарбалықты» семганың</w:t>
        <w:br/>
        <w:t>бір түрі ретінде қарастырып</w:t>
        <w:br/>
        <w:t>келді. Тек соңғы жылдардағы</w:t>
        <w:br/>
        <w:t>зерттеу жұмыстарының нә-</w:t>
        <w:br/>
        <w:t>тижесінде (уылдырықтың</w:t>
        <w:br/>
        <w:t>түйіршігіндегі ұрықтың құры-</w:t>
        <w:br/>
        <w:t>59</w:t>
        <w:br/>
        <w:t>мен бауыры--күмістей аппақ,</w:t>
        <w:br/>
        <w:t>қанатшалары бозаң тартып</w:t>
        <w:br/>
        <w:t>тұрады. Еті өте майлы әрі</w:t>
        <w:br/>
        <w:t>дәмді бұл балық біздің Аты-</w:t>
        <w:br/>
        <w:t>рауда да, сондай-ақ Қара те-</w:t>
        <w:br/>
        <w:t>ңізде, Тигр мен Евфрат бас-</w:t>
        <w:br/>
        <w:t>сейнінде, Түркияның Ван</w:t>
        <w:br/>
        <w:t>көлінде, Оңтүстік Иранның су</w:t>
        <w:br/>
        <w:t>қоймаларында тіршілік етеді.</w:t>
        <w:br/>
        <w:t>Негізгі қорегі-- планктондар,</w:t>
        <w:br/>
        <w:t>суға құлаған шыбын-шіркей-</w:t>
        <w:br/>
        <w:t>лер, өзге балықтардың үсақ</w:t>
        <w:br/>
        <w:t>шабақтары.</w:t>
        <w:br/>
        <w:t>Аралдың шемейі (шемая-</w:t>
        <w:br/>
        <w:t>сы) тек Аралдың өзінде ғана</w:t>
      </w:r>
    </w:p>
    <w:p>
      <w:r>
        <w:t>уылдырық шашады. Бұл ма-</w:t>
        <w:br/>
        <w:t>мырдың ортасы ауа басталып,</w:t>
        <w:br/>
        <w:t>шілденің аяғына дейін созы-</w:t>
        <w:br/>
        <w:t>лады.</w:t>
        <w:br/>
        <w:t>Жыныстық жағынан жеті-</w:t>
        <w:br/>
        <w:t>лу мерзімі 2--6 жастың арасы.</w:t>
        <w:br/>
        <w:t>Арал шемейі бүкіл өмірінде</w:t>
        <w:br/>
        <w:t>небәрі 2--8 рет қана уылды-</w:t>
        <w:br/>
        <w:t>рық шашады. 5 ретуылдырық</w:t>
        <w:br/>
        <w:t>шашуы аса сирек құбылыс</w:t>
        <w:br/>
        <w:t>деп есептеледі. Өйткені, Арал</w:t>
        <w:br/>
        <w:t>шемейінің ғұмыр жасы--бар</w:t>
        <w:br/>
        <w:t>болғаны 9 жылдай ғана.</w:t>
        <w:br/>
        <w:t>Негізінде, шемая--ғылым-</w:t>
        <w:br/>
        <w:t>да өте аз зерттелінген балық,</w:t>
        <w:br/>
        <w:t>сондықтан оның тіршілік ету</w:t>
        <w:br/>
        <w:t>үрдісі әлі толық мәлім емес.</w:t>
        <w:br/>
        <w:t>Қаяз</w:t>
        <w:br/>
        <w:t>Аралдың балығы туралы</w:t>
        <w:br/>
        <w:t>айтқанда, ауызға алдымен</w:t>
        <w:br/>
        <w:t>«қаяз» түседі. Өйткені, мүн-</w:t>
        <w:br/>
        <w:t>дай дәмді демайлы, еті жеңсік</w:t>
        <w:br/>
        <w:t>балық біздің суларда аса көп</w:t>
        <w:br/>
        <w:t>кездесе бермейді.</w:t>
        <w:br/>
        <w:t>Қаязды ғылымда латынша</w:t>
        <w:br/>
        <w:t>Вагбив деген жалпы атаумен</w:t>
        <w:br/>
        <w:t>атайды. Бірақ оның түрлері</w:t>
        <w:br/>
        <w:t>көп. Мысалы, Еуропада кең</w:t>
        <w:br/>
        <w:t>тараған қаяз «миран» неме-</w:t>
        <w:br/>
        <w:t>се «марена» деп аталса, оның</w:t>
        <w:br/>
        <w:t>Қырым қаязы (Вагбив %таигі-</w:t>
        <w:br/>
        <w:t>сив), Дағыстан қаязы (Вагһив</w:t>
        <w:br/>
        <w:t>сівсапсавісіів), Севандағы чок-</w:t>
        <w:br/>
        <w:t>чин қаязы (Вагбив воВівеһаі-</w:t>
        <w:br/>
        <w:t>сив) дейтін түрлері бар. Біздің</w:t>
        <w:br/>
        <w:t>Аралдың қаязы ғылымда Ваг-</w:t>
        <w:br/>
        <w:t>44</w:t>
        <w:br/>
        <w:t>өзінде 8--9 жаста (тек кейбір-</w:t>
        <w:br/>
        <w:t>еулеріғанаб-- 7 жылда) жетіл-</w:t>
        <w:br/>
        <w:t>се, бізде 4-- 5 жаста жетіледі.</w:t>
        <w:br/>
        <w:t>Көктем аяқталар кезден</w:t>
        <w:br/>
        <w:t>бастап, уылдырықтарын өзен-</w:t>
        <w:br/>
        <w:t>ге шашады. Бір ұрғашы амур</w:t>
        <w:br/>
        <w:t>800 мың уылдырық түйір-</w:t>
        <w:br/>
        <w:t>шігін төгеді. Амур өсірудің</w:t>
        <w:br/>
        <w:t>тиімділігі көп аса күй таңда-</w:t>
        <w:br/>
        <w:t>майтындығында. Бұл да сазан</w:t>
        <w:br/>
        <w:t>секілді, оттегі аз, лайлы су-</w:t>
        <w:br/>
        <w:t>ларда емін-еркін тіршілік ете</w:t>
        <w:br/>
        <w:t>береді. Жәәнне дөңмаңдай се-</w:t>
        <w:br/>
        <w:t>кілді балдыр басып кеткен су</w:t>
        <w:br/>
        <w:t>қоймаларын шөптен тазарту-</w:t>
        <w:br/>
        <w:t>ға көп көмек етеді. Тағы бір</w:t>
      </w:r>
    </w:p>
    <w:p>
      <w:r>
        <w:t>тамаша қасиеті дөңмаңдай</w:t>
        <w:br/>
        <w:t>секілді, бұл да сазан, тұқы</w:t>
        <w:br/>
        <w:t>т. 6. балықтар жиі ауыратын</w:t>
        <w:br/>
        <w:t>«қызылша» ауруына көп аса</w:t>
        <w:br/>
        <w:t>тпалдықпайды.</w:t>
        <w:br/>
        <w:t>Ақ амурдың дөңмаңдай-</w:t>
        <w:br/>
        <w:t>дан бір айырмашылығы бұл</w:t>
        <w:br/>
        <w:t>өсімдіктермен бірге, жүгері,</w:t>
        <w:br/>
        <w:t>бұршақ секілді дәндермен,</w:t>
        <w:br/>
        <w:t>сондай-ақ шұбалшаңмен де</w:t>
        <w:br/>
        <w:t>қоректенеді және солар шан-</w:t>
        <w:br/>
        <w:t>шылған қармаққа қабады. Са-</w:t>
        <w:br/>
        <w:t>зансекілді күшті, әріірі балық</w:t>
        <w:br/>
        <w:t>болғандықтан, қармағың да,</w:t>
        <w:br/>
        <w:t>оның бауы да берік болғаны</w:t>
        <w:br/>
        <w:t>жөн.</w:t>
        <w:br/>
        <w:t>Өте майва түкін түқтИ-</w:t>
        <w:br/>
        <w:t>бастар</w:t>
        <w:br/>
        <w:t>Өткенде біз тұқы тұқым-</w:t>
        <w:br/>
        <w:t>дастардың әлемде кең тара-</w:t>
        <w:br/>
        <w:t>ғанын, оның 1700-ден астам</w:t>
        <w:br/>
        <w:t>түрі бар екенін әңгімелеген</w:t>
        <w:br/>
        <w:t>едік. Солардың бәрі, негізі-</w:t>
        <w:br/>
        <w:t>нен, үйірлес 9 топқа жіктеле-</w:t>
        <w:br/>
        <w:t>ді де, майбас тектестер, қаяз</w:t>
        <w:br/>
        <w:t>тектестер, тасбас тектестер,</w:t>
        <w:br/>
        <w:t>сазан тектестер, шармай тек-</w:t>
        <w:br/>
        <w:t>тестер, қылышбалық тектес-</w:t>
        <w:br/>
        <w:t>52</w:t>
        <w:br/>
        <w:t>- Т</w:t>
        <w:br/>
        <w:t>«жарылған қарын» секіл-</w:t>
        <w:br/>
        <w:t>ді (немесе балықтың «қарны</w:t>
        <w:br/>
        <w:t>жарылған» тәрізді) болып</w:t>
        <w:br/>
        <w:t>көрінеді. Сондықтан оларды</w:t>
        <w:br/>
        <w:t>«жарыққарындар» (орысша</w:t>
        <w:br/>
        <w:t>«расшепобрюхие») деп атай-</w:t>
        <w:br/>
        <w:t>ды. Ал шындығындабұл--еш-</w:t>
        <w:br/>
        <w:t>қандай «қарынның жарылға-</w:t>
        <w:br/>
        <w:t>ны» емес, осы топқа кіретін</w:t>
        <w:br/>
        <w:t>балықтардың ағысы қатты</w:t>
        <w:br/>
        <w:t>суларда, таулы жердегі өзен-</w:t>
        <w:br/>
        <w:t>дер мен көлдерде тіршілік</w:t>
        <w:br/>
        <w:t>ететініне байланысты; соған</w:t>
        <w:br/>
        <w:t>бейімделуден, бауырымен</w:t>
        <w:br/>
        <w:t>тастаққа жабыса қалуға қо-</w:t>
        <w:br/>
        <w:t>лайлылықтан туындаған қа-</w:t>
        <w:br/>
        <w:t>жеттілік. Бұл топқа «шар-</w:t>
        <w:br/>
        <w:t>май тәрізділерден»: «кәдімгі</w:t>
        <w:br/>
        <w:t>шармай» (латынша атауы--</w:t>
        <w:br/>
        <w:t>бсһігойһоғах іпгегтейінв,</w:t>
        <w:br/>
        <w:t>орысша «обыкновенная ма-</w:t>
        <w:br/>
        <w:t>ринка»); Іленің шармайы (ла-</w:t>
        <w:br/>
        <w:t>тынша атауы--бесһ. рзеиааһ-</w:t>
        <w:br/>
        <w:t>ваіепвів, орысша «Илийская</w:t>
      </w:r>
    </w:p>
    <w:p>
      <w:r>
        <w:t>маринка»); Балқаштың шар-</w:t>
        <w:br/>
        <w:t>майы (латынша-- 5сһ. агвеп-</w:t>
        <w:br/>
        <w:t>іайив, орысша «Балхашская</w:t>
        <w:br/>
        <w:t>маринка») және осман дейтін</w:t>
        <w:br/>
        <w:t>балық кіреді.</w:t>
        <w:br/>
        <w:t>Біздің байырғы балықшы-</w:t>
        <w:br/>
        <w:t>лар «Шармай» деп (орыстар</w:t>
        <w:br/>
        <w:t>«маринка» атап) жүрген бұл</w:t>
        <w:br/>
        <w:t>балықтың басы-- қою жасыл</w:t>
        <w:br/>
        <w:t>түсті; жоны-- қара бурыл; екі</w:t>
        <w:br/>
        <w:t>бүйірі қызғылтым; бауыры</w:t>
        <w:br/>
        <w:t>сап-сары болады. Ұзындығы</w:t>
        <w:br/>
        <w:t>50--60 см, салмағы 1,5 кг-нан</w:t>
        <w:br/>
        <w:t>6--7 кг дейін тартатындары</w:t>
        <w:br/>
        <w:t>кездеседі. Көпшілігі азық таң-</w:t>
        <w:br/>
        <w:t>дамайды: өсімдіктермен де,</w:t>
        <w:br/>
        <w:t>тірі организмдермен де қорек-</w:t>
        <w:br/>
        <w:t>тене береді. Ересек шармайлар</w:t>
        <w:br/>
        <w:t>жыртқыш балықтар секілді</w:t>
        <w:br/>
        <w:t>шабақ та аулайды.</w:t>
        <w:br/>
        <w:t>Еркектері 17--18 см, үр-</w:t>
        <w:br/>
        <w:t>ғашылары 26--81 см-ге жет-</w:t>
        <w:br/>
        <w:t>кенде (шамамен 8--4 жаста)</w:t>
        <w:br/>
        <w:t>жыныстық жағынан жетіледі.</w:t>
        <w:br/>
        <w:t>Уылдырығы едәуір ірі түйір-</w:t>
        <w:br/>
        <w:t>шікті, бірақ жабыса қалу</w:t>
        <w:br/>
        <w:t>қабілеті нашарлау келеді.</w:t>
        <w:br/>
        <w:t>Қатты ескеретін бір нәрсе-</w:t>
        <w:br/>
        <w:t>ұрық шашып жүрген кезінде</w:t>
        <w:br/>
        <w:t>шармайдың уылдырығы да,</w:t>
        <w:br/>
        <w:t>4Т</w:t>
        <w:br/>
        <w:t>бив бғасһусерһаінв деп ата-</w:t>
        <w:br/>
        <w:t>лады. Орыстар «Аральский</w:t>
        <w:br/>
        <w:t>усач» дейді. Бұған қоса, біздің</w:t>
        <w:br/>
        <w:t>Арал мен Каспийде «сүген»</w:t>
        <w:br/>
        <w:t>деп аталатын қаяздың бір</w:t>
        <w:br/>
        <w:t>түрі тағы кездеседі. Ғылымда</w:t>
        <w:br/>
        <w:t>оны латынша Вагбия сарйіо</w:t>
        <w:br/>
        <w:t>дейді. Орыстар «усач чана-</w:t>
        <w:br/>
        <w:t>ри» деп атайды. Ол Аралдың</w:t>
        <w:br/>
        <w:t>нағыз қаязынан аздау, әрі</w:t>
        <w:br/>
        <w:t>көшпелі балық деп есептеле-</w:t>
        <w:br/>
        <w:t>ді. Қабыршағы ірілеу, әрі ал-</w:t>
        <w:br/>
        <w:t>тын сары түсті болады. Арал</w:t>
        <w:br/>
        <w:t>қаязының ұзындығы 100-</w:t>
        <w:br/>
        <w:t>110 см, салмағы 20 кг-ға дейін</w:t>
        <w:br/>
        <w:t>тартады. Әрине бұдан да үл-</w:t>
        <w:br/>
        <w:t>кендері болады, бірақ олар аса</w:t>
        <w:br/>
        <w:t>сирек үшырасады. Негізгі қо-</w:t>
        <w:br/>
        <w:t>регі су түбіндегі балдырлар,</w:t>
        <w:br/>
        <w:t>молюскалар, шыбын-шіркей-</w:t>
        <w:br/>
        <w:t>лер мен олардың личинкала-</w:t>
        <w:br/>
        <w:t>ры, ұсақ балықтар мен өзге</w:t>
        <w:br/>
        <w:t>балықтардың уылдырықтары.</w:t>
        <w:br/>
        <w:t>Сондай-ақ, суға түсіп кеткен</w:t>
      </w:r>
    </w:p>
    <w:p>
      <w:r>
        <w:t>кесірткелер мен тышқандар-</w:t>
        <w:br/>
        <w:t>ды да жұтып қоятын кездері</w:t>
        <w:br/>
        <w:t>болады.</w:t>
        <w:br/>
        <w:t>Қаяздың тұрқы ұзынша</w:t>
        <w:br/>
        <w:t>келген, жонды, етті балық.</w:t>
        <w:br/>
        <w:t>Екі езуінде екі мұрты, тұмсы-</w:t>
        <w:br/>
        <w:t>ғының екі жағында және екі</w:t>
        <w:br/>
        <w:t>мұрты болады. Көмекейінде</w:t>
        <w:br/>
        <w:t>үш қатар орналасқан тісі бар.</w:t>
        <w:br/>
        <w:t>Аштық теңізде көбіне молюс-</w:t>
        <w:br/>
        <w:t>калармен қоректенгенде осы</w:t>
        <w:br/>
        <w:t>көмекей тістерімен уатады.</w:t>
        <w:br/>
        <w:t>Жыыныстық жағынан 5-6</w:t>
        <w:br/>
        <w:t>жаста жетіледі. Мамырдан</w:t>
        <w:br/>
        <w:t>тамызға дейін уылдырық ша-</w:t>
        <w:br/>
        <w:t>шады. Атап айтарлық нәрсе-</w:t>
        <w:br/>
        <w:t>қаяздың уылдырығы улы бо-</w:t>
        <w:br/>
        <w:t>лады. Аңдамай жеп қойған</w:t>
        <w:br/>
        <w:t>адамның басы айналып, көзі</w:t>
        <w:br/>
        <w:t>қарауытып, жүрегі айниды,</w:t>
        <w:br/>
        <w:t>дым болмады дегеннің өзін-</w:t>
        <w:br/>
        <w:t>де іш өткізеді. Әншейінде да-</w:t>
        <w:br/>
        <w:t>ра-дара жүретін қаяздар тек</w:t>
        <w:br/>
        <w:t>уылдырық шашатын кезде,</w:t>
        <w:br/>
        <w:t>45</w:t>
        <w:br/>
        <w:t>орналасқан. Судың сапасына</w:t>
        <w:br/>
        <w:t>қарай, түсі өзгеріп отырады.</w:t>
        <w:br/>
        <w:t>Мысалы, тоған, көлдерде, бал-</w:t>
        <w:br/>
        <w:t>дыр басып, құрақ қаулап өсіп</w:t>
        <w:br/>
        <w:t>кеткенсулардаолқап-қарабол-</w:t>
        <w:br/>
        <w:t>са (бәлкім, біздің қазақ оны сол</w:t>
        <w:br/>
        <w:t>үшін «қарабалық» дейтін шы-</w:t>
        <w:br/>
        <w:t>ғар), мөлдір де ағынды суларда</w:t>
        <w:br/>
        <w:t>ол жасыл сарғыш (Еділде тіпті</w:t>
        <w:br/>
        <w:t>сап-сарылары кездеседі) бола-</w:t>
        <w:br/>
        <w:t>ды. Орыстың әйгілі жазушысы</w:t>
        <w:br/>
        <w:t>Константин Паустовскийдің</w:t>
        <w:br/>
        <w:t>«Золотая линь» деген әңгімесін</w:t>
        <w:br/>
        <w:t>оқысаңыз, бұған көзіңіз анық</w:t>
        <w:br/>
        <w:t>жетеді.</w:t>
        <w:br/>
        <w:t>Бұл үйір-үйір болып шо-</w:t>
        <w:br/>
        <w:t>ғырланбайтын балық. Жы-</w:t>
        <w:br/>
        <w:t>ныстық жағынан 3--4 жылда</w:t>
        <w:br/>
        <w:t>жетіледі. Су әбден жылыған</w:t>
        <w:br/>
        <w:t>кезде ғана, маусым-шілде ай-</w:t>
        <w:br/>
        <w:t>ларында уылдырық шашады.</w:t>
        <w:br/>
        <w:t>Жәәнне бірден төге салмайды,</w:t>
        <w:br/>
        <w:t>бөліп-бөліп шашады. Негіз-</w:t>
        <w:br/>
        <w:t>гі қорегі--планктондар, ұсақ</w:t>
        <w:br/>
        <w:t>шаян тәрізділер, молюскалар</w:t>
        <w:br/>
        <w:t>мен құрттар.</w:t>
        <w:br/>
        <w:t>Судың температурасы 4С-</w:t>
        <w:br/>
        <w:t>қа дейін төмендегенде қара ба-</w:t>
        <w:br/>
        <w:t>лықтар үйірге шоғырланып,</w:t>
        <w:br/>
        <w:t>қазаншұүңқырларға жинала</w:t>
      </w:r>
    </w:p>
    <w:p>
      <w:r>
        <w:t>бастайды. Сондай терең жер-</w:t>
        <w:br/>
        <w:t>лерде, қара батпаққа тығылып</w:t>
        <w:br/>
        <w:t>қыстап шығады.</w:t>
        <w:br/>
        <w:t>Қара балықтың орташа сал-</w:t>
        <w:br/>
        <w:t>мағы бір килограмдай. Ұзын-</w:t>
        <w:br/>
        <w:t>дығы 28--80 см болады. Әйтсе</w:t>
        <w:br/>
        <w:t>де, аса жалқау, көп қозғала</w:t>
        <w:br/>
        <w:t>қоймайтын бүл балықтың</w:t>
        <w:br/>
        <w:t>6--Т кг тартатын, ұзындығы</w:t>
        <w:br/>
        <w:t>60 см-дей ірілері де жиі кез-</w:t>
        <w:br/>
        <w:t>деседі. Оны су жылыған кез-</w:t>
        <w:br/>
        <w:t>де, қармаққа нан, шұбалшаң</w:t>
        <w:br/>
        <w:t>шаншып аулауға болады.</w:t>
        <w:br/>
        <w:t>Қара балық күй таңда-</w:t>
        <w:br/>
        <w:t>майтын болғандықтан, тоған</w:t>
        <w:br/>
        <w:t>шаруашылықтарында өсіруге</w:t>
        <w:br/>
        <w:t>қолайлы.</w:t>
        <w:br/>
        <w:t>Шемая</w:t>
        <w:br/>
        <w:t>Негізінде Арал теңізінде</w:t>
        <w:br/>
        <w:t>кең тараған бұл балықтың аты</w:t>
        <w:br/>
        <w:t>парсының «шахмай» (немесе</w:t>
        <w:br/>
        <w:t>«шахмаче»), яғни «патшалар-</w:t>
        <w:br/>
        <w:t>дың балығы» деген сөзінен</w:t>
        <w:br/>
        <w:t>шыққан деседі. Біздің қазақ</w:t>
        <w:br/>
        <w:t>өз тілінің ыңғайына келтіріп,</w:t>
        <w:br/>
        <w:t>оны кейде «тшемей» дей сала-</w:t>
        <w:br/>
        <w:t>ды. Ғылымда латынша ата-</w:t>
        <w:br/>
        <w:t>уы--СВһаісайБитпив сһа1соійев,</w:t>
        <w:br/>
        <w:t>орыстар да «шемая» дейді.</w:t>
        <w:br/>
        <w:t>Шемая--сырт көзге ақша-</w:t>
        <w:br/>
        <w:t>бақтың аса ірі бір түрі секілді</w:t>
        <w:br/>
        <w:t>көрінеді. Ұзындығы 80--40</w:t>
        <w:br/>
        <w:t>см, салмағы 1 кгтартады. Тұр-</w:t>
        <w:br/>
        <w:t>қы-- ұзынша келген, басы</w:t>
        <w:br/>
        <w:t>мен жоны--қара, бүйірлері</w:t>
        <w:br/>
        <w:t>48</w:t>
        <w:br/>
        <w:t>намалап болса да, мен «Бере-</w:t>
        <w:br/>
        <w:t>кесіз тоғайы» атты әңгімемде</w:t>
        <w:br/>
        <w:t>жазғанмын...</w:t>
        <w:br/>
        <w:t>Қызылқанаттың ғылымда-</w:t>
        <w:br/>
        <w:t>ғы латынша атауы--Өсагаіп-</w:t>
        <w:br/>
        <w:t>іне, орысша «красноперка»</w:t>
        <w:br/>
        <w:t>дейді. Солай бола тұрса да,</w:t>
        <w:br/>
        <w:t>ғылымда негізгі екі түрі атап</w:t>
        <w:br/>
        <w:t>көрсетіледі. Бірі-- әлемге кең</w:t>
        <w:br/>
        <w:t>тараған қылқанат, ол 8сагйаіп-</w:t>
        <w:br/>
        <w:t>ішв егуіһгорМіһаітив делінеді</w:t>
        <w:br/>
        <w:t>де, екіншісі греция қызыл-</w:t>
        <w:br/>
        <w:t>қанаты--Әсагғаітійв вғаесив</w:t>
        <w:br/>
        <w:t>деп аталады. Өйткені, бұл</w:t>
        <w:br/>
        <w:t>түрі--тек Оңтүстік Грецияның</w:t>
        <w:br/>
        <w:t>көлдерінде ғана тіршілік ететін</w:t>
        <w:br/>
        <w:t>көрінеді.</w:t>
      </w:r>
    </w:p>
    <w:p>
      <w:r>
        <w:t>Қызылқанат үш жылда</w:t>
        <w:br/>
        <w:t>жыныстық жағынан жеті-</w:t>
        <w:br/>
        <w:t>леді де, көктемнен шілдеге</w:t>
        <w:br/>
        <w:t>дейін уылдырық шашады.</w:t>
        <w:br/>
        <w:t>Тұрқы шағын, ұзындығы 80</w:t>
        <w:br/>
        <w:t>см шамасында, салмағы бір</w:t>
        <w:br/>
        <w:t>килограмға дейін жетеді. Бұл</w:t>
        <w:br/>
        <w:t>мөлдірсулы, ағысы баяу, бал-</w:t>
        <w:br/>
        <w:t>дыр мен шалан аралас өскен</w:t>
        <w:br/>
        <w:t>өзендерді мекен ететін балық.</w:t>
        <w:br/>
        <w:t>Негізінен, шағын-шағын үйі-</w:t>
        <w:br/>
        <w:t>рімен жүреді. Уылдырық</w:t>
        <w:br/>
        <w:t>шашқанда да солай. Және</w:t>
        <w:br/>
        <w:t>өзге тұқы тұқымдастар секіл-</w:t>
        <w:br/>
        <w:t>ді уылдырық шашар кезде</w:t>
        <w:br/>
        <w:t>суды шалпылдатып, қатты</w:t>
        <w:br/>
        <w:t>ойнақтамайды. Тек майда</w:t>
        <w:br/>
        <w:t>құрақтардың сабағы ақырын</w:t>
        <w:br/>
        <w:t>дірілдегенінен ғана сол жер-</w:t>
        <w:br/>
        <w:t>де қызылқанаттардың бар</w:t>
        <w:br/>
        <w:t>екенін байқауға болады.</w:t>
        <w:br/>
        <w:t>Бұл--аса сақ, әрі өзінің</w:t>
        <w:br/>
        <w:t>шамасына қарағанда қатты</w:t>
        <w:br/>
        <w:t>бұлқынатын күшті балық.</w:t>
        <w:br/>
        <w:t>Негізгі қорегі-- өсімдіктердің</w:t>
        <w:br/>
        <w:t>жас өскіндері, балдыр, насе-</w:t>
        <w:br/>
        <w:t>комдар, құрттар және өзге ба-</w:t>
        <w:br/>
        <w:t>лықтардың уылдырықтары.</w:t>
        <w:br/>
        <w:t>Қармаққа түскен қызыл-</w:t>
        <w:br/>
        <w:t>қанат қатты бұлқынып, қайт-</w:t>
        <w:br/>
        <w:t>кенде де жырылып кетуге</w:t>
        <w:br/>
        <w:t>тырысады. Көбіне тілшелі қар-</w:t>
        <w:br/>
        <w:t>мақтың өзінен де шығып кетіп,</w:t>
        <w:br/>
        <w:t>41</w:t>
        <w:br/>
        <w:t>сосын қыста ғана үлкен үйір-</w:t>
        <w:br/>
        <w:t>лерге шоғырланады. Терең</w:t>
        <w:br/>
        <w:t>суды ұнатады. Уылдырық ша-</w:t>
        <w:br/>
        <w:t>шар кезде үйірдің алдында</w:t>
        <w:br/>
        <w:t>ұрғашы қаяздар, олардың со-</w:t>
        <w:br/>
        <w:t>ңынан ересек еркек қаяздар,</w:t>
        <w:br/>
        <w:t>тек артта ғана жас қаяздар</w:t>
        <w:br/>
        <w:t>жүзіп келе жатады.</w:t>
        <w:br/>
        <w:t>Аралдың қаязының арқа-</w:t>
        <w:br/>
        <w:t>сында мұның қандай балық</w:t>
        <w:br/>
        <w:t>екенін біздің қазақ жақсы бі-</w:t>
        <w:br/>
        <w:t>леді. Сондықтан әйгілі зоолог</w:t>
        <w:br/>
        <w:t>А.Ә.Брәм: «Қаяздардың еті</w:t>
        <w:br/>
        <w:t>дәмсіз, сондықтан оны ты-</w:t>
        <w:br/>
        <w:t>ңайтқыш ретінде немесе малға</w:t>
        <w:br/>
        <w:t>жем ретінде пайдаланады» деп</w:t>
        <w:br/>
        <w:t>қаншама төмендетсе де, оған</w:t>
        <w:br/>
        <w:t>жұрттың сене қоюы неғайбыл.</w:t>
        <w:br/>
        <w:t>Бәлкім, еуропалықтар ол</w:t>
        <w:br/>
        <w:t>кезде қаязды ыстаудың әдіс-</w:t>
        <w:br/>
        <w:t>амалдарын білмеген шығар...</w:t>
      </w:r>
    </w:p>
    <w:p>
      <w:r>
        <w:t>Мәселен, біздің Еділ-Жайық-</w:t>
        <w:br/>
        <w:t>тың балықшылары да соңғы</w:t>
        <w:br/>
        <w:t>жылдары игерілген жайын</w:t>
        <w:br/>
        <w:t>етін ыстау әдісін білмеген</w:t>
        <w:br/>
        <w:t>кезде, жайынның көк май бо-</w:t>
        <w:br/>
        <w:t>латын құйрық жағын ғана</w:t>
        <w:br/>
        <w:t>пайдаланып, кіндіктен жо-</w:t>
        <w:br/>
        <w:t>ғарғы жағын, басымен қоса,</w:t>
        <w:br/>
        <w:t>лақтырып тастап жүрген кез-</w:t>
        <w:br/>
        <w:t>дері болды ғой...</w:t>
        <w:br/>
        <w:t>Қалай болғанда да,</w:t>
        <w:br/>
        <w:t>бір ірі, әрі сүйкімді балықты</w:t>
        <w:br/>
        <w:t>байырғы балықшылар ар-</w:t>
        <w:br/>
        <w:t>осы</w:t>
        <w:br/>
        <w:t>найы жасалған ахан аулар-</w:t>
        <w:br/>
        <w:t>мен де, ықтырма аулармен</w:t>
        <w:br/>
        <w:t>де әлі күнге аулап келеді. Әрі</w:t>
        <w:br/>
        <w:t>азықтық қасиетін де жоғары</w:t>
        <w:br/>
        <w:t>бағалап келеді. Тек қармақпен</w:t>
        <w:br/>
        <w:t>аулаған кезде бауы ұзын, бе-</w:t>
        <w:br/>
        <w:t>рік болуын, жем шаншыған</w:t>
        <w:br/>
        <w:t>қармағыңыз зілмауырмен су</w:t>
        <w:br/>
        <w:t>түбінде орнықты жатуын қа-</w:t>
        <w:br/>
        <w:t>дағалаған жөн.</w:t>
        <w:br/>
        <w:t>Шармай</w:t>
        <w:br/>
        <w:t>Біз тұқы тұқымдастар ту-</w:t>
        <w:br/>
        <w:t>ралы әңгімемізді бастағанда,</w:t>
        <w:br/>
        <w:t>әлемде мұндай балықтардың</w:t>
        <w:br/>
        <w:t>1700-ден астам түрі бола-</w:t>
        <w:br/>
        <w:t>тынын, олар ірі-ірі 9 топқа</w:t>
        <w:br/>
        <w:t>жіктелетінін ескерткен</w:t>
        <w:br/>
        <w:t>едік. Сол тоғыз топтың бі-</w:t>
        <w:br/>
        <w:t>рі-- «жарыққарындар» (неме-</w:t>
        <w:br/>
        <w:t>се «шармай тәрізділер») деп</w:t>
        <w:br/>
        <w:t>аталады. «Жарыққарындар»</w:t>
        <w:br/>
        <w:t>деп аталатын себебі: бұл топ-</w:t>
        <w:br/>
        <w:t>қа енетін балықтардың зәр</w:t>
        <w:br/>
        <w:t>шығаратын тесігі мен соған</w:t>
        <w:br/>
        <w:t>жақын орналасқан қанат-</w:t>
        <w:br/>
        <w:t>шасының алдыңғы жағында</w:t>
        <w:br/>
        <w:t>қыртыстанған тері секілді</w:t>
        <w:br/>
        <w:t>қорғанышы болады. Екі жақ</w:t>
        <w:br/>
        <w:t>бүйірінен төмен түсе келіп,</w:t>
        <w:br/>
        <w:t>қорғаныш жасап тұрған әл-</w:t>
        <w:br/>
        <w:t>ті «қыртыстанған терінің»</w:t>
        <w:br/>
        <w:t>арасы қосылмаған. Біртүрлі</w:t>
        <w:br/>
        <w:t>46</w:t>
        <w:br/>
        <w:t>лады. Тұшы суларда да, ашы</w:t>
        <w:br/>
        <w:t>суларда да уылдырық шаша</w:t>
        <w:br/>
        <w:t>береді. Мамыр-маусым айла-</w:t>
        <w:br/>
        <w:t>рында таңертеңгілік ойнаққа</w:t>
      </w:r>
    </w:p>
    <w:p>
      <w:r>
        <w:t>шығады. Уылдырық шашып</w:t>
        <w:br/>
        <w:t>жүрген кездерінде судан жар-</w:t>
        <w:br/>
        <w:t>ты метр биіктікке дейін се-</w:t>
        <w:br/>
        <w:t>кіріп, ойпаң-тойпаң қылып</w:t>
        <w:br/>
        <w:t>жатқанын жиі байқауға бола-</w:t>
        <w:br/>
        <w:t>ды.</w:t>
        <w:br/>
        <w:t>Жалпы, қылышбалық өте</w:t>
        <w:br/>
        <w:t>шапшаң жүзеді, су бетіне жа-</w:t>
        <w:br/>
        <w:t>қын ұшып бара &gt;катқан насе-</w:t>
        <w:br/>
        <w:t>комдарды оп-оңай қақшып</w:t>
        <w:br/>
        <w:t>алады. Үйір-үйір болып жүр-</w:t>
        <w:br/>
        <w:t>генді үнатады.</w:t>
        <w:br/>
        <w:t>Әдетте, қылышбалық өріс-</w:t>
        <w:br/>
        <w:t>теген соң-ақ, іле-шала ізімен</w:t>
        <w:br/>
        <w:t>көксеркелер келеді. Өйткені,</w:t>
        <w:br/>
        <w:t>бұлардың негізгі жемдерінің</w:t>
        <w:br/>
        <w:t>бірі осы қылыш балық.</w:t>
        <w:br/>
        <w:t>Қылышбалықты сүзекі ау-</w:t>
        <w:br/>
        <w:t>мен де, қармақпен де аулай бе-</w:t>
        <w:br/>
        <w:t>реді. Қармақпен аулаған кез-</w:t>
        <w:br/>
        <w:t>де, қалтқыны қысқалау етіп</w:t>
        <w:br/>
        <w:t>таққан жөн. Өйткені қылыш-</w:t>
        <w:br/>
        <w:t>балық көбіне судың үстіңгі</w:t>
        <w:br/>
        <w:t>қабатында жүреді. Мұны әсі-</w:t>
        <w:br/>
        <w:t>ресе түнде аулаған қызық.</w:t>
        <w:br/>
        <w:t>Себебі, қараңғы түсе қылыш-</w:t>
        <w:br/>
        <w:t>балық үйір-үйір болып жағаға</w:t>
        <w:br/>
        <w:t>келеді.</w:t>
        <w:br/>
        <w:t>Қылышбалық тұздалған,</w:t>
        <w:br/>
        <w:t>қақталған, ысталған күйінде</w:t>
        <w:br/>
        <w:t>саудаға түсірілетін, кәсіптік</w:t>
        <w:br/>
        <w:t>маңызы бар балық. Бұған қоса,</w:t>
        <w:br/>
        <w:t>атап айтарлық жайт: қылыш-</w:t>
        <w:br/>
        <w:t>балықтың қабыршағы жасан-</w:t>
        <w:br/>
        <w:t>ды маржан жасау ісіне пайда-</w:t>
        <w:br/>
        <w:t>ланылады.</w:t>
        <w:br/>
        <w:t>Қызылқанат</w:t>
        <w:br/>
        <w:t>Әлемдегі ең сұлу балық-</w:t>
        <w:br/>
        <w:t>тардың бірі-- қызылқанат.</w:t>
        <w:br/>
        <w:t>ЭКон арқасындағы жалы мен</w:t>
        <w:br/>
        <w:t>кеуде қанатшаларының ұшы</w:t>
        <w:br/>
        <w:t>ғана емес, бүкіл қанат-қүй-</w:t>
        <w:br/>
        <w:t>рығы түп-түгел қызыл бояуға</w:t>
        <w:br/>
        <w:t>малып алғандай көзді арбап</w:t>
        <w:br/>
        <w:t>тұрған соң, қазақтар оны «қы-</w:t>
        <w:br/>
        <w:t>зылқанат» деп әспеттейді. Де-</w:t>
        <w:br/>
        <w:t>несі күмістей жалтырап, ірі-</w:t>
        <w:br/>
        <w:t>ірі қабыршақтарының жиегі</w:t>
        <w:br/>
        <w:t>алтын жалатқандай жарқырап</w:t>
        <w:br/>
        <w:t>тұрған соң, сұлулығына ерік-</w:t>
        <w:br/>
        <w:t>сіз сүйсінесің де, соны ұстап</w:t>
        <w:br/>
        <w:t>алған өзің екенін сезінген-</w:t>
        <w:br/>
        <w:t>де, жүрегіңді ерекше бір қуа-</w:t>
        <w:br/>
        <w:t>ныш пен шаттық билеп кетеді.</w:t>
        <w:br/>
        <w:t>Қызылқанат аулаудың қанша-</w:t>
        <w:br/>
        <w:t>лықты қызықты екенін, жа-</w:t>
      </w:r>
    </w:p>
    <w:p>
      <w:r>
        <w:t>40</w:t>
        <w:br/>
        <w:t>олардың азығын азайтып жі-</w:t>
        <w:br/>
        <w:t>береді. Сондықтан бағалы</w:t>
        <w:br/>
        <w:t>балықтардың өнімі төмен-</w:t>
        <w:br/>
        <w:t>дейді. Екіншіден, бұлар ба-</w:t>
        <w:br/>
        <w:t>ғып отырған балығыңыздың</w:t>
        <w:br/>
        <w:t>уылдырығына өш. Оларды</w:t>
        <w:br/>
        <w:t>өсірмей тастайды. Үшіншіден,</w:t>
        <w:br/>
        <w:t>құртшабақтар кейбір жағдай-</w:t>
        <w:br/>
        <w:t>ларда балықтарда болатын</w:t>
        <w:br/>
        <w:t>індетті таратқыш. Сондықтан</w:t>
        <w:br/>
        <w:t>балық өсірумен айналысатын-</w:t>
        <w:br/>
        <w:t>дар бұлармен үнемі арпалы-</w:t>
        <w:br/>
        <w:t>сып келеді.</w:t>
        <w:br/>
        <w:t>Құртшабақтарды құртудың</w:t>
        <w:br/>
        <w:t>(немесе азайтудың) ең оңтайлы</w:t>
        <w:br/>
        <w:t>датиімді тәсілі--су қоймасына</w:t>
        <w:br/>
        <w:t>шортан, алабұға, көксерке</w:t>
        <w:br/>
        <w:t>секілді жыртқыш балықтарды</w:t>
        <w:br/>
        <w:t>жіберу.</w:t>
        <w:br/>
        <w:t>Тасбас</w:t>
        <w:br/>
        <w:t>Құртшабақтардың тірші-</w:t>
        <w:br/>
        <w:t>лік ету үрдісінен хабардар ету</w:t>
        <w:br/>
        <w:t>үшін, біздің өзен-көлдерімізде</w:t>
        <w:br/>
        <w:t>кең тараған бір түрі тасбас ту-</w:t>
        <w:br/>
        <w:t>ралы әңгіме етелік.</w:t>
        <w:br/>
        <w:t>Ғылымдағы латынша атауы</w:t>
        <w:br/>
        <w:t>Собіо собіо, орыстар «пескарь»</w:t>
        <w:br/>
        <w:t>дейтінін жоғарыда айттық.</w:t>
        <w:br/>
        <w:t>Қалған құртшабақтарға «қи-</w:t>
        <w:br/>
        <w:t>маған» атын қазақ бұған кел-</w:t>
        <w:br/>
        <w:t>генде мырзалық танытып «тең-</w:t>
        <w:br/>
        <w:t>білбалық», «тасбас» деп қоса</w:t>
        <w:br/>
        <w:t>қабат беріпті. (Әрине, тағы бір</w:t>
        <w:br/>
        <w:t>аймақтарда басқаша аталатын</w:t>
        <w:br/>
        <w:t>болса, газетке жазып жібе-</w:t>
        <w:br/>
        <w:t>руіңізге болады. Өйткені, бұл</w:t>
        <w:br/>
        <w:t>құртшабақтардың аттарын біл-</w:t>
        <w:br/>
        <w:t>мегендіктен, «Қазақстанның</w:t>
        <w:br/>
        <w:t>балық байлығы» атты кітап</w:t>
        <w:br/>
        <w:t>жазған К.Күленов деген атала-</w:t>
        <w:br/>
        <w:t>рыңыздың өзі оларды орысша</w:t>
        <w:br/>
        <w:t>күйінде «пескарь», «елеп»,</w:t>
        <w:br/>
        <w:t>«плотва», «уклейка» деп &gt;жа-</w:t>
        <w:br/>
        <w:t>зып жіберіпті).</w:t>
        <w:br/>
        <w:t>Тасбас(немесетеңбілбалық)</w:t>
        <w:br/>
        <w:t>үйірімен жүреді. Жыныстық</w:t>
        <w:br/>
        <w:t>жағынан 8--4 жаста жетіледі.</w:t>
        <w:br/>
        <w:t>Көктемде 1,5-2 ай бойы</w:t>
        <w:br/>
        <w:t>уылдырығын бөліп-бөліп ша-</w:t>
        <w:br/>
        <w:t>шады. Ұсақ қайыршақты жер-</w:t>
        <w:br/>
        <w:t>лерге, кейде судағы балдырлар</w:t>
        <w:br/>
        <w:t>арасына да ұрық төгеді.</w:t>
        <w:br/>
        <w:t>Негізгі қорегі--бентос орга-</w:t>
        <w:br/>
        <w:t>низмдері, шыбын-шіркейлер-</w:t>
      </w:r>
    </w:p>
    <w:p>
      <w:r>
        <w:t>дің личинкалары, әсіресе өзге</w:t>
        <w:br/>
        <w:t>балықтардың уылдырығына</w:t>
        <w:br/>
        <w:t>аш қасқырдай тиіседі.</w:t>
        <w:br/>
        <w:t>Жоғарыда айтқанымыздай,</w:t>
        <w:br/>
        <w:t>бұл-- кәсіптік маңызы жоқ</w:t>
        <w:br/>
        <w:t>балық. Тек әуесқойлар ғана</w:t>
        <w:br/>
        <w:t>54</w:t>
        <w:br/>
        <w:t>тараға балық. Қытайлар</w:t>
        <w:br/>
        <w:t>оны екі мың жылдан астам</w:t>
        <w:br/>
        <w:t>уақыттан бері тоғандарда</w:t>
        <w:br/>
        <w:t>қолдан өсіріп келеді. Кешегі</w:t>
        <w:br/>
        <w:t>Кеңес Одағы кезінде ол бізде</w:t>
        <w:br/>
        <w:t>де жерсіндірілді. Дөңмаңдай</w:t>
        <w:br/>
        <w:t>ұзындығы І м, салмағы 16 кг</w:t>
        <w:br/>
        <w:t>дейін тартатын ірі балық. Әрі</w:t>
        <w:br/>
        <w:t>Амурдағылардан бізде тез өсе-</w:t>
        <w:br/>
        <w:t>ді. Жжыныстық жағынан да</w:t>
        <w:br/>
        <w:t>ерте жетіледі. Мысалы, Амур-</w:t>
        <w:br/>
        <w:t>да 6--7 жаста жыныстық жа-</w:t>
        <w:br/>
        <w:t>ғынан жетілсе, бізде еркектері</w:t>
        <w:br/>
        <w:t>2 жылда, ұрғашылары 8 жыл-</w:t>
        <w:br/>
        <w:t>да жетіледі. Маусым, шілде</w:t>
        <w:br/>
        <w:t>айларында, судың темпера-</w:t>
        <w:br/>
        <w:t>турасы 20--26С болғанда</w:t>
        <w:br/>
        <w:t>уылдырық шашады. Жәнебір-</w:t>
        <w:br/>
        <w:t>ден төге салмай, бөліп-бөліп</w:t>
        <w:br/>
        <w:t>шашады.</w:t>
        <w:br/>
        <w:t>Бұл, негізінде, үйірімен</w:t>
        <w:br/>
        <w:t>жүретін балық. Ерекше</w:t>
        <w:br/>
        <w:t>бір қасиеті--оқыстан тар-</w:t>
        <w:br/>
        <w:t>сылдаған дыбыс шықса,</w:t>
        <w:br/>
        <w:t>қоршалғанын сезсе, су бе-</w:t>
        <w:br/>
        <w:t>тінде әлдененің көлеңкесі-</w:t>
        <w:br/>
        <w:t>нің қозғалғанын көрсе, адам</w:t>
        <w:br/>
        <w:t>бойындай биіктікке шоршып</w:t>
        <w:br/>
        <w:t>шығады. Белгілі ихтиолог-ға-</w:t>
        <w:br/>
        <w:t>лым В. К. Солдатов Амур мен</w:t>
        <w:br/>
        <w:t>Уссуриге экспедицияға барған</w:t>
        <w:br/>
        <w:t>кезінде, моторлы қайықтың</w:t>
        <w:br/>
        <w:t>дарылдаған дыбысынан шпо-</w:t>
        <w:br/>
        <w:t>шыған дөңмаңдай балықтар-</w:t>
        <w:br/>
        <w:t>дың жанұшыра шоршып, әлгі</w:t>
        <w:br/>
        <w:t>қайықты әп-сәтте лықа тол-</w:t>
        <w:br/>
        <w:t>тырғанын әңгімелеген.</w:t>
        <w:br/>
        <w:t>Негізгі қорегі-- өсімдіктер</w:t>
        <w:br/>
        <w:t>екенін қайталамай-ақ қоялық.</w:t>
        <w:br/>
        <w:t>Қытайлар оны «су ешкісі» деп</w:t>
        <w:br/>
        <w:t>бекер атамаған. Балдырларды</w:t>
        <w:br/>
        <w:t>жегенде баудай түсіреді.</w:t>
        <w:br/>
        <w:t>Дөңмаңдайды аумен сүзіп</w:t>
        <w:br/>
        <w:t>алады. Тоғандарда суды ағы-</w:t>
        <w:br/>
        <w:t>зып, деңгейін төмендетіп ба-</w:t>
        <w:br/>
        <w:t>рып сүзеді. Әйтпесе аудың</w:t>
        <w:br/>
        <w:t>үстінен оп-оңай секіріп, ұстат-</w:t>
        <w:br/>
        <w:t>пай қояды. Белгілі зерттеуші</w:t>
      </w:r>
    </w:p>
    <w:p>
      <w:r>
        <w:t>К.Күленов «Қазақстанның ба-</w:t>
        <w:br/>
        <w:t>лық байлығы» атты кітабын-</w:t>
        <w:br/>
        <w:t>50</w:t>
        <w:br/>
        <w:t>теңізге қайтадан ағып келіп,</w:t>
        <w:br/>
        <w:t>бір жыл өткен соң қайта өріс-</w:t>
        <w:br/>
        <w:t>тейді. Орташа есеппен қара-</w:t>
        <w:br/>
        <w:t>жон майшабақтың 14-- 21%-ы</w:t>
        <w:br/>
        <w:t>екі рет, ал 38%-ы үшінші рет</w:t>
        <w:br/>
        <w:t>уылдырық шашады делінеді.</w:t>
        <w:br/>
        <w:t>Қарша</w:t>
        <w:br/>
        <w:t>Қазақ кішкентайынан қи-</w:t>
        <w:br/>
        <w:t>ыншылықты көп көріп өскен</w:t>
        <w:br/>
        <w:t>кісі туралы-- «Ой, ол қарша-</w:t>
        <w:br/>
        <w:t>дайынан таршылықты (жоқ-</w:t>
        <w:br/>
        <w:t>шылықты) көп көріп өсті</w:t>
        <w:br/>
        <w:t>ғой»,--деп жатады. Немесе,</w:t>
        <w:br/>
        <w:t>кіп-кішкентай болып, үлкен-</w:t>
        <w:br/>
        <w:t>дердің айтқанын тыңдамай-</w:t>
        <w:br/>
        <w:t>тын балаға: «Қаршадай болып</w:t>
        <w:br/>
        <w:t>алып, өзің бір тіл алмайтын</w:t>
        <w:br/>
        <w:t>бала екенсің»,--депұрсып жа-</w:t>
        <w:br/>
        <w:t>тады. Сондағы «қарша» деген</w:t>
        <w:br/>
        <w:t>не екен?--деп ойлаушы ем.</w:t>
        <w:br/>
        <w:t>Сөйтсем, бұл-- майда балық-</w:t>
        <w:br/>
        <w:t>тың (майшабақтың) бірі екен.</w:t>
        <w:br/>
        <w:t>Ғылымда латынша ата-</w:t>
        <w:br/>
        <w:t>уы-- Сішреопейа сийПтігепігіз</w:t>
        <w:br/>
        <w:t>саврій, орыстар «килька»</w:t>
        <w:br/>
        <w:t>деп атайды. Біздің қазақтың</w:t>
        <w:br/>
        <w:t>«қарша» деп жүргені-- осы</w:t>
        <w:br/>
        <w:t>бір кіп-кішкентай балық боп</w:t>
        <w:br/>
        <w:t>шықты.</w:t>
        <w:br/>
        <w:t>Каспийдің кәдімгі қар-</w:t>
        <w:br/>
        <w:t>шасы-- Қара теңіз бен Азау</w:t>
        <w:br/>
        <w:t>теңізіндегі тұқымдастарынан</w:t>
        <w:br/>
        <w:t>ірірек, ұзындығы 14--15 см</w:t>
        <w:br/>
        <w:t>болады. 6 жылдай өмір сүреді.</w:t>
        <w:br/>
        <w:t>Қысты Каспийдің оңтүстігі</w:t>
        <w:br/>
        <w:t>мен орта тұсында өткізеді де,</w:t>
        <w:br/>
        <w:t>наурыз айында Каспийдің сол-</w:t>
        <w:br/>
        <w:t>түстігіне бет түзейді. Судың</w:t>
        <w:br/>
        <w:t>температурасыб6-- 10"Сға жет-</w:t>
        <w:br/>
        <w:t>кенде жағалауға жақындап,</w:t>
        <w:br/>
        <w:t>Еділ мен Жайықтың салала-</w:t>
        <w:br/>
        <w:t>рына кіріп кететін кездері де</w:t>
        <w:br/>
        <w:t>бар. Қаршаның уылдырық</w:t>
        <w:br/>
        <w:t>шашу мерзімінің нағыз қы-</w:t>
        <w:br/>
        <w:t>затын шағы--көкек, мамыр</w:t>
        <w:br/>
        <w:t>айлары. Бұл кезде судың тем-</w:t>
        <w:br/>
        <w:t>57</w:t>
      </w:r>
    </w:p>
    <w:p>
      <w:r>
        <w:t>пературасы 12--217С болады.</w:t>
        <w:br/>
        <w:t>Осы кезде жағаға қаптап кел-</w:t>
        <w:br/>
        <w:t>ген қаршадан судың түбі кө-</w:t>
        <w:br/>
        <w:t>рінбей қалады. Бірақ қалай</w:t>
        <w:br/>
        <w:t>тез келсе, уылдырық шашып</w:t>
        <w:br/>
        <w:t>болысымен, тез жоқ болып ке-</w:t>
        <w:br/>
        <w:t>теді. Аштық теңізге шығысы-</w:t>
        <w:br/>
        <w:t>мен 6-дан 80 метр тереңдікке</w:t>
        <w:br/>
        <w:t>дейін, кейде 100 метр те-</w:t>
        <w:br/>
        <w:t>реңдікке дейін барып, ескек</w:t>
        <w:br/>
        <w:t>аяқты шаян тәрізділермен,</w:t>
        <w:br/>
        <w:t>сондай-ақ каланипеда, гетеро-</w:t>
        <w:br/>
        <w:t>копе деп аталатын өте ұсақ</w:t>
        <w:br/>
        <w:t>жәндіктермен қоректенеді.</w:t>
        <w:br/>
        <w:t>Еділдің жайылмалары мен</w:t>
        <w:br/>
        <w:t>Жайықтың бойындағы Шал-</w:t>
        <w:br/>
        <w:t>қар көлінде ұзындығы небәрі</w:t>
        <w:br/>
        <w:t>11 см-ден аспайтын, қарша-</w:t>
        <w:br/>
        <w:t>ның тұшы суда болатын ұсақ</w:t>
        <w:br/>
        <w:t>түрі тіршілік етеді.</w:t>
        <w:br/>
        <w:t>Каспийдің қаршасы-- қорт-</w:t>
        <w:br/>
        <w:t>паның, итбалықтың, сондай-</w:t>
        <w:br/>
        <w:t>ақ өзге де жыртқыш балық-</w:t>
        <w:br/>
        <w:t>тардың жемі, қорегі.</w:t>
        <w:br/>
        <w:t>Қаршаны кәсіптік тұрғы-</w:t>
        <w:br/>
        <w:t>дан аулау 1920 жылдардан</w:t>
        <w:br/>
        <w:t>басталды. Алғашқы кезде оны</w:t>
        <w:br/>
        <w:t>жағалауға жақын жерден ау-</w:t>
        <w:br/>
        <w:t>лайтын. 1950 жылдан бастап,</w:t>
        <w:br/>
        <w:t>терең суғаөте күштіәлектрша-</w:t>
        <w:br/>
        <w:t>мын жағып қойып, жарыққа</w:t>
        <w:br/>
        <w:t>үймелеген қаршаны айлапат</w:t>
        <w:br/>
        <w:t>конус тәрізді аумен сүзіп ала-</w:t>
        <w:br/>
        <w:t>тын әдіс шықты. Қарша аулау</w:t>
        <w:br/>
        <w:t>кәсібінің дамығаны сонша-</w:t>
        <w:br/>
        <w:t>лық, 1965 жылдары бүкіл Кас-</w:t>
        <w:br/>
        <w:t>пийден ауланатын балықтың</w:t>
        <w:br/>
        <w:t>төрттен үш бөлігін осы қарша</w:t>
        <w:br/>
        <w:t>құрады.</w:t>
        <w:br/>
        <w:t>Пов000 түқшмоаастар</w:t>
        <w:br/>
        <w:t>Күмжі</w:t>
        <w:br/>
        <w:t>Еліміздің өзен-көлдерінде</w:t>
        <w:br/>
        <w:t>кездесетін жыртқыш балық-</w:t>
        <w:br/>
        <w:t>тардың енді бірі-- күмжі.</w:t>
        <w:br/>
        <w:t>Ғылымдағы латынша ата-</w:t>
        <w:br/>
        <w:t>уы Ниеһо іаітеп. Орыстар да</w:t>
        <w:br/>
        <w:t>«таймень» деп атайды. Бұл</w:t>
        <w:br/>
        <w:t>лосось тұқымдастарына жа-</w:t>
        <w:br/>
        <w:t>татын балықтың бір түрі. Қа-</w:t>
        <w:br/>
        <w:t>зақстанда Арал теңізінде, Кас-</w:t>
        <w:br/>
        <w:t>пийде, Зайсан көлінде, Ертіс</w:t>
        <w:br/>
        <w:t>өзенінде ғана өмір сүреді. Бір</w:t>
        <w:br/>
        <w:t>қызығы, күмжіні де әр жер-</w:t>
        <w:br/>
        <w:t>де әртүрлі атайды. Байырғы</w:t>
        <w:br/>
        <w:t>балықшылар оны ежелгі ата-</w:t>
        <w:br/>
        <w:t>уымен «күмжі» десе, Аты-</w:t>
      </w:r>
    </w:p>
    <w:p>
      <w:r>
        <w:t>рауда «шұбарбалық» немесе</w:t>
        <w:br/>
        <w:t>«каспийдінң лососі» деп атай-</w:t>
        <w:br/>
        <w:t>ды. Ал Шығыс Қазақстанда</w:t>
        <w:br/>
        <w:t>ғылымдағыдай (немесе орыс</w:t>
        <w:br/>
        <w:t>58</w:t>
        <w:br/>
        <w:t>ішіндегі қара шымылдығы да</w:t>
        <w:br/>
        <w:t>өте улы болады.</w:t>
        <w:br/>
        <w:t>Тау етегіндегі және тау</w:t>
        <w:br/>
        <w:t>ішіндегі суларда шармай-</w:t>
        <w:br/>
        <w:t>әуесқой балықшылардың бір-</w:t>
        <w:br/>
        <w:t>ден-бір ермегі. Оны әртүрлі</w:t>
        <w:br/>
        <w:t>жем шаншып, қармақпен ау-</w:t>
        <w:br/>
        <w:t>лайды. Ал Балқашта кәсіп-</w:t>
        <w:br/>
        <w:t>шілік маңызы бар балық деп</w:t>
        <w:br/>
        <w:t>есептеледі.</w:t>
        <w:br/>
        <w:t>Осман</w:t>
        <w:br/>
        <w:t>«Шармай тәрізділерге»</w:t>
        <w:br/>
        <w:t>(«жарыққарындарға») жата-</w:t>
        <w:br/>
        <w:t>тын балықтың бірі-- осман бо-</w:t>
        <w:br/>
        <w:t>лып табылады. Мұны латын-</w:t>
        <w:br/>
        <w:t>ша «Ріріуеһив»,-- деп атайды,</w:t>
        <w:br/>
        <w:t>орыстар да «осман» дейді.</w:t>
        <w:br/>
        <w:t>Османның шармайдан</w:t>
        <w:br/>
        <w:t>айырмашылығы-- қабыршақ</w:t>
        <w:br/>
        <w:t>бітісінің сипатында. Мұның</w:t>
        <w:br/>
        <w:t>қабыршағы--бір-біріне тір-</w:t>
        <w:br/>
        <w:t>кеспейтін, әрі өте ұсақ бола-</w:t>
        <w:br/>
        <w:t>ды. Қабыршағының аздығы</w:t>
        <w:br/>
        <w:t>соншалық, сипап отырғаның-</w:t>
        <w:br/>
        <w:t>да, кеуде қанатшаларының</w:t>
        <w:br/>
        <w:t>тек үстіңгі жағынан ғана қо-</w:t>
        <w:br/>
        <w:t>лыңа бірдеңе ілігеді. Сонсоң</w:t>
        <w:br/>
        <w:t>бүйірінің ұзына бойында ғана</w:t>
        <w:br/>
        <w:t>қабыршақ болады. Көмекей-</w:t>
        <w:br/>
        <w:t>індегі тісі--екі-ақ қатар. Ау-</w:t>
        <w:br/>
        <w:t>зының ұшында екі мұртшасы</w:t>
        <w:br/>
        <w:t>ғана бар.</w:t>
        <w:br/>
        <w:t>Осман-- «қабыршақты</w:t>
        <w:br/>
        <w:t>ман», «жалаңаш осман» болып</w:t>
        <w:br/>
        <w:t>екіге бөлінеді. Қабыршақты</w:t>
        <w:br/>
        <w:t>осман биік таулардағы сулар-</w:t>
        <w:br/>
        <w:t>да тіршілік етеді. Ұзындығы</w:t>
        <w:br/>
        <w:t>50 см-ге, салмағы 1 қкг-ға</w:t>
        <w:br/>
        <w:t>дейін тартады. Бұл, негізін-</w:t>
        <w:br/>
        <w:t>де, Тарым өзенінің бассейнін-</w:t>
        <w:br/>
        <w:t>де өмір сүреді. Ал жалаңаш</w:t>
        <w:br/>
        <w:t>осман Балқаш, Алакөл, Ыс-</w:t>
        <w:br/>
        <w:t>тықкөл, Қарасуды мекен</w:t>
        <w:br/>
        <w:t>етеді. Еркектері 4--5 жыл-</w:t>
        <w:br/>
        <w:t>да, ұрғашылары--(7 жылда</w:t>
        <w:br/>
        <w:t>жыныстық жағынан жеті-</w:t>
        <w:br/>
        <w:t>леді. Көкектен тамызға дейін</w:t>
        <w:br/>
        <w:t>о0с-</w:t>
      </w:r>
    </w:p>
    <w:p>
      <w:r>
        <w:t>уылдырығын бөліп-бөліп ша-</w:t>
        <w:br/>
        <w:t>шады. Қабыршақты османға</w:t>
        <w:br/>
        <w:t>қарағанда, жалаңаш османның</w:t>
        <w:br/>
        <w:t>уылдырығы ірілеу келеді.</w:t>
        <w:br/>
        <w:t>Ересектері моллюскалармен,</w:t>
        <w:br/>
        <w:t>шабақпен қоректенсе, ұсақ-</w:t>
        <w:br/>
        <w:t>тары--шыбын-шіркейлердің</w:t>
        <w:br/>
        <w:t>личинкаларымен, әртүрлі на-</w:t>
        <w:br/>
        <w:t>секомдармен азықтанады. Бұл</w:t>
        <w:br/>
        <w:t>өте баяу жетілетін балық. Ірі</w:t>
        <w:br/>
        <w:t>осман Ыстықкөлде кездеседі</w:t>
        <w:br/>
        <w:t>48</w:t>
        <w:br/>
        <w:t>және кәсіпшілік маңызы бар</w:t>
        <w:br/>
        <w:t>деп есептеледі.</w:t>
        <w:br/>
        <w:t>Іле өзенінде де бұрын ос-</w:t>
        <w:br/>
        <w:t>ман көп кездесетін. Көксер-</w:t>
        <w:br/>
        <w:t>ке мен ақсыланы жерсіндіру</w:t>
        <w:br/>
        <w:t>тәжірибесінің салдарынан,</w:t>
        <w:br/>
        <w:t>қазір құрып кетті деуге бола-</w:t>
        <w:br/>
        <w:t>тындай.</w:t>
        <w:br/>
        <w:t>Жерсіндірілген түқін</w:t>
        <w:br/>
        <w:t>тұқимаастар</w:t>
        <w:br/>
        <w:t>Қазақстанның өзен-көлде-</w:t>
        <w:br/>
        <w:t>рі мен тоғандарында бұрын</w:t>
        <w:br/>
        <w:t>өспегенмен, қазір осы жердің</w:t>
        <w:br/>
        <w:t>төлтума балығындай болып</w:t>
        <w:br/>
        <w:t>кеткен тұқы тұқымдастар бар.</w:t>
        <w:br/>
        <w:t>Олар дөңмаңдай мен ақмарқа.</w:t>
        <w:br/>
        <w:t>Дәлірек айтсақ, энциклопе-</w:t>
        <w:br/>
        <w:t>диялар мен анықтамалықтар-</w:t>
        <w:br/>
        <w:t>ға «дөң маңдай балық» және</w:t>
        <w:br/>
        <w:t>«ақамур» дегенатпененгізіліп</w:t>
        <w:br/>
        <w:t>жүрген балықтар. Біріншісі-</w:t>
        <w:br/>
        <w:t>нің ғылымдағы латынша ата-</w:t>
        <w:br/>
        <w:t>уы--НурорһіЛһаітісһізув той-</w:t>
        <w:br/>
        <w:t>ітіх, орыстар «толстолобик»</w:t>
        <w:br/>
        <w:t>дейді. Екіншісінің латынша</w:t>
        <w:br/>
        <w:t>атауы-- С?епорһагупводоп</w:t>
        <w:br/>
        <w:t>ійейа, орыстар «белый амур»</w:t>
        <w:br/>
        <w:t>дейді. Қазір біздің байырғы</w:t>
        <w:br/>
        <w:t>балықшылар қысқартып «дөң-</w:t>
        <w:br/>
        <w:t>маңдай» дей салады. Ақ амур-</w:t>
        <w:br/>
        <w:t>ды «ақ амур» деумен бірге,</w:t>
        <w:br/>
        <w:t>«ақмарқа» немесе «Амурдың</w:t>
        <w:br/>
        <w:t>ақ марқасы» деп атайды.</w:t>
        <w:br/>
        <w:t>Ескере жүрер бір нәрсе-</w:t>
        <w:br/>
        <w:t>кей жерлерде ақсыланы да</w:t>
        <w:br/>
        <w:t>«ақ марқа» деп атайтынын бұ-</w:t>
        <w:br/>
        <w:t>рын айтқанбыз. («Ақсыла»</w:t>
        <w:br/>
        <w:t>туралы әңгімемізді қараңыз-</w:t>
        <w:br/>
        <w:t>қ.М.). Бұл екеуі, біріншіден,</w:t>
        <w:br/>
        <w:t>Қазақстанға әкелініп, жер-</w:t>
        <w:br/>
        <w:t>сіндірілген балықтар болса,</w:t>
        <w:br/>
        <w:t>екіншіден, тұқы тұқымдастар</w:t>
      </w:r>
    </w:p>
    <w:p>
      <w:r>
        <w:t>ішіндегі таза өсімдікпен ғана</w:t>
        <w:br/>
        <w:t>қоректенетіндер (растите-</w:t>
        <w:br/>
        <w:t>льноядныб) деп есептеледі.</w:t>
        <w:br/>
        <w:t>Үшіншіден, бұл екі балық--</w:t>
        <w:br/>
        <w:t>біздің су қоймаларымыздың</w:t>
        <w:br/>
        <w:t>мелиораторлары, өсімдіктер</w:t>
        <w:br/>
        <w:t>дүниесін реттеушілерідеболып</w:t>
        <w:br/>
        <w:t>табылады. Өйткені, су астын-</w:t>
        <w:br/>
        <w:t>да да, су бетінде де қаулап өсіп</w:t>
        <w:br/>
        <w:t>кеткен балдырлар мен шөптер-</w:t>
        <w:br/>
        <w:t>ді жылқыша жапырып жеп,</w:t>
        <w:br/>
        <w:t>аз-кем уақыт өткенде, айнадай</w:t>
        <w:br/>
        <w:t>қылып тазартып беретін де-</w:t>
        <w:br/>
        <w:t>осы екеуі. Енді әрқайсысына</w:t>
        <w:br/>
        <w:t>жеке-жеке тоқталайық.</w:t>
        <w:br/>
        <w:t>Дөңмаңдай</w:t>
        <w:br/>
        <w:t>Бұл солтүстікте Амурдан</w:t>
        <w:br/>
        <w:t>Солтүстік Қытайға дейін кең</w:t>
        <w:br/>
        <w:t>49</w:t>
        <w:br/>
        <w:t>тер, дөңмандай тектестер т.б.</w:t>
        <w:br/>
        <w:t>болып кете барады. Осылар-</w:t>
        <w:br/>
        <w:t>дың ішінде өте ірілері де, ор-</w:t>
        <w:br/>
        <w:t>ташалары да, тіпті майдала-</w:t>
        <w:br/>
        <w:t>ры да бар. Өте майда тұқы</w:t>
        <w:br/>
        <w:t>тұқымдастарды қоса, ұсақ</w:t>
        <w:br/>
        <w:t>балық атаулыны біздің қазақ</w:t>
        <w:br/>
        <w:t>«шабақ» дейді. Бірақ сөйте</w:t>
        <w:br/>
        <w:t>тұра, сол «шабақтың» өзін ақ-</w:t>
        <w:br/>
        <w:t>шабақ, құртшабақ, майшабақ</w:t>
        <w:br/>
        <w:t>деп жалпылама үшке бөледі.</w:t>
        <w:br/>
        <w:t>Біз ақшабақтар туралы аз</w:t>
        <w:br/>
        <w:t>да болса әңгімелеп кеткендік-</w:t>
        <w:br/>
        <w:t>тен, енді құртшабақтар мен</w:t>
        <w:br/>
        <w:t>майшабақтарға аз-кем тоқта-</w:t>
        <w:br/>
        <w:t>лайық.</w:t>
        <w:br/>
        <w:t>Құртшабақтар</w:t>
        <w:br/>
        <w:t>Еліміздің өзен-көлдерінде</w:t>
        <w:br/>
        <w:t>адал да болса ас қылуға ауыз</w:t>
        <w:br/>
        <w:t>жарымайтын, белгілі бір шама-</w:t>
        <w:br/>
        <w:t>дан артық өспейтін, өте майда</w:t>
        <w:br/>
        <w:t>тұқы тұқымдастар және соған</w:t>
        <w:br/>
        <w:t>ұқсас балықтар өте көп кезде-</w:t>
        <w:br/>
        <w:t>седі. Бұлар, шын мәнінде, ірі</w:t>
        <w:br/>
        <w:t>балықтардың енді-енді өсіп</w:t>
        <w:br/>
        <w:t>келе жатқан шабақтары емес,</w:t>
        <w:br/>
        <w:t>өзінің бар болмыс-бітімі, &gt;жа-</w:t>
        <w:br/>
        <w:t>ратылысы сол, одан артық</w:t>
        <w:br/>
        <w:t>ешқашан өспейтін балықтар.</w:t>
        <w:br/>
        <w:t>«Ас қылайын десең, аузың жа-</w:t>
        <w:br/>
        <w:t>рымайтын; ауламайын десең,</w:t>
        <w:br/>
        <w:t>қармағыңдағы жемге тыным</w:t>
        <w:br/>
        <w:t>бермейтін» бұл балықтарды</w:t>
        <w:br/>
        <w:t>біздің қазақтың сүйкімсіздеу</w:t>
        <w:br/>
        <w:t>атпен «құртшабақтарр» деп</w:t>
      </w:r>
    </w:p>
    <w:p>
      <w:r>
        <w:t>атайтыны сондықтан. Көп-</w:t>
        <w:br/>
        <w:t>тік жалғауын қосып айтаты-</w:t>
        <w:br/>
        <w:t>ны «құртшабақ» деген бір ба-</w:t>
        <w:br/>
        <w:t>лықтың түрінің аты ғана емес;</w:t>
        <w:br/>
        <w:t>тектес, өмір сүру үрдісі ұқсас,</w:t>
        <w:br/>
        <w:t>бірнеше балықтың жалпыла-</w:t>
        <w:br/>
        <w:t>ма атауы болғандықтан. Бұған</w:t>
        <w:br/>
        <w:t>ғылымдағы латынша атаула-</w:t>
        <w:br/>
        <w:t>ры: Собіо собіо, АІБитпив а18шт-</w:t>
        <w:br/>
        <w:t>пив, Һейсізсив (ешсізсив, ВиШив</w:t>
        <w:br/>
        <w:t>тиіШив деп аталатын балықтар</w:t>
        <w:br/>
        <w:t>кіреді; орыстар осы ретпен</w:t>
        <w:br/>
        <w:t>оларды «пескарь», «уклейка»,</w:t>
        <w:br/>
        <w:t>«елец», «плотва» деп атайды.</w:t>
        <w:br/>
        <w:t>Біздің қазақ бір өзіне «тасбас»,</w:t>
        <w:br/>
        <w:t>«теңбілбалық» деп екі ат бер-</w:t>
        <w:br/>
        <w:t>ген «пескарьді» қоса, бәрін</w:t>
        <w:br/>
        <w:t>құртшабақтар дейтін жалпыла-</w:t>
        <w:br/>
        <w:t>маатаумен атайды.</w:t>
        <w:br/>
        <w:t>Әрине, табиғатта басы ар-</w:t>
        <w:br/>
        <w:t>тық жаратылған ештеңе де</w:t>
        <w:br/>
        <w:t>жоқ. Әйтсе де, қазақтар да,</w:t>
        <w:br/>
        <w:t>орыстар да жақтырмай, бірі</w:t>
        <w:br/>
        <w:t>«құртшабақтар» десе,</w:t>
        <w:br/>
        <w:t>шілері «сорняки», «мусор»</w:t>
        <w:br/>
        <w:t>деп атап жүрген бұл балық-</w:t>
        <w:br/>
        <w:t>тардың шаруашылыққа пай-</w:t>
        <w:br/>
        <w:t>дасы жоқтығын былай қой-</w:t>
        <w:br/>
        <w:t>ғанда, зияны шаш-етектен.</w:t>
        <w:br/>
        <w:t>Зияны, біріншіден, аса бағалы</w:t>
        <w:br/>
        <w:t>балықтардың жемін жеп,</w:t>
        <w:br/>
        <w:t>екін-</w:t>
        <w:br/>
        <w:t>58</w:t>
        <w:br/>
        <w:t>Көкектің аяғы, мамырдың ба-</w:t>
        <w:br/>
        <w:t>сында уылдырық шашады.</w:t>
        <w:br/>
        <w:t>Каспийдің шерміші ескек</w:t>
        <w:br/>
        <w:t>аяқты ұсақ шаян тәрізділермен</w:t>
        <w:br/>
        <w:t>қоректенеді. Етінің майлылы-</w:t>
        <w:br/>
        <w:t>ғыкөктемдеб--10пайызболса,</w:t>
        <w:br/>
        <w:t>күзде 18-- 18,5 пайызға жете-</w:t>
        <w:br/>
        <w:t>ді. Бұл--осы теңізден аулана-</w:t>
        <w:br/>
        <w:t>тын сельд тұқымдастарының</w:t>
        <w:br/>
        <w:t>40--Т5 пайызын құрайтын,</w:t>
        <w:br/>
        <w:t>өте маңызды кәсіптік мәні бар</w:t>
        <w:br/>
        <w:t>балық.</w:t>
        <w:br/>
        <w:t>1927--50 жылдары Кас-</w:t>
        <w:br/>
        <w:t>пийдің шермішін Аралға жер-</w:t>
        <w:br/>
        <w:t>сіндіру жұмыстары жүргізіл-</w:t>
        <w:br/>
        <w:t>ген екен, бірақ оңды нәтиже</w:t>
        <w:br/>
        <w:t>шықпапты.</w:t>
        <w:br/>
        <w:t>Каспийдің қаражон май-</w:t>
        <w:br/>
        <w:t>шабағы</w:t>
      </w:r>
    </w:p>
    <w:p>
      <w:r>
        <w:t>Қара теңіз бен Каспийдің</w:t>
        <w:br/>
        <w:t>«Аһова»-лары: Кес-</w:t>
        <w:br/>
        <w:t>слердің майшабағы, Бражни-</w:t>
        <w:br/>
        <w:t>ковтың майшабағы болып үш</w:t>
        <w:br/>
        <w:t>түрге бөлінсе, соның екеуі бізде</w:t>
        <w:br/>
        <w:t>өмір сүреді. Біріншісі--әлгінде</w:t>
        <w:br/>
        <w:t>айтқан «шерміш» (Аі1ова саз-</w:t>
        <w:br/>
        <w:t>рРіа) болса, екіншісі--ғылым-</w:t>
        <w:br/>
        <w:t>да Кесслер майшабағы (А)/оза</w:t>
        <w:br/>
        <w:t>Ревзіегі) деп аталатын балық.</w:t>
        <w:br/>
        <w:t>Мұны біздің байырғы балық-</w:t>
        <w:br/>
        <w:t>шылар «Каспийдің қаражон</w:t>
        <w:br/>
        <w:t>майшабағы» деп атайды.</w:t>
        <w:br/>
        <w:t>шерміш,</w:t>
        <w:br/>
        <w:t>Каспийдің қаражон май-</w:t>
        <w:br/>
        <w:t>шабағы өзі тектестердің ішін-</w:t>
        <w:br/>
        <w:t>дегі ең ірісі болып табылады.</w:t>
        <w:br/>
        <w:t>Арқасы күлгін қара (не-</w:t>
        <w:br/>
        <w:t>месе қап-қара дерлік), қа-</w:t>
        <w:br/>
        <w:t>натшалары да қара түсті. Тез</w:t>
        <w:br/>
        <w:t>жетіледі. Жыныстық жағынан</w:t>
        <w:br/>
        <w:t>4--5 жаста кемеліне келеді де,</w:t>
        <w:br/>
        <w:t>жыл сайын ұрық шашады.</w:t>
        <w:br/>
        <w:t>Негізгі қорегі-- ұсақ балық-</w:t>
        <w:br/>
        <w:t>тар мен шабақтар, қарша-</w:t>
        <w:br/>
        <w:t>лар. Каспийдің оңтүстігінде</w:t>
        <w:br/>
        <w:t>қыстап шыққан қаражон</w:t>
        <w:br/>
        <w:t>майшабақ түу Еділ мен Қа-</w:t>
        <w:br/>
        <w:t>ма бойларындағы байырғы</w:t>
        <w:br/>
        <w:t>орындарына барып уылды-</w:t>
        <w:br/>
        <w:t>рық шашқанша екі-үш ай</w:t>
        <w:br/>
        <w:t>нәр татпайтын болғандықтан</w:t>
        <w:br/>
        <w:t>қатты жүдейді де, уылдырық</w:t>
        <w:br/>
        <w:t>шашып болған соң дәрмені</w:t>
        <w:br/>
        <w:t>құрып, ағыспен төмен қарай</w:t>
        <w:br/>
        <w:t>құлдилайды, кейде жағаға</w:t>
        <w:br/>
        <w:t>толқын шығарып та тастайды.</w:t>
        <w:br/>
        <w:t>Сондайда жаппай қырғынға</w:t>
        <w:br/>
        <w:t>ұшыраған кездері де болған.</w:t>
        <w:br/>
        <w:t>Осыған қарап қаражон май-</w:t>
        <w:br/>
        <w:t>шабақ Тынық мұхиттың лосо-</w:t>
        <w:br/>
        <w:t>сі секілді өмірінде бір-ақ рет</w:t>
        <w:br/>
        <w:t>уылдырық шашады деген пі-</w:t>
        <w:br/>
        <w:t>кір қалыптаса жаздады. Бірақ</w:t>
        <w:br/>
        <w:t>ғалымдар бұл қателікті тез</w:t>
        <w:br/>
        <w:t>түзетті. Уылдырық шашқан-</w:t>
        <w:br/>
        <w:t>нан кейін қаражон майшабақ-</w:t>
        <w:br/>
        <w:t>тың бәрі бірдей өлмейді, көбі</w:t>
        <w:br/>
        <w:t>56</w:t>
        <w:br/>
        <w:t>да: «Оны (дөңмаңдайды!--</w:t>
        <w:br/>
        <w:t>Қ.М.) сазан, табан, аққайран</w:t>
        <w:br/>
        <w:t>қармақпен аулауға</w:t>
        <w:br/>
        <w:t>болады»,--деп жазады. Өз</w:t>
        <w:br/>
        <w:t>басым қанша жыл қармақ са-</w:t>
        <w:br/>
        <w:t>лып жүрсем дағы, дөңмаңдай-</w:t>
        <w:br/>
        <w:t>дың «сазан, табан, аққайран</w:t>
        <w:br/>
        <w:t>сияқты» қармаққа қапқанын</w:t>
      </w:r>
    </w:p>
    <w:p>
      <w:r>
        <w:t>көргенім жоқ. Асылы, бұл</w:t>
        <w:br/>
        <w:t>қармаққа қаппайтын балық</w:t>
        <w:br/>
        <w:t>болуы керек. Қытай ежел-</w:t>
        <w:br/>
        <w:t>ден мұны тоғанда өсіріп келе</w:t>
        <w:br/>
        <w:t>жатқанын жоғарыда айттым</w:t>
        <w:br/>
        <w:t>ғой, кім көрінгеннің қар-</w:t>
        <w:br/>
        <w:t>мағына қабатын балықтан</w:t>
        <w:br/>
        <w:t>гөрі, ешқандай қармаққа қап-</w:t>
        <w:br/>
        <w:t>пайтын осындай балықты</w:t>
        <w:br/>
        <w:t>өсіру оларға тиімді</w:t>
        <w:br/>
        <w:t>шығар. Оның үстіне, бұл суда</w:t>
        <w:br/>
        <w:t>өзінен-өзі қаулап өсіп жатқан</w:t>
        <w:br/>
        <w:t>өсімдіктермен, таза фитоплан-</w:t>
        <w:br/>
        <w:t>ктонмен қоректенетіндіктен,</w:t>
        <w:br/>
        <w:t>арзанға түседі. Өзі ірі, етті,</w:t>
        <w:br/>
        <w:t>дәмді балық. Ежелгі тарихы</w:t>
        <w:br/>
        <w:t>бар қытай білмегенде, мұны</w:t>
        <w:br/>
        <w:t>кім білуші Қармаққа</w:t>
        <w:br/>
        <w:t>қаппайтын себебі де сол-</w:t>
        <w:br/>
        <w:t>ол құрт-құмырсқа, шыбын-</w:t>
        <w:br/>
        <w:t>шіркейіңе пысқырмайды.</w:t>
        <w:br/>
        <w:t>Бәлкім, болашақта қармаққа</w:t>
        <w:br/>
        <w:t>шұбалшаң шаншудың орны-</w:t>
        <w:br/>
        <w:t>на, жоңышқаның жапырағын,</w:t>
        <w:br/>
        <w:t>капустаның қабығын, әлде</w:t>
        <w:br/>
        <w:t>балдырлар мен өлең шөптің</w:t>
        <w:br/>
        <w:t>сияқты,</w:t>
        <w:br/>
        <w:t>болған</w:t>
        <w:br/>
        <w:t>еді?!</w:t>
        <w:br/>
        <w:t>жас өскіндерін шаншар ма</w:t>
        <w:br/>
        <w:t>екенсіз?! Оны енді тәжірибе</w:t>
        <w:br/>
        <w:t>жасап көрерсіндер. Ал, әзірге</w:t>
        <w:br/>
        <w:t>қармақпен балық аулаудың</w:t>
        <w:br/>
        <w:t>ескі әдістері дөңмаңдай аулау-</w:t>
        <w:br/>
        <w:t>ға жарамай тұр.</w:t>
        <w:br/>
        <w:t>Амурдың ақмарқасы</w:t>
        <w:br/>
        <w:t>(Ақ амур)</w:t>
        <w:br/>
        <w:t>Бұл да Шығыс Азияда</w:t>
        <w:br/>
        <w:t>Амурдан Оңтүстік Қытайға</w:t>
        <w:br/>
        <w:t>дейін кең тараған балық. Ірі-</w:t>
        <w:br/>
        <w:t>лігі сондай, ұзындығы 1-- 1,2</w:t>
        <w:br/>
        <w:t>метр, салмағы 80 кг-ға дейін</w:t>
        <w:br/>
        <w:t>тартады. Мұның да негізгі қо-</w:t>
        <w:br/>
        <w:t>регі өсімдіктер. Балдырлар</w:t>
        <w:br/>
        <w:t>мен майда құрақты шалғымен</w:t>
        <w:br/>
        <w:t>орғандай жапырады. Екі қа-</w:t>
        <w:br/>
        <w:t>тар көмекей тісі өте өткір бо-</w:t>
        <w:br/>
        <w:t>латындықтан, азығын оп-оңай</w:t>
        <w:br/>
        <w:t>турайды.Ішегі өзініңбойының</w:t>
        <w:br/>
        <w:t>ұзындығынан 2--8 есе ұзын</w:t>
        <w:br/>
        <w:t>боалады.</w:t>
        <w:br/>
        <w:t>Ақ амурдың жайылып жүр-</w:t>
        <w:br/>
        <w:t>ген жерін судың бетінде үйрек-</w:t>
        <w:br/>
        <w:t>қаздың саңғырығындай болып</w:t>
        <w:br/>
        <w:t>қалқып жүрген нәжісінен бай-</w:t>
        <w:br/>
        <w:t>қауға болады. Бұл--өсімтал</w:t>
      </w:r>
    </w:p>
    <w:p>
      <w:r>
        <w:t>балық. Жыл сайын 10 см ұза-</w:t>
        <w:br/>
        <w:t>рады. Жыныстық жағынан</w:t>
        <w:br/>
        <w:t>жетілуі әр жерде әртүрлі. Мы-</w:t>
        <w:br/>
        <w:t>салы, Қытайдың өзендерінде</w:t>
        <w:br/>
        <w:t>4--6 жылда, Амур өзенінің</w:t>
        <w:br/>
        <w:t>51</w:t>
        <w:br/>
        <w:t>Қажығали Мұханбетқалиұлы -- Қа-</w:t>
        <w:br/>
        <w:t>зақ мемлекеттік университетінің 1965</w:t>
        <w:br/>
        <w:t>жылғы түлегі. Еңбек жолын Ақтөбе</w:t>
        <w:br/>
        <w:t>облыстық радио және телевидение ко-</w:t>
        <w:br/>
        <w:t>митетінде бастап, баспада, газет-жур-</w:t>
        <w:br/>
        <w:t>налдар редакцияларында редактор, аға</w:t>
        <w:br/>
        <w:t>әдеби қызметкер, бөлім меңгерушісі,</w:t>
        <w:br/>
        <w:t>жауапты хатшы, бас редактор болып іс-</w:t>
        <w:br/>
        <w:t>теген. Кейінгі жылдары ҚР Президенті</w:t>
        <w:br/>
        <w:t>аппаратында, Парламентте жауапты</w:t>
        <w:br/>
        <w:t>қызметтер атқарды. Белгілі жазушы.</w:t>
        <w:br/>
        <w:t>Бірнеше кітаптың авторы. Көптеген</w:t>
        <w:br/>
        <w:t>шетел жазушыларының әңгіме, повес-</w:t>
        <w:br/>
        <w:t>терін, кітаптарын қазақ тіліне аудар-</w:t>
        <w:br/>
        <w:t>ған. Өзінің де бірқатар әңгімелері</w:t>
        <w:br/>
        <w:t>шетелдерде жарық көрген, ұжымдық</w:t>
        <w:br/>
        <w:t>жинақтарға енген.</w:t>
        <w:br/>
        <w:t>Қазақстан Республикасының еңбек</w:t>
        <w:br/>
        <w:t>сіңірген қайраткері.</w:t>
        <w:br/>
        <w:t>|5ВІМ 9965-854-24-6</w:t>
        <w:br/>
        <w:t>7899657854248</w:t>
        <w:br/>
        <w:t>Қазақша-орисша һалиқ атаулары (сөздік)</w:t>
        <w:br/>
        <w:t>Айнакөз--белоглазка, глазач</w:t>
        <w:br/>
        <w:t>Ақбалық--белорыбица</w:t>
        <w:br/>
        <w:t>ақбалықтар-- чебаки</w:t>
        <w:br/>
        <w:t>Аққайран-- язь</w:t>
        <w:br/>
        <w:t>Ақсыла- жерех</w:t>
        <w:br/>
        <w:t>Алабұға-- окунь</w:t>
        <w:br/>
        <w:t>Амурдың ақмарқасы--белый амур</w:t>
        <w:br/>
        <w:t>Батпақай--кефаль</w:t>
        <w:br/>
        <w:t>Бекіре-- осетр</w:t>
        <w:br/>
        <w:t>Дөңмаңдай--толстолобик</w:t>
      </w:r>
    </w:p>
    <w:p>
      <w:r>
        <w:t>Ескектұмсық-- веслонос</w:t>
        <w:br/>
        <w:t>Жайын--сом</w:t>
        <w:br/>
        <w:t>Жыланбалық--угорь</w:t>
        <w:br/>
        <w:t>Каспийдің қаражон майшабағы-- Каспийская черноспинка</w:t>
        <w:br/>
        <w:t>Көксерке (тісті)--судак</w:t>
        <w:br/>
        <w:t>Көкше--синец</w:t>
        <w:br/>
        <w:t>Күмжі--таймень (лосось-таймен)</w:t>
        <w:br/>
        <w:t>Күректұмсық-- лопатонос</w:t>
        <w:br/>
        <w:t>Қара балықтар-- частиковые рыбы</w:t>
        <w:br/>
        <w:t>Қарабалық (Оңғақ)-- линь</w:t>
        <w:br/>
        <w:t>Қаракөз-- вобла</w:t>
        <w:br/>
        <w:t>Қарша--килька</w:t>
        <w:br/>
        <w:t>Қарыш (Сүйрік)--стерлядь</w:t>
        <w:br/>
        <w:t>Қаяз-усач</w:t>
        <w:br/>
        <w:t>Қатыран--акула</w:t>
        <w:br/>
        <w:t>Қортпа--белуга</w:t>
        <w:br/>
        <w:t>Құртшабақтар-- мусор (сорняки)</w:t>
        <w:br/>
        <w:t>Қызыл балықтар--красные рыбы</w:t>
        <w:br/>
        <w:t>Қызылқанат-- красноперка</w:t>
        <w:br/>
        <w:t>Қылышбалық-- чехонь</w:t>
        <w:br/>
        <w:t>Лақа--сом (молодой)</w:t>
        <w:br/>
        <w:t>Майбас--голавль</w:t>
        <w:br/>
        <w:t>Мекіре (пілмай)-- шип</w:t>
        <w:br/>
        <w:t>69</w:t>
        <w:br/>
        <w:t>шамасында болатын шағын</w:t>
        <w:br/>
        <w:t>балық. Жоны--қара, бауы-</w:t>
        <w:br/>
        <w:t>ры--кейде ақ, кейде сары ал-</w:t>
        <w:br/>
        <w:t>тындай сап-сары, қос бүйірі--</w:t>
        <w:br/>
        <w:t>қара, қызыл, қызғылт сары</w:t>
        <w:br/>
        <w:t>ноқаттарғатолы,шұбарбалық.</w:t>
        <w:br/>
        <w:t>(Кей жерде «ханбалық» де-</w:t>
        <w:br/>
        <w:t>мей, «шұбарбалық» деп атай</w:t>
        <w:br/>
        <w:t>салатындары сондықтан болу</w:t>
        <w:br/>
        <w:t>керек!). Ханбалықтың түсі су-</w:t>
        <w:br/>
        <w:t>дың табанының түсіне қарай</w:t>
        <w:br/>
        <w:t>өзгеріп тұратыны байқалады.</w:t>
        <w:br/>
        <w:t>Негізінен, қорегі-- ұсақ шаян</w:t>
        <w:br/>
        <w:t>тәрізділер мен насекомдар-</w:t>
        <w:br/>
        <w:t>дың личинкалары. Ірі ханба-</w:t>
        <w:br/>
        <w:t>лықтар шабақпен, бақаның</w:t>
        <w:br/>
        <w:t>итбалығымен де қоректене бе-</w:t>
        <w:br/>
        <w:t>реді.</w:t>
        <w:br/>
        <w:t>Өзі тайыз, ағысы да қатты</w:t>
        <w:br/>
        <w:t>тау өзендерінде азықтық қор</w:t>
        <w:br/>
        <w:t>жетімсіз болғандықтан, хан-</w:t>
        <w:br/>
        <w:t>балық-- кәсіптік маңызы бар</w:t>
        <w:br/>
        <w:t>балық дәрежесіне көтеріле</w:t>
        <w:br/>
        <w:t>алмайды. Бірақ арнайы ша-</w:t>
      </w:r>
    </w:p>
    <w:p>
      <w:r>
        <w:t>руашылықтарда өсіріп, кә-</w:t>
        <w:br/>
        <w:t>сіпке айналдырушылар жоқ</w:t>
        <w:br/>
        <w:t>емес. Әдетте, оны қармақпен</w:t>
        <w:br/>
        <w:t>аулайды. Жемі-- құрт немесе</w:t>
        <w:br/>
        <w:t>шабақтың бір шөкім еті, кейде</w:t>
        <w:br/>
        <w:t>жасанды шыбын-шіркей шан-</w:t>
        <w:br/>
        <w:t>шып та ұстай береді.</w:t>
        <w:br/>
        <w:t>Есте сақтар бір жайт: үл-</w:t>
        <w:br/>
        <w:t>кен суларда тіршілік ететін</w:t>
        <w:br/>
        <w:t>күмжінің көшпелі түрі мен</w:t>
        <w:br/>
        <w:t>таудың өзен-көлдерінде өмір</w:t>
        <w:br/>
        <w:t>сүретін ханбалық, мекен ет-</w:t>
        <w:br/>
        <w:t>кен жерінің ыңғайына қарай,</w:t>
        <w:br/>
        <w:t>біріне-бірі оп-оңай ауыса бе-</w:t>
        <w:br/>
        <w:t>ретін балық екендігі (мәсе-</w:t>
        <w:br/>
        <w:t>лен, күмжінің көшпелі тү-</w:t>
        <w:br/>
        <w:t>рі--ханбалыққа, өзен-көлдің</w:t>
        <w:br/>
        <w:t>ханбалығы теңізде тіршілік</w:t>
        <w:br/>
        <w:t>етуге көшсе, күмжінің көшпе-</w:t>
        <w:br/>
        <w:t>лі түріне оп-оңай ауыса бере-</w:t>
        <w:br/>
        <w:t>тіндігі) ғылымда толық дәлел-</w:t>
        <w:br/>
        <w:t>денген.</w:t>
        <w:br/>
        <w:t>62</w:t>
        <w:br/>
        <w:t>Мазмүнв!</w:t>
        <w:br/>
        <w:t>Сөз арасында...</w:t>
        <w:br/>
        <w:t>немесе Әлқисса................ 12</w:t>
        <w:br/>
        <w:t>Сирек қолданылатын</w:t>
        <w:br/>
        <w:t>сла... 17</w:t>
        <w:br/>
        <w:t>«Қара балықтар» ............. 20</w:t>
        <w:br/>
        <w:t>Жоыртқыштар.................. 20</w:t>
        <w:br/>
        <w:t>ШораНн 22... 20</w:t>
        <w:br/>
        <w:t>Алясуға 222... й2</w:t>
        <w:br/>
        <w:t>Көксерке 2... 28</w:t>
        <w:br/>
        <w:t>Аңсыла.......................... 25</w:t>
        <w:br/>
        <w:t>Шала ..2....... 26</w:t>
        <w:br/>
        <w:t>Жайын.................ӛ...ӛ.. 21</w:t>
        <w:br/>
        <w:t>Тұқы тұқымдастар........... 29</w:t>
        <w:br/>
        <w:t>Тұқы....................ӛ....... 80</w:t>
        <w:br/>
        <w:t>Сазан............................. 81</w:t>
        <w:br/>
        <w:t>Мәнке.............002424244.. 82</w:t>
        <w:br/>
        <w:t>Ақбалықтар.................. 84</w:t>
        <w:br/>
        <w:t>Қара... 86</w:t>
        <w:br/>
        <w:t>Табан және табан тектестер87</w:t>
        <w:br/>
        <w:t>е 2... 2. 87</w:t>
        <w:br/>
        <w:t>Ққылышбалық.</w:t>
        <w:br/>
        <w:t>Қызылқанат...</w:t>
        <w:br/>
        <w:t>Жерсіндірілген</w:t>
        <w:br/>
        <w:t>тұқы тұқымдастар ........... 49</w:t>
        <w:br/>
        <w:t>Дөңнманлай 22. 49</w:t>
        <w:br/>
        <w:t>Амурдың ақмарқасы ........ 51</w:t>
        <w:br/>
        <w:t>Өте майда</w:t>
      </w:r>
    </w:p>
    <w:p>
      <w:r>
        <w:t>тұқы тұқымдастар ........... 52</w:t>
        <w:br/>
        <w:t>Күртпіябақтар ................ 58</w:t>
        <w:br/>
        <w:t>Тасбас ......................... 54</w:t>
        <w:br/>
        <w:t>Майшабақтар.................. 55</w:t>
        <w:br/>
        <w:t>ІШ 222. 22. 55</w:t>
        <w:br/>
        <w:t>Каспийдің қаражон май-</w:t>
        <w:br/>
        <w:t>шайағы......................... 56</w:t>
        <w:br/>
        <w:t>Қарша... 51</w:t>
        <w:br/>
        <w:t>Лосось тұқымдастар......... 58</w:t>
        <w:br/>
        <w:t>ҚИ... ... 58</w:t>
        <w:br/>
        <w:t>Ханбалық ....................... 61</w:t>
        <w:br/>
        <w:t>Бізге беймәлім балықтар... 68</w:t>
        <w:br/>
        <w:t>Жсыланбалық 2... 68</w:t>
        <w:br/>
        <w:t>Батпанай ..................... 66</w:t>
        <w:br/>
        <w:t>Сөзсоны......................... 68</w:t>
        <w:br/>
        <w:t>Қазақша-орысша балық</w:t>
        <w:br/>
        <w:t>атаулары (сөздік)............. 69</w:t>
        <w:br/>
        <w:t>11</w:t>
        <w:br/>
        <w:t>лақа секілді ұсақ балықтар мен</w:t>
        <w:br/>
        <w:t>шабақтарды қоймайтын жырт-</w:t>
        <w:br/>
        <w:t>қышқа айналады.</w:t>
        <w:br/>
        <w:t>Бұл балықты құрт, ұсақ</w:t>
        <w:br/>
        <w:t>шабақ, тіпті бақа шаншып та</w:t>
        <w:br/>
        <w:t>қармақпен аулауға болады. Не-</w:t>
        <w:br/>
        <w:t>гізінен түнде жақсы ауланады.</w:t>
        <w:br/>
        <w:t>Бір ескерте кетер жайт:</w:t>
        <w:br/>
        <w:t>жыланбалықтың қанында</w:t>
        <w:br/>
        <w:t>ихтиотоксин деп аталатын</w:t>
        <w:br/>
        <w:t>улы зат болады. Сондықтан</w:t>
        <w:br/>
        <w:t>қолыңызда аузы ашық жара</w:t>
        <w:br/>
        <w:t>болса немесе қолыңызды қа-</w:t>
        <w:br/>
        <w:t>натып алсаңыз, ондай жерге</w:t>
        <w:br/>
        <w:t>жыланбалықтың қаны тиме-</w:t>
        <w:br/>
        <w:t>уін қатты қадағалаңыз.</w:t>
        <w:br/>
        <w:t>Батпақай</w:t>
        <w:br/>
        <w:t>Жоғарыда айтқанымыздай,</w:t>
        <w:br/>
        <w:t>тәжірибенің де тәжірибесі</w:t>
        <w:br/>
        <w:t>бар; оны дұрыс жүргізген кез-</w:t>
        <w:br/>
        <w:t>де халық шаруашылығына</w:t>
        <w:br/>
        <w:t>елеулі пайда келтірген сынақ</w:t>
        <w:br/>
        <w:t>жұмыстары да болды. Мәсе-</w:t>
        <w:br/>
        <w:t>лен, тоған шаруашылығын</w:t>
        <w:br/>
        <w:t>өркендетуге дөңмаңдай мен</w:t>
        <w:br/>
        <w:t>Амурдың ақмарқасын өсіру</w:t>
        <w:br/>
        <w:t>қандай игі ықпал еткенін сөз</w:t>
        <w:br/>
        <w:t>еткенбіз. Сондай оңды тәжі-</w:t>
        <w:br/>
        <w:t>рибелердің бірі деп, маман-</w:t>
        <w:br/>
        <w:t>дар Аралға қамбаланың жі-</w:t>
        <w:br/>
        <w:t>берілуін, тіпті әрірекке көз</w:t>
        <w:br/>
        <w:t>салсақ, 1930 жылдары Кас-</w:t>
        <w:br/>
        <w:t>пийге әкеліп Қара теңіздің</w:t>
        <w:br/>
        <w:t>батпақайын жерсіндіруді ай-</w:t>
        <w:br/>
        <w:t>тып жүр.</w:t>
      </w:r>
    </w:p>
    <w:p>
      <w:r>
        <w:t>Батпақай, мұ-</w:t>
        <w:br/>
        <w:t>хиттың балығы. Бұрынғы ҚКе-</w:t>
        <w:br/>
        <w:t>нес Одағы аумағында Қиыр</w:t>
        <w:br/>
        <w:t>Шығыстағы теңіз суларында,</w:t>
        <w:br/>
        <w:t>сондай-ақ Қара теңізде ғана</w:t>
        <w:br/>
        <w:t>тірішілік ететін. Бізде кейін</w:t>
        <w:br/>
        <w:t>жерсіндірілгенін әлгінде айт-</w:t>
        <w:br/>
        <w:t>тық. Бұл--тұрқы орташағана,</w:t>
        <w:br/>
        <w:t>ұзындығы 20--50 см, сал-</w:t>
        <w:br/>
        <w:t>мағы 1,5--2 кг тартатын, еті</w:t>
        <w:br/>
        <w:t>өте дәмді балық. Ғылымдағы</w:t>
        <w:br/>
        <w:t>латынша атауы Миві! серһа-</w:t>
        <w:br/>
        <w:t>іІив, орыстар «кефаль» дей-</w:t>
        <w:br/>
        <w:t>ді. Кейбір елдерде оны қат-</w:t>
        <w:br/>
        <w:t>ты бағалайтыны соншалық,</w:t>
        <w:br/>
        <w:t>«кефаль» деген ақшаның да</w:t>
        <w:br/>
        <w:t>аты бар көрінеді. Ал, өздері-</w:t>
        <w:br/>
        <w:t>негізінде,</w:t>
        <w:br/>
        <w:t>66</w:t>
        <w:br/>
        <w:t>басының үлкендігімен және</w:t>
        <w:br/>
        <w:t>омыртқасының саны аздығы-</w:t>
        <w:br/>
        <w:t>мен ерекшеленеді. Ұзындығы</w:t>
        <w:br/>
        <w:t>1 метрге дейін, салмағы 13-</w:t>
        <w:br/>
        <w:t>14 келі тартады. Уылдырығын</w:t>
        <w:br/>
        <w:t>Әмударияға шашады. Өмір</w:t>
        <w:br/>
        <w:t>сүру жағдайы, тіршілігі толық</w:t>
        <w:br/>
        <w:t>зерттелмеген.</w:t>
        <w:br/>
        <w:t>Ханбалық</w:t>
        <w:br/>
        <w:t>Ғылымда «лосось тұқым-</w:t>
        <w:br/>
        <w:t>дастар» деп аталатын балық</w:t>
        <w:br/>
        <w:t>түрлерінен біздің елімізде</w:t>
        <w:br/>
        <w:t>күмжі (таймень), Аралдың</w:t>
        <w:br/>
        <w:t>күмжісі, Қаспийдің шұбар-</w:t>
        <w:br/>
        <w:t>балығы тіршілік ететінін жо-</w:t>
        <w:br/>
        <w:t>ғарыда әңгімелегенбіз. Осы</w:t>
        <w:br/>
        <w:t>күмжі тектестердің енді бір</w:t>
        <w:br/>
        <w:t>парасы еліміздегі тау өзендері</w:t>
        <w:br/>
        <w:t>мен сарқырап аққан бұлақтар-</w:t>
        <w:br/>
        <w:t>да өмір сүреді. Біздің қазақ</w:t>
        <w:br/>
        <w:t>оны ханбалық депатайды.(Кей</w:t>
        <w:br/>
        <w:t>жерде «каспийдің шұбарба-</w:t>
        <w:br/>
        <w:t>лығы» деген секілді, жай ғана</w:t>
        <w:br/>
        <w:t>«шұбарбалық» дей салады).</w:t>
        <w:br/>
        <w:t>Латынша атауы--Зайто ітиі-</w:t>
        <w:br/>
        <w:t>іа т.үагіо, орыстар «форель»</w:t>
        <w:br/>
        <w:t>дейді. Әрине, шұқшия зертте-</w:t>
        <w:br/>
        <w:t>ген ғалымдарға айтқызсаңыз,</w:t>
        <w:br/>
        <w:t>мұның көлдердеде(әсіресебиік</w:t>
        <w:br/>
        <w:t>таулардағы суы тастай суық</w:t>
        <w:br/>
        <w:t>көлдерде) өмір сүретін түрі бо-</w:t>
        <w:br/>
        <w:t>латынын, сондықтан көлдерде</w:t>
        <w:br/>
        <w:t>тіршілік ететін ханбалық (%5а!-</w:t>
        <w:br/>
        <w:t>тойғийа т.Гасизігіз ), өзендер</w:t>
        <w:br/>
        <w:t>мен бұлақтарда тіршілік ете-</w:t>
        <w:br/>
        <w:t>тін ханбалық (5аіто ітиНа</w:t>
      </w:r>
    </w:p>
    <w:p>
      <w:r>
        <w:t>т.Тагіо) деп екі түрге бөліне-</w:t>
        <w:br/>
        <w:t>тінін есіңізге салады. Тағы бір</w:t>
        <w:br/>
        <w:t>ескерер жайт: «..күмжінің</w:t>
        <w:br/>
        <w:t>теңізге бармай-ақ, тұшы су-</w:t>
        <w:br/>
        <w:t>ларда жүріп тұқым шашар</w:t>
        <w:br/>
        <w:t>жасқа жететін түрлері болады;</w:t>
        <w:br/>
        <w:t>оларды «ханбалық» (форель)</w:t>
        <w:br/>
        <w:t>деп атайды»,--деп көрсетеді.</w:t>
        <w:br/>
        <w:t>(Қараңыз: «Хайуанаттар тір-</w:t>
        <w:br/>
        <w:t>шілігі»; ГУ том, 144-бет).</w:t>
        <w:br/>
        <w:t>Еліміздің тау өзендері мен</w:t>
        <w:br/>
        <w:t>сарқырап аққан бұлақтарын-</w:t>
        <w:br/>
        <w:t>да тіршілік ететіні-- осы өзен</w:t>
        <w:br/>
        <w:t>ханбалығы (8аіто ітийа т.</w:t>
        <w:br/>
        <w:t>Тагіо ). Ұзындығы 25--830 см,</w:t>
        <w:br/>
        <w:t>салмағы 200--500 грамм</w:t>
        <w:br/>
        <w:t>Түрі жасына қарай және тір-</w:t>
        <w:br/>
        <w:t>шілік еткен суының түсіне</w:t>
        <w:br/>
        <w:t>байланысты өзгеріп отырады.</w:t>
        <w:br/>
        <w:t>Терісінің сырты жылбысқы</w:t>
        <w:br/>
        <w:t>шырыш, қабыршағы өте майда</w:t>
        <w:br/>
        <w:t>болады. Суда жүргенде балық</w:t>
        <w:br/>
        <w:t>сияқты емес, жылан секілді</w:t>
        <w:br/>
        <w:t>ирелеңдеп жүзеді. Алғаш Сыр-</w:t>
        <w:br/>
        <w:t>дария мен Аралдан ұстағанға</w:t>
        <w:br/>
        <w:t>дейін, мұндай балықты қазақ</w:t>
        <w:br/>
        <w:t>көрмеген. Тек ұстап көргеннен</w:t>
        <w:br/>
        <w:t>кейін, аузындағы самсаған</w:t>
        <w:br/>
        <w:t>тістеріне қарап, кейінірек тір-</w:t>
        <w:br/>
        <w:t>шілік ету үрдісін байқай келе,</w:t>
        <w:br/>
        <w:t>байырғы балықшылар мұның</w:t>
        <w:br/>
        <w:t>жыртқыш екенін, жем жеу-</w:t>
        <w:br/>
        <w:t>ге келгенде шортаныңнан да</w:t>
        <w:br/>
        <w:t>асып түсетін балық екенін біл-</w:t>
        <w:br/>
        <w:t>ді. Және осы жыланбалықтың</w:t>
        <w:br/>
        <w:t>жыртқыштығынан Сырдария-</w:t>
        <w:br/>
        <w:t>ның байырғы балықтарының</w:t>
        <w:br/>
        <w:t>бірқатары күрт азайып кет-</w:t>
        <w:br/>
        <w:t>кенін олар жиі айтады.</w:t>
        <w:br/>
        <w:t>Әрине, табиғи мекенінде бұл</w:t>
        <w:br/>
        <w:t>кәсіптік маңызы зор, сұранысқа</w:t>
        <w:br/>
        <w:t>ие балық екеніне ешкімнің дауы</w:t>
        <w:br/>
        <w:t>жоқ. Бірақ жаңа «қоныста» тө-</w:t>
        <w:br/>
        <w:t>ңірегіне әсері қандай болатыны</w:t>
        <w:br/>
        <w:t>зерделенбестен, біздің өзенге</w:t>
        <w:br/>
        <w:t>жіберілгені оңды нәтиже берген</w:t>
        <w:br/>
        <w:t>жоқ. Оның үстіне, жыланбалық</w:t>
        <w:br/>
        <w:t>біздің суларға жіберілмей түр-</w:t>
        <w:br/>
        <w:t>ған кездің өзінде оның тіршілік</w:t>
        <w:br/>
        <w:t>ету үрдісі әлі ғылыми тұрғыдан</w:t>
        <w:br/>
        <w:t>толық зерттеліп болмаған еді.</w:t>
        <w:br/>
        <w:t>Ақиқатын айтар болсақ, их-</w:t>
        <w:br/>
        <w:t>тиология тарихында тап осы</w:t>
        <w:br/>
        <w:t>жыланбалықтай жұмбақ тір-</w:t>
        <w:br/>
        <w:t>шілік кешетін балық аса сирек.</w:t>
        <w:br/>
        <w:t>Өйткені, бұл өзі жүрген жері-</w:t>
        <w:br/>
        <w:t>нен, яғни ауланған жерінен</w:t>
      </w:r>
    </w:p>
    <w:p>
      <w:r>
        <w:t>уылдырығытүгіл, шабағынтап-</w:t>
        <w:br/>
        <w:t>тырмайтын балық. Сонда, қай</w:t>
        <w:br/>
        <w:t>жерде туып, қайда өледібұл?--</w:t>
        <w:br/>
        <w:t>деген сауал 22--28 ғасыр бойы</w:t>
        <w:br/>
        <w:t>жауабын таптырмай келді.</w:t>
        <w:br/>
        <w:t>Заманында мұның құпиясын</w:t>
        <w:br/>
        <w:t>Аристотельдің өзі таппақ бо-</w:t>
        <w:br/>
        <w:t>лып, көп әуреленген. Бірақ</w:t>
        <w:br/>
        <w:t>таба алмаған. Басы қатқан</w:t>
        <w:br/>
        <w:t>ұлы ойшыл: «Жыланбалық су</w:t>
        <w:br/>
        <w:t>түбіндегі сасық қара балшықта</w:t>
        <w:br/>
        <w:t>64</w:t>
        <w:br/>
        <w:t>лысының ерекшелігіне және</w:t>
        <w:br/>
        <w:t>хромосоманың санына қарай),</w:t>
        <w:br/>
        <w:t>бұл балық күмжінің түбірлі</w:t>
        <w:br/>
        <w:t>өзгеріске ұшыраған бір түрі</w:t>
        <w:br/>
        <w:t>екені дәлелденді.</w:t>
        <w:br/>
        <w:t>Алендібұрын «күмжі» деген</w:t>
        <w:br/>
        <w:t>жалпы атаумен аталып келген</w:t>
        <w:br/>
        <w:t>бұл балықтың «таймень» де-</w:t>
        <w:br/>
        <w:t>ген қазіргі жеке түріне арнайы</w:t>
        <w:br/>
        <w:t>тоқталар болсақ, бұл Сібірдің</w:t>
        <w:br/>
        <w:t>салқын сулы, ағысы қатты</w:t>
        <w:br/>
        <w:t>өзендерінде тіршілік ететін ба-</w:t>
        <w:br/>
        <w:t>лық. Көлдерден, жоғарыда ай-</w:t>
        <w:br/>
        <w:t>тып кеткеніміздей, Зайсанда</w:t>
        <w:br/>
        <w:t>ғана бар.</w:t>
        <w:br/>
        <w:t>Таймень-- әдетте, жеке-же-</w:t>
        <w:br/>
        <w:t>ке жүретін балық. Суы тастай</w:t>
        <w:br/>
        <w:t>суық өзендерде, оның жағаға</w:t>
        <w:br/>
        <w:t>жақын орналасқан шұңғыма</w:t>
        <w:br/>
        <w:t>тереңдерінде жүреді. Ағын су-</w:t>
        <w:br/>
        <w:t>дың орта тұсын көбірек ұна-</w:t>
        <w:br/>
        <w:t>тады.</w:t>
        <w:br/>
        <w:t>Таймень-- жыртқышбалық</w:t>
        <w:br/>
        <w:t>дедік. Ауызы тола өткір тіс.</w:t>
        <w:br/>
        <w:t>Жақ сүйектері күшті әрі берік-</w:t>
        <w:br/>
        <w:t>тігі соншалық, үлкендігі өзіне</w:t>
        <w:br/>
        <w:t>жетеқабыл балықтардың өзін</w:t>
        <w:br/>
        <w:t>шайнап жібереді. Қорегі ұсақ</w:t>
        <w:br/>
        <w:t>балықтар, бақа-шаян,</w:t>
        <w:br/>
        <w:t>қан, суда жүрген үйрек, қаз,</w:t>
        <w:br/>
        <w:t>т.б. құстар. Бұл өзі күшті, әрі</w:t>
        <w:br/>
        <w:t>шапшаң жүзетін балық. Күш-</w:t>
        <w:br/>
        <w:t>соншалық, қармаққа</w:t>
        <w:br/>
        <w:t>түскен таймень балықшыны</w:t>
        <w:br/>
        <w:t>тыш-</w:t>
        <w:br/>
        <w:t>тілігі</w:t>
        <w:br/>
        <w:t>қайығынан суға құлатқан кез-</w:t>
        <w:br/>
        <w:t>дері болған. Оны жағаға алып</w:t>
        <w:br/>
        <w:t>шығу аса ыждаһаттылық пен</w:t>
        <w:br/>
        <w:t>шеберлікті талап етеді.</w:t>
      </w:r>
    </w:p>
    <w:p>
      <w:r>
        <w:t>Судан шығарылған</w:t>
        <w:br/>
        <w:t>меньнің түсі тез өзгереді. Ал-</w:t>
        <w:br/>
        <w:t>қызыл құйрығы күлгін тар-</w:t>
        <w:br/>
        <w:t>тып, бүйіріндегі Х таңбалы</w:t>
        <w:br/>
        <w:t>қара дақтары қап-қара болып</w:t>
        <w:br/>
        <w:t>кетеді.</w:t>
        <w:br/>
        <w:t>Таймень көктемде өзенді</w:t>
        <w:br/>
        <w:t>өрлей жүзіп, тастақты жер-</w:t>
        <w:br/>
        <w:t>те уылдырық шашады. Уыл-</w:t>
        <w:br/>
        <w:t>дырығы бұршақтай-бұршақ-</w:t>
        <w:br/>
        <w:t>тай, сарғыш түсті болады.</w:t>
        <w:br/>
        <w:t>Жажыныстық жағынан 5--6</w:t>
        <w:br/>
        <w:t>жылда жетіледі. Біршашқанда</w:t>
        <w:br/>
        <w:t>10--34 мыңға дейін түйіршік</w:t>
        <w:br/>
        <w:t>уылдырық төгеді. Уылдырық</w:t>
        <w:br/>
        <w:t>шашып болысымен өздерінің</w:t>
        <w:br/>
        <w:t>негізгі мекендеріне қайтып</w:t>
        <w:br/>
        <w:t>оралады.</w:t>
        <w:br/>
        <w:t>Еті өте дәмді, әрі майлы.</w:t>
        <w:br/>
        <w:t>Сойған бойда жылы тұздыққа</w:t>
        <w:br/>
        <w:t>малып-малып жайып қояды.</w:t>
        <w:br/>
        <w:t>Суыққа қатырып немесе ыс-</w:t>
        <w:br/>
        <w:t>тап қоюға да болады.</w:t>
        <w:br/>
        <w:t>Ескерту: Күмжінің ең</w:t>
        <w:br/>
        <w:t>шығыстық түрі-- Аралдың</w:t>
        <w:br/>
        <w:t>күмжісі. Ғылымда оны Арал</w:t>
        <w:br/>
        <w:t>лососі (ӘЗаіто ігтийа аға(еп-</w:t>
        <w:br/>
        <w:t>тай-</w:t>
        <w:br/>
        <w:t>8і8) деп атайды. Күмжінің</w:t>
        <w:br/>
        <w:t>бұл түрі Каспийдің «шұ-</w:t>
        <w:br/>
        <w:t>барбалығына» ұқсас, бірақ</w:t>
        <w:br/>
        <w:t>60</w:t>
        <w:br/>
        <w:t>ңіз көріп отырғандай, бізге</w:t>
        <w:br/>
        <w:t>беймәлім болып келген бұл</w:t>
        <w:br/>
        <w:t>балықты Атыраудың байырғы</w:t>
        <w:br/>
        <w:t>балықшылары «батпақай»</w:t>
        <w:br/>
        <w:t>деп атайды. Олай аталатын</w:t>
        <w:br/>
        <w:t>себебі: бұл балықтың негізгі</w:t>
        <w:br/>
        <w:t>қорегі органикалық заттарға</w:t>
        <w:br/>
        <w:t>бай су түбінің қара батпағы</w:t>
        <w:br/>
        <w:t>(«детрит») болғандықтан.</w:t>
        <w:br/>
        <w:t>Батпақай су түбінде сол қара</w:t>
        <w:br/>
        <w:t>батпақтың жоғарғы қабатын</w:t>
        <w:br/>
        <w:t>қарпып алады да, желбезегі-</w:t>
        <w:br/>
        <w:t>нен сүзіп өткізіп, қорегін</w:t>
        <w:br/>
        <w:t>табады. Біздің қазақтың</w:t>
        <w:br/>
        <w:t>сыншылдығына, мінездеме</w:t>
        <w:br/>
        <w:t>бергіштігіне, тапқырлығына</w:t>
        <w:br/>
        <w:t>қалай таңданбассың! Кас-</w:t>
        <w:br/>
        <w:t>пийдің Апшерон түбегі жа-</w:t>
        <w:br/>
        <w:t>ғындағы батпақайлардың</w:t>
        <w:br/>
        <w:t>етінен жермайдың иісі білі-</w:t>
        <w:br/>
        <w:t>ніп тұратыны--бұл балық-</w:t>
        <w:br/>
        <w:t>тың қорегін әлгіндей әдіспен</w:t>
      </w:r>
    </w:p>
    <w:p>
      <w:r>
        <w:t>табатындығында. Ал, әзір-</w:t>
        <w:br/>
        <w:t>байжандықтардың мұнай кә-</w:t>
        <w:br/>
        <w:t>сіпшіліктері сол түбекте өте</w:t>
        <w:br/>
        <w:t>көп екені көпшілікке, сірә,</w:t>
        <w:br/>
        <w:t>аян. Батпақай байғұстың еті-</w:t>
        <w:br/>
        <w:t>нен жермай иісі шықпай қайт-</w:t>
        <w:br/>
        <w:t>сін сосын?!</w:t>
        <w:br/>
        <w:t>Батпақай, негізінде, уыл-</w:t>
        <w:br/>
        <w:t>дырығын теңіздің өзінде ша-</w:t>
        <w:br/>
        <w:t>шады. 3-4 жылда жыныстық</w:t>
        <w:br/>
        <w:t>жағынан жетіледі. Ұрғашы</w:t>
        <w:br/>
        <w:t>батпақай 1--4 миллиондай</w:t>
        <w:br/>
        <w:t>уылдырық түйіршігін төгеді.</w:t>
        <w:br/>
        <w:t>Бұл үйірімен жүретін балық.</w:t>
        <w:br/>
        <w:t>Атап айтарлық бір нәр-</w:t>
        <w:br/>
        <w:t>се-- Каспийге жерсіндіріл-</w:t>
        <w:br/>
        <w:t>ген батпақай, Қара теңіздегі</w:t>
        <w:br/>
        <w:t>туыстарынан әлдеқайда ірі.</w:t>
        <w:br/>
        <w:t>Ұзындығы 50 см,</w:t>
        <w:br/>
        <w:t>8--5 кг тартады.</w:t>
        <w:br/>
        <w:t>Салқын түсісімен батпақай</w:t>
        <w:br/>
        <w:t>қоректенуін доғарады. Қысты</w:t>
        <w:br/>
        <w:t>теңіздің терең жерлерінде өт-</w:t>
        <w:br/>
        <w:t>кізеді.</w:t>
        <w:br/>
        <w:t>Бұл балықтың бірқатар ер-</w:t>
        <w:br/>
        <w:t>екше қасиеті бар: біріншіден,</w:t>
        <w:br/>
        <w:t>өте тез жүзумен қоса, үріккен</w:t>
        <w:br/>
        <w:t>кезде судан шоршып, биікке</w:t>
        <w:br/>
        <w:t>секіреді. (Біз бұрынырақта әр</w:t>
        <w:br/>
        <w:t>балықтың тіршілік ету сипа-</w:t>
        <w:br/>
        <w:t>ты туралы «мінездемесін»</w:t>
        <w:br/>
        <w:t>бергенімізде: -- «Батпақай: се-</w:t>
        <w:br/>
        <w:t>кірсем, оңай сытыламын!» -</w:t>
        <w:br/>
        <w:t>дейді» деген мәтелді келтірген</w:t>
        <w:br/>
        <w:t>болатынбыз-Қ.М.). Сол бат-</w:t>
        <w:br/>
        <w:t>пақайыңыз осы. Екінші бір</w:t>
        <w:br/>
        <w:t>қасиеті: алдында, су бетінде</w:t>
        <w:br/>
        <w:t>жатқан нәрсенің үстіне секіріп</w:t>
        <w:br/>
        <w:t>шығып, жатып алғанды жақ-</w:t>
        <w:br/>
        <w:t>сы көреді. Оның осы қасиетін</w:t>
        <w:br/>
        <w:t>жақсы білетін балықшылар су</w:t>
        <w:br/>
        <w:t>бетіне қалқымалы жайма тө-</w:t>
        <w:br/>
        <w:t>сеп, батпақайды оп-оңай ұстап</w:t>
        <w:br/>
        <w:t>алады.</w:t>
        <w:br/>
        <w:t>салмағы</w:t>
        <w:br/>
        <w:t>67</w:t>
        <w:br/>
        <w:t>Бізге беймәлім балықтар</w:t>
        <w:br/>
        <w:t>Кешегі кеңес дәуірінде «Қа-</w:t>
        <w:br/>
        <w:t>зақстан-- халықтар досты-</w:t>
        <w:br/>
        <w:t>ғының лабораториясы» деген</w:t>
        <w:br/>
        <w:t>желеумен ондаған ұлттардың</w:t>
        <w:br/>
        <w:t>өкілдері осында әкелініп</w:t>
      </w:r>
    </w:p>
    <w:p>
      <w:r>
        <w:t>«жерсіндірілгені» секілді, біз-</w:t>
        <w:br/>
        <w:t>дің өзен-көлдеріміз де мүн-</w:t>
        <w:br/>
        <w:t>дай тәжірибе-сынақ алаңы</w:t>
        <w:br/>
        <w:t>болудан құр қалған жоқ. Со-</w:t>
        <w:br/>
        <w:t>ның салдарынан республи-</w:t>
        <w:br/>
        <w:t>камыздың су қоймаларында</w:t>
        <w:br/>
        <w:t>бұрын біз көрмек түгіл, естіме-</w:t>
        <w:br/>
        <w:t>ген тірішілік иелері пайда</w:t>
        <w:br/>
        <w:t>болды. Әрине, олардың ха-</w:t>
        <w:br/>
        <w:t>лық шаруашылығына пайда-</w:t>
        <w:br/>
        <w:t>лы түрлерімен бірге, қыруар</w:t>
        <w:br/>
        <w:t>зиян келтірген түрлері де</w:t>
        <w:br/>
        <w:t>болғанын бүгінде жасырып,</w:t>
        <w:br/>
        <w:t>жалтақтайтын ештеңесі жоқ.</w:t>
        <w:br/>
        <w:t>Сондай кесірлі тәжірибе сал-</w:t>
        <w:br/>
        <w:t>дарынан, еліміздің өзен-көл-</w:t>
        <w:br/>
        <w:t>деріндегі экологиялық тепе-</w:t>
        <w:br/>
        <w:t>теңдіктің бұзылуына, бірқатар</w:t>
        <w:br/>
        <w:t>тіршілік иелерінің мүлде</w:t>
        <w:br/>
        <w:t>жойылып кетуіне әкеп соқ-</w:t>
        <w:br/>
        <w:t>тырған жайттың бірі-- Қа-</w:t>
        <w:br/>
        <w:t>зақстанның су қоймаларына</w:t>
        <w:br/>
        <w:t>жыланбалықты әкеліп жіберу</w:t>
        <w:br/>
        <w:t>болды.</w:t>
        <w:br/>
        <w:t>Жыланбалық</w:t>
        <w:br/>
        <w:t>Бұл--қандай пиғылмен,</w:t>
        <w:br/>
        <w:t>кім әкеліп жібергені белгісіз,</w:t>
        <w:br/>
        <w:t>күндердің бір күнінде Сыр-</w:t>
        <w:br/>
        <w:t>дария мен Арал теңізінде ке-</w:t>
        <w:br/>
        <w:t>неттен пайда болған беймәлім</w:t>
        <w:br/>
        <w:t>балық. Ғылымдағы латынша</w:t>
        <w:br/>
        <w:t>атауы АпвиШа апвиШа (екі</w:t>
        <w:br/>
        <w:t>рет қайталануы-- «кәдімгі,</w:t>
        <w:br/>
        <w:t>көпілікке кеңінен мәлім» де-</w:t>
        <w:br/>
        <w:t>ген ұғымды білдіреді); орыс-</w:t>
        <w:br/>
        <w:t>тар «угорь» дейді.</w:t>
        <w:br/>
        <w:t>Қазақ бұрын-сонды көрмесе</w:t>
        <w:br/>
        <w:t>де, «жыланбалық» деп біра-</w:t>
        <w:br/>
        <w:t>уыздан ат беруі--ең алдымен,</w:t>
        <w:br/>
        <w:t>оның балыққа емес, жыланға</w:t>
        <w:br/>
        <w:t>қатты ұқсайтындығынан болу</w:t>
        <w:br/>
        <w:t>керек. Сондықтан да көп жер-</w:t>
        <w:br/>
        <w:t>лерде әлі күнге оны жемек</w:t>
        <w:br/>
        <w:t>түгілі, жиіркене қарайтындар</w:t>
        <w:br/>
        <w:t>аз емес. Ал, шындығына кел-</w:t>
        <w:br/>
        <w:t>сек, ондай адамдардың көпшші-</w:t>
        <w:br/>
        <w:t>лігі жыланбалықтың атын есті-</w:t>
        <w:br/>
        <w:t>гені болмаса, тіпті өз көзімен</w:t>
        <w:br/>
        <w:t>көрмеген адамдар.</w:t>
        <w:br/>
        <w:t>Жұыланбалық бұрын Ке-</w:t>
        <w:br/>
        <w:t>ңес Одағының Балтық жаға-</w:t>
        <w:br/>
        <w:t>лауындағы елдерінің өзенде-</w:t>
        <w:br/>
        <w:t>рінде және Белоруссияда ғана</w:t>
        <w:br/>
        <w:t>кездесетін. Оны аулауды кәсіп</w:t>
        <w:br/>
        <w:t>ететін десолар-тұғын. Өйткені,</w:t>
        <w:br/>
        <w:t>бұл-- ұзындығы 1--1,5 метр,</w:t>
        <w:br/>
        <w:t>салмағы 4--6 қг тартатын; еті</w:t>
        <w:br/>
        <w:t>өте дәмді, әрі майлы балық.</w:t>
        <w:br/>
        <w:t>68</w:t>
      </w:r>
    </w:p>
    <w:p>
      <w:r>
        <w:t>693 Соң</w:t>
        <w:br/>
        <w:t>Біз бір жыл бойы республикамыздың өзен-көлдерінде тіршілік</w:t>
        <w:br/>
        <w:t>ететінбалықтүрлерітуралышама-шарқымызжеткеніншебалалар</w:t>
        <w:br/>
        <w:t>мен жасөспірімдердің республикалық газеті «Ұланның» беттерін-</w:t>
        <w:br/>
        <w:t>де әңгіме еттік. Бірақ біздің су қоймаларымыздағы балықтардың</w:t>
        <w:br/>
        <w:t>түрлері осымен біткен екен деп ойлап қалмаңыздар. Біз тек рес-</w:t>
        <w:br/>
        <w:t>публикамыздың өзен-көлдерінде кең тараған балықтар туралы</w:t>
        <w:br/>
        <w:t>ғана білген-түйгенімізді айттық. Соның өзінде «айттым-бітті;</w:t>
        <w:br/>
        <w:t>кестім-үзілді» деп отырғанымыз жоқ; әр нәрсе туралы пікір ал-</w:t>
        <w:br/>
        <w:t>шақтығы туындауы әбден мүмкін. Мысалы, кейбір балықтардың</w:t>
        <w:br/>
        <w:t>тіршілік ету үрдісі; аймақтың табиғатына байланысты өзгеріске</w:t>
        <w:br/>
        <w:t>ұшырауы; әр жерде әр түрлі аталуы т.б. жөнінде көзқарасымыз</w:t>
        <w:br/>
        <w:t>сәйкеспей қалатын тұстар болуы әбден ықтимал.</w:t>
        <w:br/>
        <w:t>Осы ретте, мәселен, менің есіме мынадай бір жағдай түсіп</w:t>
        <w:br/>
        <w:t>отыр: ихтиолог ғалымдар да, көптеген байырғы балықшылар да</w:t>
        <w:br/>
        <w:t>сазанды өсімдік түрлерімен, әрі кетсе шыбын-шіркейлердің ли-</w:t>
        <w:br/>
        <w:t>чинкаларымен, шұбалшаңмен (құрттармен) ғана қоректенетін</w:t>
        <w:br/>
        <w:t>балық деп есептейді. Ешбір ихтиологиялық әдебиетте сазан тша-</w:t>
        <w:br/>
        <w:t>бақпен немесе басқа балықтардың тілімдеген етімен қоректенеді</w:t>
        <w:br/>
        <w:t>деген пікір жоқ. (Өйткені, ол жыртқыш балық емесі). Солай бола</w:t>
        <w:br/>
        <w:t>тұрса да, уылдырығын әбден шашып болып, енді өзі қондануға</w:t>
        <w:br/>
        <w:t>бет бұрған Іленің сазанын өзіміз (біз ғана емес, талай өзге балық-</w:t>
        <w:br/>
        <w:t>шылар да!) тамыз айында талай рет қармаққа табан балықтың</w:t>
        <w:br/>
        <w:t>жон етін бес-алты сантиметрдей етіп тілімдеп шаншып аулаған-</w:t>
        <w:br/>
        <w:t>быз. Егер өз қолымызбен ұстап, өз көзімізбен көрмесек, ихтиолог</w:t>
        <w:br/>
        <w:t>ғалымдардың пікіріне ғана арқа сүйеп, бұған біз де сенбес пе едік,</w:t>
        <w:br/>
        <w:t>қайтер едік?! Табиғатта сирек те болса мұндай жағдайлар ұшы-</w:t>
        <w:br/>
        <w:t>расуы әбден мүмкін. Сондықтан, бір-біріміздің пікірімізді үзілді-</w:t>
        <w:br/>
        <w:t>кесілді теріске шығармас бұрын, әуелі әлгіндей шетін оқиға-</w:t>
        <w:br/>
        <w:t>лардың мотивіне (себеп-салдарына) ой жібергеніміз жөн шығар.</w:t>
        <w:br/>
        <w:t>Не болғанда да, пікірлескеннің айыбы жоқ. Сіздер де өздеріңіз</w:t>
        <w:br/>
        <w:t>тұрып жатқан жерлердегі өзен-көлдердің балығы туралы (егер біз</w:t>
        <w:br/>
        <w:t>айтқаннан өзгешелігі болса) «Ұланға» жазып жіберсеңіздер, нұр</w:t>
        <w:br/>
        <w:t>үстіне нұр болар еді.</w:t>
        <w:br/>
        <w:t>68</w:t>
        <w:br/>
        <w:t>өздігінен пайда болады неме-</w:t>
        <w:br/>
        <w:t>се шұбалшаңнан жаратылуы</w:t>
        <w:br/>
        <w:t>мүмкін» деген қорытындыға</w:t>
        <w:br/>
        <w:t>келген. Аристотельдің</w:t>
        <w:br/>
        <w:t>лымдағы беделінің үстем бол-</w:t>
        <w:br/>
        <w:t>ғаны соншалық, ақылды шал-</w:t>
        <w:br/>
        <w:t>дың осы сандырағының өзі</w:t>
        <w:br/>
        <w:t>ғұламалар арасында 2000 жыл</w:t>
        <w:br/>
        <w:t>бойы бұлжымас заңдай болып</w:t>
        <w:br/>
        <w:t>қабылданып келді.</w:t>
        <w:br/>
        <w:t>Ал, шындығында, жылан-</w:t>
        <w:br/>
        <w:t>балық өзі жүрген жерден 4-- Т</w:t>
        <w:br/>
        <w:t>мың шақырымқашық, Атлант</w:t>
        <w:br/>
        <w:t>мұхитының батыс жағында-</w:t>
        <w:br/>
        <w:t>ғы тропикалық суларда, Сар-</w:t>
        <w:br/>
        <w:t>гасс теңізіне барып, 2--2,5</w:t>
      </w:r>
    </w:p>
    <w:p>
      <w:r>
        <w:t>мың метр терең шүңқырларға</w:t>
        <w:br/>
        <w:t>уылдырық шашатыны, одан</w:t>
        <w:br/>
        <w:t>шыққан тіршілік иесі небір</w:t>
        <w:br/>
        <w:t>түрлі өзгерістерге (метамор-</w:t>
        <w:br/>
        <w:t>фозаға) ұшырап барып, тек</w:t>
        <w:br/>
        <w:t>есейген шағында ғана жы-</w:t>
        <w:br/>
        <w:t>ланбалыққа</w:t>
        <w:br/>
        <w:t>тек соңғы жылдарда ғана</w:t>
        <w:br/>
        <w:t>ғылыми тұрғыдан толық дә-</w:t>
        <w:br/>
        <w:t>лелденді. Соның өзінде де,</w:t>
        <w:br/>
        <w:t>жыланбалық тіршілігіне қа-</w:t>
        <w:br/>
        <w:t>тысты басы ашылмаған мә-</w:t>
        <w:br/>
        <w:t>селелер әлі де баршылық деп</w:t>
        <w:br/>
        <w:t>есептеледі. Қысқартып айтар</w:t>
        <w:br/>
        <w:t>болсақ, жыланбалық 8-10</w:t>
        <w:br/>
        <w:t>жылдай, кейде 25 жылдай</w:t>
        <w:br/>
        <w:t>өмір сүрген соң, өзінің дүниеге</w:t>
        <w:br/>
        <w:t>келген жеріне (теңізге, не мұ-</w:t>
        <w:br/>
        <w:t>ғы-</w:t>
        <w:br/>
        <w:t>айналатыны--</w:t>
        <w:br/>
        <w:t>хитқа) қайтадан ақырғы са-</w:t>
        <w:br/>
        <w:t>парға аттанады. Бір ғажабы,</w:t>
        <w:br/>
        <w:t>осы соңғы сапарына аттанар-</w:t>
        <w:br/>
        <w:t>да оның түсі мықтап өзгереді:</w:t>
        <w:br/>
        <w:t>жон арқасы қап-қара болып,</w:t>
        <w:br/>
        <w:t>оның есесіне бүйірі мен бауы-</w:t>
        <w:br/>
        <w:t>ры күмістей ағарып кетеді.</w:t>
        <w:br/>
        <w:t>Тұмсығы сүйірлене түсіп,</w:t>
        <w:br/>
        <w:t>еріндері жұқарып, көзі ерекше</w:t>
        <w:br/>
        <w:t>үлкейеді. Міне, тап осы кезде</w:t>
        <w:br/>
        <w:t>оның еркегі мен ұрғашысын</w:t>
        <w:br/>
        <w:t>анық ажыратуға болады.</w:t>
        <w:br/>
        <w:t>Жоыланбалық мұхиттар</w:t>
        <w:br/>
        <w:t>мен теңіздерге қарай жөң-</w:t>
        <w:br/>
        <w:t>кілгенде, айсыз, тас қараңғы</w:t>
        <w:br/>
        <w:t>түндерді жақсы көреді. Дітте-</w:t>
        <w:br/>
        <w:t>ген жерлеріне жеткен соң, үр-</w:t>
        <w:br/>
        <w:t>ғашы жыланбалық</w:t>
        <w:br/>
        <w:t>0,2--0,8 мм келетін 8--9 мил-</w:t>
        <w:br/>
        <w:t>лион уылдырық түйіршігін</w:t>
        <w:br/>
        <w:t>төгеді. Еркегі ұрғашысына</w:t>
        <w:br/>
        <w:t>қарағанда кішілеу болады.</w:t>
        <w:br/>
        <w:t>Уылдырық шашып болысы-</w:t>
        <w:br/>
        <w:t>мен, екеуі де сол жерде өледі.</w:t>
        <w:br/>
        <w:t>Әйнектей мөлдір личинкала-</w:t>
        <w:br/>
        <w:t>ры теңіздің киіздей ұйысқан</w:t>
        <w:br/>
        <w:t>балдырларының арасында бір</w:t>
        <w:br/>
        <w:t>жасушалы ұсақ өсімдіктермен</w:t>
        <w:br/>
        <w:t>ауызданып, өз тіршіліктерін</w:t>
        <w:br/>
        <w:t>бастайды. Есейген соң шаян</w:t>
        <w:br/>
        <w:t>тәрізділермен, моллюскалар-</w:t>
        <w:br/>
        <w:t>мен, насекомдардың личин-</w:t>
        <w:br/>
        <w:t>каларымен қоректене келіп,</w:t>
        <w:br/>
        <w:t>ақырында мүңгір, қарша, са-</w:t>
        <w:br/>
        <w:t>көлемі</w:t>
        <w:br/>
        <w:t>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
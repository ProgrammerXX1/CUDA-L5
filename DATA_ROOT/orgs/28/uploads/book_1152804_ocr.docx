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</w:t>
        <w:br/>
        <w:t>КЛАССИКАЛЫҚ</w:t>
        <w:br/>
        <w:t>ЗЕРТТЕУЛЕР</w:t>
        <w:br/>
        <w:t>7-ТОоМ</w:t>
        <w:br/>
        <w:t>ж»,</w:t>
        <w:br/>
        <w:t>МҰҚАНҰЛЫ Сәбит</w:t>
        <w:br/>
        <w:t>ҒАСЫРДАҒЫ</w:t>
        <w:br/>
        <w:t>ҚАЗАН ӘДЕБИЕТІ</w:t>
        <w:br/>
        <w:t>-БӨЛІМ</w:t>
        <w:br/>
        <w:t>(ҰЛТШЫЛДЫҚ, БАЙШЫЛДЫҚ ДӘУІРІ)</w:t>
        <w:br/>
        <w:t>жо,</w:t>
        <w:br/>
        <w:t>ддебиеттегі</w:t>
        <w:br/>
        <w:t>ұлтшыл, байшыл</w:t>
        <w:br/>
        <w:t>дәуірдің сыны</w:t>
        <w:br/>
        <w:t>Харантеристика</w:t>
        <w:br/>
        <w:t>бурікуазіо-</w:t>
        <w:br/>
        <w:t>нацноналистичесіог0</w:t>
        <w:br/>
        <w:t>пернода казахской</w:t>
        <w:br/>
        <w:t>штературы</w:t>
        <w:br/>
        <w:t>ь-Х-4</w:t>
        <w:br/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ЖҰМАҒҰЛОВ Б.Т. - кеңес төрағасы, Бас редактор,</w:t>
        <w:br/>
        <w:t>ҚР ҰҒА академигі.</w:t>
        <w:br/>
        <w:t>Орынханов М.Қ. - төраға орынбасары</w:t>
        <w:br/>
        <w:t>Ыбырайым Н.М. - жауапты хатшы</w:t>
        <w:br/>
        <w:t>Аяған Б.Ғ.</w:t>
        <w:br/>
        <w:t>Әбжанов Х.М.</w:t>
        <w:br/>
        <w:t>Әбусейітова М.Қ.</w:t>
        <w:br/>
        <w:t>Байтанаев Б.Ә.</w:t>
        <w:br/>
        <w:t>Еспаев С.С.</w:t>
      </w:r>
    </w:p>
    <w:p>
      <w:r>
        <w:t>Қалижанов У.Қ.</w:t>
        <w:br/>
        <w:t>Малбақов М.М.</w:t>
        <w:br/>
        <w:t>Шаукенова З.К.</w:t>
        <w:br/>
        <w:t>УДК 821.512.122.0</w:t>
        <w:br/>
        <w:t>ББК 83.3 (5 Каз)</w:t>
        <w:br/>
        <w:t>м3</w:t>
        <w:br/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У.Қ. (төраға), Әлібекұлы А. (төрағаның орынбасары),</w:t>
        <w:br/>
        <w:t>Қалиева А.Қ. (жауапты хатшы), Ананьева С.В., Әзібаева Б.У., Әлбеков Т.,</w:t>
        <w:br/>
        <w:t>Елеукенов Ш.Р, Ерғалиева Р.Ә., Күзембай С.Ә., Қирабаев С.С., Қонаев Д.А.,</w:t>
        <w:br/>
        <w:t>Қорабай С.С., Қосанов С.Қ., Мұқан А.О., Ісімақова А.С.</w:t>
        <w:br/>
        <w:t>Томды басуға М.О.Әуезов атындағы Әдебиет және өнер институтының</w:t>
        <w:br/>
        <w:t>Ғылыми кеңесі ұсынған</w:t>
        <w:br/>
        <w:t>Томды баспаға дайындағандар:</w:t>
        <w:br/>
        <w:t>Қорабай С.С.(жауапты редактор), Мұхамадиев Д.Б.(жауапты шығарушы),</w:t>
        <w:br/>
        <w:t>Зекенова А.Ж., Биғараева Н.(құрастырушылар)</w:t>
        <w:br/>
        <w:t>Пікір жазғандар:</w:t>
        <w:br/>
        <w:t>Орда Г.- филология ғылымдарының докторы.</w:t>
        <w:br/>
        <w:t>Әлбеков Т. - филология ғылымдарының кандидаты, доцент.</w:t>
        <w:br/>
        <w:t>М83 Классикалық зерттеулер: Көп томдық. - Алматы, «Әдебиет Әлемі», 2012.</w:t>
        <w:br/>
        <w:t>Т.7: Мұқанов С. ХХ ғасырдағы қазақ әдебиеті. І бөлім (Ұлтшылдық,</w:t>
        <w:br/>
        <w:t>байшылдық дәуірі) - 420 бет.</w:t>
        <w:br/>
        <w:t>І8ВЦ 978-601-7414-07-8</w:t>
        <w:br/>
        <w:t>Кітапқа көрнекті жазушы, қоғам қайраткері, Қазақстан Ғылым</w:t>
        <w:br/>
        <w:t>академиясының академигі Сәбит Мұқановтың 1932 жылы Қызылорда</w:t>
        <w:br/>
        <w:t>қаласында латын әрпінде жарық көрген «ХХ ғасырдағы қазақ</w:t>
        <w:br/>
        <w:t>әдебиеті» атты монографиялық еңбегі еніп отыр.</w:t>
        <w:br/>
        <w:t>Бұл еңбек әдебиеттанушылық ойлардың әдебиет тарихын зерттеу</w:t>
        <w:br/>
        <w:t>ісінде тереңдей түсуіне ықпал етіп, ұлттық әдебиеттану ғылымында</w:t>
        <w:br/>
        <w:t>әдебиет тарихын дәуірге бөліп зерттеудегі ізденістерді әрі қарай</w:t>
        <w:br/>
        <w:t>жемісті жалғастырды, ХХ ғасыр басындағы қазақ әдебиетінің</w:t>
        <w:br/>
        <w:t>көрнекті өкілдерінің өмірі мен шығармашылығын зерттеу ісін дұрыс</w:t>
        <w:br/>
        <w:t>жолға қою қажеттілігін айқындап берді.</w:t>
        <w:br/>
        <w:t>УДК 821.512.122.0</w:t>
        <w:br/>
        <w:t>ББК 83.3 (5Каз)</w:t>
        <w:br/>
        <w:t>І8ВМ 978-601-7414-07-8 (Т.7, Б.1) Ө М.О.Әуезов атындағы</w:t>
        <w:br/>
        <w:t>Әдебиет және өнер институты, 2012.</w:t>
        <w:br/>
        <w:t>І8ВМ 978-601-7414-00-9 Ө «Әдебиет Әлемі» баспасы, көркемдеу, 2012.</w:t>
        <w:br/>
        <w:t>біразы жоғалған. Олар туралы сан рет газетке жариялап сұрағанмен,</w:t>
        <w:br/>
        <w:t>із шықпады. Спандияр Көпейұлының «Қалың малы», Мұхаметжан</w:t>
      </w:r>
    </w:p>
    <w:p>
      <w:r>
        <w:t>Сералыұлының «Топ жарғаны», Бекет Өтетілеуұлының «Жиған-тергені»,</w:t>
        <w:br/>
        <w:t>Сәлім Кәшімұлының «Мұңлы Мариямы» тағы сол сықылды өте керекті</w:t>
        <w:br/>
        <w:t>деректер қолға түспеді.</w:t>
        <w:br/>
        <w:t>Ұлтшылдық дәуірде ұлтшылдық пікірді ұйымдастыру ретінде</w:t>
        <w:br/>
        <w:t>татардың «Уақыт», «Таржыман», «Шура», «Жұлдыз» сықылды баспа</w:t>
        <w:br/>
        <w:t>сөздері табылмады. Осылардың бәрі тарихтың кемшілігі болуға, әрине,</w:t>
        <w:br/>
        <w:t>себепкер. Бірақ біз оларды іздендік те, табылмағанына қарамай, тарихтың</w:t>
        <w:br/>
        <w:t>басын, аяғын түгелдеуді алдағы өмірдің ісіне қалдырып, қолдағы бар</w:t>
        <w:br/>
        <w:t>дерекпенен іс істедік.</w:t>
        <w:br/>
        <w:t>Қолға түспеген нәрсенің біреуі - кейбір ақын-жазушылардың өмір</w:t>
        <w:br/>
        <w:t>тарихы, әлеумет қызметі туралы толық мәлімет. Оның толығына қарамай,</w:t>
        <w:br/>
        <w:t>қолдағы барымен қанағаттандық.</w:t>
        <w:br/>
        <w:t>Кейбір тарихи деректер кітап күйінде, не газетке, жорналға басылған</w:t>
        <w:br/>
        <w:t>күйінде табылмай, бірнеше жолдастардың қолынан жазылып, хатпен</w:t>
        <w:br/>
        <w:t>келді. Бірақ, солардың ішінде біразының мезгілі көрсетілмеген. Мезгілі</w:t>
        <w:br/>
        <w:t>айтылмаған шығарманың пәлендей өмірге толық куә болуы қиын. Ондай</w:t>
        <w:br/>
        <w:t>шығарманың мазмұнына қарап пайдаландық. Бұл да кемшілікке жатуы</w:t>
        <w:br/>
        <w:t>мүмкін.</w:t>
        <w:br/>
        <w:t>Басқа кедергілер де, кемшіліктер де болды. Олардың бәрін санай</w:t>
        <w:br/>
        <w:t>беруді қажет көрмедік.</w:t>
        <w:br/>
        <w:t>Сөзді доғарғанда айтарымыз мынау: бұл тарихты, әрине төрт аяғы</w:t>
        <w:br/>
        <w:t>түгел тарих демейміз, жоғарғы себептер арқылы қазір толық тарих</w:t>
        <w:br/>
        <w:t>жазу қиын да. Біздің мақсатымыз - толық тарих жазу болған жоқ. Тың</w:t>
        <w:br/>
        <w:t>жатқан мәселеге із салып, пікір көтеру. Сонымен қатар, бытыранды</w:t>
        <w:br/>
        <w:t>материалдарды системаға келтіріп, әрбір шығарманың шыққан себебін</w:t>
        <w:br/>
        <w:t>тексеріп, жол ашу болды. Тыңнан қозғаған мәселе болғандықтан, кей</w:t>
        <w:br/>
        <w:t>жері кем, кей жері үстірт болатынын да білдік. Әйткенмен, қолдағы</w:t>
        <w:br/>
        <w:t>бар қарумен амал істеп, қазіргі әдебиет кітабына жетім сықылды боп</w:t>
        <w:br/>
        <w:t>отырған мектептерімізге көмектесуді, сонымен қатар, байшыл-ұлтшыл</w:t>
        <w:br/>
        <w:t>жазушылардың пердесін ашуды ойладық. Көш жүре түзеледі.</w:t>
        <w:br/>
        <w:t>Кемдігі сын арқылы, толықтыру арқылы келешекте түзелер. Әзірге</w:t>
        <w:br/>
        <w:t>жоғарғы айтылғандарды бұл кітап аз да болса орындай алса, көңілді</w:t>
        <w:br/>
        <w:t>сонымен қанағаттандыра тұрамыз.</w:t>
        <w:br/>
        <w:t>1931 жыл, 28.1У.</w:t>
        <w:br/>
        <w:t>ШЕН</w:t>
        <w:br/>
        <w:t>шаруаның салдарынан туған түрлі жағдайлар да (надстройка) өзгереді.</w:t>
        <w:br/>
        <w:t>Бұл өзгеріске пән де, дін де, заң да, саясат та, пәлсепе да, көркем өнер</w:t>
        <w:br/>
        <w:t>де кіреді. Шаруашылықты тексерген адамға шаруашылықпен қатар</w:t>
        <w:br/>
        <w:t>бұларды да тексермей болмайды»”.</w:t>
        <w:br/>
        <w:t>Шаруа өзгеруімен дәуір өзгеруі, дәуір өзгеруімен барлық тұрмыс,</w:t>
        <w:br/>
        <w:t>оның ішінде көркем әдебиет өзгеруі Маркстің осы сөздерінен ашық</w:t>
        <w:br/>
        <w:t>көрініп отыр. Міне, осы өзгеріс қазақ әдебиетінде де болды. Қазақ</w:t>
        <w:br/>
        <w:t>әдебиеті де басынан бірнеше дәуірлер өткізді. Қазіргі өркендеп келе</w:t>
        <w:br/>
        <w:t>жатқан қазақтың пурлтариат әдебиетінің алдында бірнеше сап әдебиет</w:t>
        <w:br/>
        <w:t>жасады.</w:t>
        <w:br/>
        <w:t>Бұлар бізден бұрын жасаған таптардың бізге қалдырып кеткен</w:t>
        <w:br/>
        <w:t>мұралары.</w:t>
        <w:br/>
        <w:t>Тарихи мұралар туралы Ленин былай дейді:</w:t>
      </w:r>
    </w:p>
    <w:p>
      <w:r>
        <w:t>«Маркс адам баласының капитализм тұсында тапқан табысымен</w:t>
        <w:br/>
        <w:t>толық пайдаланды. Адам баласының өркендеу дәуірлерін жақсы зерттеді.</w:t>
        <w:br/>
        <w:t>Капитализмнің құлауын, коммунизм орнауын ол, адам баласының</w:t>
        <w:br/>
        <w:t>табысын жақсылап зерттеп, талқылағандықтан білді...</w:t>
        <w:br/>
        <w:t>Адам баласының өркендеу дәуірінде тапқан табысымен толық</w:t>
        <w:br/>
        <w:t>пайдаланбай, сол табыстарды өз тілегіне үйлестіріп іске асырмай,</w:t>
        <w:br/>
        <w:t>пурлтарият мәдениетін жасауға болмайды. Пролетариат мәдениеті</w:t>
        <w:br/>
        <w:t>әлдеқайдан өз бетімен пайда болмайды. Пролетариат мәдениетінің</w:t>
        <w:br/>
        <w:t>маманымын дейтіндердің басынан да шықпайды. Олай деп ойлау -</w:t>
        <w:br/>
        <w:t>ақылсыздық Помецұик, капиталист, төрелердің қысымында отырып, адам</w:t>
        <w:br/>
        <w:t>баласы мәдениет сатысында көп табыс тапқан. Пролетариат мәдениеті -</w:t>
        <w:br/>
        <w:t>сол табыстардың заңды ілгерілеуі».</w:t>
        <w:br/>
        <w:t>Лениннің бұл сөзіне қосымша жазудың кажеті жоқ. Өткен дәуірлердің</w:t>
        <w:br/>
        <w:t>ісін, әдебиетінзерттемей, олардыңішінен керектісін өңдеп, іске жаратпай,</w:t>
        <w:br/>
        <w:t>керексізін «мынаның мәнісі мынадай» деп еңбекші бұқараға танытпай,</w:t>
        <w:br/>
        <w:t>біз пурлтариат мәдениетін де, әдебиетін де жасай алмаймыз.</w:t>
        <w:br/>
        <w:t>Қазақтың басынан өткен жалпы дәуірлерін, оның ішінде әдебиет</w:t>
        <w:br/>
        <w:t>дәуірлерін, Ленин айтқандай, біз зерттей алып отырмыз ба? Әрине, жоқ.</w:t>
        <w:br/>
        <w:t>Ілгергі өткен дәуірлерді былай қойғанда, өзімізбен күні бүгінге шейін</w:t>
        <w:br/>
        <w:t>жарысып келе жатқанұлтшыл, байшыл әдебиеттің өзінжақсылапталқыға</w:t>
        <w:br/>
        <w:t>алған, сын көзімен қарап, таптық сырын ашқан кісі жоқтың қасы.</w:t>
        <w:br/>
        <w:t>Қазақстан өлкелік партиякомитеті, 1929 жылы болатын У пленумында,</w:t>
        <w:br/>
        <w:t>бұл туралы былай деген қаулы алды.</w:t>
        <w:br/>
        <w:t>«Қазіргі қазақ әдебиеті негізінде ескі байшыл, ұлтшылдардың,</w:t>
        <w:br/>
        <w:t>алашордашылардың әдебиеті. Бұдан кейбір коммунистеріміз де сау</w:t>
        <w:br/>
        <w:t>емес».</w:t>
        <w:br/>
        <w:t>Сондықтан, «Байшыл, ұлтшыл әдебиеттің сырын ашып, әдебиеттегі,</w:t>
        <w:br/>
        <w:t>--</w:t>
        <w:br/>
        <w:t>7 К.Маркс «К критике политэкономни», стр. 55</w:t>
        <w:br/>
        <w:t>3 Ленин, том ХХУ, -стр.387, изд. ІШ.</w:t>
        <w:br/>
        <w:t>1936-1937 және 1943-1951 жылдары Қазақстан Жазушылар одағының</w:t>
        <w:br/>
        <w:t>төрағасы болады. 1930 жылдар соңында Сәбитке «Алашорда ақыны</w:t>
        <w:br/>
        <w:t>Мағжанға қамқорлық көрсетті, С.Сейфуллин бастаған ұлтшылдар</w:t>
        <w:br/>
        <w:t>тобында болды, буржуазиялық ымырашылдыққа барды» деген айып</w:t>
        <w:br/>
        <w:t>тағылады. Ол сол себепті 1937-1941 жылдары Абай атындағы ҚазПИ-</w:t>
        <w:br/>
        <w:t>де (қазіргі Абай атындағы ҚазҰПУ) ассистент, профессор болып, қазақ</w:t>
        <w:br/>
        <w:t>әдебиетінен сабақ береді. 1951 жылдан бастап толық шығармашылық</w:t>
        <w:br/>
        <w:t>жұмысқа ауысады.</w:t>
        <w:br/>
        <w:t>С.Мұқанов - өнімді де өндіріп жазған сан қырлы қаламгер.</w:t>
        <w:br/>
        <w:t>Әдебиетке келген шағынан бастап заман алға қойған тақырыптарды</w:t>
        <w:br/>
        <w:t>шығармаларының өзегі етті. Ол әдебиеттің барлық жанрында дерлік</w:t>
        <w:br/>
        <w:t>туындылар жазды. Оның қаламынан туғанәдеби шығармалар сан салалы,</w:t>
        <w:br/>
        <w:t>ауқымды, идеялық-эстетикалық, тәрбиелік мәні зор. Ол сексен мың</w:t>
        <w:br/>
        <w:t>жолға жуық лирикалық өлең, жиырма шақты поэма, бірнеше повесть</w:t>
        <w:br/>
        <w:t>пен роман, көптеген әңгіме, очерктер, оннан астам пьеса, жоғары оқу</w:t>
        <w:br/>
        <w:t>орындарына арналған оқулықтар, қазақ әдебиетінің тарихына арналған</w:t>
        <w:br/>
        <w:t>монографиялар, ұлт мәдениетінің тарихы мен этнографиясы туралы</w:t>
        <w:br/>
        <w:t>зерттеулер, т.б. көптеген танымдық кітаптар жазды. «Сұлушаш» поэмасы</w:t>
        <w:br/>
        <w:t>өлеңмен жазылған әлеуметтік мәні зор роман есебіндегі шығарма болса,</w:t>
        <w:br/>
        <w:t>«Адасқандар» романы қазақ әдебиетіндегі тұңғыш романдар қатарынан</w:t>
        <w:br/>
        <w:t>саналады. «Ботагөз» романы қазақхалқыныңұлы дүбірге толытөңкерістік</w:t>
      </w:r>
    </w:p>
    <w:p>
      <w:r>
        <w:t>кезеңін шебер бейнелеген ірі туынды ретінде жұртшылық сүйіп оқитын</w:t>
        <w:br/>
        <w:t>шығармаға айналды. «Өмір мектебі» мемуарлық трилогиясы қазақ</w:t>
        <w:br/>
        <w:t>халқының жарты ғасырлық тарихи шежіресі іспетті сүбелі туынды</w:t>
        <w:br/>
        <w:t>болды.</w:t>
        <w:br/>
        <w:t>Жазушы ұлы ғалым, жиһанкез Шоқан Уәлихановтың өмірі мен</w:t>
        <w:br/>
        <w:t>шығармашылығын ұзақ жылдар бойы терең зерттеу нәтижесінде</w:t>
        <w:br/>
        <w:t>«Шоқан Уәлиханов» пьесасы мен «Жарқын жұлдыздар» атты зерттеу</w:t>
        <w:br/>
        <w:t>еңбегін жазды. Өмірінің соңғы жылдары Шоқан тағдыры туралы «Аққан</w:t>
        <w:br/>
        <w:t>жұлдыз» романын жазып, жоспарлаған 4 томының екі томын ғана аяқтап</w:t>
        <w:br/>
        <w:t>үлгерді.</w:t>
        <w:br/>
        <w:t>С.Мұқанов сын, әдебиеттану саласында да жемісті еңбек етті.</w:t>
        <w:br/>
        <w:t>Бес жүзден астам әдеби-сын мақалалар жазды. Қазақ фольклоры мен</w:t>
        <w:br/>
        <w:t>ауыз әдебиеті туындыларын, батырлық және ғашықтық жырларды,</w:t>
        <w:br/>
        <w:t>айтыстарды жинап бастырып, арнайы зерттеді, ХҮШІ-ХХ ғасырлардағы</w:t>
        <w:br/>
        <w:t>ұлт әдебиетінің тарихы мен ағартушы-демократ ақын-жазушылар</w:t>
        <w:br/>
        <w:t>шығармашылығы туралы монографиялар мен зерттеу енбектер жазды.</w:t>
        <w:br/>
        <w:t>Ол Қазақстанның Халық жазушысы атанып, бірнеше рет Қазақ</w:t>
        <w:br/>
        <w:t>КСР Жоғары Кеңесінің депутаты болып сайланды, КСРО Жазушылар</w:t>
        <w:br/>
        <w:t>одағыныңбасқарма мүшесі, Бүкілодақтық бейбітшілік қорғау комитетінің</w:t>
        <w:br/>
        <w:t>мүшесі болды.</w:t>
        <w:br/>
        <w:t>«Өмір мектебі» трилогиясы үшін жазушыға 1968 жылы Абай</w:t>
        <w:br/>
        <w:t>%</w:t>
        <w:br/>
        <w:t>«жо,</w:t>
        <w:br/>
        <w:t>АЛҒЫ СӨЗ</w:t>
        <w:br/>
        <w:t>М.О.Әуезов атындағы Әдебиет және өнер институты Қазақстан</w:t>
        <w:br/>
        <w:t>Республикасы Білім және ғылым министрлігінің «Ғылыми қазына»</w:t>
        <w:br/>
        <w:t>мақсатты бағдарламасы аясында «Классикалық зерттеулер» сериясымен</w:t>
        <w:br/>
        <w:t>жарық көретін ғылыми басылымдарды дайындап, жариялау жұмысын</w:t>
        <w:br/>
        <w:t>жалғастыруда.</w:t>
        <w:br/>
        <w:t>«Ғылыми қазына» бағдарламасының негізгі мақсаты - отандық</w:t>
        <w:br/>
        <w:t>ғылым тарихында ерекше орны бар іргелі еңбектерді түпнұсқа күйінде</w:t>
        <w:br/>
        <w:t>еш өзгертпестен дайындап, ғылыми басылым ретінде толық жариялау.</w:t>
        <w:br/>
        <w:t>Оқырманға ұсынылып отырған «Классикалық зерттеулер»</w:t>
        <w:br/>
        <w:t>сериясының жетінші томына көрнекті жазушы, қоғам қайраткері,</w:t>
        <w:br/>
        <w:t>Қазақстан Ғылым академиясының академигі Сәбит Мұқановтың 1932</w:t>
        <w:br/>
        <w:t>жылы латын әрпінде жарық көрген «ХХ ғасырдағы қазақ әдебиеті» атты</w:t>
        <w:br/>
        <w:t>монографиялық еңбегі еніп отыр.</w:t>
        <w:br/>
        <w:t>Қазақстанның халық жазушысы Сәбит Мұқанов 1900 жылы қазіргі</w:t>
        <w:br/>
        <w:t>Солтүстік Қазақстан облысының Жамбыл ауданындағы Сәбит Мұқанов</w:t>
        <w:br/>
        <w:t>серіктестігінің Жаманшұбар деген мекенінде туған. Әке-шешесінен</w:t>
        <w:br/>
        <w:t>жастай жетім қалып, жалшылықта болады. Ауыл молдасынан оқып,</w:t>
        <w:br/>
        <w:t>хат таниды. Бала кезінен ел аузындағы қисса-дастандар мен батырлық,</w:t>
        <w:br/>
        <w:t>ғашықтық жырларды жаттап үйренеді. 14-15 жасынан өз жанынан өлеңді</w:t>
        <w:br/>
        <w:t>суырып салып ауызша да, жазбаша да шығара бастайды. 1918-1919</w:t>
        <w:br/>
        <w:t>жылдары Омбыдағы оқытушылар курсында білім ала жүріп Мағжан</w:t>
        <w:br/>
        <w:t>Жұмабаевқа хатшы болып, ақынныңосы курста оқығандәрістерін қағазға</w:t>
        <w:br/>
        <w:t>түсіреді, алғашқы өлеңдерін Мағжанға оқып беріп, ақындық талантын</w:t>
        <w:br/>
        <w:t>шындайды. Оқуын бітіргеннен кейін біраз уақыт мұғалім болады.</w:t>
        <w:br/>
        <w:t>1920-1922 жылдары әртүрлі қызметтер атқарады. 1922-1926 жылдары</w:t>
      </w:r>
    </w:p>
    <w:p>
      <w:r>
        <w:t>Орынбордағы жұмысшы факультетін оқып бітіргеннен кейін 1926-</w:t>
        <w:br/>
        <w:t>1928 жылдары «Еңбекші қазақ» (қазіргі «Егемен Қазақстан») газетінің</w:t>
        <w:br/>
        <w:t>бөлім меңгерушісі, Қазақ мемлекеттік баспасының бас редакторы болып</w:t>
        <w:br/>
        <w:t>қызмет етеді. 1928 жылы Ленинград мемлекеттік университетінің</w:t>
        <w:br/>
        <w:t>филология факультетінде аз уақыт оқып, отбасы жағдайына байланысты</w:t>
        <w:br/>
        <w:t>Петропавл қаласына келіп, «Кеңес ауылы» газетінің редакторы болады.</w:t>
        <w:br/>
        <w:t>1930 жылы Мәскеудің академик Марр атындағы Тіл білімі институтының</w:t>
        <w:br/>
        <w:t>аспирантурасына оқуға жіберіледі, кейін 1931 жылы Мәскеудегі Қызыл</w:t>
        <w:br/>
        <w:t>профессорлар институтының әдебиет бөліміне ауысып, оны 1935 жылы</w:t>
        <w:br/>
        <w:t>бітіреді де, «Қазақ әдебиеті» газетінің редакторы болып қызмет етеді.</w:t>
        <w:br/>
        <w:t>..</w:t>
        <w:br/>
        <w:t>Академик-жазушы шығармашылығын көптен бері тыңғылықты</w:t>
        <w:br/>
        <w:t>зерттеп келе жатқан көрнекті әдебиеттанушы-ғалым, филология</w:t>
        <w:br/>
        <w:t>ғылымының докторы, профессор Т.Кәкішев К.Ахметпен бірігіп жазған</w:t>
        <w:br/>
        <w:t>«Сабит Мұқанов» атты әдеби-ғылыми ғұмырнамалық кітабының «Жаңа</w:t>
        <w:br/>
        <w:t>өріс» тарауын «ХХ ғасырдағы қазақ әдебиеті» атты монографиялық</w:t>
        <w:br/>
        <w:t>еңбегіне арнап, зерттеуге жан-жақты салиқалы тарихи-әдеби ғылыми</w:t>
        <w:br/>
        <w:t>талдау жасаған, С.Мұқановтың осы зерттеуі туралы: «Пайдалы, керекті</w:t>
        <w:br/>
        <w:t>жағы мол, сондықтан бұл зерттеуді тарихи тұрғыдан айрықша қажетті</w:t>
        <w:br/>
        <w:t>деректерді жеткізгені үшін қадірлеу шарт»” деп сындарлы баға берген.</w:t>
        <w:br/>
        <w:t>Белгілі әдебиет сыншысы, профессор Д.Ысқақұлы: «С.Мұқановтың</w:t>
        <w:br/>
        <w:t>алашорда әдебиеті жайлы «ХХ ғасырдағы қазақ әдебиеті» атты бір жағы</w:t>
        <w:br/>
        <w:t>оқулық, бір жағы зерттеу сипатты еңбегі кеңестік кезеңде ұлтжандылық</w:t>
        <w:br/>
        <w:t>идеялары үшін қуғынға ұшырап, жазықсыз жазаланған А.Байтұрсынұлы,</w:t>
        <w:br/>
        <w:t>М.Дулатов, О.Қарашев, М.Жұмабаев, С.Торайғыров, С.Дөнентаев,</w:t>
        <w:br/>
        <w:t>Б.Күлеев, М.Әуезов, Ж.Аймауытұлы сынды арыстарымыздың</w:t>
        <w:br/>
        <w:t>шығармашылықтарын алғаш рет кең тұрғыда қарастырған еңбек</w:t>
        <w:br/>
        <w:t>болуымен де, сол кездегі солақай саясаттың салдарынан әдебиеттану</w:t>
        <w:br/>
        <w:t>ғылымында үстемдік құрған таптық ұстанымды қолданудың барысында</w:t>
        <w:br/>
        <w:t>идеялық тұрғыдан бағалауда айтылған артық-кем пікірлеріне қарамастан,</w:t>
        <w:br/>
        <w:t>олардың еңбектері жайлы құнды ойлардың айтылуымен де құнды»” деп</w:t>
        <w:br/>
        <w:t>дұрыс пікір білдіреді.</w:t>
        <w:br/>
        <w:t>Сайып келгенде, С.Мұқанов «ХХ ғасырдағы қазақәдебиеті» еңбегінде</w:t>
        <w:br/>
        <w:t>«алашорда» әдебиетін идеялық жағынан сынағанымен, жекелеген</w:t>
        <w:br/>
        <w:t>жазушылардың шығармаларын көркемдік тұрғыдан талдағанда бағалы</w:t>
        <w:br/>
        <w:t>пікірлер де айта білген», алаш ақындары мен жазушыларының ұлт</w:t>
        <w:br/>
        <w:t>әдебиетітарихындағы орнын айқындайалған. Бұл зерттеу кезең әдебиетін</w:t>
        <w:br/>
        <w:t>нақты талдап, салиқалы ой-тұжырымдар жасаған құндылығымен</w:t>
        <w:br/>
        <w:t>әрдайым қолданыста қала береді.</w:t>
        <w:br/>
        <w:t>Серікқазы Қорабай,</w:t>
        <w:br/>
        <w:t>филология ғылымының</w:t>
        <w:br/>
        <w:t>кандидаты,</w:t>
        <w:br/>
        <w:t>доцент</w:t>
        <w:br/>
        <w:t>4 Кәкішев Т.,Ахмет К.С. Сәбит Мұқанов: Әдеби-ғылыми ғұмырнама. -Алматы: «Арда». 2005.</w:t>
        <w:br/>
        <w:t>122-6.</w:t>
        <w:br/>
        <w:t>5 Қазақ эдебиеттану ғылымының тарихы. Екі томдық. 1-том. Алматы: ҚазАқпарат,2008.285-6.</w:t>
        <w:br/>
        <w:t>5 Қазақ әдебиетінің тарихы. Он томдық. - Алматы, ҚазАқпарат,2004.Т.7. 178-6.</w:t>
        <w:br/>
        <w:t>11</w:t>
        <w:br/>
        <w:t>Сәбит МҰҚАНҰЛЫ</w:t>
        <w:br/>
        <w:t>ХХ ғасырдағы қазақ әдебиеті. Ұлтшылдық-байшылдық дәуірі</w:t>
      </w:r>
    </w:p>
    <w:p>
      <w:r>
        <w:t>(1 бөлім). -Қызылорда. 1932 жыл, 460 бет</w:t>
        <w:br/>
        <w:t>ЖАЗУШЫДАН</w:t>
        <w:br/>
        <w:t>Октябрь төңкерісінің арқасында тендік ап, ерікті социалдық кеңестік</w:t>
        <w:br/>
        <w:t>республика құрған қазақ еңбекшілері 10 жылдық жасаған өмірінде,</w:t>
        <w:br/>
        <w:t>шаруашылық, саясат, мәдениет істерінде көп алға кетті. Еңбекші</w:t>
        <w:br/>
        <w:t>бұқараға арналып ондаған жоғарғы дәрежелі мектеп, жүздеген орта</w:t>
        <w:br/>
        <w:t>дәрежелі мектеп, мыңдаған төмен дәрежелі мектептер ашылды. Кеше</w:t>
        <w:br/>
        <w:t>ғана отаршыл Русияның обырлары бір жақтан, өз байлары екінші жақтан</w:t>
        <w:br/>
        <w:t>қысым көрсеткен қазақ еңбекшілері бүгін үстемдікке ие боп, тұрмыстың</w:t>
        <w:br/>
        <w:t>өзге жүйесімен қатар мәдениет мәселесін де қолға алды; тегі солай болуы</w:t>
        <w:br/>
        <w:t>керек.</w:t>
        <w:br/>
        <w:t>Өйткені:</w:t>
        <w:br/>
        <w:t>«Қай дәуірде қай тап үстем болса, соның пікірі де үстем болады.</w:t>
        <w:br/>
        <w:t>Өндіріс құралы қолында тұрған тап, өндіріс құралы жоқ тапқа пікір</w:t>
        <w:br/>
        <w:t>майданында да жол бермейді. Барлық рухани өндірісті (духовное</w:t>
        <w:br/>
        <w:t>производство) қолына алады» (Маркс).</w:t>
        <w:br/>
        <w:t>Қазақ еңбекшілері - үстемдікке ие тап. Сондықтан ол өзге жүйедегі</w:t>
        <w:br/>
        <w:t>істерге үстемдігін кіргізгені сықылды, мәдениет мәселесінің де барлық</w:t>
        <w:br/>
        <w:t>бұтақтарын өз қармағына алады, өз ырқына көндіреді. Өзінен бұрын</w:t>
        <w:br/>
        <w:t>жасаған мәдениет мұрасына өз мұнарасынан қарайды.</w:t>
        <w:br/>
        <w:t>Көркем әдебиет қай таптың болса да, өзіне қарсы тапқа жұмсайтын</w:t>
        <w:br/>
        <w:t>құралының біреуі. Еш уақытта, еш бір әдебиет тап тілегінен тысқары</w:t>
        <w:br/>
        <w:t>болған емес. Еш бір дәуірде, еш бір ақын таптілегінентысқары жайылған</w:t>
        <w:br/>
        <w:t>емес. Таптан бөлек ақын болған емес. Таптан тысқары ақын коммунизм</w:t>
        <w:br/>
        <w:t>дәуірі орнап, тап жойылғанда ғана болады. Одан бері таптан тысқары</w:t>
        <w:br/>
        <w:t>ақын болмайды. Қай ақын болса да белгілі бір таптың жырын жырлайды.</w:t>
        <w:br/>
        <w:t>Адам баласы айуандық өмірден адамгершілік тұрмысқа көше</w:t>
        <w:br/>
        <w:t>бастағаннан бері құл болушы, құлданушы екі тапқа бөлініп келеді.</w:t>
        <w:br/>
        <w:t>Осы екі таптың екеуі де дәуір өзгерген сайын, шаруасы өзгерген сайын,</w:t>
        <w:br/>
        <w:t>адамның өмірі мәдениет сатысына ілгері басқан сайын өсіп, өркендеп</w:t>
        <w:br/>
        <w:t>келеді. Әр дәуірдің шаруа өзгерісіне қарай, сана сезіміне қарай екі</w:t>
        <w:br/>
        <w:t>таптың арасындағы қарама-қатыс, күрес те жаңа әдіс, жаңа жол тауып</w:t>
        <w:br/>
        <w:t>келеді. ХІХ-ХХ ғасырдағы құлданушылар да, құл болушылар да орта</w:t>
        <w:br/>
        <w:t>ғасырдағыдан өзгеше. Орта ғасырдағы бұл екі таптың күресі ХІХ-ХХ</w:t>
        <w:br/>
        <w:t>ғасырдан басқа.</w:t>
        <w:br/>
        <w:t>«Тұрмысты адамның санасы билемейді. Сананы тұрмыс билейді...</w:t>
        <w:br/>
        <w:t>шаруашылықтың негізі өзгерумен қатар, кейде шабан, кейде тез, - сол</w:t>
        <w:br/>
        <w:t>"%</w:t>
        <w:br/>
        <w:t>жалпы көркемөнердегіоныңықпалымен(алашордалықпен, күйректікпен,</w:t>
        <w:br/>
        <w:t>қара шаруадан шыға алмаушылықпен, тағы басқалармен) қатты күресу</w:t>
        <w:br/>
        <w:t>керек».</w:t>
        <w:br/>
        <w:t>Осы қаулы әлі де толық іске асып отырған жоқ. Әдебиеттегі</w:t>
        <w:br/>
        <w:t>байшылдық пікірмен күресу бізде нашар. Жоғарыда біз, қазақтың</w:t>
        <w:br/>
        <w:t>мектеп сандары өскендігін, жалпы еңбекшілердің мәдени тілегі өскенін</w:t>
        <w:br/>
        <w:t>айттық. Осы өскен тілекке, әсіресе мектепке, жалпы әдебиетті Маркс-</w:t>
        <w:br/>
        <w:t>Ленин көзқарасымен түсіндіретін, әсіресе байшыл, ұлтшыл әдебиетті</w:t>
        <w:br/>
        <w:t>түсіндіретін құрал керек. Бұл жағына келгенде бізде іс өте нашар.</w:t>
        <w:br/>
        <w:t>Мектеп саны өскенмен, мектептегі мұғалімдеріміздің бәрі бірдей</w:t>
        <w:br/>
        <w:t>Маркс дүниетануына жетік адамдар емес, біразы пурлтариатқа теріс</w:t>
      </w:r>
    </w:p>
    <w:p>
      <w:r>
        <w:t>бағыттағы адамдар. «Байшылдық тәрбие алғандар. Пуритариатқа</w:t>
        <w:br/>
        <w:t>жақындасып, одан тәрбие алып көрмегендер» (Ленин. 18-том. П-бөлім,</w:t>
        <w:br/>
        <w:t>170-бет). Міне, осы мұғалімдер мектепте әдебиет сабағын оқытқанда</w:t>
        <w:br/>
        <w:t>күні бүгінге шейін өз ойына келгенін істеп жүр. Өз програмымен, өз</w:t>
        <w:br/>
        <w:t>талқылауымен айдап жүр. Бұларға нұсқау болатын, «мынаған сүйеніп</w:t>
        <w:br/>
        <w:t>оқыт» дейтін бізде әлі әдебиет тарихының құралы жоқ. Сондықтан біздің</w:t>
        <w:br/>
        <w:t>кеңес мектебінен оқып шыққандарымыз не әдебиет мәселесіне сауатсыз</w:t>
        <w:br/>
        <w:t>болып шығып жүр де, не теріс ұғыныс алып шығып жүр.</w:t>
        <w:br/>
        <w:t>Бұл жөнде қазақтың марксшілдері, әсіресе коммунистері көрнекті</w:t>
        <w:br/>
        <w:t>дәнеңе істей алған жоқ.</w:t>
        <w:br/>
        <w:t>Мектеп құралдарының осындай кемдігін көрген Ленин Степанов</w:t>
        <w:br/>
        <w:t>деген адамның жазған бір оқу құралын мақтай келіп былай деген:</w:t>
        <w:br/>
        <w:t>«Біздің коммунист жазушыларымыз күн сайын газет, журналда бас</w:t>
        <w:br/>
        <w:t>қатыратын саяси құрғақ сөздердің орнына осы сықылды құралдар жазса,</w:t>
        <w:br/>
        <w:t>қоғам ғылымының бар жүйесіндегі мәселелер туралы оқу құралын</w:t>
        <w:br/>
        <w:t>жазса, біз бұл сықылды масқараға кездеспес ек. Пурлтариат үкіметті</w:t>
        <w:br/>
        <w:t>қолға алғанына бес жыл. Сол бес жыл бойы байшыл оқымыстылар</w:t>
        <w:br/>
        <w:t>пурлтариат мектептері менуниверситеттерінде жастарға байшылдықтың</w:t>
        <w:br/>
        <w:t>көң, қоқырын оқытып келеді»”.</w:t>
        <w:br/>
        <w:t>Русия жағдайында солай болса, Қазақстанға келгенде одан да</w:t>
        <w:br/>
        <w:t>жаман. Әсіресе әдебиет мәселесі солай. Осы күнге шейін орта дәрежелі</w:t>
        <w:br/>
        <w:t>мектептеріміздің әдебиет сабағына құрал қылатыны, көбінесе Ахмет</w:t>
        <w:br/>
        <w:t>Байтұрсынұлының идгалистік, байшылдық иісі аңқыған - «Әдебиет</w:t>
        <w:br/>
        <w:t>танытқыш» деген кітабы.</w:t>
        <w:br/>
        <w:t>Біздің алдарыңызға тартып отырған «әдебиет тарихы» деген</w:t>
        <w:br/>
        <w:t>кітабымыз, жалпы еңбекші бұқараны өзінен бұрынғы таптардың</w:t>
        <w:br/>
        <w:t>әдебиетімен таныстыру; әсіресе, мектептерге құрал болу ниетімен</w:t>
        <w:br/>
        <w:t>жазылып отыр.</w:t>
        <w:br/>
        <w:t>Әдебиет тарихы-таптартысы тарихының бір жүйесі. Көркем әдебиет</w:t>
        <w:br/>
        <w:t>белгілі бір таптың жырын жырлайтын болса, ол тап өзіне қарсы тапқа</w:t>
        <w:br/>
        <w:t>9 Ленин. Том 18. П бөлім, 117-бет</w:t>
        <w:br/>
        <w:t>Қ)</w:t>
        <w:br/>
        <w:t>атындағы республикалық мемлекеттік сыйлық, «Жарқын жұлдыздар»</w:t>
        <w:br/>
        <w:t>монографиясы үшін 1966 жылы Қазақстан Ғылым академиясының</w:t>
        <w:br/>
        <w:t>Ш.Ш.Уәлиханов атындағы сыйлығы берілді. Ол екірет Ленин орденімен,</w:t>
        <w:br/>
        <w:t>Еңбек Қызыл Ту, «Құрмет Белгісі» ордендерімен марапатталды. 2000</w:t>
        <w:br/>
        <w:t>жылы академик-жазушының 100 жылдық мерейтойы ЮНЕСКО</w:t>
        <w:br/>
        <w:t>деңгейінде кең көлемде аталып өтті.</w:t>
        <w:br/>
        <w:t>С.Мұқановтың «ХХ ғасырдағы қазақ әдебиеті» атты көлемді</w:t>
        <w:br/>
        <w:t>монографиялық зерттеу еңбегі Қазақстанда тап күресі күшейіп, қазақ</w:t>
        <w:br/>
        <w:t>қоғамы бірнеше бөлінген шым-шытырық заманда, жалған ұранмен</w:t>
        <w:br/>
        <w:t>дүниеге келген «Кіші Қазан» саясаты жүзеге асып, қолдан жасалған</w:t>
        <w:br/>
        <w:t>аштық салдарынан қазақ халқының жартысынан астамы қырылған үлкен</w:t>
        <w:br/>
        <w:t>нәубет кезінде, әдебиеттің тұтастығы бұзылып, саясат мәселелері белең</w:t>
        <w:br/>
        <w:t>алған, ұлтшылдықпен күрес науқаны қолға алынып, ұлт зиялылары</w:t>
        <w:br/>
        <w:t>қуғын-сүргінге ұшырай бастаған 1932 жылы жарық көрген болатын.</w:t>
        <w:br/>
        <w:t>Дәп осы отызыншы жылдары жиырмасыншы жылдармен</w:t>
        <w:br/>
        <w:t>салыстырғанда ұлттық әдебиеттану ғылымының маманданған кадрлары</w:t>
        <w:br/>
        <w:t>қалыптасты. Аға буынға айнала бастаған ақын-жазушылардың бірі</w:t>
        <w:br/>
        <w:t>С.Мұқанов та әдебиеттануға араласты. «Олай болатын себебі -</w:t>
        <w:br/>
        <w:t>отызыншы жылдар- әдебиеттегі тап күресінің, таптық жіктелістің әбден</w:t>
      </w:r>
    </w:p>
    <w:p>
      <w:r>
        <w:t>күшейген кезі, отызыншы жылдар - түрлі әдеби ағым, әдіс төңірегінде</w:t>
        <w:br/>
        <w:t>топтасқан қауымның, тіпті, буын-буынның өзара есеп айырысқан, жаға</w:t>
        <w:br/>
        <w:t>жыртысқан, жаманатқа барған жылдары. Бұл жылдары саясат салқыны</w:t>
        <w:br/>
        <w:t>тимеген, идеология шарпуы шалмаған жан қалмаған еді»!.</w:t>
        <w:br/>
        <w:t>Әдеби сын мен әдебиеттануға байланысты зерттеулерде көркемдік</w:t>
        <w:br/>
        <w:t>мәселелерді жазудан гөрі саясат мәселелерінің белең алуына, таптық</w:t>
        <w:br/>
        <w:t>көзқарасқа жете көңіл бөлініп, жалпыхалықтықтүсініктің мансүкетілуіне</w:t>
        <w:br/>
        <w:t>РКБ(6) Орталық комитетінің 1925 жылғы 18 маусымдағы «Партияның</w:t>
        <w:br/>
        <w:t>көркем әдебиет саласындағы саясаты туралы», ВК(б) Орталық</w:t>
        <w:br/>
        <w:t>комитетінің 1932 жылғы 23 сәуірдегі «Көркем әдебиет ұйымдарын қайта</w:t>
        <w:br/>
        <w:t>құру туралы» қаулылары әсер етіп, әдебиетті саясаттың қолшоқпарына</w:t>
        <w:br/>
        <w:t>айналдырудың бағдарламалары болды. Мәскеуде ролетариат</w:t>
        <w:br/>
        <w:t>жазушыларының бүкілодақтық ассоциациясы (ВАПП) құрылғаннан</w:t>
        <w:br/>
        <w:t>кейін 1926 жылы Қазақстанда осы тектес ұйым - ҚазАПП-тың өмірге</w:t>
        <w:br/>
        <w:t>келуі қазақ қаламгерлерінің жік-жікке бөлініп, бір-бірімен топ-топ болып</w:t>
        <w:br/>
        <w:t>айтысуына себеп болды.</w:t>
        <w:br/>
        <w:t>Жоғарыдағы үкіметтік деңгейдегі қаулылар шешімдері мен ҚазАПП</w:t>
        <w:br/>
        <w:t>міндеттерін жүзеге асыру мақсатында қазақ әдебиеттануында үлкен</w:t>
        <w:br/>
        <w:t>бір тенденция - оқулықтар көптеп жазыла бастады. 1930 жылдардағы</w:t>
        <w:br/>
        <w:t>қазақ әдебиетінің оқу құралдары әрі оқулық, әрі ғылыми еңбек міндетін</w:t>
        <w:br/>
        <w:t>қатар атқарды. Осы деңгейде көрінген алғашқы іргелі ғылыми еңбек</w:t>
        <w:br/>
        <w:t>..</w:t>
        <w:br/>
        <w:t>1 20-30 жылдардағы қазақ әдебиеті: 1-кітап. - Алматы: Ғылым, 1997. 160-б.</w:t>
        <w:br/>
        <w:t>көркем әдебиетін тап құралы қылатын болса, тап тартысынан көркем</w:t>
        <w:br/>
        <w:t>әдебиеттің бөлінетін жері жоқ. Олай болса, бұл тарихты ең алдымен</w:t>
        <w:br/>
        <w:t>қазақтың белгілі бір табының тап тартысын көрсететін құрал, көркем</w:t>
        <w:br/>
        <w:t>шығармалар сол құрал екендігіне дерек деп түсіну керек. Сондықтан</w:t>
        <w:br/>
        <w:t>біз бұл тарихты жазғанда көркем әдебиетті сынау көлемінен көп жерде</w:t>
        <w:br/>
        <w:t>шыға жазылып, сол көркем әдебиетті тудырған саяси-шаруашылық</w:t>
        <w:br/>
        <w:t>жағдайларға көбірек тоқтадық.</w:t>
        <w:br/>
        <w:t>Бұл бір.</w:t>
        <w:br/>
        <w:t>Екінші - әдебиетті зерттеудің толып жатқан тармағы бар. Мәселен:</w:t>
        <w:br/>
        <w:t>әдебиеттің тарихы, қисыны, әдісі, сыны, тағы сондайлар. Осылардың</w:t>
        <w:br/>
        <w:t>ішінен, біздің міндетіміз - тарихын жазу еді. Екінші сөзбен айтқанда,</w:t>
        <w:br/>
        <w:t>алып отырған дәуіріміздің пікірі қай кезде қалай өркендегенін, қалай</w:t>
        <w:br/>
        <w:t>шегінгенін, оған нелер себеп болғанын тексеру еді. Біз бұл тарихта одан</w:t>
        <w:br/>
        <w:t>гөрі кеңірек жайылдық. Көп жерде кейбір шығарманың шыққан тарихы,</w:t>
        <w:br/>
        <w:t>себебін тексерумен қатар, ішкі, сыртқы құрылысына тоқтап, өзімізше сын</w:t>
        <w:br/>
        <w:t>бердік. Кей жерде көркем шығарманы тану, іздеу әдістерінен де азырақ</w:t>
        <w:br/>
        <w:t>сөз қозғадық. Кей жерде тіл, ырғақ, көркемдік жағына көз сап, қисын</w:t>
        <w:br/>
        <w:t>жағына да көңіл бөлдік. Бұлардың бәрі, әрине, әлде қалай істелген жоқ.</w:t>
        <w:br/>
        <w:t>Әдейі істелді. Үйткені, белгілі бір дәуір тарихы туралы болғанмен, бұл</w:t>
        <w:br/>
        <w:t>кітап мектепке арналған бірінші оқу құралы болғалы түр. Мектептеріміз</w:t>
        <w:br/>
        <w:t>әдебиетті тану ретінде оқу құралына әлі кедей. Сондықтан тарих</w:t>
        <w:br/>
        <w:t>көлемінен шығып, әдебиет танудың басқа жүйелерінен де кей жерде</w:t>
        <w:br/>
        <w:t>мәлімет беріп отыруды пайдалы деп түсіндік.</w:t>
        <w:br/>
        <w:t>Үшінші - қазақ әдебиетінің басынан ХХ ғасырдан бұрын да әлденеше</w:t>
        <w:br/>
        <w:t>дәуір өтті. Бұл дәуірлердің ертерек уақыты туралы Сәкен жолдас</w:t>
        <w:br/>
        <w:t>Сейфоллаұлы жазып жүр. Бертін уақыты туралы, әсіресе, ХІХ ғасырдағы</w:t>
        <w:br/>
        <w:t>әдебиет туралы әлі қалам ұстаған адам жоқ. Бар болса, естігеніміз жоқ.</w:t>
        <w:br/>
        <w:t>Біздің ХІХ ғасырдан бастамай, ХХ ғасырдан тура бастаған себебіміз</w:t>
        <w:br/>
        <w:t>мынау болды: ХХ ғасырдан бастап қазақ әдебиетінде ұлтшыл, байшыл</w:t>
        <w:br/>
        <w:t>дәуір туды. Бұл дәуірдің не дәуір екені ілгеріде айтылды. Әзіргі</w:t>
      </w:r>
    </w:p>
    <w:p>
      <w:r>
        <w:t>айтатын сөз, осы дәуір - күні бүгінге шейін жасап келе жатқан дәуір,</w:t>
        <w:br/>
        <w:t>жаңа пурлтариат үшін ең қауіпті дәуір. Ауылдағы санасы толықпаған</w:t>
        <w:br/>
        <w:t>еңбекшілердің біразы бұл әдебиеттен әлі де әсерленеді. Әдебиет</w:t>
        <w:br/>
        <w:t>дәуірлерін түгел зерттеу керек. Онсыз болмайды. Әйткенмен, байшыл</w:t>
        <w:br/>
        <w:t>әдебиетті зерттеу, бізше, өзгесінен гөрі маңыздырақ болды. Үйткені,</w:t>
        <w:br/>
        <w:t>қай дәуірдің әдебиетін зерттесек те, біз сол дәуірге қайту үшін емес, сол</w:t>
        <w:br/>
        <w:t>дәуірді ұғынып, еңбекші бұқараға ұқтырып, пайдалысын алып,залалынан</w:t>
        <w:br/>
        <w:t>бездіру үшін, өткен өмірдің кескінін көрсету үшін зерттейміз ғой. Бұл</w:t>
        <w:br/>
        <w:t>ретте еңбекшілер жұртшылығымен күнбе-күн араласып, залалын күнбе-</w:t>
        <w:br/>
        <w:t>күн тигізіп, тап дұшпандығын күнбе-күн істеп отырған байшыл әдебиет.</w:t>
        <w:br/>
        <w:t>Сондықтан оның сырын ашуды біз бүгінгі күн үшін қажеттірек көрдік.</w:t>
        <w:br/>
        <w:t>Төртінші - ХХ ғасырда жалғыз-ақ байлар әдебиеті жасаған жоқ.</w:t>
        <w:br/>
        <w:t>15</w:t>
        <w:br/>
        <w:t>жо,</w:t>
        <w:br/>
        <w:t>І. ҰЛТ ДЕГЕН НЕ?</w:t>
        <w:br/>
        <w:t>Қазақ арасында ұлтшылдық, байшылдық әдебиеттер қалай туып,</w:t>
        <w:br/>
        <w:t>қалай өркендегенін тексермей тұрып, бізге ең алдымен ұлт деген не?</w:t>
        <w:br/>
        <w:t>Ұлтшылдық деген қалай туады? деген сұрауларды шешіп алу керек.</w:t>
        <w:br/>
        <w:t>Бұларды шешпей, ұлтшыл, байшыл әдебиетті бағалау, сынау қиын.</w:t>
        <w:br/>
        <w:t>Сталин пікірі</w:t>
        <w:br/>
        <w:t>«Ұлт» дегеннің не екенін, оның қалай құралатындығын зерттеген</w:t>
        <w:br/>
        <w:t>адамдар көп. Осылардың ішінде «ұлт» деген сөзге толық түсінік беріп,</w:t>
        <w:br/>
        <w:t>айқын түрде шешкен адам - Лениннің ең сенімді шәкірті, қазіргі</w:t>
        <w:br/>
        <w:t>коммунист партиясының көсемі жолдас Иосиф Сталин.</w:t>
        <w:br/>
        <w:t>Жолдас Сталиннің «Ұлт деген не?» деген сөзге берген жауабына</w:t>
        <w:br/>
        <w:t>түсіндіру, толықтыру кіргізудің қажеттігі жоқ. Сталин жолдас «ұлттың»</w:t>
        <w:br/>
        <w:t>не екенін қысқаша ашық, түсінікті пікірмен айтып берген.</w:t>
        <w:br/>
        <w:t>Сондықтан біз Сталин жолдастың 1920 жылы басылған ұлт</w:t>
        <w:br/>
        <w:t>мәселелері туралы кітапшасының ішінен сол жазылған түрінде қазақ</w:t>
        <w:br/>
        <w:t>тіліне аударумен қанағаттанамыз. Сталин былай дейді:</w:t>
        <w:br/>
        <w:t>«Ұлт деген не?»</w:t>
        <w:br/>
        <w:t>Ұлт деген - ең алдымен, басты құрастырған адамдардың тобы»</w:t>
        <w:br/>
        <w:t>(совокупность). Тар деген адамның түсіне (раса), тұқымына байланысты</w:t>
        <w:br/>
        <w:t>емес. Қазіргі Италия ұлты Рим, Герман, Этирос, Грек, Араб тағы</w:t>
        <w:br/>
        <w:t>басқалардан құралған. Қазіргі Француз ұлты Галия, Рим, Бирит, Герман</w:t>
        <w:br/>
        <w:t>тағы басқалардан құралған. Герман, Ағылшын, тағы басқа ұлттар да</w:t>
        <w:br/>
        <w:t>осындай әр түсті, әр тұқымды елдерден құралып, ұлт боп отыр.</w:t>
        <w:br/>
        <w:t>Олай болса, ұлт деген түстен де емес, тұқымнан да емес, ол- тарихи</w:t>
        <w:br/>
        <w:t>жағдайлардың себебімен басы құралған адамдардың тобы.</w:t>
        <w:br/>
        <w:t>Бірақ, Кир, Александар (Ескендір Зұлқарнайын. - С.М.) сықылды</w:t>
        <w:br/>
        <w:t>адамдардың тарихи жағдаймен бірнеше тұқымды елдердің басын қосып</w:t>
        <w:br/>
        <w:t>жасаған ұлы Мемлекетіне жиналғандар бір ұлт емес. Бұлар әлдеқалай</w:t>
        <w:br/>
        <w:t>жаугершіліктегі біреудің жену, біреудің жеңілу сықылды істерінен</w:t>
        <w:br/>
        <w:t>жиналған, сапырылысқан топ; бұл ұлт емес.</w:t>
        <w:br/>
        <w:t>Олай болса, ұлт деген - басы әлдеқалай құрала салған адамдардың</w:t>
        <w:br/>
        <w:t>тобы емес, тұрақты топ.</w:t>
      </w:r>
    </w:p>
    <w:p>
      <w:r>
        <w:t>Бірақ тұрақталған адам тобының бәрі бірдей ұлт бола алмайды.</w:t>
        <w:br/>
        <w:t>Австрия мен Русия тұрақты топқа есептелетін елдер; бірақ бұлар ұлт</w:t>
        <w:br/>
        <w:t>емес. Ұлт тобы мен мемлекет тобында мынадай айырма бар: ұлт тобына</w:t>
        <w:br/>
        <w:t>“</w:t>
        <w:br/>
        <w:t>Алаш қозғалысының көрнекті өкілдері туралы жазған осы кітабы</w:t>
        <w:br/>
        <w:t>және басқа көркем туындылары үшін Сәбит Мұқанов абақтыға</w:t>
        <w:br/>
        <w:t>қамалып сотталмаса да, саяси қуғын-сүргінге ұшырап, көп қиямет</w:t>
        <w:br/>
        <w:t>көрді. 1937 жылдың 16 қыркүйегінде «Казахстанская правда» газетінде</w:t>
        <w:br/>
        <w:t>«Выкорчевать национал-фашистскую мразь из Союза писателей</w:t>
        <w:br/>
        <w:t>Казахстана» деген редакциялық мақала жарияланып, онда С.Сейфуллин,</w:t>
        <w:br/>
        <w:t>Ғ.Мүсіреповтермен бірге Сәбит те буржуазиялық ұлтшылдықтың</w:t>
        <w:br/>
        <w:t>жаршысы ретінде айыпталды, іле-шала «Қазақ әдебиеті» газетінің сол</w:t>
        <w:br/>
        <w:t>жылғы 8 қазандағы санында С.Мұқановтың шығармалары бастан аяғына</w:t>
        <w:br/>
        <w:t>дейін ұлтшылдық, партияға қарсы үгіт деп жала жабылды. Сол жылы</w:t>
        <w:br/>
        <w:t>жазушы Қазақстан Жазушылар одағы төрағасы қызметінен босатылып,</w:t>
        <w:br/>
        <w:t>партия қатарынан шығарылды. Басты тағылған кінәлары: «Адасқандар»,</w:t>
        <w:br/>
        <w:t>«Теміртас», «ХХ ғасырдағы қазақ әдебиеті» сияқты ұлтшыл шығармалар</w:t>
        <w:br/>
        <w:t>жазуы, халық жауларымен жақын дос болуы, алашордашыл Мағжан</w:t>
        <w:br/>
        <w:t>Жұмабаевқа көмектесуі.</w:t>
        <w:br/>
        <w:t>С.Мұқановтың «ХХ ғасырдағы қазақ әдебиеті» атты еңбегінің ұлттық</w:t>
        <w:br/>
        <w:t>әдебиеттану ғылымында орны ерекше екендігін өмір дәлелдеп берді.</w:t>
        <w:br/>
        <w:t>Бұл іргелі зерттеу туралы белгілі қоғам қайраткері, жазушы, сыншы</w:t>
        <w:br/>
        <w:t>Е.Бекенов 1935 жылы шыққан «Ұлт қозғалысы және ұлтшылдық</w:t>
        <w:br/>
        <w:t>әдебиет» атты сын кітапшасында: «Сәбиттің тарихы сол қазақ тарихының</w:t>
        <w:br/>
        <w:t>бір саласы. Белгілі дәуірдегі әдебиет тарихы. Бұл қазақ өмірінде тұңғыш</w:t>
        <w:br/>
        <w:t>шыққан (қазіргі дәуірде) ең бағалы еңбек. Мұндай еңбектің керектігіне,</w:t>
        <w:br/>
        <w:t>бағалығына ешбір сөз жоқ»?деп алғаш рет келелі пікір айтты. Көрнекті</w:t>
        <w:br/>
        <w:t>әдебиеттанушы-ғалым, академик Қ.Жұмалиев: «Күні бүгінге шейін</w:t>
        <w:br/>
        <w:t>Сәбит Мұқановты зерттеушілер оған ақын, жазушы ретінде тоқталды да,</w:t>
        <w:br/>
        <w:t>сын, әдебиеттану, ғылыми еңбектері жайлы мықтаса атүсті тоқтайды, не</w:t>
        <w:br/>
        <w:t>мүлде ештеңе айтпайды. Әрбір жазушы, әрбір ғалым өз замандастарынан</w:t>
        <w:br/>
        <w:t>мақтау тілемесе де, еңбегін бағалауды күтеді, өйткені олар өз жазғандарын</w:t>
        <w:br/>
        <w:t>халықтың керегі үшін жазады, кетігіне бітеу, жыртығына жамау болуын</w:t>
        <w:br/>
        <w:t>арман етеді»? деп жазған еді. Шынында да Сәбиттің бұл кітабы халықтың</w:t>
        <w:br/>
        <w:t>керегіне жарады, қазіргі ұрпақ үшін еш құндылығын жоймаған еңбек.</w:t>
        <w:br/>
        <w:t>С.Мұқановтың «ХХ ғасырдағы қазақ әдебиеті» атты оқулық әрі</w:t>
        <w:br/>
        <w:t>зерттеу жазған бастамасы сол 1930 жылдары-ақ жалғасып, әдебиет</w:t>
        <w:br/>
        <w:t>тарихына арналған көптеген оқулықтар жазылып, жарыққа шықты. 1930</w:t>
        <w:br/>
        <w:t>жылы М.Жолдыбаев, М.Әуезов, Ә.Қоңыратбаев бірлесіп жазған «ХІХ</w:t>
        <w:br/>
        <w:t>ғасыр мен ХХ ғасыр басындағы қазақ әдебиеті» оқу құралы, 1934 жылы</w:t>
        <w:br/>
        <w:t>М.Жолдыбаев, Ә.Қоңыратбаев, М.Қаратаев құрастырған «Әдебиет</w:t>
        <w:br/>
        <w:t>хрестоматиясы», 1936-1938 жылдары Ш-Х кластарға арналған әдебиет</w:t>
        <w:br/>
        <w:t>хрестоматиялары басылып шықты.</w:t>
        <w:br/>
        <w:t>2 Кәкішев Т.,Ахмет К.С. Сәбит Мұқанов: Әдеби-ғылыми ғұмырнама. -Алматы: «Арда», 2005.</w:t>
        <w:br/>
        <w:t>121-122-6.</w:t>
        <w:br/>
        <w:t>3 С.Мұқанов тағылымы. - Алматы: Жазушы, 1990. 22-6.</w:t>
        <w:br/>
        <w:t>ШЕН</w:t>
        <w:br/>
        <w:t>Байлар әдебиеті- феодал әдебиетіне қарсылық есебінде шыққан әдебиет.</w:t>
        <w:br/>
        <w:t>Бірақ осы байлар әдебиеті туа салысымен, оның өзіне қарсы бағыт сол</w:t>
        <w:br/>
        <w:t>әдебиеттің ішінен көріне бастайды. Бұғанайқын дәлел ғып Сұлтанмақмет</w:t>
        <w:br/>
        <w:t>Торайғырұлының «Кедей» деген поэмасын алуға болады.</w:t>
      </w:r>
    </w:p>
    <w:p>
      <w:r>
        <w:t>Сұлтанмақмет -барып тұрған байшыл ақын. Бірақ ол қазақ өміріндегі</w:t>
        <w:br/>
        <w:t>жалшылардың тұрмысын көрмей қоя алған жоқ. Өзі байшыл бола тұра,</w:t>
        <w:br/>
        <w:t>кедейдің жырын жырлап қалғанын өзі де білмей қалды. «Кедейді»</w:t>
        <w:br/>
        <w:t>пурлтариат әдебиетінің салқыны деуге болады.</w:t>
        <w:br/>
        <w:t>Октябрьден кейін қазақтың пурлтариат әдебиеті нашар түрде болса</w:t>
        <w:br/>
        <w:t>да көріне бастады. Бертін келе, ауызға ілінуге жарады. Осы күні қазақта</w:t>
        <w:br/>
        <w:t>пурлтариат әдебиеті бар дегенді кім де болса айта алады.</w:t>
        <w:br/>
        <w:t>ХХ ғасырдың әдебиетін тексеріп отырғандықтан бізге қазақ</w:t>
        <w:br/>
        <w:t>әдебиетінде ХХ ғасырда байшыл әдебиетке қарсы туған пурлтариат</w:t>
        <w:br/>
        <w:t>әдебиетін, оның өркендеу дәуірлерін де жазу керек еді. Біз бұл жолы</w:t>
        <w:br/>
        <w:t>оны істегеніміз жоқ. Байшыл дәуір мен пурлтариатшыл дәуірді қосып</w:t>
        <w:br/>
        <w:t>кітап қылсақ, ең алдымен кітап мөлшерсіз үлкен болатын болды, екінші</w:t>
        <w:br/>
        <w:t>- асығыстық істеуге тура келді. Сондықтан, әдебиеттегі пурлтариат</w:t>
        <w:br/>
        <w:t>дәуірінің өркендеуін алдағы күннің міндетіне калдырдық.</w:t>
        <w:br/>
        <w:t>Бесінші - байшыл, ұлтшыл жазушы, ақындар бас-аяғын жинағанда,</w:t>
        <w:br/>
        <w:t>20-дан аса адам. Біз оның бәрін бірдей алғамыз жоқ. Ішіндегі көрнекті-</w:t>
        <w:br/>
        <w:t>көрнектілерін алдық та, Мәменұлы Ахмет, Қабдоллин Кенжеғали, тағы</w:t>
        <w:br/>
        <w:t>сондай ұсақтауларын тастап кетіп, олардың кім болғанын, әдебиетте не</w:t>
        <w:br/>
        <w:t>қызметі болғанын көрсету үшін мысал есебінде бірнеше шығармаларын</w:t>
        <w:br/>
        <w:t>алып отырдық.</w:t>
        <w:br/>
        <w:t>Байшыл, ұлтшылдардың ішінен бірнешеуі бұрынғы пікірінен</w:t>
        <w:br/>
        <w:t>қайтып, пурлтариат тілегіне келді. Мәселен: Бейімбет, Сәкен, Ілияс</w:t>
        <w:br/>
        <w:t>(Жансүгірұлы), тағы сондайлар. Бұлардың ішінде, әсіресе, Бейімбет</w:t>
        <w:br/>
        <w:t>пен Ілияс бір кезде көрнекті байшыл жазушы болғандар. Біз, олардың</w:t>
        <w:br/>
        <w:t>байшылдық пікірлерін байшыл-ұлтшыл дәуірге қосқамыз жоқ. Бүгінгі</w:t>
        <w:br/>
        <w:t>күні пурлтариат бағытында отырған соң пурлтариат әдебиетінің құралу</w:t>
        <w:br/>
        <w:t>дәуірлерін айтқанда, олардың басынан өткен байшылдық дәуірді, пікір</w:t>
        <w:br/>
        <w:t>өзгерістерін тексеруге, дәлел есебінде алуға ойладық. Әйткенмен, кейбір</w:t>
        <w:br/>
        <w:t>өте керекті мысалдар шетпүшпақтап алынды.</w:t>
        <w:br/>
        <w:t>Алтыншы - байшыл, ұлтшыл ақындарды жекелеп тексерместен</w:t>
        <w:br/>
        <w:t>бұрын, басына ұзақ қып осы дәуірдің саяси-шаруашылық сынын жаздық.</w:t>
        <w:br/>
        <w:t>Мұндай сын қай тарихқа болса да жазылады. Әйткенмен,</w:t>
        <w:br/>
        <w:t>біздің сынымыз өте ұзағырақ болған сықылды болды. Олай етпей</w:t>
        <w:br/>
        <w:t>болмады. Үйткені: ұлттың не екендігін, ұлтшылдықтың не екендігін,</w:t>
        <w:br/>
        <w:t>қазақта ұлтшылдықтың қалай өркендегенін дәлелдерімен көрсетіп</w:t>
        <w:br/>
        <w:t>бермесе, кейінгі шығармаларды түсінуде қиындық кездесетін болды.</w:t>
        <w:br/>
        <w:t>Ұлтшылдықтың өзі қазақтың, қазақ сықылды отар елдердің арнаулы</w:t>
        <w:br/>
        <w:t>жағдайы ғой (специфическое условие).</w:t>
        <w:br/>
        <w:t>"%</w:t>
        <w:br/>
        <w:t>С.Мұқановтың «ХХ ғасырдағы қазақ әдебиеті» атты монографиясы</w:t>
        <w:br/>
        <w:t>болды. Бұл еңбек әдебиеттанушылық ойлардың әдебиет тарихын зерттеу</w:t>
        <w:br/>
        <w:t>ісінде тереңдей түсіне ықпал етіп, ұлттық әдебиеттану ғылымында</w:t>
        <w:br/>
        <w:t>әдебиет тарихын дәуірге бөліп зерттеудегі ізденістерді әрі қарай</w:t>
        <w:br/>
        <w:t>жемісті жалғастырған, ХХ ғасыр басындағы қазақ әдебиетінің көрнекті</w:t>
        <w:br/>
        <w:t>өкілдерінің өмірі мен шығармашылығын зерттеу ісін дұрыс жолға қою</w:t>
        <w:br/>
        <w:t>қажеттілігін айқындап берген, жоғары оқу орындары мен мектептерде</w:t>
        <w:br/>
        <w:t>әдебиетті жеке пән ретінде оқытылуына қозғау салған еңбек болды.</w:t>
        <w:br/>
        <w:t>Ұлттық әдебиеттану ғылымының тарихында еліміз тәуелсіздік</w:t>
        <w:br/>
        <w:t>алғанға дейін ұрпақ санасынан өшіріліп, ұлт жадынан ұмытыла</w:t>
        <w:br/>
        <w:t>бастаған Ахмет Байтұрсынұлы, Міржақып Дулатұлы, Омар Қарашұлы,</w:t>
        <w:br/>
        <w:t>Мағжан Жұмабаев, Жүсіпбек Аймауытұлы сияқты аса көрнекті ақын-</w:t>
      </w:r>
    </w:p>
    <w:p>
      <w:r>
        <w:t>жазушылардың, өмірден ерте кеткен талантты ақын Бернияз Күлеев пен</w:t>
        <w:br/>
        <w:t>классик ақын-жазушылар Сұлтанмахмұт Торайғыров, Сәбит Дөнентаев,</w:t>
        <w:br/>
        <w:t>Мұхтар Әуезовтердің шығармашылық портреттерін алғаш рет оқулыққа</w:t>
        <w:br/>
        <w:t>енгізіп, ғылыми зерттеу нысанына айналдырған әдебиеттанушы-ғалым</w:t>
        <w:br/>
        <w:t>Сәбит Мұқанов еді. Оның бұл еңбегінде таптық көзқарас тұрғысынан</w:t>
        <w:br/>
        <w:t>аталған ақын-жазушыларды байшыл-ұлтшыл әдебиеттің өкілдері деп</w:t>
        <w:br/>
        <w:t>оңды-солды сынап, кеңес өкіметінің жаулары ретінде де көрсеткені</w:t>
        <w:br/>
        <w:t>шындық. Мұндай қитұрқы тәсілді пайдаланбаса, бұл кітаптың шығуы да</w:t>
        <w:br/>
        <w:t>екіталай еді. Себебі, монографияда жеке портреттік талдаулар берілген</w:t>
        <w:br/>
        <w:t>А.Байтұрсынұлы, М.Дулатұлы, М.Жұмабаев кітап шыққан кезде «халық</w:t>
        <w:br/>
        <w:t>жаулары» ретінде ұсталып, абақтыда отырса, Ж.Аймауытов осындай</w:t>
        <w:br/>
        <w:t>айыппен атылып кеткен болатын, ал М.Әуезовке алашшыл қайраткер</w:t>
        <w:br/>
        <w:t>ретінде қылмыстық іс ашылып, басына қауіп бұлты төнген кез еді.</w:t>
        <w:br/>
        <w:t>Алашорда қайраткерлерін жазғаны үшін де зерттеу авторы жазаға</w:t>
        <w:br/>
        <w:t>тартылуы әбден мүмкін болатын.</w:t>
        <w:br/>
        <w:t>Қалай болғанда да С.Мұқановтың «ХХ ғасырдағы қазақ әдебиеті»</w:t>
        <w:br/>
        <w:t>кітабы ХХ ғасырдың бас кезіндегі қазақ әдебиетінің шындығы мен даму</w:t>
        <w:br/>
        <w:t>үдерісі туралы жазылған бірден бір сүбелі еңбек болды. Монографияда</w:t>
        <w:br/>
        <w:t>Ахмет Байтұрсынов, Міржақып Дулатов, Ғұмар Қараш, Мағжан</w:t>
        <w:br/>
        <w:t>Жұмабаев, Сұлтанмахмұт Торайғыров, Сәбит Дөнентаев, Мұхтар</w:t>
        <w:br/>
        <w:t>Әуезов, Бернияз Күлеев, Жүсіпбек Аймауытов шығармалары 1930</w:t>
        <w:br/>
        <w:t>жылдардағы саяси ахуал талабына сай сыншылдық көзқарас тұрғысынан</w:t>
        <w:br/>
        <w:t>талданғанымен, олардың көркемдік тұрғыдағы озық туындылары дұрыс</w:t>
        <w:br/>
        <w:t>бағасын алды. Ұлтшыл-байшыл ақындар деп сыналғанымен Ахмет</w:t>
        <w:br/>
        <w:t>Байтұрсынұлы туралы: «Қырық мысалдағы» ішін сыртқа шығармай ғана</w:t>
        <w:br/>
        <w:t>патшаға ішінен қарсы қарсылығын Ахмет «Масада» ашық қып сыртына</w:t>
        <w:br/>
        <w:t>шығарады. «Маса» тұсында Ахметтің істейтін ісінің программасы</w:t>
        <w:br/>
        <w:t>ашылды. Ол қазақ елін орыс отаршылдарына қарсы көтерту. Бұл үшін</w:t>
        <w:br/>
        <w:t>Ахмет қазақты оятуға тырысты. Оятуға құрал қылған нәрсесі - қазақтың</w:t>
        <w:br/>
        <w:t>ескі өмірін дәріптеу, отар болған өмірдегі кемшілігін көрсету, оятып</w:t>
        <w:br/>
        <w:t>%</w:t>
        <w:br/>
        <w:t>ел қылу, ел қылу үшін мәдениеттендіру» деп Ахмет поэзиясының</w:t>
        <w:br/>
        <w:t>негізгі арнасын ашып көрсетті, ал Міржақып Дулатұлының «Бақытсыз</w:t>
        <w:br/>
        <w:t>Жамал» атты прозалық туындысын қазақ тілінде шыққан бірінші роман</w:t>
        <w:br/>
        <w:t>деп танып, тарихи маңызы бар шығарма ретінде бағалады, «Азамат»</w:t>
        <w:br/>
        <w:t>жинағына ерекше тоқталып, «Мұнда Міржақып өскендігін, ақындық</w:t>
        <w:br/>
        <w:t>сипатының бойында толық барын көрсетіп отыр» деп Міржақыптың</w:t>
        <w:br/>
        <w:t>ақындық талантын жаңа қырынан айқындап берді.</w:t>
        <w:br/>
        <w:t>С.Мұқанов Мағжан Жұмабаевтың поэзиясына ерекше мағына беріп</w:t>
        <w:br/>
        <w:t>қарастырады. Байшылдығын, ұлтшылдығын сынай келіп, Мағжан</w:t>
        <w:br/>
        <w:t>ақындығы туралы қорытынды пікірінде: «Ақындық жағынан келгенде</w:t>
        <w:br/>
        <w:t>Мағжан, әрине, қазақтың күшті ақындарынан саналады. Қазақтың тілін</w:t>
        <w:br/>
        <w:t>байыту ретінде, әдебиетке жаңа түрлер енгізу ретінде Мағжанның еңбегі</w:t>
        <w:br/>
        <w:t>көп» деп жоғары баға береді, бұл ретте Мағжанның қазақ әдебиетіне</w:t>
        <w:br/>
        <w:t>сіңірген еңбектерін нақты атап көрсетеді: қазақ оқушыларының Еуропа</w:t>
        <w:br/>
        <w:t>әдебиетімен Мағжан таланты арқылы толық танысқанын айтып, көлемді</w:t>
        <w:br/>
        <w:t>поэмалар жазудың жемісін әкелген ақындардың бірі екендігіне назар</w:t>
        <w:br/>
        <w:t>аударады, «Сыршылдық жағынан Мағжан көпақынға бәйге бермейді» деп</w:t>
        <w:br/>
        <w:t>оның сыршылдығын ашып береді. «Мағжанның әдебиет майданындағы</w:t>
        <w:br/>
        <w:t>істерін түгел жазу үшін өз алдына бір үлкен кітап керек» деп салиқалы</w:t>
        <w:br/>
        <w:t>ой тастап, мұның келешектің ісі екендігін үлкен көрегендікпен айтады.</w:t>
        <w:br/>
        <w:t>Сұлтанмахмұтты «Төңкерістен бұрынғы ауыл тұрмысының айнасы»</w:t>
        <w:br/>
        <w:t>деп қарастырып, «қазақтың бұқарашыл әдебиетінің басын бастады»</w:t>
        <w:br/>
        <w:t>деп тұжырымдайды, «Жалпы алғанда, Сұлтанмахмұт күшті ақын, қазақ</w:t>
        <w:br/>
        <w:t>әдебиетінде ірі орын алатын ақын. Зерттелетін және зерттеуді керек</w:t>
        <w:br/>
        <w:t>қылатын ақын» деген қорытынды жасайды.</w:t>
      </w:r>
    </w:p>
    <w:p>
      <w:r>
        <w:t>Сәбит Дәнентайүлы туралы пікірі де айқын болып шыққан.</w:t>
        <w:br/>
        <w:t>«Дәнентайұлы ұлт бірлігін айтумен қатар, ұлтшыл көсемдерді</w:t>
        <w:br/>
        <w:t>дәріптеумен қатар ұлтшылдардың арасындағы кемшілікті, ауыл</w:t>
        <w:br/>
        <w:t>жастарының кемшіліктерін жасырмай айтып отырады» деп салмақты ой</w:t>
        <w:br/>
        <w:t>түйіндейді.</w:t>
        <w:br/>
        <w:t>Ұлттық әдебиеттану ғылымында Мұхтар Әуезовтің жазушылық</w:t>
        <w:br/>
        <w:t>таланты туралы алғашқы оң пікір С.Мұқановтың осы зерттеуінде</w:t>
        <w:br/>
        <w:t>айтылғандығын қаперге алу қажет. Кітаптағы М.Әуезов туралы тарауда</w:t>
        <w:br/>
        <w:t>автор жазушы шығармаларынан қандай мін тауып, таптық тұрғыдан</w:t>
        <w:br/>
        <w:t>қаншама жала жапқанымен: «Ақындық, жазушылық күшін алғанда</w:t>
        <w:br/>
        <w:t>Мұхтар күшті жазушы. Тіл сұлулығының үстіне, Мұхтар кейіпкер</w:t>
        <w:br/>
        <w:t>жасауға шебер. Мұхтардың кейіпкерлерінің сыртқы көрінісі мен</w:t>
        <w:br/>
        <w:t>ішкі сезімі айқын көрініп отырады... Байшыл жазушылардың ішінде</w:t>
        <w:br/>
        <w:t>байлар табының таптық кескінін оның кейіпкері арқылы көрсету</w:t>
        <w:br/>
        <w:t>ретінде Мұхтардан асқаны жоқ... Жазуға шеберлік жағынан пурлтариат</w:t>
        <w:br/>
        <w:t>жазушыларына Мұхтардан үйренетін нәрсе көп» деп жоғары баға береді,</w:t>
        <w:br/>
        <w:t>үлгі- өнеге етеді.</w:t>
        <w:br/>
        <w:t>9 :</w:t>
        <w:br/>
        <w:t>Осы арнаулы жағдайды толық түсіндірмей реті келмеді. Сондықтан</w:t>
        <w:br/>
        <w:t>орыс әдебиеті тарихының дәуіріне сын беруден гөрі, қазақтың ұлтшыл</w:t>
        <w:br/>
        <w:t>әдебиетіне сын беруде кейбір ерекшеліктер болды (мәселен: ұлт,</w:t>
        <w:br/>
        <w:t>ұлтшылдық дегенді көп талдау).</w:t>
        <w:br/>
        <w:t>Тарихты жазғанда ұшырасқан қиындықтар мыналар болды: Бірінші</w:t>
        <w:br/>
        <w:t>- әдебиет тарихының өзі социологияға жататын пән болғандықтан,</w:t>
        <w:br/>
        <w:t>әдебиетте болған әбір өзгерістердің шыққан саяси-шаруашылық себебін</w:t>
        <w:br/>
        <w:t>табу керек қой. Ол үшін шаруада, саясатта болған өзгерістердің өзінің</w:t>
        <w:br/>
        <w:t>себептерін табу керек. Осыларды табу ретінде үлкен ауырлық түсті.</w:t>
        <w:br/>
        <w:t>Русия жағдайында мұны оңай деуге болады.</w:t>
        <w:br/>
        <w:t>Мәселен: ХІХ ғасырдың әдебиетіне себепкер болған саяси-</w:t>
        <w:br/>
        <w:t>шаруашылық, тағы сондай себептерді білу үшін орыс тілінде</w:t>
        <w:br/>
        <w:t>байшылдарды былай қойғанда, Марксшілдер жазған сантомкітаптар бар.</w:t>
        <w:br/>
        <w:t>Әдебиет тарихын жазған адам бұлардың пікірін, даяр материалын ала</w:t>
        <w:br/>
        <w:t>қояды. Бізде мұндай кітаптар жоқ. Кітап жоғы былай тұрсын, қазақтың</w:t>
        <w:br/>
        <w:t>басынан өткен саяси-шаруашылық дәуірлерінің көбі зерттелмеген.</w:t>
        <w:br/>
        <w:t>Зерттелсе, шетпұшпақтап зерттелген де, ол зерттеулер әр кітапта 10-5</w:t>
        <w:br/>
        <w:t>қағаздан бытырап жүрген. Белгілі бір дәуірдің саяси-шаруашылық</w:t>
        <w:br/>
        <w:t>оқиғаларын тәртіпке (системаға) түсіріп реттеген адам әзірге жоқ.</w:t>
        <w:br/>
        <w:t>Ұлтшылдықтың өркендеуін тексеру үшін бізге оның саяси-</w:t>
        <w:br/>
        <w:t>шаруашылық себептерін іздегенде көп қиындық түсті. Мәселен: ұлттың</w:t>
        <w:br/>
        <w:t>өзі капитализм туғанда туады. Ұлт болмаса, ұлтшылдық жоқ. Олай</w:t>
        <w:br/>
        <w:t>болса, қазақ ұлтшылдары қазақтың капиталистерінің тілекшісі болуы</w:t>
        <w:br/>
        <w:t>керек қой. Ырасы солай ғой.</w:t>
        <w:br/>
        <w:t>Ал, олай болса, қазақта капитализм қалай туды? Қай түрлі капитализм</w:t>
        <w:br/>
        <w:t>туды? Қандай дәрежеге жетті? Оған дәлелдер қандай? Міне, осыларға</w:t>
        <w:br/>
        <w:t>жауап табу қиынға соқты. Әйткенмен, ол қиындықтан қашпай іздендік:</w:t>
        <w:br/>
        <w:t>архивтерді, губернаторлардың жыл сайын үкіметке беретін есептерін,</w:t>
        <w:br/>
        <w:t>отарлану экспедицияларының қазақ даласын зерттеген материалдарын,</w:t>
        <w:br/>
        <w:t>қазақ даласына шыққан саяхатшылардың, соғыс бастықтарының</w:t>
        <w:br/>
        <w:t>материалдарын, жәрмеңкелердің есеп-қисаптарын, қазақ даласын арнап</w:t>
        <w:br/>
        <w:t>зерттеген адамдардың кітаптарын, үкіметтің бұйрық-жарлықтарын, тағы</w:t>
        <w:br/>
        <w:t>сондайларды қазып қарадық.</w:t>
        <w:br/>
        <w:t>Біздің тарихта пайдаланған материалдарымыз - осындайлар. Бірақ</w:t>
      </w:r>
    </w:p>
    <w:p>
      <w:r>
        <w:t>көп жерден жинағанның өзін біріктіру бір жағынан қиын болса, екінші</w:t>
        <w:br/>
        <w:t>жағынан олар да жеткіліксіз болды. Сондықтан ұлтшылдыққа куә</w:t>
        <w:br/>
        <w:t>болатын деректерді біз қанағаттанарлық дей алмаймыз.</w:t>
        <w:br/>
        <w:t>Екінші - ұлтшыл-байшыл дәуірді сипаттайтын көркем шығарма</w:t>
        <w:br/>
        <w:t>деректері, әсіресе баспа сөздер қолға түгел түспеді. «Дала уәлаяты»,</w:t>
        <w:br/>
        <w:t>«Серке», «Қазақстан» сықылды аз күншығып, жабылғангазеттердібылай</w:t>
        <w:br/>
        <w:t>қойғанда, ұлтшылдық дәуірді түгел сипаттап беретін «Қазақ» газетінің</w:t>
        <w:br/>
        <w:t>өзін түгел таба алмадық. Ақын-жазушылардың шығармаларының</w:t>
        <w:br/>
        <w:t>.-</w:t>
        <w:br/>
        <w:t>Қазақ ұлты қашан құрылды?</w:t>
        <w:br/>
        <w:t>Осы бес заңды қазаққа қолданғанда қазақтың ұлт болуы былай болып</w:t>
        <w:br/>
        <w:t>шығады.</w:t>
        <w:br/>
        <w:t>Бүгінге шейінгі қазақ елінің қалай құралғанын зерттеген адамдар қазақ</w:t>
        <w:br/>
        <w:t>елі «қазақ» деген атты ХІ ғасырдан бері ғана алды дейді. Осы мөлшерді</w:t>
        <w:br/>
        <w:t>расқа қойсақ, «қазақ» атына қосылатын елдер ХУІ ғасырдың басына</w:t>
        <w:br/>
        <w:t>шейін әлденеше хандыққа бөлініп, Сталин мысалға келтірген грузин</w:t>
        <w:br/>
        <w:t>князьдары сықылды бірімен-бірі жауласып, тілі, мекені, әдет-ғұрпы</w:t>
        <w:br/>
        <w:t>үйлес болғанымен, араларында түк шаруашылық байланысы болған</w:t>
        <w:br/>
        <w:t>жоқ. Сталиннің айтуы бойынша ұлт болу үшін жоғарыда көрсетілген</w:t>
        <w:br/>
        <w:t>бес сипаттың біреуі болмай, төртеуі болса, ол ұлт емес. Олай болса, ХУІ</w:t>
        <w:br/>
        <w:t>ғасырға дейінгі қазақты біз ұлт дей алмаймыз. Бұл- бір.</w:t>
        <w:br/>
        <w:t>Екінші - ХҮІ ғасырдың бас кезінде Жәнібек ханның баласы</w:t>
        <w:br/>
        <w:t>Қасым хан қазақ елінің көпшілігін өз қол астына бағындырды. Бірақ</w:t>
        <w:br/>
        <w:t>бұл бағыну ұзаққа созылмай, Қасым хан өлгесін (1520 жылдарда)</w:t>
        <w:br/>
        <w:t>қазақ әлденеше хандыққа бытырап, қайтадан баяғы бір жағынан</w:t>
        <w:br/>
        <w:t>өзара жауласу, екінші жағынан көршілерімен жауласуға түсті. Қасым</w:t>
        <w:br/>
        <w:t>хан қазақ елін құрастырған уақытта да қазақ ұлт бола алған жоқ. Ол</w:t>
        <w:br/>
        <w:t>әкімшілікпен бас құрастыру болды. Бұл араға да Сталин жолдастың</w:t>
        <w:br/>
        <w:t>«кей кезде бір князьдің күші басым болып, әлдеқалай басы қосылып</w:t>
        <w:br/>
        <w:t>жүрді (Грузияның. - С.М.). Бұл әкімшілік ретінде ғана қосылу болды...</w:t>
        <w:br/>
        <w:t>«Ұлт емес» деуі осы арада дәл келеді. 1730 жылдан бастап орыс қол</w:t>
        <w:br/>
        <w:t>астына қарауға тырмысты.</w:t>
        <w:br/>
        <w:t>Кіші жүздің ханы Әбілқайыр 1730 жылы Петерборға «мен орысқа</w:t>
        <w:br/>
        <w:t>бағынам» деп кісі салды. Бұлай етуінің үлкен бір себебі - сол кездегі</w:t>
        <w:br/>
        <w:t>моңғол тұқымдарынан құралған жоңғар хандығының орта жүз бен ұлы</w:t>
        <w:br/>
        <w:t>жүзді бағындырып, кіші жүзге де көзалартқандығы еді. Әбілқайыр көбіне</w:t>
        <w:br/>
        <w:t>Жоңғардан ығысып, орысқа арқа тіреп, мықты хан болып тұрғысы келді.</w:t>
        <w:br/>
        <w:t>Үйткені ол кезде қай жағынан болса да Жоңғардан орыс үкіметі күшті</w:t>
        <w:br/>
        <w:t>еді. Әбілқайырдың орыс үкіметімен бұл сөйлесуінің аяғы 1732 жылғы</w:t>
        <w:br/>
        <w:t>Әбілқайыр мен орыс үкіметінің шартымен бітті.</w:t>
        <w:br/>
        <w:t>Осы шарттан кейін орыс үкіметі қазақ даласын шетпұшпақтап ала</w:t>
        <w:br/>
        <w:t>беріп, ХІХ ғасырдың бас кезінде түгел қаратты. Одан кейін болатын</w:t>
        <w:br/>
        <w:t>Кенесары, Исатай, Бекеттердің жанжалдары істегі көтеріліс (восстание)</w:t>
        <w:br/>
        <w:t>есебінде ғана болды. Бұлар орыстан қазақ елін бөліп ап, өз әмірінде</w:t>
        <w:br/>
        <w:t>ұстағысы келді. ХІХ ғасырдың басынан қазақ елінің негізгі билігі орыс</w:t>
        <w:br/>
        <w:t>елінің қолына көшті.</w:t>
        <w:br/>
        <w:t>Орыс еліне бағынумен қазақ хандарының өзара тартыстары жойылды.</w:t>
        <w:br/>
        <w:t>Патша үкіметі 1822 жылы орта жүз бен ұлы жүздің хандығын жойылды</w:t>
        <w:br/>
        <w:t>деп жариялап, хандардың орнына қазақ даласының әкімшілігін аға</w:t>
        <w:br/>
        <w:t>сұлтандарда деп жариялады да, аға сұлтандарды халық көзіне қарақшы</w:t>
      </w:r>
    </w:p>
    <w:p>
      <w:r>
        <w:t>.-</w:t>
        <w:br/>
        <w:t>ғып шаншып қойып, биліктің тетігі аға сұлтандарға орынбасар ретінде</w:t>
        <w:br/>
        <w:t>берген майор деген шенде болды.</w:t>
        <w:br/>
        <w:t>Кіші жүздің хандығы Бөкейұлы Жәңгір хан еді, 1890 жылдардыңішіне</w:t>
        <w:br/>
        <w:t>шейін келгенмен, Жәңгірде билік жоқ, ол орыс үкіметінің орындаушы</w:t>
        <w:br/>
        <w:t>адамы ғана еді.</w:t>
        <w:br/>
        <w:t>Қазақ даласы ХІХ ғасырдың басынан бастап орыс қол астына</w:t>
        <w:br/>
        <w:t>көшкенін, жаугершілік негізінде бітіп, ұсақ барымталық қана жайы</w:t>
        <w:br/>
        <w:t>қалғасын бұрынғы тіл, мекен, мәдениет бірлестігімен қатар, қазақ</w:t>
        <w:br/>
        <w:t>шаруасында байланыс туды. Қазақ шаруасы Русия шаруасының малмен</w:t>
        <w:br/>
        <w:t>кәсіп қылатын бір бұтағы боп қалды. Қазақ даласын тез отарлану саясаты</w:t>
        <w:br/>
        <w:t>мен орыс үкіметінің күшейткен жол қатынасы қазақ елінің түкпір-</w:t>
        <w:br/>
        <w:t>түкпірін шаруашылық ретінде байланыстырды. Бұл байлам, әсіресе,</w:t>
        <w:br/>
        <w:t>Сібір темір жолы (1892 жылы) мен Түркістан темір жолы (1901 жылы)</w:t>
        <w:br/>
        <w:t>салынғасын өте күшейді.</w:t>
        <w:br/>
        <w:t>Қысқасы, қазақелініңұлт болуына бес жағдайтүгелімен ХІХ ғасырдан</w:t>
        <w:br/>
        <w:t>бастап, әсіресе, ХХ ғасырға жақындағанда туды. Қорытып айтқанда,</w:t>
        <w:br/>
        <w:t>Русия қоластындағы қазақелі қазақ ұлты боп, ХІХ ғасырдыңбер жағында</w:t>
        <w:br/>
        <w:t>құрастырыла бастады. Бұдан, әрине, қазақ елі ХХ ғасырдың басынан</w:t>
        <w:br/>
        <w:t>толық ұлт болды деген сөз шықпайды. Қазақ елі толық ұлт боп Октябрь</w:t>
        <w:br/>
        <w:t>төңкерісінің артынан Автономиялы Қазақ республикасы құралғасын</w:t>
        <w:br/>
        <w:t>ғана болды. Октябрьге шейін қазақтың ұлттығы толық піскен жоқ. Біз</w:t>
        <w:br/>
        <w:t>бұл арада толыққан ұлт деп алып отырғанымыз жоқ. ХХ ғасырдан бастап</w:t>
        <w:br/>
        <w:t>ұлт белгісін алып, толық ұлт болуға жақындай бастағанын, ұлттығы өсе</w:t>
        <w:br/>
        <w:t>бастағанын айтып отырмыз.</w:t>
        <w:br/>
        <w:t>П. ҰЛТШЫЛДЫҚ НЕДЕН ШЫҒАДЫ?</w:t>
        <w:br/>
        <w:t>(ЛТШЫЛДАР КІМДЕР?</w:t>
        <w:br/>
        <w:t>«Ұлт деген тарихи жағдаймен жай ғана құрастырыла салғандар емес.</w:t>
        <w:br/>
        <w:t>Ұлт- белгілі дәуірдің жағдайында ғана, капитализм көтерілген дәуірде</w:t>
        <w:br/>
        <w:t>ғана жасалады. Феодалдық (бектік) дәуірді жоюға, капиталдық жағдайды</w:t>
        <w:br/>
        <w:t>туғызуға себеп болған заттар екінші жақтан ұлт дегенді құрастырады»!</w:t>
        <w:br/>
        <w:t>Ұлт деген капитализм өркендей бастаған кезде шығатын зат екенін</w:t>
        <w:br/>
        <w:t>жолдас Сталин жоғарыда айтып еді, мына сөзін біз әдейі толықтыруға</w:t>
        <w:br/>
        <w:t>әкеп отырмыз. Олай болса, қазақ ұлтының ХІХ ғасырдың аяқ кезіңде ұлт</w:t>
        <w:br/>
        <w:t>боп құралуы жалғыз Русиға бағынғандығынан емес, қазақ шаруасында</w:t>
        <w:br/>
        <w:t>бұрынғы феодалдық шаруаның орнына капиталдық шаруа өсе</w:t>
        <w:br/>
        <w:t>бастағандықтан.</w:t>
        <w:br/>
        <w:t>Ұлт жасалып болмай, ұлтшылдық жоқ. Ұлт деген затты тудыратын</w:t>
        <w:br/>
        <w:t>капиталдықдәуірдіңтууы болса, ұлтшылдықты тудыратында капиталдық</w:t>
        <w:br/>
        <w:t>дәуір. Ол туралы Сталин былай дейді:</w:t>
        <w:br/>
        <w:t>«Тартысқа (бұл арада екі ұлттың тартысы сөз боп отыр. - С.М.) ұлт</w:t>
        <w:br/>
        <w:t>1 сол кітапта, 13-бет</w:t>
        <w:br/>
        <w:t>ЗШ</w:t>
        <w:br/>
        <w:t>қарап, бірімен-бірінің шаруашылық ретінен түк байланысы болған жоқ.</w:t>
        <w:br/>
        <w:t>Өзара бірімен-бірі жауласты. Бірін-бірі талады. Біріне-бірі парсы мен</w:t>
        <w:br/>
        <w:t>түрікті жұмсады. Кей кезде бір князьдің күші басым боп, әлдеқалай</w:t>
      </w:r>
    </w:p>
    <w:p>
      <w:r>
        <w:t>бастары қосылып қап жүрді. Бірақ, бұл әкімшілік ретінен ғана қосылу</w:t>
        <w:br/>
        <w:t>болды. Бірақ оның өзінде қара шаруаның «немқұрайды» көзқарасы</w:t>
        <w:br/>
        <w:t>болмаса, князьдар біріне-бірі ала көзбен қарауын қойған жоқ. Грузияның</w:t>
        <w:br/>
        <w:t>шаруашылығы әр түрлі болғандықтан, бұлай болмауға амал жоқ еді.</w:t>
        <w:br/>
        <w:t>ХІХ ғасырдың бас кезінде Грузияда капитализм өркендей бастады.</w:t>
        <w:br/>
        <w:t>Капитализм өркендеуімен князьдің шаруа құрылысы қирады. Осыдан</w:t>
        <w:br/>
        <w:t>барып құлдық право құлады. Грузияда жол қатынасы күшейді. Міне,</w:t>
        <w:br/>
        <w:t>Грузия ұлт атын осы ХІХ ғасырдан бастап ала бастады.</w:t>
        <w:br/>
        <w:t>Осы мысалды, феодалдық дәуірден капиталдық дәуірге көшкен</w:t>
        <w:br/>
        <w:t>ұлттардың бәріне де арнауға болады.</w:t>
        <w:br/>
        <w:t>Олай болса, ұлт болудың төртінші шарты - бір ұлттың шаруашылық</w:t>
        <w:br/>
        <w:t>байламы, шаруашылық өмірі күшті болу (шаруашылық байланысы</w:t>
        <w:br/>
        <w:t>дегенде феодалдық шаруа емес, капиталдық шаруа байланысы екендігі</w:t>
        <w:br/>
        <w:t>бұл сөздерден ашық көрініп тұр.- С.М.).</w:t>
        <w:br/>
        <w:t>Ұлт болу үшін бұлар да жеткіліксіз. Жоғарғы айтқандардан басқа,</w:t>
        <w:br/>
        <w:t>ұлт болу үшін сол ұлттың духовный байланысы да кіреді. Ұлт деген</w:t>
        <w:br/>
        <w:t>жалғыз тіршілік байланысынан ғана шықпайды. Ұлттың мәдениетінде</w:t>
        <w:br/>
        <w:t>ұлттық айырма болады. Ағылшын, Йрлан, Солтүстік Америка тілі</w:t>
        <w:br/>
        <w:t>бір болғанмен, әр түрлі ұлт десе, олардың әр түрлі ұлт болуына</w:t>
        <w:br/>
        <w:t>жалғыз тіршілік байланысының басқалығы емес, бірге өмір сүруден</w:t>
        <w:br/>
        <w:t>құрастырылып, атадан балаға мирас болған жан сезіміндегі өзгешеліктер</w:t>
        <w:br/>
        <w:t>де (психический склад) себеп боп отыр.</w:t>
        <w:br/>
        <w:t>Жан жүйесінің өзгешелігі, екінші сөзбен айтқанда, «ұлт мінезінің»</w:t>
        <w:br/>
        <w:t>өзгешелігі көлденең қараған адамға аңғаруға қиын зат сықылданады.</w:t>
        <w:br/>
        <w:t>Бірақ әр ұлттың өзіне арнаулы мәдениеті болғандықтан, оны болмайды</w:t>
        <w:br/>
        <w:t>деу қате, оны аңғара алмайтын дәнеңе жоқ.</w:t>
        <w:br/>
        <w:t>«Ұлт мінезі» тұрмыстың өзгеруімен өзгереді. Онда дау жоқ. Бірақ</w:t>
        <w:br/>
        <w:t>қазіргі сағатында ұлтқа өзінің әсерін көрсетіп отырған «ұлт мінезін»</w:t>
        <w:br/>
        <w:t>көрмеуге болмайды.</w:t>
        <w:br/>
        <w:t>Олай болса, ұлт мәдениетінің, ұлт мінезінің үйлестігі, біргелігі - ұлт</w:t>
        <w:br/>
        <w:t>болудың бесінші шарты.</w:t>
        <w:br/>
        <w:t>Сонымен, ұлт деген қандай түрде болу мәселелерін біз түгел айттық.</w:t>
        <w:br/>
        <w:t>Қорытқанда, «ұлт» деген - тарихи жағдайлармен басы біріктіріп</w:t>
        <w:br/>
        <w:t>жиналған, тілі бір, мекені бір, шаруасы байланысты, ұлттық мәдениеті</w:t>
        <w:br/>
        <w:t>бар, ұлттық салты барлар».</w:t>
        <w:br/>
        <w:t>Бұдан әрі қарай жолдас Сталин ұлт деген сөзді қате түсінген бірнеше</w:t>
        <w:br/>
        <w:t>адамдарды сынайды. Бізоларын жазуды қажет көрмедік. Бізше, Сталиннің</w:t>
        <w:br/>
        <w:t>ұлтқа берген осы бес түрлі белгісі түгелімен дұрыс.</w:t>
        <w:br/>
        <w:t>15И, Сталин «Сборник статей», 1920 г. стр. 3-7</w:t>
        <w:br/>
        <w:t>“%</w:t>
        <w:br/>
        <w:t>біткен түгел қатынаспайды. Тартыс билеп отырған ұлттың үстем табы</w:t>
        <w:br/>
        <w:t>мен отар боп отырған ұлттың үстем табының арасында болады».</w:t>
        <w:br/>
        <w:t>«Тартыстың бас тізгіні байлардың (буржуазия) қолында. Жас</w:t>
        <w:br/>
        <w:t>байлардың ең таласатын нәрсесі - базар. Байлардың мақсаты - өз</w:t>
        <w:br/>
        <w:t>бұйымдарын (товар) өткізіп, базар тасасында басқа ұлттардың</w:t>
        <w:br/>
        <w:t>байларынан үстем болу. Осыдан оның «өз базарын» өзі мұңсыздандыру</w:t>
        <w:br/>
        <w:t>тілегі туады. Байларды ұлтшылдыққа баулитын бас мектеп - базар» 12,</w:t>
      </w:r>
    </w:p>
    <w:p>
      <w:r>
        <w:t>Ұлтшылдықты тудыратын зат байлардың базарға таласу екендігі,</w:t>
        <w:br/>
        <w:t>ұлтшылдыққа барлық ұлт ие емес, сол ұлттың байлары ие екені жоғарыда</w:t>
        <w:br/>
        <w:t>ашық көрінді. Енді біз қазақта каптиализмнің қалай өркендегенін</w:t>
        <w:br/>
        <w:t>тексерместен бұрын, ең алдымен сол капитализмді туғызуға себеп болған</w:t>
        <w:br/>
        <w:t>тарихи жағдайларды тексеріп көрейік.</w:t>
        <w:br/>
        <w:t>Отар мәселесі</w:t>
        <w:br/>
        <w:t>Біз жоғарыда «орыстың отаршыл үкіметі ХҮІІ ғасырдың басынан</w:t>
        <w:br/>
        <w:t>бастап қазақ даласын отарлануға кірісті» деп ек. Бұл отарланудың мәнісі</w:t>
        <w:br/>
        <w:t>ол кездегі Русиядағы қаулап өсіп келе жатқан сауда капитализмі мен</w:t>
        <w:br/>
        <w:t>өркендей бастаған кәсіп капитализмінің (промышленный капитализм)</w:t>
        <w:br/>
        <w:t>тілегінен туды. Русия капиталистері бір жағынан қазақ даласын баса,</w:t>
        <w:br/>
        <w:t>Орта Азияны қолына қаратқысы келсе, екінші жағынан қазақ даласын</w:t>
        <w:br/>
        <w:t>әрі кәсіп бұйымдарын өткізетін базар, әрі шикізатын алатын орны қылуға</w:t>
        <w:br/>
        <w:t>тырысты.</w:t>
        <w:br/>
        <w:t>Осы саясатқа кіріскен отаршыл үкімет басы Әбілқайырдан бастап,</w:t>
        <w:br/>
        <w:t>әуелі қазақ хандарын алдап, «ішкі билік өзіңде, біз сырттан қарауыл</w:t>
        <w:br/>
        <w:t>боламыз» деп шарттасты. Бұл отаршыл үкіметтің қазақ даласына салған</w:t>
        <w:br/>
        <w:t>бұғалығы еді.</w:t>
        <w:br/>
        <w:t>1822 жылдан бастап патша үкіметі қазақ даласын еркін иемденіп</w:t>
        <w:br/>
        <w:t>алған соң хандық дәрежені жойып, аға сұлтандыққа ауа бастады. Аға</w:t>
        <w:br/>
        <w:t>сұлтанды не өз сойылын соғатын бұрынғы хандар тұқымынан қойды да,</w:t>
        <w:br/>
        <w:t>не өзіне сенімді қазақ арасындағы беделді қара кісіден қойды. Мәселен:</w:t>
        <w:br/>
        <w:t>бастапаға сұлтандық шыққанда Ақмола, Семей облыстарында аға сұлтан</w:t>
        <w:br/>
        <w:t>болатын Шорман (Павлодар), Зілқара (Петропавл), Тұрлыбек (Ақмола),</w:t>
        <w:br/>
        <w:t>тағы басқалар хан тұқымы емес, ел арасындағы жабайы беделді адамдар</w:t>
        <w:br/>
        <w:t>тұқымдарынан патшаны жақтайтындар аға сұлтан болды да (Көкшетауда</w:t>
        <w:br/>
        <w:t>Абылай хан немересі Шыңғыс, кіші жүзде Бөкей ұлы Жәңгір), патшаға</w:t>
        <w:br/>
        <w:t>қарсы тұрғандар (Кенесары) қуғынға ұшырады. Аға сұлтандық патша</w:t>
        <w:br/>
        <w:t>үкіметінің қазақ даласына салған жүгені еді.</w:t>
        <w:br/>
        <w:t>1868 жылы қазақ даласын билейтін уақытша заң шықты. Бұл заңда</w:t>
        <w:br/>
        <w:t>аға сұлтандық шен құрды. Оның орнына сайлаумен ауылнай, болыснай,</w:t>
        <w:br/>
        <w:t>оязнай, губернатор тұратын болды. Аға сұлтан сайланған кезде ел билеу</w:t>
        <w:br/>
        <w:t>.-</w:t>
        <w:br/>
        <w:t>12 сол кітапта, 15-бет</w:t>
        <w:br/>
        <w:t>13 сол кітапта, 16-бет</w:t>
        <w:br/>
        <w:t>тілдің бірге болуы шарт, ол мемлекетке тілдің бір болуы шарт емес.</w:t>
        <w:br/>
        <w:t>Австриядағы чех ұлты, Русиядағы Польша ұлты өздеріне арналған ұлт</w:t>
        <w:br/>
        <w:t>тілі болмаса, ұлт бола алмас еді. Ал, осы екі мемлекеттің екеуі де ішінде</w:t>
        <w:br/>
        <w:t>әлденеше түрлі тілі бар ұлттар бола тұра, мемлекет боп тұра алады. Бұл</w:t>
        <w:br/>
        <w:t>арада біздің тіл деп отырғанымыз - халықтың тілі, кеңсенің тілі емес.</w:t>
        <w:br/>
        <w:t>Олай болса, ұлт болудың ең негізгі шартының екіншісі - сол ұлттың</w:t>
        <w:br/>
        <w:t>арнаулы тілі болуы.</w:t>
        <w:br/>
        <w:t>Бұдан, ұлт біткеннің бәрі әр түрлі тілде сөйлейді деген сөз, яки бір</w:t>
        <w:br/>
        <w:t>тілде сөйлегендердің бәрі бір-ақ ұлт деген сөз шықпайды. Бір ұлттың бір-</w:t>
        <w:br/>
        <w:t>ақ түрлі тілі болуы керек. Бірақ әр ұлт әр түрлі стілмен өйлеуі шарт емес.</w:t>
        <w:br/>
        <w:t>Салған жерден әр тілде сөйлеп кеткен ұлт жоқ. (Бұл арада тілдің арғы</w:t>
        <w:br/>
        <w:t>шыққан түбірі айтылып отыруға тиіс. Мәселен: түрік, өзбек, татар, қазақ,</w:t>
        <w:br/>
        <w:t>түрікпен, ұйғыр тілдері ең алғаш түрік тілі боп, бертін келе ұлт тілдеріне</w:t>
        <w:br/>
        <w:t>бөлектенген ғой.</w:t>
      </w:r>
    </w:p>
    <w:p>
      <w:r>
        <w:t>«Салған жерден әр тілде сөйлеп кеткен ұлт жоқ» дегенде Сталин</w:t>
        <w:br/>
        <w:t>жолдас осындай ұлт тілінің жүре құралатындығын айтуы керек. - С.М.).</w:t>
        <w:br/>
        <w:t>Бұдан бір тілде сөйлейтін екі ұлт жоқ деген сөз шықпайды. Солтүстік</w:t>
        <w:br/>
        <w:t>Америка мен Ағылшын елі бір тілде сөйлейді. Бірақ бұлар бір ұлт емес,</w:t>
        <w:br/>
        <w:t>екі ұлт: норвег, дат, ағылшын, ирландар да осылай.</w:t>
        <w:br/>
        <w:t>Тілі бірге бола тұра Солтүстік Америка мен Ағылшын неге бір ұлт</w:t>
        <w:br/>
        <w:t>емес?</w:t>
        <w:br/>
        <w:t>Ең алдымен, олар бір мекенде емес, әр жерде тұрады. Ұлт деген нәрсе</w:t>
        <w:br/>
        <w:t>ұзақуақыт бірге, бір жерде тұрып, бірге өмір сүріп, осы тұрмысы тұқым</w:t>
        <w:br/>
        <w:t>қуалап, басынан бірге кешірсе ғана құралады. Мекені бірге болмаса,</w:t>
        <w:br/>
        <w:t>ұзақ уақыт бірге араласып өмір сүруге мүмкін емес. Ағылшын мен</w:t>
        <w:br/>
        <w:t>Солтүстік Америка бастапқы кезде бір мекенде бірге тұрып, бір ұлтқа</w:t>
        <w:br/>
        <w:t>саналды. Кейінгі кезде Ағылшынның бірсыпырасы жаңа жер- Солтүстік</w:t>
        <w:br/>
        <w:t>Америкаға көшті де, Ағылшыннан мекенін бөліп, бірнеше заман өткеннен</w:t>
        <w:br/>
        <w:t>кейін «Солтүстік Америка ұлты» деген ат алды.</w:t>
        <w:br/>
        <w:t>Мекеннің бөлінуімен бір ұлт екіге жарылды. Олай болса, мекеннің</w:t>
        <w:br/>
        <w:t>бірге болуы - ұлт болудың үшінші шарты.</w:t>
        <w:br/>
        <w:t>Ұлт болу, бұлармен ғана шешіліп қоймайды. Жалғыз мекендес болу</w:t>
        <w:br/>
        <w:t>ұлт болуды шеше алмайды. Ұлт болу үшін ұлттың басын құрастыратын</w:t>
        <w:br/>
        <w:t>шаруашылық байланысы болу керек.</w:t>
        <w:br/>
        <w:t>Ағылшын мен Солтүстік Америкада сол сықылды шаруашылық</w:t>
        <w:br/>
        <w:t>байланыс жоқ. Сондықтан олар екі ұлт болып отыр. Егер де шаруашылық</w:t>
        <w:br/>
        <w:t>байланысы болмаса, шаруа бағу жөніндегі еңбекті бөліп істеуде</w:t>
        <w:br/>
        <w:t>байлам болмаса, сол қатынас, тағы сондайлары бірлеспесе, Солтүстік</w:t>
        <w:br/>
        <w:t>Американың өзі де бір ұлт болып тұра алмас еді.</w:t>
        <w:br/>
        <w:t>Мысалға Грузияны алайық: өзгеріске шейін (реформа) Грузия елі бір</w:t>
        <w:br/>
        <w:t>мекенде болды, бір тілде сөйледі, бірақ анық мағынасындағы бір ұлт</w:t>
        <w:br/>
        <w:t>бола алған жоқ. Үйткені, олар ол кезде бірнеше князьдің қарамағына</w:t>
        <w:br/>
        <w:t>--</w:t>
        <w:br/>
        <w:t>ҰЛТШЫЛДАРДЫҢ ҰРАНДАРЫ</w:t>
        <w:br/>
        <w:t>Саяси бетін ашқаннан кейін ұлтшылдардың басты ұрандары мыналар</w:t>
        <w:br/>
        <w:t>болды:</w:t>
        <w:br/>
        <w:t>Өткенді дәріптеу:</w:t>
        <w:br/>
        <w:t>Ұлтшылдар ең алғаш қолына ала салысымен қазақтың отарға</w:t>
        <w:br/>
        <w:t>бағынбаған, өз алдына хандық құрған дәуірін дәріптей бастады.</w:t>
        <w:br/>
        <w:t>«Ертедегі еркің қайда?</w:t>
        <w:br/>
        <w:t>Еркіңдегі көркің қайда?</w:t>
        <w:br/>
        <w:t>Айдын шалқар көлің қайда?</w:t>
        <w:br/>
        <w:t>Көлге қонған елің қайда?»</w:t>
        <w:br/>
        <w:t>(«Маса»)</w:t>
        <w:br/>
        <w:t>деп Ахмет жырлады.</w:t>
        <w:br/>
        <w:t>«Ол заман үш жүз бірге араласқан,</w:t>
        <w:br/>
        <w:t>Бағынып еш патшаға қарамастан.</w:t>
        <w:br/>
        <w:t>Хан шығып өз ішінен халықты билеп,</w:t>
        <w:br/>
        <w:t>Билері хүкім етіп, өрнек шашқан.»</w:t>
        <w:br/>
        <w:t>(«Оян, қазақ», 8-бет)</w:t>
        <w:br/>
        <w:t>деп Міржақып жырлады.</w:t>
        <w:br/>
        <w:t>«Ханың бар еді асылдан,</w:t>
      </w:r>
    </w:p>
    <w:p>
      <w:r>
        <w:t>Жарлығы халыққа шашылған,</w:t>
        <w:br/>
        <w:t>Ақсақал билер бар еді,</w:t>
        <w:br/>
        <w:t>Биленген шешіп түйінді,</w:t>
        <w:br/>
        <w:t>Бай мырзалар бар еді,</w:t>
        <w:br/>
        <w:t>Салтанат түзеп, тұрмысын</w:t>
        <w:br/>
        <w:t>Хан ұлынан асырған.</w:t>
        <w:br/>
        <w:t>Батырларың бар еді,</w:t>
        <w:br/>
        <w:t>Жауға қарсы барарға</w:t>
        <w:br/>
        <w:t>Арғымақ тұлпар еді,</w:t>
        <w:br/>
        <w:t>Жібектей жалын тарарға.</w:t>
        <w:br/>
        <w:t>Шешен шайыр бар еді,</w:t>
        <w:br/>
        <w:t>Әрбір айтқан сөздерін</w:t>
        <w:br/>
        <w:t>ың ділдаға аларға.</w:t>
        <w:br/>
        <w:t>(«Бала тұлпар», 4-бет)</w:t>
        <w:br/>
        <w:t>деп Омар Қарашұлы жырлады.</w:t>
        <w:br/>
        <w:t>«Халық едің сақара еркін өскен,</w:t>
        <w:br/>
        <w:t>Жаз қырда, қысқа қарап құмға көшкен.</w:t>
        <w:br/>
        <w:t>Қара жер қайыстырып, қаптаған мал</w:t>
        <w:br/>
        <w:t>Жарасып жүруші еді еріп көшпен.</w:t>
        <w:br/>
        <w:t>4"</w:t>
        <w:br/>
        <w:t>«Көкқұтан ұя салды қаз орнына,</w:t>
        <w:br/>
        <w:t>Төбетті құрметтедік тазы орнына.</w:t>
        <w:br/>
        <w:t>Құсыттық ғадауатпен көтерілді,</w:t>
        <w:br/>
        <w:t>Бұрынғы ойын, күлкі, наз орнына...</w:t>
        <w:br/>
        <w:t>Есекті көлік қылдық ат орнына,</w:t>
        <w:br/>
        <w:t>Ағайын алаш болды жат орнына» ”</w:t>
        <w:br/>
        <w:t>Нұржан Наушабайұлы деген Қостанай уезіндегі әрі ақын, әрі елдің</w:t>
        <w:br/>
        <w:t>сүбелі биі болған адам былай деген:</w:t>
        <w:br/>
        <w:t>«Қыран құстар қыр аспай,</w:t>
        <w:br/>
        <w:t>Қарға кіріп қатарға,</w:t>
        <w:br/>
        <w:t>Қуды ілген заман-ай,</w:t>
        <w:br/>
        <w:t>Тұлпар кірмей бәйгеге,</w:t>
        <w:br/>
        <w:t>Мәстек шауып, бәйге алып,</w:t>
        <w:br/>
        <w:t>Озып жүрген заман-ай,</w:t>
        <w:br/>
        <w:t>Жүн жібекке теңеліп,</w:t>
        <w:br/>
        <w:t>Асыл барқыт, берендер</w:t>
        <w:br/>
        <w:t>Тозып жүрген заман-ай.» 1%</w:t>
        <w:br/>
        <w:t>Шәңгерей Бөкейұлы дейтін кіші жүздің Бөкей ханының немересі</w:t>
        <w:br/>
        <w:t>былай дейді:</w:t>
        <w:br/>
        <w:t>«Шағалалы көлдер шалқыған,</w:t>
        <w:br/>
        <w:t>Күмістей жүзі балқыған,</w:t>
        <w:br/>
        <w:t>Сондай бір көлдер қу аса,</w:t>
        <w:br/>
        <w:t>Бұлағы кеуіп, құм болса,</w:t>
        <w:br/>
        <w:t>Ақыры оның не болар? -</w:t>
        <w:br/>
        <w:t>Тарақтан айбар ту сыртын,</w:t>
        <w:br/>
        <w:t>Айбатпен қозғап жақ, ұртын,</w:t>
        <w:br/>
        <w:t>Аунап жүрген нән балық,</w:t>
        <w:br/>
        <w:t>Басын соғып қайранға,</w:t>
        <w:br/>
        <w:t>Ит пен құсқа жем болар,</w:t>
      </w:r>
    </w:p>
    <w:p>
      <w:r>
        <w:t>Зауалы ауған айдын көк</w:t>
        <w:br/>
        <w:t>Қара жермен тең болар»?</w:t>
        <w:br/>
        <w:t>Бұл үш ақын, үшеуі Қазақстанның үш қиырынікі. Біреуімен</w:t>
        <w:br/>
        <w:t>біреуі жолығысқан пенделер болмауға тиісті. Бірақ, үшеуінің</w:t>
        <w:br/>
        <w:t>зары дәл бірдей шығып отыр. Үшеуі де жаңа өмірге разы болмай,</w:t>
        <w:br/>
        <w:t>ескі өмірдің кер кеткенін ашық айтып, зарлап отыр. Жалғыз бұлар</w:t>
        <w:br/>
        <w:t>емес.</w:t>
        <w:br/>
        <w:t>«Қыс болса, қадірі өтер өткен жаздың,</w:t>
        <w:br/>
        <w:t>Әр ісі машур келер өнерпаздың.</w:t>
        <w:br/>
        <w:t>Із Насихат қазақия. Қазан, 1909 жыл, 30-бет</w:t>
        <w:br/>
        <w:t>18 Алаш. Қазан, 1911 жыл</w:t>
        <w:br/>
        <w:t>19 23 жоқтау. Мәскеу. 26 жыл, 8-бет</w:t>
        <w:br/>
        <w:t>.-</w:t>
        <w:br/>
        <w:t>Бұлардың ішінде, әсіресе, Абайдың жаңашылдығы айқынырақ. Абай</w:t>
        <w:br/>
        <w:t>қазақ феодалдарының жаңашылдары байшылдық бағытқа көше</w:t>
        <w:br/>
        <w:t>бастаған кезіндегі көшпелі дәуірдің ақыны. Ол, негізінде, феодалдық</w:t>
        <w:br/>
        <w:t>өмірді қолдай отыра жаңалыққа тырмысты, халықты өнер-білімге, бас</w:t>
        <w:br/>
        <w:t>бостандығына үндеді. Тозып бара жатқан феодал табын тарихтың тар</w:t>
        <w:br/>
        <w:t>өткелінен сүйрепалыпөтіп, жаңадәуірге үйлестіргісі келді. Сондықтан</w:t>
        <w:br/>
        <w:t>«сайлауға таласу» сықылды берекесіздік салтты жамандап, өз табын</w:t>
        <w:br/>
        <w:t>өнер-білімге шақырды. Оған:</w:t>
        <w:br/>
        <w:t>«Жасымда ғылым бар деп ескермедім,</w:t>
        <w:br/>
        <w:t>Пайдасын көре-тұра тексермедім.</w:t>
        <w:br/>
        <w:t>Ер жеткен соң түспеді уысыма,</w:t>
        <w:br/>
        <w:t>Қолымды мезгілінен кеш сүрмедім</w:t>
        <w:br/>
        <w:t>Адамның бір қызығы бала деген,</w:t>
        <w:br/>
        <w:t>Баланы оқытуды жек көрмедім.</w:t>
        <w:br/>
        <w:t>Баламды медресеге біл деп бердім,</w:t>
        <w:br/>
        <w:t>Қызмет қылсын, шен алсын деп бермедім»</w:t>
        <w:br/>
        <w:t>дегені куә.</w:t>
        <w:br/>
        <w:t>Бірақ Абай бұл бетінде сіресіп тұра алған жоқ.</w:t>
        <w:br/>
        <w:t>«Әуелде тәңірім сорлы етті,</w:t>
        <w:br/>
        <w:t>Арсыз елмен әуре етті.</w:t>
        <w:br/>
        <w:t>Тағдырға білдік көнгенді,</w:t>
        <w:br/>
        <w:t>Адам деген даңқым бар,</w:t>
        <w:br/>
        <w:t>Адам қылмас халқым бар,</w:t>
        <w:br/>
        <w:t>Өтірік пен өсекке</w:t>
        <w:br/>
        <w:t>Бәйге атындай аңқылдар»</w:t>
        <w:br/>
        <w:t>деп тез болдырды. Бүйтуіне себеп, өзінің ескі табын түгел қия алмауы</w:t>
        <w:br/>
        <w:t>еді. Әйткенмен, Абай шаршады деп, феодалдардан байшылдыққа</w:t>
        <w:br/>
        <w:t>ұмтылғандар шаршаған жоқ. Абайдың:</w:t>
        <w:br/>
        <w:t>«Тәуекелсіз, талапсыз мал табылмас,</w:t>
      </w:r>
    </w:p>
    <w:p>
      <w:r>
        <w:t>Еңбек қылмас еріншек адам болмас.</w:t>
        <w:br/>
        <w:t>Есек көтін жусаң да мал тауып кел,</w:t>
        <w:br/>
        <w:t>Қолға жұқпас, еш адам кеміте алмас!»</w:t>
        <w:br/>
        <w:t>деген ақылын алып, бұрынғы мырзалықты, бойкүйездікті тастап,</w:t>
        <w:br/>
        <w:t>мал табуға, саудаға кірісті. Сөйтіп, өзінің өліп бара жатқан табынан</w:t>
        <w:br/>
        <w:t>бөлініп, жаңа өркендеп келе жатқан капиталистер қатарына қосылды.</w:t>
        <w:br/>
        <w:t>Қысқасы, ХХ ғасырдың басынан бастап, қазақ ауылына сауда</w:t>
        <w:br/>
        <w:t>капитализмі қанатын кең жая бастады; жаңа тап құрыла бастады.</w:t>
        <w:br/>
        <w:t>Жаңа тап құрылумен қатар, ескі феодал табы кер кетті, таптық</w:t>
        <w:br/>
        <w:t>белгісін жоюға бет алды.</w:t>
        <w:br/>
        <w:t>Бұдан қазақтың феодалдары ХХ ғасырдың басынан құрыды деген</w:t>
        <w:br/>
        <w:t>.-</w:t>
        <w:br/>
        <w:t>Болыс “Үй саны Жалданатын Батырақ жалдайтындар</w:t>
        <w:br/>
        <w:t>батырақтар</w:t>
        <w:br/>
        <w:t>жылдар жылдар айлар</w:t>
        <w:br/>
        <w:t>Шарлақ 1565 203 440 2 0|</w:t>
        <w:br/>
        <w:t>Покровский | 1629 252 206</w:t>
        <w:br/>
        <w:t>Омский 872 109 146</w:t>
        <w:br/>
        <w:t>Қорғанский | 1020 236</w:t>
        <w:br/>
        <w:t>Николайский | 1503 357 143</w:t>
        <w:br/>
        <w:t>Барлығы: 6589 1035 161</w:t>
        <w:br/>
        <w:t>Бұл сипрлардан біз батырақтар саны көбеюмен қатар, кіші</w:t>
        <w:br/>
        <w:t>жалдаушылардың да көбейгенін көріп отырмыз. Шаруаның көшпелі</w:t>
        <w:br/>
        <w:t>түрінде мұндай кіші жалдау жоқ. Онда, көбінесе, малды ауыл боп бағады.</w:t>
        <w:br/>
        <w:t>Біреудің малы көп, біреудікі аз болуы, онда да қанаушылықтың болуы</w:t>
        <w:br/>
        <w:t>өз алдына бір мәселе. Тұрақты шаруаға көшкеннен кейін ауылда үлгілі</w:t>
        <w:br/>
        <w:t>шаруалар шықты.</w:t>
        <w:br/>
        <w:t>Қазақтан жүздеп, мыңдап егін егетін байлар пайда болды (мысалы,</w:t>
        <w:br/>
        <w:t>Қостанайда Ысмайыл Жаманшалұлы, Омбыда Жексембай, тағы</w:t>
        <w:br/>
        <w:t>басқалар).</w:t>
        <w:br/>
        <w:t>б) Сауда кәсібі</w:t>
        <w:br/>
        <w:t>«Қазақ шаруасын тексерген» жоғарыда айтылған 9-томда Омбы</w:t>
        <w:br/>
        <w:t>уезінде 287 кісі мал саудасын қылатыны, шикізатпен 64 кісі сауда</w:t>
        <w:br/>
        <w:t>қылатыны, кездемемен 13 кісі сауда қылатыны, астықпен 9, ұсақ-</w:t>
        <w:br/>
        <w:t>түйекпен 18, қол өнерінің заттарымен 51, қымызбен 50, ағашпен 689 кісі</w:t>
        <w:br/>
        <w:t>сауда қылатыны айтылады.</w:t>
        <w:br/>
        <w:t>Қазақ даласында базар көбейеді. «1900 жылы Ақмола базарлары</w:t>
        <w:br/>
        <w:t>7181 мыңның саудасын істейді. Оның 3892 сомдығы қазақ бұйымы,</w:t>
        <w:br/>
        <w:t>бұл - барлық базарға түскен заттардың 56 пуркенті. 1913 жылы Ақмола</w:t>
        <w:br/>
        <w:t>базарлары 63 миллион 400 мың сомдық сауда қылады. 1900 жылы</w:t>
        <w:br/>
        <w:t>Түркістанды қоспағанда, барлық Қазақстанда 106 жерде базар ашылып,</w:t>
        <w:br/>
        <w:t>32 миллион 700 мың сомның саудасын істеген»,</w:t>
        <w:br/>
        <w:t>«1913 жылы Орынбордың мына бай дворында қазақ жүн-жабағының</w:t>
        <w:br/>
        <w:t>өзінен 863,1,778 сомның саудасын істеді».</w:t>
        <w:br/>
        <w:t>Осы саудада қазақ ауылынан келетін заттардың көбі қазақ</w:t>
        <w:br/>
        <w:t>алыпсатарларының қолынан өтті. Сол алыпсатармен байып, ақырында</w:t>
        <w:br/>
        <w:t>өз күштерімен мыңдап өгіз жинайтын қазақ байлары шықты (Қызылжар</w:t>
      </w:r>
    </w:p>
    <w:p>
      <w:r>
        <w:t>уезінде Әлти Көкенұлы деген өз ақшасына жиһангер соғысының</w:t>
        <w:br/>
        <w:t>алдында мыңдап өгіз, он мындап қой жинады). Қазақ ауылында сауда</w:t>
        <w:br/>
        <w:t>1: Россия. Полное описание наш. отеч., том ХУІП</w:t>
        <w:br/>
        <w:t>29</w:t>
        <w:br/>
        <w:t>1% Вестник Оренбурга, стр. 164</w:t>
        <w:br/>
        <w:t>крестьянға жаны ашығансып, крестьян үшін қарыз (кредит) ашты.</w:t>
        <w:br/>
        <w:t>Сомына айына 6 пурсент өсіммен ақша берді. Крестьян оған әуелі мәз</w:t>
        <w:br/>
        <w:t>боп, сол ақша мен жерді сатыпалып еді, бірақартынанүкіметке борышын</w:t>
        <w:br/>
        <w:t>төлей алмай тағы сорлады.</w:t>
        <w:br/>
        <w:t>Патша үкіметі мен помеццик екеуі қосылып, крестьянды талайтынын</w:t>
        <w:br/>
        <w:t>крестьян тез түсінді; сондықтан құлдық правода тұрған кезінен</w:t>
        <w:br/>
        <w:t>босанғаннан кейін крестьян жанжалы көбейіп кетті. «1862-1868 жылдары</w:t>
        <w:br/>
        <w:t>Русияның 25 губерниясында крестьян көтеріліс жасады».</w:t>
        <w:br/>
        <w:t>Осы көтеріліс көбейе бергесін, помециктің жерін алып бере алмаған</w:t>
        <w:br/>
        <w:t>патша үкіметі крестьяндардан құлағын тиыш қылу үшін оларға қоныс</w:t>
        <w:br/>
        <w:t>іздеп, көзіне қазақ даласы түсті. Патша үкіметі көп ойланбай-ақ,</w:t>
        <w:br/>
        <w:t>переселен (крестьянды қазақ даласына көшіру) жұмысын қолға алды.</w:t>
        <w:br/>
        <w:t>Қазақ даласын жер жағынан отарлануға бір себеп осы.</w:t>
        <w:br/>
        <w:t>Крестьянды қазақ даласына көшіруге екінші себеп мынау:</w:t>
        <w:br/>
        <w:t>ХІХ ғасырдың 60 жылдарынан бастап, шет елдердің базарларында</w:t>
        <w:br/>
        <w:t>Русия астығының құны көтерілді. Сондықтан орыс үкіметі шетке көп</w:t>
        <w:br/>
        <w:t>астық шығара бастады. 1867 жылы Англияға шеттен барған астықтың</w:t>
        <w:br/>
        <w:t>44 пурсенті Американікі болды. Астық бағасының осындай көтерілуімен</w:t>
        <w:br/>
        <w:t>Русия үкіметі ішкі егістігін көбейтуге кірісті. Оған қолданған бір шарасы</w:t>
        <w:br/>
        <w:t>- қазақ даласына крестьянға егін ектіріп, мол астық алу еді.</w:t>
        <w:br/>
        <w:t>Патша үкіметінің қазақ даласын отарлану ретінде шикізатына да</w:t>
        <w:br/>
        <w:t>қызыққанын бұл арада айтуды қажет көрмедік.</w:t>
        <w:br/>
        <w:t>Отаршыл үкіметтің осы саясаты қолға алынғаннан кейін қазақ</w:t>
        <w:br/>
        <w:t>даласына переселен қардай борап құйыла бастады. Оны мына сыйплар</w:t>
        <w:br/>
        <w:t>көрсетеді:</w:t>
        <w:br/>
        <w:t>Ақмола</w:t>
        <w:br/>
        <w:t>губерниясына 1860-1887 1891-1892 8350</w:t>
        <w:br/>
        <w:t>1895-1896 13870</w:t>
        <w:br/>
        <w:t>22104</w:t>
        <w:br/>
        <w:t>36580</w:t>
        <w:br/>
        <w:t>Қазақстанның барлық губернияларында былай:</w:t>
        <w:br/>
        <w:t>Губерниясы Жылы Жан саны</w:t>
        <w:br/>
        <w:t>Ақмола 1896-1905 163 033</w:t>
        <w:br/>
        <w:t>1905-1917 490257</w:t>
        <w:br/>
        <w:t>Семей 1896-1905 1 047</w:t>
        <w:br/>
        <w:t>1905-1917 122 869</w:t>
        <w:br/>
        <w:t>Орал 1906-1917 56 338</w:t>
        <w:br/>
        <w:t>Ч Пнонтковский «Очерк русской истории ХІХ-ХХ века», стр. 115.</w:t>
        <w:br/>
        <w:t>27</w:t>
      </w:r>
    </w:p>
    <w:p>
      <w:r>
        <w:t>тұрғандығына байланысты. Саналы пурлтариаттың өзіне арнаулы</w:t>
        <w:br/>
        <w:t>мақсаты бар. Олар ұлт байларының тууына еш уақытта қосылмайды.</w:t>
        <w:br/>
        <w:t>Қара шаруаны алсақ, оның ұлт қозғалысына қатынасуы, оған істелетін</w:t>
        <w:br/>
        <w:t>қысымшылыққа карайды. Егер қысымшылық «жер» жағынан болса,</w:t>
        <w:br/>
        <w:t>Ирландияның крестьяны сықылды қара шаруа ұлт орнына белсенді</w:t>
        <w:br/>
        <w:t>қатынасады».</w:t>
        <w:br/>
        <w:t>Қазақстанда ол кезде пурлтариат саны аз және санасыз кезі. Ал қара</w:t>
        <w:br/>
        <w:t>шаруаны алғанда, олардың көкейінде жер мәселесі - нағыз ауыр мәселе.</w:t>
        <w:br/>
        <w:t>Шынында қазақ даласында ол кезде қара шаруаға жететін жер қалған</w:t>
        <w:br/>
        <w:t>жоқ. Жер болды, бірақ орыс қалалары кеп түскен жерден басқа жерге</w:t>
        <w:br/>
        <w:t>ауылдың үстем табы (ақсақал, би, болыс, атқамінер, бай) ие болды...</w:t>
        <w:br/>
        <w:t>Сондықтаненбекші бұқара жердентаршылық көрді. Осытаршылықты</w:t>
        <w:br/>
        <w:t>олар орыстан деп ойлады. Байлар оларға солай түсіндірді. Ауылдың</w:t>
        <w:br/>
        <w:t>үстем табы бұрынғы ен жайылып, 200 - 500 шақырым көшіп жүретін</w:t>
        <w:br/>
        <w:t>жерді тіледі. Орыс қалалары жан-жағын қоршап алғаны оларға ұнамады.</w:t>
        <w:br/>
        <w:t>Олар бұған қарсы болды.</w:t>
        <w:br/>
        <w:t>Ұлтшылдар осы қарсылықты түсінді де, ауыл шаруасының ең ауру</w:t>
        <w:br/>
        <w:t>тамырын басып, отаршылдықтың зорлығын ең алдымен жер жағынан</w:t>
        <w:br/>
        <w:t>бастап жырлады.</w:t>
        <w:br/>
        <w:t>«Мінекей мұжық келді көшкен бұлттай,</w:t>
        <w:br/>
        <w:t>Қазақтың қояр емес жерін құртпай.</w:t>
        <w:br/>
        <w:t>Келді де егін салып, байып кетті,</w:t>
        <w:br/>
        <w:t>Жалқау ма олар, тәңірі-ау, біздің жұрттай.</w:t>
        <w:br/>
        <w:t>«Көрдің ғой бұл уақытта тарылғаның</w:t>
        <w:br/>
        <w:t>Алынбас ілтипатқа жалынғаның.</w:t>
        <w:br/>
        <w:t>Он бестен кісі басы берсе десятина</w:t>
        <w:br/>
        <w:t>Жер берсе сонда, қазақ, нешік қалың?»</w:t>
        <w:br/>
        <w:t>(«Оян, қазақ,», 23-бет).</w:t>
        <w:br/>
        <w:t>«Кір жуып, кіндік кескен қайран жерлер,</w:t>
        <w:br/>
        <w:t>Жұжыққа қош аман бол барасың да.</w:t>
        <w:br/>
        <w:t>Қасиетті бабалардың зираты,</w:t>
        <w:br/>
        <w:t>Қалды ғой көшесінің арасында.</w:t>
        <w:br/>
        <w:t>оншаға зираттың тасын алып,</w:t>
        <w:br/>
        <w:t>Ағашын отқа, мұжық, жағасың да.</w:t>
        <w:br/>
        <w:t>Шалқар көл, аққан бұлақ, жайлы қоныс,</w:t>
        <w:br/>
        <w:t>Орман, тоғай кетті ғой ағашың да.</w:t>
        <w:br/>
        <w:t>(«Оян, қазақ,», 21-бет).</w:t>
        <w:br/>
        <w:t>Міне, бұл хандық дәуірді дәріптеуден гөрі қазақ даласына сүйкімді,</w:t>
        <w:br/>
        <w:t>нағыз сенімін қозғайтын ұран.</w:t>
        <w:br/>
        <w:t>24 Сталин И. «сб. ст.»</w:t>
        <w:br/>
        <w:t>МЕС</w:t>
        <w:br/>
        <w:t>(Бұл сандар «Русия» атты жағрапия кітабының 13-томының 162-157</w:t>
        <w:br/>
        <w:t>беттерінен алынды. Кітап 1903 жылы Петерборда шыққан.)</w:t>
        <w:br/>
        <w:t>Қысқасы, төңкерістің алдыңғы жылдарында, әсіресе, жиһангер</w:t>
        <w:br/>
        <w:t>соғысына жақындаған сайын қазақ даласын отарлану ісі күшейді.</w:t>
        <w:br/>
        <w:t>Қазақ шаруасындағы өзгерістер</w:t>
      </w:r>
    </w:p>
    <w:p>
      <w:r>
        <w:t>Қазақ даласын соғыс ретінде отарлана бастағаннан қазақ даласына</w:t>
        <w:br/>
        <w:t>орыс үкіметі сауда қатынасын жасап, бұрынғы жабайы шаруаға ақша</w:t>
        <w:br/>
        <w:t>араластырып, қазақ даласына сауда капитализмінің тұқымын сепкен</w:t>
        <w:br/>
        <w:t>еді. Переселен күшейгесін қазақ шаруасына да, тұрмысына да үлкен</w:t>
        <w:br/>
        <w:t>өзгерістер кірді. Олар:</w:t>
        <w:br/>
        <w:t>а) Ауыл шаруасы</w:t>
        <w:br/>
        <w:t>Крестьян жерін алып, бұрынғы беті ауған жаққа көшу жолы</w:t>
        <w:br/>
        <w:t>тарылғасын, қазақ елінің біразы тұрақты мекен мекендеп, егін кәсібімен</w:t>
        <w:br/>
        <w:t>айналысты. Мысалға Ақмола губерниясын алсақ, ондағы қазақтар</w:t>
        <w:br/>
        <w:t>1880 жылы 797 десятина жер сепкен екен. 1890 жылы 12 212 десятина,</w:t>
        <w:br/>
        <w:t>1900 жылы 22 десятина, 1913 жылы 71 495 десятина жер еккен. Бұдан</w:t>
        <w:br/>
        <w:t>жыл сайын егістің ісі қалай өркендегені көрініп отыр. Қазақстанның</w:t>
        <w:br/>
        <w:t>солтүстігіндегі губерниялардың бәрінде осылай.</w:t>
        <w:br/>
        <w:t>Қазақ ауылы мекендеп, тұрақты шаруа баққаннан кейін, мал</w:t>
        <w:br/>
        <w:t>шаруасына да өзгеріс кірді. Солтүстік Қазақстанда переселен</w:t>
        <w:br/>
        <w:t>орналастыратын экспедицияның бастығы Шербин деген адам бұл туралы</w:t>
        <w:br/>
        <w:t>былай дейді.</w:t>
        <w:br/>
        <w:t>«Орыс қалалары келуімен қазақтың шаруасы түбірімен өзгерді. Бұдан</w:t>
        <w:br/>
        <w:t>елу жыл бұрынғы өмірімен салыстырсаң, қазір көп айырма бар. Қазақта</w:t>
        <w:br/>
        <w:t>қазір сиыр малы көбейе бастады. Көшпелі кезде ол жоқ еді. Қазақ</w:t>
        <w:br/>
        <w:t>қазір малды аяғынан оттатпайды. Шөп шабады. Алдағы жылына шөп</w:t>
        <w:br/>
        <w:t>жинайды» (Материалы по обслед. кир. хоз., том ХІ. стр. 29.).</w:t>
        <w:br/>
        <w:t>Ауылға ауыл шаруашылық мәшинелері бара бастады, ауыл бұрынғы</w:t>
        <w:br/>
        <w:t>көшпелі кезіндегі мал бағу, егін салу кәсібінен басқа Еуропада істелетін</w:t>
        <w:br/>
        <w:t>кәсіптер түрінің бәрін істеді. Мәселен: 1892 жылы мынадай кәсіптегі</w:t>
        <w:br/>
        <w:t>адамдар болды: «Омбы қазағының 63,7 пуркенті малдан басқа кәсіп</w:t>
        <w:br/>
        <w:t>істеген; Көкшетауда 38 пуркенті; Павлодарда 30 пуркенті; Қостанайда 31</w:t>
        <w:br/>
        <w:t>пуркенті, Актөбеде 32; Кәтте Атбасардың көшпелі елдерінде 14 пайыз»</w:t>
        <w:br/>
        <w:t>(там же, стр. 31).</w:t>
        <w:br/>
        <w:t>Шаруаның мұндай өзгеруінен, әрине, ауылда жаңадан баюшылар,</w:t>
        <w:br/>
        <w:t>жаңадан кедейленушілер болмай қоймақ емес.</w:t>
        <w:br/>
        <w:t>Жоғарыда көрсеткен Шербин экспедициясы ауыл шаруасын</w:t>
        <w:br/>
        <w:t>тексергенде әр кімнің кәсібін, шаруа күйін зерттеген. Сол зерттегенде</w:t>
        <w:br/>
        <w:t>бұрынғы Омбы уезіндегі бес болыс қазақтың шаруа күйі былай болып</w:t>
        <w:br/>
        <w:t>шығады:</w:t>
        <w:br/>
        <w:t>ы</w:t>
        <w:br/>
        <w:t>Көлге ұшып, томар қонған күні құрсын,</w:t>
        <w:br/>
        <w:t>Кешегі көл жайлаған қоңыр қаздың»</w:t>
        <w:br/>
        <w:t>деген.</w:t>
        <w:br/>
        <w:t>«Бұл күнде арғымақтан мәстек озды,</w:t>
        <w:br/>
        <w:t>Бұрынғы жақсылардың бәрі тозды.</w:t>
        <w:br/>
        <w:t>Ғаламат жердің жүзін жусан қаптап,</w:t>
        <w:br/>
        <w:t>Бітірді шегіртке жеп, шыққан бозды»</w:t>
        <w:br/>
        <w:t>деген халық ауызындағы өлеңдер де ескілік пен жаңалықтың күресін</w:t>
        <w:br/>
        <w:t>көрсетеді. Жаңадан байып, тексіз, атасыздардан көтерілгендерге ескі</w:t>
        <w:br/>
        <w:t>аталықты феодалдардың қалай қарағандығын Көкшетауда Ыбырай</w:t>
        <w:br/>
        <w:t>Сандыбайұлы деген ақынның Қызылжар уезінде штаттан кейін болыс</w:t>
      </w:r>
    </w:p>
    <w:p>
      <w:r>
        <w:t>боп, артынан уезнойға пөмөшник боп байыған Маймақ деген кісіге</w:t>
        <w:br/>
        <w:t>айтқан мына өлеңі көрсетеді:</w:t>
        <w:br/>
        <w:t>«Баласы Пышқантайдың Маймақ едің,</w:t>
        <w:br/>
        <w:t>Өлі жүнің түспеген тайлақ едің.</w:t>
        <w:br/>
        <w:t>Әкенді көрмесем де естуім бар,</w:t>
        <w:br/>
        <w:t>Арбаңа жалғыз сиыр байлап едің.</w:t>
        <w:br/>
        <w:t>Орыстың жаяу қойын айдап едің,</w:t>
        <w:br/>
        <w:t>Күйген нан қатырлатып шайнап едің.</w:t>
        <w:br/>
        <w:t>Бұл күнде Маймақпын деп күпілдейсің</w:t>
        <w:br/>
        <w:t>Сол кезде Маймақ болсаң, қайда едің?</w:t>
        <w:br/>
        <w:t>Осы кезде ақ майды жей алмайсың,</w:t>
        <w:br/>
        <w:t>Сол кезде жылында бір тоймап едің.</w:t>
        <w:br/>
        <w:t>Бір қатынға беруге малың жетпей,</w:t>
        <w:br/>
        <w:t>Отыз беске келгенше бойдақ едің.</w:t>
        <w:br/>
        <w:t>Мен сені жамандауды таппаймын ба,</w:t>
        <w:br/>
        <w:t>Әкеңнің аузын... кісі өлтірген борнақ едің.»</w:t>
        <w:br/>
        <w:t>Ескішіл феодалдардың бұл өлеңдері, әрине, жаңа байлардың таза</w:t>
        <w:br/>
        <w:t>шаруа өркендеуін ғана жамандамайды. Сол көтерілген шаруа арқылы</w:t>
        <w:br/>
        <w:t>беделі көтеріліп, ел тізгінін қолдарына алып бара жатқанына қарсы</w:t>
        <w:br/>
        <w:t>болды. Бұндай өлеңдер толып жатыр. Олардың бәрін айта беруді</w:t>
        <w:br/>
        <w:t>қажет таппадық. Үйткені, олар ХІХ ғасырдың әдебиетіне жатады да,</w:t>
        <w:br/>
        <w:t>толық, ХІХ ғасыр әдебиетін тексергенде айтылуы тиіс. Бұл жүйеде</w:t>
        <w:br/>
        <w:t>жазылған өлеңдер ескі феодалдың өмірдің жаңа туып келе жатқан</w:t>
        <w:br/>
        <w:t>байшылдықтың өмірге қарсылығы. Өліп бара жатқан тап пен туып</w:t>
        <w:br/>
        <w:t>келе жатқантаптың күресі. Жоғарғы дәлелге келтірілген өлеңдер</w:t>
        <w:br/>
        <w:t>нағыз ескішілдік (консерватизм).</w:t>
        <w:br/>
        <w:t>Феодалдардың бірсыпырасы жаңа дәуірлеп келе жатқан</w:t>
        <w:br/>
        <w:t>капиталистерге бейімдесіп, бір жағынан жаңалықты қолдай бастады</w:t>
        <w:br/>
        <w:t>дедік қой. Ақмолда, Әубәкір молда, Абай тағы сондай ақындар</w:t>
        <w:br/>
        <w:t>негізінде феодалшыл (ақсақалшыл) ақындар болғанмен, бұлар феодал</w:t>
        <w:br/>
        <w:t>табының сол жақ қанатын алып, жаңашыл болғандар (лививализм).</w:t>
        <w:br/>
        <w:t>“%</w:t>
        <w:br/>
        <w:t>сөз шықпайды. Қазақтың феодал табы төңкеріске шейін де жасады;</w:t>
        <w:br/>
        <w:t>төңкерістен кейін де жасап келеді. Олар орыстың феодалдарындай</w:t>
        <w:br/>
        <w:t>таптық белгісінен мүлдем айрылған жоқ. Біз бұл арада феодал табын</w:t>
        <w:br/>
        <w:t>түгел жойылды дегелі отырғамыз жоқ, жаңа байлар тууымен қатар,</w:t>
        <w:br/>
        <w:t>феодал табының тапшылдық бейнесі кейін кер кете бастағанын</w:t>
        <w:br/>
        <w:t>айтып отырмыз.</w:t>
        <w:br/>
        <w:t>Қазақтың феодалдары құрып бітпегені сықылды жаңадан туып,</w:t>
        <w:br/>
        <w:t>өркендей бастаған сауда байлары да (капиталистері) Еуропаның</w:t>
        <w:br/>
        <w:t>сауда капиталистеріндей толық піскен тап бола алған жоқ. Феодал</w:t>
        <w:br/>
        <w:t>табының толық жойылмауының өзі жаңа байлардың тап боп толық</w:t>
      </w:r>
    </w:p>
    <w:p>
      <w:r>
        <w:t>піспегенін көрсетеді. Қазақтың туып, өркендеп келе жатқан байлары</w:t>
        <w:br/>
        <w:t>толық ер жетіп болмай, төңкеріске кеп килікті. Бірақ, бұдан қазақта</w:t>
        <w:br/>
        <w:t>капитализм туған жоқ еді деуге болмайды. Қазақта ХХ ғасырдың</w:t>
        <w:br/>
        <w:t>басында сауда капитализмі туып, өсе бастады. Өсу мен ер жету - екі</w:t>
        <w:br/>
        <w:t>түрлі мәселе. Ал, ер жетуге келсек, әрине, толық мағынасында ер</w:t>
        <w:br/>
        <w:t>жете алған жоқ.</w:t>
        <w:br/>
        <w:t>Қазақтың осы өркендей бастаған жас капиталистеріне қазақ елін</w:t>
        <w:br/>
        <w:t>отарланып отырған піскен орыс капиталистері еркіндік бермеді.</w:t>
        <w:br/>
        <w:t>Базардың билігі орыс капиталистерінде болды. Қазақтың жас</w:t>
        <w:br/>
        <w:t>капиталистері алыпсатарлық қана правомен пайдаланды. Осындай</w:t>
        <w:br/>
        <w:t>қысымшылық көрген қазақтың жас байлары орыс отарынан</w:t>
        <w:br/>
        <w:t>құтылып, базарды өз қолына алуды тілек қылды. Осыдан ұлтшылдық</w:t>
        <w:br/>
        <w:t>туды. Үйткені, «ұлтшылдыққа баулитын ең үлкен мектеп - базар»</w:t>
        <w:br/>
        <w:t>(Сталин). Бұл туралы Сталин жолдас былай дейді:</w:t>
        <w:br/>
        <w:t>«Жан-жағынан қысым көрген отар ұлттың байлары (отарланып</w:t>
        <w:br/>
        <w:t>отырған елдің байларынан көрген қысымды айтып отыр - С.М.)</w:t>
        <w:br/>
        <w:t>сөзсіз, ұлт қозғалысын бастайды. Байлар қашан да болса, мұңын</w:t>
        <w:br/>
        <w:t>төменгі бұқараға шағып, жалпы ұлт атынан сөйлейді. Өз тілегін</w:t>
        <w:br/>
        <w:t>халықтың тілегі ғып қояды. Ұлт байлары жалғыз өз халқын ғана</w:t>
        <w:br/>
        <w:t>емес, «тұқымдас» көрші халықтарды да жәрдемге шақырды.</w:t>
        <w:br/>
        <w:t>«Туысқанға» сәлемдесу ретінде «төменгі» бұқара да қарап</w:t>
        <w:br/>
        <w:t>жатпайды. Олар да қарсы (отаршылдарға. - С.М.) бола бастайды.</w:t>
        <w:br/>
        <w:t>Ұлт қозғалысының бастауы осылай».</w:t>
        <w:br/>
        <w:t>Сталин жолдастың осы сөзі қазақ ұлтшылдарының қозғалысына</w:t>
        <w:br/>
        <w:t>дәл келеді. Оны ілгеріде де дәлелдейміз. Әзіргі айтарымыз: ХХ</w:t>
        <w:br/>
        <w:t>ғасырдан бастап туған қазақ ұлтшылдарының қозғалысы азын-аулақ</w:t>
        <w:br/>
        <w:t>оқығандардың басынан ғана туған нәрсе емес, ол қазақтың жаңа</w:t>
        <w:br/>
        <w:t>туып, өркендеп келе жатқан капиталистерінің таптық тілегінен туған</w:t>
        <w:br/>
        <w:t>қозғалыс.</w:t>
        <w:br/>
        <w:t>.%</w:t>
        <w:br/>
        <w:t>реті рушылдық жөнімен еді. 68 жылдың заңы румен билеуді жойып,</w:t>
        <w:br/>
        <w:t>аумақпен (территория) билеуді шығарды.</w:t>
        <w:br/>
        <w:t>68 жылдың заңында жаңа бір өзгеше нәрсе: қазақ жері - қазына мүлкі</w:t>
        <w:br/>
        <w:t>деп саналды. Осы заңды отаршыл үкімет бетке ұстап, қазақ даласына</w:t>
        <w:br/>
        <w:t>переселен (орыс қара шаруаларын көшіру) орнату ісін қолға алды. 68</w:t>
        <w:br/>
        <w:t>жылға шейінгі патша үкіметінің саясаты қазақ даласын соғыс ретінде</w:t>
        <w:br/>
        <w:t>отарлану болса, 68 жылы жер жағынан отарлануға кірісті. Осы уақытша</w:t>
        <w:br/>
        <w:t>заң 1891 жылы ақтық рет бекіді. Переселен мәселесін патша үкіметінің</w:t>
        <w:br/>
        <w:t>өте тездетуіне ол кездегі Русияның басында болған саяси-шаруашылық</w:t>
        <w:br/>
        <w:t>себепкер болды. Олар мыналар:</w:t>
        <w:br/>
        <w:t>Николай І дейтін орыстың патшасы көршілес күншығыс елінің ұсақ</w:t>
        <w:br/>
        <w:t>ұлттарын бағындырып алғаннан кейін Түркия мен Индияға қанатын</w:t>
        <w:br/>
        <w:t>жаюды ойлап, түрікпен 1840 жылдардың аяқ шенінде соғыс ашты.</w:t>
        <w:br/>
        <w:t>Русияның бұл ниетін көрген Ағылшын мен Франция капиталистері өз</w:t>
        <w:br/>
        <w:t>отарларын орыстан қорғап алу үшін Индия, Түркия жаққа орыс елін</w:t>
        <w:br/>
        <w:t>беттетпеу үшін, Русияның бетін қайтарып тастауды ойлап, Николай</w:t>
        <w:br/>
        <w:t>әскерінің алдынан шықты. Ол кездегі өнерлі Ағылшын, Француз әскеріне</w:t>
        <w:br/>
        <w:t>Русия әскері төтеп бере алмай, 1853 жылы олжа алудың орнына Қара</w:t>
        <w:br/>
        <w:t>теңіздегі су жолынан айрылып, Русия тұрып оңбай жеңілді.</w:t>
        <w:br/>
        <w:t>Осы жеңілудің артынан Русияға сыртқы базарлардан қағылып,</w:t>
        <w:br/>
        <w:t>Русияның алдына ішкі кәсіпті өркендету мәселесі кеп туды. Русия өз</w:t>
      </w:r>
    </w:p>
    <w:p>
      <w:r>
        <w:t>кәсібін (зауыт-фабрикасын) күшейте бастады. Күшейген зауыт-фабрикке</w:t>
        <w:br/>
        <w:t>жұмыскер күшті керекболды. Ол кезде Русияда құлдықправо (крепостное</w:t>
        <w:br/>
        <w:t>право) бар кезі еді. Крестьянды құлданушы помециктерден капиталистер</w:t>
        <w:br/>
        <w:t>помешикке ақша төлеп, крестьян күшін сатып алатын еді, өз қалтасына</w:t>
        <w:br/>
        <w:t>түсері жоқ болғасын крестьян белсеніп жұмыс істемей, еңбегінің өнімі</w:t>
        <w:br/>
        <w:t>нашар болды. Патша үкіметінің алдына осыдан крестьянды еңбекке</w:t>
        <w:br/>
        <w:t>қалай қызықтыру мәселесі кеп шықты. Крестьянды қызықтыру үшін</w:t>
        <w:br/>
        <w:t>оның басын құлдықтан азат қып, алатын еңбегін өз қалтасына түсіру</w:t>
        <w:br/>
        <w:t>керек болды. Осыны патша үкіметі көп жыл толғап, ақырында, 1862</w:t>
        <w:br/>
        <w:t>жылы Александр П крестьян азат болсын деген жарлық шығарды.</w:t>
        <w:br/>
        <w:t>61 жылдың заңынан кейін бірсыпыра крестьян кәсіпке кетті. Бірақ ол</w:t>
        <w:br/>
        <w:t>кездегі Русиядағы аз өндіріс орындары оларды түгел сыйғыза алмады,</w:t>
        <w:br/>
        <w:t>көпшілігі ауыл шаруасында қалды. 61 жылдың заңының 3-тармағы</w:t>
        <w:br/>
        <w:t>былай делінген:</w:t>
        <w:br/>
        <w:t>«Помешиктің бұрынғы билеген жері сол қалпымен өзінде қалады.</w:t>
        <w:br/>
        <w:t>Помешиктер жерлерін крестьянға қысқалы, ұзынды мерзімге сатады.</w:t>
        <w:br/>
        <w:t>Крестьян сатып алған жері туралы өз мойнына алған міндетін дұрыс</w:t>
        <w:br/>
        <w:t>орындауға міндетті».</w:t>
        <w:br/>
        <w:t>Крестьян помешиктен алғашқы қарқында жерді көп алды. Шарт</w:t>
        <w:br/>
        <w:t>жасап, міндетін кезінде орындауға уәделесті. Бірақ оны орындай алмады.</w:t>
        <w:br/>
        <w:t>Үйткені, помешик жерін өте қымбат бағаға сатты. Өзі жаңа құлдықтан</w:t>
        <w:br/>
        <w:t>құтылған крестьян ол қымбат бағаны төлей алмады. Патша үкіметі</w:t>
        <w:br/>
        <w:t>%.</w:t>
        <w:br/>
        <w:t>үкіметі осы қырғын арқылы жұмыскердің жүрегін шайып, бір жола</w:t>
        <w:br/>
        <w:t>тұқыртам деп ойлап еді. Бірақ іс жүзінде олай болмай шығып, патшаның</w:t>
        <w:br/>
        <w:t>қанішерлігін көрген жұмыскер белін буды да, күресе түсті. Гапон</w:t>
        <w:br/>
        <w:t>сықылды поптар енді алдай алмады. Осы қырғыннан кейін Русияның ой-</w:t>
        <w:br/>
        <w:t>қырындағы зауыт-фабрик те төңкеріске қатынасып, оған, қан майданға</w:t>
        <w:br/>
        <w:t>шықпаған жұмыскер аз боды.</w:t>
        <w:br/>
        <w:t>9 январь көтерілісі 1905 жылдың октябріне шейін созылды. Патша</w:t>
        <w:br/>
        <w:t>үкіметі ешбір күшпен көтерілісті баса алмады. Патша үкіметіне үлкен</w:t>
        <w:br/>
        <w:t>қатер туды. Сондықтан 1905 жылдың октябірінің 17-сі күні патша үкіметі</w:t>
        <w:br/>
        <w:t>манифест (кешірім) шығарды. Кешірімде үкімет жұмыскерді тәртіпке</w:t>
        <w:br/>
        <w:t>шақырып, мынадай сөздер жариялады:</w:t>
        <w:br/>
        <w:t>1. Жиылысқа еркіндік беріледі.</w:t>
        <w:br/>
        <w:t>2. Сөзге еркіндік беріледі.</w:t>
        <w:br/>
        <w:t>3. Пәнге еркіндік беріледі.</w:t>
        <w:br/>
        <w:t>4. Адамның жеке қара басы еркін болады.</w:t>
        <w:br/>
        <w:t>5. Үкіметті бұдан былай халық кеңесі басқарады?.</w:t>
        <w:br/>
        <w:t>Жұмыскерлер бұл кешірім шыққан кезде азырақ алданды. Патша</w:t>
        <w:br/>
        <w:t>үкіметі енді жарылқайды деп ойлады. Бірақ іс жүзінде олай болмай</w:t>
        <w:br/>
        <w:t>шықты. Бұл айтылған бес шарттың біреуі де орындалмай, жанжал қайта</w:t>
        <w:br/>
        <w:t>көтерілді. Бірақ бұл көтеріліс ұзаққа созылмай, патша үкіметі 1905</w:t>
        <w:br/>
        <w:t>жылдың 11 декабірінде мемлекет думасын шақыруға қаулы қылғасын</w:t>
        <w:br/>
        <w:t>жұмыскерлер патшаның теңдігі осы екен деп, алданып, көтерілісін</w:t>
        <w:br/>
        <w:t>бәсеңдетті. Көтерілісті шүу деп бастаған, қан төккен пурлтариат</w:t>
        <w:br/>
        <w:t>болғанмен, төңкерістің ақыры байлар пайдасына шешілді. Лениннің</w:t>
        <w:br/>
        <w:t>«1905 жылғы төңкеріс - байлар төңкерісі болды» дейтін себебі осы.</w:t>
      </w:r>
    </w:p>
    <w:p>
      <w:r>
        <w:t>Әйткенмен, 1905 жылдың төңкерісінің ірі тарихи маңызы болды.</w:t>
        <w:br/>
        <w:t>Пурлтариат 1905 жылы досының кім, қасының кім екенін айқын көрді.</w:t>
        <w:br/>
        <w:t>Өзінің кемшіліктері де, не істеуге тиісті екендіктері де осы төңкерісте</w:t>
        <w:br/>
        <w:t>айқындалды. Сондықтан пурлтариат енді байларға, байлардың құралы</w:t>
        <w:br/>
        <w:t>- патша үкіметіне сенімін ақтық жойып, өз үстемдігін жүргізудің</w:t>
        <w:br/>
        <w:t>даярлығына кірісті.</w:t>
        <w:br/>
        <w:t>1905 жылдың төңкерісі отарда отырған елдердің байларының да</w:t>
        <w:br/>
        <w:t>пурграмын ашып берді. Оларға 1905 жылдың төңкерісі патша үкіметінің</w:t>
        <w:br/>
        <w:t>кімекендігін айқын оқытып берген мектеп болды. Сол мектептен оқыған</w:t>
        <w:br/>
        <w:t>ұлтшылдар ұлтшылдығын көмескі түрден ашық түрге аударды. Патша</w:t>
        <w:br/>
        <w:t>үкіметінің жұмыскерді алдаған, жоғарыда көрсетілген 5 тармақты</w:t>
        <w:br/>
        <w:t>кешірімін ұлтшылдар іс жүзінде өз ұлтына арнап, жарыққа шығаруға</w:t>
        <w:br/>
        <w:t>тырысты.</w:t>
        <w:br/>
        <w:t>23 1905 год. «Материалы и документы» под. ред. Покровского. Москва. 1905 г.</w:t>
        <w:br/>
        <w:t>.-</w:t>
        <w:br/>
        <w:t>шығады. Марксшілдер бұл пікірге таласпайды. Жоғарыда көрсетілген</w:t>
        <w:br/>
        <w:t>тарихи жағдайлармен ХХ ғасырдың басында басы құралған қазақ</w:t>
        <w:br/>
        <w:t>оқығандары, сөзсіз, қазақтан жаңа туып, өркендеп келе жатқан байлардың</w:t>
        <w:br/>
        <w:t>тілегіне үйлесе кетті. Ұлтшылдыққа шаруашылық жағдайды қазақтың</w:t>
        <w:br/>
        <w:t>туып, өркендеп келе жатқан капиталдық шаруасы туғызды. Міне, осы</w:t>
        <w:br/>
        <w:t>тілекті қазақтың оқығандары (зиялылары) іс жүзінде жарыққа шығарып,</w:t>
        <w:br/>
        <w:t>ұлт туын қолға алды. Ұлтшылдық осындай жағдайлардан туды.</w:t>
        <w:br/>
        <w:t>ІУ. ҰЛТШЫЛДЫҚТЫҢ ӨРКЕНДЕУІ</w:t>
        <w:br/>
        <w:t>1905 жылға шейін</w:t>
        <w:br/>
        <w:t>1905 жылға шейін қазақ ұлтшылдарында ашық пурграм болған</w:t>
        <w:br/>
        <w:t>жоқ. «Күншығыс елдерінде ұлт қозғалысы, негізінде, 1905 жылдан</w:t>
        <w:br/>
        <w:t>бастады» (Ленин. 19 том. 99-бет) Бұған шейінгі «ұлтшылмын»</w:t>
        <w:br/>
        <w:t>дейтіндердің ұлтшылдығы «Сары орыстың бәрі орыс» деген сықылды</w:t>
        <w:br/>
        <w:t>ауыл арасындағы іштен қарсылық істеуден асқан жоқ. Ұлтшылдың</w:t>
        <w:br/>
        <w:t>туын қазақтан алғаш ұстаған Ахмет Байтұрсынұлы да 1905 жылға дейін</w:t>
        <w:br/>
        <w:t>Крыловтың мысалдарын аударып, қазақ елінің мінез-құлқын «түзеуден»</w:t>
        <w:br/>
        <w:t>(нравоучение) артық Пікір айта алмады. Ахметтің «Қырық мысалы»</w:t>
        <w:br/>
        <w:t>ұлт туын ұстап шыққан шығарма емес. «Қырық мысалда» ұлт туын</w:t>
        <w:br/>
        <w:t>ұстағандық жоқ, ұстауға ойлағандық қана бар. «Қырық мысал», негізінде,</w:t>
        <w:br/>
        <w:t>«мінез түзегіш» кітап.</w:t>
        <w:br/>
        <w:t>1905 жылы Русияда ұлы төңкеріс болды. Жүздеген жыл рақымсыз</w:t>
        <w:br/>
        <w:t>қанауға түскен орыстың жұмыскерлері қанау асқынып кеткесін одан</w:t>
        <w:br/>
        <w:t>құтылуға шара қарастырды. Ол кезде орыс пурлтариаты түгелімен</w:t>
        <w:br/>
        <w:t>пурлтариат үстемдігін жасағанда ғана қанаушы таптан құтылатындығын</w:t>
        <w:br/>
        <w:t>толықтүсініп жеткен жоқ еді. Осындай қате пікірде жүрген жұмыскерлер</w:t>
        <w:br/>
        <w:t>патшаға барып Николай П-ге, мұңын шағып, патша арқылы тұрмысын</w:t>
        <w:br/>
        <w:t>оңдауға ойлады. Жұмыскерді езіп отырған капиталистер патша оны</w:t>
        <w:br/>
        <w:t>білмейді деп түсінді. Патшаның байлардың қол шоқпары екенін білмеді.</w:t>
        <w:br/>
        <w:t>Жұмыскердің арасында тыңшылық ісін атқарып, жұмыскердің</w:t>
        <w:br/>
        <w:t>көзіне төңкеріс орнына тәңіріне тартып, дін арқылы жұмыскерді</w:t>
        <w:br/>
        <w:t>капиталистерге жегізіп жүрген Гапон дейтін поп бар еді. Сол попқа күн</w:t>
        <w:br/>
        <w:t>сайын ереуіл жасай берген жұмыскерлердің бетін бір мықтап қайтару</w:t>
        <w:br/>
        <w:t>үшін патша үкіметі жұмыскерлерге «Патшадан тілек қылсаңдар, патша</w:t>
        <w:br/>
        <w:t>жарылқайды» деген сөзді айтқызды. Осыған алданған жұмыскерлер 1905</w:t>
        <w:br/>
        <w:t>жылы 9 январда қазіргі Ленинград қаласында Гапонды алдына салып,</w:t>
        <w:br/>
        <w:t>патшадан мейірім күтіп, патшаның ордасына барды.</w:t>
        <w:br/>
        <w:t>Патша үкіметі бұл кезде тиісті орындарға әскерін даярлап қойып,</w:t>
      </w:r>
    </w:p>
    <w:p>
      <w:r>
        <w:t>ордаға жақындаған жұмыскерлерді мылтық атып, қырды да салды.</w:t>
        <w:br/>
        <w:t>Жақсылық күтіп барған жұмыскерлер патшадан қырғын тапты. Патша</w:t>
        <w:br/>
        <w:t>з%</w:t>
        <w:br/>
        <w:t>1905 жылдан кейін</w:t>
        <w:br/>
        <w:t>1905 жылға шейін ұлтшылдықтың бас көсемінің біреуі Ахмет</w:t>
        <w:br/>
        <w:t>Байтұрсынұлы «мінез-құлық түзеу» сықылды мысалдармен қазақты</w:t>
        <w:br/>
        <w:t>тәрбиелеуге ойласа, 1905 жылдан кейін:</w:t>
        <w:br/>
        <w:t>«Қазағым, елім,</w:t>
        <w:br/>
        <w:t>Қайқайып белің</w:t>
        <w:br/>
        <w:t>Сынуға түр таянып.</w:t>
        <w:br/>
        <w:t>Талауда малың,</w:t>
        <w:br/>
        <w:t>Қамауда жаның,</w:t>
        <w:br/>
        <w:t>Аш көзіңді оянып.</w:t>
        <w:br/>
        <w:t>Қанған жоқ па, әлі ұйқың,</w:t>
        <w:br/>
        <w:t>Ұйықтайтын бар не сиқың?»</w:t>
        <w:br/>
        <w:t>деді. Қысқасы, 1905 жылдың артынан қазақ ұлтшылдығы күшейе</w:t>
        <w:br/>
        <w:t>бастады. Өркендей бастады.</w:t>
        <w:br/>
        <w:t>«Ұлттың байлары мұңын «кейінгі» бұқараға шағады, бұқарадан</w:t>
        <w:br/>
        <w:t>жәрдем сұрайды. Байлар атынан емес, жалпы ұлт атынан сөйлеп, өз</w:t>
        <w:br/>
        <w:t>тілегін ұлттың тілегі қыла сөйлейді» деген жоғарыда, Сталин жолдастың</w:t>
        <w:br/>
        <w:t>сөзі есімізде.</w:t>
        <w:br/>
        <w:t>Қазақтыңбайларыныңтілегінентуғанұлтшылдарұлттуын көтергенде</w:t>
        <w:br/>
        <w:t>жалпы «қазағым» деп шықты. Қазақты ояту үшін, қазақтың жүрегін</w:t>
        <w:br/>
        <w:t>патша үкіметіне қарсы қозғау үшін ұлтшылдарға өткір құрал керек</w:t>
        <w:br/>
        <w:t>болды. Ол құралды ұлтшылдар көркем әдебиет деп білді. Сондықтан ұлт</w:t>
        <w:br/>
        <w:t>туын көтерген ұлтшылдар (бірең-сараңы болмаса) түгел өз пікірлерін</w:t>
        <w:br/>
        <w:t>өлең арқылы айтты.</w:t>
        <w:br/>
        <w:t>Әрине, ол өлеңдердің бәрі бірдей толық мағынасындағы көркем</w:t>
        <w:br/>
        <w:t>әдебиет емес. Бұлардың мазмұны бар да, көбінде түр жоқ. Бұл араға</w:t>
        <w:br/>
        <w:t>ХІХ ғасырдың екінші жартысында буржуазия тілегінен туған орыстың</w:t>
        <w:br/>
        <w:t>халықшылдары туралы Плехановтың мына бір сөзін мысалға келтіруге</w:t>
        <w:br/>
        <w:t>болады:</w:t>
        <w:br/>
        <w:t>«Халықшылдардың шығармаларында көркемдік пен тексеру қатар</w:t>
        <w:br/>
        <w:t>жүреді. Халықшыл жазушылар ақындықтан гөрі әлеуметшілдікке</w:t>
        <w:br/>
        <w:t>жақын. Олардың шығармаларында Грибогдовтың «Горе от умасындағы»,</w:t>
        <w:br/>
        <w:t>Тургеневтің «Рудинындағы», Гогольдің «Мертвые душиындағы»</w:t>
        <w:br/>
        <w:t>сықылды жақсылап, ашық шығарған кейіпкерлер жоқ... Халықшылдар</w:t>
        <w:br/>
        <w:t>жеке кісінің кейпін жасаған жоқ, қоғамның, бұқараның кейпіне көңілін</w:t>
        <w:br/>
        <w:t>көп бөлді» (Плеханов, собр. соч., том 10, стр. 14.).</w:t>
        <w:br/>
        <w:t>Ұлтшылдардың ұлтшылдығын көркем әдебиеттен бастауы - көркем</w:t>
        <w:br/>
        <w:t>әдебиеттің бұқараға әсері тез жайылатындықтан болды.</w:t>
        <w:br/>
        <w:t>шқ</w:t>
      </w:r>
    </w:p>
    <w:p>
      <w:r>
        <w:t>Азуақыт осылайша болған күнің</w:t>
        <w:br/>
        <w:t>Тең болды бұл заманда көрген түспен.»</w:t>
        <w:br/>
        <w:t>(«Кеңес», 41-бет)</w:t>
        <w:br/>
        <w:t>деп Ахмет Мәметұлы жазды.</w:t>
        <w:br/>
        <w:t>«Ах, өттің кешпен палуан шыққан күнім,</w:t>
        <w:br/>
        <w:t>Алысып, бірін-бірі жыққан күнім.</w:t>
        <w:br/>
        <w:t>Ақсақал ақыл айтса, аузын ашып,</w:t>
        <w:br/>
        <w:t>«Ләппәй» деп, жас жігіттер ыққан күнім.</w:t>
        <w:br/>
        <w:t>Ах, өттің мұнар болып жанған күнім,</w:t>
        <w:br/>
        <w:t>Қылды қырыққа әділдікпен жазған күнім.»</w:t>
        <w:br/>
        <w:t>(«Ұран», 6-бет)</w:t>
        <w:br/>
        <w:t>деп Кенжеғали Ғабдолин жазады.</w:t>
        <w:br/>
        <w:t>Бұл сықылды өлеңдерді мысалға көп келтіруге болады. Оларды жаза</w:t>
        <w:br/>
        <w:t>берудің қажеті жоқ.</w:t>
        <w:br/>
        <w:t>Енді біз осылай ұлтшылдардың жаңа байдың тілегінен туып отырып,</w:t>
        <w:br/>
        <w:t>жаңа өмірге қайшы келетінескіхандықдәуірді неге дәріптегеніне келейік.</w:t>
        <w:br/>
        <w:t>Оған себеп мынау: қазақты патша үкіметіне қарсы салу үшін, қарсы</w:t>
        <w:br/>
        <w:t>қозғау үшін ұлтшылдар «кешегі күнің қандай еді, отарға кіргесін қандай</w:t>
        <w:br/>
        <w:t>болды?» деп, қазақтың көзіне өткен күнін әдейі елестетіп отыр. Ондағы</w:t>
        <w:br/>
        <w:t>ойлары -хандық дәуірді қайта құру емес, хандық дәуірді қазіргі қазақтың</w:t>
        <w:br/>
        <w:t>алдынатартып, өткенотар емес күнін сағындыру. Сөйтіп, отардан бөлініп,</w:t>
        <w:br/>
        <w:t>өз алдына мемлекет құрған ел қылуға жетектеу. Бірақ, қазақ отарға қарсы</w:t>
        <w:br/>
        <w:t>шығып, өз алдына ел болса, ондағы ұлтшылдардың құратын үкіметі мен</w:t>
        <w:br/>
        <w:t>хандықтың арасында көп айырма бар. Оны февральдан кейін құрылған</w:t>
        <w:br/>
        <w:t>Алашорда айқын көрсетті. Болашақта құрғалы отырған ұлтшылдардың</w:t>
        <w:br/>
        <w:t>ол кездегі үкіметінің хандық үкіметке аты жанаспайды.</w:t>
        <w:br/>
        <w:t>Бұдан қазақтың ұлтшыл ақындары салған жерден феодалдық өмірді</w:t>
        <w:br/>
        <w:t>біржола жек көрді деген сөзді ұқпау керек. Олар феодалдық өмірді</w:t>
        <w:br/>
        <w:t>негізінде ұнатпағанмен, кейде сол өмірдің өзіне шын беріле жырлап</w:t>
        <w:br/>
        <w:t>кеткен кездері болды. Бұл, әсіресе, Омар Қарасұлының «Аға тұлпарында»</w:t>
        <w:br/>
        <w:t>ашық көрінеді. Мұндайлар басқаларында да кездеседі. Оған себеп -</w:t>
        <w:br/>
        <w:t>қазақ ауылында феодал табының салмағы бары, жаңа байлар өмірінің</w:t>
        <w:br/>
        <w:t>толық піспегендігі. Ескіні дәріптеуде осындай жағдайда болғанмен,</w:t>
        <w:br/>
        <w:t>ұлтшылдар негізінде жаңа байдың сойылын соқты да, көп жерде ескі</w:t>
        <w:br/>
        <w:t>өмірді дәріптеуді ұлтшылдықты өркендетуге құрал есебінде қолданды.</w:t>
        <w:br/>
        <w:t>Жер жұмысы</w:t>
        <w:br/>
        <w:t>Сталин жолдас былай дейді:</w:t>
        <w:br/>
        <w:t>«Ұлт қозғалысының әлді-әлсіз болуы оған сол ұлттан шыққан</w:t>
        <w:br/>
        <w:t>пурлтариат, қара шаруаның қалай қатынасуынан. Пурлтариаттың</w:t>
        <w:br/>
        <w:t>байларды жақтауы - санасының, ұйымшылдығының қандай түрде</w:t>
        <w:br/>
        <w:t>ы”</w:t>
        <w:br/>
        <w:t>дағдылы кәсіпке айналды. Қазақтың ірі байларының саудасын жүргізетін</w:t>
        <w:br/>
        <w:t>ұсақ саудагерлер ауылда қаптап кетті. ХІХ ғасырға шейін сауданы</w:t>
        <w:br/>
        <w:t>мыңнан біреу ғана істесе, ХІХ ғасырдың аяғынан бастап, ауылда сауданы</w:t>
        <w:br/>
        <w:t>екінің бірі істеді. Саудагерлік ауылдағы басым шаруаның біреуі болды.</w:t>
        <w:br/>
        <w:t>Осы сауда қазақтан сауда капиталистерін жасады. Біз бұл арада сауда</w:t>
        <w:br/>
        <w:t>капитализмі қазақ ауылында Еуропада кең өріс алып, сауда капиталистері</w:t>
        <w:br/>
        <w:t>таптық ретінен толық пісті демейміз. Қазақ саудагерлері толық тап боп</w:t>
        <w:br/>
        <w:t>піскен жоқ. Бірақ, туып, өркендеп, таптық белгісін құра бастады. Қазақта</w:t>
      </w:r>
    </w:p>
    <w:p>
      <w:r>
        <w:t>ұсақ зауыт иелері шыға бастады. (Көкшетауда Жүсіп деген тері зауытын</w:t>
        <w:br/>
        <w:t>салып, ондаған жұмыскер ұстады). Қазақ байлары банкпен айналыс</w:t>
        <w:br/>
        <w:t>қылып, сауда ретінде вексель беруді қолданды. Бұл кәсіп капитализмі мен</w:t>
        <w:br/>
        <w:t>ақша капитализмінің де алғашқы кірпіші қалана бастағанын көрсетеді.</w:t>
        <w:br/>
        <w:t>Қысқасы, ХХ ғасырдың басында қазақта жаңа байлар табы туды.</w:t>
        <w:br/>
        <w:t>с) Салт, сана, әдет-ғұрып</w:t>
        <w:br/>
        <w:t>Өнерлі шаруамен, саудамен байыған қазақтың жаңа байлары баюмен</w:t>
        <w:br/>
        <w:t>қатар, тұрмысын Еуропа салтына сала бастады. Үй ішінің мүліктеріне</w:t>
        <w:br/>
        <w:t>өзгеріс кірді: ыдыс-аяқтар базардан алынды, көрпе, жастық, төсеніштер</w:t>
        <w:br/>
        <w:t>тазатүрге көше бастады, киімөзгеріп, Еуропасалтынатүсті. Бірнеше қазақ</w:t>
        <w:br/>
        <w:t>байлары шаһарлы жерге барып, шаһар ғұрпымен, Еуропа салтымен тұра</w:t>
        <w:br/>
        <w:t>бастады (Мысалы, Қызылжардағы Қуанышовтар, Сақау Баймағамбет,</w:t>
        <w:br/>
        <w:t>тағы басқалар). Жаңа байлар өнер-білімге ұмтылып, ұлын, қызын түгел</w:t>
        <w:br/>
        <w:t>оқыта бастады. Жаңа байлар әйел «бостандығына» көз салды. Әйелді</w:t>
        <w:br/>
        <w:t>олар феодалдардай үй күңі ғып ұстаған жоқ. Жаңа байлардың, әсіресе,</w:t>
        <w:br/>
        <w:t>шаһарда мекендеген байлардың әйелдері Еуропа салтына түсіп, ерлермен</w:t>
        <w:br/>
        <w:t>теңесуге, ерлеріне ақылшы болуға айналды. Жаңа байлар сауданы</w:t>
        <w:br/>
        <w:t>бұрынғы күндей әуезе себеппен жүргізбей, бухгалтерияны қолданды.</w:t>
        <w:br/>
        <w:t>Кіріс-шығыстардың бәрі есептеулі, тәртіптеулі болды. Бұл сықылды</w:t>
        <w:br/>
        <w:t>өнерлі сауданы жүргізу үшін байлар оқуға жұмылды.</w:t>
        <w:br/>
        <w:t>Ескішілдік пен жаңашылдық</w:t>
        <w:br/>
        <w:t>Жаңа байлар дегенде, әрине, олар феодалдың үстін басып, көктентүсе</w:t>
        <w:br/>
        <w:t>қалған жоқ. Жаңа байлар екі жүйеден құрылды.</w:t>
        <w:br/>
        <w:t>Біреуі: Феодалдардың өз ішінен біразы ескі салтын тастап, жаңалыққа</w:t>
        <w:br/>
        <w:t>көшті де, біразы жаңа өмірге үйлесе алмай, кер кетті.</w:t>
        <w:br/>
        <w:t>Екіншісі: Жабайы қара шаруалардың ішінен саудамен көтеріліп,</w:t>
        <w:br/>
        <w:t>байыды. Жаңа байлар туа бастаған сауда капиталистері дейтіндеріміз -</w:t>
        <w:br/>
        <w:t>осылар.</w:t>
        <w:br/>
        <w:t>Жаңа өмірге үйлесе алмаған қазақ феодалдары болса-болмаса да</w:t>
        <w:br/>
        <w:t>күйректікке, жылауға түсті. Оған бірнеше мысалдар келтірейік:</w:t>
        <w:br/>
        <w:t>Садуақас Шорманұлы дейтін Павлодар уезіндегі атақты Шорманның</w:t>
        <w:br/>
        <w:t>баласы былай деген өлең шығарды:</w:t>
        <w:br/>
        <w:t>“.</w:t>
        <w:br/>
        <w:t>Патша үкіметі бұл пландыны құрғасын, қазақ даласында орыс</w:t>
        <w:br/>
        <w:t>мектептері ашыла бастады. Мәселен, 1879 жылы Торғайда ең алғаш қазақ</w:t>
        <w:br/>
        <w:t>балаларына арналып, екі класты шкөл ашылды, 1883 жылы Орыскейде</w:t>
        <w:br/>
        <w:t>қазақ балаларынан ушител даярлайтын шкөл ашылды. 1887 жылы қазақ</w:t>
        <w:br/>
        <w:t>болыстарында болыстық шкөл, 1891 жылы қазақ арасында ауылдық</w:t>
        <w:br/>
        <w:t>шкөлдер ашылсын деген жарлық шықты. 1892 жылы ауыл арасында</w:t>
        <w:br/>
        <w:t>көшіп жүріп оқытатын шкөлдер ашылуға қаулы болды”.</w:t>
        <w:br/>
        <w:t>Міне, осы мектептердің бәрі қазақ елін шоқындыру саясатымен</w:t>
        <w:br/>
        <w:t>ашылғандар еді.</w:t>
        <w:br/>
        <w:t>Бұл шкөлдер ХХ ғасырдың бер жағында көбейді. Мәселен, 1909 жылы</w:t>
        <w:br/>
        <w:t>Торғай облысының төрт уезінде (Ырғыз, Торғай, Ақтөбе, Қостанай) «8</w:t>
        <w:br/>
        <w:t>жерде екі класты орысша-қазақша мектеп, 100 жерде ауылдық шкөл</w:t>
        <w:br/>
        <w:t>ашылды. Осы облыста екі-ақ жерде қазаққа арналған медресе болды»</w:t>
        <w:br/>
        <w:t>(Обзор Тургайской области. 1912.стр. 92.).</w:t>
        <w:br/>
        <w:t>«1912 жылы екі класты шкөл 14, ауылдық шкөл 110, медресе мен</w:t>
      </w:r>
    </w:p>
    <w:p>
      <w:r>
        <w:t>шкөл 3 болды» (Обзор Тургайской области. 1912. стр. 118.).</w:t>
        <w:br/>
        <w:t>Басқа облыстарда да орыс мектебі осылай өсті. Бұларға қазақ әуелі</w:t>
        <w:br/>
        <w:t>баласын бермей, тартынғанмен, артынан Еуропа мәдениетімен араласып,</w:t>
        <w:br/>
        <w:t>дәмін татқаннан кейін балаларын бере бастады. Қазақ балалары төмен</w:t>
        <w:br/>
        <w:t>дәрежелі шкөлдерден шығып, орта дәрежелі шкөлдерге кіре бастады.</w:t>
        <w:br/>
        <w:t>Мәселен, «1912 жылы Торғай облысындағы қазақтардан орта дәрежелі,</w:t>
        <w:br/>
        <w:t>жаңа жоғарғы дәрежелі мектептерден 42 кісі оқыды»: «1901 жылы</w:t>
        <w:br/>
        <w:t>Акмола облысында гимназия мен тағы басқа орта дәрежелі шкөлдерде 40</w:t>
        <w:br/>
        <w:t>бала оқыды» (Обзор Акмолинской области. 1900. стр. 55.). «1913 жылы</w:t>
        <w:br/>
        <w:t>Орал облысыныц барлық уезінде қазақтан 6561 ер, 1399 әйел оқыды».</w:t>
        <w:br/>
        <w:t>Бұл шкөлдер қазақ арасына миссионерлік саясатпен ашылған емес,</w:t>
        <w:br/>
        <w:t>оның қазақ даласына мәдениет апаруға үлкен пайдасы боп шықты.</w:t>
        <w:br/>
        <w:t>Надандықтарының шырмауына түскен далада бұл шкөлдер мәдениеттің</w:t>
        <w:br/>
        <w:t>шамын тұтатты. Патша үкіметінің саясатынан күткен нәтиже іс жүзінде</w:t>
        <w:br/>
        <w:t>өзгеше боп шықты. Қысқасы, ХХ ғасырдың бер жағында Еуропа</w:t>
        <w:br/>
        <w:t>халқымен араласумен қатар, қазақ елі Еуропаның мәдениетін де алды.</w:t>
        <w:br/>
        <w:t>Жәдит</w:t>
        <w:br/>
        <w:t>ХХ ғасырдың бер жағында қазақ ұлтшылдарының пікірін айқындауға</w:t>
        <w:br/>
        <w:t>татар ұлтшылдары үлкен себеп етті. Біз жоғарыда қазаққа оқу деген</w:t>
        <w:br/>
        <w:t>заттың өзі ең алдымен татар арқылы келді дедік қой.</w:t>
        <w:br/>
        <w:t>ХІХ ғасырдың аяқ кезінде татардың орталық қаласы Қазанда қазақ</w:t>
        <w:br/>
        <w:t>тілінде шыққан көп кітаптар, әрине, көркем әдебиеттер еді. Көркем</w:t>
        <w:br/>
        <w:t>202 Россия. Киргизский край, том 18, стр. 172. 1903 г</w:t>
        <w:br/>
        <w:t>21 Обзор Тургайской области. 1912. стр. 120</w:t>
        <w:br/>
        <w:t>22 Обзор Уральской области. 1913. стр. 124.</w:t>
        <w:br/>
        <w:t>“.</w:t>
        <w:br/>
        <w:t>әдебиет болғанда, бір жүйесі қазақтың халық әдебиеті, екінші шіл</w:t>
        <w:br/>
        <w:t>араб, парсы тілінен аударған діни қиссалар. Бұл кітаптардың тіл жағына,</w:t>
        <w:br/>
        <w:t>маңызына біз бұл арада тоқтамаймыз. Ол - ХІХ ғасырдың әдебиетін</w:t>
        <w:br/>
        <w:t>тексергенде жазылатын нәрсе.</w:t>
        <w:br/>
        <w:t>ХХ ғасырдың бер жағында татар капитализмі орыс капитализмімен</w:t>
        <w:br/>
        <w:t>жағаласып қалды. Русияда отырған отар елдердің ішінде татар</w:t>
        <w:br/>
        <w:t>капитализмінен өркендеуі жоғары капитализм болмауға тиісті. Осындай</w:t>
        <w:br/>
        <w:t>ер жетіп қалған татар капитализміне базар еркіндігі капитализмі жаңа</w:t>
        <w:br/>
        <w:t>туып келе жатқандардан гөрі молырақ керек болды. Сондықтан татардың</w:t>
        <w:br/>
        <w:t>ұлтшылдығы өзге отар елдермен салыстырғанда бұрын оянды да, бұрын</w:t>
        <w:br/>
        <w:t>күшейді.</w:t>
        <w:br/>
        <w:t>Татар ұлтшылдары Еуропа тәрбиесін өзге отарлардан гөрі бұрынырақ</w:t>
        <w:br/>
        <w:t>алды. Осындай өркендеген татар капиталистерінің жоқшылары -</w:t>
        <w:br/>
        <w:t>ұлтшылдар. Сталин жолдас айтқандай, Русия капитализміне күш жиып</w:t>
        <w:br/>
        <w:t>қарсы шығу үшін көршілес отар ұлттарға «Русия бізді кұлданып отыр,</w:t>
        <w:br/>
        <w:t>бұдан босанайық» деген ұран таратты.</w:t>
        <w:br/>
        <w:t>Капитализмі өркендеген татарда мәдениет ісі жаңа жолға, Еуропа</w:t>
        <w:br/>
        <w:t>жолына түсті. Мектеп тап құралы болса, татардың байлары бұрынғы ескі</w:t>
        <w:br/>
        <w:t>мектептерінен (қадым) безіп, мектепті байлардың ыңғайына қарай жаңа</w:t>
        <w:br/>
        <w:t>жолға (жәдит) қойды. Қазанда ашылған- Мұхаммедия, Үпіде ашылған-</w:t>
        <w:br/>
        <w:t>Медресе Ғалия, Орынборда ашылған - Медресе Құсайыния, Троицкіде</w:t>
        <w:br/>
        <w:t>ашылған - Медресе Уәзипалар - татардың капиталистерінің тілегінен</w:t>
        <w:br/>
        <w:t>туған таза байлар мектебі. Бұл мектептерге қадымшілдер (ескішілдер)</w:t>
        <w:br/>
        <w:t>жан-тәнімен қарсы болды. Бірақ байлары өсіп, өркендеп келе жатқан тап</w:t>
      </w:r>
    </w:p>
    <w:p>
      <w:r>
        <w:t>болғандықтан, жәдит солардың тілегінен туғандықтан, қадымды жәдит</w:t>
        <w:br/>
        <w:t>женді. Жәдит үстемдік алды.</w:t>
        <w:br/>
        <w:t>Татардың осы байлар тілегінен туған мектептері қазақта ұлтшылдық</w:t>
        <w:br/>
        <w:t>пікір туғызуға көп көмектес болды. Әуелгі кезде жәдитше оқыған татар</w:t>
        <w:br/>
        <w:t>шәкірттері қазақ ауылына тарап, бала оқытып, жәдитшілдіктің тұқымын</w:t>
        <w:br/>
        <w:t>септі де, артынан қазақ ауылынан сол татар мектептеріне барушылар</w:t>
        <w:br/>
        <w:t>қардай борады.</w:t>
        <w:br/>
        <w:t>ХХ ғасырдың 10 жылдарында татар мектептері қазақ ауылына</w:t>
        <w:br/>
        <w:t>мәдениеттің бұлағы болды. Білімге сусаған қазақтың жаңа байлары</w:t>
        <w:br/>
        <w:t>орыс шкөлдерімен қатар, татардың жаңа мектептеріне балаларын</w:t>
        <w:br/>
        <w:t>бере бастады. Осы мектептерден оқып шыққан қазақ жігіттері ауылды</w:t>
        <w:br/>
        <w:t>мәдениетке жетектеушілік міндетін атқарды.</w:t>
        <w:br/>
        <w:t>Қорытып айтқанда, орысша, татарша мектептерден ХХ ғасырдың</w:t>
        <w:br/>
        <w:t>бер жағында қазақтан оқушы көбейді. Олар құр ғана оқып қойған жоқ.</w:t>
        <w:br/>
        <w:t>Сол мектептерден ойшыл оқыған (зиялы) атын алып шықты. Қысқасы,</w:t>
        <w:br/>
        <w:t>қазақтан оқығандар тобы (интеллигенция) жасалды.</w:t>
        <w:br/>
        <w:t>Қоғамның ішінде тұрмысы, шаруасы үйлес бір жүйе пайда болса,</w:t>
        <w:br/>
        <w:t>сол жүйенің тілегін тілеп, сойылын соғатын жолбасшылар да (идеолог)</w:t>
        <w:br/>
        <w:t>.-.</w:t>
        <w:br/>
        <w:t>Осы мақсатты жарыққа шығару ниетімен әр жерде қазақ тілінде</w:t>
        <w:br/>
        <w:t>баспасөздер көріне бастады.</w:t>
        <w:br/>
        <w:t>10-жылға шейін қазақ ұлтшылдары ұлтшылдық пікірлерін</w:t>
        <w:br/>
        <w:t>шетпұшпақтап татардың «Уақыт», «Тәржіман», «Иолдоз» сықылды</w:t>
        <w:br/>
        <w:t>газеттері, «Шура» сықылды жорналы арқылы жазды. Бірақ олар қазақ</w:t>
        <w:br/>
        <w:t>даласына көп тарай алмай, бірең-сараң кісі ғана алдырды. 10-жылдан</w:t>
        <w:br/>
        <w:t>кейін қазақтың өз тілінде, ұлтшылдардың қолынан кіндік баспасөздер</w:t>
        <w:br/>
        <w:t>шығуға айналды.</w:t>
        <w:br/>
        <w:t>Қазақ тілінде ең алғаш баспасөздердің ішінде көрнекті маңызы</w:t>
        <w:br/>
        <w:t>болған Троицкіде Мұхаметжан Сералин шығарған «Айқап» жорналы.</w:t>
        <w:br/>
        <w:t>Бұл жорнал қазақ ұлтшылдарының пікіріне әлеуметтік маңыз беріп,</w:t>
        <w:br/>
        <w:t>көпшілікті ең алғаш өз маңына ұйымдастыра бастаған бірінші баспасөз.</w:t>
        <w:br/>
        <w:t>Жорналдың жалпы қозғаған мәселелерін, бұл арада кейінге қалдыра</w:t>
        <w:br/>
        <w:t>тұрып, жер мәселесі туралы қандай маңызы болғанын айта кетейік.</w:t>
        <w:br/>
        <w:t>«Айқап» 1911 жылдан бастап шығып, 1913 жылдың аяқ шенінде</w:t>
        <w:br/>
        <w:t>тоқтады. Осы екі арада шыққан сандарында жер мәселесін сөз қылмаған</w:t>
        <w:br/>
        <w:t>жорналдың саны аз болу керек. Жер туралы талай адам мақала жазып,</w:t>
        <w:br/>
        <w:t>талай ұсыныстар болды. Солардың ішінен көрнекті бірер мысал</w:t>
        <w:br/>
        <w:t>келтірейік: «Айқаптың» 1911 жылы шығатын П санында мемлекет</w:t>
        <w:br/>
        <w:t>думасының шлені Бақытжан Қаратаев жазады.</w:t>
        <w:br/>
        <w:t>«1905 жылы Торғай облысынан көп қазақпереселендітоқтатдеп патша</w:t>
        <w:br/>
        <w:t>ағзамға арыз ұсынған соң, жер департаментінің бір төресі - Забылло</w:t>
        <w:br/>
        <w:t>шығып, қазақтың қал-жайын көріп айтып, переселенді тоқтатуға ұсыныс</w:t>
        <w:br/>
        <w:t>істеп еді, министрлер ол ұсынысты аяқсыз тастады...</w:t>
        <w:br/>
        <w:t>«1905 жылы қазақ депутаттары бас министр Столыпинмен сөйлесіп,</w:t>
        <w:br/>
        <w:t>артынан қазақ жері туралы айрықша мәжіліс болып еді. Ондағы тілек</w:t>
        <w:br/>
        <w:t>қазақты 15 десятинадан оңды жер беріп орналастыру еді.</w:t>
        <w:br/>
        <w:t>Ода аяқсыз қалды...</w:t>
        <w:br/>
        <w:t>«П думада қазақ жері сөз боп жүргенде, үкімет думаны жауып тастады</w:t>
      </w:r>
    </w:p>
    <w:p>
      <w:r>
        <w:t>да, болашақ думада қазақтан депутат сайланбайтын, думадан қазаққа</w:t>
        <w:br/>
        <w:t>дауыс берілмейтін күйге ұшыратты...</w:t>
        <w:br/>
        <w:t>«1908 жылы Торғай облысынан Ержан Оразов, Сырдариядан Сералы</w:t>
        <w:br/>
        <w:t>Лапин, Оралдан Бақытжан Қаратаев Ш думаға қазақ жерітуралы проектті</w:t>
        <w:br/>
        <w:t>бжоба) кіргізбек боп жазып, кадет пен октябристер депутаттарына</w:t>
        <w:br/>
        <w:t>сөйлесіп еді. Переселен тоқталсын дегеннен басқа тармағын қабылдап,</w:t>
        <w:br/>
        <w:t>ең керекті жерін алып тастап, проектіні шұнтитып қойды...</w:t>
        <w:br/>
        <w:t>«1909 жылы 7 июньде министрлер кеңесінің инструкциясы шықты.</w:t>
        <w:br/>
        <w:t>Бұның 19-графасы көшпелі қазақтар туралы сөйлейді. Степное</w:t>
        <w:br/>
        <w:t>положение бойынша барлық қазақ көшпелі саналатын ғой. Көшпеліге</w:t>
        <w:br/>
        <w:t>арналған 19-графада қазаққа жақсылықтан ырым жоқ...</w:t>
        <w:br/>
        <w:t>«Осы заңның 20, 21, 22-параграфтегі қала салған қазаққа 10-нан 15-ке</w:t>
        <w:br/>
        <w:t>дейін еркек басына жер беріледі» деген...</w:t>
        <w:br/>
        <w:t>45</w:t>
        <w:br/>
        <w:t>Патша үкіметінің отаршылдық саясатымен қазақ даласына кеп, қала</w:t>
        <w:br/>
        <w:t>салған, өз еркімен келмей, помешиктердің зорлығымен келген орыс</w:t>
        <w:br/>
        <w:t>еңбекші шаруасында жазық жоғын ауыл қазағы қайдан білсін. Бұл ұранға</w:t>
        <w:br/>
        <w:t>қазақ баласы сілкінді.</w:t>
        <w:br/>
        <w:t>Екі ұлтты (орыс пен қазақты) атыстырып, біріне-бірін жау қып</w:t>
        <w:br/>
        <w:t>көрсетіп, содан саяси олжа тауып отырған патша үкіметі, қазақ даласына</w:t>
        <w:br/>
        <w:t>көшкен мұжыққа қазақты жау көрсетті.</w:t>
        <w:br/>
        <w:t>Саяси надан, білімі кем, отар мен отарланушылықтың не екенін</w:t>
        <w:br/>
        <w:t>білмейтін орыс қара шаруасы, патшаның шабарманы пристав,</w:t>
        <w:br/>
        <w:t>урядниктердің тіліне еріп, салған бетте қазақ даласына тиышсыз бола</w:t>
        <w:br/>
        <w:t>келді. Келе сала қазақтың қыстауын күйдіріп, адамын сабап, малын</w:t>
        <w:br/>
        <w:t>ұстап алып, қазақты үркітті. Жерімнен айырылдым деп отырған қазақ</w:t>
        <w:br/>
        <w:t>елі мынадай қол күшті көрген соң, орысқа қаны тіпті қарайды. Қазақ та</w:t>
        <w:br/>
        <w:t>қарап қалған жоқ «ереуліге қарулының» керін істеп, орыстың қаласын</w:t>
        <w:br/>
        <w:t>күйдіріп, малын ұрлап, көп зиян салды. Қазақтың байлары қара бұқараны</w:t>
        <w:br/>
        <w:t>орысқа қарсы үндеді.</w:t>
        <w:br/>
        <w:t>«Атандым Нұрмағамбет балуан шолақ,</w:t>
        <w:br/>
        <w:t>Құдайым маған берген күш пенен бақ.</w:t>
        <w:br/>
        <w:t>Сұлу қыз жас келіншекке тиышсыздаумын.</w:t>
        <w:br/>
        <w:t>Жалғыз-ақ тал бойымда мінім сол-ақ.</w:t>
        <w:br/>
        <w:t>Қырық-қырықтап крестьян өгізін ұрласам да,</w:t>
        <w:br/>
        <w:t>Соңымнан бір қалмайды қазақ дорақ», -</w:t>
        <w:br/>
        <w:t>деп, қазақтың Шолақ балуан сықылды атқа мінерлері крестьян өгізін</w:t>
        <w:br/>
        <w:t>ұрлағанын мақтаншылық қылды. Бұл сықылды «ерліктер» қай елдерде</w:t>
        <w:br/>
        <w:t>болса да болмаған. Қысқасы, отаршылдық саясатымен екі ұлт бірімен-</w:t>
        <w:br/>
        <w:t>бірі тістесіп, бірін-бірі қас дұшпаны көрді.</w:t>
        <w:br/>
        <w:t>Ұлтшылдар осы тістесуімен пайдаланып, қазаққа мұжық жерінді</w:t>
        <w:br/>
        <w:t>алды, мұжықтан зорлық көрдің деп еді. Қара бұқараның бұл сөз нағыз</w:t>
        <w:br/>
        <w:t>қышыған жеріне тиіп, көпшілік ұлтшылдардың ұранына құлағын түре</w:t>
        <w:br/>
        <w:t>бастады.</w:t>
        <w:br/>
        <w:t>1910 жылдардың кезінде қазақ даласына переселен өте көп қуылды.</w:t>
      </w:r>
    </w:p>
    <w:p>
      <w:r>
        <w:t>Бұған себеп, Сібір жолы мен Ташкент жолдарының салынуы еді. Тегі,</w:t>
        <w:br/>
        <w:t>бұл жолдардың өзі отаршылдық саясатымен салынған жолдар еді ғой.</w:t>
        <w:br/>
        <w:t>Бұл кезде ұлтшылдық тіпті күшейді. Қазақ даласының ой-қырынан</w:t>
        <w:br/>
        <w:t>ұлтшылдық ұранына қосылғандар гулеп шыға бастады.</w:t>
        <w:br/>
        <w:t>Жер мәселесінде баспасөз</w:t>
        <w:br/>
        <w:t>1910 жылдарға шейін ұлтшылдар отаршылдыққа қарсы пікірін</w:t>
        <w:br/>
        <w:t>жеке-жеке айтса, 10-жылдардан кейін ұйымдасуды тілек қылды.</w:t>
        <w:br/>
        <w:t>Жеке қара басының пікірін көпшіліктің пікірі қылуға тырысып,</w:t>
        <w:br/>
        <w:t>отаршылдыққа қарсы әлеуметшілдік пікір туғызуға тырысты.</w:t>
        <w:br/>
        <w:t>ШЫ</w:t>
        <w:br/>
        <w:t>ІШ. ҚАЗАҚТЫҢ ҰЛТШЫЛ ОҚЫҒАНДАРЫ</w:t>
        <w:br/>
        <w:t>Қазақтан шыққан ұлтшыл оқығандардың қалай өркендегені, не</w:t>
        <w:br/>
        <w:t>айтқаны туралы сөзді кейінірек қалдырып, сол оқығандардың қалай</w:t>
        <w:br/>
        <w:t>туғанынан азын-аулақ сөз айта кетейік.</w:t>
        <w:br/>
        <w:t>Ислам діні, жаңа қадым оқуы</w:t>
        <w:br/>
        <w:t>Қазақ даласын отарланған патша үкіметі отарын мықтап бекітіп</w:t>
        <w:br/>
        <w:t>алғаннан кейін үнемі мылтық күшін жұмсай берген жоқ. Бір жағынан</w:t>
        <w:br/>
        <w:t>әскермен қорқытса, екінші жағынан үгітпен көтеруге кірісті. Қандай</w:t>
        <w:br/>
        <w:t>үгіт қолайлы болады деген мәселені тексергенде патша үкіметінің көзіне</w:t>
        <w:br/>
        <w:t>исламдіні түсті. Ислам діні түсетін себебі: ол кезде қазақпен туысқандық</w:t>
        <w:br/>
        <w:t>жағынан жақын, әрі көршілес елдері: татар, башқұрт елдері Русияға</w:t>
        <w:br/>
        <w:t>мүлдем бағынып болған еді. Бұл елдердің діні - ислам еді. Патша</w:t>
        <w:br/>
        <w:t>үкіметі қазаққа крестьян дінін ұсынуға қорықты да, татар, башқұрттың</w:t>
        <w:br/>
        <w:t>молдалары арқылы қазақ даласына дін жаюды ойлады. Бұдан бұрын,</w:t>
        <w:br/>
        <w:t>ХУІ ғасырдан бастап, өзбектің саудагер қожалары арқылы ислам діні</w:t>
        <w:br/>
        <w:t>қазаққа жайыла бастағанмен, қазақтың арасына нашар тараған еді. Патша</w:t>
        <w:br/>
        <w:t>үкіметі көп ойламай-ақ, татар молдаларын қазақ арасына таратты. Ол</w:t>
        <w:br/>
        <w:t>молдалар қазақтың хандарының қолына, ел ақсақалдарының қолдарына</w:t>
        <w:br/>
        <w:t>келіп тұрды. Молдаларға патша үкіметі үш түрлі міндет жүктеді: 1) Хан</w:t>
        <w:br/>
        <w:t>ордасында патшалық жұмысын атқару; 2) Тыңшылық ісін басқарып,</w:t>
        <w:br/>
        <w:t>қазақ арасындағы патшаға қарсылықты үкіметке жасырын жеткізіп тұру;</w:t>
        <w:br/>
        <w:t>3) Мешіт салдырып, дін үйретіп, халықты патшаға қарсы болмауға үндеу.</w:t>
        <w:br/>
        <w:t>Осымақсатпентарағантатар молдаларыарқылысалынғанмешіттердің</w:t>
        <w:br/>
        <w:t>қасында 1782 жылы медреселер болсын деген патша үкіметінің жарлығы</w:t>
        <w:br/>
        <w:t>шықты. Сонымен қазақ ауылына ескіше оқу ең алғаш кіре бастады. Сол</w:t>
        <w:br/>
        <w:t>кезден бастап, қазақтан қадымша хат танушылар шықты.</w:t>
        <w:br/>
        <w:t>Миссионерлік жаңа орысша оқу</w:t>
        <w:br/>
        <w:t>Бертін келе, қазақдаласы көніп болғасын, 1868 жылдың штаты шығып,</w:t>
        <w:br/>
        <w:t>қазақ даласы шын мағынасындағы отарға көшкесін, патша үкіметі өзінің</w:t>
        <w:br/>
        <w:t>көптен құрып жүрген «Қазақты крестьян дініне шоқындыру» деген</w:t>
        <w:br/>
        <w:t>жобасын қолға ала бастады. Миссионерлікті (шоқындыру саясатын)</w:t>
        <w:br/>
        <w:t>жедел қолға алды. Мұндай ойы - қазақ елінің ұлттығын, дінін, тілін</w:t>
        <w:br/>
        <w:t>жойып, өз қол астына еркін меңгеріп, бұрынғыдан да қаттырақ қанау</w:t>
        <w:br/>
        <w:t>еді. Осы ниетпен қазақ арасына орысша-қазақша оқуды аралас оқытатын</w:t>
        <w:br/>
        <w:t>мектептер құруға кірісті. Қазақша дегенде, әрине, ол кезде қазақ тілінде</w:t>
        <w:br/>
        <w:t>оқу жоқ. Қазақ тілі дегені - татар, араб, парсы, өзбектен қосылған, түрлі</w:t>
        <w:br/>
        <w:t>атпен аталған ала жабыр тіл.</w:t>
        <w:br/>
        <w:t>35</w:t>
      </w:r>
    </w:p>
    <w:p>
      <w:r>
        <w:t>«Өнердің абзалдығын еттім зікір,</w:t>
        <w:br/>
        <w:t>Мұқтарам оқушылар жібер пікір.</w:t>
        <w:br/>
        <w:t>Ғылыммен қасыл болған нәрселерді</w:t>
        <w:br/>
        <w:t>Жазайын баян айлап тыңдап отыр:</w:t>
        <w:br/>
        <w:t>Ат жетпес, алты айшылық алыс жолға,</w:t>
        <w:br/>
        <w:t>Аз күнде жеткізеді бұл от арба.</w:t>
        <w:br/>
        <w:t>Естімес хабарларды жер шетінен,</w:t>
        <w:br/>
        <w:t>Аламыз телеграммен ия ғажап.</w:t>
        <w:br/>
        <w:t>Жүргізді автомобиль ат жетпестен</w:t>
        <w:br/>
        <w:t>Әмірі қолда болып, теріс кетпестен.</w:t>
        <w:br/>
        <w:t>Өнермен от пен суды көлік қылып,</w:t>
        <w:br/>
        <w:t>Алыстан телефонмен жұрт кептескен», -</w:t>
        <w:br/>
        <w:t>(«Оян, қазақ», 15-бет)</w:t>
        <w:br/>
        <w:t>деп, Міржақып өнердің бірсыпыра кереметтерін санап келеді де,</w:t>
        <w:br/>
        <w:t>дейді.</w:t>
        <w:br/>
        <w:t>деп, Әбдікәрім</w:t>
        <w:br/>
        <w:t>«Бір айтпадым, көп айттым, керек өнер,</w:t>
        <w:br/>
        <w:t>Бұл айтқанға халықта көп пе көнер,</w:t>
        <w:br/>
        <w:t>Өнерден бозбалалар мақұрым қалмай,</w:t>
        <w:br/>
        <w:t>Үлем алмай отырып қалма қарап», -</w:t>
        <w:br/>
        <w:t>(«Оян, қазақ», 83-бет)</w:t>
        <w:br/>
        <w:t>Тәкірттер көзді ашайық,</w:t>
        <w:br/>
        <w:t>Қараңғыдан алыс қашайық,</w:t>
        <w:br/>
        <w:t>Үріккен қойдай қамалмай,</w:t>
        <w:br/>
        <w:t>Алға қарай басайық</w:t>
        <w:br/>
        <w:t>шан болмай, ел алдап,</w:t>
        <w:br/>
        <w:t>олмайық өтірік машайық.</w:t>
        <w:br/>
        <w:t>ебеленіп шегінбей,</w:t>
        <w:br/>
        <w:t>лгері қарай басайық,</w:t>
        <w:br/>
        <w:t>Соқырмыз ба көрмейтін</w:t>
        <w:br/>
        <w:t>Таңдар аппақ атқанша</w:t>
        <w:br/>
        <w:t>ердені енді ашайық, -</w:t>
        <w:br/>
        <w:t>(«Қазақ шәкірттеріне хиждажа», 17-бет)</w:t>
        <w:br/>
        <w:t>әжитов жазады.</w:t>
        <w:br/>
        <w:t>Ей, жастар, біз жатпайық қарап текке,</w:t>
        <w:br/>
        <w:t>Оқиық әр ғылымды талап шетке.</w:t>
        <w:br/>
        <w:t>Оқуға бір жақсы үлгі біз де іздейік,</w:t>
        <w:br/>
        <w:t>Көз салып газеттегі түрлі кепке.</w:t>
        <w:br/>
        <w:t>«Әр пәннен хат алайық, ғылым іздеп,</w:t>
        <w:br/>
        <w:t>Халықтың қор болмайтын жолын іздеп.</w:t>
        <w:br/>
        <w:t>Окытып түрлі пәнде дін-дүниені,</w:t>
        <w:br/>
        <w:t>Айтайық осылайша болыңыз деп», -</w:t>
        <w:br/>
        <w:t>(«Қазақтың қамы», 10-бет)</w:t>
        <w:br/>
        <w:t>ғ</w:t>
      </w:r>
    </w:p>
    <w:p>
      <w:r>
        <w:t>деп, Кенжеғали Ғабдуллин жазады.</w:t>
        <w:br/>
        <w:t>4"</w:t>
        <w:br/>
        <w:t>«Көрінсе дұрыс халыққа,</w:t>
        <w:br/>
        <w:t>Тағы бір кеңес жазамын</w:t>
        <w:br/>
        <w:t>Пайдалы болып көрінсе,</w:t>
        <w:br/>
        <w:t>Сөйлеген әрбір ғазалым,</w:t>
        <w:br/>
        <w:t>Арқаламай обалын,</w:t>
        <w:br/>
        <w:t>Балаңды оқыт, қазағым», -</w:t>
        <w:br/>
        <w:t>(«Есіл жұртым», 26-бет)</w:t>
        <w:br/>
        <w:t>деп Ғалиолла Ғалымжанов жазады.</w:t>
        <w:br/>
        <w:t>Дәмін көріп кетпедім,</w:t>
        <w:br/>
        <w:t>Нұр суына қанғанда.</w:t>
        <w:br/>
        <w:t>Сағынып елді хат жаздым,</w:t>
        <w:br/>
        <w:t>үрегім отсыз жанғанда</w:t>
        <w:br/>
        <w:t>Сағынып елді қалам деп,</w:t>
        <w:br/>
        <w:t>Ғылымдықтан кеп қалып,</w:t>
        <w:br/>
        <w:t>Бөтен жаққа бара алмай</w:t>
        <w:br/>
        <w:t>Не пайда надан қалғанда, -</w:t>
        <w:br/>
        <w:t>(«Әдебиет өрнегі», 21-бет)</w:t>
        <w:br/>
        <w:t>деп Иманғали Бейсенов жазады.</w:t>
        <w:br/>
        <w:t>Үйрен, қазақ, өнер біл,</w:t>
        <w:br/>
        <w:t>Сұртпен қатар дәурен сүр,</w:t>
        <w:br/>
        <w:t>Оқымыс жетік ел болсаң</w:t>
        <w:br/>
        <w:t>Білгендермен тең болсаң,</w:t>
        <w:br/>
        <w:t>алалы әрбір орында</w:t>
        <w:br/>
        <w:t>Кем түспеске қолың бер! -</w:t>
        <w:br/>
        <w:t>(«Бала тұлпар», 12-бет)</w:t>
        <w:br/>
        <w:t>деп Омар Қарашұлы жазады.</w:t>
        <w:br/>
        <w:t>«Балалар оқу үшін бөлек мектеп салып, оқушы моллалар, балалар,</w:t>
        <w:br/>
        <w:t>оқыту тәртібін білетін үлгілі медреседен шыққан болуға керек... Бұрынғы</w:t>
        <w:br/>
        <w:t>екі ай әліппе, үш ай иман шарыт, алты ай әптиек оқитын уақыттар өтті.</w:t>
        <w:br/>
        <w:t>Бұл күнде мектептер тәртіпке қойылып, балалар түсініп оқуына лайық</w:t>
        <w:br/>
        <w:t>пайдалы жаңа кітаптар шығарылды. Сол кітаптарды ретімен оқытып,</w:t>
        <w:br/>
        <w:t>бала тәрбиелеу ғылымын білген адамдар, аз уақытта көп нәрседен хабар</w:t>
        <w:br/>
        <w:t>алады. Бұған шаһарлы халықтар үсүлі жәдит дейді. Қазақ ішінде төте</w:t>
        <w:br/>
        <w:t>оқу деп айтады. Үсүлі жәдит дегеніміз басқа жаңа шыққан оқу емес,</w:t>
        <w:br/>
        <w:t>бұрынғы оқу; жалғыз-ақ балаларға аз уақытта жазу жаздырып, кітап</w:t>
        <w:br/>
        <w:t>оқытып, әр нәрседен хабардар қылатын жаңа тәртіп, шаһарлы жерлер</w:t>
        <w:br/>
        <w:t>балаларын бұл тәртіппен оқытып, пайдасын сынап, білді, біздің қазақтар</w:t>
        <w:br/>
        <w:t>да мұнан былай, осы төте оқумен оқытса екен!» - деп Зейнелғабиден</w:t>
        <w:br/>
        <w:t>Әмірин жазды?.</w:t>
        <w:br/>
        <w:t>Бұл сықылды мысалдарды жүздеп табуға болады. Бұл көрсетілген</w:t>
        <w:br/>
        <w:t>кітаптардың бәрі де 1905 - 1910 жылдарда басылып шыққандар.</w:t>
        <w:br/>
        <w:t>25 «Насихат қазақия», 21-бет</w:t>
        <w:br/>
        <w:t>сын</w:t>
        <w:br/>
        <w:t>керек. Егер оны істегіміз келмесе, осы бастан тіл, әдебиет жұмысын</w:t>
        <w:br/>
        <w:t>қолға алып, өркендететін уақытымыз жетті»:%</w:t>
      </w:r>
    </w:p>
    <w:p>
      <w:r>
        <w:t>2) Сол бірінші санда мынадай өлең басылды:</w:t>
        <w:br/>
        <w:t>«Мінеки, қалың қазақ, қара, төре,</w:t>
        <w:br/>
        <w:t>Бұ кім деп жатырқама түрін көре,</w:t>
        <w:br/>
        <w:t>Жас қазақ, жаңа талап, жарық ойлы,</w:t>
        <w:br/>
        <w:t>Келіп тұр қол қусырып сәлем бере.</w:t>
        <w:br/>
        <w:t>Алыстан іздеп келген бауырларың</w:t>
        <w:br/>
        <w:t>Қалыңның сыртынан көріп ауларын,</w:t>
        <w:br/>
        <w:t>Жеңілту жайын соның кеңесуге</w:t>
        <w:br/>
        <w:t>Қазақтың бас қостырмақ қауымдарын.</w:t>
        <w:br/>
        <w:t>Жылына жалғыз тоқты сыбағасы</w:t>
        <w:br/>
        <w:t>Ол жейтін бір-бірінен қонақасы.</w:t>
        <w:br/>
        <w:t>Жақында алыс жерден іздеп келген</w:t>
        <w:br/>
        <w:t>Білгенге бұ да алаштың бір баласы».</w:t>
        <w:br/>
        <w:t>«Қазақ» газеті алғашкы адымын осылай аттады. Бұл сөздерге сөз</w:t>
        <w:br/>
        <w:t>қосудың қажеттігі аз. «Қазақ» газеті 1905 жылдан қызу түрге көшкен,</w:t>
        <w:br/>
        <w:t>қазақ байларының ұлтшылдығының нағыз шын мағынасына көшкенін</w:t>
        <w:br/>
        <w:t>көрсететін тарихи дерек.</w:t>
        <w:br/>
        <w:t>«Қазақ» 1916 жылға шейін «Айқапта» айтылып жүрген пікірлерге</w:t>
        <w:br/>
        <w:t>тыңнанжаңа пікір қосқан жоқ. «Айқап» шала піскен мәселелерді дұрыстап</w:t>
        <w:br/>
        <w:t>пісірді. Көмескі пікірлерді айқындады, сонымен қатар «Қазақпен»</w:t>
        <w:br/>
        <w:t>қазақтың тілі туды. Таза қазақ тілінде шыққан баспасөз «Қазақ» газеті</w:t>
        <w:br/>
        <w:t>ғана болды. «Қазақ» газетінің тілінен өрбіп, қазақша оқу құралдары</w:t>
        <w:br/>
        <w:t>шықты. «Қазақ» газеті ұлтшылдық пікірді дәуірлетті. Көпшіліктің пікірі,</w:t>
        <w:br/>
        <w:t>күші «Айқаптан» «Қазаққа» ауды. Сондықтан «Қазақ» шыққан соң,</w:t>
        <w:br/>
        <w:t>«Айқап» көп ұзамай жабылды.</w:t>
        <w:br/>
        <w:t>Газет-жорнал ұлтшылдарды, жорнал ұлтшылдардың пікірін қара</w:t>
        <w:br/>
        <w:t>бұқара арасына жаюға ең үлкен, ең сенімді құрал болды. Бұл туралы</w:t>
        <w:br/>
        <w:t>Міржақып былай деген өлең жазды.</w:t>
        <w:br/>
        <w:t>«Байқасаң дүниежүзі толған халық</w:t>
        <w:br/>
        <w:t>Сөздің арасында бар көп парық,</w:t>
        <w:br/>
        <w:t>Алты айлық алыс сапар аралары</w:t>
        <w:br/>
        <w:t>Тұрады бір-бірінен хабар алып.</w:t>
        <w:br/>
        <w:t>Шашатын осыларды газет-жорнал,</w:t>
        <w:br/>
        <w:t>Қал-жайын, шаруаларын түгел жазып,</w:t>
        <w:br/>
        <w:t>Жетеді күнбатысқа жұмасында</w:t>
        <w:br/>
        <w:t>Оқиға күншығыста болған анық.</w:t>
        <w:br/>
        <w:t>Әр жұрттың көз, құлағы күзетшісі</w:t>
        <w:br/>
        <w:t>Айнадай оқушыға бәрі жарық</w:t>
        <w:br/>
        <w:t>25 «Труды обшества изучения Казахстана», вып. ІП. 1922 г. Оренбург, из статьн Дулатова М.,</w:t>
        <w:br/>
        <w:t>стр. 22</w:t>
        <w:br/>
        <w:t>“%</w:t>
        <w:br/>
        <w:t>Болса егер қауіп-қатер, жау менен жұт,</w:t>
        <w:br/>
        <w:t>Білгізер күні бұрын еске салып.</w:t>
        <w:br/>
        <w:t>Болмаса газет-жорнал білу қиын</w:t>
        <w:br/>
        <w:t>Көзімен көре алмаса адам барып.</w:t>
        <w:br/>
        <w:t>Жылында 4-5 тенге төлеп тұрсаң,</w:t>
        <w:br/>
        <w:t>Кісіден сұрамай-ақ болдың қанық.</w:t>
        <w:br/>
        <w:t>Қимасаң аз пайданы өз басыңа,</w:t>
        <w:br/>
        <w:t>Есігі өнер-білім саған жабық.</w:t>
        <w:br/>
        <w:t>Дүниені жүріп білмей, естіп көрмей,</w:t>
        <w:br/>
        <w:t>Жатасың ішің пыспай үйде нағып».</w:t>
      </w:r>
    </w:p>
    <w:p>
      <w:r>
        <w:t>(«Азамат». 16-бет).</w:t>
        <w:br/>
        <w:t>«Қазақ» газеті ұлтшылдық пікірді қызу жүргізген газет болған</w:t>
        <w:br/>
        <w:t>соң, патша үкіметі газетке де, оны шығарушыларға да қуғын жасады.</w:t>
        <w:br/>
        <w:t>Бұл туралы 1917 жылы шыққан «Қазақ» газетінің 239-санында</w:t>
        <w:br/>
        <w:t>Міржақып «Қазақтың» шығу, өркендеу тарихын сөйлеп кеп, газеттің</w:t>
        <w:br/>
        <w:t>де, қызметкерлердің де патша үкіметінен қуғын көргенін, штрафтар</w:t>
        <w:br/>
        <w:t>тартқанын, газетті жамандап губернаторға арыз берушілерді көрсеткен.</w:t>
        <w:br/>
        <w:t>Оларды санаудың қажеті жоқ.</w:t>
        <w:br/>
        <w:t>Қысқасы, ұлтшылдар қазақты мәдениеттендіру ісін мықты ұранының</w:t>
        <w:br/>
        <w:t>біреуі қылып алды. Бұл ұран бастапқы кезде жеке ұлтшылдарының қара</w:t>
        <w:br/>
        <w:t>басының тілегі сықылды боп жүрді де, бертін келе ұйымдастырылып,</w:t>
        <w:br/>
        <w:t>аяғы газет-жорнал шығару, қазақ тілін жасау, мектептерге арнап кітап</w:t>
        <w:br/>
        <w:t>шығарумен тынды.</w:t>
        <w:br/>
        <w:t>«Мәдени автономия»</w:t>
        <w:br/>
        <w:t>Ұлтшылдар ұлт туын көтергенде, ең алдымен алдына қазақ елін өз</w:t>
        <w:br/>
        <w:t>еркі өзіндегі ел қылуды мақсат қып қойған жоқ, мәдениетті ғана мақсат</w:t>
        <w:br/>
        <w:t>қып қойды. Бұдан ұлтшылдар жеке ел болуды тілемеді, деген сөз</w:t>
        <w:br/>
        <w:t>шықпайды. Олар тіледі, бірақ мәдениет ісін жеке ел болу ісінен бұрын</w:t>
        <w:br/>
        <w:t>қойды. Оған Байтұрсынұлының «Қазақ» газетіне жазған бас мақаласы</w:t>
        <w:br/>
        <w:t>куә. Бұны ұлтшылдар әлдеқалай істеген жоқ. Біліп істеді. Олай істеуіне</w:t>
        <w:br/>
        <w:t>себеп: ең алдымен ұлт мәдениеті дегенмен қазақ елін түп-түгел суарып</w:t>
        <w:br/>
        <w:t>алып, қазақтың еңбекшілеріне де ұлтшылдық ұрық беріп, содан кейін</w:t>
        <w:br/>
        <w:t>қазақ ел болып болған соң, еңбекшілерді байлардың ұлттық қанауына</w:t>
        <w:br/>
        <w:t>беру еді. Ұлт мәдениеті (әрине, түрі де, мазмұны да ұлтшылдық болған</w:t>
        <w:br/>
        <w:t>мәдениетті), мәдениет автономиясы деген мәселелерді тексере келіп,</w:t>
        <w:br/>
        <w:t>Сталин былай дейді:</w:t>
        <w:br/>
        <w:t>«Ұлт мәдениетінің автономиясы (еркіндігі. - С.М.) деген сөзден,</w:t>
        <w:br/>
        <w:t>тапшылдық жолдан шығып, таза ұлтшылдық жолға түсуден сөз шығады.</w:t>
        <w:br/>
        <w:t>«Шпирингер мен Бауердің мәдени автономисы - ұлтшылдықтың ең</w:t>
        <w:br/>
        <w:t>шебер түрі...</w:t>
        <w:br/>
        <w:t>.-</w:t>
        <w:br/>
        <w:t>1. «Иман ислам». Мұны Нұғыман Манайұлы 1915 жылы «Ғалия»</w:t>
        <w:br/>
        <w:t>медресесінде оқып жүргенде жазған. Кітапты «Ғалия» шәкірттері</w:t>
        <w:br/>
        <w:t>бастырған. Нұғыман «Жазушыдан» дегенінде мынадай сөздер айтады:</w:t>
        <w:br/>
        <w:t>«Құрметті мырзалар, сүйікті ұлтымыздың мәдениет санында төмен</w:t>
        <w:br/>
        <w:t>тұрғандығы көз алдыңызда, бір елдің ел болуы, сол елдің ғылым-</w:t>
        <w:br/>
        <w:t>мағрипат һәм өнер таратушы түрлі мектеп, медреселерімен өлшенетіні</w:t>
        <w:br/>
        <w:t>Де естеріңізде. Керек медресе, керек мектеп, бұлар мәдениет таратушы</w:t>
        <w:br/>
        <w:t>құралдардың сыртқы көрінісі, сыртқы суреті. Әммә шын мәдениеттің</w:t>
        <w:br/>
        <w:t>нағыз құралы, шүбәсіз, ол мектеп, медреселердің ішкі көрінісі, ішкі</w:t>
        <w:br/>
        <w:t>суреті, яғни, оқу құралдары. Бізде бұл екеуі де аз....... Қолыңызда (есеп</w:t>
        <w:br/>
        <w:t>етілуге жараса) оқу құралдарынан екінші жылдық «Иман ислам» кітабы.</w:t>
        <w:br/>
        <w:t>«Иман ислам» деген атынан да белгілі: момын мұсылман болу үшін білу</w:t>
        <w:br/>
        <w:t>һәм тануы тиіс болған нәрселерді баяндаған бір кітап».</w:t>
        <w:br/>
        <w:t>Білуге тиіс нәрселер дегенде Нұғыманның жазған, білдіргендері</w:t>
        <w:br/>
        <w:t>мыналар: ислам дінінде мұсылмандар кім? Аллаға нану, періштеге нану,</w:t>
        <w:br/>
        <w:t>кітаптарға (әрине, дін кітаптарына. - С.М.) нану, қиямет күніне нану,</w:t>
        <w:br/>
        <w:t>тағдырға нану, тағы сондайлар.</w:t>
        <w:br/>
        <w:t>«Сабырлы болу» деген бөлімде Нұғыман былай дейді:</w:t>
      </w:r>
    </w:p>
    <w:p>
      <w:r>
        <w:t>«Сабырлы болу дегеніміз басқа түскен қиындыққа шыдамды болу</w:t>
        <w:br/>
        <w:t>Мәселен: пішен шабу. Пішен шапқан адам шаршайды, күнге піседі,</w:t>
        <w:br/>
        <w:t>ыстыққа күйеді, шөлдейді, қиналады» (26-бет).</w:t>
        <w:br/>
        <w:t>Нұғыманша бұндай көрген жоқшылыққа шыдамаса, адам кінәлі</w:t>
        <w:br/>
        <w:t>болады. Оның арты тамұққа түсу. Үйткені:</w:t>
        <w:br/>
        <w:t>«Бұл дүние бітіп, қиямет қайым болады. Онда жаман, жақсы істердің</w:t>
        <w:br/>
        <w:t>біреуі де тексерілмей қалмайды. Жаман амал етушілерге жаман жаза</w:t>
        <w:br/>
        <w:t>беріледі» (15-бет).</w:t>
        <w:br/>
        <w:t>Жұмыскер мен жалпы еңбекші бұқара байлардың қанауына шыдамай,</w:t>
        <w:br/>
        <w:t>сабыр қылмай төңкеріс жасаса, діншілдерше, олар кінәлі. Орны тамұқ.</w:t>
        <w:br/>
        <w:t>«Мұсылман адамдар ата-бабалары басқа-басқа болса да, сөйлескен</w:t>
        <w:br/>
        <w:t>тілдері басқа болса да, барлығы бір-біріне қарындас. Мұсылман болған</w:t>
        <w:br/>
        <w:t>адамдар бір-біріне зарар қылуға тіпті жарамайды» (7-бет).</w:t>
        <w:br/>
        <w:t>«Бірінің айтқанына бірі көнбей, алауыз, алты бақан болуды ислам діні</w:t>
        <w:br/>
        <w:t>қатты тыяды» (8-бет).</w:t>
        <w:br/>
        <w:t>Бұлай болғанда, қазақ еңбекшілері қазақ байларына қарсы тұрмай,</w:t>
        <w:br/>
        <w:t>байлардың қысымына, жеуіне сабырлы болу керек қой!</w:t>
        <w:br/>
        <w:t>Нұғыман кітабы осындай түрде жазылған. Бұл, әрине, Нұғыманның</w:t>
        <w:br/>
        <w:t>өз басынан шығып отырған нәрсе емес, қазақтың байларының тілегінен</w:t>
        <w:br/>
        <w:t>туып отырған дін. Нұғыман ол кезде ұлтшыл болғандықтан, ұлтшылдар</w:t>
        <w:br/>
        <w:t>байлардың сойылын соғушылар болғандықтан, бұлай жазбауға еркі жоқ.</w:t>
        <w:br/>
        <w:t>2. «Өрнек» деген Омар Қарашұлының кітабы 1911 жылы басылып</w:t>
        <w:br/>
        <w:t>шықты. «Иман ислам» мен «Өрнектің» пікірінде түк айырма жоқ. Бұл</w:t>
        <w:br/>
        <w:t>кітап та қазақтың таза тілімен дінді тануды үйретеді. Омар қара халыққа</w:t>
        <w:br/>
        <w:t>“.</w:t>
        <w:br/>
        <w:t>«Ол (ұлт мәдениет автономисы. - С.М.) сол ұлтты жекелеуі былай</w:t>
        <w:br/>
        <w:t>тұрсын, жұмыскер қозғалысын ірітеді... Жұмыскер табының қозғалысы</w:t>
        <w:br/>
        <w:t>бытырап, бет-бетімен кетеді».</w:t>
        <w:br/>
        <w:t>Қазақ ұлтшылдары ұлт мәдениетін қолға қызу алғанда, жай, себепсіз</w:t>
        <w:br/>
        <w:t>ғана алған жоқ. Болашақта қазақ ауылында болатын тап тартысына</w:t>
        <w:br/>
        <w:t>кедергі салу үшін, Русия жұмыскерлерінің қозғалысынан қазақ</w:t>
        <w:br/>
        <w:t>еңбекшілерін бөліп әкетіп, ұлтшылдық тәрбиені бойына сіңіріп, тап</w:t>
        <w:br/>
        <w:t>тартысынан көңілін ұлтшылдыққа аудару үшін алды. Мәдениет ретіндегі</w:t>
        <w:br/>
        <w:t>ұлтшылдардың саясаты осылай.</w:t>
        <w:br/>
        <w:t>Дін мәселесі</w:t>
        <w:br/>
        <w:t>Дін деген нәрсе көктен түскен яки жерден шыққан зат емес. Ол адам</w:t>
        <w:br/>
        <w:t>баласының шаруашылық тұрмысынан туады.</w:t>
        <w:br/>
        <w:t>«Мәдениеті төмен табиғат күшінен жеңіле беретін тағы халықтар</w:t>
        <w:br/>
        <w:t>құдай, жын, сайтан сықылдыларды табымпаз болады. Сол сықылды</w:t>
        <w:br/>
        <w:t>байлардың қанауына түсіп, жаншылған еңбекшілер де қажыған өмірден</w:t>
        <w:br/>
        <w:t>күдер үзіп, ақырет күнінен жақсылық күтеді» ?”</w:t>
        <w:br/>
        <w:t>Адам баласы дін деген затты бұрынғы тағы кезінде, табиғатты билей</w:t>
        <w:br/>
        <w:t>алмайтын кезінде тапса, табиғаттың құбылыстарын көзге көрінбейтін</w:t>
        <w:br/>
        <w:t>мықты күштің ісі деп түсінсе, сол «мықты күшті» тәңірі деп білсе, бертін</w:t>
        <w:br/>
        <w:t>келе пән өркендеп, капиталдық дәуір туа бастаған соң, дін екінші түрге</w:t>
      </w:r>
    </w:p>
    <w:p>
      <w:r>
        <w:t>көшті. Капиталистер жұмыскердің, жалпы еңбекші бұқараның көзін</w:t>
        <w:br/>
        <w:t>дінмен алдап, дінді байшылдық мақсатына құрал қылды. Бұл туралы</w:t>
        <w:br/>
        <w:t>Ленин былай дейді:</w:t>
        <w:br/>
        <w:t>«Дін құлды қожасына жығып береді. Жұмыскерге «Сен бұл дүниеде»</w:t>
        <w:br/>
        <w:t>нашар тұрсаң, ол дүниеде жарылқанасың; сенің рақатың алдында,</w:t>
        <w:br/>
        <w:t>тағдырға кедей ғып жаратқан жарымысқа қарсы келме деп «о дүниенің»</w:t>
        <w:br/>
        <w:t>«рақатымен» жұбатады. Дін татулыққа үндейді. Жанжалды ұнатпайды.</w:t>
        <w:br/>
        <w:t>Ал кімде-кім біреуді құл қылып, соның еңбегін жеп тұрса, оған да</w:t>
        <w:br/>
        <w:t>үндемейді. Байлардың қайыр-садақасын алып, қолдарына «о дүниеге»</w:t>
        <w:br/>
        <w:t>арнап сенімді билет береді. Қысқасы, дін байды бұл дүниеде де, «ол</w:t>
        <w:br/>
        <w:t>дүниеде де» рақатқа белшесінен батырып, еңбекшілерді байлардың</w:t>
        <w:br/>
        <w:t>қолына тұсап береді. Сондықтан дін қара халықты уландыратын у;</w:t>
        <w:br/>
        <w:t>дін капиталдың еңбекшілерді батыратын сасық батпағы; дін адамның</w:t>
        <w:br/>
        <w:t>адамшылығын көрсетпейтін бояу, шыға алмайтын түпсіз құдық»”.</w:t>
        <w:br/>
        <w:t>Діннің еңбекші бұқараға залалы осылай. Осындай залалы бар дін</w:t>
        <w:br/>
        <w:t>феодалдық дәуірде қатаңдықтың құралы болған. «Орта ғасырдың</w:t>
        <w:br/>
        <w:t>ішінде феодал үкіметі дін ұстамайтындарды жазалаған» (Ленин). Ал</w:t>
        <w:br/>
        <w:t>капиталистер жарыққа шыға дін ісіне «бостандық» деген сөз шығып,</w:t>
        <w:br/>
        <w:t>21 Ленин, том ҮП, 48-бет</w:t>
        <w:br/>
        <w:t>2% Ленин, том УШ, 48-бет.</w:t>
        <w:br/>
        <w:t>бұқараға мың есе залалды. Ескі молдалардың діні қара халыққа тез</w:t>
        <w:br/>
        <w:t>сіңбейді. Өйткені олар дінді қара халықтың ұғымына лайықтап түсіндіре</w:t>
        <w:br/>
        <w:t>алмайды.</w:t>
        <w:br/>
        <w:t>Түсінбеген халықты діннен аршып алу оңай. Ал, жаңашыл діншілдер</w:t>
        <w:br/>
        <w:t>дінді қара халыққа өз тілімен тез сіңіреді. Бұл діннен аршып алу қиын.</w:t>
        <w:br/>
        <w:t>Қазақтың байларының тілегінен туған ұлтшыл-діншілдер еңбекші</w:t>
        <w:br/>
        <w:t>бұқараға осындай залалды нәрсенің тұқымын септі.</w:t>
        <w:br/>
        <w:t>Жалпы дін туралы Ленин былай дейді: «Құдай деген сөз мейлі, таза</w:t>
        <w:br/>
        <w:t>құдай болсын, мейлі, мекенсіз, сипатсыз құдай болсын, болмаса, жаңадан</w:t>
        <w:br/>
        <w:t>жасалған құдай болсын, соның бәрі де жоқ, өтірік нәрсе».</w:t>
        <w:br/>
        <w:t>Ұлтшылдардың дінді қара бұқараға жақындастыруын, түсініксіз дін</w:t>
        <w:br/>
        <w:t>кітаптарын түсінікті тілмен жазуын осылай бағалау керек. Жаңа дін</w:t>
        <w:br/>
        <w:t>ұлтшылдардың басынан шыққан жоқ, өсіп келе жатқан капиталистердің</w:t>
        <w:br/>
        <w:t>таптық тілегінен туды.</w:t>
        <w:br/>
        <w:t>Әйел мәселесі</w:t>
        <w:br/>
        <w:t>Бірелде феодалдықдәуірдіңорнынанкапиталдықдәуіртуа бастағанын</w:t>
        <w:br/>
        <w:t>білуге үлкен дәлелдің біреуі - әйел мәселесі. Байлар (буржуазия) әйел</w:t>
        <w:br/>
        <w:t>мәселесін феодал табымен бірдей ұстамайды. Байлардың ұраны «Бас</w:t>
        <w:br/>
        <w:t>бостандығы» болса, осы бостандықтың ішіне олар әйел мәселесін де</w:t>
        <w:br/>
        <w:t>кіргізеді. Байлар, феодалдардың көп әйел алуына, әйелді сүймеген адамға</w:t>
        <w:br/>
        <w:t>беруіне, тағы сол сықылды әйелді теңсіздікке ұшырататын істеріне</w:t>
        <w:br/>
        <w:t>қарсы болады. Бұл істердің орнына байлар «әйел ермен теңелсін», «әйел</w:t>
        <w:br/>
        <w:t>сүйгеніне тисін», «әйелді күңдену болмасын» деген ұрандар тастайды.</w:t>
        <w:br/>
        <w:t>Бірақ, «Байлар бостандықты сөзде ғана айтады. Іс жүзінде барлық байлар</w:t>
        <w:br/>
        <w:t>мемлекеттерінде адам баласының тең жарымы - әйел күңдікте келе</w:t>
        <w:br/>
        <w:t>жатыр. Ешбір бостандықшыл, ілгегі қатардағы байлар республикасы</w:t>
        <w:br/>
        <w:t>заң жүзінде әлі әйелді ермен теңестірген жоқ. Әйелді ердің күндігінен</w:t>
        <w:br/>
        <w:t>құтқаруға жол ашқан жоқ...</w:t>
        <w:br/>
        <w:t>Кеңес үкіметі екі жылдық өмірінің өзінде-ақ (19 - жылы сөйленген</w:t>
        <w:br/>
        <w:t>сөз.- С.М.), Еуропаның ішінде ең мәдениетсіз саналатын Русияда ілгегі</w:t>
        <w:br/>
        <w:t>мәдениетті елдердің 130 жыл бойы іске асыра алмаған әйел бостандығын</w:t>
      </w:r>
    </w:p>
    <w:p>
      <w:r>
        <w:t>жарыққа шығарды»?!</w:t>
        <w:br/>
        <w:t>Байлар үкіметінің жалпы бостандығы да, әйел бостандығы да</w:t>
        <w:br/>
        <w:t>осындай. Үйткенмен, әйел бостандығы дейтін ұран байлардың күшті</w:t>
        <w:br/>
        <w:t>ұранының біреуі.</w:t>
        <w:br/>
        <w:t>Қазақтың өркендеп келе жатқан байлар табы, оның жолбасшысы</w:t>
        <w:br/>
        <w:t>ұлтшылдар әйел мәселесін күрделі ұрандарының біреуі қып алды. Олар:</w:t>
        <w:br/>
        <w:t>қызды жастай беруге, жастай құда болуға, жас әйелді қарт адамға беруге,</w:t>
        <w:br/>
        <w:t>30 «Истор. Мат.» по Ленину, стр. 173</w:t>
        <w:br/>
        <w:t>31 Ленин, том ХІУ, стр. 363</w:t>
        <w:br/>
        <w:t>“.</w:t>
        <w:br/>
        <w:t>Бұл өлеңдердің бәрі де қазақ ұлтшылдарының білімге сусағандығын,</w:t>
        <w:br/>
        <w:t>қазақ халқын білімге сүйреп, білім арқылы жеткізуге тырысқандығын</w:t>
        <w:br/>
        <w:t>көрсетеді.</w:t>
        <w:br/>
        <w:t>Ұлтшылдық туын қолға ұстағаннан бастап, ұлтшылдар білім ісін</w:t>
        <w:br/>
        <w:t>жырлағанымен жалпы «оқу, оқу керек» дегені болмаса, 1910 жылға дейін</w:t>
        <w:br/>
        <w:t>сол білімді ана тілінде табуды мұрат қыла алған жоқ. Бұл кезде қазаққа</w:t>
        <w:br/>
        <w:t>оқудың ордасы көбінесе татар мектептері сықылданды.</w:t>
        <w:br/>
        <w:t>Ұлт тілінің өркендеуі</w:t>
        <w:br/>
        <w:t>Ұлтшылдар 1910 жылдан бастап білімді қазақ тілінің өзімен табу,</w:t>
        <w:br/>
        <w:t>қазақша газет-жорнал шығару, мектеп тілін қазақтандыру сықылды</w:t>
        <w:br/>
        <w:t>істерді қолға алды. Осы тілектен жоғарыда көрсеткен «Айқап» жорналы</w:t>
        <w:br/>
        <w:t>туды. «Айқаптан» бұрын да «Серке» дейтін Петерборда бір газет, «Дала</w:t>
        <w:br/>
        <w:t>уәлаяты» дейтін Омбыда бір шала қазақша газет тағы сондайлар шыққан.</w:t>
        <w:br/>
        <w:t>Бірақ олардың аты қазақтікі болмаса, заты қазақтікі емес.</w:t>
        <w:br/>
        <w:t>«Айқапқа» шейінгі қазақ ұлтшылдарының шығармаларында</w:t>
        <w:br/>
        <w:t>татардың толық әсері бар. Емлесі татарша, тілінде татар тілдері</w:t>
        <w:br/>
        <w:t>араласқан. «Айқап» та бұл әдеттен арыла алған жоқ. Әйткенмен,</w:t>
        <w:br/>
        <w:t>«Айқап» жалпы білімді сөз қылумен қатар, қазақтың ана тілін жүзеге</w:t>
        <w:br/>
        <w:t>асыруды кеңес қылды. Бұл ретте ең алғаш «Айқаптың» 1912 жылы</w:t>
        <w:br/>
        <w:t>шыққан 4, 5-сандарында Ахмет Байтұрсынұлы жазды. Одан кейін</w:t>
        <w:br/>
        <w:t>8-санда Міржақып Дулатұлы және басқа сандарында бірнеше кісілер</w:t>
        <w:br/>
        <w:t>жазды. Мұнда кеңеске түскен мәселелер: араб әрпінен қазақтың тіліне,</w:t>
        <w:br/>
        <w:t>дыбыс жүйесіне арнап әріп алу, сол әріпке сүйеніп оқу құралдарын</w:t>
        <w:br/>
        <w:t>жазып, мектеп тілін қазақыландыру</w:t>
        <w:br/>
        <w:t>Тілдің мұндай сөз болуы да марксшілдердің ұғынуынша бай табы</w:t>
        <w:br/>
        <w:t>(буржуазия) туа бастағаннан шығады. Үйткені байлар ұлт мәдениетін</w:t>
        <w:br/>
        <w:t>өркендету үшін мектеп тілін қара халықтың өз ұғымына сәйкестендіреді.</w:t>
        <w:br/>
        <w:t>Өнер-білімді ана тілінде үйретіп, білімге тез жетуді қарастырады.</w:t>
        <w:br/>
        <w:t>Байлар тумаған таза феодалдық дәуірде білімді қара халыққа бұлай</w:t>
        <w:br/>
        <w:t>жақындастыру болмайды. Феодалдар оқу-білімді қайта қара халыққа</w:t>
        <w:br/>
        <w:t>жақындастырмауға, қара халықты қараңғы ұстауға тырысады. Байлар</w:t>
        <w:br/>
        <w:t>олай емес. Олар қара халыққа білімді түсінікті тілде жақындатуды</w:t>
        <w:br/>
        <w:t>ойлайды. Үйткені феодалдарда қадір, құрмет, ұлықтық деген пікір басым</w:t>
        <w:br/>
        <w:t>болады да, байларға «бостандық», «тендік», «бауырмалдық» деген ұран</w:t>
        <w:br/>
        <w:t>басым болады» (Плеханов).</w:t>
        <w:br/>
        <w:t>Әрине, бұдан байлар еңбекшілерді бостандыққа, теңдікке сүйрейді</w:t>
        <w:br/>
        <w:t>деген сөз шықпайды, олар да мектепті тап құралы қылып ұстайды.</w:t>
        <w:br/>
        <w:t>Әсіресе, байлар жаңа туып келе жатқан кезінде феодал табынан үстемдік</w:t>
        <w:br/>
        <w:t>алу үшін «кейінгі бұқараға» қамқорсып тұрады. Бұл-бір. Екінші, байлар</w:t>
        <w:br/>
        <w:t>өнер-білімнің өркендетушілері. Байлардың өнер-білім, техниканы</w:t>
      </w:r>
    </w:p>
    <w:p>
      <w:r>
        <w:t>4%</w:t>
        <w:br/>
        <w:t>капиталистер дінді жаңа әдіске көшірді. Бұрынғы надан өмірге сүйкімсіз,</w:t>
        <w:br/>
        <w:t>пәнге түк байланысы жоқ ескішіл моллалардың, поптардың орнына</w:t>
        <w:br/>
        <w:t>жаңашыл, пәншіл моллалар шықты.</w:t>
        <w:br/>
        <w:t>Қазақта да осылай болды. ХХ ғасырдың басында туып, өркендей</w:t>
        <w:br/>
        <w:t>бастаған қазақ капиталистерінің тілегінен жаңа діншілдер туды. Бұл дін</w:t>
        <w:br/>
        <w:t>татардың жәдитшілдері арқылы келді. Жәдит - мәдениет ісінде үлкен</w:t>
        <w:br/>
        <w:t>маңызы бар бағыт болды. Онда дау жоқ, бірақ жаңа байдың мәдениет</w:t>
        <w:br/>
        <w:t>туын көтерумен қатар, жәдит жаңа байдың өміріне үйлес, еңбекшілерді</w:t>
        <w:br/>
        <w:t>оңайырақ құлдандыратын жаңа дін жасады. ХҮІ ғасырдың басынан</w:t>
        <w:br/>
        <w:t>бастап қазақ даласына ислам діні тарағанымен, ХХ ғасырға шейін ол</w:t>
        <w:br/>
        <w:t>дін қара халыққа ұғымды дін болған жоқ. Дін саласын оқығандар: араб,</w:t>
        <w:br/>
        <w:t>парсы, өзбек, татар тілдерімен оқып, не айтқанын өз басымен түсінген</w:t>
        <w:br/>
        <w:t>жоқ. Ол кітаптардың сөзіне ілгері сұғынып оқыған бірлі-жарымды кісі</w:t>
        <w:br/>
        <w:t>ғана түсінді.</w:t>
        <w:br/>
        <w:t>«Саналелқаның, ғебира, вәләплак.</w:t>
        <w:br/>
        <w:t>Жаратты қатыра иден гәуһәрі пәк.</w:t>
        <w:br/>
        <w:t>Самават ойны тұтты муғаллақ.</w:t>
        <w:br/>
        <w:t>Жиһана хүкімін көрсәтті муталлақ.</w:t>
        <w:br/>
        <w:t>Қылып ғебирай, мәдәрден замай қот,</w:t>
        <w:br/>
        <w:t>Баный адамны әнден қылды табувыт.»</w:t>
        <w:br/>
        <w:t>(«Юсугазер-ден»).</w:t>
        <w:br/>
        <w:t>Міне, ол кездегі дін тілінің қазаққа ең жақыны осы еді. Дін тілі</w:t>
        <w:br/>
        <w:t>неғұрлым қара халыққатүсінікті болса, соғұрлымдінніңсіңімді болуында</w:t>
        <w:br/>
        <w:t>дау жоқ. Дін капиталистердің еңбекші тапты езетін мықты құралы болса,</w:t>
        <w:br/>
        <w:t>капиталистер дін тілін қара халыққа жақындатуында және дау жоқ. Осы</w:t>
        <w:br/>
        <w:t>себептен, қазақтың жаңа байларының тілегі арқылы ХХ ғасырдың бер</w:t>
        <w:br/>
        <w:t>жағында дін тілі қара халыққа жақындасты. Бұл істі қолға алғандар да</w:t>
        <w:br/>
        <w:t>ұлтшылдар болды. Ұлтшылдардың байшылдығын сипаттайтын бұл</w:t>
        <w:br/>
        <w:t>үшінші көрнекті істері.</w:t>
        <w:br/>
        <w:t>Ұлтшылдық дүкені қызып, ұлт мәдениеті қолға алынғаннан кейін таза</w:t>
        <w:br/>
        <w:t>қазақ тілінде дін кітаптары шыға бастады, Мәселен:</w:t>
        <w:br/>
        <w:t>1. «Құран құралы» Нығмет Құранбаев.</w:t>
        <w:br/>
        <w:t>2. «Пайғамбар заманы» Манан Тұрғанбаев.</w:t>
        <w:br/>
        <w:t>3. «Иман Еқитқад» Жүсіп Темірбеков.</w:t>
        <w:br/>
        <w:t>4. «Иман ислам» Нұғыман Манаев.</w:t>
        <w:br/>
        <w:t>5. «Өрнек» Омар Қарашев, тағы басқалар.</w:t>
        <w:br/>
        <w:t>Бұл кітаптардың бәрі де 1910 жылдың бер жағында шықты.</w:t>
        <w:br/>
        <w:t>Бұлардың бәрінде де бұрынғы «Мұқтасар», «Құдұри», «Тағылыймо -</w:t>
        <w:br/>
        <w:t>ассалат», «Шыру тоссалат», «40 хадистердегі», «Бақырған», «Бадуам»,</w:t>
        <w:br/>
        <w:t>«Көрің қадырлердегі» сөздер таза қазақ тілінде жазылды. Қазақтың</w:t>
        <w:br/>
        <w:t>ұғымына сәйкес жазылды. Олардың бәрін мысалға келтіруге орын тар</w:t>
        <w:br/>
        <w:t>болғандықтан, бір-екеуінен ғана мысал алайық:</w:t>
      </w:r>
    </w:p>
    <w:p>
      <w:r>
        <w:t>55</w:t>
        <w:br/>
        <w:t>дінді өз ақылымен, құдайды өз сенімімен тануға шақырып, сол танудың</w:t>
        <w:br/>
        <w:t>жолын көрсетеді.</w:t>
        <w:br/>
        <w:t>«Әр ғылымның түп негізі ықтият (сенім. - С.М.) болғандығы үшін де</w:t>
        <w:br/>
        <w:t>дініміздің басшысы құран шәріп иманды көп мақтайды. Оның сауабын</w:t>
        <w:br/>
        <w:t>басқа ғалымдардың сауабынан артық етіп аңғартады... ғамалгә (құдайға,</w:t>
        <w:br/>
        <w:t>құлшылыққа. - С.М.) ұйытқы бола алмайтын ықтияттың (сенім) тозаң</w:t>
        <w:br/>
        <w:t>қарар құрметі жоқ» (4-бет).</w:t>
        <w:br/>
        <w:t>«Екі рәкәт намаз үшін мәңгілік сауап күту ғибадаттың рухын жоятын</w:t>
        <w:br/>
        <w:t>әдепсіздік. Ғаламда (дүниеде.- С.М.) еш сауап, азап атты нәрсе болмаған</w:t>
        <w:br/>
        <w:t>қалда да (пенде тәңірісін әр уақыт есіне түсіріп, қожасына құлдық</w:t>
        <w:br/>
        <w:t>көрсетіп, кәміл сынықтықпен бой ұсынуға) сәждаға баруға борышты»</w:t>
        <w:br/>
        <w:t>(5-бет).</w:t>
        <w:br/>
        <w:t>Омар «Өрнегінде» қазақ елінің мәдениетсіздігін, Русияға отар болып</w:t>
        <w:br/>
        <w:t>отырған себебін айтып, ел болуға бірнеше жолдар көрсетеді. Осы</w:t>
        <w:br/>
        <w:t>жолдарының арты дінге, құдайға тіреліп отырады.</w:t>
        <w:br/>
        <w:t>3. «Оян, қазақта» Міржақып дінді өлең қып сөйлеп, былай дейді:</w:t>
        <w:br/>
        <w:t>«Ортаға жарар еді мешіт салсаң,</w:t>
        <w:br/>
        <w:t>Намазды қаза қылмай оқып тұрсаң.</w:t>
        <w:br/>
        <w:t>Бір ғалым пәзіл заттан иман сайлап,</w:t>
        <w:br/>
        <w:t>Байларың жәрдем беріп, вақып қылсаң.»</w:t>
        <w:br/>
        <w:t>Бұдан кейін Міржақып қазаққа ауылдық, болыстық, уездік,</w:t>
        <w:br/>
        <w:t>губерниялық молда керектігін духовный собраниеде (Русиядағы патша</w:t>
        <w:br/>
        <w:t>үкіметінің кезіндегі ең жоғарғы дін басқармасы) қазақтан өкіл болудың</w:t>
        <w:br/>
        <w:t>қажеттігін айтады.</w:t>
        <w:br/>
        <w:t>Міне, қазақ ұлтшылдарының дін туралы қарасы осылай болды. Олар</w:t>
        <w:br/>
        <w:t>қазақтың қара бұқарасына дін тілін жақындатты. Дінді түсінікті тілмен,</w:t>
        <w:br/>
        <w:t>ана тілімен ұғындырды. Қазақ феодалдарының түсініксіз тіліне, ескішіл</w:t>
        <w:br/>
        <w:t>молдаларға, олардың мәдениетсіздігіне қарсы болды. Қысқасы, қазақ</w:t>
        <w:br/>
        <w:t>арасына «мәдениетті», түсінікті дін жайды.</w:t>
        <w:br/>
        <w:t>Жаңашыл пәнге арқа сүйей сөйлейтін дін туралы Ленин былай дейді:</w:t>
        <w:br/>
        <w:t>«Әйелге дуа ғып (ол туралы мен әлдеқалай неміс газеттерінің</w:t>
        <w:br/>
        <w:t>біреуінен оқыдым), ескі сарынмен жүрген ұзын шапан поптан (молда</w:t>
        <w:br/>
        <w:t>мен поп бір адам ғой С.М.) шапанды ықшам киіп, кәдеге аспайтын кәрі</w:t>
        <w:br/>
        <w:t>діннің орнына жаңа дін, жаңа тәңірі тапқан поп (бізде жәдит молдалары.</w:t>
        <w:br/>
        <w:t>- С.М.) жүз есе залалды. Ескі попты масқаралау, өтірігін шығару, құру</w:t>
        <w:br/>
        <w:t>оңай. Жаңашыл попты құру да, халықтың алдында өтірігін әйгілеу де</w:t>
        <w:br/>
        <w:t>ескілерден мың есе қиын»?.</w:t>
        <w:br/>
        <w:t>Қазақ ұлтшылдарының жәдитшілдігі, діншілдігі осындай залалды</w:t>
        <w:br/>
        <w:t>нәрсе. Оқыған аяттың мағынасын түсінбейтін ауылдағы надан молдадан</w:t>
        <w:br/>
        <w:t>пәнді жақсы білетін, құран мен пәнді байланыстырып сөйлейтін, дінді</w:t>
        <w:br/>
        <w:t>қара бұқараның ұғымына жақындатқыш - жаңашыл молдалар еңбекші</w:t>
        <w:br/>
        <w:t>&gt; «История матернализма» по Ленину, стр. 173</w:t>
        <w:br/>
        <w:t>57</w:t>
      </w:r>
    </w:p>
    <w:p>
      <w:r>
        <w:t>«Көшпелі қалпымызбен жүре берсек атар таң көрінбейді. Жақсы деген</w:t>
        <w:br/>
        <w:t>егістік жерлерді переселен ала беретін көрінеді. Алмай тоқтар емес...</w:t>
        <w:br/>
        <w:t>1910 жылы министр Столыпин мен штат секретарь Кирипашин</w:t>
        <w:br/>
        <w:t>Сібірге барып қайтып, солтүстікте отырған қазақ елін оңтүстікке</w:t>
        <w:br/>
        <w:t>көшіріп, жерін переселенге берсе жақсы болар еді деп жазды. Отырықшы</w:t>
        <w:br/>
        <w:t>болуды жақтамайтын жігіттер осыны ойлауы керек қой» («Айқаптан»</w:t>
        <w:br/>
        <w:t>Қаратаевтың сөздерін қыскартып, қазақшалап алдым. - С.М.)</w:t>
        <w:br/>
        <w:t>Переселен мәселесіне қазақ ұлтшылдарының қалай қарағанын және</w:t>
        <w:br/>
        <w:t>үкіметтің қазақ даласын жер жағынан отарлануға қандай саясаты барын</w:t>
        <w:br/>
        <w:t>осы мақала қысқаша көзге елестетеді.</w:t>
        <w:br/>
        <w:t>Қазақ оқығандары ол кезде жер туралы екіге бөлінген: біреуі көшпелі</w:t>
        <w:br/>
        <w:t>тұрмысты, екіншісі отырықшы тұрмысты қолдаған.</w:t>
        <w:br/>
        <w:t>Бірақ ұлтшылдардың көпшілігі отырықшы болуды жақтаған.</w:t>
        <w:br/>
        <w:t>«Айқап» жорналы қазақты отырықшыландыру ісіне бейім болды.</w:t>
        <w:br/>
        <w:t>Сондықтан бір жағынан патша үкіметінің қысымшылдығын жазса,</w:t>
        <w:br/>
        <w:t>екінші жағынан қазақты отырықшылыққа тарту үшін қазақтың жер</w:t>
        <w:br/>
        <w:t>жағынан көрген кемшілігін де көп терді.</w:t>
        <w:br/>
        <w:t>Қысқасы, қазақ ұлтшылдарының үлкен тақырыбының біреуі ол кезде</w:t>
        <w:br/>
        <w:t>жер мәселесі болды. Бұл мәселе қара бұқараның нағыз қышыған жеріне</w:t>
        <w:br/>
        <w:t>тиетін мәселе еді. Сондықтан ұлтшылдардың ұранына көпшіліктің</w:t>
        <w:br/>
        <w:t>кұлағы түрілуге көп себеп істеді.</w:t>
        <w:br/>
        <w:t>Мәдениет мәселесі</w:t>
        <w:br/>
        <w:t>ХХ ғасырдың басынан бастап, барлық отарда отырған елдердің</w:t>
        <w:br/>
        <w:t>ұлтшылдарында «мәдениет автономиясы» деген ұран қозғалған. Бұл</w:t>
        <w:br/>
        <w:t>ұран, әсіресе, жеврей ұлтшылдары құрған «Бунтта» партиясы мен Кавказ</w:t>
        <w:br/>
        <w:t>түбегіндегі елдерде және Украинада күшті болды.</w:t>
        <w:br/>
        <w:t>«Мәдениет автономиясын» айтушылардың мақсаты отар боп отырған</w:t>
        <w:br/>
        <w:t>елдерден бөлу емес, мәдениетін қатарластыру. «Мәдениет теңдігі» деген</w:t>
        <w:br/>
        <w:t>теңдік ап, сол «теңдік» арқылы отарланып отырған елмен қатарласу. Бұл</w:t>
        <w:br/>
        <w:t>пікірге коммунистер, бәлшебектер қарсы болды. Бәлшебектер жалғыз</w:t>
        <w:br/>
        <w:t>«мәдени автономиямен» отар ұлт жетілмейді. Отар ұлт өз тізгінін</w:t>
        <w:br/>
        <w:t>өзі қолына алып, шаруашылық, әкімшілік, мәдениет істерін түгел</w:t>
        <w:br/>
        <w:t>басқарғанда ғана отарланған үлтпен теңеледі деді.</w:t>
        <w:br/>
        <w:t>Қазақ ұлтшылдары белгілі пурграм жасамағанымен негізінде</w:t>
        <w:br/>
        <w:t>«мәдениет автономияшылдарды» қолдады. Қазақ халқының ел</w:t>
        <w:br/>
        <w:t>болуының негізгі тетігі өз тізгінін өзі қолына алу деп түсінген жоқ,</w:t>
        <w:br/>
        <w:t>«мәдениетке жетілу» деп түсінді. Ерікті ел болмай мәдениет ісі шын</w:t>
        <w:br/>
        <w:t>мағынасында өркендейтінін көре тұра айтпады. Сондықтан ұлтшылдар</w:t>
        <w:br/>
        <w:t>жерден кейін екінші ұран ғып оқу, мәдениет жұмысын қолға алды.</w:t>
        <w:br/>
        <w:t>Мәселен:</w:t>
        <w:br/>
        <w:t>2</w:t>
        <w:br/>
        <w:t>Бұл хаттың артынан Ысмайыл Жаманшаловтың жауабы және бірнеше</w:t>
        <w:br/>
        <w:t>хабарлар жазылды. Оларды тексермей осы хаттың өзіне азырақ тоқтайық.</w:t>
        <w:br/>
        <w:t>Мұнда былай болып отыр:</w:t>
        <w:br/>
        <w:t>1-газетті ең алғаш шығару жұмысын қозғаған негізінде қазақтың</w:t>
        <w:br/>
        <w:t>байлары.</w:t>
        <w:br/>
        <w:t>2-газет шығарудың салмағы бұқараға түсіп отырған жоқ. Бұқарадан</w:t>
        <w:br/>
        <w:t>жәрдем сұралып отырған жоқ. Сымайыл секілді миллионер байлар</w:t>
      </w:r>
    </w:p>
    <w:p>
      <w:r>
        <w:t>бастық боп, газет тізгіні соларда боп отыр.</w:t>
        <w:br/>
        <w:t>3-газет мәселесі дума заңы шыққан соң сөз боп отыр. Бұл қазақтың</w:t>
        <w:br/>
        <w:t>жаңа байларының 1905 жылғы 17 октябрдің манефисіндегі «сөз</w:t>
        <w:br/>
        <w:t>бостандығы» деген сөзін ұққандығын көрсетеді.</w:t>
        <w:br/>
        <w:t>Газет мәселесін әуелі осы ретте қазақ байларының өздері тілеп</w:t>
        <w:br/>
        <w:t>қозғады да, бұл пікірді ұлтшылдар қолдап, артынан 7 жылдан кейін 1913</w:t>
        <w:br/>
        <w:t>жылы «Қазақ» газетін шығарды. Жоғарғы келтірген дәлел «Қазақтың»</w:t>
        <w:br/>
        <w:t>жалпы қазаққа емес, қазақтың байларына ғана арнаулы газет екенін,</w:t>
        <w:br/>
        <w:t>байлар бұқара деген сөзді өз тілектерін орындау үшін ғана айтатындығын</w:t>
        <w:br/>
        <w:t>көрсетеді.</w:t>
        <w:br/>
        <w:t>«Қазақ» газетінің қандай бағыт алғандығына мына екі сипаттама</w:t>
        <w:br/>
        <w:t>дәлел:</w:t>
        <w:br/>
        <w:t>І)«Қазақтың» бірінші санының бас мақаласында Ахмет Байтұрсынұлы</w:t>
        <w:br/>
        <w:t>былай деп жазды:</w:t>
        <w:br/>
        <w:t>«Қазақ халқы көп заманнан бері ен далада еркін жайлап жүрген</w:t>
        <w:br/>
        <w:t>ел еді. Қазір сол далаға қара шекпендер қаптап келе бастады. Алдағы</w:t>
        <w:br/>
        <w:t>күндер қандай болмақ? Тарихтың жалпы жүрісіне қарағанда егер</w:t>
        <w:br/>
        <w:t>қара шекпендер мәдениет жағынан артық болса, әрине, қазақ елі қара</w:t>
        <w:br/>
        <w:t>шекпендер арасында жойылмақ. Қара шекпен мен қазақ мәдениеті</w:t>
        <w:br/>
        <w:t>бірдей болған күнде ғана қазақ халқы ел болып, өзінің елдік белгісін</w:t>
        <w:br/>
        <w:t>сақтамақ. Қазақтың шаруашылық өмірінде қазір өзгеріс болуында</w:t>
        <w:br/>
        <w:t>қазір дау жоқ. Қазақтың жақсы егіндік жері, жақсы мал бағатын жері,</w:t>
        <w:br/>
        <w:t>барлық кәсібін істейтін жерлері келімсектерге кетіп жатыр. Қысқасын</w:t>
        <w:br/>
        <w:t>айқанда, әртүлі жолдармен арамызда бөтен халық толып болды.</w:t>
        <w:br/>
        <w:t>Сондықтан біздің алдымызда қазақ елін мәдениеттендірудің зор</w:t>
        <w:br/>
        <w:t>мәселесі тұр. Өзіміздің елімізді сақтау үшін бізге мәдениетке, оқуға</w:t>
        <w:br/>
        <w:t>ұмтылу керек. Ол үшін ең алдымен әдебиет тілін өркендету керек. Өз</w:t>
        <w:br/>
        <w:t>алдына ел болуға, өзінің тілі, әдебиеті бар ел ғана жарай алатындығын</w:t>
        <w:br/>
        <w:t>біз ұмытпауға тиіспіз. Бұл мәселеде біздің қалымыз оңды емес. Осы</w:t>
        <w:br/>
        <w:t>күнгі орыс үшкөлі мен татар мектептерінде оқып шыққандар қазақ</w:t>
        <w:br/>
        <w:t>тілін елеусіз қып, хат жазса өзге тілде жазып, қазақ тілінен алыстап</w:t>
        <w:br/>
        <w:t>барады.</w:t>
        <w:br/>
        <w:t>Бұл, әрине, жаман әдет. Егер тілге осы көзбен қарасақ, табиғат заңына</w:t>
        <w:br/>
        <w:t>бағынып, біздің ата-бабаларымыз мың жасамаса, ол уақытта тілмен де,</w:t>
        <w:br/>
        <w:t>сол тілге ие болған қазақ ұлтымен де мәңгі қоштасқанымыз деп білу</w:t>
        <w:br/>
        <w:t>."</w:t>
        <w:br/>
        <w:t>Ү. АЛАШОРДА</w:t>
        <w:br/>
        <w:t>Февраль және ұлтшылдар</w:t>
        <w:br/>
        <w:t>1917 жылы февраль төңкерісі туып, патша үкіметі тақтан құлады.</w:t>
        <w:br/>
        <w:t>Ұлтшылдардың нелер жылдан бері қақсап келе жатқан тілегі қабыл</w:t>
        <w:br/>
        <w:t>болғандай болды.</w:t>
        <w:br/>
        <w:t>«Құдірет болды, ақтүйенің қарны жарылды» деген ұран қазақтың қай</w:t>
        <w:br/>
        <w:t>жерінде болса да қаптап кетті.</w:t>
        <w:br/>
        <w:t>Патша үкіметінің қысымынан ұлтшылдық аяғын еркін көсіле алмай</w:t>
        <w:br/>
        <w:t>жүрген қазақтың ұлтшыл жастары ұйымдаса бастады.</w:t>
        <w:br/>
        <w:t>1917 жылы февраль артынан-ақ, қазақ ұлтшыл жастары 20 жерден</w:t>
        <w:br/>
        <w:t>ұйым ашты. Олар:</w:t>
        <w:br/>
        <w:t>1. «Еркін дала» Орынборда.</w:t>
      </w:r>
    </w:p>
    <w:p>
      <w:r>
        <w:t>. «Жанар» Семейде.</w:t>
        <w:br/>
        <w:t>. «Оқытушылар ұйымы» Семейде.</w:t>
        <w:br/>
        <w:t>. «Талап» Семейдің шығыс болысында.</w:t>
        <w:br/>
        <w:t>. «Игілік» Орынборда.</w:t>
        <w:br/>
        <w:t>. «Қамқор» Торғайда.</w:t>
        <w:br/>
        <w:t>. «Жас қазақ» Оралда.</w:t>
        <w:br/>
        <w:t>.«Үміт» Троицкіде.</w:t>
        <w:br/>
        <w:t>. «Талап» Қызылжарда.</w:t>
        <w:br/>
        <w:t>. «Оқығандар» Көкшетауда.</w:t>
        <w:br/>
        <w:t>. «Ұйым» Семей облысы, Екібастұзда.</w:t>
        <w:br/>
        <w:t>Ғылым» Керекуде.</w:t>
        <w:br/>
        <w:t>Ынтымақ» Атбасарда.</w:t>
        <w:br/>
        <w:t>«Жас жүрек» Спасскіде.</w:t>
        <w:br/>
        <w:t>«Жастар ұйымшасы» Ордада.</w:t>
        <w:br/>
        <w:t>«Жас қазақ» Ақмолада.</w:t>
        <w:br/>
        <w:t>Қазақ жәрдемі» Зайсанда.</w:t>
        <w:br/>
        <w:t>Ерік» Баянауылда.</w:t>
        <w:br/>
        <w:t>Қызмет» Керекуде.</w:t>
        <w:br/>
        <w:t>20. «Жас тілек» Ақтөбеде”.</w:t>
        <w:br/>
        <w:t>Төңкеріс артынан байшыл жастардың бұлай боп ұйымдасуы, әрине,</w:t>
        <w:br/>
        <w:t>ол кезде қазақ ішінде жұртшылық өскендігін көрсетеді. Бұл ұйымдардың</w:t>
        <w:br/>
        <w:t>көпшілігі қазақ халқын саясатпентаныстыру, мәдениеттендірудіұранғып</w:t>
        <w:br/>
        <w:t>қойды. Мәселен, Қызылжарда ашылған «Талап» қауымының «ұстаған</w:t>
        <w:br/>
        <w:t>жолы» деген бөлімінде мынадай сөздер айтылған:</w:t>
        <w:br/>
        <w:t>1. Қазақ арасына өнер-білім тарату.</w:t>
        <w:br/>
        <w:t>ос-астла Ы</w:t>
        <w:br/>
        <w:t>Жкоәрт-о</w:t>
        <w:br/>
        <w:t>Өө жыо</w:t>
        <w:br/>
        <w:t>37 Бұл мәліметтер Смағұл Садуақасұлының 1920 жылы Орынборда шыққан «Жастар» деген</w:t>
        <w:br/>
        <w:t>кітапшасынан алынды, 48-бет.</w:t>
        <w:br/>
        <w:t>“%</w:t>
        <w:br/>
        <w:t>өркендету ретінде адам баласының тарихында үлкен орны бар. Бұған</w:t>
        <w:br/>
        <w:t>марксшілдер таласпайды.</w:t>
      </w:r>
    </w:p>
    <w:p>
      <w:r>
        <w:t>Емле, тіл мәселесі қолға алынғанда қазақ ұлтшылдары мен татар</w:t>
        <w:br/>
        <w:t>әдебиетшілерінің арасында тартыс та боп қалды. Ол кезде татар</w:t>
        <w:br/>
        <w:t>оқығандарының арасында Өзбек, Башқұрт, Қазақ, Қырғыз сықылды</w:t>
        <w:br/>
        <w:t>елдерге жеке тіл керегі жоқ. Бұлар татар тілімен оқуы керек деген пікір</w:t>
        <w:br/>
        <w:t>болды. Бұл пікір октябрден кейін де болып келді. Оған 1920 жылы</w:t>
        <w:br/>
        <w:t>Алматыда болатын Ұйғыр мұғалімдерінің сьезінде сьездің тең жартысы</w:t>
        <w:br/>
        <w:t>«ұйғырға арнаулы тіл керегі жоқ, оған татар тілі де болады» (Сьезд</w:t>
        <w:br/>
        <w:t>қаулысынан) деуі куә. Бұл пікір ол кезде ер жеткентатар капиталистерінің</w:t>
        <w:br/>
        <w:t>басына жиһангершілік пікірдің елестей бастағандығын көрсетеді.</w:t>
        <w:br/>
        <w:t>Бұл пікірге қазақ ұлтшылдары 1910 жылдардың бер жағында қарсы</w:t>
        <w:br/>
        <w:t>болды. Татар тілін тастап, қазақ тілін табуды, соған лайықтап емле құру</w:t>
        <w:br/>
        <w:t>тіледі.</w:t>
        <w:br/>
        <w:t>Ахмет Байтұрсынұлы «Туған тілім» деген өлеңінде:</w:t>
        <w:br/>
        <w:t>«Кемсініп кең ордамды адасқандар,</w:t>
        <w:br/>
        <w:t>Тіліме жау боп найза қадаспандар.</w:t>
        <w:br/>
        <w:t>Бір айтам, екі айтам, бұл үшінші,</w:t>
        <w:br/>
        <w:t>Жорта бер жолың алыс адассаңдар.</w:t>
        <w:br/>
        <w:t>ен болмай, болдырамын татар десең</w:t>
        <w:br/>
        <w:t>ен бимін бір бөлмемде жатар десем,</w:t>
        <w:br/>
        <w:t>Өтпеймін тамағыңнан жүтам деме</w:t>
        <w:br/>
        <w:t>Жолым бір, қолым міне, «қатар» десең,-</w:t>
        <w:br/>
        <w:t>дегенді қазақ тілін керексіз деген татарларға айтқан.</w:t>
        <w:br/>
        <w:t>1913 жылы февральдан бастап Орынборда «Қазақ» газеті шықты.</w:t>
        <w:br/>
        <w:t>Бұл газетті шығару үшін қазақ байлары 7 жыл даярлық жасады. Оған</w:t>
        <w:br/>
        <w:t>мынадай дерек бар:</w:t>
        <w:br/>
        <w:t>1911 жылы шығатын «Айқаптың» 11-санында мынадай хат басылған:</w:t>
        <w:br/>
        <w:t>«Құрметті Ысмайыл қажы!</w:t>
        <w:br/>
        <w:t>5-6 облыстардағы қазақтардың ішінде миллионер жаласы жабылып</w:t>
        <w:br/>
        <w:t>жүрген мырзамыздың бірі сіз едіңіз. Халық сізден миллионер істейтін</w:t>
        <w:br/>
        <w:t>істі істер деп үміткер еді. Бірақ сіздің кейбір ісіңізден ойға қалушылар</w:t>
        <w:br/>
        <w:t>бар. Мәселен: 1906 жылы 28 майда Торғай облысындағы Ақтөбе</w:t>
        <w:br/>
        <w:t>шаһарындағы бірінші государственный думаға депутат сайлау үшін</w:t>
        <w:br/>
        <w:t>бір облыстың сайлаушылары жиналган жерде маслихат қылып, қазақ</w:t>
        <w:br/>
        <w:t>үшін газет ашпақшы боп еді. Сайлаушылар адам баласына 60 сомнан</w:t>
        <w:br/>
        <w:t>шығарып ақша жиып, сізді қазначей қылып қолыңызға тапсырып еді.</w:t>
        <w:br/>
        <w:t>Торғай облысындағы 104 үй біршіліктерден 10 шақтысы бармаған</w:t>
        <w:br/>
        <w:t>болса да марқұм мырза Жолшымановқа ерген 16 үй-біршілікті шығарып</w:t>
        <w:br/>
        <w:t>тастағанда, былайғы 80 шамалы үй-біршіліктен 60 сомнан 5000 сом</w:t>
        <w:br/>
        <w:t>жиналса керек еді. Осылай бола тұра не үшін газет ашылмады? Қазір</w:t>
        <w:br/>
        <w:t>осы ақша бар ма, болса қайда?»</w:t>
        <w:br/>
        <w:t>“.</w:t>
        <w:br/>
        <w:t>2. «Талап» қауымымен газет-жорнал таратып, 1-баптағы жолды іске</w:t>
        <w:br/>
        <w:t>асырады.</w:t>
        <w:br/>
        <w:t>3. «Талап» қауымы қазақ халқына саясат һәм шаруашылық істеріне</w:t>
      </w:r>
    </w:p>
    <w:p>
      <w:r>
        <w:t>жол көрсетеді. Бұлар елге ұғындыру үшін түрлі лекциялар оқу, көріністер</w:t>
        <w:br/>
        <w:t>ашу.</w:t>
        <w:br/>
        <w:t>4. Газет-жорналдар оқитын орындар ашады.</w:t>
        <w:br/>
        <w:t>5. Бұрынғының үлгілі сөздерін, мақал, жұмбақ, тақпақ, билердің сөзін,</w:t>
        <w:br/>
        <w:t>шежіре, өлең, жар-жар, жаңылтпаш һәм басқа керекті нәрселерді жинап,</w:t>
        <w:br/>
        <w:t>соларды кітап қып бастырып, қазақ арасына таратады.</w:t>
        <w:br/>
        <w:t>6. Театр ғылымымен таныс боп, соны ұлғайтады.</w:t>
        <w:br/>
        <w:t>7. Мұқтаж оқушыларға жәрдем береді.</w:t>
        <w:br/>
        <w:t>8. Ел арасындағы партияны (сайлауға таласуды - С.М.) жояды.</w:t>
        <w:br/>
        <w:t>9. Кедейлерді байлардан келетін түрлі ауырлықтан құтқарады.</w:t>
        <w:br/>
        <w:t>10. Қазақ әйелдерін ермен тең қылу зандарын іске асырады.</w:t>
        <w:br/>
        <w:t>«Талаптан» басқа ұйымдардың да істері осыған үйлес. Біз олардың</w:t>
        <w:br/>
        <w:t>бәріне тоқтамай, қазақ ұлтшылдарының байшылдыққа қалай ауғанын</w:t>
        <w:br/>
        <w:t>талдаймыз.</w:t>
        <w:br/>
        <w:t>Февральдан кейін жалпы Русияда құрылатын жаңа үкіметтің түрі</w:t>
        <w:br/>
        <w:t>сөз болды, Русияда февральға шейін болған партиялар февральдан</w:t>
        <w:br/>
        <w:t>кейін екіге қақ жарылды. Оның бір жағында бәлшебектер қалды да, өзге</w:t>
        <w:br/>
        <w:t>байшыл партиялардың бәрі бір мақсатқа ғана аяқ тіреді. Ол мақсаттары</w:t>
        <w:br/>
        <w:t>- қалған патша үкіметінің орнына капитал табының үстемдігін құру</w:t>
        <w:br/>
        <w:t>болды. Бәлшебектердің мақсаты - пурлтариат үстемдігін жасау болды.</w:t>
        <w:br/>
        <w:t>Февраль төңкерісі барлық таптардың бетін ашты. Болашақ үкіметке</w:t>
        <w:br/>
        <w:t>не пурлтариат, не капитал отыратын болғандықтан, екеуінің тілегі бір-</w:t>
        <w:br/>
        <w:t>біріне қайшы болғандықтан, азамат соғысы болатындық белгілер көріне</w:t>
        <w:br/>
        <w:t>бастады. Екі тап та тартысқа әзірлік істеді.</w:t>
        <w:br/>
        <w:t>«Ақ түйенің қарны жарылғаннан кейін» қазақ ұлтшылдарының</w:t>
        <w:br/>
        <w:t>алдында қазақтан құрылатын үкіметтің қандай түрде болуы, тап тартысы</w:t>
        <w:br/>
        <w:t>басталса, Русиядағы қай тапқа арқа тіреу мәселесі көп туды. Бұрын</w:t>
        <w:br/>
        <w:t>жалпы қазақ атынан сөйлесе, енді бетті ашық, қазақтың не байына, не</w:t>
        <w:br/>
        <w:t>кедейіне арқа тіреу керек болды.</w:t>
        <w:br/>
        <w:t>Біз жоғарыда ұлтшылдықдеген байлартілегінен туған қозғалыс екенін</w:t>
        <w:br/>
        <w:t>айтқамыз. Осы сөзімізді қазақ ұлтшылдарының өздері дәлелдеп берді.</w:t>
        <w:br/>
        <w:t>Ұлтшылдар «Алашорда» деген партия ашты. Алашорда учредительное</w:t>
        <w:br/>
        <w:t>собраниеге (қазақша «құрылтай» деп жүрісті) сүйенді. Учредительное</w:t>
        <w:br/>
        <w:t>собраниенің тізгіні орыстың помешик пен капиталистерінің, солардың</w:t>
        <w:br/>
        <w:t>агенттерінің қолында еді. Бәлшебектер бұл құрылтайды әдіспен қолдаған</w:t>
        <w:br/>
        <w:t>болды. Бірақ негізінде оған қарсы болды. Бәлшебектер «пурлтариат</w:t>
        <w:br/>
        <w:t>үстемдігі орнамай, еңбек табы құлдықтан босамайды, жалпы адамзат</w:t>
        <w:br/>
        <w:t>.-</w:t>
        <w:br/>
        <w:t>3 «Талап» Қызылжар, 1917 жыл, 22 ҮШІ.</w:t>
        <w:br/>
        <w:t>Теңдес күйеуге тие отыра, егер, үй шаруасынан босана алмаса, әйелге</w:t>
        <w:br/>
        <w:t>бостандық жоқ. Үйткені:</w:t>
        <w:br/>
        <w:t>«Әйелдердің істейтін үй шаруасы әйелдің еңбек өнімін арттырмайтын,</w:t>
        <w:br/>
        <w:t>әйелді ауыр еңбекке, аяусыз қанауға түсіретін құрал» “</w:t>
        <w:br/>
        <w:t>«Кеңес үкіметі жерді, зауыт-пәбрикті жеке иеленуді тоқтатқанда: сол</w:t>
        <w:br/>
        <w:t>істерге барлық партияда бар, жоқ еңбекшілер, барлық еңбекшіерлер мен</w:t>
      </w:r>
    </w:p>
    <w:p>
      <w:r>
        <w:t>әйелдер түгел қатынасу үшін істеді».</w:t>
        <w:br/>
        <w:t>Лениннің бізге үйретуі бойынша өңдіріс орындарында әйелдер</w:t>
        <w:br/>
        <w:t>ерлермен теңдеспей, шаруа, саясат, әкімшілік, мәдениет істерінде үй</w:t>
        <w:br/>
        <w:t>күңдігінен шығып, ерлермен қатар жүрмей, әйел бостандығы шын</w:t>
        <w:br/>
        <w:t>мағынасында жарыққа шығуы жоқ. Міне, әйелдің шын бостандығы</w:t>
        <w:br/>
        <w:t>осылай болса, байшылдар-ұлтшылдар мәселені шешуге бұл жағынан</w:t>
        <w:br/>
        <w:t>келген жоқ. Әйел бостандығын «теңіне тию» деп түсінді. Ұлтшылдардың</w:t>
        <w:br/>
        <w:t>бұл әдісімен нелер ғасырдан бері феодалдарының айуандық нәпсісінің</w:t>
        <w:br/>
        <w:t>құрбаны болған күң әйелдерді бостандыққа жеткізуге болмайтын еді.</w:t>
        <w:br/>
        <w:t>1916 ЖЫЛ</w:t>
        <w:br/>
        <w:t>1916 жылы 25 июньде қазақтан соғыс майданына, қара жұмысқа кісі</w:t>
        <w:br/>
        <w:t>алу туралы патша үкіметінің қаулысы шықты. Бұрын әскер жұмысына</w:t>
        <w:br/>
        <w:t>көндікпеген қазақ халқы бұл қаулыдан кейін астаң-кестең боп бүлінді.</w:t>
        <w:br/>
        <w:t>Майданға жігіт алудан құтылатын шара қарастырды. Ақылшы іздеді.</w:t>
        <w:br/>
        <w:t>Бұл қысаң заманда халықтың көзіне ұлтшылдар түсті. Сасқан ел</w:t>
        <w:br/>
        <w:t>ұлтшылдардан, әсіресе, ұлтшылдықты басқарып отырған «Қазақ» газеті</w:t>
        <w:br/>
        <w:t>мен соның маңайындағы адамдардан ақыл сұрады. «Қазаққа» жан-</w:t>
        <w:br/>
        <w:t>жағынан телеграм жауды. Бұрынғы «елім», «жұртым» дейтін ұлтшылдар</w:t>
        <w:br/>
        <w:t>тарихы сынға түсті.</w:t>
        <w:br/>
        <w:t>Бірақ ұлтшылдар бұл сыннан өте алмады. «Қазақ» газеті патшаға</w:t>
        <w:br/>
        <w:t>қарсы тұрмады, сұраған жігітін беруді үндеді.</w:t>
        <w:br/>
        <w:t>Июнь жарлығынан кейін ел шабыншылық боп жатқан кезде Ақмола,</w:t>
        <w:br/>
        <w:t>Торғай, Орал, Семей - төрт облыстың ақсақалдарының 7 август күні</w:t>
        <w:br/>
        <w:t>Орынборда жиылысы болды.. Жиылысты Орынбордың губернаторы</w:t>
        <w:br/>
        <w:t>Еберсыман ашып, жиылысқа патшаның жарлығы туралы қысқаша</w:t>
        <w:br/>
        <w:t>сөз сөйледі де, жиылысты өткізуге үш кісіден комиссия сайлап, өзі</w:t>
        <w:br/>
        <w:t>жиылыстан кетті. Комиссияға бұл сайланғандар: Бөкейханұлы Ғалихан,</w:t>
        <w:br/>
        <w:t>Дулатұлы Міржақып, Алмасұлы.</w:t>
        <w:br/>
        <w:t>Жиылыс 18 түрлі буынды қаулы алды”, Олар:</w:t>
        <w:br/>
        <w:t>1. Жігіт алу ретінде Қазақстан екі жүйеге бөлінсін: солтүстіктің жігіті</w:t>
        <w:br/>
        <w:t>январьда, оңтүстіктікі мартта алынсын.</w:t>
        <w:br/>
        <w:t>34 Ленин, том ХУТ, 359-бет</w:t>
        <w:br/>
        <w:t>35 Ленин, том ХҮІ, 361-бет</w:t>
        <w:br/>
        <w:t>36 Пентр архив, дело Хе 14. По делу восстания киргиз. 1916 г. Тургайской области.</w:t>
        <w:br/>
        <w:t>“.</w:t>
        <w:br/>
        <w:t>пурлтариат үстемдігі арқылы ғана социалдық тұрмысқа жетеді» дегенді</w:t>
        <w:br/>
        <w:t>ұран қылды.</w:t>
        <w:br/>
        <w:t>Міне, осындай, Русияда еңбек табы мен байлар табы екіге жіктелгенде</w:t>
        <w:br/>
        <w:t>ұлтшылдар байлар жағына ауып кетті.</w:t>
        <w:br/>
        <w:t>Ұлтшылдарға бұлай аумайтын да еді. Үйткені пурлтариатты басқарған</w:t>
        <w:br/>
        <w:t>бәлшебек партиясының ұраны ұлт азаттығы дегенде жалпы ұлтты азат</w:t>
        <w:br/>
        <w:t>етуді айтқан жоқ, сол ұлттың ішіндегі еңбекшілерді шын мағынасында</w:t>
        <w:br/>
        <w:t>азат етіп, өзұлтының еңбек жегіш феодалдары мен байларына қарсы қою</w:t>
        <w:br/>
        <w:t>болды. Бұл туралы Ленин былай дейді:</w:t>
        <w:br/>
        <w:t>«Коммунистердің отар, жарты отар елдері туралы қолданатын</w:t>
        <w:br/>
        <w:t>саясаты: барлық ұлттардың еңбекшілерін бірлестіріп, барлық ұлттардың</w:t>
        <w:br/>
        <w:t>помешик пен байларына қарсы шығу болу керек» (том- ХІХ, 236-бет).</w:t>
      </w:r>
    </w:p>
    <w:p>
      <w:r>
        <w:t>Байлардың тілегенінен туған ұлтшылдар пурлтариат үстемдігін жаса-</w:t>
        <w:br/>
        <w:t>са, Қазақтың байлары мен бектеріне тіршілік жоқғын жақсы білді. Қазақ</w:t>
        <w:br/>
        <w:t>байларының тіршілігін сақтауға жәрдемдес іздеді. Ол жәрдемдес, әрине,</w:t>
        <w:br/>
        <w:t>орыстың байлары мен помешиктерінің партиялары еді. Февральдан</w:t>
        <w:br/>
        <w:t>бұрын қысымдық көрсетті деп жек көретін орыс байларыментаптартысы</w:t>
        <w:br/>
        <w:t>туып, екі тап майданға шығарда Қазақ байлары, оның сойылын соғатын</w:t>
        <w:br/>
        <w:t>ұлтшылдар ауыз жаласып кетті.</w:t>
        <w:br/>
        <w:t>«Алашорда» партиясы қазақтың байларының партиясы болғандығына</w:t>
        <w:br/>
        <w:t>жалғызорысбайларынаарқатірегендеріғана дәлел емес, «Алашорданың»</w:t>
        <w:br/>
        <w:t>ісі дәлел.</w:t>
        <w:br/>
        <w:t>1917 жылы Орынбор қаласында алашорда партиясы жалпы Қазақтық</w:t>
        <w:br/>
        <w:t>деген атпен сьезд шақырды. Бұл сьездге қазақтың еңбекші бұқарасы</w:t>
        <w:br/>
        <w:t>қатынасқан жоқ. Алаш партиясының бастықтары, ел-елдегі атақты</w:t>
        <w:br/>
        <w:t>бай, саудагер, молда, ақсүйек ақсақалдарды атап шақырды. Сьезд таза</w:t>
        <w:br/>
        <w:t>байлардың сьезі болды. Сьезде жасалған қаулылар байлардың тілегін</w:t>
        <w:br/>
        <w:t>ғана дұрыстап шешті. Оларды бұл арада келтіріп жатуға орын тар болды.</w:t>
        <w:br/>
        <w:t>Онымен толық танысам деген адам, 1929 жылы басылған Мартыненко</w:t>
        <w:br/>
        <w:t>дейтін жолдастың «Алашорда» дейтін кітабының 15-61-беттерін оқыса</w:t>
        <w:br/>
        <w:t>көреді.</w:t>
        <w:br/>
        <w:t>«Алашорда» өзінің пурграмының екінші тармағында «кедейді дос,</w:t>
        <w:br/>
        <w:t>оны жеушіні қас көреміз» деді. 7-тармағында «салық байдан байша,</w:t>
        <w:br/>
        <w:t>кедейден кедейше алынсын» деді. Бірақ бұлардың бәрі де кедейді</w:t>
        <w:br/>
        <w:t>алдау еді. Алдау екендігі көрінді. Оған Алашорда комитеттерінің</w:t>
        <w:br/>
        <w:t>ақшаны байдан байша, кедейден кедейше емес, түндік басына 100</w:t>
        <w:br/>
        <w:t>сомнан жинағандығы куә”, Кедейді дос көрсе, алашорда сьезіне ылғи</w:t>
        <w:br/>
        <w:t>елдегі кедейді қанағыштарды шақырмай, кедейлерді де шақырар еді.</w:t>
        <w:br/>
        <w:t>Оны істеген жоқ. Сьездге кедей қатынасқан жоқ. Пурграмның төртінші</w:t>
        <w:br/>
        <w:t>тармағында Алашорда «неке қию, ерден айыру, туған баланы тіркеу</w:t>
        <w:br/>
        <w:t>молдалар қолында болады» дейді.</w:t>
        <w:br/>
        <w:t>39 С.Сейфуллин «Тар жол, тайгақ кешу» 163-бет</w:t>
        <w:br/>
        <w:t>“о.</w:t>
        <w:br/>
        <w:t>2. Әуелі 19 жас пен 31 жастың арасындағы жігіттердің үштен бірі ғана</w:t>
        <w:br/>
        <w:t>алынсын. Екеуі кейінге қалдырыла тұрсын.</w:t>
        <w:br/>
        <w:t>3. Бастапқы кезектен қалғандар кейінгі екі кезектің қайсысына</w:t>
        <w:br/>
        <w:t>жазылса да еркі.</w:t>
        <w:br/>
        <w:t>4. Бір үйдегі жалғыз алынбасын.</w:t>
        <w:br/>
        <w:t>5. Жергілікті үкімет қызметіне қалуға мүмкіндік берілсін.</w:t>
        <w:br/>
        <w:t>6. Әрбір ауылға бір-бір молда қалсын.</w:t>
        <w:br/>
        <w:t>7. Алынғандар орнына кісі жалдап жіберуге ерікті болсын.</w:t>
        <w:br/>
        <w:t>8. 50 үйге бір мұғалім қалсын.</w:t>
        <w:br/>
        <w:t>9. Медреселерде, школдарда оқушылар алынбасын.</w:t>
        <w:br/>
        <w:t>. Жігіт дұрыс алу үшін жаңадан тізім жасалсын.</w:t>
        <w:br/>
        <w:t>. Жігіт алынар кезде сайлау тоқтатылсын.</w:t>
        <w:br/>
        <w:t>Жігіт алатын комиссияда болыстан екі кісі отырсын.</w:t>
      </w:r>
    </w:p>
    <w:p>
      <w:r>
        <w:t>. Алынған жігіттер 30-30-дан одақ болсын.</w:t>
        <w:br/>
        <w:t>. Әрбір 30 жігітке бір молда сайлансын.</w:t>
        <w:br/>
        <w:t>. Ауырғандарды қарайтын дәрігер берілсін.</w:t>
        <w:br/>
        <w:t>. Киім тасуға вагон берілсін.</w:t>
        <w:br/>
        <w:t>. Себебі толықтарға демалыс берілсін.</w:t>
        <w:br/>
        <w:t>. Осы қаулы үкіметке хабарландырылсын.</w:t>
        <w:br/>
        <w:t>Қазақ халқын басқарамын деп жүрген ұлтшылдардың көсемдері</w:t>
        <w:br/>
        <w:t>жасаған қаулы осы. Бұл қаулы сырттан қарағанда оп-онды сықылды. Бірақ</w:t>
        <w:br/>
        <w:t>тексере келгенде толып жатқан байшылдығы бар. 7-буында «қызметке</w:t>
        <w:br/>
        <w:t>алынатындар орнына кісі жалдап жіберуге ерікті» дейді. Кісіні, әрине,</w:t>
        <w:br/>
        <w:t>кедей жалдамайды, бай жалдайды. Ол кездегі байлардың қоңсы отырған</w:t>
        <w:br/>
        <w:t>кедейге ықпалының қандай екені бізге мәлім. Көнсе аздап ақы беріп,</w:t>
        <w:br/>
        <w:t>көнбесе «жалдап едім, бармайды» деп, 12 ақсақалға қол қойғызып, пәле</w:t>
        <w:br/>
        <w:t>салып, кедейді еріксіз жіберетіні де мәлім. Бұндай қылық қайда болса</w:t>
        <w:br/>
        <w:t>сонда болды. Осыны біле тұра, «жалдап жіберуге ерікті» деу - көрер</w:t>
        <w:br/>
        <w:t>көзге байдың баласын қалдыруды ойлау.</w:t>
        <w:br/>
        <w:t>6-тармақта «бір ауылға бір молда қалсын» деген. Қазақ ауылдарының</w:t>
        <w:br/>
        <w:t>көпшілігінде молда жоғы ұлтшылдарға мәлім. Осы қаулыны белге ұстап,</w:t>
        <w:br/>
        <w:t>бай балаларының көпшілігі ауыл молдасы есебінде қалып отырды.</w:t>
        <w:br/>
        <w:t>Кедейден шыққан молдасымақ жастар 15-тармақта көрсетілген «30</w:t>
        <w:br/>
        <w:t>жігітке бір молда» есебінде майданға кетті.</w:t>
        <w:br/>
        <w:t>10-буында «тізім жаңадан жасалсын» дейді. Егерде ескі кнегеге</w:t>
        <w:br/>
        <w:t>жазылған жасіске аспай, жаңадантізім алынса, елдіңауылнай, болыстары</w:t>
        <w:br/>
        <w:t>20-дағы бай баласын 40-та қылуында және дау жоқ. Бұл оқиға іс жүзінде</w:t>
        <w:br/>
        <w:t>солай болды.</w:t>
        <w:br/>
        <w:t>Майданға баратын жігіттердің көпшілігі кедей, батырақ болатынын</w:t>
        <w:br/>
        <w:t>ұлтшылдар жақсы біледі және шынында да, осылай болды. 20-дағы</w:t>
        <w:br/>
        <w:t>бай баласы не 40 жаста боп, не молда боп, не кісі жалдап, не жергілікті</w:t>
        <w:br/>
        <w:t>қызметке орналасып, елде қалды. Ал, 40-тағы жалшылар, кедейлер 25-те</w:t>
        <w:br/>
        <w:t>--</w:t>
        <w:br/>
        <w:t>жлкоәә-о</w:t>
        <w:br/>
        <w:t>ж-ао</w:t>
        <w:br/>
        <w:t>әмеңгершілікке, қызды теңіне бермеушілікке, көп қатын алушылыққа,</w:t>
        <w:br/>
        <w:t>қалың малға қарсы болды.</w:t>
        <w:br/>
        <w:t>«Айқап», «Қазақ» сықылды баспасөздерде сол кезде шыққан ұлтшыл</w:t>
        <w:br/>
        <w:t>жазушылардың өлеңдерінде жоғарғы айтылған әйел бостандығына</w:t>
        <w:br/>
        <w:t>залалды заттарға аттаныс жасалды. Олардан басқа әйел теңсіздігіне</w:t>
        <w:br/>
        <w:t>арналып Міржақыптың «Бақытсыз Жамал», Сәлім Кәшімұлының</w:t>
        <w:br/>
        <w:t>«Мұңды Мәриям», Асфандияр Көпейұлының «Қалың мал» деген</w:t>
        <w:br/>
        <w:t>романдары шықты. Бұлардың бәрінде де феодалдық өмірге қарсылық,</w:t>
        <w:br/>
        <w:t>әйел бостандығын қолдаушылық, әйелді өнерге тартушылық сықылды</w:t>
        <w:br/>
        <w:t>пікірлер қозғалды. Феодалдық өмірдің айуандық мінездері суреттелді.</w:t>
        <w:br/>
        <w:t>Бұл шығармалардан бұл арада мысал келтіруді артық көрдік. Әрбір</w:t>
        <w:br/>
        <w:t>ұлтшыл ақын-жазушылардың еңбектерін жеке тексергенде айтуға</w:t>
        <w:br/>
        <w:t>ойладық.</w:t>
      </w:r>
    </w:p>
    <w:p>
      <w:r>
        <w:t>Ұлтшылдардың бұл ұрандары қазақ даласына әсер жасаған жоқ. Әйел</w:t>
        <w:br/>
        <w:t>бостандығы деген мәселе күрделі сөз болды. Осы бостандық ұраны</w:t>
        <w:br/>
        <w:t>құлағына тиген қазақ әйелдерінен теңдік іздеушілер шықты. Онымен</w:t>
        <w:br/>
        <w:t>қатар, Еуропа мәдениетіне араласа бастаған қазақтың жаңа байлары</w:t>
        <w:br/>
        <w:t>ұлдарымен қабат қыздарын да оқыта бастады.</w:t>
        <w:br/>
        <w:t>Бірақ, ұлтшылдардың бұл бостандығының арты ұзақ бостандық</w:t>
        <w:br/>
        <w:t>емес еді. Әйелді азат қылғанда ұлтшылдардың ең жарылқайтыны</w:t>
        <w:br/>
        <w:t>- әйелді теңіне тигізу ғана болды. Саясат, әлеумет, шаруашылық,</w:t>
        <w:br/>
        <w:t>право жөндерінен әйелді ерлермен теңестіру мәселесі оларда сөз</w:t>
        <w:br/>
        <w:t>болған жоқ. Жейімдемен- жарғылап айтылғанмен, ашық пурграмды</w:t>
        <w:br/>
        <w:t>түрге көшкен жоқ. Ұлтшылдар байлардың тілегінен туғандықтан,</w:t>
        <w:br/>
        <w:t>олардың әйелді тең күйеуге қосудан ары ұраны ұзамайтыны анық.</w:t>
        <w:br/>
        <w:t>Себебі:</w:t>
        <w:br/>
        <w:t>«Еуропада бостандықшылық пікірді қолдап жүргендер, сол</w:t>
        <w:br/>
        <w:t>пікірді бастап жүргендер әйелдер ерлермен теңессін дегенді жүздеген</w:t>
        <w:br/>
        <w:t>жылдар бойы айтып келеді. Бірақ бұл сөзді ешбір бұқарашыл Еуропа</w:t>
        <w:br/>
        <w:t>республикалары жарыққа шығара алған жоқ. Үйткені оларда капитализм</w:t>
        <w:br/>
        <w:t>жасап келеді. Жерге жеке қожалық барда, зауыт пен пәбрик капитал</w:t>
        <w:br/>
        <w:t>қолында тұрғанда ерлердің үстемдігі қашанда болса, әйелден басым бола</w:t>
        <w:br/>
        <w:t>бермек»,</w:t>
        <w:br/>
        <w:t>«Байлардың бұқарашылдығы алдауыш сөздер. Олар тендестік,</w:t>
        <w:br/>
        <w:t>бостандық дегенді ұрттарын толтыра айтқанмен, іс жүзінде әйелдің</w:t>
        <w:br/>
        <w:t>теңдігіне, бостандығына қарсы» &gt;,</w:t>
        <w:br/>
        <w:t>Бұдан былай Ленин капитализм жасап тұрған уақытта жалпы</w:t>
        <w:br/>
        <w:t>бостандықтың, оның ішінде, әйел бостандығының жалған екенін, шын</w:t>
        <w:br/>
        <w:t>бостандық пурлтариат үстемдігі арқылы жасалатындығын айтады.</w:t>
        <w:br/>
        <w:t>Ленин көзімен қарағанда әйелдің теңдес күйеуге тиюі бостандық емес.</w:t>
        <w:br/>
        <w:t>.”</w:t>
        <w:br/>
        <w:t>32 Ленин, том ХУІ, 357-бет</w:t>
        <w:br/>
        <w:t>33 Ленин, том ХУІ, 363-бет</w:t>
        <w:br/>
        <w:t>боп майданға кетті. Оларға молдалық та, жергілікті қызмет те тимеді.</w:t>
        <w:br/>
        <w:t>Кісі жалдауға әл жоқ. Осы кедей, батырақтардың артында шулап бала-</w:t>
        <w:br/>
        <w:t>шағасы, әке-шешесі қалды. Ұлтшылдар қаулыларының ішінде майданға</w:t>
        <w:br/>
        <w:t>кеткен кедейдің үй ішінің күн көруі туралы ләм-мим деп аузын ашқан</w:t>
        <w:br/>
        <w:t>жоқ. Кедейдің үй ішінің нашар халын ойлаудың орнына майданға</w:t>
        <w:br/>
        <w:t>баратын жігіттерді дінмен суаратын молданы ойлады.</w:t>
        <w:br/>
        <w:t>1916 жыл қазақ ұлтшылдарына жоғарыда сын болды дедік қой,</w:t>
        <w:br/>
        <w:t>жоғарыда. Осы сында ұлтшылдар байшылдық бетін көрсете бастады.</w:t>
        <w:br/>
        <w:t>Олардың жігіт алу туралы жасаған қаулысының бәрі қазақтың</w:t>
        <w:br/>
        <w:t>байларының мұңын көздейтін қаулы болды. Оған жоғарғы дәлелдер куә.</w:t>
        <w:br/>
        <w:t>Бұрын ұлтым, қазағым деп қақсайтын ұлтшыл ақындардың ақындығы</w:t>
        <w:br/>
        <w:t>қазақтың басына қара күн туғанда тоқтап қалды. Ақындардың ақындық</w:t>
        <w:br/>
        <w:t>бұлағы сол кезде сарқылды. «Қазағым» дейтін қазақшыл ақындардың</w:t>
        <w:br/>
        <w:t>ешқайсысы қазақ даласында болып жатқан бүліншілік туралы бір ауыз</w:t>
        <w:br/>
        <w:t>өлең, не бір әңгіме жазбады.</w:t>
        <w:br/>
        <w:t>Бұған себеп мынау болды: ең алғаш жарлық шыққан кезде жалпы</w:t>
        <w:br/>
        <w:t>қазақ даласы көтерілгенмен, артынан қазақ жерлерінің көпшілігінде</w:t>
        <w:br/>
        <w:t>жігіт алу жұмысы өздеріне тиімді болған соң байлар мен ақсақалдар</w:t>
        <w:br/>
        <w:t>жанжалды тоқтатты. Байлар, ақсақалдар, болыс, ауылнайлар балаларын:</w:t>
        <w:br/>
        <w:t>біреуін ауылнайлық молда қып, біреуін оқушы қып, біреуін жергілікті</w:t>
        <w:br/>
        <w:t>қызметке кіргізген боп, олардан артығын жасын артық қып, не болмаса,</w:t>
      </w:r>
    </w:p>
    <w:p>
      <w:r>
        <w:t>дәрігерге ақша беріп, өтірік ауру қып алып қалды. Жігіт алудың салмағы</w:t>
        <w:br/>
        <w:t>кедей мен батыраққа түсіп бара жатқан соң олар патша үкіметін былай</w:t>
        <w:br/>
        <w:t>тастай беріп, өз елінің болыстарын, билерін, ауылнайларын айналдыра</w:t>
        <w:br/>
        <w:t>бастады: оларды өлтірді, малдарын талады, асын тартып ішті.</w:t>
        <w:br/>
        <w:t>16 жылдың көтерілісі негізінде байлар көтерілісі болғанмен, ең алғаш</w:t>
        <w:br/>
        <w:t>қазақ ауылында бай мен кедейдің жігі барын, ауылда екі тап барын,</w:t>
        <w:br/>
        <w:t>еңбекшілер табы байларға тар кезеңде бірлесіп қарсы шығатынын</w:t>
        <w:br/>
        <w:t>көрсетті. Байлардың тілегінен туған ұлтшылдар кедейлердің мына</w:t>
        <w:br/>
        <w:t>түрінен шошыды. Сондықтан олар байлардың пайдасына арнап қаулы</w:t>
        <w:br/>
        <w:t>жасап, үгіт жүргізумен қатар, кедейлердің байларға қарсы көтерілісіне</w:t>
        <w:br/>
        <w:t>қарсы болды.</w:t>
        <w:br/>
        <w:t>Міне, ұлтшыл ақындардың 1916 жылы ақындығы тұншығып, аузын</w:t>
        <w:br/>
        <w:t>ләм деп ашпауы осындай. Ұлтшылдар қазаққа «жерің кетті, жерінді</w:t>
        <w:br/>
        <w:t>орыс алды» дегенді жырлағанда таңдайы тақылдайтын еді. 1916 жылы</w:t>
        <w:br/>
        <w:t>қазақ даласына түскен ауыртпалық та жеңіл болған жоқ. Соңғы кезде</w:t>
        <w:br/>
        <w:t>ұлтшылдар, 1916 жылға неге салқын қарадыңдар деген сұрауға: «ол кезде</w:t>
        <w:br/>
        <w:t>қазақты патшаға қарсы үндесек, құралсыз қазақ қырылатын еді, бүлінетін</w:t>
        <w:br/>
        <w:t>еді» деп жауап береді. Бұл әрине, қиыншылықтан қорыққандық. Онсыз</w:t>
        <w:br/>
        <w:t>дапатша үкіметі көп жерде қырғын жасады. Онсызда «аяған» жігіттердің</w:t>
        <w:br/>
        <w:t>көбі майданда қырылды. Бұл жағын қоя тұрып, біз ақындарға келейік.</w:t>
        <w:br/>
        <w:t>Неге сол жылы ұлтшыл ақындар баспасөзде шығармағанмен, өз</w:t>
        <w:br/>
        <w:t>“.</w:t>
        <w:br/>
        <w:t>тетрадтарына қазақтың қиын халын айтып, шығармалар жазбады?</w:t>
        <w:br/>
        <w:t>Баспасөзге берсе қайтетін еді? Патша үкіметіне қарсы талай өлеңдер</w:t>
        <w:br/>
        <w:t>«Айқапқа» да, «Қазаққа» да, кітап болып та басылған жоқ па еді? Оларға</w:t>
        <w:br/>
        <w:t>батылы жеткенде, олардан қорықпағанда, 16 жылды жазудан неге</w:t>
        <w:br/>
        <w:t>қорықты?</w:t>
        <w:br/>
        <w:t>Толып жатқан ұлтшыл ақындардың ішінде 16 жылды жалғыз-ақ</w:t>
        <w:br/>
        <w:t>Мағжан жазады. Оның «Орамал» деген өлеңінде:</w:t>
        <w:br/>
        <w:t>Қасірет батты жаныма,</w:t>
        <w:br/>
        <w:t>Уға толды жас жүрек,</w:t>
        <w:br/>
        <w:t>Орамалды жарыма</w:t>
        <w:br/>
        <w:t>Бітірем қашан кестелеп?</w:t>
        <w:br/>
        <w:t>Толып қалды төрт айға</w:t>
        <w:br/>
        <w:t>Күйікпенен күн өтті.</w:t>
        <w:br/>
        <w:t>Жан жарымды от арба</w:t>
        <w:br/>
        <w:t>Қанды жаққа әкетті, -</w:t>
        <w:br/>
        <w:t>деп, бір келіншек жылайды. Мағжанның жазғаны да осы жалғаз өлең</w:t>
        <w:br/>
        <w:t>ғана. Бұл өлеңде ерлі-байлы кісінің сағынуы ғана жазылған. Көпшіліктің</w:t>
        <w:br/>
        <w:t>қайғысы көрсетілмеген.</w:t>
        <w:br/>
        <w:t>Біреулер бұл арада: Әуезұлының «Қилы заман» деген әңгімесін,</w:t>
        <w:br/>
        <w:t>Аймауытұлының «Қартқожасы» 16 жылға арналған жоқ па дер.</w:t>
        <w:br/>
        <w:t>Оған жауап мынау: Рас, олар 16 жылды жазады. Бірақ 16 жылдың</w:t>
        <w:br/>
        <w:t>қаралы күнінде жазған жоқ. Одан 10 жыл өткен соң жазды. Бұл - бір.</w:t>
      </w:r>
    </w:p>
    <w:p>
      <w:r>
        <w:t>Екінші, бұлар 1916 жылды бертінде жазғанда сол жылғы байлардың</w:t>
        <w:br/>
        <w:t>кедей мен батырақтарға зорлығын тапшылдық түрде айқын көрсеткен</w:t>
        <w:br/>
        <w:t>жоқ, байшылдық түрде жазды. Олардың бұл жазғандарынан мақсат -</w:t>
        <w:br/>
        <w:t>1916 жылдағы ауылда ашылған жікті көрсету емес, патша үкіметін перде</w:t>
        <w:br/>
        <w:t>қылғансып, қазіргі кеңес жұртшылығында отырған қазақ еңбекшілеріне</w:t>
        <w:br/>
        <w:t>1916 жылды суреттеп, орысты жаман көрсетіп, ұлтшылдық туғызу,</w:t>
        <w:br/>
        <w:t>қазаққа орысты ата жау ғып көрсету еді.</w:t>
        <w:br/>
        <w:t>16 жылдың оқиғасы ұлтшылдардың байшылдық пердесінің шетін</w:t>
        <w:br/>
        <w:t>ең алғаш түрген оқиға. ХХ ғасырдың басынан бастап қазақ байларының</w:t>
        <w:br/>
        <w:t>сойылын соғып, бірақ сол сойылды жалпы қазақ атынан соққан</w:t>
        <w:br/>
        <w:t>ұлтшылдар байшыл екенін еңбекші бұқараға 16 жылы ең алғаш көрсетті.</w:t>
        <w:br/>
        <w:t>Жалпы қазақты емес, қазақтың байларынғана басқаратындығын, еңбекші</w:t>
        <w:br/>
        <w:t>бұқараның көтерілісіне олардың жүрегі жібімейтіндігін 16 жыл айқын</w:t>
        <w:br/>
        <w:t>дәлелдеді. Ұлтшыл ақындардың қаламы байлардың мақсатында ғана</w:t>
        <w:br/>
        <w:t>қозғалып, ақындық бұлағы байлардың мақсатына ғана қойылатынын,</w:t>
        <w:br/>
        <w:t>еңбекші бұқараға түскен қиындықоларға бит шаққандай көрінбейтіндігін</w:t>
        <w:br/>
        <w:t>де 16 жыл көрсетті. 16 жылы талай кедейдің басына туған қара қанды</w:t>
        <w:br/>
        <w:t>қайғының ешқайсысы ұлтшыл ақынға тема бола алмады. Сондықтан біз</w:t>
        <w:br/>
        <w:t>16 жылды ұлтшылдардың «қазақшылдығының» ең аяғы дейміз. Бұдан</w:t>
        <w:br/>
        <w:t>кейін олар төңкеріске қарсы ашық байшылдыққа көшті.</w:t>
        <w:br/>
        <w:t>63</w:t>
        <w:br/>
        <w:t>Тілесең, қай жаққа</w:t>
        <w:br/>
        <w:t>Еркіңмен барасың!</w:t>
        <w:br/>
        <w:t>деп Біләл Сүлейүлы жазады.</w:t>
        <w:br/>
        <w:t>Бұл дәуірді күн бар екен көретін,</w:t>
        <w:br/>
        <w:t>Жасты тиып, тілекті алла беретін.</w:t>
        <w:br/>
        <w:t>Жаны ашып, жол бастаған жастарға</w:t>
        <w:br/>
        <w:t>Ел билеген азаматтар еретін,</w:t>
        <w:br/>
        <w:t>деп Майлыұлы Бейімбет жазады.</w:t>
        <w:br/>
        <w:t>Тағзыммен қол қусырып, саған жанас,</w:t>
        <w:br/>
        <w:t>Алдыңа келіп сәлем бердім, алаш.</w:t>
        <w:br/>
        <w:t>Жарысқа ұлдарынды қоспақшы боп,</w:t>
        <w:br/>
        <w:t>Қуанып тұрғанынды көрдім, алаш!</w:t>
        <w:br/>
        <w:t>деп Жүніс Бабатайұлы жазады.</w:t>
        <w:br/>
        <w:t>Бұл сықылды өлеңдерді мындап табуға болады. Алашшыл ақындар</w:t>
        <w:br/>
        <w:t>жалғыз алашты ғана мақтап қойған жоқ. Алашты басқарушыларды</w:t>
        <w:br/>
        <w:t>да мақтады. Мәселен: Ғәлихан Бөкейханұлы Семейге келгенде</w:t>
        <w:br/>
        <w:t>Сұлтанмақымет Торайғырұлы былай деген:</w:t>
        <w:br/>
        <w:t>Көш бастаған еріміз,</w:t>
        <w:br/>
        <w:t>Қуанышты еліңіз.</w:t>
        <w:br/>
        <w:t>Төбеміз көкке жеткендей,</w:t>
        <w:br/>
        <w:t>Көкіректен бұлт кеткендей</w:t>
        <w:br/>
        <w:t>Сізді көріп шеріміз.</w:t>
        <w:br/>
        <w:t>Еліңіздің бұл жағын,</w:t>
        <w:br/>
        <w:t>Алаш туы һәм бағын</w:t>
        <w:br/>
        <w:t>Көзбен көріп түрленді</w:t>
        <w:br/>
        <w:t>Көптен бергі теріңіз,</w:t>
        <w:br/>
        <w:t>Алаш туын қолға алған,</w:t>
        <w:br/>
        <w:t>Қараңғыда жол салған</w:t>
        <w:br/>
        <w:t>Арыстаным, келдіңіз!</w:t>
        <w:br/>
        <w:t>Жүсіпбек Аймауытұлы былай деген:</w:t>
        <w:br/>
        <w:t>«Қараңғыда қан жылап, қаңғырған күнде басыңды алаш жолына</w:t>
        <w:br/>
        <w:t>кұрбан қылған ағамыз, асқар беліміз! Сізді көргендегі жүректің</w:t>
      </w:r>
    </w:p>
    <w:p>
      <w:r>
        <w:t>қуанышын тілмен айтып жеткізе алмақ емес. Өміріңде жүрген жолың біз</w:t>
        <w:br/>
        <w:t>інілеріңе шамшырақ жасасын. Сүйреген алашын, көп жаса, сабазым!»</w:t>
        <w:br/>
        <w:t>Байлардың бостандығын, партиясын, партиясының бастықтарын</w:t>
        <w:br/>
        <w:t>байшыл ақындар осылай дәріптеді.</w:t>
        <w:br/>
        <w:t>Бұрынғы ұлтшыл ақындардың ішінен жалғыз Сәкен Сейфоллаұлы</w:t>
        <w:br/>
        <w:t>болмаса, өзгелері түп-түгел байшылдықтың сойылын соқты. Сәкен</w:t>
        <w:br/>
        <w:t>1915 жылдан бастап ұлтшылдық сарынымен «Қазағым, елім, жерім»</w:t>
        <w:br/>
        <w:t>деген өлеңдер жазған еді. Оның ұлтшылдық өлендері 1915 жылы Омбы</w:t>
        <w:br/>
        <w:t>қаласында кітапша боп басылған. Февральдан кейін ол «еңбекші» деген</w:t>
        <w:br/>
        <w:t>сөзді аузына ала бастады.</w:t>
        <w:br/>
        <w:t>“.</w:t>
        <w:br/>
        <w:t>Тигізбесін жұртқа жау кеселдерін.</w:t>
        <w:br/>
        <w:t>Бай қайдасың ортаға малынды сал,</w:t>
        <w:br/>
        <w:t>Азды көпті аямай барынды сал.</w:t>
        <w:br/>
        <w:t>Жаны тәтті жақсылар қайдасындар,</w:t>
        <w:br/>
        <w:t>Лұсылманның жолына жаныңды сал.</w:t>
        <w:br/>
        <w:t>Азаматы алаштың</w:t>
        <w:br/>
        <w:t>Аттанатын күн туды.</w:t>
        <w:br/>
        <w:t>Тұлпар мініп ту ұстап,</w:t>
        <w:br/>
        <w:t>Баптанатын күн туды.</w:t>
        <w:br/>
        <w:t>деп Міржақып шықты.</w:t>
        <w:br/>
        <w:t>Арғы атам ер түрік</w:t>
        <w:br/>
        <w:t>Біз қазақ еліміз.</w:t>
        <w:br/>
        <w:t>Самал тау, шалқар көл.</w:t>
        <w:br/>
        <w:t>Сары арқа жеріміз.</w:t>
        <w:br/>
        <w:t>Алаштың ақ туын,</w:t>
        <w:br/>
        <w:t>Қолға алып ақырып,</w:t>
        <w:br/>
        <w:t>Алаштап шапқанда,</w:t>
        <w:br/>
        <w:t>уға ойран саламыз.</w:t>
        <w:br/>
        <w:t>Алаштың соңында,</w:t>
        <w:br/>
        <w:t>н қимақ ниетіміз.</w:t>
        <w:br/>
        <w:t>Алаштың аруағы,</w:t>
        <w:br/>
        <w:t>ебесін, қолдасын.</w:t>
        <w:br/>
        <w:t>Ақсақал тілей көр,</w:t>
        <w:br/>
        <w:t>Сапарды оңдасын.</w:t>
        <w:br/>
        <w:t>саған жар болып,</w:t>
      </w:r>
    </w:p>
    <w:p>
      <w:r>
        <w:t>Қазақтың еліне.</w:t>
        <w:br/>
        <w:t>сасын, сақтасын</w:t>
        <w:br/>
        <w:t>Алаштың ордасын.</w:t>
        <w:br/>
        <w:t>усын оқ, ақсын қан,</w:t>
        <w:br/>
        <w:t>Шықсын жан, қорқу жоқ,</w:t>
        <w:br/>
        <w:t>деп Жүсіпбек Аймауытұлы шықты.</w:t>
        <w:br/>
        <w:t>Алаштың намысын сақтаймыз.</w:t>
        <w:br/>
        <w:t>Отанды жат жұртқа сатпаймыз.</w:t>
        <w:br/>
        <w:t>іу шықсын, тау жүрсін, оқ жаусын,</w:t>
        <w:br/>
        <w:t>Бір шыққан жолдан біз қайтпаймыз.</w:t>
        <w:br/>
        <w:t>деп Бекмұқамбет Серкебайұлы шықты.</w:t>
        <w:br/>
        <w:t>«Желе бер, жаным, қара көк,</w:t>
        <w:br/>
        <w:t>елкілде жел мен айдарым.</w:t>
        <w:br/>
        <w:t>Қолымда найза көк болат,</w:t>
        <w:br/>
        <w:t>Ерлігіме айғағым.</w:t>
        <w:br/>
        <w:t>Ұлт дегенде көпіріп,</w:t>
        <w:br/>
        <w:t>райсың қаным қайнадың!</w:t>
        <w:br/>
        <w:t>.-</w:t>
        <w:br/>
        <w:t>Байлардың заңында әйелге теңдік жоқ, деген Ленин сөзі осы тармақтан</w:t>
        <w:br/>
        <w:t>айқын дәлелденеді. Үйткені, әйел тағдыры дін қолында болса, дін әйелді</w:t>
        <w:br/>
        <w:t>шырмайтын темір тор болса, әйел теңеліп не болмақ? Қай әйел ері дінде</w:t>
        <w:br/>
        <w:t>болса, сол жерде әйел күңдігі күшті болмақ емес пе? Пурграмның бесінші</w:t>
        <w:br/>
        <w:t>тармағында «сот халықты әдет-ғұрпымен іс қылу керек» дейді.</w:t>
        <w:br/>
        <w:t>Қазақтың әдет-ғұрпы бойынша: «байтал шауып бәйге алмайды», «құл</w:t>
        <w:br/>
        <w:t>жиылып бас болмайды», «құлдың мойны жуан, туысы жоқ; күңнің</w:t>
        <w:br/>
        <w:t>беті қызыл, есі жоқ», әдет-ғұрып бойынша атасызға, рудан азға, теңдік</w:t>
        <w:br/>
        <w:t>жоқ, ел тізгіні атқа мінерде. Міне, егер сот осы заңмен іс қылса, еңбекші</w:t>
        <w:br/>
        <w:t>бұқара не болмақ?</w:t>
        <w:br/>
        <w:t>«Алаш» пурграмы осындай, нағыз байшылдық пурграм.</w:t>
        <w:br/>
        <w:t>Қысқасы, бұрын жалпы қазақ атынан сөйлейтін ұлтшылдар өздерінің</w:t>
        <w:br/>
        <w:t>байшылдық пердесін февральдан кейін айқын ашты. Байдың өкілі екенін</w:t>
        <w:br/>
        <w:t>ашық көрсетті.</w:t>
        <w:br/>
        <w:t>Байшыл ақындар</w:t>
        <w:br/>
        <w:t>Февраль туып, қазақтың байларының партиясы «Алашорда» құрылған</w:t>
        <w:br/>
        <w:t>кезде ұлтшыл ақындар да ұлтшылдықтан таза байшылдыққа ашық көшіп,</w:t>
        <w:br/>
        <w:t>байлар партиясын дәріптеді.</w:t>
        <w:br/>
        <w:t>Алаш туы астында</w:t>
        <w:br/>
        <w:t>Күн сөнгенше сөнбейміз,</w:t>
        <w:br/>
        <w:t>Енді алашты ешкімнің</w:t>
      </w:r>
    </w:p>
    <w:p>
      <w:r>
        <w:t>Қорлығына бермейміз.</w:t>
        <w:br/>
        <w:t>Өлер жерден кеттік біз,</w:t>
        <w:br/>
        <w:t>Бұл заманға жеттік біз.</w:t>
        <w:br/>
        <w:t>Жасайды алаш, өлмейміз,</w:t>
        <w:br/>
        <w:t>Жасасын, алаш, жасасын!</w:t>
        <w:br/>
        <w:t>деп Сұлтанмақмет Торайғырұлы жазды.</w:t>
        <w:br/>
        <w:t>Бүгін қақтың қуанышты кең күні,</w:t>
        <w:br/>
        <w:t>Күн менен түн таразының тең күні.</w:t>
        <w:br/>
        <w:t>сұт, береке болмаса екен кем күні,</w:t>
        <w:br/>
        <w:t>Деп тілейік, қолың жай, ау, алашым!</w:t>
        <w:br/>
        <w:t>деп Дулатұлы Міржақып жазды.</w:t>
        <w:br/>
        <w:t>Ал, кәзір халық күшті алды, алаш,</w:t>
        <w:br/>
        <w:t>Бұрынғы қысқа таяқ қалды, алаш.</w:t>
        <w:br/>
        <w:t>Сұттықтап осы сәлем жаздым сізге,</w:t>
        <w:br/>
        <w:t>Ақалаш, азат алаш, даңды алаш!</w:t>
        <w:br/>
        <w:t>деп Ақымет Мәметұлы жазады.</w:t>
        <w:br/>
        <w:t>Ендігі іс өзіңде,</w:t>
        <w:br/>
        <w:t>Ал, енді, алашым,</w:t>
        <w:br/>
        <w:t>.-</w:t>
        <w:br/>
        <w:t>ә,аллатағала,соңғытарихысынғатүскен кезде сені азескергендіктен</w:t>
        <w:br/>
        <w:t>осындай күйге ұшырадық. Алдағы мақсатымыз ардақты отанымыз</w:t>
        <w:br/>
        <w:t>орысқа және саған адал қызмет ету. Жолымызды оңғарып, дұспанның</w:t>
        <w:br/>
        <w:t>жүзін төмен қыла көр.</w:t>
        <w:br/>
        <w:t>Русияның құрғақтағы, судағы армиясын басқарушы және ең жоғарғы</w:t>
        <w:br/>
        <w:t>үкімет бастығы:</w:t>
        <w:br/>
        <w:t>Адмирал Колчак</w:t>
        <w:br/>
        <w:t>Колчактың бұл жарлығынан аңқып тұрған Иіс: ұлы орысшылдық пен</w:t>
        <w:br/>
        <w:t>отаршылық. Колчактың бас мақсаты өлген отаршыл Русияны тірілту,</w:t>
        <w:br/>
        <w:t>орыс байлары мен помешиктеріне билік беріп, орыстың жұмыскері мен</w:t>
        <w:br/>
        <w:t>крестьянын қолданумен қатар, Николайдың отаршылдығын қайтадан</w:t>
        <w:br/>
        <w:t>жүргізу.</w:t>
        <w:br/>
        <w:t>Алашорда Колчактың осы жарлығын оқи тұра, осы ниетін көре</w:t>
        <w:br/>
        <w:t>тұра Колчакқа қосылды. Үйткені себебі Колчак үкіметті алған күнде</w:t>
        <w:br/>
        <w:t>де қазақ байлары базар еркіндігін ала-алмаған мен, тап боп жасап</w:t>
        <w:br/>
        <w:t>тұрар еді. Қазақ еңбекшілеріне үстемдігін жүргізер еді. Кеңес үкіметіне</w:t>
        <w:br/>
        <w:t>алашорданың ермегені, кеңес үкіметі құрылса, қазақтың байлар табы</w:t>
        <w:br/>
        <w:t>жасай алмайтынын білді. Кеңес үкіметінен Колчак қазақ байлары үшін</w:t>
        <w:br/>
        <w:t>үшін тиімді, ұнамды көрінді. Сондықтан алашорда өзінің ордасына бас</w:t>
        <w:br/>
        <w:t>ақсақал қып Колчакты сайлады%.</w:t>
        <w:br/>
        <w:t>Орыстың: Дутов, Денякин, Анников, Колчак, Семенов, Бирангел</w:t>
        <w:br/>
        <w:t>сықылды патшашыл, отаршыл жанаралдары «бәлшебекті қара қанның</w:t>
        <w:br/>
        <w:t>сазына тұншықтыру» үшін жан-жағынан қыспаққа алғанда алашорда</w:t>
        <w:br/>
        <w:t>да аттанып, тұс-тұсынан бәлшебекке, пурлтариат үстемдігіне қарсы қан</w:t>
        <w:br/>
        <w:t>майданға шықты.</w:t>
        <w:br/>
        <w:t>Байшылдар азамат соғысында</w:t>
      </w:r>
    </w:p>
    <w:p>
      <w:r>
        <w:t>«Қазақшылмын» деп жүретін Дулатұлы Міржақыптар байлардың</w:t>
        <w:br/>
        <w:t>солдатына бастық болып, алаштың туын көтерді. Бұл кезде байшыл</w:t>
        <w:br/>
        <w:t>ақындар қазақ елін майданға пурлтариат үстемдігіне қарсы шығаруға</w:t>
        <w:br/>
        <w:t>шақырды.</w:t>
        <w:br/>
        <w:t>Кез боған соң кер заман біздің баққа,</w:t>
        <w:br/>
        <w:t>Жау жарағын асынып міндік атқа,</w:t>
        <w:br/>
        <w:t>Ел бастайтын ерлерге бұл бір зор сын,</w:t>
        <w:br/>
        <w:t>Жаңа талап жас ұлан қарап жатпа.</w:t>
        <w:br/>
        <w:t>Ел бастайтын, қайдасың көсемдерім,</w:t>
        <w:br/>
        <w:t>Сөз бастайтын қайдасың шешендерім.</w:t>
        <w:br/>
        <w:t>Тәуекелге бел байлап баста топты,</w:t>
        <w:br/>
        <w:t>4 Мартыненко Н.И. Алаш Орда, стр. ҮП</w:t>
        <w:br/>
        <w:t>т»</w:t>
        <w:br/>
        <w:t>Жеңілген байшылдар</w:t>
        <w:br/>
        <w:t>Қазақтың ұлтшылдары Қазақ байларының тілегінен туып еді.</w:t>
        <w:br/>
        <w:t>Бірақ ол тілегін февраль төңкерісіне шейін жалпы ұлт атынан</w:t>
        <w:br/>
        <w:t>өткізгісі кеп жүрді де февральдан кейін бетінайқын ашып еңбекшілер</w:t>
        <w:br/>
        <w:t>үстемдігіне қарсы шапты. Олардың бұл шабуы да орыс еді. Үйткені,</w:t>
        <w:br/>
        <w:t>еңбекшілер үстемдігі орнаса, социализм орнайды. Социализм орнаса,</w:t>
        <w:br/>
        <w:t>байлар табына таптық ажал туады. Байлар, байшыл оқығандар кеңес</w:t>
        <w:br/>
        <w:t>үкіметіне қарсы шыққанда, таптық мақсаты қайшы келген соң қарсы</w:t>
        <w:br/>
        <w:t>шықты.</w:t>
        <w:br/>
        <w:t>Бірақ байлар алашорданың да, оның арқа тіреген Колчак</w:t>
        <w:br/>
        <w:t>сықылды жанаралдарының да «кеңес үкіметін қара қанның сазына</w:t>
        <w:br/>
        <w:t>тұншықтыруға» әлі келмеді. Бәлшебекті тұншықтырам деп жүріп</w:t>
        <w:br/>
        <w:t>өздері тұншықты.</w:t>
        <w:br/>
        <w:t>Алаштың ақ туын көтеріп «жауға ойран саламыз» деп шапқан</w:t>
        <w:br/>
        <w:t>қазақтың байлары мен байшылдары өздері ойран болды да:</w:t>
        <w:br/>
        <w:t>«Қыбырлаған қоңыздар,</w:t>
        <w:br/>
        <w:t>Қорсылдаған доңыздар</w:t>
        <w:br/>
        <w:t>Тілегің болды қуан, күл.</w:t>
        <w:br/>
        <w:t>Бостандық еркі періште</w:t>
        <w:br/>
        <w:t>Кетуге ұшып ғарышқа</w:t>
        <w:br/>
        <w:t>Ақ қанатын қомдап тұр»</w:t>
        <w:br/>
        <w:t>деп «Алашордамен» қоштанысып, (Мағжан) ала туын жықты.</w:t>
        <w:br/>
        <w:t>Мақсаты дұрыс, тірегі мықты пурлтариат қан майданда алаш туын</w:t>
        <w:br/>
        <w:t>еріксіз жықты. Алаш өз еркімен жығылайын деген жоқ. Таласып еді,</w:t>
        <w:br/>
        <w:t>пурлтариаттың күшіне пар келе алмайды.</w:t>
        <w:br/>
        <w:t>1919 жылы Алашорда ең алғаш мойнын астына ала құлады. Қазақ</w:t>
        <w:br/>
        <w:t>еңбекшілері байлардан сол жылдан бастап жігін аша бастады. Ұлт</w:t>
        <w:br/>
        <w:t>байларынан, оның жоқшысы алашордашылардан күдер үзген қазақ</w:t>
        <w:br/>
        <w:t>еңбекшілері, кеңес үкіметін қарсы алды.</w:t>
        <w:br/>
        <w:t>Сонымен, байлардың бостандық іздеп, бастаған ұлт қозғалысына</w:t>
      </w:r>
    </w:p>
    <w:p>
      <w:r>
        <w:t>октябрь төңкерісі тұсау салды. Ұлтшыл байшылдық қозғалысының</w:t>
        <w:br/>
        <w:t>орнына октябрьден кейін социалдық қозғалыс орнады. Бұл</w:t>
        <w:br/>
        <w:t>қозғалыста езілген ұлттардың жұмыскерлері мен қара шаруалары</w:t>
        <w:br/>
        <w:t>өзінің байларының да, басқа байларды да, империалистердің де</w:t>
        <w:br/>
        <w:t>құлдығына қарсы рақымсыз күрес ашады.“</w:t>
        <w:br/>
        <w:t>43 Сталин И.Сборник статьн, стр.87</w:t>
        <w:br/>
        <w:t>“.</w:t>
        <w:br/>
        <w:t>Ұлтымнан мен садаға,</w:t>
        <w:br/>
        <w:t>Бекіндім, басты байладым.</w:t>
        <w:br/>
        <w:t>Білгенін енді істесін,</w:t>
        <w:br/>
        <w:t>Өлімменен ойнадым!»</w:t>
        <w:br/>
        <w:t>деп Мағжан шықты.</w:t>
        <w:br/>
        <w:t>«Қорықпа елім.</w:t>
        <w:br/>
        <w:t>Даңқыңды сенің,</w:t>
        <w:br/>
        <w:t>Шетке мықты жаярмын.</w:t>
        <w:br/>
        <w:t>Алаштың ұлын</w:t>
        <w:br/>
        <w:t>Көтеріп құнын</w:t>
        <w:br/>
        <w:t>Сүйреуге көкке даярмын»</w:t>
        <w:br/>
        <w:t>«Алаш полкінде жүрген бір жігіттің еліне хаты» деген атпен «Жас</w:t>
        <w:br/>
        <w:t>азаматтың 20-санында «Шаңқан» жазды: сол газеттің 22-санында.</w:t>
        <w:br/>
        <w:t>Елім-ау, бір сен үшін міндім атқа.</w:t>
        <w:br/>
        <w:t>Көзден жем қылмаймыз деп енді жатқа.</w:t>
        <w:br/>
        <w:t>Көтеріп алаш туын, ұрандадық,</w:t>
        <w:br/>
        <w:t>Қарамай шапқан қылыш атқан оққа</w:t>
        <w:br/>
        <w:t>деп Шаңқан тағы жазады.</w:t>
        <w:br/>
        <w:t>Қысқасы, алашордашылдар пурлтариат үстемдігіне осылай қарсы</w:t>
        <w:br/>
        <w:t>шықты. Байшыл алашордашылдар пурлтариат үстемдігіне қарсы</w:t>
        <w:br/>
        <w:t>шыққан бұл өлеңдерінде бұрынғы «ұлтым» дегенді тастаған жоқ. Бірақ</w:t>
        <w:br/>
        <w:t>бұл ұлтым, қазағым деу дәнеңеге жәрдемі жоқ байшылдық абиырын</w:t>
        <w:br/>
        <w:t>жабам деген ұлтшылдықтың тозған, жыртылған, тамтығы қалмаған</w:t>
        <w:br/>
        <w:t>ескі шапаны еді. «Үгіт» тонын өзгертіп, таза бай тонын киіп отырып,</w:t>
        <w:br/>
        <w:t>байшылдар «Қазағым» деген сөзбен еңбекші бұқараны әлі де алдағысы</w:t>
        <w:br/>
        <w:t>келеді. Бірақ ол ниеті іске аспады. Еңбекші бұқара алашордадан түңілді.</w:t>
        <w:br/>
        <w:t>Сондықтан алашордаға еркімен түк жәрдем берген жоқ. Ал қазақтың</w:t>
        <w:br/>
        <w:t>байлары алашорданы белсенді жақтаушылар болды: ат берді, ас берді,</w:t>
        <w:br/>
        <w:t>жігіт жиысты, елден жәрдем жиды.</w:t>
        <w:br/>
        <w:t>Төңкеріске қарсы Қазақтың алашшыл байшылдары майданда</w:t>
        <w:br/>
        <w:t>бәлшебек қолынан өлгендерді ардақтап, елге «алаштың шын ұлы мынау»</w:t>
        <w:br/>
        <w:t>деп жар таратты.</w:t>
        <w:br/>
        <w:t>Түркістан майданында, бәлшебектер қолынан өлген Отыншы</w:t>
        <w:br/>
        <w:t>Әлжанұлы дейтін алашорданың бастығының біреуіне «Жас азаматта»</w:t>
        <w:br/>
        <w:t>арналып, мақалалар басылған. Сол мақалаларда Қошмұқамбет</w:t>
        <w:br/>
        <w:t>Кемеңгерұлы:</w:t>
        <w:br/>
        <w:t>«Жаңа гүлденіп келе жатқан алаштың көш басшы азаматтарға өте</w:t>
        <w:br/>
        <w:t>мұқтаж кезінде қанішер, жендет бәлшебектердің қолынан мезгілсіз қаза</w:t>
        <w:br/>
        <w:t>таптың. Ертеден ел қамын ойлап, алаш тілегін қолыңа шамшырақ қып</w:t>
        <w:br/>
        <w:t>ұстап ең. Сол шырақтан өмірдің ақтық уақытына шейін айрылмадың.</w:t>
        <w:br/>
        <w:t>Білім дариясына сусындауыма, саяси көзімнің ашылуына себепкер боп,</w:t>
        <w:br/>
        <w:t>ұлтшылдықтың өріне сүйреп ең. Алыста жатсаң да сабағыңнан хатпен</w:t>
        <w:br/>
        <w:t>дің</w:t>
      </w:r>
    </w:p>
    <w:p>
      <w:r>
        <w:t>істе. Бәлшебек заманында жұрт алдағы малды садақа қылып еді. Күн</w:t>
        <w:br/>
        <w:t>жадыраған соң құдайды ұмытпау керек. Бәлшебек бұлты айыққанмен,</w:t>
        <w:br/>
        <w:t>алдымызда кәтерлі күндер көп....</w:t>
        <w:br/>
        <w:t>Ардақты азаматтар! Алаш туы қағбамыз болсын. Бәріміз соған</w:t>
        <w:br/>
        <w:t>табынайық. Алаш тілегі иманымыз болсын, соған ұйыйық. Иншалла,</w:t>
        <w:br/>
        <w:t>алаш жасайды! Жасасын Алаш автономиясы!</w:t>
        <w:br/>
        <w:t>Облыстық комитет».</w:t>
        <w:br/>
        <w:t>«Жас азаматтың» 4-санында Троицкіде тұратын Зейнолла ишанның</w:t>
        <w:br/>
        <w:t>(бұл ишанды маңындағы халық Мұқаметтен соңғы әулиедей бағалайтын)</w:t>
        <w:br/>
        <w:t>баласы Ғәбдырақыманның қазақтың ұлтшыл оқыған бай саудагері Ахмет</w:t>
        <w:br/>
        <w:t>Жанталыұлына жазған хаты басылды. Сол хатында ишан:</w:t>
        <w:br/>
        <w:t>«Анау атасы басқа Ноколай мен мынау ниеті жаман бәлшебектерге</w:t>
        <w:br/>
        <w:t>қарасаңдар, не көретіндерің естеріңе түсер» деп, бәлшебекті жамандайды</w:t>
        <w:br/>
        <w:t>да, «Алашордаға» құтты болсын айтып, бәлшебекке қарсы тұруға</w:t>
        <w:br/>
        <w:t>үндейді. Ғабдырақыман ишан Ноколайды жамандамайды. «Атасы басқа»</w:t>
        <w:br/>
        <w:t>деген сөзбен ғана желдіріп өте шығады. Ал бәлшебекке келгенде, оған</w:t>
        <w:br/>
        <w:t>бар «әулиелік» қаһарын төгеді. Бәлшебекті жерден алып, жерге салады.</w:t>
        <w:br/>
        <w:t>Төңкеріске шейін жалпы қазақшылмын деп келген «Қазақ» газеті де</w:t>
        <w:br/>
        <w:t>төңкерістен кейін таза байшылдыққа көшіп, еңбекшілер үстемдігіне,</w:t>
        <w:br/>
        <w:t>бәлшебекке қарсы аттанды. Бұлардан басқа Семейде «Сарыарқа»,</w:t>
        <w:br/>
        <w:t>Тәшкенде «Бірлік туы» дейтін газеттер шықты. Осылардың бәрі бір</w:t>
        <w:br/>
        <w:t>ауыздан қазақтың байларын жақтап, кеңес үкіметіне қарсы болды.</w:t>
        <w:br/>
        <w:t>Колчакпен бірлік</w:t>
        <w:br/>
        <w:t>Октябрь қазақ ұлтшылдарының байшылдық бейілін ашты дедік қой.</w:t>
        <w:br/>
        <w:t>Керенский үкіметі құлап, құрылтай қуылып, ішкі Русия бәлшебектер</w:t>
        <w:br/>
        <w:t>қолына көшкен соң алашордашылдар Сібірдің уақытша үкіметі</w:t>
        <w:br/>
        <w:t>Колчакпен ауыз жаласты. Колчактың кім екенін оның мына жарлығы</w:t>
        <w:br/>
        <w:t>дәлелдейді:</w:t>
        <w:br/>
        <w:t>ЖАРЛЫҚ</w:t>
        <w:br/>
        <w:t>Омбы қаласы, 23/ ХІ-18- жыл.</w:t>
        <w:br/>
        <w:t>Орыс армиясының солдаттарына, жаңа офицерлеріне!</w:t>
        <w:br/>
        <w:t>Қазіргі күнде жер жүзінің тағдыры, оның ішінде біздің Отанның</w:t>
        <w:br/>
        <w:t>тағдыры шешілетін күн жақындап отыр. Жиһангер соғысы ұлы</w:t>
        <w:br/>
        <w:t>шаттықпен (бұл арада антантаны айтып отыр. - С.М.) бітті. Бірақ сол</w:t>
        <w:br/>
        <w:t>шаттыққа біз сыбағалас бола алмадық. Неминестері біздің ата жауымыз</w:t>
        <w:br/>
        <w:t>еді. Осы жаумен соғысудан біз міне екі жылдан бері бас тартып, не</w:t>
        <w:br/>
        <w:t>мінестердің агенті - бәлшебектермен күресіп кетті. Бәлшебектер біздің</w:t>
        <w:br/>
        <w:t>ұлы Отанымызды қанға бояп, бүлінген елге айналдырды.</w:t>
        <w:br/>
        <w:t>“.</w:t>
        <w:br/>
        <w:t>Бұрынғы ұлтшыл ақындардың қатарына февральдан кейін жастан</w:t>
        <w:br/>
        <w:t>қосылған көрнекті байшыл ақындар: Аймауытұлы Жүсіпбек, Әуезұлы</w:t>
        <w:br/>
        <w:t>Мұхтар, Жансүгірұлы Ілияс болды. Бұлардың ішінен бастапқы екеуі</w:t>
        <w:br/>
        <w:t>Семейдегі «Алашорда» жастары шығаратын «Абай» жорналы арқылы</w:t>
        <w:br/>
        <w:t>көзге көрінді. «Абай» жорналында бұлар бәлшебекке қарсы пікірін</w:t>
      </w:r>
    </w:p>
    <w:p>
      <w:r>
        <w:t>үзбей жазды да отырды. Оларын өз еңбектерін тексергенде келтіреміз.</w:t>
        <w:br/>
        <w:t>Ілияс Жансүгірұлы «Бірлік туы» атты Мұстафа Шоқайұлы Тәшкенде</w:t>
        <w:br/>
        <w:t>шығаратын газет пен Семейдегі Алашорда тілі - «Сары арқада» жазды.</w:t>
        <w:br/>
        <w:t>Іпиястың ол кездегі өлеңдеріндегі сарын, байшылдық, ұлтшылдық еді.</w:t>
        <w:br/>
        <w:t>Оларды Ілиястың өзін тексергенде толық айтамыз.</w:t>
        <w:br/>
        <w:t>Бәлшебекке қарсы</w:t>
        <w:br/>
        <w:t>«Алашорда» пурграмыныңалтыншытармағында«Отанды сақтау үшін</w:t>
        <w:br/>
        <w:t>мелесия атты әскер құрылсын» деп жазылған. Бұл мелесия, шынында,</w:t>
        <w:br/>
        <w:t>халықты қорғайтын емес, оның ішінде байларды қорғайтындар еді.</w:t>
        <w:br/>
        <w:t>Алашшыл ақындардың жоғарыда көрсетілген алашты құттықтаған</w:t>
        <w:br/>
        <w:t>өлеңдерінің ішінде «Алаш, сақ бол, алдыңда жау бар, содан сақтан»</w:t>
        <w:br/>
        <w:t>деген сөздер айтылып отырады. Мәселен: «Өз қамыңды ойлан өзің ел</w:t>
        <w:br/>
        <w:t>болсаң, Ел боламын, тең боламын дер болсаң» деп Міржақып жазады.</w:t>
        <w:br/>
        <w:t>Екіталай іс болып,</w:t>
        <w:br/>
        <w:t>Елге қиын күн туды.</w:t>
        <w:br/>
        <w:t>Аспанда ай, күн тұтылып,</w:t>
        <w:br/>
        <w:t>Жер жаһанды қан жуды.</w:t>
        <w:br/>
        <w:t>Үрім бұтақ, халық үшін</w:t>
        <w:br/>
        <w:t>Қорғайық, алаш, жер-суды,</w:t>
        <w:br/>
        <w:t>деп Омар Қарашұлы жазды.</w:t>
        <w:br/>
        <w:t>«Қамыңды же, сақтан» дегенде ұлтшылдардың көріп отырған қауіпті</w:t>
        <w:br/>
        <w:t>жауы бәлшебектер еді.</w:t>
        <w:br/>
        <w:t>1917 жылдың октябрінде бәлшебек басқарған пурлтариат төңкерісін</w:t>
        <w:br/>
        <w:t>жасады да, Керенскийдің үкіметін құлатып, азамат соғысын ашты.</w:t>
        <w:br/>
        <w:t>Екі тап кан майданға шықты. Октябрь төңкерісі ішкі Русияда қызу</w:t>
        <w:br/>
        <w:t>өркендегенмен, шет жатқан жерлерде бәлшебек партиясының бұтақтары</w:t>
        <w:br/>
        <w:t>Сәбдеп бастапқы кезде құлады. Жер-жерлерде Сәбдепті байлар құлатып</w:t>
        <w:br/>
        <w:t>жатқанда Қызылжарда шығатын Алашорда жастарының газеті «Жас</w:t>
        <w:br/>
        <w:t>азаматтың» бірінші санында мынадай сөздер басылды: «Бәлшебек</w:t>
        <w:br/>
        <w:t>бұлты басқан бостандық күні жарқырап жаңадан шықты. Нұрын төкті.</w:t>
        <w:br/>
        <w:t>«Азаматтар! Құдай алаштың тілегін берді. Дұспанның кеудесі</w:t>
        <w:br/>
        <w:t>басылды, үні өшті, оңалмастай күйге түсті. «Алашорда» тігілді, ақ</w:t>
        <w:br/>
        <w:t>ту көтерілді... Өткен өмірдегі ауыр жапа, қалың қайғы ұмыт болды.</w:t>
        <w:br/>
        <w:t>Алаштың қара шаңырағы тігілгені бар ауырлықты естен шығарды...</w:t>
        <w:br/>
        <w:t>Ақсақалдар, ағалар, дәулетті байлар, мырзалар! Кісілік малда емес, қалған</w:t>
        <w:br/>
        <w:t>.-</w:t>
        <w:br/>
        <w:t>жазып, ұстаз болыпең. Жұмсақ сөзді, мүләйім жүзді жездемдейтіндеріңді</w:t>
        <w:br/>
        <w:t>көре алмадым-ау!</w:t>
        <w:br/>
        <w:t>«Опасыз тағдыр, баянсыз дүние, мейрімсіз өлім! Амал жоқ ... иманың</w:t>
        <w:br/>
        <w:t>жолдас болсын!»</w:t>
        <w:br/>
        <w:t>Семейде бәлшебектер атқан алаштың офицері Қазы</w:t>
        <w:br/>
        <w:t>Тұрмұқамбетұлын көмгенде, қабірінің үстінде Міржақып Дулатұлы</w:t>
        <w:br/>
        <w:t>қаралы өлең айтып соның аяғында былай деген:</w:t>
        <w:br/>
        <w:t>«Бусанып жатқан жас қабір.</w:t>
      </w:r>
    </w:p>
    <w:p>
      <w:r>
        <w:t>есін мұның айтайын:</w:t>
        <w:br/>
        <w:t>Мақсаты ұлттың жолына,</w:t>
        <w:br/>
        <w:t>Туын ұстап қолына,</w:t>
        <w:br/>
        <w:t>с ғұмырын пида еткен,</w:t>
        <w:br/>
        <w:t>р жолдасын күйзелткен.</w:t>
        <w:br/>
        <w:t>Алаштың адал баласы.</w:t>
        <w:br/>
        <w:t>Армансыз өлген данасы.</w:t>
        <w:br/>
        <w:t>үректен жалғыз оқ тиген,</w:t>
        <w:br/>
        <w:t>за баспай дөп тиген.</w:t>
        <w:br/>
        <w:t>Алаштың бұл құрбаны.</w:t>
        <w:br/>
        <w:t>Аяулы жолдас Қази жас,</w:t>
        <w:br/>
        <w:t>Қош, бауырым, жолдасым.</w:t>
        <w:br/>
        <w:t>Армансыз сенің өз басың.</w:t>
        <w:br/>
        <w:t>Қабыл болып құрбаны,</w:t>
        <w:br/>
        <w:t>Алашты құдай оңдасын!»</w:t>
        <w:br/>
        <w:t>Міне, Алашорданың жыры да осылай. Сталин жолдастың «ұлтшылдар</w:t>
        <w:br/>
        <w:t>жалпы ұлтты емес, байды ғана жақтайды, бірақ сол байшылдығын олар</w:t>
        <w:br/>
        <w:t>бұқара атынан сөйлейді» деген сөзінің шын екенін алашорда іс жүзінде</w:t>
        <w:br/>
        <w:t>көрсетті.</w:t>
        <w:br/>
        <w:t>«Ұлт байларының жалпы халықты құлдықтан босатуға</w:t>
        <w:br/>
        <w:t>тырыспайтындығы, олар «бостандық» деген сөз астымен «өз ұлтын»</w:t>
        <w:br/>
        <w:t>басқа ұлттың байларынан босатып алып, өз байларының капиталдарына</w:t>
        <w:br/>
        <w:t>тізгін беріп, еңбекші бұқараны қанайтындығы айқын көрінді.“</w:t>
        <w:br/>
        <w:t>«Кейбіреулер ұлттардан құрылған «үкіметтер» (февральдан кейінгі</w:t>
        <w:br/>
        <w:t>алашорда сықылдылар - С.М.) кеңес үкіметімен соғысқанда, өз ұлтын</w:t>
        <w:br/>
        <w:t>орталық Русияның қол астынан босату ниетімен соғысты дейді. Бұл,</w:t>
        <w:br/>
        <w:t>әрине, дұрыс емес. Жер жүзінде, әр ұлттың өз билігін өзіне беру ретінде,</w:t>
        <w:br/>
        <w:t>ұлт бостандығы ретінде, кеңес үкіметінен мейірімді кең еш бір мемлекет</w:t>
        <w:br/>
        <w:t>жоқ. Олай болса ұлт «мемлекеттерінің» кеңес үкіметіне қарсы күресі</w:t>
        <w:br/>
        <w:t>социализмге, төңкеріске қарсы жасаған ұлт байларының күресі. Бұл</w:t>
        <w:br/>
        <w:t>осылай болды, жаңа болашақ ұлт туды. Байлар өздерінің байшылдық,</w:t>
        <w:br/>
        <w:t>төңкеріске қарсылық құрал есебінде ғана қолданады“.</w:t>
        <w:br/>
        <w:t>4 Сталин И.Сборник статьн, стр. 36.</w:t>
        <w:br/>
        <w:t>4 Сталин И. Сборник ст., стр.85.</w:t>
        <w:br/>
        <w:t>.-</w:t>
        <w:br/>
        <w:t>ҮІ - ТӨҢКЕРІСКЕ ҚАРСЫЛЫҚ</w:t>
        <w:br/>
        <w:t>Увыс тыраловшылдық</w:t>
        <w:br/>
        <w:t>Кеңес үкіметі орнап Қазақ еңбекшілері тапшылдық міндетін</w:t>
        <w:br/>
        <w:t>танып, ұйымдаса бастағаннан кейін, Қазақ әдебиетінде байшылдық</w:t>
        <w:br/>
        <w:t>бағытқа қарсы пурлтариатшылдық бағыт өркендей бастады. Бұл</w:t>
        <w:br/>
        <w:t>бағыт әдебиетте толық үстемдік алмағанмен, Қазақстанның он</w:t>
        <w:br/>
        <w:t>жылдық өмірінде пурлтариат әдебиеті деген атқа ие бола алып отыр.</w:t>
        <w:br/>
        <w:t>Тап жауы мен тап тартысы майданында күресіп отыр. Бірақ, біз</w:t>
        <w:br/>
        <w:t>әдебиеттегі пурлтариаттық бағытты және төңкерісшілдік әдебиетті</w:t>
        <w:br/>
        <w:t>бұл арада сөз қылмаймыз. Үйткені біздің бұл арада тексеріп, бағалап</w:t>
        <w:br/>
        <w:t>отырғанымыз «ұлтшыл, байшыл әдебиет». «Төңкерісшіл пурлтариат</w:t>
        <w:br/>
        <w:t>әдебиеті деген әдебиетті біз жеке түрде толық талдаймыз. Сондықтан</w:t>
        <w:br/>
        <w:t>бұл арада Кеңес үкіметі Қазақ даласына орнаған соң байшылдық</w:t>
        <w:br/>
        <w:t>әдебиеттің қандай әдіске түскенін, қандай айлалар қолданғанын,</w:t>
        <w:br/>
        <w:t>қандай тондар жамылғанын, қазір қандай залалы барын айтамыз</w:t>
        <w:br/>
        <w:t>да, содан кейін байшыл, ұлтшыл ақындардың шығармаларын жеке</w:t>
        <w:br/>
        <w:t>тексереміз.</w:t>
        <w:br/>
        <w:t>Октябрь төңкерісі туғанымен, жалпы Русиядағы байлар табы, оның</w:t>
      </w:r>
    </w:p>
    <w:p>
      <w:r>
        <w:t>ішінде қазақ байлары құрыған жоқ. Октябрь төңкерісі әкімшілікті</w:t>
        <w:br/>
        <w:t>еңбекшілердің қолына берді. Жерді халық мүлкіне айналдырды.</w:t>
        <w:br/>
        <w:t>Зауыт-фабриктер негізінде жұмыскер басқаруына көшті. Бірақ мұның</w:t>
        <w:br/>
        <w:t>аты байлар табының өлгендігі емес. Ол туралы Ленин былай дейді:</w:t>
        <w:br/>
        <w:t>«Социализмнің аты тапты жою. Пурлтариат үстемдігі қолдан</w:t>
        <w:br/>
        <w:t>келгенін істеп жатыр. Бірақ, тап біткенді табан аузында жоя қоюға</w:t>
        <w:br/>
        <w:t>болмайды.</w:t>
        <w:br/>
        <w:t>урлтариат үстемдігі кезінде тап бар жаңа болады да, тап жоғалса</w:t>
        <w:br/>
        <w:t>үстемдік те керек жоқ. Тап деген нәрсе пурлтариат үстемдігі арқылы</w:t>
        <w:br/>
        <w:t>ғана жойылады.</w:t>
        <w:br/>
        <w:t>урлтариат үстемдігі орнағанмен тап жойылған жоқ, түсін</w:t>
        <w:br/>
        <w:t>өзгертті. Қатынасы өзгерді. Пурлтариат үстемдігі орнағанмен тап</w:t>
        <w:br/>
        <w:t>тартысы жойылған жоқ. Түсін өзгертіп, басқа әдіске түсті».</w:t>
        <w:br/>
        <w:t>Октябрьден кейін үстемдігінен айрылған байлар табы қайтадан</w:t>
        <w:br/>
        <w:t>үстем болу үшін жаңа әдістер іздеді. Ол әдістер көп болды. Біреулері</w:t>
        <w:br/>
        <w:t>шет елдердің капиталистерінен жәрдем ап, кеңес үкіметін құлатпақ</w:t>
        <w:br/>
        <w:t>болды. Біреулері іштен жанжал шығарып, бандылық (бүліншілік,</w:t>
        <w:br/>
        <w:t>талағыштық) жолымен күресті. Біреулер қаскүнемдік жолмен ішінен</w:t>
        <w:br/>
        <w:t>шірітуге тырысты. Біреулер жаңа үнем саясатынан (неп) дәмеленді.</w:t>
        <w:br/>
        <w:t>Қысқасы үстемдігінен айрылған байлар әлде неше әдістер істеп</w:t>
        <w:br/>
        <w:t>.-.</w:t>
        <w:br/>
        <w:t>“ Ленин. Собр.соч., том ХІХ</w:t>
        <w:br/>
        <w:t>С.М.) былай деген: 1920 жылы, иә болмаса 1921 жылдың көктемінде</w:t>
        <w:br/>
        <w:t>Семейде мәжіліс болды. Бұл мәжілісте қаралған басты мәселе</w:t>
        <w:br/>
        <w:t>тобымызбен партияға кіру еді. Саяси тұрмысқа салмағымызды</w:t>
        <w:br/>
        <w:t>арттыру керектігі туралы еді.</w:t>
        <w:br/>
        <w:t>«Елдесұлы Омар жауабында былай деді: Байтұрсынұлы</w:t>
        <w:br/>
        <w:t>Ахмет партияда жоқтарды партияға кіруге үгіттеді. Ермекұлы да</w:t>
        <w:br/>
        <w:t>Байтұрсынұлының сөзін қуаттады. Бөкейханұлы Әлихан да осы</w:t>
        <w:br/>
        <w:t>пікірді жақтады».</w:t>
        <w:br/>
        <w:t>«Еңбекші қазақ» Хо 229, 1930 жылы.</w:t>
        <w:br/>
        <w:t>Голошекин бұдан былай алашордашылардың осындай толып</w:t>
        <w:br/>
        <w:t>жатқан пәктілерін келтіреді. Міні, мұның аты Увыстыралов әдісін</w:t>
        <w:br/>
        <w:t>қолданып, партияны ішінен шіріту емей немене?</w:t>
        <w:br/>
        <w:t>Алашордашылдар бұл тілегін орындады. Кеңес үкіметі қазақ</w:t>
        <w:br/>
        <w:t>даласында орналасқанда, олар өздеріне сенімді жастарын түгел</w:t>
        <w:br/>
        <w:t>партияға кіргізді. Төңкеріске нағыз барып тұрған қарсы, нағыз</w:t>
        <w:br/>
        <w:t>байшыл жазушы Байтұрсынұлы, Әуезұлы, Аймауытұлдары 1920</w:t>
        <w:br/>
        <w:t>жылдары коммунист боп үкіметтің жауапты қызметінде болды.</w:t>
        <w:br/>
        <w:t>Төңкерістен кейін байшылдық пікірін осылай жүргізуге айналған</w:t>
        <w:br/>
        <w:t>алашордашылар тілегін орындау үшін мынадай әдістер істейді:</w:t>
        <w:br/>
        <w:t>Жастарды байшылдыққа тарту</w:t>
        <w:br/>
        <w:t>Голошекин жолдас жоғарыда көрсеткен мақаласында Байділдаұлы</w:t>
        <w:br/>
        <w:t>Әбдрахманның мынадай жауабын мысалға алады:</w:t>
        <w:br/>
        <w:t>«Смағұл Садуақасұлы Мәскеуден 1922 жылы Байділдаұлына</w:t>
        <w:br/>
        <w:t>жазған хатында: меніңше, келешекте біздің әдісіміз мынау болу</w:t>
        <w:br/>
        <w:t>керек: біз билікті өз қолымызға алу үшін күреспейміз. Бұл мақсатты</w:t>
        <w:br/>
        <w:t>бірінші ғып қойсақ та бізге билікті бермес еді. Сондықтан жастарды</w:t>
        <w:br/>
        <w:t>тәрбиелеуге, жастарды келешекке дайындап, күш жұмсауға тырысу</w:t>
      </w:r>
    </w:p>
    <w:p>
      <w:r>
        <w:t>керек деген.</w:t>
        <w:br/>
        <w:t>Бөкейханұлы Әлихан бұл туралы Дінше Әділұлына: алашқа</w:t>
        <w:br/>
        <w:t>қызмет ету үшін бізге жастарды тәрбиелеп, қазақ баспасөзінде жұмыс</w:t>
        <w:br/>
        <w:t>істеуден, өз кітабымызды шығарудан басқа жол қалған жоқ, деген».</w:t>
        <w:br/>
        <w:t>Бұл келтірілген сөздерден алашорданың бас мақсатының біреуі</w:t>
        <w:br/>
        <w:t>келешекке даярланып, жастарды байшылдық пікірмен суару көрініп</w:t>
        <w:br/>
        <w:t>тұр. Алашорданың жастары осы мәселені қызу қолға алды.</w:t>
        <w:br/>
        <w:t>Төңкеріске қарсы байшыл жазушының біреуі Аймауытұлы</w:t>
        <w:br/>
        <w:t>Жүсіпбек «Қазақ тілі» (Семейде) газетінің 12-санында мынадай</w:t>
        <w:br/>
        <w:t>сөздер жазды:</w:t>
        <w:br/>
        <w:t>«Жастар күткен үмітті ақтай алмады. Әлеуметтің шын ұлы бола</w:t>
        <w:br/>
        <w:t>алмады. Бейілі, мінезі азды. Идеядан айрылды, жігер сөнді, саяздады».</w:t>
        <w:br/>
        <w:t>Аймауытұлы бұл мақаласында, алаш тілегіне жастарды</w:t>
        <w:br/>
        <w:t>.-”</w:t>
        <w:br/>
        <w:t>Қазіргі күнде біздің алдымызда русияның не ел болу, не бір жола</w:t>
        <w:br/>
        <w:t>құрып, елдіктен қалу мәселесі тұр.</w:t>
        <w:br/>
        <w:t>Мемлекет армиямен жасалады. Армиясымен өледі. Армиясыз еркіндік</w:t>
        <w:br/>
        <w:t>жоқ, армиясыз мемлекет жоқ.</w:t>
        <w:br/>
        <w:t>Орыстың ескі армиясы ішкі соғысқа бетін бұрып, кұлаған орыс</w:t>
        <w:br/>
        <w:t>үкіметімен бірге құлады. Қазір жаңа армия жасала бастады. Осы</w:t>
        <w:br/>
        <w:t>армиямен бірге ұлы отанымыз орыстың бағы қайта орнауында сөз жоқ.</w:t>
        <w:br/>
        <w:t>Қазір кәсіп, сауда, шойын, жол бөлінген мемлекеттің қалы қиынға</w:t>
        <w:br/>
        <w:t>айналған, осы қиын қалде біз жаңа армия жасап, солтүстік, күнбатыс</w:t>
        <w:br/>
        <w:t>бетте майдан жүргізіп жатырмыз.</w:t>
        <w:br/>
        <w:t>Бәлшебектің қан ішер армиясы ішіне: Неміс, Мадияр, Латыш, Естон,</w:t>
        <w:br/>
        <w:t>кәтте, қытайларды ертіп алып, неміс әскерлеріне басқартып қымбатты</w:t>
        <w:br/>
        <w:t>отанымыз Русияның көп жерін алып отыр.</w:t>
        <w:br/>
        <w:t>Қазір не бостандық, не құлдық, не тіршілік, не өлім, не бақытсыздық,</w:t>
        <w:br/>
        <w:t>не бақыт деген мәселелер кеп туып отыр. Жақын арада жер жүзінің</w:t>
        <w:br/>
        <w:t>конгресі болады. Осы конгреске шейін біз үстем бола аламасақ, өзіміз</w:t>
        <w:br/>
        <w:t>жеңіскен елдерден алатын олжадан біз құр қалғалы отырмыз.</w:t>
        <w:br/>
        <w:t>Солдаттар, офицерлер! Туған отанымыздың тағдыры сендердің</w:t>
        <w:br/>
        <w:t>қолдарыңда. Сендердің тұрмыстарың қиын; киімдерің кем, тамақтарың</w:t>
        <w:br/>
        <w:t>аз, құралдарың жеткіліксіз, бірақ орыс отанымыз бірден құрбандықтар</w:t>
        <w:br/>
        <w:t>тіледі. Құрбандықсыз мақсатқа жету жоқ. Кімде-кім одан бас тартса,</w:t>
        <w:br/>
        <w:t>орыстың баласы емес.</w:t>
        <w:br/>
        <w:t>Үкімет тұрақсыздыққа айналып, жүгенсіздік күшейіп, орыс елі деген</w:t>
        <w:br/>
        <w:t>ел болудан қалып бара жатқан соң мен амалсыздан үкімет басына мініп,</w:t>
        <w:br/>
        <w:t>мойныма ауыр жүктер арттым.</w:t>
        <w:br/>
        <w:t>Мен ұлтымның ең сенімді солдатымын. Бұл жүк ұлтымыздың бізге ең</w:t>
        <w:br/>
        <w:t>соңғы ауыр жүгі шығар, деп ойлаймын.</w:t>
        <w:br/>
        <w:t>Жоғарғы басқарушылықты маған берген үкімет, әскермен ғана отанды</w:t>
        <w:br/>
        <w:t>сақтап қалатынымызды жақсы біледі.</w:t>
        <w:br/>
        <w:t>Мен сіздерді, ұлы отанымызды жаудан алып қалу үшін жәрдемге</w:t>
      </w:r>
    </w:p>
    <w:p>
      <w:r>
        <w:t>шақырамын. Темірдей қатты батып ұстап, орыстың шын ұлы</w:t>
        <w:br/>
        <w:t>екендіктерінді көзге көрсетер, орыстың өлген үкіметін қайтадан тірілтер</w:t>
        <w:br/>
        <w:t>деп сенем.</w:t>
        <w:br/>
        <w:t>Біздің жайымыз қиын. Әйткенмен, бізге көмекші көп: чехославак</w:t>
        <w:br/>
        <w:t>бауырларымыздың әскерлері бізге жәрдемдеседі. Бұрынғы соғыс</w:t>
        <w:br/>
        <w:t>жұмысын басқаратын жанарал Алексеев марқұмның орнына отырған</w:t>
        <w:br/>
        <w:t>жанарал Денякин бар; Покровский мен Фишаров сықылды жанаралдар</w:t>
        <w:br/>
        <w:t>да партизан әскерін жасап жүр. Кавказ жақ бетінен қан майданнан өтіп,</w:t>
        <w:br/>
        <w:t>шыныққан ағылшын мен француз әтіреті келе жатыр. Қысқасы, неміске</w:t>
        <w:br/>
        <w:t>сатылған бәлшебектерді біз жан-жағынан темір құрсауға алдық. Осы</w:t>
        <w:br/>
        <w:t>қалыппен барсақ, жақын арада оларды қара қанның сазына тұншықтырып</w:t>
        <w:br/>
        <w:t>өлтіреміз.</w:t>
        <w:br/>
        <w:t>71</w:t>
        <w:br/>
        <w:t>қарады. Осы әдістердің ішіндегі залалды әдіс «орыстың Увыстыралов</w:t>
        <w:br/>
        <w:t>деген профессорының әдісі еді. Бұл әдісті орыс тілінде смеховеховцы</w:t>
        <w:br/>
        <w:t>дейді. Олай дейтіні Увыстыраловқа ерген, бірнеше адамдар «смека</w:t>
        <w:br/>
        <w:t>вех» деген жорнал шығарды. Бұл қазақша «нысана өзгерту» деген</w:t>
        <w:br/>
        <w:t>сөз. Увыстыралов бір мақаласында былай дейді:</w:t>
        <w:br/>
        <w:t>«Егер біз саясаттан шығып, таза мәдениет мәселесіне келсек,</w:t>
        <w:br/>
        <w:t>төңкеріс орыстың данышпандығын жоймайды. Өзгерген, ептеп</w:t>
        <w:br/>
        <w:t>науқастау күйінде, екінші түрлі жолмен жарыққа шығарады. Бұл</w:t>
        <w:br/>
        <w:t>барлықтөңкеріске арнаулы сипат. Ұлт көсемдігі бұдан кемімейді. Қайта</w:t>
        <w:br/>
        <w:t>өркендейді, жаңа күш, жаңа сана алады. Төңкерісте орыстың көп ерлері</w:t>
        <w:br/>
        <w:t>жойылады. Бірақ оның орнына мыңға татитын біреулер қалады...</w:t>
        <w:br/>
        <w:t>«Русия ұлы үкімет күйінде қалуға керек. Егер олай болмаса,</w:t>
        <w:br/>
        <w:t>қазіргі оның басына туған дағдарыс өмірінде жойылмайды. Қазіргі</w:t>
        <w:br/>
        <w:t>күнде жалғыз төңкеріс қана орыстың ұлы үкіметін орнына тұрғыза</w:t>
        <w:br/>
        <w:t>алады (Бұл арада төңкеріс деп отырғаны октябрь, - С.М... Орыс</w:t>
        <w:br/>
        <w:t>елін дүние жөніндегі іргелі елдер қатарына қоса алады. Орыс елінің</w:t>
        <w:br/>
        <w:t>мәдениетін сақтау үшін, біздің мақсатымыз төңкерістің саясатын</w:t>
        <w:br/>
        <w:t>жақтап, бағасын көтеру болу керек»</w:t>
        <w:br/>
        <w:t>Бұдан былай Увыстыралов Кеңес үкіметін күншығысты отарлауға</w:t>
        <w:br/>
        <w:t>орыс ұлтшылдарының жаңадан шығарған әдісі, деп бағалайды да, ар</w:t>
        <w:br/>
        <w:t>жағында:</w:t>
        <w:br/>
        <w:t>«Кеңес үкіметі төңкеріс атымен ұсақ ұлттарды өзіне тартуға</w:t>
        <w:br/>
        <w:t>тырысады. Ұлы орысшылдар да Русияны бүтін ғып ұстауға ірі</w:t>
        <w:br/>
        <w:t>мемлекет деп ұстауға тырысады. Бұл екеуінің пікірі басқа болғанмен</w:t>
        <w:br/>
        <w:t>жолдарының баратынтүпкі тиянағы бір», -деді. («Смена века» Йтоль.</w:t>
        <w:br/>
        <w:t>1921г. Прага. Стр.50.)</w:t>
        <w:br/>
        <w:t>Осылардың бәрін қорытып кеп, Увыстыралов кеңес үкіметіне</w:t>
        <w:br/>
        <w:t>қарсыларды сөгеді. Кімде-кім кеңес үкіметін құлатқысы келсе,</w:t>
        <w:br/>
        <w:t>бұған қарсы шықпасын, ісіне жәрдемдесе беріп, іштен шірітсін де,</w:t>
        <w:br/>
        <w:t>Русияның ескі үкіметін, ескі жерін аман сақтап қалсын, дегенді</w:t>
        <w:br/>
        <w:t>айтады. Увыстыраловтың бұл пікірі төңкеріске қарсы пікір екенін,</w:t>
        <w:br/>
        <w:t>жалған пікір екенін қазақ еңбекшілері іс жүзінде көрді. Сондықтан</w:t>
        <w:br/>
        <w:t>оған тоқталмаймыз.</w:t>
        <w:br/>
        <w:t>Қазақ байшылдары қазақ даласына Кеңес үкіметі орнаған соң,</w:t>
        <w:br/>
        <w:t>Увыстыраловтың осы әдісіне түсті. Үйткені олар шет елдердің</w:t>
        <w:br/>
        <w:t>капиталистерінен жәрдем күтпеді. Өз күштерімен құлатуға, күшіне</w:t>
        <w:br/>
        <w:t>сенбеді. Сондықтан Кеңес үкіметіне кіріп алып, іштен шірітуді</w:t>
        <w:br/>
        <w:t>ойлады. Бұл туралы жолдас Голошекин былай дейді:</w:t>
      </w:r>
    </w:p>
    <w:p>
      <w:r>
        <w:t>«Қалел Ғаппасұлы жауабында (Халел төңкеріске қарсы ұйым</w:t>
        <w:br/>
        <w:t>жасағандығы үшін 1930 жылы абақтыға түскен. Сондағы жауабы. -</w:t>
        <w:br/>
        <w:t>45 («Смена века» Иголь. 1921г. Прага. Стр.45.</w:t>
        <w:br/>
        <w:t>".</w:t>
        <w:br/>
        <w:t>«Мен коммунистпін, маған негізді түк білім керек емес деген</w:t>
        <w:br/>
        <w:t>адамнан коммунистің он екі мүшесінің бірі де табылмайды. Бұл</w:t>
        <w:br/>
        <w:t>коммунист болмай-ақ қойсын, адырақал-ау!» (19-бет).</w:t>
        <w:br/>
        <w:t>Өзгесі дұрыс. Бірақ «Адыра қал-ауына!» жол болсын.</w:t>
        <w:br/>
        <w:t>«Жалғыз ауылдың итіндей» (1?) шулап, күнде газет-жорнал бетін</w:t>
        <w:br/>
        <w:t>саяси желбуаз сөзбен шимайлайтын біздің Марксшіл жазушылар</w:t>
        <w:br/>
        <w:t>қуатын мектеп кітабына салса, біз бұл сықылды ұят қалда болмас ек.</w:t>
        <w:br/>
        <w:t>«Жалғыз ауылдың итіндей» деген сөзді Ленин атымен айтқан</w:t>
        <w:br/>
        <w:t>жоқ. Ленин жалғыз ауылдың итінің үргіш келетінін қайдан білсін.</w:t>
        <w:br/>
        <w:t>Оны ауыл «Ақсақалы» ауылда «өскен» Әлихан ғана біледі ғой,</w:t>
        <w:br/>
        <w:t>Әлихан бұл арада, «жалғыз ауылдың иті» дегенді әлдеқалай алып</w:t>
        <w:br/>
        <w:t>отырған жоқ. Оның жалғыз ауыл деп отырғаны Кеңестер одағы.</w:t>
        <w:br/>
        <w:t>«Иттері комунистер». Үйткені Кеңестер одағы шынында капиталшыл</w:t>
        <w:br/>
        <w:t>мемлекеттер ішінде жалғыз ауыл сықылды ғой. Ленин Степанов</w:t>
        <w:br/>
        <w:t>деген кісінің мектепке арнап жазған кітабының жақсылап айта кеп,</w:t>
        <w:br/>
        <w:t>олай демейді, былай дейді:</w:t>
        <w:br/>
        <w:t>«Если бы наши литераторы-марксисты в место того, чтобы тратить</w:t>
        <w:br/>
        <w:t>свои силы на всем надоевшую газетную и журнальную политическую</w:t>
        <w:br/>
        <w:t>трескотню засели за такие же пособия или учебники по всем без</w:t>
        <w:br/>
        <w:t>изьятия обшественным вопросам мы не переживали бы такого</w:t>
        <w:br/>
        <w:t>позора, что спустя пять лет после завоевания политической власти</w:t>
        <w:br/>
        <w:t>пурлтариатом, всего пурлтариата в гос. школах и университетах учат</w:t>
        <w:br/>
        <w:t>(вернее возврашают) молодежь старые буржуазные, учение старому</w:t>
        <w:br/>
        <w:t>буржуазному хламу (т. ХҮП, часть 2, стр.17).</w:t>
        <w:br/>
        <w:t>Қазақшасы:</w:t>
        <w:br/>
        <w:t>Біздің коммунист жазушыларымыз күн сайын газет-жорналда бас</w:t>
        <w:br/>
        <w:t>қатыратын саяси құрғақ сөздердің орнына осы сықылды құралдар</w:t>
        <w:br/>
        <w:t>жазса, қоғам ғылымының бар жүйесіндегі мәселелер туралы оқу</w:t>
        <w:br/>
        <w:t>құралын жазса біз бұл сықылды масқараға кездеспес ек.</w:t>
        <w:br/>
        <w:t>«Пурлтариат үкіметті қолына алғалы бес жыл. Сол бес</w:t>
        <w:br/>
        <w:t>жылдың ішінде байшыл оқымыстылар пурлтариат мектептері мен</w:t>
        <w:br/>
        <w:t>университеттерінде, жастарға байшылдық көң-қоқырларын оқытып</w:t>
        <w:br/>
        <w:t>келеді».</w:t>
        <w:br/>
        <w:t>Бұл арада «жалғыз ауылдың иті» деген сөздің атымен Иісі жоқ:</w:t>
        <w:br/>
        <w:t>«Осы күні жарты миллион мұғалім жұмысшы мемлекетінің</w:t>
        <w:br/>
        <w:t>қызметкерлері, осыларды партия тіркеген түйедей жетелеп, партия</w:t>
        <w:br/>
        <w:t>міне салып, біздің иіспен сасытып, (2) біздің партияның отымен</w:t>
        <w:br/>
        <w:t>жандырып, іс жүргізу керек. Осы күнде көз алдымызда Алатаудың</w:t>
        <w:br/>
        <w:t>(7) аңғарындай, шығысты жарып шығып келе жатқан күндей ісіміз</w:t>
        <w:br/>
        <w:t>осы болады». ...</w:t>
        <w:br/>
        <w:t>«Біз енді партиямен матасқан, (!) партия иіне иленген (?!)...</w:t>
        <w:br/>
        <w:t>Коммунист малмасына (7) салынып, оның иісін шығаратын,</w:t>
        <w:br/>
        <w:t>.-</w:t>
      </w:r>
    </w:p>
    <w:p>
      <w:r>
        <w:t>Баспасөз</w:t>
        <w:br/>
        <w:t>Байшылдардың үлкен қолға алған ісінің біреуі баспасөз болды.</w:t>
        <w:br/>
        <w:t>Төңкерістің бастапқы кезінде еңбекшілерден қалам қайраткері жоқ</w:t>
        <w:br/>
        <w:t>болғандықтан, байшылдар Кеңес баспасөзінің басына отырды.</w:t>
        <w:br/>
        <w:t>Мәселен: Қызылжарда шығатын «Бостандық туына» Мағжан</w:t>
        <w:br/>
        <w:t>Жұмабайұлы, Семейде шыққан «Қазақ тіліне» Аймауытұлы,</w:t>
        <w:br/>
        <w:t>«Еңбекші қазақта» Садуақасұлы, Әуезұлы, «Ақжолда» Дулатұлы іс</w:t>
        <w:br/>
        <w:t>жүзінде басқарушы болды.</w:t>
        <w:br/>
        <w:t>Байшыл қалам қайраткерлеріне Байтұрсынұлы Ахметтің</w:t>
        <w:br/>
        <w:t>«Еңбекші қазақ» газетінің 1922 жылы шыққан 29-санындағы «Қалам</w:t>
        <w:br/>
        <w:t>қайраткерлері» деген мақаласы пурграм болды. Онда Ахмет былай</w:t>
        <w:br/>
        <w:t>деп жазды:</w:t>
        <w:br/>
        <w:t>«Қазақ халқын ұлтым, жұртым, бауырым деп үйреніп қалған</w:t>
        <w:br/>
        <w:t>қазақтың бауырмал қалам қайраткерлері октябрь өзгерісі болғанда</w:t>
        <w:br/>
        <w:t>бірден интернационалист (бей бауырмал) боп кете алмады. Өзгелердей</w:t>
        <w:br/>
        <w:t>«алымсақтан бері» коммунистпіз дей алмады. Қайрат көрсетіп,</w:t>
        <w:br/>
        <w:t>басшылық қыла алмады. Бауырмалдық жолында қызмет етуін бей</w:t>
        <w:br/>
        <w:t>бауырмал үкімет қош көрмеді. Сөйтіп, қазақ қалам қайраткерлерінің</w:t>
        <w:br/>
        <w:t>қолында дағдарыс боп, өзгерістен бұрынғы қарқындары қайтып,</w:t>
        <w:br/>
        <w:t>тартынып қалды. Бұл қайтқан қарқын әлі күнге дейін жетілген жоқ...</w:t>
        <w:br/>
        <w:t>«Төңкеріс болды. Патша үкіметінің орнына совет үкіметі орнықты.</w:t>
        <w:br/>
        <w:t>Патшаның оң көзі шенеуніктер қалып, оның орнына совет үкіметінің</w:t>
        <w:br/>
        <w:t>оң көзі боп коммунистер қазақты билейтін болды... Қазаққа жаны</w:t>
        <w:br/>
        <w:t>ашып, қазақ сөзін сөйлеген адам болса, оны ұлтшыл деп, әдепсіздік</w:t>
        <w:br/>
        <w:t>еткен сиырдай қылатын болды. Төбелеске шығатын адам сықылды</w:t>
        <w:br/>
        <w:t>төсін ұрып «жасасын бей бауырмалдық» деген қазақ болса қошемет</w:t>
        <w:br/>
        <w:t>етіп, қол шапалақтап, төбесіне көтерді... Солай боп тұрғанда қазақтың</w:t>
        <w:br/>
        <w:t>жұртшыл, ұлтшыл қалам қайраткерлері қалайша қаламды, қолға</w:t>
        <w:br/>
        <w:t>алуға ықыласы шауып, көңілі түспек.</w:t>
        <w:br/>
        <w:t>«Қалам қайраткерлері жолын тастап, көрінген жолаушыға ере</w:t>
        <w:br/>
        <w:t>беретін бұралқы ит емес. Бауырмал боп қалған қалам қайраткерлері,</w:t>
        <w:br/>
        <w:t>ия бояумен түсін өзгертіп, ия түлеумен түгін өзгертіп, бей бауырмал</w:t>
        <w:br/>
        <w:t>болмаса, нақ ішін өзгертіп бей бауырмал бола алмайды...</w:t>
        <w:br/>
        <w:t>Қазақ ішіне сіңіп қалған қалыпты өзгерту оңай емес. Бас өзгерді;</w:t>
        <w:br/>
        <w:t>бастық өзгерді; төбе өзгерді. Басқасы әлі қарап тұр. Қазақ көрген</w:t>
        <w:br/>
        <w:t>қорлық, зорлық көбеймесе, әлі азайған жоқ».</w:t>
        <w:br/>
        <w:t>Алашордашылардан коммунист боп баспасөзге қатынасқандар</w:t>
        <w:br/>
        <w:t>осы ізбен жүрді. Кеңес үкіметінің ақшасына шығарған баспасөзді</w:t>
        <w:br/>
        <w:t>кеңес үкіметіне қарсы қойды.</w:t>
        <w:br/>
        <w:t>Бұл жұмыс, әсіресе, ескі Түркістан Республикасында шыққан</w:t>
        <w:br/>
        <w:t>«Ақжол» газетінде күшті болды. «Ақжолда» байшылдарға орын</w:t>
        <w:br/>
        <w:t>.-</w:t>
        <w:br/>
        <w:t>коммунист иісіне еліктетіп коммунист ісіне бетін бұратын мұғалім</w:t>
        <w:br/>
        <w:t>әскерін даярлауымыз керек» (26-бет).</w:t>
        <w:br/>
        <w:t>Мұғалімдердің арасында байшылдық барын айта кеп, олай деген</w:t>
        <w:br/>
        <w:t>жоқ, Ленин былай деген:</w:t>
      </w:r>
    </w:p>
    <w:p>
      <w:r>
        <w:t>Особенно ярко встает задача сочетать партийное руководство</w:t>
        <w:br/>
        <w:t>и причинить себе, пропитать своим духом, зажечь огнем</w:t>
        <w:br/>
        <w:t>своей иницативы громадный аппарат-полумиллионную армию</w:t>
        <w:br/>
        <w:t>предподавательского персонала, который стоит сейчас на службе</w:t>
        <w:br/>
        <w:t>у рабочего, работники просвешения, учительский персонал были</w:t>
        <w:br/>
        <w:t>воспитаны в духе буржуазных предрассудков и привычек, в духе</w:t>
        <w:br/>
        <w:t>враждебном пурлтариату. Они были совершенно не связаны с</w:t>
        <w:br/>
        <w:t>ними. Теперь мы должны воспитать новую армию педогагического</w:t>
        <w:br/>
        <w:t>персонала, который должен быть тесно связан с партией, с его идеями,</w:t>
        <w:br/>
        <w:t>пропитан ее духом, должен привлечь себе рабочую массу, пропитать</w:t>
        <w:br/>
        <w:t>их духом коммунизма, заинтересовать тем, что делают коммунисты.</w:t>
        <w:br/>
        <w:t>(том ХҮІП, часть 2, 170 стр.).</w:t>
        <w:br/>
        <w:t>Қазақшасы:</w:t>
        <w:br/>
        <w:t>«Қазір жұмысқа тапқа қызмет етіп отырған жарты миллиондей</w:t>
        <w:br/>
        <w:t>мұғалім әскері бар. Осыларға партия жол басшылығын күшейту,</w:t>
        <w:br/>
        <w:t>партияға жақындастыру, партия тәрбиесі мен тәрбиелер партия</w:t>
        <w:br/>
        <w:t>қазанына қайнату - алдымыздағы кезекті міндет. Бұл Мұғабайлардың</w:t>
        <w:br/>
        <w:t>тәрбиесін алған. Пурлтариатқа жақындасып одан тәрбие алып</w:t>
        <w:br/>
        <w:t>көрмеген. Кәзір, бізде, осы сықылды жұмыскер табынан сырытқары</w:t>
        <w:br/>
        <w:t>тұрған мұғалім әскерін партияға жақындастыру керек. Партияның</w:t>
        <w:br/>
        <w:t>пікірін оларға ұғындыру керрек. Партияның тәрбиесін сіңіру керек.</w:t>
        <w:br/>
        <w:t>Солар арқылы жұмыскер бұқарасы коммунизм тәрбиесін алып,</w:t>
        <w:br/>
        <w:t>коммунистердің не істеп жатқанымен танысу керек».</w:t>
        <w:br/>
        <w:t>Міне, Ленин сөзін дені дұрыс кісі аударса осылай шығады. Мұнда</w:t>
        <w:br/>
        <w:t>«Матастырған қысырақ» та жоқ, «Сасытқан коммунист малмасы»</w:t>
        <w:br/>
        <w:t>да жоқ. Осы сықылды дұрыс сөзді жоғарғыдай ғып аударуды</w:t>
        <w:br/>
        <w:t>адамгершілік қылмыс демегенде не дерсің.</w:t>
        <w:br/>
        <w:t>Әлиханның бұл кітабында осы сықылды сұмдықтар толып жатыр.</w:t>
        <w:br/>
        <w:t>Бұларын оқығанда, Әлиханды саяси адам дегенге шек келтіресің.</w:t>
        <w:br/>
        <w:t>Оңай жерден олжа іздеп, өз тілегін жүргізу үшін, не қылмыстан болса</w:t>
        <w:br/>
        <w:t>да бас тартпайтын былық адам деп ойлайсың.</w:t>
        <w:br/>
        <w:t>Байшыл ақынның біреуі Сұлтанмақмет Торайғырұлы,</w:t>
        <w:br/>
        <w:t>алашорданың басты адамдарының мінездерін өлең ғып жазып кеп,</w:t>
        <w:br/>
        <w:t>Халел Ғаббасұлына мынадай баға беріп еді:</w:t>
        <w:br/>
        <w:t>Шын деп ұққан мақсатқа жету үшін,</w:t>
        <w:br/>
        <w:t>Бір істі ойындағы ету үшін,</w:t>
        <w:br/>
        <w:t>Сол жолда қабылдаудан бас тартпайды,</w:t>
        <w:br/>
        <w:t>Болса да оған керек нендей пішін.</w:t>
        <w:br/>
        <w:t>“.</w:t>
        <w:br/>
        <w:t>Халық әдебиетін пайдалану</w:t>
        <w:br/>
        <w:t>Төңкеріске қарсы өлеңдер, байшыл жазушылар өздерінің</w:t>
        <w:br/>
        <w:t>пурлтариатқа дұспандық шығармаларын кеңес баспасөзіне</w:t>
        <w:br/>
        <w:t>бастырумен ғана қанағаттанбай, қазақ еңбекшілерін ұлтшылдыққа</w:t>
        <w:br/>
        <w:t>тәрбиелейтін халық әдебиеттерін жинап бастырды. Халел</w:t>
        <w:br/>
        <w:t>Досмұхамедұлының қолынан: «Исатай-Махамбет», «Мұрат</w:t>
        <w:br/>
        <w:t>ақын», «Аламан» сықылды кітаптар басылды. Байтұрсынұлы</w:t>
        <w:br/>
        <w:t>мен Бөкейханұлы «23 жоқтау», «Ерсайын» сықылды кітаптарды</w:t>
        <w:br/>
        <w:t>бастырды. Мағжанның қолынан «Тарту», «Ыбырай алтын</w:t>
        <w:br/>
        <w:t>Алтынсарыұлы», «Ақан сері» сықылдылар өтті.</w:t>
      </w:r>
    </w:p>
    <w:p>
      <w:r>
        <w:t>Бұл әдебиеттер тегінде басылмау керек емес. Басылуы керек бірақ,</w:t>
        <w:br/>
        <w:t>басылудың басылуы бар. Бұлардың пікірі әрине пурлтариат тілегіне</w:t>
        <w:br/>
        <w:t>үйлеспеді.</w:t>
        <w:br/>
        <w:t>Пурлтариаттың, жалпы еңбекшілердің бәрі бірдей бола қойған</w:t>
        <w:br/>
        <w:t>жоқ. Әсіресе қазақ еңбекшілері, толып жатқан тарихи жағдаймен,</w:t>
        <w:br/>
        <w:t>күні бүгінге шейін толық саналанып болған жоқ. Жоғарғы халық</w:t>
        <w:br/>
        <w:t>әдебиетінің көбі қазақтың басқа ұлттармен жауласқанын айтады.</w:t>
        <w:br/>
        <w:t>Не болмаса қазақтың тағылық өмірден қалған әдет ғұрыптарын</w:t>
        <w:br/>
        <w:t>жырлайды. Осыларды Марксшілдік көзқараспен түсіндіріп бермесе,</w:t>
        <w:br/>
        <w:t>еңбекші бұқара өз бетімен түсіне алмай адасуында сөз жоқ.</w:t>
        <w:br/>
        <w:t>Байшылдар осы «түсіндіруді» жазуды өздерінің байшылдық</w:t>
        <w:br/>
        <w:t>тілегіне жаратты. Мазмұн жағынан пурлтариатқа теріс халық</w:t>
        <w:br/>
        <w:t>әдебиетін одан жаман теріс айналдырды. Халелдің «Аламан» деген</w:t>
        <w:br/>
        <w:t>халық әдебиетінің жинағына жазған түсіндіруінен аз ғана мысал</w:t>
        <w:br/>
        <w:t>алып көрейік...</w:t>
        <w:br/>
        <w:t>«Ұлт мемлекетін жасап, қазақ арасынан әлеуметшілдік</w:t>
        <w:br/>
        <w:t>туғызамыз деген дәуірде тұрмыз». Жаңа әлеуметшілдікті туғызу үшін</w:t>
        <w:br/>
        <w:t>елдің бұрынғы, соңғы әлеумет мінездерін тексеру керек.</w:t>
        <w:br/>
        <w:t>«Ең алдымен тексеретін нәрсе аламандық: (аламандық деген ала</w:t>
        <w:br/>
        <w:t>ауыздылық, туысқанға кек сақтаулық деген сөз. - С.М.) Аламандық</w:t>
        <w:br/>
        <w:t>бар жерде нағыз әлеуметшілдік тұра алмайды (17), шын әлеуметшілдік</w:t>
        <w:br/>
        <w:t>орнаған жерде аламандықда болмайды. Әлеуметшілдіксіз қазақта ұлт</w:t>
        <w:br/>
        <w:t>мемлекеті, ұлт тіршілігі болуға мүмкін емес?</w:t>
        <w:br/>
        <w:t>«Қазақ әлеуметшілдігінің өткенін жөндеп түсініп, әзіргі қалпын</w:t>
        <w:br/>
        <w:t>анық көріп, кемісін болжай білу, көп қазаққа көз болған, мәдениет</w:t>
        <w:br/>
        <w:t>жолына көш басшы болған молдадан оқып тәрбие алған, ордаға кіріп</w:t>
        <w:br/>
        <w:t>жол көрген оқыған қазақ зиялыларымыздың міндеті».</w:t>
        <w:br/>
        <w:t>(«Аламан» 10-бет).</w:t>
        <w:br/>
        <w:t>Бұл айтылғанды ашық тілге аударғанда, Халел: қазақ халқы</w:t>
        <w:br/>
        <w:t>егер өзара жауласса ел бола алмайды деп отыр. Осы сөзбен</w:t>
        <w:br/>
        <w:t>ауылдағы тап тартысына зиян салғалы отыр. Бір ұлттың тап боп</w:t>
        <w:br/>
        <w:t>.-</w:t>
        <w:br/>
        <w:t>тартысуын жүгенсіздік елдікті білдіретін қалып деп отыр. Осындай</w:t>
        <w:br/>
        <w:t>берекесіздікке, бізше айтқанда тап тартысына жол бермеуді, қазақ</w:t>
        <w:br/>
        <w:t>ұлтын тапқа бөлмей тұтас «әлеумет» қып ұстауды «молдадан оқып</w:t>
        <w:br/>
        <w:t>тәрбие алған, ордаға кіріп жол» алған оқығандарға жүктеп отыр.</w:t>
        <w:br/>
        <w:t>Оқығандардың молдасы, әрине ұлтшылдық қозғалыс, «Жол алған</w:t>
        <w:br/>
        <w:t>ордасы алашорда».</w:t>
        <w:br/>
        <w:t>Міні, халық әдебиетін жинағыш байшылдар жинағанда осындай</w:t>
        <w:br/>
        <w:t>ниетпен жинап отыр.</w:t>
        <w:br/>
        <w:t>Мағжан, Ақан Серінің шығармаларын жинап, «Сана» жорналының</w:t>
        <w:br/>
        <w:t>1923 жылы шығарған 1-санында бастырды. Сол Ақан Серіні аяқтап</w:t>
        <w:br/>
        <w:t>кеп, Мағжан былай деді:</w:t>
        <w:br/>
        <w:t>«Ақан сұлулыққа табынған. Мұның өмірі сол сұлулыққа табынған</w:t>
        <w:br/>
        <w:t>мүң мензар. Бұл тілекке жауап табу қиын. Мұндай тілекке жауап іздей</w:t>
        <w:br/>
        <w:t>бастасаң: есіңнің заулаған оттай баяғысы, қап-қара түңдей кешегісі,</w:t>
        <w:br/>
        <w:t>жалпылдаған жындай бүгінгісі, қара тұман келешегі түседі».</w:t>
      </w:r>
    </w:p>
    <w:p>
      <w:r>
        <w:t>(116-бет)</w:t>
        <w:br/>
        <w:t>Мағжанша, қазіргі кеңес үкіметі «жалпылдаған жын», кеңес</w:t>
        <w:br/>
        <w:t>үкіметі қазақ елін келешекке коммунизмге апарса ол «Қара тұман».</w:t>
        <w:br/>
        <w:t>Бұл сықылды мысалдар төңкеріске қарсы байшылдардың қолынан</w:t>
        <w:br/>
        <w:t>басылған Халық әдебиетінің бәрінде бар. Бұдан шығатын қорытынды,</w:t>
        <w:br/>
        <w:t>байшылдар халық әдебиетін жинағанда содан қара халыққа өткенді</w:t>
        <w:br/>
        <w:t>дұрыс елестетейін деп ойлаған жоқ. Сол әдебиеттер арқылы қазақ</w:t>
        <w:br/>
        <w:t>еңбекшілерін кеңес үкіметінің тілегінен теріс тәрбиелеуге ойлады.</w:t>
        <w:br/>
        <w:t>Кітап аудару мен пайдалану</w:t>
        <w:br/>
        <w:t>Байшылдардың баспасөзді меңгеріп отырған кезінде қолға алған</w:t>
        <w:br/>
        <w:t>үлкен нәрсесінің біреуі орыс тілінен қазақшаға кітап аудару. Бұл</w:t>
        <w:br/>
        <w:t>аудармаларында да олар төңкеріске қарсылық жолын өткізіп отырды.</w:t>
        <w:br/>
        <w:t>1928 жылы Үмбетбайұлы деген жігіттің қолынан «Әскерлік атаулар»</w:t>
        <w:br/>
        <w:t>деген кітап шықты. Мұны қарап бекіткен Ахмет Байтұрсынұлы. Сол</w:t>
        <w:br/>
        <w:t>кітапта: «ура» деген сөз «Алаш» деп, «әтіред» деген сөз «жолбасар»</w:t>
        <w:br/>
        <w:t>деп аударылды. Бұдан артық масқара бұдан артық қаскүнемдік бола</w:t>
        <w:br/>
        <w:t>ма?</w:t>
        <w:br/>
        <w:t>1925 жылы Мәскеудегі күншығыс баспасында: Н.К.Крупскаяның</w:t>
        <w:br/>
        <w:t>«Халық ағарту туралы Лениннің өснеті» кітабы аударылып</w:t>
        <w:br/>
        <w:t>басылды. Мұны аударған Әлихан Бөкейханұлы. Бөкейханұлы</w:t>
        <w:br/>
        <w:t>алашорданың «Ардақты» бастығы. Оқымысты адам. Ол сықылды</w:t>
        <w:br/>
        <w:t>саяси адамдар біреудің еңбегін теріс талқылап, қылмыс жасамау</w:t>
        <w:br/>
        <w:t>керек. Бірақ Әлихан олай істемеді. Лениннің сөздерін ақылы жоқ</w:t>
        <w:br/>
        <w:t>адамның біреуінің бетін бір тырнап, орынсыз шаптыққан әдепсіз</w:t>
        <w:br/>
        <w:t>сөздеріне айналдырды. Мәселен:</w:t>
        <w:br/>
        <w:t>М4</w:t>
        <w:br/>
        <w:t>қыздырып отыр да, оның үстіне, ұлтшылдықтан коммунистікке беті</w:t>
        <w:br/>
        <w:t>бұрылғандарға ұрысып отыр. Осыған жауап іретінде Тоғжанұлы</w:t>
        <w:br/>
        <w:t>Ғаббас жолдас 1922 жылы шыққан Еңбекші қазақтың 17-санында</w:t>
        <w:br/>
        <w:t>Аймауытұлына жауап жазды. Бұл кезде Ғаббас екі жыл партияда</w:t>
        <w:br/>
        <w:t>бар «коммунист» еді. Ғаббас Аймауытұлының «жастар түгел» азды</w:t>
        <w:br/>
        <w:t>дегенін сөгіп, ұлтшыл жастары мақсатында мықты, мықты айта келіп:</w:t>
        <w:br/>
        <w:t>«Ішінде, ниетінде қазақтың ақ жүрек жастары бірыңғай болды</w:t>
        <w:br/>
        <w:t>(бірен-сараң сатылып кеткендер, елігіп кеткендер болмаса) дейді».</w:t>
        <w:br/>
        <w:t>Мұндағы Ғаббастың «сатылып кеткендер» дегені шын коммунист</w:t>
        <w:br/>
        <w:t>болғандар. Ғаббас: біздің жастар деп отырғанымыз:</w:t>
        <w:br/>
        <w:t>Жұмсақ таза жүректер,</w:t>
        <w:br/>
        <w:t>Қасиетті тілектер,</w:t>
        <w:br/>
        <w:t>Сүттей таза жүректер,</w:t>
        <w:br/>
        <w:t>Мен жастарға сенемін!</w:t>
        <w:br/>
        <w:t>деген жастар» деді.</w:t>
        <w:br/>
        <w:t>Бұл өлең байшыл ақын Мағжанның алашорда газеті «Жас</w:t>
        <w:br/>
        <w:t>азаматтың» 1918 жылы шыққан 3-санына басқан «Мен жастарға</w:t>
        <w:br/>
        <w:t>сенемін» деген нағыз төңкеріске қарсы, алашордашыл, байшылдық</w:t>
        <w:br/>
        <w:t>иісі аңқып тұрған өлеңі еді. Ғаббас жастарға осы өлеңді үлгі қылды.</w:t>
        <w:br/>
        <w:t>Осының өзі-ақ алашордашылардың жастарды тәрбиелейік дегенінің</w:t>
        <w:br/>
        <w:t>арты қайда соғатынын көрсетеді. Ғаббас сол мақаласында жастарды</w:t>
      </w:r>
    </w:p>
    <w:p>
      <w:r>
        <w:t>ұйымдастыру жұмысын сөз ғып, былай деді:</w:t>
        <w:br/>
        <w:t>«Қазақ жастарының ұйымы тізгіндес болу керек». Ұйым қазақ</w:t>
        <w:br/>
        <w:t>жастар ұйымы деп қана ашылсын. «Жас коммунистер ұйымы»</w:t>
        <w:br/>
        <w:t>дегеннен бірді келтіріп, мынды жығармыз. Пайдасынан зияны көп.</w:t>
        <w:br/>
        <w:t>«Шәйке-жәшейке» боп шығады.</w:t>
        <w:br/>
        <w:t>Қазақ жастар ұйымына, «Ғаббас ұлтшыл, байшыл демей,</w:t>
        <w:br/>
        <w:t>коммунист демей алына берсін» деді. «Ел ішінде саяси билеу, әдеби</w:t>
        <w:br/>
        <w:t>ағарту істерінің кіндігі, күзетшісі жастар ұйымы болсын» деді.</w:t>
        <w:br/>
        <w:t>Егер бұған партком ұлұқсат бермесе, жастар өздері басқарсын деді.</w:t>
        <w:br/>
        <w:t>Алашордадан партияға кіргендердің аяқ алысы осылай еді.</w:t>
        <w:br/>
        <w:t>Біз бұл араға Ғаббастың бұл мақаласын мысалға алғанда,</w:t>
        <w:br/>
        <w:t>оны не мұқату, не жамандау ниетімен алып отырғанымыз жоқ.</w:t>
        <w:br/>
        <w:t>Алашорданың жастар туралы ұстаған әдісіне айқын дерек болатын</w:t>
        <w:br/>
        <w:t>мақала болғандықтан алдық.</w:t>
        <w:br/>
        <w:t>Міні Голошекин жолдастың «алашорда жастарды ұйымдастыруды</w:t>
        <w:br/>
        <w:t>қолға алды» деген сөзінің аяғы осыған соқты.</w:t>
        <w:br/>
        <w:t>Алашордашылар жастарды тәрбиелеу мақсатымен мектеп</w:t>
        <w:br/>
        <w:t>мәселесін байланыстырды. Күштерінің көбін мектепте бала оқытуға,</w:t>
        <w:br/>
        <w:t>мектеп кітаптарын жазуға салды. Ол кітаптарда ылғи байшылдық,</w:t>
        <w:br/>
        <w:t>рушылдық, қиялшылдық сөздер жазды. Бұл жазғандар туралы әрбір</w:t>
        <w:br/>
        <w:t>ақынның жеке еңбегін тексергенде айтамыз.</w:t>
        <w:br/>
        <w:t>“.</w:t>
        <w:br/>
        <w:t>ашық болды. Мұны көріп, Кеңес үкіметінің қас дұшпаны, қазақтың</w:t>
        <w:br/>
        <w:t>ылғи төңкеріске қарсы жазушы ақындары Ташкенге «Ақжол»</w:t>
        <w:br/>
        <w:t>маңына жиналды. Мәселен: Жұмабайұлы Мағжан, Әуезұлы Мұхтар,</w:t>
        <w:br/>
        <w:t>Аймауытұлы Жүсіпбек, Кемеңгерұлы Қошке, Байтасұлы Абдолла,</w:t>
        <w:br/>
        <w:t>Досмұхамедұлы Халел, тағы басқалар.</w:t>
        <w:br/>
        <w:t>Бұлар Ташкенде «Ақжолды» місе тұтпай, «Шолпан», «Сана»</w:t>
        <w:br/>
        <w:t>атты көркем әдебиет жорналдарын шығарды. Бұлардың бәрінде</w:t>
        <w:br/>
        <w:t>ылғи байшыл, Кеңес үкіметіне қарсы шығармалар басылып тұрды.</w:t>
        <w:br/>
        <w:t>Бұл туралы, сол Кезде Түркістан Республикасында бастық болған</w:t>
        <w:br/>
        <w:t>Қожанұлы былай деді:</w:t>
        <w:br/>
        <w:t>«Алашордашылдармен» күрескеміз жоқ. Баспасөз жүзіндегі,</w:t>
        <w:br/>
        <w:t>партия ішіндегі алашордашылардың әсерімен күресілмеді... Тап</w:t>
        <w:br/>
        <w:t>жолынан ұлтшылдық жолы басым болды. Тап жолдық жолды</w:t>
        <w:br/>
        <w:t>жүргізбеу әдісі қолданылды» (Е.Қ. Хе 254, 1929 жыл).</w:t>
        <w:br/>
        <w:t>«Алашордашылдар» баспасөзден еркіндік алған соң, бір жағынан</w:t>
        <w:br/>
        <w:t>төңкеріске қарсылығын жүргізе отыра, екінші жақтан, еңбекші</w:t>
        <w:br/>
        <w:t>табының бір жырын жырлайтын бірен-саран адам болса, соны</w:t>
        <w:br/>
        <w:t>тұқыртуға, жоюға тырысты. Жалғыз газет, жорналды ғана қойған</w:t>
        <w:br/>
        <w:t>жоқ, алашордашыл ақындар өздерінің шығармаларын кітап қып</w:t>
        <w:br/>
        <w:t>партиядағы агенттері арқылы еркін бастырып отырды. Мағжанның</w:t>
        <w:br/>
        <w:t>кеңес үкіметіне, пурлтариат үстемдігіне қарсы жазған өлеңдерді</w:t>
        <w:br/>
        <w:t>Түркістанда басылып, соған Қожанұлы Сұлтанбек «беташар»</w:t>
        <w:br/>
        <w:t>жазғанда былай деді:</w:t>
        <w:br/>
        <w:t>Мағжан өлеңдерінің ішінде Марксизм дүниетанымына</w:t>
        <w:br/>
        <w:t>ұйқаспайтын жерлерден оқушылар көре салып үрікпеді, көп көз салу</w:t>
        <w:br/>
        <w:t>керек. Тарих мәнісіне жете түсіну керек.</w:t>
        <w:br/>
        <w:t>(Мағжан өлеңдері. 1923 жыл. Ташкен).</w:t>
        <w:br/>
        <w:t>Мағжан өлеңіндегі бар тарих байшылдық. Мағжанның осы</w:t>
        <w:br/>
        <w:t>жинағында, оның:</w:t>
        <w:br/>
        <w:t>«Қап-қара түн толқынданған қызыл қан.</w:t>
        <w:br/>
        <w:t>Қара түнде өңшең соқыр шұбырған.</w:t>
        <w:br/>
        <w:t>Сол шұбырған сансыз соқыр алдында,</w:t>
      </w:r>
    </w:p>
    <w:p>
      <w:r>
        <w:t>Ентелеген кәдімгі Иван Есалаң»</w:t>
        <w:br/>
        <w:t>дейтін әлемге әйгілі өлеңі бар.</w:t>
        <w:br/>
        <w:t>Бұндағы «Қара түн» октябрь төңкерісі. «Шұбырған соқырлар»</w:t>
        <w:br/>
        <w:t>пурлтарниат, «ентелеген салаң» Иван коммунист партиясы. Міне</w:t>
        <w:br/>
        <w:t>осындай нағыз тап дұшпанының пурлтариатқа дұспандық өлеңін</w:t>
        <w:br/>
        <w:t>Сұлтанбек Қошанұлы коммунист бола тұра, «әдемі болған соң</w:t>
        <w:br/>
        <w:t>бастық, түріне қараңдар, мазмұнына қарамаңдар» деп отыр. Мағжан</w:t>
        <w:br/>
        <w:t>өлеңінде басылғанның көбі осылай.</w:t>
        <w:br/>
        <w:t>«Шолпан», «Сана», «Ақжол» газеттерінде де осы сықылды</w:t>
        <w:br/>
        <w:t>пурлтариатқа ашық қарсы өлеңдер, әңгімелер басылды.</w:t>
        <w:br/>
        <w:t>“%</w:t>
        <w:br/>
        <w:t>Ұлтшыл, байшыл</w:t>
        <w:br/>
        <w:t>дәуірдің ақын</w:t>
        <w:br/>
        <w:t>шазушылары</w:t>
        <w:br/>
        <w:t>ь-4-«</w:t>
        <w:br/>
        <w:t>Өлкелік партия комитеті 1929 жылы болатын У пленумда былай</w:t>
        <w:br/>
        <w:t>деген: кәзіргі қазақ әдебиетінде, негізінде алашорданың жырын</w:t>
        <w:br/>
        <w:t>жырлайтын байшыл әдебиет. Бұл байшылдықтан кейбір коммунист</w:t>
        <w:br/>
        <w:t>жазушылар да тазарып болған жоқ.</w:t>
        <w:br/>
        <w:t>Крайком бұл сөзді айтқанда, қазақ баспасөздерінде күні бүгін</w:t>
        <w:br/>
        <w:t>байшылдар жазып отыр деген сөзді айтып отырған жоқ. Байшылдар</w:t>
        <w:br/>
        <w:t>кәзір баспасөзден түгел болмағанмен, негізінде орын ала алмайтынын</w:t>
        <w:br/>
        <w:t>крайком біледі. Крайкомның «Байшыл әдебиет» деп отырғаны, соңғы</w:t>
        <w:br/>
        <w:t>жылдарға шейін басылып, әлі күнге тиісті тексеруге түспеген, еңбекші</w:t>
        <w:br/>
        <w:t>бұқараға байшылдық сыры ашылмаған әдебиеттер. Коммунист</w:t>
        <w:br/>
        <w:t>сыншылар байшыл әдебиеттің байшылдық пердесін еңбекші бұқараға</w:t>
        <w:br/>
        <w:t>ашып бермесе, әрине, ел арасында байшыл әдебиет әсерін жоймайды.</w:t>
        <w:br/>
        <w:t>Байшылдық рухты жая береді. Байшыл әдебиет бұл тексерілмеген</w:t>
        <w:br/>
        <w:t>қалпымен бара берсе, ауылдағы кәзіргі істеліп жатқан істерге, жүріп</w:t>
        <w:br/>
        <w:t>жатқан құрылыстарға үлкен кесірін тигізеді. Сондықтан коммунист</w:t>
        <w:br/>
        <w:t>сыншылардың мақсаты, осы жұмысты жедел қолға алып, байшылдық</w:t>
        <w:br/>
        <w:t>әдебиетті Маркс-Ленин көзқарасымен бәлшебектік қаламға шаншу,</w:t>
        <w:br/>
        <w:t>пердесін ашу.</w:t>
        <w:br/>
        <w:t>Ұлтшыл байшыл әдебиет дәуірінің ісін осымен доғарып, енді жеке</w:t>
        <w:br/>
        <w:t>ұлтшыл байшылдардың шығармаларын талдауға кірісеміз.</w:t>
        <w:br/>
        <w:t>“</w:t>
        <w:br/>
        <w:t>тіршілігі малдан артық еместігін айтып, өзі үшін емес, біреу үшін</w:t>
        <w:br/>
        <w:t>істейтіндігін көрсетіп қояды. Ондағы «Біреу» әрине, қазақ.</w:t>
        <w:br/>
        <w:t>Өзі үшін емес, «қазақ үшін» істейтіндігіне Ахмет «Қазақ қалпы»</w:t>
        <w:br/>
        <w:t>деген өлеңін дәлел қылады. Бұл өлеңде қазақтың ескі хандық өмірін айта</w:t>
        <w:br/>
        <w:t>келеді де, отарланған күніне тоқтап:</w:t>
      </w:r>
    </w:p>
    <w:p>
      <w:r>
        <w:t>Алаштың адамының бәрі мәлім,</w:t>
        <w:br/>
        <w:t>Кім қалды таразыға тартылмаған,</w:t>
        <w:br/>
        <w:t>Дегендер мен жақсымын - толып жатыр,</w:t>
        <w:br/>
        <w:t>Жақсылық өз басынан артылмаған.</w:t>
        <w:br/>
        <w:t>Бұл бір сөз қасірет айтты, хатқа жазған,</w:t>
        <w:br/>
        <w:t>Қалмаған түк қасиет, қазақ азған.</w:t>
        <w:br/>
        <w:t>Байға мал, оқығанға шен мақсат боп,</w:t>
        <w:br/>
        <w:t>Ойлайтын жұрттың қамын адам аздан.</w:t>
        <w:br/>
        <w:t>Қазақ жұртында жүрт қамын ойларлық кісі жоқ, сондықтан мен жүрт</w:t>
        <w:br/>
        <w:t>үшін істеймін деген ойға түскен Ахмет, бұдан былай өзініңтілегін белгілі</w:t>
        <w:br/>
        <w:t>пурграмға қойып сөйлей бастайды. Ол пурграмы, қысқаша айтқанда,</w:t>
        <w:br/>
        <w:t>қазақ елін отарға қарсы қою: ояту, өнерлендіру, жеке ел қылу.</w:t>
        <w:br/>
        <w:t>«Жиған-терген» деген өлеңінде Ахмет, қазақтың орысқа қалай</w:t>
        <w:br/>
        <w:t>бағынғанын айтады да, отарланып болған күйіне көшіп, қазақ ішіндегі</w:t>
        <w:br/>
        <w:t>алдыңғы қатардағыларды сынайды.</w:t>
        <w:br/>
        <w:t>Салынып дауға,</w:t>
        <w:br/>
        <w:t>Сатылып жауға,</w:t>
        <w:br/>
        <w:t>Болыстықты алысты.</w:t>
        <w:br/>
        <w:t>Мақтады ұлық, болды мәз</w:t>
        <w:br/>
        <w:t>Залым үшін қайғы аз.</w:t>
        <w:br/>
        <w:t>Оқытты жасын</w:t>
        <w:br/>
        <w:t>Өсірді шашын,</w:t>
        <w:br/>
        <w:t>Мал табуға салынды.</w:t>
        <w:br/>
        <w:t>Басында сәлде;</w:t>
        <w:br/>
        <w:t>Аузында алла</w:t>
        <w:br/>
        <w:t>Молдаларда не ғамал</w:t>
        <w:br/>
        <w:t>Көздерін сүзіп,</w:t>
        <w:br/>
        <w:t>Түстерін бұзып</w:t>
        <w:br/>
        <w:t>Алдап жұртты жимақ мал.</w:t>
        <w:br/>
        <w:t>Ұлғайып қайғы,</w:t>
        <w:br/>
        <w:t>Уытын жайды</w:t>
        <w:br/>
        <w:t>Айтпасыма болмады.</w:t>
        <w:br/>
        <w:t>Қабағын түйіп,</w:t>
        <w:br/>
        <w:t>Қаһарын жиып,</w:t>
        <w:br/>
        <w:t>Жан-жақты бұлт торлады.</w:t>
        <w:br/>
        <w:t>104</w:t>
        <w:br/>
        <w:t>Садуақасұлы,Сұлтанбек Қожанұлы сықылды) кісі қойды да, солар</w:t>
        <w:br/>
        <w:t>арқылы, кеңес тонының астымен байшылдығын өткізді.</w:t>
        <w:br/>
        <w:t>2. Орысшадан аудару, мектеп уставын жазу істеріне аз адамдарын</w:t>
        <w:br/>
        <w:t>бөлді (Ахмет Байтұрсынұлы, Міржақып Дулатұлы, Халел</w:t>
        <w:br/>
        <w:t>Досмұхамедұлы, Әлихан Бөкейханұлы тағы басқалар). Бұлардан</w:t>
        <w:br/>
        <w:t>Ахмет пен Міржақып сықылды бұрынғы ақындар ақындығын тастап,</w:t>
        <w:br/>
        <w:t>байшылдығын мектеп кітабына аударды.</w:t>
        <w:br/>
        <w:t>3. Сын жұмысына біраз адамдарын бөліп туып келе жатқан</w:t>
      </w:r>
    </w:p>
    <w:p>
      <w:r>
        <w:t>пурлтариат әдебиетіне шабуыл жасатты (Байтасұлы Қабдолла,</w:t>
        <w:br/>
        <w:t>Даниял Ысқақұлы, тағы басқалар).</w:t>
        <w:br/>
        <w:t>Байшылдық жолын ашық түрде жүргізушілер болды (Мағжан</w:t>
        <w:br/>
        <w:t>Жұмабайұлы, Мұхтар Әуезұлы, Бернияз Күлейұлы, тағы басқалар).</w:t>
        <w:br/>
        <w:t>Бұлардың ішінен Бернияз:</w:t>
        <w:br/>
        <w:t>«Ал жүрегім өлейін</w:t>
        <w:br/>
        <w:t>Дегеніңе көнейін,</w:t>
        <w:br/>
        <w:t>Аз күн тұрған жалғанға</w:t>
        <w:br/>
        <w:t>Келіп елім демейін.</w:t>
        <w:br/>
        <w:t>Өлер жерің осы деп</w:t>
        <w:br/>
        <w:t>Дәл жүректің тұсы деп</w:t>
        <w:br/>
        <w:t>Қорғасын оқ өткізіп</w:t>
        <w:br/>
        <w:t>Өз қаныңа өзіңді</w:t>
        <w:br/>
        <w:t>Қарық қылып көмейін!»</w:t>
        <w:br/>
        <w:t>деп, пурлтариат үстемдігінің тізесіне шыдай алмай, 1923 жылы Қазан</w:t>
        <w:br/>
        <w:t>қаласында атылып өлді.</w:t>
        <w:br/>
        <w:t>Мағжан мен Мұхтар соңғы жылдарға шейін белсенді түрде күресіп</w:t>
        <w:br/>
        <w:t>келді де, жыл санап пурлтариат үстемдігі нығайған соң Мағжан</w:t>
        <w:br/>
        <w:t>«Қорқыттың» қобызын құшақтап, Мұхтар «Сырым» салдың</w:t>
        <w:br/>
        <w:t>моласын құшақтап, сары уайымға, жылауға түсті.</w:t>
        <w:br/>
        <w:t>5. «Жолбикелік» жолға түскенсіп, Кеңес үкіметтің саясатына</w:t>
        <w:br/>
        <w:t>қарай тонын өзгерткенін, төңкеріске қарсылығын «Кедей»,</w:t>
        <w:br/>
        <w:t>«Кеңес» деген сөздің астына жасырған әдісшіл, алдар көсе, қулар</w:t>
        <w:br/>
        <w:t>(Аймауытұлы, Кемеңгерұлы тағы басқалар). Бұлардың ішінде</w:t>
        <w:br/>
        <w:t>әсіресе Аймауытұлының жолы өте жіңішке, өте залалды жол еді.</w:t>
        <w:br/>
        <w:t>Мағжандардан сақтануға болатын ашық жау. Жүсіпбек Аймауытұлы</w:t>
        <w:br/>
        <w:t>әдісшіл, қу, алдағыш, тәсілшіл жау еді. Ол байға қарсы болғансып,</w:t>
        <w:br/>
        <w:t>кедейді жақтағансып кейіпкеріне ылғикедейдіалғансып,дұспандығын</w:t>
        <w:br/>
        <w:t>білдірмей өткізетін еді. Осыған көзі жетпеген Ғаббас Тоғжанұлы</w:t>
        <w:br/>
        <w:t>сықылды сыншылар оны Жолбике деп, кеңес тілегіне ауады деп</w:t>
        <w:br/>
        <w:t>дәмеленуші еді, Аймауытұлы қос аяқ дейтін тышқан сықылды еді.</w:t>
        <w:br/>
        <w:t>Сол қос аяққа ұқсап, құйрығын бұлғаңдатып отырып, енді ұстаймын-</w:t>
        <w:br/>
        <w:t>ау дегенде жылт беріп, жалтарып отыратын еді. Төңкеріске қарсылық</w:t>
        <w:br/>
        <w:t>8.</w:t>
        <w:br/>
        <w:t>ол орыс ақсүйектерінің екінші қатардағылары сықылды, қазақ</w:t>
        <w:br/>
        <w:t>аталықтарының бойындағы кемшілігін көрумен ғана қойған жоқ. Оларды</w:t>
        <w:br/>
        <w:t>мәдениетке шақырды. Бұл, бір.</w:t>
        <w:br/>
        <w:t>Екінші, Ахметте 1905 жылға шейін ашық ұлтшылдық пурграм</w:t>
        <w:br/>
        <w:t>болмағанмен, онда ұлтшылдық белгісі жоқ еді деу және дұрыс емес.</w:t>
        <w:br/>
        <w:t>Ахметте орысқа қарсылық, «Қазаққа» жаны ашушылық деген пікір</w:t>
        <w:br/>
        <w:t>1905 жылдың ар жағында, айта берсең, есін білгелі туды. Әкесін</w:t>
        <w:br/>
        <w:t>айдатқан орыс отаршылдарының үкіметін ол бала күннен сүйген жоқ.</w:t>
        <w:br/>
        <w:t>Оның үстіне «Сары орыстың бәрі орыс» деген, қазақ елінің орысқа отар</w:t>
        <w:br/>
        <w:t>болған кезіндегі мақалын ода қолданды. Отаршылдық саясаттан соққы</w:t>
        <w:br/>
        <w:t>көрген қазақ елінің «Ай, балам, әй, қылдың-ау!» деген орысқатымырсық</w:t>
        <w:br/>
        <w:t>өшпенділігі Ахметте де болды. Ахмет 1905 жылға шейін ашық ұлтшыл</w:t>
      </w:r>
    </w:p>
    <w:p>
      <w:r>
        <w:t>бола алмады дейтін себебіміз: бұл жылға шейін ол қазақ елін орыс</w:t>
        <w:br/>
        <w:t>отарынан бөлуді, бөлек ел қылуды жырлаған жоқ. Жырлар еді, ондай ірі</w:t>
        <w:br/>
        <w:t>пурграмды ол-ол кезде жасаған жоқ.</w:t>
        <w:br/>
        <w:t>Енді «Қырық мысалға» келейік.</w:t>
        <w:br/>
        <w:t>Ахметтің «Қырық мысалдағы» өлендерін мына жүйелерге бөлуге</w:t>
        <w:br/>
        <w:t>болады:</w:t>
        <w:br/>
        <w:t>1- Бірлік</w:t>
        <w:br/>
        <w:t>«Аққу, шортан, шаян» деген өлең былай келеді:</w:t>
        <w:br/>
        <w:t>«Жүк алды шаян, шортан, аққу бір күн</w:t>
        <w:br/>
        <w:t>Жегіліп, тартты үшеуі дүркін-дүркін,</w:t>
        <w:br/>
        <w:t>Тартады: ақку көкке, шаян кейін,</w:t>
        <w:br/>
        <w:t>Жұлқиды суға қарай шортан шіркін»</w:t>
        <w:br/>
        <w:t>үшеуі үш жаққа тартқасын, жүк орнынан қозғалмағандығын айта кеп</w:t>
        <w:br/>
        <w:t>Ахмет, аяғында:</w:t>
        <w:br/>
        <w:t>«Жігіттер мұнан ғибрат алмай болмас.</w:t>
        <w:br/>
        <w:t>Әуелі бірлік керек болса жолдас,</w:t>
        <w:br/>
        <w:t>Біріңнің айтқаныңа бірің көнбей,</w:t>
        <w:br/>
        <w:t>Істеген ынтымақсыз ісің оңбас!», - дейді</w:t>
        <w:br/>
        <w:t>Бұл өлеңді жазғандағы Крыловтың «Аққуы» - дворян, «Шортаны»</w:t>
        <w:br/>
        <w:t>- саудагерлер, «Шаяны» - қара шекпен болуға тиіс. Крылов соларға</w:t>
        <w:br/>
        <w:t>біріңе-бірің жәрдемдес, бірлік ет десе, Ахмет те қазаққа соны айтып</w:t>
        <w:br/>
        <w:t>отыр. «Ат пен есек» деген өлеңінде, біреу аты мен есегіне жүк салып</w:t>
        <w:br/>
        <w:t>қалаға шығады. Есек жүгін ауырлап, атқа жүгімді ауыс десе ат алмайды.</w:t>
        <w:br/>
        <w:t>Ақырында есек зорығып өледі де, иесі есектің жүгін, терісін атқа артып,</w:t>
        <w:br/>
        <w:t>мана тіл алмағанына ат өкінеді. Ахмет өлеңінің аяғында -</w:t>
        <w:br/>
        <w:t>«Бұл сөзден қандай ғибрат алмақ керек,</w:t>
        <w:br/>
        <w:t>Мысалы еткен қайыр бір бәйтерек.</w:t>
        <w:br/>
        <w:t>Қайырың біреуге еткен болып терек,</w:t>
        <w:br/>
        <w:t>Көресің рахатын көлеңкелеп», - дейді.</w:t>
        <w:br/>
        <w:t>.-</w:t>
        <w:br/>
        <w:t>бастаған тәрізді. Оған Қарпық дейтін ақынның Байтұрсын мен Ақтас</w:t>
        <w:br/>
        <w:t>айдау уақытын бітіріп келгенде айтқан өлеңі дәлел.</w:t>
        <w:br/>
        <w:t>«Байтұрсын, Ақтас ағай сәлем бердік,</w:t>
        <w:br/>
        <w:t>Өңім бе, иә түсім бе? Дидар көрдік.</w:t>
        <w:br/>
        <w:t>Айбының алатаудай арыстаным,</w:t>
        <w:br/>
        <w:t>Ойнаған бауырынды біз бір көрдік.</w:t>
      </w:r>
    </w:p>
    <w:p>
      <w:r>
        <w:t>15 жыл ғайып болып сіз кеткен соң,</w:t>
        <w:br/>
        <w:t>Сыпырып абиырды жерге көмдік.</w:t>
        <w:br/>
        <w:t>Достығы дос біткеннің сен барда екен,</w:t>
        <w:br/>
        <w:t>Көрмедік сен кеткен сын жаннан елдік».</w:t>
        <w:br/>
        <w:t>(Мамай ауруынан жазылды)».</w:t>
        <w:br/>
        <w:t>Байтұрсынның елде Ерғазы дейтін немере інісі қалады. Бастық</w:t>
        <w:br/>
        <w:t>адамдары жер аударылып, мал-мүліктен айрылып, «дос-жарандар»</w:t>
        <w:br/>
        <w:t>бытырап, Байтұрсынтұқымына жүдеушілік кірген сің, Ерғазы Байтұрсын</w:t>
        <w:br/>
        <w:t>мен Ақтастың балаларын оқытуды ойлайды. Оқытқанда орысша оқытуға</w:t>
        <w:br/>
        <w:t>ойлайды. Үйтетін себебі, сот болғанда орыстың тілін білмегендіктен</w:t>
        <w:br/>
        <w:t>Ақтас пен Байтұрсын көп кемшілік көреді.</w:t>
        <w:br/>
        <w:t>Ерғазы көп кідірмей-ақ, Байтұрсын, Ақтас айдалған жылдың күзінде</w:t>
        <w:br/>
        <w:t>Ақтас баласы Аспандиярды, Байтұрсын баласы Ахметті Торғайдағы</w:t>
        <w:br/>
        <w:t>қазақ балаларына арналып орыс тілінде ашылған екі кластық шкөлге</w:t>
        <w:br/>
        <w:t>береді.</w:t>
        <w:br/>
        <w:t>891 жылы Ахмет ол мектепті бітіреді де, сол жылы Орынборға барып</w:t>
        <w:br/>
        <w:t>Орынбордағы қазақ балаларына арналған ушителдік көріске кіреді. Бұл</w:t>
        <w:br/>
        <w:t>көрісті ол 1895 жылы бітіреді.</w:t>
        <w:br/>
        <w:t>895 жылдан 1909 жылға шейін Ақтөбе, Қостанай, Қарқаралы</w:t>
        <w:br/>
        <w:t>уездерінде ушител болады.</w:t>
        <w:br/>
        <w:t>909 жылы Ахметті Шыңғысұлы Тәттімбет дейтін жандармада қызмет</w:t>
        <w:br/>
        <w:t>қылатын адам «Патшаға қарсы» деп көрсетіп, Ахметті жандарма июльдің</w:t>
        <w:br/>
        <w:t>бірі күні абақтыға жауып, Ахмет 8 айға жақын абақтыда отырып, 1910</w:t>
        <w:br/>
        <w:t>жылдың 21 февралында босады да, Орынбор кетеді. 1910 жылдан 1913</w:t>
        <w:br/>
        <w:t>жылға шейін Ахмет көбінесе қазақ тілінің құралын, жаңа қазақша мектеп</w:t>
        <w:br/>
        <w:t>ашудың жолын жоспарлайды. Ара-тұра өлең жазады. Оның тіл туралы</w:t>
        <w:br/>
        <w:t>сол кезде шығатын «Айқап» жорналының 5-6-7 санында мақалалары</w:t>
        <w:br/>
        <w:t>шығады.</w:t>
        <w:br/>
        <w:t>Өсіп келе жатқан қазақ капиталистерінің тілегін «Айқап»</w:t>
        <w:br/>
        <w:t>қанағаттандыра алмағанын, ол кездегі оқығандар «Айқап» бетінде гәзет</w:t>
        <w:br/>
        <w:t>шығару әңгімесін қозғайды. Осы әңгіме қорытылып кеп, 1913 жылы</w:t>
        <w:br/>
        <w:t>февральдан бастап, Орынборда «Қазақ» атты гәзет шығатын болады да,</w:t>
        <w:br/>
        <w:t>Ахмет соған редектір сайланады.</w:t>
        <w:br/>
        <w:t>1913-жылдан февраль төңкерісіне шейін Ахмет «Қазақта» редектір</w:t>
        <w:br/>
        <w:t>болады «Қазақта» редектір боп тұрған күнінде Ахмет, патша үкіметіне</w:t>
        <w:br/>
        <w:t>қарсы жазған неше мақалалары үшін әлденеше рет штрап тартады.</w:t>
        <w:br/>
        <w:t>.-</w:t>
        <w:br/>
        <w:t>деп қазақ бұқарасының алдына, қазаққа әйгілі өткен адамдардың атын</w:t>
        <w:br/>
        <w:t>тартады. Қазаққа «мені ұстаттың» деп өкпе қылмайды. Мен сендер үшін</w:t>
        <w:br/>
        <w:t>абақтыға түстім деп, өзінің абақтыға түскен зары мен қазақ бұқарасының</w:t>
        <w:br/>
        <w:t>Қара балуан Жәнібек</w:t>
        <w:br/>
        <w:t>Қаз дауысты Қазыбек.</w:t>
        <w:br/>
        <w:t>Жетім қалған жұртыңа</w:t>
        <w:br/>
        <w:t>Кім тиянақ қазық ед?</w:t>
        <w:br/>
        <w:t>Құнсыз болып еріміз,</w:t>
      </w:r>
    </w:p>
    <w:p>
      <w:r>
        <w:t>Жесір болып жеріміз</w:t>
        <w:br/>
        <w:t>«Жай менікі» дей алмай,</w:t>
        <w:br/>
        <w:t>«Мал менікі» дей алмай,</w:t>
        <w:br/>
        <w:t>Ит пен құсқа азық ек.</w:t>
        <w:br/>
        <w:t>Дәреті жоқ аяқтар,</w:t>
        <w:br/>
        <w:t>Қорсылдаған саяқтар</w:t>
        <w:br/>
        <w:t>Былғамасын қасыңды,</w:t>
        <w:br/>
        <w:t>Қасиетті басынды,</w:t>
        <w:br/>
        <w:t>Дегеніміз болмаса,</w:t>
        <w:br/>
        <w:t>Қазаққа не жазып ек!?</w:t>
        <w:br/>
        <w:t>көңілін өзіне аударғысы келеді.</w:t>
        <w:br/>
        <w:t>«Ж.Б. жездемнің хатынан» деген өлеңді, Ахметтің жездесі, Ахметке</w:t>
        <w:br/>
        <w:t>абақтыдан шыққан соң жазған сықылды. Үйткені жездесі Ахметке:</w:t>
        <w:br/>
        <w:t>деп, Ахметті сақтандырады. Жездесінің бұл айтып отырған ақылы: «қазақ</w:t>
        <w:br/>
        <w:t>деген қазағыңнан жау шығып ұстап берді. Көзге көріндің. Андушың көп,</w:t>
        <w:br/>
        <w:t>Тұрмысың жырақ,</w:t>
        <w:br/>
        <w:t>Әр сөзің алтын,</w:t>
        <w:br/>
        <w:t>Аман ба, шырақ?</w:t>
        <w:br/>
        <w:t>Ұға ма халқың.</w:t>
        <w:br/>
        <w:t>Күйзеліпсің көбірек,</w:t>
        <w:br/>
        <w:t>Сынаған да шығарсың,</w:t>
        <w:br/>
        <w:t>Милләт үшін бегірек.</w:t>
        <w:br/>
        <w:t>Милләттің қалпын</w:t>
        <w:br/>
        <w:t>Әмәнда сақтан,</w:t>
        <w:br/>
        <w:t>Тіл алмас деп қорқамын.</w:t>
        <w:br/>
        <w:t>Сақтамақ хақтан</w:t>
        <w:br/>
        <w:t>Дер едім тартын...-</w:t>
        <w:br/>
        <w:t>Қоршаған дұшпан төңірек.</w:t>
        <w:br/>
        <w:t>енді аяғыңды тарт!», - дегені ғой.</w:t>
        <w:br/>
        <w:t>Ахмет бұл қорқынышқа былай деп жауап қайтарады:</w:t>
        <w:br/>
        <w:t>106</w:t>
        <w:br/>
        <w:t>Байқасақ, жезде,</w:t>
        <w:br/>
        <w:t>Бауыздар кезде</w:t>
        <w:br/>
        <w:t>Үн шығу бар емес пе.</w:t>
        <w:br/>
        <w:t>Мен бұқтым- жаттым,</w:t>
        <w:br/>
        <w:t>жо,</w:t>
        <w:br/>
        <w:t>І.БАЙТҰРСЫНҰЛЫ АХМЕТ</w:t>
        <w:br/>
        <w:t>Өмірі</w:t>
        <w:br/>
        <w:t>Ахмет Байтұрсынұлы 1873 жылы январьдың жаңаша 28-інде,</w:t>
        <w:br/>
        <w:t>ескіше Торғай уезі, Торғай облысында туған. Руы қазақ ішінде</w:t>
        <w:br/>
        <w:t>арғын. Ахметтің әкесі Байтұрсын Шошақұлы, арғын ішінде беделді,</w:t>
      </w:r>
    </w:p>
    <w:p>
      <w:r>
        <w:t>аталықты, елдің бас адамы болған. Байтұрсынның Ақтас деген інісі</w:t>
        <w:br/>
        <w:t>болған. Байтұрсын, Ақтасты бұрынғы Ақмола, Торғай облысында</w:t>
        <w:br/>
        <w:t>білмейтін адам шамалы болуға тиіс.</w:t>
        <w:br/>
        <w:t>Байтұрсын, Ақтас атағын шығаруға зор себеп болған нәрсенің</w:t>
        <w:br/>
        <w:t>біреуі мынау: 1885 жылдың 12 декабрінде, Байтұрсын ауылы</w:t>
        <w:br/>
        <w:t>Жыңғылды деген өзенде күзектеп отырғанда, сол ауылға Торғайдың</w:t>
        <w:br/>
        <w:t>ояздық нәшәлнігі Яковлев келеді. Яковлевтің келетін себебі</w:t>
        <w:br/>
        <w:t>Байтұрсынды ұстау болса керек. Ұстайтын себебі Ақтас, Байтұрсын</w:t>
        <w:br/>
        <w:t>елде мықты, тізелі адам болумен қатар, үкіметке де көбіне бағынбауға</w:t>
        <w:br/>
        <w:t>айналған. Байтұрсынның қолында ұры боп тұрып, Байтұрсын аулауға</w:t>
        <w:br/>
        <w:t>кеткенсоң, Торғайдан қашып, Қызылжар (Петропавл)уезіндегіатақты</w:t>
        <w:br/>
        <w:t>Торсан деген адамды паналаған. Мамай дейтін шалдың айтуына</w:t>
        <w:br/>
        <w:t>Қарағанда Байтұрсын өзіне беттеген адамды ұрлықпен құртатын</w:t>
        <w:br/>
        <w:t>кісі болған. Ол кездегі қазақтың «Жақсыларының» ұрлықпен,</w:t>
        <w:br/>
        <w:t>барымтамен кек алу дағдысына айналған ғой. Яковлев осындай</w:t>
        <w:br/>
        <w:t>себеппен Бірімжан сықылды төрелердің (Бірімжан төре Жәнібек</w:t>
        <w:br/>
        <w:t>батырдың тұқымы. Байтұрсын елді өзіне қаратып, Бірімжанның,</w:t>
        <w:br/>
        <w:t>Сәрдербектің шенін тартып алған) көрсетуі бар, үкіметтің қырын</w:t>
        <w:br/>
        <w:t>қарауы бар сол істерде Байтұрсынды жауапқа тартуға келген тәрізді.</w:t>
        <w:br/>
        <w:t>Байтұрсын мен Ақтас Яковлевке көнбей, араларында жанжал</w:t>
        <w:br/>
        <w:t>шығып, төбелес болған. Байтұрсын Яковлевтің басын жарған. Бұл</w:t>
        <w:br/>
        <w:t>жолы Яковлев қаласына қайтып, артынан әскер жіберіп, Байтұрсын</w:t>
        <w:br/>
        <w:t>мен Ақтасты ұстатқан. Артынан бір жылдан соң Қазанның округтық</w:t>
        <w:br/>
        <w:t>соты тергеп, екеуін де 1886-жылы 15 жылға Сібірге жер аударуға,</w:t>
        <w:br/>
        <w:t>мал-мүлкін кәнпескелеуге қаулы қылған. Ахмет бұл кезде 13 жаста.</w:t>
        <w:br/>
        <w:t>«Маса» дейтін өлең жинағындағы «Анама хат» деген өлеңінде:</w:t>
        <w:br/>
        <w:t>«Он үште оқ қадалды жүрегіме», -</w:t>
        <w:br/>
        <w:t>дейтін Ахметтің себебі осы.</w:t>
        <w:br/>
        <w:t>Ақтас, Байтұрсын айдауға кеткен соң, Шошақ ұрпағынан береке кете</w:t>
        <w:br/>
        <w:t>“.</w:t>
        <w:br/>
        <w:t>Нақ осы мінездеме, мына аударма іретінен Әлиханға дәл келеді.</w:t>
        <w:br/>
        <w:t>Бұл сықылды аудармалар толып жатыр. Олардың бәрін көрсете</w:t>
        <w:br/>
        <w:t>берудің қажеті жоқ. Байшылдардың аударманы қандай түрде қолға</w:t>
        <w:br/>
        <w:t>алғандығына, осылар да толық дәлел бола алады.</w:t>
        <w:br/>
        <w:t>Байшылдардың көңіл аударған күрделі істерінің біреуі балалар</w:t>
        <w:br/>
        <w:t>әдебиеті болды. Бұл іретте, әсіресе, Аймауытұлы мен Жұмабайұлы</w:t>
        <w:br/>
        <w:t>Мағжан көп жазды. Ондағы ойлары жас балаларға қиялшылдық,</w:t>
        <w:br/>
        <w:t>байшылдықрухсіңіру еді. Оларды әр жазушыныңеңбегін тексергенде</w:t>
        <w:br/>
        <w:t>айтамыз.</w:t>
        <w:br/>
        <w:t>Қысқартып айтқанда, байшылдар төңкеріске қарсы пікірлерін</w:t>
        <w:br/>
        <w:t>Кеңес баспасөзінде соңғы жылға шейін толық өткізіп келді. Бұл</w:t>
        <w:br/>
        <w:t>ретте оларға кең жол ашқан орындар: Ташкендегі бұрынғы Түркістан</w:t>
        <w:br/>
        <w:t>Республикасының басында отырған Қожанұлы сықылды байшыл</w:t>
        <w:br/>
        <w:t>коммунистер мен Мәскеудегі күншығыс баспасында отырған</w:t>
        <w:br/>
        <w:t>Қожанұлының жігінде болған Нәзір Төреқұлұлы. Байшылдар</w:t>
        <w:br/>
        <w:t>кітаптарын көбінесе осыларға бастыртты.</w:t>
        <w:br/>
        <w:t>Байшылдарға сыбаға беру іретінде Қазақстан баспасы да (ескі,</w:t>
        <w:br/>
        <w:t>жаңа Қазақстан) құралақан қалған жоқ, әсіресе Смағұл Садуақасұлы</w:t>
        <w:br/>
        <w:t>оқу коммисары болған жылда, Мәскеу мен Ташкен баспаларына</w:t>
        <w:br/>
        <w:t>сөзі сыймаған байшылдар Смағұлдан кеп сая тапты. Смағұл оларға</w:t>
        <w:br/>
        <w:t>баспасөзден кең жол ашуы былай тұрсын, мың сомдап ақша беріп</w:t>
        <w:br/>
        <w:t>төңкеріске қарсы кітаптарды бәйгемен жаздырды (Әуезұлының</w:t>
      </w:r>
    </w:p>
    <w:p>
      <w:r>
        <w:t>«Қаракөзі», Аймауытұлының «Шерниязы»).</w:t>
        <w:br/>
        <w:t>Байшылдардың жүйелері</w:t>
        <w:br/>
        <w:t>Байшыл ақын-жазушылардың төңкеріске қарсылығын жоғарғы</w:t>
        <w:br/>
        <w:t>айтқандармен ғана санап бітіруге болмайды. Олардың бұл сықылды</w:t>
        <w:br/>
        <w:t>қылықтары толып жатыр.</w:t>
        <w:br/>
        <w:t>Біз бұл арада тап тартысының тарихын жазып отырғамыз жоқ.</w:t>
        <w:br/>
        <w:t>Әдебиет тарихын жазып отырмыз.</w:t>
        <w:br/>
        <w:t>Ырас, әдебиет тарихы да тап тартысының үлкен бір бұтағы.</w:t>
        <w:br/>
        <w:t>Әйткенмен әдебиеттің өз көлемі бар. Біз сол көлемінен,</w:t>
        <w:br/>
        <w:t>алашордашылардың Кеңес үкіметіне қай жолмен қарсылық қылғанын</w:t>
        <w:br/>
        <w:t>толық дәлелдеу үшін шығыңқырап алдық. Бұдан кейін, енді қысқаша</w:t>
        <w:br/>
        <w:t>алашордашылардың әдебиетте қандай жүйеге бөлініп, қандай әдіс</w:t>
        <w:br/>
        <w:t>қолданғанын айтайық та, сөзді доғарайық.</w:t>
        <w:br/>
        <w:t>Алашордашылар пурлтариат үстемдігіне қарсы, қаламмен шабуыл</w:t>
        <w:br/>
        <w:t>жасағанда, өздерінің күшін майданда әртарапқа бөліп, әрқайсысына</w:t>
        <w:br/>
        <w:t>әр күрес әдісін ұсынды. Олар:</w:t>
        <w:br/>
        <w:t>1. Партия ісіне өздерінің сенімді адамдарынан (Смағұл</w:t>
        <w:br/>
        <w:t>.-</w:t>
        <w:br/>
        <w:t>«Қырық мысалдың» біраз өлендері осы сықылды татулыққа, бірлікке</w:t>
        <w:br/>
        <w:t>шақыратын нәрселер. Бұндай «бірлікшілдік» әуелі дворяндарда болды</w:t>
        <w:br/>
        <w:t>да, оныңартынан байларда болды. Олар өз үстемдігін жүргізіп тұру үшін,</w:t>
        <w:br/>
        <w:t>өз қол астындағыларды ылғи «ынтымаққа» шақырды. Орыс байларын</w:t>
        <w:br/>
        <w:t>алсақ орыс ұлтының қамын түгел жегенсіп, орыс елін тапқа бөлмей,</w:t>
        <w:br/>
        <w:t>тұтас ала сөйлеп, сонымен жұмыскер мен қарашаруаның еңбекшілерін</w:t>
        <w:br/>
        <w:t>алдап келді. 1914 жылы болатын жиһангершілік соғыста, капиталистер</w:t>
        <w:br/>
        <w:t>базарға таласып соғысып отырып, еңбекшілерді: ұлт үшін, отан үшін</w:t>
        <w:br/>
        <w:t>соғысып отырмыз деп алдады. Қазақтың ұлтшылдары байдың тілегін</w:t>
        <w:br/>
        <w:t>тілеп, сойылын соғып отырып, жалпы қазақтың қамын жырлап отырмыз</w:t>
        <w:br/>
        <w:t>деді. Мұндай, ұлтты тұтасымен бірлікке шақыру: байшылдықтың барып</w:t>
        <w:br/>
        <w:t>тұрған өзі. Әрине, бірлік керек. Керек болғанда ұлттық бірлік емес,</w:t>
        <w:br/>
        <w:t>таптық бірлік. Біз кәзір «бірлік» деген сөзді ауызға алғанда, жалпы</w:t>
        <w:br/>
        <w:t>қазақты бірлестірмейміз. Қазақтың еңбекшілерін-ғана бірлестіріп, басқа</w:t>
        <w:br/>
        <w:t>ұлттардың еңбекшілдерімен бірлікке шақырамыз. Ахмет бірлігі ол бірлік</w:t>
        <w:br/>
        <w:t>емес, байшылдық бірлік.</w:t>
        <w:br/>
        <w:t>2. Ескішілдік</w:t>
        <w:br/>
        <w:t>«Қартайған арыстан» деген Ахмет арыстанды аңның патшасы ғып</w:t>
        <w:br/>
        <w:t>көресетеді де, бір арыстанды қартайтады. Қартайғанарыстан: тұяқ, тістен</w:t>
        <w:br/>
        <w:t>айрылғасын, күш кеткесін бұрынғы азуы батқан андар арыстаннан кегін</w:t>
        <w:br/>
        <w:t>ала бастайды, сол көп кек алғанның біреуі есек боп, жатқан арыстанды</w:t>
        <w:br/>
        <w:t>есек тепкілегенде, дәрменсіз арыстан былай дейді:</w:t>
        <w:br/>
        <w:t>«Көп шығар, жоқ демеймін кінәм менің,</w:t>
        <w:br/>
        <w:t>Ризамын бақ, бәлеңе бірдей сенің.</w:t>
        <w:br/>
        <w:t>Тұяғын бұл жаманның тигізбей ал,</w:t>
        <w:br/>
        <w:t>Қорлықтан мұнан көрген өлім жеңіл».</w:t>
        <w:br/>
        <w:t>Ахмет бұл мысалды аяқтап болғаннан кейін өз жанынан мынадай сөз</w:t>
        <w:br/>
        <w:t>қосады:</w:t>
        <w:br/>
        <w:t>«Бақ қонса, сыйлар алаш ағайын да.</w:t>
        <w:br/>
        <w:t>Келе алмас жаман батып маңайыңа.</w:t>
        <w:br/>
        <w:t>Басыңнан бақыт құсы ұшқан күні,</w:t>
      </w:r>
    </w:p>
    <w:p>
      <w:r>
        <w:t>сұл-құтан басынады, малайың да».</w:t>
        <w:br/>
        <w:t>Бұл кәдімгі ақсүйектердің, атасыздардан түрткі көре бастаған</w:t>
        <w:br/>
        <w:t>кезінде жазылған өлең Бұл кәдімгі тексіз, құл-құтандардың кісілікке</w:t>
        <w:br/>
        <w:t>қосылғанына қарсы болған барып тұрған ескішілдік өлең.</w:t>
        <w:br/>
        <w:t>«Қайыршы мен Қыдыр» да осыған келеді. Қайыршы қанағаты жоқ</w:t>
        <w:br/>
        <w:t>деп байларды сөгіп, осы мал маған бітсе пәленетер едімдеп отырғанында</w:t>
        <w:br/>
        <w:t>Қыдыр келеді де, дорбаңның аузын аш дейді. Қайыршы ашады. Қыдыр</w:t>
        <w:br/>
        <w:t>дорбаға бір алтын салғаннан кейін, енді болар десе, қайыршы қанағат</w:t>
        <w:br/>
        <w:t>етпейді. Ақырында дорба жарылып кетіп, алтындар жерге түседі де,</w:t>
        <w:br/>
        <w:t>шаң-топыраққа айналып кетеді. Егер қайыршы қанағат етсе, онда дорба</w:t>
        <w:br/>
        <w:t>“.</w:t>
        <w:br/>
        <w:t>Сен бұқтың - жаттың,</w:t>
        <w:br/>
        <w:t>Кім істемек қызмет?</w:t>
        <w:br/>
        <w:t>Ауызбен айтып,</w:t>
        <w:br/>
        <w:t>Істерде қайтып</w:t>
        <w:br/>
        <w:t>Жоламасақ не міндет!</w:t>
        <w:br/>
        <w:t>Тек жүрсе тоқ жүрмекті</w:t>
        <w:br/>
        <w:t>Қиын деме білмекті.</w:t>
        <w:br/>
        <w:t>Бұл, әрине, Ахметтің ұлтшылдық бағытқа әбден табанын тіреп, сол</w:t>
        <w:br/>
        <w:t>жолда неге болса да шыңдауға ойын тоқыратқанын көрсететін өлең.</w:t>
        <w:br/>
        <w:t>Ахмет «Масада» да бірнеше орысшадан аударған өлеңдерін</w:t>
        <w:br/>
        <w:t>бастырған. Бұл өлендерінің «Қырық мысалдағыларынан» маңыз</w:t>
        <w:br/>
        <w:t>жағынан ерекшелері жоқ. Сондықтан оған тоқтауды қажет деп таппадық.</w:t>
        <w:br/>
        <w:t>Мәселен «Данышпан Әлектің ажалы» деген өлеңде: Әлек дейтін</w:t>
        <w:br/>
        <w:t>орыстың батыры жауға аттанып бара жатып, жолда батагөй қартқа</w:t>
        <w:br/>
        <w:t>кездеседі. Әлек шалға бал аштырса, шал ажалың астыңдағы аттан болады</w:t>
        <w:br/>
        <w:t>дейді. Әлек осы сөзден сескеніп, атын қимаса да тастап кетеді. Ол жолы</w:t>
        <w:br/>
        <w:t>Әлек жауын жеңіп қайтып, артынан біраздан кейін бір іске той қылады.</w:t>
        <w:br/>
        <w:t>Сол жиында баяғы аты есіне түсіп, біреуден сұраған екен, сұраған</w:t>
        <w:br/>
        <w:t>адам ол ат өлген, сүйегі ана дөңде жатыр дейді. Әлек сол арада, баяғы</w:t>
        <w:br/>
        <w:t>батагөй шалды «несін білген» деп сөгеді де, аттың сүйегін көруге барып,</w:t>
        <w:br/>
        <w:t>сүйектің арасында тұрғанда аттың қу басынан жылан шығады да, Әлекті</w:t>
        <w:br/>
        <w:t>шағып өлтіреді. Бұндағы айтылған бар мазмұн: «Шал әулие айтқаны</w:t>
        <w:br/>
        <w:t>келді. Тағдырда солай жазылған» деген сөз ғой. Бұл сөз әрине «Масаға»</w:t>
        <w:br/>
        <w:t>әлдеқалай кіргені болмаса, Ахметтің саяси тілегіне үйлеспейді. Үйткені</w:t>
        <w:br/>
        <w:t>егер, ол сөз рас болса, отаршылдық та «тағдырдың» бір түрі болуға тиісті</w:t>
        <w:br/>
        <w:t>ғой. Оған да қарсы шығуға болмайды ғой.</w:t>
        <w:br/>
        <w:t>«Масаның» ішінде өзге өлеңдерден түсі өзгерек бір өлең «Ғылым».</w:t>
        <w:br/>
        <w:t>Бұл өлеңде Ахмет молдалардың шариғатын сөгеді де дүние ғылымына</w:t>
        <w:br/>
        <w:t>үндейді.</w:t>
        <w:br/>
        <w:t>Еылымдар дүниелік сиқыр болмақ.</w:t>
        <w:br/>
        <w:t>Оқыған ол ғылымды кәпір болмақ.</w:t>
        <w:br/>
        <w:t>Зулатып шариғатты шарт жүгініп,</w:t>
        <w:br/>
        <w:t>Молдекең отырғанда мойын толғап.</w:t>
        <w:br/>
        <w:t>Сондықтан заман жүрдек, біздер шабан,</w:t>
        <w:br/>
        <w:t>Артында ілесе алмай жүрміз әман.</w:t>
        <w:br/>
        <w:t>Күн сайын өзгеріліп өнері артып,</w:t>
        <w:br/>
        <w:t>Бәрі де бара жатыр алға таман.</w:t>
        <w:br/>
        <w:t>«Заманың түлкі болса тазы боп шал»,</w:t>
      </w:r>
    </w:p>
    <w:p>
      <w:r>
        <w:t>Деген сөз аятпенен бірдей маған.</w:t>
        <w:br/>
        <w:t>«Оқуға шақыру» деген өлең, ғылымның пайдасын халыққа</w:t>
        <w:br/>
        <w:t>түсіндіргеннені кейін, келешекке адам даярлау үшін балаларды оқуға</w:t>
        <w:br/>
        <w:t>шақырған өлең.</w:t>
        <w:br/>
        <w:t>107</w:t>
        <w:br/>
        <w:t>арада Мағжан, бертін кезде неліктен Ленин кітаптарын аударды деген</w:t>
        <w:br/>
        <w:t>сұрау болуға мүмкін. Оған жауап: Мағжан оларды тіленіп аударған жоқ,</w:t>
        <w:br/>
        <w:t>күн көріске, ақшаға ғана аударды. Ал, Лермонтовтың «Сарғайып піскені</w:t>
        <w:br/>
        <w:t>егін толқынданса» деген өлеңін ақшасыз-ақ аударып, өлең жинағына</w:t>
        <w:br/>
        <w:t>қосты. Олай болса, Ахмет Крыловты таңдағанда, жайдан-жай таңдаған</w:t>
        <w:br/>
        <w:t>жоқ, онда тілегі үйлескендік бар. Ол бізше мынау:</w:t>
        <w:br/>
        <w:t>Қазақта, сауда капитализмі ХХ ғасырдың бер жағында ғана өркендеді.</w:t>
        <w:br/>
        <w:t>Оның ар жағында капитализм нашар еді. ХХ ғасырға шейін ауылды</w:t>
        <w:br/>
        <w:t>негізінде билейтіндер аталықтар еді. Байлардың (буржуазия деген</w:t>
        <w:br/>
        <w:t>мағынада айтам), тексіздерді жаңадан байығандардың ықпалы жөнді жоқ</w:t>
        <w:br/>
        <w:t>еді. Айта берсең, тексіз, аталықсыз мал біткендер право (құқық) жағынан</w:t>
        <w:br/>
        <w:t>аталықтардан кем еді. Қонысы тұрақталған Қазақстанның солтүстік</w:t>
        <w:br/>
        <w:t>күнбатысындағы елдерде жер-судың шұрауы аталықтарда болып, жаңа</w:t>
        <w:br/>
        <w:t>байығандар жер пайдалану жағынан көбіне қалтасына жалынатын еді.</w:t>
        <w:br/>
        <w:t>Асқа, тойға барса да аталықтардың орны, сыбағасы аталығы нашарлардан</w:t>
        <w:br/>
        <w:t>кем болатын еді.</w:t>
        <w:br/>
        <w:t>Осындай право жөнінен үстем боп тұрған қазақтың ақсүйек, аталық</w:t>
        <w:br/>
        <w:t>тектілерінің ішіндегі кемшілікті жырлап, түзетуге, өнерге шақырған</w:t>
        <w:br/>
        <w:t>адамның алғашқысы, «Жаңашылы» (либералист) Абай Құнанбайұлы</w:t>
        <w:br/>
        <w:t>болды.</w:t>
        <w:br/>
        <w:t>Ахмет Байтұрсынұлы Абайдың аяғын шала шыққан ақын. Бізше,</w:t>
        <w:br/>
        <w:t>әуелі қалам ұстап, әдебиет майданына шыға бастаған кезде Ахметте</w:t>
        <w:br/>
        <w:t>үлкен саяси мақсат болған жоқ. Екінші, ол, ол кезде ұлтшылдық деген</w:t>
        <w:br/>
        <w:t>пурграманы жасаған жоқ. Патшаға қарсы болу идеясы (пікірі) ол кезде</w:t>
        <w:br/>
        <w:t>онда туған жоқ. Қазақтың жаңа дәуірлеп келе жатқан капиталистерінің</w:t>
        <w:br/>
        <w:t>тілегін қарсы ала алған жоқ. Ол Қазақтың ақсүйек аталықтарының</w:t>
        <w:br/>
        <w:t>бойындағы мініне, Крыловтың орыс ақсүйектеріне таққан мінін тура</w:t>
        <w:br/>
        <w:t>көрді де; Крылов орыс ақсүйектеріне не ақыл айтса, бұл да соны қазақ</w:t>
        <w:br/>
        <w:t>ақсүйектеріне аударып (тәржімелеп) айта қойды. Крылов пен Ахметтің</w:t>
        <w:br/>
        <w:t>мысалдарында атымен айырма жоқ емес, оны ілгеріде айтамыз.</w:t>
        <w:br/>
        <w:t>Бізше, Ахметті ұлтшылдық бағытқа түсірген 1905 жылда болған</w:t>
        <w:br/>
        <w:t>Ресейдегі төңкеріс. Оған шейін Ахметте, саяси ашық пурграм болған</w:t>
        <w:br/>
        <w:t>жоқ. 1905 жылға шейін Ахметте төңкерісшілдік бағыт жоқ. Оған шейінгі</w:t>
        <w:br/>
        <w:t>оның бағыты қоғамдағы көрінген кемшілікке көлденең сыншы ғана</w:t>
        <w:br/>
        <w:t>болып, ақсақалдық ақыл айту.</w:t>
        <w:br/>
        <w:t>ХІХ ғасырдың орта шенінде орыс ақсүйектерінің алдыңғы</w:t>
        <w:br/>
        <w:t>қатардағылары (оқығандары) екіге жіктелді. Біреуі орыстың ескі</w:t>
        <w:br/>
        <w:t>княздік өмірін көксеп, орыс елін кейін тартты. Екіншілері Русияда өсіп</w:t>
        <w:br/>
        <w:t>келе жатқан сауда, жана кәсіп капитализмінің тілегіне үйлесуге ойлап,</w:t>
        <w:br/>
        <w:t>негізінде дворяндық салтты қолдағанмен, ара-тұра жаңалықты, өнер-</w:t>
        <w:br/>
        <w:t>білімді жырлады.</w:t>
        <w:br/>
        <w:t>Ахметті 1905 жылға шейін, негізінде, ақсүйекшіл болды дегенімізбен,</w:t>
        <w:br/>
        <w:t>“.</w:t>
      </w:r>
    </w:p>
    <w:p>
      <w:r>
        <w:t>жөнінде қолданған бір әдісі көзге шалынып бара жатса, қызара</w:t>
        <w:br/>
        <w:t>қалып, баска бір түрлі көз алдайтын тәсіл табушы еді. Сондықтан</w:t>
        <w:br/>
        <w:t>Аймауытұлы байшыл, төңкеріске қарсы жазушылардың ішінде ең</w:t>
        <w:br/>
        <w:t>залалдысы болды.</w:t>
        <w:br/>
        <w:t>Қорытынды</w:t>
        <w:br/>
        <w:t>Ұлтшыл, байшыл әдебиеттің сыны ұзағырақ жазылды. Бұның</w:t>
        <w:br/>
        <w:t>себебі «жазушыдан» деген бөлімде көрсетілген. Әйткенмен бұл</w:t>
        <w:br/>
        <w:t>арада айта кететін сөз мынау:</w:t>
        <w:br/>
        <w:t>Қазақ әдебиетінде ұлтшыл, байшыл әдебиет пердесін ашып көзге</w:t>
        <w:br/>
        <w:t>көріне бастағанына 30 жылға жақындап қалды. Осы 30 жылдың</w:t>
        <w:br/>
        <w:t>ішінде ол әдебиет талай дәуірді басынан кешірді. Талай өткелден</w:t>
        <w:br/>
        <w:t>өтті. Сол өткелдерде талай әдіс қолданды.</w:t>
        <w:br/>
        <w:t>Жалпы қазақ әдебиетінде сын, тексеру деген нәрсе әлі нашар.</w:t>
        <w:br/>
        <w:t>Әсіресе, байшыл, ұлтшыл әдебиет туралы нашар. Нашар емес-ау, жоқ.</w:t>
        <w:br/>
        <w:t>Ұсақ, ірісі аралас 20-ға тарта байшыл, ұлтшыл жазушылардың ішінен</w:t>
        <w:br/>
        <w:t>толық тексерілді-ау деген ақын Мағжан Жұмабайұлы. Бұл туралы</w:t>
        <w:br/>
        <w:t>Ғаббас Тоғжанұлының: «Жүсіпбек сыны, Мағжан ақындығы»</w:t>
        <w:br/>
        <w:t>деген кітабы шықты. Бұл кітапта Мағжанның бірсыпыра залалды</w:t>
        <w:br/>
        <w:t>жері көрсетілген. Бірақ кітап Мағжанды толық талдамаған. Сонымен</w:t>
        <w:br/>
        <w:t>қатар, дұрыс пікірімен қабат бірсыпыра қате пікірлер жіберген. Өзге</w:t>
        <w:br/>
        <w:t>байшылдардың ішінде Аймауытұлы мен Әуезұлының бірен-саран</w:t>
        <w:br/>
        <w:t>кітаптарына сын жазылды.</w:t>
        <w:br/>
        <w:t>Бірақ ол сындар олардың кім екенін толық танытатындар емес,</w:t>
        <w:br/>
        <w:t>көпшілігі қата сын. Байтұрсынұлы Ахмет, Міржақып, Омар, тағы</w:t>
        <w:br/>
        <w:t>сондай байшылдардаң күні бүгінге шейін бір ауыз шығармасы ауызға</w:t>
        <w:br/>
        <w:t>алынған емес. Ол шығармалар ауылда әлі күнге шейін айтылып</w:t>
        <w:br/>
        <w:t>жүреді. Саяси санасы жетілмеген ауыл еңбекшілері қандай залалы</w:t>
        <w:br/>
        <w:t>барын түсінбейді.</w:t>
        <w:br/>
        <w:t>Кәзіргісынжұмысына қатынасып жүрген коммунист жолдастардың</w:t>
        <w:br/>
        <w:t>біразы қазақ әдебиетіндегі сынның кәзіргі мақсатын толық ұға</w:t>
        <w:br/>
        <w:t>алмай жүр. Сынды жікшілдікке бұрып, төңкерістің бер жағында,</w:t>
        <w:br/>
        <w:t>қазақ коммунистерінің арасында болған жіктен құтыла алмай жүр.</w:t>
        <w:br/>
        <w:t>Кәзіргі пурлтариат жұртшылығына ең залалды әдебиет төңкеріске</w:t>
        <w:br/>
        <w:t>қарсы байшыл әдебиет екенін ескермей, бұрын өзіне жік іретінен</w:t>
        <w:br/>
        <w:t>қарсы болған адамды мұқатудың соңында жүр. Кеңес үкіметінің қас</w:t>
        <w:br/>
        <w:t>дұспаны ғып соны көрсетуге тырысып жүр.</w:t>
        <w:br/>
        <w:t>Бұдан әрине, коммунист жазушылардың қатесі айтылмасын деген</w:t>
        <w:br/>
        <w:t>сөз шықпайды. Айтылсын. Қатты айтылсын. Бірақ төңкеріске қарсы</w:t>
        <w:br/>
        <w:t>әдебиет ұмытылмасын. Пурлтариат үстемдігіне ең қарсы, ең залалды</w:t>
        <w:br/>
        <w:t>әдебиет байшыл әдебиет екені естен шықпасын.</w:t>
        <w:br/>
        <w:t>89</w:t>
        <w:br/>
        <w:t>«Күнәсі күндегеннің жаман қатты,</w:t>
        <w:br/>
        <w:t>Күндеме біреуге алла берген бақты.</w:t>
        <w:br/>
        <w:t>Өгізді күндеп сондай боламын деп,</w:t>
        <w:br/>
        <w:t>Көл бақа онан қанша пайда тапты?</w:t>
        <w:br/>
        <w:t>Әуелде Құдай өлшеп берген дене,</w:t>
        <w:br/>
        <w:t>Қаншама зорланғанмен артылмапты.</w:t>
        <w:br/>
        <w:t>Нақыл сөз: «Әлін білмес әлек» деген,</w:t>
        <w:br/>
        <w:t>Осындай әуре болған жаннан қапты».</w:t>
        <w:br/>
        <w:t>Ахмет пен Крыловта бұл сықылды мысалдар толып жатыр. Бұл</w:t>
      </w:r>
    </w:p>
    <w:p>
      <w:r>
        <w:t>кәдімгі, бұлардың еңбекші бұқараға: «сендерді құдай осылай жаратты.</w:t>
        <w:br/>
        <w:t>Осыданартамдесеңдер не күнәлі боласыңдар, не өлесіндер» депүйреткен</w:t>
        <w:br/>
        <w:t>байшылдық үгіті, бұл үгітке еңбекші бұқара нелер мың жыл ерді.</w:t>
        <w:br/>
        <w:t>«Тағдырға» сүйенем деп тағдыры созылғасын, түбіне «Тағдыр» жететін</w:t>
        <w:br/>
        <w:t>болған соң еңбекші бұқара байлары мен байшылдардың «Тағдырын»</w:t>
        <w:br/>
        <w:t>өзіне қайтарып, октябрь төңкерісі арқылы «Өгіздей болды». Өгіздей</w:t>
        <w:br/>
        <w:t>болу түгіл одан асты. «Тағдырға» сеніп әлі де «Құдайдан күтумен»</w:t>
        <w:br/>
        <w:t>соры қайнап отырған еңбекшілер жоқ емес. Олар да Кеңестер одағының</w:t>
        <w:br/>
        <w:t>еңбекшілерінің жолын құшатындығына иманымыз кәміл.</w:t>
        <w:br/>
        <w:t>Крыловтың пікірін бұл арада қоя тұрып, Ахметтің «Тағдырды»</w:t>
        <w:br/>
        <w:t>бұлайша кімге үгіттегеніне келсек, ол әрине, жалпы қазақ еліне «Орыс</w:t>
        <w:br/>
        <w:t>отарына бағынсаң тәңірінің жазуы, одан басқа тартпа» деген ақылды</w:t>
        <w:br/>
        <w:t>айтып отырған жоқ. «Орысқа көн» деген «Тағдыр» Ахметке керексіз</w:t>
        <w:br/>
        <w:t>«Тағдыр». Ахметтің бұл арада үгіттеп отырғаны бір жағынан орыс</w:t>
        <w:br/>
        <w:t>отаршылына, бір жағынан өз байына қаналып, көзінен қанды жас ағып</w:t>
        <w:br/>
        <w:t>отырған қазақ еңбекшілері. Октябрь туып, орыс пурлтариаты азат</w:t>
        <w:br/>
        <w:t>қылмаса, қазақ еңбекшілері бұл «Тағдырға» көпуақыт алданар еді. Бірақ</w:t>
        <w:br/>
        <w:t>Ахметтің ол тілегі болмады.</w:t>
        <w:br/>
        <w:t>4. Патшаға қарсы</w:t>
        <w:br/>
        <w:t>Біз жоғарыда Ахмет Крыловпен«Қырықмысал» кезінде пікір жағынан</w:t>
        <w:br/>
        <w:t>түгел болмағанмен, көбінесе үйлесетін еді, бірақ Ахмет Крыловтың</w:t>
        <w:br/>
        <w:t>мысалдарын сол қалпында түгел қабылдаған жоқ, Ахметтің Крыловтан</w:t>
        <w:br/>
        <w:t>айырмасы бар дегеміз. Еңді сол сөзімізді дәлелдейік.</w:t>
        <w:br/>
        <w:t>Ахмет Крыловтың кейбір мысалдарын қазақтың ол кездегі отар</w:t>
        <w:br/>
        <w:t>күніне мысалдады. Сол мысалдар арқылы астарлап, отаршыл үкіметтің</w:t>
        <w:br/>
        <w:t>қазақ еліне істеген жәбірлігін айтты. Ол өлеңдер мыналар:</w:t>
        <w:br/>
        <w:t>«Қасқыр мен қозы»: Суатта су ішіп жатқан қозыны қасқыр ұстап</w:t>
        <w:br/>
        <w:t>алады да, суымды неге лайлайсың деп пәле салады. Қозы қасқыр</w:t>
        <w:br/>
        <w:t>ішкен жерден алыстығын дәлелдегесін қасқыр «Былтыр сөккесін»</w:t>
        <w:br/>
        <w:t>деп жала жабады. Қозы одан «былтыр қайдан сөгем, өзім биыл</w:t>
        <w:br/>
        <w:t>тудым» дейді. Қасқыр одан жеңілгесін ол сенің жақының еді деп,</w:t>
        <w:br/>
        <w:t>одан да жеңілгесін «айыбың: жегім кеп тұр» деп шынын айтады.</w:t>
        <w:br/>
        <w:t>Ахмет өлеңді:</w:t>
        <w:br/>
        <w:t>100</w:t>
        <w:br/>
        <w:t>Арыстан осыны мақұл көреді де, қасқырға бақтырып, ала қойды</w:t>
        <w:br/>
        <w:t>тауысады. Ахмет өлеңді былай деп аяқтайды:</w:t>
        <w:br/>
        <w:t>«Бұл сөзге дегенім жоқ жылар, күлер</w:t>
        <w:br/>
        <w:t>Адамаз алдын болжап, анық білер.</w:t>
        <w:br/>
        <w:t>Көкжалдар қойшы болса, кім біледі</w:t>
        <w:br/>
        <w:t>Береке ала қойға кірсе кірер!»</w:t>
        <w:br/>
        <w:t>Бұл өлеңдерді Ахмет патша үкіметіне деген ішіндегі қарсылығын</w:t>
        <w:br/>
        <w:t>сыртқа шығаруға жарарлық өлең болар деп аударды. Осыларды жырлаған</w:t>
        <w:br/>
        <w:t>Ахмет, «Қырық мысалдың» аяқ жағында, «Үлес» деген өлеңде қал-</w:t>
        <w:br/>
        <w:t>жайдың отар үкіметінің қол астында мынадайлығын айтып, осы қалды</w:t>
        <w:br/>
        <w:t>ойлануды ескертті.</w:t>
        <w:br/>
        <w:t>«Үлесте» бірнеше кісі ақшаларын үлесе алмай отырғанда өрт шығады,</w:t>
        <w:br/>
        <w:t>Өрт шықты дегенге олар қарамай, жанжалды молайтып, ақырында бәрі</w:t>
        <w:br/>
        <w:t>де ақшаларымен отқа күйеді. Өлеңді Ахмет былай қорытады:</w:t>
      </w:r>
    </w:p>
    <w:p>
      <w:r>
        <w:t>«Ойласа, уақиға емес болмайтұғын,</w:t>
        <w:br/>
        <w:t>Ел қайда өзін даудан қорғайтұғын?</w:t>
        <w:br/>
        <w:t>Кәзіргі пайдасына бәрі жетік,</w:t>
        <w:br/>
        <w:t>Адам аз алдын қарап болжайтұғын.</w:t>
        <w:br/>
        <w:t>Андыған бірін-бірі жаудан жаман,</w:t>
        <w:br/>
        <w:t>Байқасақ ел белгісі- оңбайтұғын.</w:t>
        <w:br/>
        <w:t>Бұл белгі табылып тұр біздің жұрттан,</w:t>
        <w:br/>
        <w:t>Таласып бір-бірінің жүзін жыртқан.</w:t>
        <w:br/>
        <w:t>Алданып арқадағы дау-шарына,</w:t>
        <w:br/>
        <w:t>Қатерден қапері жоқ, келер сырттан».</w:t>
        <w:br/>
        <w:t>Ахметтің «Қырық мысалында», қазақты патша үкіметіне бұдан</w:t>
        <w:br/>
        <w:t>күшті қайрап салған өлеңі болған жоқ. Жазушының өзіне келгенде, ол</w:t>
        <w:br/>
        <w:t>«Замандастарына» деген «Қырық мысалдың» басындағы өлеңде өзінің</w:t>
        <w:br/>
        <w:t>күресшілдігін көрсете алған жоқ. Ахметтің «Қырық мысалды» жазған</w:t>
        <w:br/>
        <w:t>кезде ашық ұлтшылдық пурграмы жоқтығына, қарсылығының бәрі</w:t>
        <w:br/>
        <w:t>«тымырсық» жана іштен тынған қарсылық екеніне, сол қарсылықты</w:t>
        <w:br/>
        <w:t>жарыққа шығару үшін, «Қырық мысалда» жол көрсете алмағандығына</w:t>
        <w:br/>
        <w:t>жоғарғы өлендер айқын дәлел.</w:t>
        <w:br/>
        <w:t>«Маса»</w:t>
        <w:br/>
        <w:t>Ахметтің «Маса» деген өлең жинағы үш рет басылған. Біздің</w:t>
        <w:br/>
        <w:t>қолымызда оның екі рет басылған даналары бар. Біреуі 1911 жылы</w:t>
        <w:br/>
        <w:t>Орынборда бірінші рет басылғаны. Екіншісі 1922 жылы Қазанда</w:t>
        <w:br/>
        <w:t>үшінші рет басылуы. Бұл екеуінің ортасында екінші рет басылған</w:t>
        <w:br/>
        <w:t>«Масаның» қайда басылғандығынан дерек таба алмадық, кітабы</w:t>
        <w:br/>
        <w:t>қолымызға түспеді. Біздің қолымыздағы екі «Масаның» екеуінде де</w:t>
        <w:br/>
        <w:t>қай өлең қай жылы жазылғандығы жоқ. Маса өлеңдерін Ахмет «Қырық</w:t>
        <w:br/>
        <w:t>мысалдан» соң жазған. «Қырық мысал» 1904 жылға шейін жазылған</w:t>
        <w:br/>
        <w:t>өлең болса, «Маса» одан кейін жазылса, «Масадағы» өлеңдерді шамасы</w:t>
        <w:br/>
        <w:t>102</w:t>
        <w:br/>
        <w:t>1914 жылы «Қазақ» 80-санында жазылған бас мақала үшін салынған</w:t>
        <w:br/>
        <w:t>1500 сомды төлемей Ахмет абақтыға түседі де, артынан оқығандар әлгі</w:t>
        <w:br/>
        <w:t>ақшаны төлегесін, аз күн отырып шығады.</w:t>
        <w:br/>
        <w:t>Февральдан кейін Ахмет, қазақ байларының партиясы «Алашорданы</w:t>
        <w:br/>
        <w:t>ұйымдастырушы адамның біреуі болады. «Алашорданың» Орынборда</w:t>
        <w:br/>
        <w:t>болған бірінші сьезін басқарады. Сол сьезде ушредительное</w:t>
        <w:br/>
        <w:t>собраниеға (Құрылтайға) шлен боп сайланады. Русияда азамат соғысы</w:t>
        <w:br/>
        <w:t>ашылып, пурлтариат байлар табы мен қандасқан уақытта, Ахмет</w:t>
        <w:br/>
        <w:t>орыс жанаралдарынан құрылған колчак үкіметін қолдайды, жанарал</w:t>
        <w:br/>
        <w:t>Дутовпен бірігіп, алаш әскерін қуып, Дутовқа қосады. Бәлшебекке қарсы</w:t>
        <w:br/>
        <w:t>«Қазаққа» әлденеше мақала жазады.</w:t>
        <w:br/>
        <w:t>1919-жылдан бастап бәлшебектер қанатын кең жайып, генерал-</w:t>
        <w:br/>
        <w:t>дарды жан-жаққа қуа бастағасын, генералдар басқарған үкіметтің</w:t>
        <w:br/>
        <w:t>құлауына көз жеткен соң, Алашорда көсемдері ақылдасады да, түбінде</w:t>
        <w:br/>
        <w:t>кеңес үкіметі орнап қалса қиын болар деп, Міржақып сықылды адам-</w:t>
        <w:br/>
        <w:t>дарды әскер мен майданға соғысқа тастап, Ахмет 1919 жылдың мар-</w:t>
        <w:br/>
        <w:t>тында Мәскеуге аттандырады. Ондағы ойлары бәлшебек ала қалса</w:t>
        <w:br/>
        <w:t>жан сақтау.</w:t>
        <w:br/>
        <w:t>Байтұрсынұлы Мәскеуге барғаннан кейін бір жағынан Кеңес</w:t>
        <w:br/>
        <w:t>үкіметімен сөйлес қылады да, екінші жағынан Кеңес үкіметіне келешекте</w:t>
        <w:br/>
        <w:t>қарсы болатын Алашорданың жасырын ұйымын ашуға ойлайды, соған</w:t>
      </w:r>
    </w:p>
    <w:p>
      <w:r>
        <w:t>жоспар құрады. Өзі коммунис партиясына кіруге талап етеді. Ондағы</w:t>
        <w:br/>
        <w:t>ойы жаңадан жасаған жоспарын жарыққа шығару. Бұл туралы жолдас</w:t>
        <w:br/>
        <w:t>Голошекиннің «Еңбекші қазақ» газетінің 1930жылы шыққан 229-санында</w:t>
        <w:br/>
        <w:t>басылған мақаласында толық айтылған.</w:t>
        <w:br/>
        <w:t>Кеңес үкіметімен сөйлес қылғаннан кейін, Ахмет Алашорда</w:t>
        <w:br/>
        <w:t>мүшелеріне, көсемдеріне кешірім жариялатқан: содан кейін Қазақстан</w:t>
        <w:br/>
        <w:t>автономиясын ашу мәселесін сөйлесіп, автономия берілетін болғаннан</w:t>
        <w:br/>
        <w:t>кейін Орынборға келіп, партияға кірген.</w:t>
        <w:br/>
        <w:t>920 жылы болатын Қазақстанның бірінші Кеңестер сьезінде Ахмет</w:t>
        <w:br/>
        <w:t>Қазақстан үкіметіне мүше, жаңа оқу комиссары болды.</w:t>
        <w:br/>
        <w:t>921 - жыл комиссарлықтан түсіп, Қазақстан білім комиссиясына</w:t>
        <w:br/>
        <w:t>бастық болды. 22 жылы Ахмет коммунистік партиядан шықты. Бірақ</w:t>
        <w:br/>
        <w:t>білім комиссиясынан түскен жоқ, бұл кезде Ахмет қазақ институтында</w:t>
        <w:br/>
        <w:t>оқытушы да боп тұрды.</w:t>
        <w:br/>
        <w:t>928 жылы Ахмет білім комиссиясынан босатылды да, Алматы</w:t>
        <w:br/>
        <w:t>қаласында ашылған бірінші қазақуниверситетіне қазақ тілінен оқытушы</w:t>
        <w:br/>
        <w:t>есебінде Алматы кетті.</w:t>
        <w:br/>
        <w:t>929 жылдың басында, Кеңес үкіметіне қарсы жасырын ұйым</w:t>
        <w:br/>
        <w:t>жасағандығы айқындалғасын абақтыға алынды. Қысқаша айтқанда,</w:t>
        <w:br/>
        <w:t>Ахметтің өмірі осы. Енді оның әдебиет, жана әлеумет істерін тексеруге</w:t>
        <w:br/>
        <w:t>кірісеміз.</w:t>
        <w:br/>
        <w:t>7"</w:t>
        <w:br/>
        <w:t>1905 жылдың бер жағындағы өлеңдер десек қателескен болмаймыз.</w:t>
        <w:br/>
        <w:t>Бұған өлеңдердің көпшілігі өзі куә боп түр. Мәселен, «Тілек батам»,</w:t>
        <w:br/>
        <w:t>«Жауға түскен жанның сөзі» деген өлендер, сөз жоқ, Ахметтің 1909</w:t>
        <w:br/>
        <w:t>жылы Семейде абақтыға түскенінде жазылған өлең. «Масаның»</w:t>
        <w:br/>
        <w:t>үшінші басылғанында, бірінші басылуына кірмеген өлеңдер</w:t>
        <w:br/>
        <w:t>мыналар: «Көк есектерге», «Қ. қаласына», «Жұртыма», «Жұбату»,</w:t>
        <w:br/>
        <w:t>«Н.Қ.ханымға», «Ақын ініме», «Ж.Б. жездем хатынан», «Жауап</w:t>
        <w:br/>
        <w:t>хаттан», «Ғылым». «Масаның» бірінші басылуы 1911 жылы болса,</w:t>
        <w:br/>
        <w:t>жаңағы бірінші басылуға кірмеген өлендер 1911 жылдың бер жағында</w:t>
        <w:br/>
        <w:t>болуға керек. 1911 жылға шейін Ахмет жазып, Цензура (әдебиетті</w:t>
        <w:br/>
        <w:t>саяси бақылаушы) жібермеді дер ек, үшінші басылуының, цензура</w:t>
        <w:br/>
        <w:t>жібермеген өлеңдердің көрсетуінде бұл өлеңдер жоқ. Мазмүн жағынан</w:t>
        <w:br/>
        <w:t>соңғы өлеңдер 1911 жылға шейінгілерден көп күшті. Ілгерілі-кейінділі</w:t>
        <w:br/>
        <w:t>басылған «Масалар» туралы осымен сөзді қысқартып, енді «Масаның»</w:t>
        <w:br/>
        <w:t>мазмұнын тексерейік.</w:t>
        <w:br/>
        <w:t>«Сөз несінен» деген «Масаның» бастапқы өлеңінде жазушы былай</w:t>
        <w:br/>
        <w:t>дейді:</w:t>
        <w:br/>
        <w:t>Ызыңдап ұшқан мынау біздің маса,</w:t>
        <w:br/>
        <w:t>Сап-сары аяқтары ұзын маса.</w:t>
        <w:br/>
        <w:t>Өзіне біткен түсі өзгерілмес,</w:t>
        <w:br/>
        <w:t>Дегенмен қара яки қызыл маса.</w:t>
        <w:br/>
        <w:t>Үстінде ұйықтағанның айнала ұшып,</w:t>
        <w:br/>
        <w:t>Қаққы жеп, қанаттары бұзылғанша.</w:t>
        <w:br/>
        <w:t>Ұйқысын аз да болса ашпас па екен,</w:t>
        <w:br/>
        <w:t>Қоймастан құлағына ызыңдаса?!</w:t>
        <w:br/>
        <w:t>Бұл өлеңнің сарыны «Қырық мысалдың» өлеңдеріндей емес. Бұл</w:t>
        <w:br/>
        <w:t>өлеңде Ахмет, «өзіне біткен түсі өзгерілмес» деп, белгілі бір саяси</w:t>
      </w:r>
    </w:p>
    <w:p>
      <w:r>
        <w:t>бағытқа түскенін, одан өзгерілмейтін; саяси бағыт: «ұйықтағандардың</w:t>
        <w:br/>
        <w:t>құлағына ызындап ояту» екенін көрсетіп отыр. Ұйықтады дегені, әрине,</w:t>
        <w:br/>
        <w:t>қазақ елі ғой.</w:t>
        <w:br/>
        <w:t>Неге белгілі саяси бағытқа түскенін Ахмет «Туысыма» деген өлеңінде</w:t>
        <w:br/>
        <w:t>көрсетеді:</w:t>
        <w:br/>
        <w:t>Болармын неғып ыриза туысыма?</w:t>
        <w:br/>
        <w:t>Туып ем таршылықтың уысында.</w:t>
        <w:br/>
        <w:t>Шамам жоқ жан-жағыма қол созарлық,</w:t>
        <w:br/>
        <w:t>Тар көрдің тығылғандай қуысына.</w:t>
        <w:br/>
        <w:t>Айта алмай шын сөзіңді қорғалайын,</w:t>
        <w:br/>
        <w:t>Туғаның бүйтіп қор боп құрысын да!</w:t>
        <w:br/>
        <w:t>Бар пайдаң өз басыңнан артылмаса,</w:t>
        <w:br/>
        <w:t>Мал ғұрлы мағана жоқ туысында.</w:t>
        <w:br/>
        <w:t>Ахмет бұл өлеңінде, отаршыл Русиясының қысымшылығында</w:t>
        <w:br/>
        <w:t>тұрғанына назаланады да, басынан пайдасы артылмаған адамның</w:t>
        <w:br/>
        <w:t>103</w:t>
        <w:br/>
        <w:t>«Қырық мысал»</w:t>
        <w:br/>
        <w:t>Бұл кітаптың басындағы «Замандастарға» дегеннен басқасының</w:t>
        <w:br/>
        <w:t>барлығы орыстың Крылов Иван Андреевич (1768-1844) деген ақынның</w:t>
        <w:br/>
        <w:t>өлеңдерінен аударылғандар. «Қырық мысал» дейтін себебі, Крыловтың</w:t>
        <w:br/>
        <w:t>мысалдар жазған қырық өлеңін аударғаны ғой. Бұл өлеңдерді Ахметтің</w:t>
        <w:br/>
        <w:t>аударған мезгілдері 1901 жыл мен 1904 жылдың арасында, ушител</w:t>
        <w:br/>
        <w:t>болған кезінде болу керек. «Мысалдарды» аударудан бұрын оның өлең</w:t>
        <w:br/>
        <w:t>жазған-жазбағанында дерек жоқ. Міржақып Дулатов сықылды Ахметті</w:t>
        <w:br/>
        <w:t>жақсы білетін адамдар да Ахметтің өмірін жазғанда (См. «Труды об-ва</w:t>
        <w:br/>
        <w:t>изуч. Казахстана», вып. ІП, 1922г Оренбург) ол туралы түк айтпаған.</w:t>
        <w:br/>
        <w:t>«Қырық мысалды» тексерместен бұрын, Ахметтің неге Крыловтан</w:t>
        <w:br/>
        <w:t>аударып, өзгеден аудармағаннан бір-екі сөз айта кетейік. Үйткені</w:t>
        <w:br/>
        <w:t>көркемдік жағына келгенде, Пушкин, Лермонтов, Фет сықылды ақындар,</w:t>
        <w:br/>
        <w:t>әйтпесе Некрасовтар Крыловтан артық саналатын адамдар. Ең алдымен,</w:t>
        <w:br/>
        <w:t>Крылов туралы азын-аулақ сөз айтайық. Бұл туралы орыстың қазіргі</w:t>
        <w:br/>
        <w:t>Марксшіл сыны деп жүрген Жөкөн дейтін адамы былай дейді:</w:t>
        <w:br/>
        <w:t>Нақ өзі (Каган «История русск. лит. От древнейших времен до</w:t>
        <w:br/>
        <w:t>наших дней» стр. 49.) «бұған сөз қосудың қажеті аз. Крылов орыстың</w:t>
        <w:br/>
        <w:t>ақсүйекерінің ақыны. Ол ақсүйек тұрмысын кекетіп жазғанда: Крылов</w:t>
        <w:br/>
        <w:t>өз тұсындағы қоғамның кемшілігін мазақ қылды. Ол парақорлық, сотты</w:t>
        <w:br/>
        <w:t>сатушылық, кеңсешілдік, мақтаншақтық, тоқ көңілдік, өтірікшілік</w:t>
        <w:br/>
        <w:t>сықылды істерді жазды. Бұлай болғанмен Крыловта жұмсақтық,</w:t>
        <w:br/>
        <w:t>салқынқандылық күшті. Оның жаны тым жайдары адам. Ол зәлімдіктің</w:t>
        <w:br/>
        <w:t>шыққан жерін жазбайды. Ол патшаны құлатуды, құлдық правоны жоюды</w:t>
        <w:br/>
        <w:t>тілемейді. Ақсүйектің (дворян) оқығандарында: Русияның тіршілігін</w:t>
        <w:br/>
        <w:t>құлдық правоны осы қалпында сақтап отырып-ақ оңдауға болады деген</w:t>
        <w:br/>
        <w:t>пікір болған. Крыловтың өлеңдері сол пікірдің нақ өзі», бұған сөз қосудың</w:t>
        <w:br/>
        <w:t>қажеті аз. Крылов орыстың ақсүйектерінің ақыны. Ол ақсүйек тұрмысын</w:t>
        <w:br/>
        <w:t>кекетіп жазғанда, ақсүйектердің кемшілігін көрсеткенде, сол тұрмысқа</w:t>
        <w:br/>
        <w:t>қарсы болғандығынан емес, ақсүйектің ақыны болғандықтан өз табының</w:t>
        <w:br/>
        <w:t>кемшілігіне іші ашып, сол кемдікті түзеуге шақыруға тырысқандықтан.</w:t>
        <w:br/>
        <w:t>Крылов туралы бұл пікірге орыс марксшілдері сөзін бір жерге қойған.</w:t>
        <w:br/>
        <w:t>Енді Ахметке келейік: басқа бір тілден өлең аударатындары, саяси</w:t>
        <w:br/>
        <w:t>маңызы өз тілегіне үйлескен заттар болады. Қазақтың ұлтшыл-байшыл</w:t>
        <w:br/>
        <w:t>ақындары орысшадан көп нәрсе аударды. Бірақ аударғанда, ешқайсысы</w:t>
        <w:br/>
        <w:t>Некрасовтың «Русиядағы кім жақсы тұрады» («Кому на Руси жить</w:t>
      </w:r>
    </w:p>
    <w:p>
      <w:r>
        <w:t>хорошо») деген тапшылдық негізіне құрылған, еңбек жеуді ашық</w:t>
        <w:br/>
        <w:t>көрсететін, тұтас бауырмал ұлт жоқтығына дәлел болатын поэмасын</w:t>
        <w:br/>
        <w:t>аударған жоқ. Демьян Бедныйдың өлендерін Мағжан өз тілегімен</w:t>
        <w:br/>
        <w:t>аудармайды да. Александр Блоктың, Феттің өлеңдерін тіленіп Қалмақан</w:t>
        <w:br/>
        <w:t>аудармайды. Себебі екеуінің де таптық тілегіне аналар қайшы келеді. Бұл</w:t>
        <w:br/>
        <w:t>.-</w:t>
        <w:br/>
        <w:t>«Қасқырдың зорлық болды еткен ісі,</w:t>
        <w:br/>
        <w:t>Ойлаймын оны мақтар шықпас кісі.</w:t>
        <w:br/>
        <w:t>Нашарды талай адам талап жеп жүр,</w:t>
        <w:br/>
        <w:t>Бөріден артық дейміз оның несі».</w:t>
        <w:br/>
        <w:t>Бұл арадағы «нашар» деп отырғаны, әрине, кедей емес, қазақ.</w:t>
        <w:br/>
        <w:t>«Қайырымды түлкі». Ағаштың басында, шешесі өліп жетім қап,</w:t>
        <w:br/>
        <w:t>зарлап отырған балапандарды түлкі аяған боп сөздер сөйлегесін,</w:t>
        <w:br/>
        <w:t>балапандар мынау қайырымды зат екен деп жерге түссе, түлкі</w:t>
        <w:br/>
        <w:t>балапандарды жеп қояды. Ахмет ол өленді былай деп аяқтайды:</w:t>
        <w:br/>
        <w:t>«Пана боп өзің сақта, құдіретім,</w:t>
        <w:br/>
        <w:t>Кімде-кім балапандай қалса жетім!</w:t>
        <w:br/>
        <w:t>Жүмсақ тіл, көңілі қатты залымдардың</w:t>
        <w:br/>
        <w:t>Ете гөр жетімдерден аулақ бетін!».</w:t>
        <w:br/>
        <w:t>Бұндағы жетімдер де ауылдағы әкесіздер емес, қазақ. Үйткені</w:t>
        <w:br/>
        <w:t>отарға айналған қазақты Ахмет «жетім» деген атпен атаған. Оған</w:t>
        <w:br/>
        <w:t>«Масадағы»:</w:t>
        <w:br/>
        <w:t>«Қара балуан Жәнібек,</w:t>
        <w:br/>
        <w:t>Тұлға болып артыңа,</w:t>
        <w:br/>
        <w:t>Қаз дауысты Қазыбек,</w:t>
        <w:br/>
        <w:t>Жетім қалған халқыңа</w:t>
        <w:br/>
        <w:t>Тұлға болып артыңа,</w:t>
        <w:br/>
        <w:t>Кім тиянақ қазық ед!» -</w:t>
        <w:br/>
        <w:t>деген өлеңі куә.</w:t>
        <w:br/>
        <w:t>«Аңдарға келген індет». Аңдарға келген індетті тиюға не шара бар</w:t>
        <w:br/>
        <w:t>деп арыстан барлық аңды шақырып алады да, осы өз кінәмізден болды</w:t>
        <w:br/>
        <w:t>деп, аңдарға айыбын мойнына ап тәңірден кешірім сұрауды бұйырады.</w:t>
        <w:br/>
        <w:t>Барлық аң сол арада моп-момын бола қойғанда өгіз «мен біреудің</w:t>
        <w:br/>
        <w:t>былтыр шөбін жеп ем» дейді. Сол арада барлық аң шу ете түсіп, «мұндай</w:t>
        <w:br/>
        <w:t>бұзғышты құрбан шалайық» деп, өгізді жейді. Ахмет мұны былай</w:t>
        <w:br/>
        <w:t>аяқтайды:</w:t>
        <w:br/>
        <w:t>«Үлгі айтып жұрт түзейтін қайда билік.</w:t>
        <w:br/>
        <w:t>Әншейін-ермек етем, сөйлеп, күліп.</w:t>
        <w:br/>
        <w:t>Андардың осы ісінен бөтен емес,</w:t>
        <w:br/>
        <w:t>Түзелген кейбір жұртта әкімшілік.</w:t>
        <w:br/>
        <w:t>Тауыса алман дүние кебін бәрін санап,</w:t>
        <w:br/>
        <w:t>Әкім аз іс ететін, әділ қарап.</w:t>
        <w:br/>
        <w:t>Залымдар айран ішіп, аман кетіп,</w:t>
        <w:br/>
        <w:t>Момындар тұтылып жүр шелек жалап»,</w:t>
        <w:br/>
        <w:t>«Ала қойлар». Аң патшасы арыстан «ала қойлардың іші де ала</w:t>
      </w:r>
    </w:p>
    <w:p>
      <w:r>
        <w:t>болуға тиісті» деп кінә тағады да, көздерін жойғысы келеді. Бірақ өзі</w:t>
        <w:br/>
        <w:t>патша болған соң, қалай құртуды білмей тұрғанда, түлкі «сен өзің тиме,</w:t>
        <w:br/>
        <w:t>қасқырдан қойшы салсаң, қасекең өзі біледі - кінәсі саған қалмайды.</w:t>
        <w:br/>
        <w:t>101</w:t>
        <w:br/>
        <w:t>Жаңбыр жаумай, жауса қар,</w:t>
        <w:br/>
        <w:t>Жүрт жұтайтын түрі бар.</w:t>
        <w:br/>
        <w:t>Ұйқышыл жұртты</w:t>
        <w:br/>
        <w:t>Түксиген мұртты</w:t>
        <w:br/>
        <w:t>Обыр обып, сорып тұр.</w:t>
        <w:br/>
        <w:t>Қазағым, елім,</w:t>
        <w:br/>
        <w:t>Қайқайып белің,</w:t>
        <w:br/>
        <w:t>Сынуға түр таянып.</w:t>
        <w:br/>
        <w:t>Талауда малың,</w:t>
        <w:br/>
        <w:t>Қамауда жаның,</w:t>
        <w:br/>
        <w:t>Аш көзіңді оянып.(Соңғы алты жолды патша заманында цензура</w:t>
        <w:br/>
        <w:t>жібермеген).</w:t>
        <w:br/>
        <w:t>Ахметтің «Масадағы» өлеңдерінің көпшілігі осы «Жиған-терген»</w:t>
        <w:br/>
        <w:t>өлеңімен қазықтас. Осындай екпінді ұлтшылдық тілекте жүрген Ахмет</w:t>
        <w:br/>
        <w:t>1909 жылы Тәттімбет жандарманың көрсетуімен абақтыға түседі. Жалпы</w:t>
        <w:br/>
        <w:t>қазақты соңына ертем деп жүрген Ахмет артынан мынадай аңдушы</w:t>
        <w:br/>
        <w:t>шыққасын назаланады. Сөз түрлеріне қарағанда, Ахмет абақтыда</w:t>
        <w:br/>
        <w:t>«Анама хат», «Тілек батам», «Жауға түскен жанның сөзі» деген үш</w:t>
        <w:br/>
        <w:t>өлең жазуға тиіс. Бұл өлеңдердің ішіндегі «Анама хат» деген өлеңінде,</w:t>
        <w:br/>
        <w:t>Ахмет анасын:</w:t>
        <w:br/>
        <w:t>«Оқ тиіп он үшімде ой түсіріп,</w:t>
        <w:br/>
        <w:t>Бітпейтін жүрегімде бар бір жарам.</w:t>
        <w:br/>
        <w:t>Алданып жегеніме оны ұстасам,</w:t>
        <w:br/>
        <w:t>Болғандай жегенімнің бәрі арам».</w:t>
        <w:br/>
        <w:t>деп, әкесінің айдауға жіберілген кегін алуға кіріскендігімен жұбатады.</w:t>
        <w:br/>
        <w:t>Ұлтшылдығының басы неден басталғанын көрсетеді. Одан кейін «Тілек</w:t>
        <w:br/>
        <w:t>батам» деген өлеңінде:</w:t>
        <w:br/>
        <w:t>Жақын жерден жау шығып,</w:t>
        <w:br/>
        <w:t>Мақұл сөзден дау шығып</w:t>
        <w:br/>
        <w:t>Дұспан ұстап қолымнан</w:t>
        <w:br/>
        <w:t>Иттер тістеп тонымнан,</w:t>
        <w:br/>
        <w:t>Маған тосу болған шақ,-</w:t>
        <w:br/>
        <w:t>деп, жақыннан жау шыққанына назаланады. Бірақ оған жасымайды.</w:t>
        <w:br/>
        <w:t>Бірінші жақтан:</w:t>
        <w:br/>
        <w:t>Аз күндікке алданып,</w:t>
        <w:br/>
        <w:t>Аз нәрсеге жалданып</w:t>
        <w:br/>
        <w:t>Адасқанын Алаштың</w:t>
        <w:br/>
        <w:t>Түзу жолға түсір, Хақ-</w:t>
        <w:br/>
        <w:t>деп, азғанды (өзін көрсеткенді) түзелуге шақырса, екінші жағынан -</w:t>
      </w:r>
    </w:p>
    <w:p>
      <w:r>
        <w:t>105</w:t>
        <w:br/>
        <w:t>«Масасында» Ахмет, қазақ халқын, орыс отарына қарсы ояту үшін</w:t>
        <w:br/>
        <w:t>екі үлкен әдіс қолданды. Біреуі - қазақты оқыту, білмегенін оқу арқылы</w:t>
        <w:br/>
        <w:t>білгізу</w:t>
        <w:br/>
        <w:t>Екінші Қазақтың отарға бағынғандағы, қал-жайын көзіне көрсетумен</w:t>
        <w:br/>
        <w:t>қатар, өткен кездегі қазақ елінің жеке ел боп тұрғанын көрсету. Ескі,</w:t>
        <w:br/>
        <w:t>хандық өмірді, бұл екі болған өмірді мақтап, қазақтың есіне оңаша ел</w:t>
        <w:br/>
        <w:t>болу жақсы екен ғой! - деген нәрсені түсіру. Оған «Жұбату» деген өлеңі</w:t>
        <w:br/>
        <w:t>дәлел.</w:t>
        <w:br/>
        <w:t>Қайран еркің,</w:t>
        <w:br/>
        <w:t>Замандарың!</w:t>
        <w:br/>
        <w:t>Тарлықта жоқ,</w:t>
        <w:br/>
        <w:t>Амалдарың.</w:t>
        <w:br/>
        <w:t>Еркін, дала,</w:t>
        <w:br/>
        <w:t>Еркің қайда!</w:t>
        <w:br/>
        <w:t>Еркіндегі,</w:t>
        <w:br/>
        <w:t>Көркің қайда.</w:t>
        <w:br/>
        <w:t>Ну-нулы жерің қайда?</w:t>
        <w:br/>
        <w:t>Сулы-сулы көлің қайда?</w:t>
        <w:br/>
        <w:t>Еркін көшкен елің қайда?</w:t>
        <w:br/>
        <w:t>Ел қорғаны ерің қайда?</w:t>
        <w:br/>
        <w:t>Тура айтатын биің қайда?</w:t>
        <w:br/>
        <w:t>Бауыр тартқан жүрек қайда,</w:t>
        <w:br/>
        <w:t>Намыс қызған сүйек қайда?</w:t>
        <w:br/>
        <w:t>Бұдан былай кәдімгі отаршылдарға сатылғандарды жамандау, оларға</w:t>
        <w:br/>
        <w:t>сенбеңдер деген үгіттеу сөздер.</w:t>
        <w:br/>
        <w:t>Отаршыл үкіметтің шеніне, шекпеніне семіріп, ұлт тілегіне</w:t>
        <w:br/>
        <w:t>жәрдемдеспейтіндерді Ахмет «Ақын ініме» деген өлеңінде сөгеді.</w:t>
        <w:br/>
        <w:t>Өлеңінің басында сәлем хат сықылды нәрселерді айтып кеп:</w:t>
        <w:br/>
        <w:t>Доңыздай талғамай жеп семіргендер,</w:t>
        <w:br/>
        <w:t>Саналып ақылдыға жатыр інім.</w:t>
        <w:br/>
        <w:t>Сүйікті милләтіңе болам десең,</w:t>
        <w:br/>
        <w:t>Нашардың көбірек же қақын інім.</w:t>
        <w:br/>
        <w:t>Сыйласын десең жұртың қадір тұтып,</w:t>
        <w:br/>
        <w:t>Айғырсып момындарға ақыр інім,</w:t>
        <w:br/>
        <w:t>Сөзіңді тыңдатайын десең жүртқа.</w:t>
        <w:br/>
        <w:t>Ет асып, табақ-табақ шақыр інім,</w:t>
        <w:br/>
        <w:t>Ет пенен қымыз беріп сөйлеп көрсең,</w:t>
        <w:br/>
        <w:t>Айтқаның жұртқа балдай татыр інім.</w:t>
        <w:br/>
        <w:t>Ақылың Аплатондай болсадағы,</w:t>
        <w:br/>
        <w:t>Еті мен қымызы жоқ тақыр інім</w:t>
        <w:br/>
        <w:t>108</w:t>
      </w:r>
    </w:p>
    <w:p>
      <w:r>
        <w:t>жарылмақ та емес, топыраққа тимесе, алтын шаңға да айналмақ емес.</w:t>
        <w:br/>
        <w:t>Ахмет өлеңді былай аяқтайды:</w:t>
        <w:br/>
        <w:t>Осымен қысқартамын сөзді жай-ақ,</w:t>
        <w:br/>
        <w:t>Үстіне жығылғанның салмай таяқ.</w:t>
        <w:br/>
        <w:t>Кінәні қанағатқа аударайын</w:t>
        <w:br/>
        <w:t>Қам көңіл қайыршыға тимей, аяп.</w:t>
        <w:br/>
        <w:t>Қанағат жүзі қара жоламайтын,</w:t>
        <w:br/>
        <w:t>Бейне бір байлықпенен араздай-ақ.</w:t>
        <w:br/>
        <w:t>Крыловтың бұл мысалды жазған кезінде, Русияда құлдық правоның</w:t>
        <w:br/>
        <w:t>күшті тұрған кезі. Ақсүйектердің қолында мындаған құл крестьян</w:t>
        <w:br/>
        <w:t>тұрған кезі. Ақсүйекшіл Крылов, «байлыққа қанағат керек» дегенде,</w:t>
        <w:br/>
        <w:t>ақсүйектерге «Құлды көп құлданба, қанағат қыл, осы құлданғаның да</w:t>
        <w:br/>
        <w:t>жетер енді, оларды босат» дегелі отырған жоқ. Оның «Қанағат қыл» деп</w:t>
        <w:br/>
        <w:t>отырғаны ақсүйектер емес, жаңадан байып, байлығы ақсүйектерден асып</w:t>
        <w:br/>
        <w:t>бара жатқан саудагер-капиталистер.</w:t>
        <w:br/>
        <w:t>3. Тағдырға үндеу</w:t>
        <w:br/>
        <w:t>Ахмет пен Крылов, байлардың алдына бұл сықылды «қанағатты»</w:t>
        <w:br/>
        <w:t>тосса жұмыскер мен қара шаруаның тосатын қанағаттары қандай екендігі</w:t>
        <w:br/>
        <w:t>«Шал мен ажал» деген өлеңде көрінеді. Орманнан отын алып қайтып,</w:t>
        <w:br/>
        <w:t>шаршаған шал, демалып отырып былай деп назаланады.</w:t>
        <w:br/>
        <w:t>«Мен сорлы әрі кәрі, әрі жарлы.</w:t>
        <w:br/>
        <w:t>Асырау оңай емес үйлі жанды.</w:t>
        <w:br/>
        <w:t>Қартайдым жалданарға қуатым жоқ,</w:t>
        <w:br/>
        <w:t>Бермеді тұтынарлық құдай малды.</w:t>
        <w:br/>
        <w:t>«Төлермін салғырт (салық) ақша қайдан тауып.</w:t>
        <w:br/>
        <w:t>Не жаздым құтқармастай бұл бейнеттен.</w:t>
        <w:br/>
        <w:t>Күнім жоқ тілегімді қабыл еткен.</w:t>
        <w:br/>
        <w:t>Біреу кеш, біреу ерте өліп жатыр,</w:t>
        <w:br/>
        <w:t>Келмейді маған ажал қайда кеткен!».</w:t>
        <w:br/>
        <w:t>Шалдың бұл шақыруын қарсы алып, ажал жетіп келгенде, шал</w:t>
        <w:br/>
        <w:t>сасқаннан:</w:t>
        <w:br/>
        <w:t>«Отырмын отынымды көтере алмай,</w:t>
        <w:br/>
        <w:t>Жібер деп арқалатып шақырып ем»,-</w:t>
        <w:br/>
        <w:t>дей қояды. Ахмет бұған кандай қорытынды береді? - десеңіз былай:</w:t>
        <w:br/>
        <w:t>«Кейбіреу көтере алмай жүрсе күнін,</w:t>
        <w:br/>
        <w:t>Кейіген сағатында тілейді өлім.</w:t>
        <w:br/>
        <w:t>Болады надандықпен зор күнәһар,</w:t>
        <w:br/>
        <w:t>Ісінің Құдіретінің білмей жөнін».</w:t>
        <w:br/>
        <w:t>«Өгіз бен бақа» деген өлеңін алайық: сусаған өгіз көлден су ішіп,</w:t>
        <w:br/>
        <w:t>қарны қампиып шыққанын бақа көреді де, өгіздей болам деп суды</w:t>
        <w:br/>
        <w:t>жатады да ішеді. Жанындағы жолдасының өгіздей бола алмайсың деген</w:t>
        <w:br/>
        <w:t>сөзіне болмай: қарнын кере берген соң, ақырында жарылып өледі. Ахмет</w:t>
        <w:br/>
        <w:t>өлеңді былай бітіреді:</w:t>
      </w:r>
    </w:p>
    <w:p>
      <w:r>
        <w:t>99</w:t>
        <w:br/>
        <w:t>деп аяқтайды. Осы өлеңге қарап Ахмет нашардың қамын жеді деген</w:t>
        <w:br/>
        <w:t>пікірді айтатындар бар. Ол қате.</w:t>
        <w:br/>
        <w:t>Ең алдымен, Ахмет қазақтың бай таптың көсемі екенін февральдан</w:t>
        <w:br/>
        <w:t>бері айқын көрсетті. Екінші «Ақын інімені» жазғанда, бізше, ол</w:t>
        <w:br/>
        <w:t>ауылдағы байларға кедейді езіп жатыр деп жаны ашығандықтан жазған</w:t>
        <w:br/>
        <w:t>жоқ: Артыма еріңдер деп ұран салған Ахметке ауылдың партияшыл бақ</w:t>
        <w:br/>
        <w:t>құмар, жуандарының біразы тез ере қоймағансын соған ызаланды да,</w:t>
        <w:br/>
        <w:t>тілі жеткенше ұрысты. Осы ұрысудың мінін қазудың ішінде, Ахметтің</w:t>
        <w:br/>
        <w:t>көзіне жуандардың нашарларды талайтын міні де түспеді демейміз. Бірақ</w:t>
        <w:br/>
        <w:t>нашарды байлардың жеуін айту бір басқа да, сол жеуден құтылуды көрсету</w:t>
        <w:br/>
        <w:t>бір басқа. «Жуандар нашарларды жеді» деген сөзді айту кедейшілдікке</w:t>
        <w:br/>
        <w:t>жатпайды. Біздің пурлтариат жазушылары «кедейлер байды жылатты»</w:t>
        <w:br/>
        <w:t>десе ол пурлтариат жазушыларының байшылдығы емес. Көзіне көрінген</w:t>
        <w:br/>
        <w:t>істі айтқандығы, пурлтариаттың жылатуына сүйінуі. Ал, Ахметті, біз ол</w:t>
        <w:br/>
        <w:t>кезде кедейдің жылауына сүйінді демейміз. Сонымен қатар, кедейшілдігі</w:t>
        <w:br/>
        <w:t>ұстады деп те айта алмаймыз. Бізше, Ахмет, өз дегеніне жүрмеген қазақ</w:t>
        <w:br/>
        <w:t>байларының мінін қазғанда, соның арасынан кедейді рақымсыз соратын</w:t>
        <w:br/>
        <w:t>міні де көрініп қалды. Ахмет ол мінді көрді де қоя қойды. Не ары қарай</w:t>
        <w:br/>
        <w:t>қараған жоқ, не, неге олай екенін тексерген жоқ.</w:t>
        <w:br/>
        <w:t>«Масаны» қорытқанда біздің айтарымыз мынау: «Қырық мысалдағы»,</w:t>
        <w:br/>
        <w:t>ішін сыртқа шығармай ғана, патшаға ішінен қарсы болған қарсылығын</w:t>
        <w:br/>
        <w:t>Ахмет «Масада» ашық қып сыртына шығарды. «Маса» тұсында Ахметтің</w:t>
        <w:br/>
        <w:t>істейтінісініңпурграмы ашылды. Олқазақ елін орыс отаршылдарына қарсы</w:t>
        <w:br/>
        <w:t>көтерту. Бұл үшін Ахмет қазақты оятуға тырысты. Оятуға құрал қылған</w:t>
        <w:br/>
        <w:t>нәрсесі - қазақтың ескі өмірін дәріптеу, отар болған өмірдегі кемшілігін</w:t>
        <w:br/>
        <w:t>көрсету, ояту ел қылу, ел қылу үшін мәдениеттендіру. Осы мәселелердің</w:t>
        <w:br/>
        <w:t>Ахмет бәрін де шолып өтті. Жалғыз шолып өтумен қойған жоқ, сол</w:t>
        <w:br/>
        <w:t>мақсаттарын жүзеге асыру үшін күресіп, қиындығына шыдады. «Шолды»</w:t>
        <w:br/>
        <w:t>деген сөзді біз әдейі кіргізіп отырмыз. Үйткені Ахмет, «Масасында»,</w:t>
        <w:br/>
        <w:t>қазақтың отар болған өмірін қазақ жырлаған жоқ. Отаршылықтың істерін</w:t>
        <w:br/>
        <w:t>көзге бадырайта көрсеткен жоқ.</w:t>
        <w:br/>
        <w:t>«Қабағын түйіп,</w:t>
        <w:br/>
        <w:t>аһарын жиып,</w:t>
        <w:br/>
        <w:t>Жан-жақты бұлт торлады.</w:t>
        <w:br/>
        <w:t>Немесе</w:t>
        <w:br/>
        <w:t>азағым елім</w:t>
        <w:br/>
        <w:t>айқайып белің</w:t>
        <w:br/>
        <w:t>Сынуға тұр таяныш.</w:t>
        <w:br/>
        <w:t>Болмаса</w:t>
        <w:br/>
        <w:t>Дәреті жоқ аяқтар,</w:t>
        <w:br/>
        <w:t>орсылдаған саяқтар,</w:t>
        <w:br/>
        <w:t>Былғамасын қасыңды,</w:t>
        <w:br/>
        <w:t>Қасиетті басыңды.</w:t>
        <w:br/>
        <w:t>109</w:t>
        <w:br/>
        <w:t>Әр болыста бір указной болсын молла,</w:t>
        <w:br/>
        <w:t>Кандидат һәм муәзек тұрсын және.</w:t>
        <w:br/>
        <w:t>Сайланып үшбу заттар халық тарапынан</w:t>
      </w:r>
    </w:p>
    <w:p>
      <w:r>
        <w:t>Емтиханы мүфтиден алсын права».</w:t>
        <w:br/>
        <w:t>Некақ, талақ, мирас, жаназа оқып,</w:t>
        <w:br/>
        <w:t>Указной балаларға есім қойса.</w:t>
        <w:br/>
        <w:t>УУказной молланың хилаф ісін,</w:t>
        <w:br/>
        <w:t>Әлбетте, оязной ахон тексерсін.</w:t>
        <w:br/>
        <w:t>Ахонден оязной болса қата,</w:t>
        <w:br/>
        <w:t>Областной ахонды тексеріп, мұны көрсін.</w:t>
        <w:br/>
        <w:t>Областной ахонмен іс бітпесе,</w:t>
        <w:br/>
        <w:t>Духовный собраниеға барып кірсін.</w:t>
        <w:br/>
        <w:t>Бір мешіт болсын кішік әр болыста,</w:t>
        <w:br/>
        <w:t>Жамағат, расходын өзің ұста.</w:t>
        <w:br/>
        <w:t>Және болсын медресе, бала оқытуға,</w:t>
        <w:br/>
        <w:t>Берсін бұған расходын земство.</w:t>
        <w:br/>
        <w:t>Медресеге сайлансын екі молла,</w:t>
        <w:br/>
        <w:t>Бірі оқытсын мұсылманша, бірі орысша.</w:t>
        <w:br/>
        <w:t>Айтылмыш екі ушитіл уазифасын,</w:t>
        <w:br/>
        <w:t>һәр дайым земство беріп тұрсын».</w:t>
        <w:br/>
        <w:t>Міржақыптың дін туралы бұл айтқандары, шынында өлең емес,</w:t>
        <w:br/>
        <w:t>аяғын үйлестіре салған дін пурграмы. Дін ісін бұл сықылды пурграмды</w:t>
        <w:br/>
        <w:t>мәселе қып қою: әрине, байлардың еңбекші бұқараны қанауға ұстаған</w:t>
        <w:br/>
        <w:t>әдісі ғой. Міржақып байшыл ақын болғандықтан, өсіп келе жатқан қазақ</w:t>
        <w:br/>
        <w:t>байларының бұл тілегін жырламасқа әлі жоқ.</w:t>
        <w:br/>
        <w:t>2. Өнер ретінде</w:t>
        <w:br/>
        <w:t>Бозбала өнер, ғылым үйренбедің,</w:t>
        <w:br/>
        <w:t>Ел кезіп, өсек айтып, сүйрендедің.</w:t>
        <w:br/>
        <w:t>Әрқайсың, хал-қадарлы, талаптансаң,</w:t>
        <w:br/>
        <w:t>Сендерге мен наһақтан бүйдер ме едім?</w:t>
        <w:br/>
        <w:t>Ерте жатып, кеш тұрып керіледі,</w:t>
        <w:br/>
        <w:t>Кәсіп қып, мал табуға ерінеді.</w:t>
        <w:br/>
        <w:t>Ертеңгісін ойламай, құдай ұрған,</w:t>
        <w:br/>
        <w:t>Қайғы жоқ, ішпей-жемей семіреді.</w:t>
        <w:br/>
        <w:t>Дариға, жігіт қайда өнер тапқан,</w:t>
        <w:br/>
        <w:t>Жан қиып, қызмет етіп, халыққа жаққан.</w:t>
        <w:br/>
        <w:t>121</w:t>
        <w:br/>
        <w:t>дейді. Болыстыққа таласып мал шашпа, дегенде, малды өнер жолына,</w:t>
        <w:br/>
        <w:t>жұрт ісіне жұмсаудың кәтешілігін айтып отыр.</w:t>
        <w:br/>
        <w:t>Міржақыпша өнерсіздікке екінші керегі қазақ елінің шаруа бағу жолын</w:t>
        <w:br/>
        <w:t>жақсылап білмегендігі. Қазақтың жері орысқа кеткенін айта келіп, ол:</w:t>
        <w:br/>
        <w:t>«Мінеки мұжық келді, көшкен бұлттай,</w:t>
        <w:br/>
        <w:t>Қазақтың қояр емес жерін құртпай.</w:t>
        <w:br/>
        <w:t>Келді де егін салып байып кетті,</w:t>
        <w:br/>
        <w:t>Жалқау ма бұлар, тәңірі-ай, біздің жұрттай»,-</w:t>
        <w:br/>
        <w:t>дейді. Бұл өлеңде Міржақып, жердің орысқа кеткеніне бір жақтан өкінсе,</w:t>
        <w:br/>
        <w:t>екінші жақтан мұжықтың еңбекші халық екеніне сүйінеді. Қазақша, сен</w:t>
        <w:br/>
        <w:t>мұжықтай шаруа баға алмайсың, мұжық шаруа бағудың жолын сенен</w:t>
        <w:br/>
        <w:t>жақсы білгендіктен тез байыды дейді.</w:t>
        <w:br/>
        <w:t>Міржақыпша, қазақтың өнерлі ел болуына үшінші керегі - қазақ</w:t>
        <w:br/>
        <w:t>халқының ісіне шабандығы, дін ісіне нашарлығы.</w:t>
        <w:br/>
        <w:t>«Ортаға, жарар еді, мешіт салсаң,</w:t>
      </w:r>
    </w:p>
    <w:p>
      <w:r>
        <w:t>Намазды қаза қылмай оқып тұрсаң,</w:t>
        <w:br/>
        <w:t>Бір ғалым фазыл заттан имам сайлап,</w:t>
        <w:br/>
        <w:t>Байларың жәрдем беріп, уақып қылсаң.</w:t>
        <w:br/>
        <w:t>«Қазақтың көп жерінде мешіт жоқ,</w:t>
        <w:br/>
        <w:t>Жоғына себеп болған миссионер поп.</w:t>
        <w:br/>
        <w:t>Екінші, халықтың өзі ықылассыз,</w:t>
        <w:br/>
        <w:t>Не қылып исламға ашылсын хот?»</w:t>
        <w:br/>
        <w:t>Бұл дін туралы.</w:t>
        <w:br/>
        <w:t>Мектеп туралы былай дейді:</w:t>
        <w:br/>
        <w:t>«Тәртіпті медресе жоқ бұл қазақта,</w:t>
        <w:br/>
        <w:t>Салады сәбилерді тек азапқа.</w:t>
        <w:br/>
        <w:t>ола екем шарт жүгініп, қаһар етіп,</w:t>
        <w:br/>
        <w:t>Босатар күн батқанда әрең шаққа.</w:t>
        <w:br/>
        <w:t>Тақтым, тархым, тасырықта жұмысы жоқ,</w:t>
        <w:br/>
        <w:t>Күштейді әліп-бимен әбжотқа».</w:t>
        <w:br/>
        <w:t>Бұдан ары мектептің сыныпқа (класқа) бөлініп оқуы, жәдит (төте</w:t>
        <w:br/>
        <w:t>оқу) керектігін, ескі - қадым оқуының қиындығын айтады. Осындай</w:t>
        <w:br/>
        <w:t>кемшіліктерді көрген Міржақып, еңді не істеу керек? - деген сұрауға бір-</w:t>
        <w:br/>
        <w:t>бірлеп жауап беруге кіріседі:</w:t>
        <w:br/>
        <w:t>1. Дін ретінде</w:t>
        <w:br/>
        <w:t>«Қазаққа» дін хақында осы керек,</w:t>
        <w:br/>
        <w:t>үбәда бұл секілді болса өрнек.</w:t>
        <w:br/>
        <w:t>Духовный собраниеға біз қарасақ,</w:t>
        <w:br/>
        <w:t>Дініміз қуат табар һәм бегірек.</w:t>
        <w:br/>
        <w:t>120</w:t>
        <w:br/>
        <w:t>«Мәселен біздің қазақ бұл уақытта,</w:t>
        <w:br/>
        <w:t>Тысқары рухани идарадан»,-</w:t>
        <w:br/>
        <w:t>деп, қазақтың билеу ісінен тысқары екенін айта кеп, ақырында:</w:t>
        <w:br/>
        <w:t>«Қазағым көрмегенің әлі алдыңда,</w:t>
        <w:br/>
        <w:t>Боларсың көне берсең мұнан жаман.</w:t>
        <w:br/>
        <w:t>Босында аяқ-қолың қимылдап қал,</w:t>
        <w:br/>
        <w:t>Бір күнде тыпырлауға келмес шамаң»,-</w:t>
        <w:br/>
        <w:t>дейді. Бұл қарасөзге айналдырғанда: отаршылдыққа қарсы тұр деген сөзі</w:t>
        <w:br/>
        <w:t>ғой.</w:t>
        <w:br/>
        <w:t>Міржақып, қазақтың бұл күйге түсуін өнерсіздіктен деп ұғады</w:t>
        <w:br/>
        <w:t>да, қазақты өнерге шақыру үшін «өнерлен» деген құрғақ сөзді қойып,</w:t>
        <w:br/>
        <w:t>өнердің қандай күйге жеткенін қазаққа баяндайды:</w:t>
        <w:br/>
        <w:t>«Ат жетпес алты айшылық алыс жол да</w:t>
        <w:br/>
        <w:t>Аз күнде жеткізеді бұл отарба.</w:t>
        <w:br/>
        <w:t>Естілмес хабарларды жер шетінен</w:t>
        <w:br/>
        <w:t>Аламыз телеграммен я ғәжибә»...</w:t>
        <w:br/>
        <w:t>Бұдан ары автомобиль, пароход, айырплан, сымсыз телеграмма,</w:t>
        <w:br/>
        <w:t>электр,толып жатқан мәшинелер, зауыт-фабриктер жырланады. Аяғында:</w:t>
        <w:br/>
        <w:t>«Өнермен мәзкүрлерді адам тапқан,</w:t>
        <w:br/>
        <w:t>Жалғыз-ақ біздің қазақ қарап жатқан.</w:t>
        <w:br/>
        <w:t>Еш бірін осы айтқанның істей алмай,</w:t>
      </w:r>
    </w:p>
    <w:p>
      <w:r>
        <w:t>Қатардан кейін қалдық надандықтан.</w:t>
        <w:br/>
        <w:t>Біз-дағы ғылым білсек, етпес пе едік,</w:t>
        <w:br/>
        <w:t>Ілгері озғандарға жетпес пе едік.</w:t>
        <w:br/>
        <w:t>Дін, дүниеміз таршылықтан азат болып,</w:t>
        <w:br/>
        <w:t>Өнерлі халық атанып кетпес пе едік!».</w:t>
        <w:br/>
        <w:t>Осындай өнерлі болуға Міржақып бірінші үлкен кедергі қазақтың</w:t>
        <w:br/>
        <w:t>бірлікке келмей, сайлауға таласуы деп түсінеді:</w:t>
        <w:br/>
        <w:t>«Шыққалы болыс сайлау 40 жыл өтті,</w:t>
        <w:br/>
        <w:t>Сол сайлау, байқасаңыз, түпке жетті.</w:t>
        <w:br/>
        <w:t>Бай болып, мырза атанып, мал біткендер,</w:t>
        <w:br/>
        <w:t>Таласып болыстыққа ақша төкті».</w:t>
        <w:br/>
        <w:t>Бұдан әрі бірлікке, ауылнайлыққа таласудан ел бүлінетіні, пәле, жала,</w:t>
        <w:br/>
        <w:t>ұрлық көбейетіні, мал шашылатыны айтылады да, қорытқанда:</w:t>
        <w:br/>
        <w:t>«Өзіне-өзі халық жаны ашымай,</w:t>
        <w:br/>
        <w:t>Мал шашар боламын деп болыснай,</w:t>
        <w:br/>
        <w:t>Жұмсаса қандай жақсы болар еді,</w:t>
        <w:br/>
        <w:t>Халықтың надан қалған пайдасына-ай</w:t>
        <w:br/>
        <w:t>Қазағым бұл ғадетті тасталықта,</w:t>
        <w:br/>
        <w:t>Халықты тура жолға басталықта,</w:t>
        <w:br/>
        <w:t>Болыс, билік, ауылнайлық, выбырнайлық,</w:t>
        <w:br/>
        <w:t>Қимайтұғын соншама патшалық па!»,-</w:t>
        <w:br/>
        <w:t>119</w:t>
        <w:br/>
        <w:t>өзбектер өздерінің қожалары арқылы қазақ арасына дін жайған боп, қазақ</w:t>
        <w:br/>
        <w:t>пен өзбектің татулығын күшейтуге тырысты.</w:t>
        <w:br/>
        <w:t>Міне осы екі себеппен қазақ даласына келген ислам діні, ХІХ</w:t>
        <w:br/>
        <w:t>ғасырдың ішінде қазақ арасында кең өріс алды. Ауылда оқылған оқудың</w:t>
        <w:br/>
        <w:t>тілі: арабша, парсыша, өзбекше, татарша тілдердің құрандысы болды.</w:t>
        <w:br/>
        <w:t>Оның үстіне «әліп, би, тимен» оқығандықтан он жыл оқып хат білмейтін</w:t>
        <w:br/>
        <w:t>адамдар табылды.</w:t>
        <w:br/>
        <w:t>Қазақ тілі осындай күйде тұрғанда, қазақ аулына татардың жәдит</w:t>
        <w:br/>
        <w:t>деген ағымы жайылды. Халия, Расулия, Уазипа, Мухаммедия сықылды</w:t>
        <w:br/>
        <w:t>жаңашыл жәдитшіл - татар медреселерден оқыған татар жастары ХХ</w:t>
        <w:br/>
        <w:t>ғасырдың басынан бастап қазақ аулына жайылды. Қадым (ескі әдістің)</w:t>
        <w:br/>
        <w:t>орнына жәдитпен оқытты. «Абжатпен» басы қататын қазақ балалары</w:t>
        <w:br/>
        <w:t>бұдан көп жеңілдік алды. Бірақ, ол уақытта қазақ балалары ана тілі</w:t>
        <w:br/>
        <w:t>дегенді білмей, татарша оқыды. Татар жастарында ол кезде «қазаққа тіл</w:t>
        <w:br/>
        <w:t>керек жоқ, татар тілі жетеді» деген пікір болды.</w:t>
        <w:br/>
        <w:t>Осы сықылды, әр тілдің айдауында жүрген қазақ балаларына қазақ</w:t>
        <w:br/>
        <w:t>тілмен кітап жазған, қазақ тілінің негізін жасап, қазақ мектебінің іргесін</w:t>
        <w:br/>
        <w:t>қалаған алғашқы адам - Ахмет. Ахметтің бұл тарихи еңбегі бағаланбай</w:t>
        <w:br/>
        <w:t>қалмақ емес. Бұны пурлтариат та бағалайды.</w:t>
        <w:br/>
        <w:t>1912 жылдан бастап, Ахмет өлеңнен гөрі осы тіл, мектеп жағына көп</w:t>
        <w:br/>
        <w:t>назар салды да, өлеңді ара-тұра жазды. Бірақ Ахмет бұл сықылды пән</w:t>
        <w:br/>
        <w:t>еңбектерінде өзінің байшылдық бетін көрсетіп отырды.</w:t>
        <w:br/>
        <w:t>Онысын сөгу болмайды. Үйткені пән деген нәрсенің өзі тап құралы.</w:t>
        <w:br/>
        <w:t>Таптан тысқары пән адамы жоқ. Қандай оқымысты адам болмаса да</w:t>
        <w:br/>
        <w:t>белгілі таптың сойылын соғады. Олай болса Ахмет «Тапсыз пән иесі»</w:t>
        <w:br/>
        <w:t>деу қате. Оған өзінің кітаптары дәлел. Мысалға, «Қайрат кітабы» деген</w:t>
        <w:br/>
        <w:t>Ахметтің «Әліп-биін» алсақ, ондағы балаларға ұсынатын мысалдардың</w:t>
      </w:r>
    </w:p>
    <w:p>
      <w:r>
        <w:t>бәрі:</w:t>
        <w:br/>
        <w:t>А, Құдайым оңдасын,</w:t>
        <w:br/>
        <w:t>Оңдағанның белгісі,</w:t>
        <w:br/>
        <w:t>ың саулығың қоздасын,</w:t>
        <w:br/>
        <w:t>Сексен түйе боталап,</w:t>
        <w:br/>
        <w:t>Сегіз келін қомдасын.</w:t>
        <w:br/>
        <w:t>Немесе</w:t>
        <w:br/>
        <w:t>Бөлшіл-бөлшіл, бөлшіл бол,</w:t>
        <w:br/>
        <w:t>Бозторғайдай төлшіл бол.</w:t>
        <w:br/>
        <w:t>Асың - асың - асыңа,</w:t>
        <w:br/>
        <w:t>Береке берсін басыңа.</w:t>
        <w:br/>
        <w:t>Бөденедей жорғалап</w:t>
        <w:br/>
        <w:t>Қырғауылдай қорғалап,</w:t>
        <w:br/>
        <w:t>Қыдыр келсін қасыңа.</w:t>
        <w:br/>
        <w:t>111</w:t>
        <w:br/>
        <w:t>Қайратпен қырық кез жерден су шығарып,</w:t>
        <w:br/>
        <w:t>Рахымет, ізгі дұға алса халықтан.</w:t>
        <w:br/>
        <w:t>Өнерін халыққа сатып бұлданбаса,</w:t>
        <w:br/>
        <w:t>Білгенсіп, әр нәрсені сұмданбаса.</w:t>
        <w:br/>
        <w:t>Халыққа хақ көңілден айт насихат,</w:t>
        <w:br/>
        <w:t>Не қайла, қала берсін тындалмаса.</w:t>
        <w:br/>
        <w:t>Үйренсін балаларың өнер, ғылым,</w:t>
        <w:br/>
        <w:t>Өткізбей ойын ойнап, бекер күнін.</w:t>
        <w:br/>
        <w:t>«Жатқанға жан жоламас» дегендейін,</w:t>
        <w:br/>
        <w:t>Көрдің ғой замананың мына түрін.</w:t>
        <w:br/>
        <w:t>«Алма піс, аузыма түс»,- дегенге</w:t>
        <w:br/>
        <w:t>Халқым-ау, илансаңыз ешкім көнбес.</w:t>
        <w:br/>
        <w:t>«Мүдәррис, 3.. әпендіге жазған бір мәктүбім» деген өлеңінде</w:t>
        <w:br/>
        <w:t>Міржақып 3... әпендісіне:</w:t>
        <w:br/>
        <w:t>«Қараңғы бір сарайда қамаулымыз,</w:t>
        <w:br/>
        <w:t>Есігін кім ашады бұл жоһалат?</w:t>
        <w:br/>
        <w:t>Әлбетте оның кілті сіздің қолда,</w:t>
        <w:br/>
        <w:t>Тәуекел, не тоқтау бар, бар да қайрат.</w:t>
        <w:br/>
        <w:t>Мен-дағы тілек шартым салдым сізге,</w:t>
        <w:br/>
        <w:t>Һәр іске болғай еді салахият.</w:t>
        <w:br/>
        <w:t>Құтқарсақ жаһилліктен қамын ойлап,</w:t>
        <w:br/>
        <w:t>Нәсіліміз оқыр бізге рақымат!»,-</w:t>
        <w:br/>
        <w:t>дейді. Бұндағы 3... Әпендісі Уфа қаласындағы «Медресе Ғалия» дейтін</w:t>
        <w:br/>
        <w:t>татардың жаңашыл мектебін төңкерістен бұрын басқарған Зияддин</w:t>
        <w:br/>
        <w:t>Қамалия болуға тиісті. Үйткені «Медресе Ғалия» ХХ ғасырдың 10</w:t>
        <w:br/>
        <w:t>жылдары қазаққа мәдениеттің бұлағы көрінеді.</w:t>
        <w:br/>
        <w:t>Міржақып мәдениет мәселесінде, өнер мәселесінде, ол кезде қазақты</w:t>
        <w:br/>
        <w:t>тапқа бөлген жоқ. «Жалпы өнерленіңдер» деген ұран тастады: Бір</w:t>
      </w:r>
    </w:p>
    <w:p>
      <w:r>
        <w:t>жағынан қарағанда бұл - жалпы қазақтың өлең сықылды, оның ішіне</w:t>
        <w:br/>
        <w:t>кедей де кіретін сықылды. Бірақ негізінде олай емес. Ұлтшылдықтың</w:t>
        <w:br/>
        <w:t>ұлтшылдығының басы бай тілегінен басталып, аяғы байшылдықпен</w:t>
        <w:br/>
        <w:t>біткенін біз жоғарыда көрсеттік. Олай болса, үстемдік байда тұрған</w:t>
        <w:br/>
        <w:t>күнде қазақ еңбекшілері өнер-білімнің өгей ұлы болатындығында дау</w:t>
        <w:br/>
        <w:t>жоқ.</w:t>
        <w:br/>
        <w:t>3. Әйел ретінде</w:t>
        <w:br/>
        <w:t>Міржақып: қызды жастай беру, теңіне бермеу, қос қатын алу,</w:t>
        <w:br/>
        <w:t>әмеңгерлік, тағы сондай істерге қарсы болды. Бұндай әйел теңдігін аяққа</w:t>
        <w:br/>
        <w:t>басудың негізгі себептері: ескілік, надан байлық, сайлауға таласушылық</w:t>
        <w:br/>
        <w:t>екенін көрсетті. Бірақ осы айтып отырғандарына ол өзі қарсы келеді.</w:t>
        <w:br/>
        <w:t>Мәселен:</w:t>
        <w:br/>
        <w:t>122</w:t>
        <w:br/>
        <w:t>Жапонияның Русияның жеңіп, күншығысындағы көп жерін алуы.</w:t>
        <w:br/>
        <w:t>«Артур» дейтін кеме жолы Русиядан Жапония қолына көшуі, Русияның</w:t>
        <w:br/>
        <w:t>мықтап жеңілуі.</w:t>
        <w:br/>
        <w:t>«Көрдің бе орыс текемнің мерт болғанын,</w:t>
        <w:br/>
        <w:t>Жеңіліп дұшпанынан дерт болғанын.</w:t>
        <w:br/>
        <w:t>Ісімнен күнә - сұмдық болды ма деп,</w:t>
        <w:br/>
        <w:t>Зұлымдық қылмасқа енді серт қылғанын.</w:t>
        <w:br/>
        <w:t>Отырып бір күн арыстан ой қылыпты,</w:t>
        <w:br/>
        <w:t>Халқын жинап, тәубе деп той қылыпты.</w:t>
        <w:br/>
        <w:t>Қиянат күшті әлсізге етпесін деп,</w:t>
        <w:br/>
        <w:t>Андарға әмір шашып, қойдырыпты».</w:t>
        <w:br/>
        <w:t>Бұл 1905 жылы Русияда құрылған мемлекет Думасы. Бұл дума</w:t>
        <w:br/>
        <w:t>Жапониядан қорыққандықтан емес, 1905 жылы болатын Русиядағы</w:t>
        <w:br/>
        <w:t>төңкерістен қорыққандықтан, үкіметтің жасаған думасы екенін</w:t>
        <w:br/>
        <w:t>ақын аңғармаған. Ақын, тойға «құлан, киік, қоян» сықылдыларды</w:t>
        <w:br/>
        <w:t>апарады.</w:t>
        <w:br/>
        <w:t>«Арыстанға бұлар айтқан ғариза қыл:</w:t>
        <w:br/>
        <w:t>Мекеннен біздің еткен қасқырларды ал.</w:t>
        <w:br/>
        <w:t>ерлерде бұлар жүрген біз жүрмейміз,</w:t>
        <w:br/>
        <w:t>Біздерге күн көрсетпес осылар дәл».</w:t>
        <w:br/>
        <w:t>Бұлар ұсақ отарланған ұлттар. Арыстан бұған көнбейді. «Неге менің</w:t>
        <w:br/>
        <w:t>адамдарымды бұзық дейсіңдер» деп ашуланады. Міржақып бұдан әрі</w:t>
        <w:br/>
        <w:t>Русиядағы төңкерістің дауылын азырақ көздетіп өтеді де, ақырында отар</w:t>
        <w:br/>
        <w:t>ұлттарға қайта айналып:</w:t>
        <w:br/>
        <w:t>«Бұлардың қалды сүйтіп көз жасына,</w:t>
        <w:br/>
        <w:t>Кім білер қорлық келмей өз басына.</w:t>
        <w:br/>
        <w:t>Арыстанның бұл хақында ниеті сол-</w:t>
        <w:br/>
        <w:t>Ілгері қадам басып озбасына»,-</w:t>
        <w:br/>
        <w:t>дейді де, аяғын:</w:t>
        <w:br/>
        <w:t>«Ойыңа қалай келсе, солай түсін,</w:t>
        <w:br/>
        <w:t>Сыртын көріп құр қойма, аңғар ішін.</w:t>
        <w:br/>
        <w:t>Оңдығымды айтуға қаймығамын,</w:t>
      </w:r>
    </w:p>
    <w:p>
      <w:r>
        <w:t>Секілді еді, осылай көрген түсім»,-</w:t>
        <w:br/>
        <w:t>деп бітірді. Петропавлдағы (Қызылжардағы) Дүйсембай Нұранов</w:t>
        <w:br/>
        <w:t>деген патшаның тыңшысы, қажының орысша аударатыны осы өлең.</w:t>
        <w:br/>
        <w:t>Міржақыпты абақтыға түсіруге себеп болушы да, «Оян, қазақты!»</w:t>
        <w:br/>
        <w:t>қуғынға көбірек ұшыратушы да осы өлең.</w:t>
        <w:br/>
        <w:t>Бұдан кейін Міржақып «Насихат Ғумумия» деген атпен өлең жазады</w:t>
        <w:br/>
        <w:t>да, әлгіндей қып ұстап отырған патша үкіметінен өнер ғана құтқарады,</w:t>
        <w:br/>
        <w:t>деп тағы да өнер-білімді жырлап, жастарға, шәкірттерге, «байларға</w:t>
        <w:br/>
        <w:t>барлық малдарыңды, білімдеріңді осы отардан құтқаруға жұмсаңдар»</w:t>
        <w:br/>
        <w:t>дейді.</w:t>
        <w:br/>
        <w:t>125</w:t>
        <w:br/>
        <w:t>Сенен байлық өтпесін,</w:t>
        <w:br/>
        <w:t>Тәңір берген несібең,</w:t>
        <w:br/>
        <w:t>Тепкілесе кетпесін.</w:t>
        <w:br/>
        <w:t>Желіңнің екі шетіне,</w:t>
        <w:br/>
        <w:t>Тай шаптырса жетпесін.</w:t>
        <w:br/>
        <w:t>Мектеп балаларына бұл сықылды өлеңдерді ұсыну әрине, мектеп</w:t>
        <w:br/>
        <w:t>балаларын байшыл пікірмен суарып шығаруға тырысқандық.</w:t>
        <w:br/>
        <w:t>«Тіл құралы» деген кітабындағы, балаларға дағдылану ретінде</w:t>
        <w:br/>
        <w:t>ұсынған сөйлемдері де осындай: «Құм жиылып тас болмас, құл жиылып</w:t>
        <w:br/>
        <w:t>бас болмас», «Бай сейілді, бір бейілді, елде жақсы қалмады», «Қалың</w:t>
        <w:br/>
        <w:t>елім, қазағым, қайран жұртым».</w:t>
        <w:br/>
        <w:t>«Байлыққа кім тұрғанда Досан тұрған,</w:t>
        <w:br/>
        <w:t>Қасында Байжан ислам қоса тұрған.</w:t>
        <w:br/>
        <w:t>Қорадан он төрт мың қой бірдей өрген,</w:t>
        <w:br/>
        <w:t>Аламан шеннен шыққан Асан тұрған.</w:t>
        <w:br/>
        <w:t>Шапса қылыш өтпейтін Мұсам тұрған.</w:t>
        <w:br/>
        <w:t>Маған неге сөйлейді осы антұрған...».</w:t>
        <w:br/>
        <w:t>Бұлардың бәрі әрине, әлдеқалай жазыла салынғандықтан емес,</w:t>
        <w:br/>
        <w:t>жазушы жазған кітабында оқитындардың пікірін белгілі бағытқа салуға</w:t>
        <w:br/>
        <w:t>тырысқандықтан.</w:t>
        <w:br/>
        <w:t>Ахмет жалғыз пән қызметімен отырған жоқ. Бір жағынан өзінің саяси</w:t>
        <w:br/>
        <w:t>жолын жүргізе отырды. «Масада»:</w:t>
        <w:br/>
        <w:t>«Өзіне біткен түсі өзгерілмес,</w:t>
        <w:br/>
        <w:t>Дегенмен қара, яки қызыл маса», -</w:t>
        <w:br/>
        <w:t>десе, сол сөзінше Ахмет күні бүгінге шейін қалып келеді. Күні бүгінге</w:t>
        <w:br/>
        <w:t>шейін байшылдығын жақтап келеді.</w:t>
        <w:br/>
        <w:t>«Байшыл оқымыстылар: біз «таза пән» адамымыз, жердегі ала</w:t>
        <w:br/>
        <w:t>көздік, пікір таластырушылық, пайданың соңынан қуу сықылды,</w:t>
        <w:br/>
        <w:t>өзгерімпаз нәрселердің пәнге де, бізге де қатынасы жоқ, - дейді. Олар</w:t>
        <w:br/>
        <w:t>өздерін құдайға санайды да, биік таудың басына шығып ап, жерде,</w:t>
        <w:br/>
        <w:t>қоғам арасында болып жатқан істерге, оның әр түрлі құбылыстарына</w:t>
        <w:br/>
        <w:t>жабайы көзбен ғана қарап тұрамыз, біреуіне де ішіміз бұрмайды</w:t>
        <w:br/>
        <w:t>дейді. Олар көбінесе тәжірибенің былғаныш заңы білімге түк пайда</w:t>
        <w:br/>
        <w:t>келтірмейді, деп ойлайды (ойлап қана қоймайды-ау, айтады да).</w:t>
        <w:br/>
        <w:t>Әрине бұл көзқарас дұрыс емес. Пәннің өзі тәжірибеден туады. Олай</w:t>
        <w:br/>
        <w:t>болса әлеумет пәні тапшылдықтан жекелене алмайды. Әр таптың өз</w:t>
        <w:br/>
        <w:t>тәжірибесі бар. Өз мақсаты, өз тілегі, әр нәрсеге өзінше көзқарасы</w:t>
        <w:br/>
        <w:t>бар. Байлар өз үстемдігін мәңгі сақтауға тырысады. Жұмыскер табы</w:t>
        <w:br/>
        <w:t>байлар табын жойып, өзінің үстемдігі арқылы өмірді қайта құруға</w:t>
      </w:r>
    </w:p>
    <w:p>
      <w:r>
        <w:t>тырысады. Олай болса, пурлтариат тәжірибесі бір басқа да, байлар</w:t>
        <w:br/>
        <w:t>тәжірибесі бір басқа. Байлардың өмірге көзқарасы пурлтариаттан</w:t>
        <w:br/>
        <w:t>басқа, әлеумет пәні байларда бір түрлі де, пурлтариатта екінші түрлі</w:t>
        <w:br/>
        <w:t>112</w:t>
        <w:br/>
        <w:t>өздеріне пурграм ретінде қолданылды. «Оян, қазақ!» жарыққа шыға</w:t>
        <w:br/>
        <w:t>сала, қазақ зиялыларының жәрдемімен, қазақ елінің түкпір-түкпіріне</w:t>
        <w:br/>
        <w:t>азуақыттатарап, тіпті, сол кездегіұлттуынұстауға ынталы оқығандар</w:t>
        <w:br/>
        <w:t>«Оян, қазақты!» ел аралатып сатты. «Оян, қазақ!» көп кешікпей</w:t>
        <w:br/>
        <w:t>қуғынға ұшырады. Жер-жердегі патша үкіметінің полициялары</w:t>
        <w:br/>
        <w:t>«Оян, қазақты!» іздеп, оны ұстаушыны қузап, сатушыны абақтыға</w:t>
        <w:br/>
        <w:t>жаба бастады. «Оян, қазақ!» үшін Міржақып абақтыға түсті. Бұл</w:t>
        <w:br/>
        <w:t>туралы өмір тарихында толық айтылды. Ахмет Байтұрсынұлының</w:t>
        <w:br/>
        <w:t>«Масасы» ұлтшылдықты қазақ даласына ызыңдаған маса ғана</w:t>
        <w:br/>
        <w:t>болса, «Оян, қазақ!» аттан салып, айғайға басқан ашы ұран болды.</w:t>
        <w:br/>
        <w:t>Бұлай болған себебі, ХХ ғасырдың басынан бастап қазақ даласы</w:t>
        <w:br/>
        <w:t>отаршылдық қысымға қатты түсті. Сол қысылған даланың «Оян,</w:t>
        <w:br/>
        <w:t>қазақ!» қайдағы қышыған жеріне барып тиді. Бұдан былай сөзді</w:t>
        <w:br/>
        <w:t>«Оян, қазаққа!» берейік.</w:t>
        <w:br/>
        <w:t>«Оян, қазақтың!» басында Міржақып өзінің неге қалам ұстағанын</w:t>
        <w:br/>
        <w:t>айта келе:</w:t>
        <w:br/>
        <w:t>«Бір кеңес түсті қиял бастарыма:</w:t>
        <w:br/>
        <w:t>Дәптер қып, ғибрат үшін тастарыма.</w:t>
        <w:br/>
        <w:t>Хусусан арнап жаздым, халық үшін,</w:t>
        <w:br/>
        <w:t>ХХ ғасырдың жастарына»,-</w:t>
        <w:br/>
        <w:t>дейді. Осы өлеңнің өзі-ақ Міржақыптың ескі өмірден қол үзіп, жаңа</w:t>
        <w:br/>
        <w:t>өмірге аяқ басқанын, қолын ескі ақсүйектерге емес, жаңа оқыған, байшыл</w:t>
        <w:br/>
        <w:t>зиялыларға тірейтіндігін, сөзін ХХ ғасырдың жастарына арнайтындығын</w:t>
        <w:br/>
        <w:t>айқын көрсетеді: ХХ ғасырдың жастары дегендер, қазақтың байшылдары</w:t>
        <w:br/>
        <w:t>екені, байшыл, ұлтшыл дәуірдің сынында айтылған.</w:t>
        <w:br/>
        <w:t>Міржақып «Оян, қазақтың!» басында ең алдымен, бүгінгі отар боп</w:t>
        <w:br/>
        <w:t>отырған елдің көзіне кешегі хандық дәуірін, екінші сөзбен айтқанда, өз</w:t>
        <w:br/>
        <w:t>алдына ел болған дәуірін елестетіп алады:</w:t>
        <w:br/>
        <w:t>«Ол заман үш жүз бірге араласқан,</w:t>
        <w:br/>
        <w:t>Бағынып еш патшаға қарамастан.</w:t>
        <w:br/>
        <w:t>Хан шығып, өз ішінен халықты билеп,</w:t>
        <w:br/>
        <w:t>Билері хүкім етіп, өнер шашқан.</w:t>
        <w:br/>
        <w:t>«Көшсе де мың шақырым жері жайлы,</w:t>
        <w:br/>
        <w:t>Аққан бұлақ, шалғыны көк орайлы.</w:t>
        <w:br/>
        <w:t>Тоқты қоздап жүріпті, тай құлындап</w:t>
        <w:br/>
        <w:t>Жер тар болып көрмепті уайымды».</w:t>
        <w:br/>
        <w:t>Бұдан әрі қарай, қазақтың орысқа отар болуы, қазақтың ескі кездегі</w:t>
        <w:br/>
        <w:t>кейбір адамдары қазақты орыска сатуы, бертін келе қазақ халқының</w:t>
        <w:br/>
        <w:t>елдігі жойылуға айналып, қысым көргендігі айтылады. Одан кейін:</w:t>
        <w:br/>
        <w:t>«Русияда жиырма миллион бар мұсылман</w:t>
        <w:br/>
        <w:t>Жері жоқ осылардың бір қосылған»,-</w:t>
        <w:br/>
        <w:t>деп, татарлардың исламшылдық (панисламизм) пікірін жанап өтеді де,</w:t>
      </w:r>
    </w:p>
    <w:p>
      <w:r>
        <w:t>118</w:t>
        <w:br/>
        <w:t>Көкшетау қаласындағы Ерқосай Мұқышұлының үйінде тұрған әйеліне</w:t>
        <w:br/>
        <w:t>барып, әйелін алып, елдетіп Семей кеткен.</w:t>
        <w:br/>
        <w:t>1921 жылы Семейдің облыстық сотында судья болған. 1922 жылы</w:t>
        <w:br/>
        <w:t>одан абақтыға түсіп, Орынборға алдырылған да, Орынборда шығарылып,</w:t>
        <w:br/>
        <w:t>қазақ институтіне оқытушы боп кірген. Сол қызметте 26 жылға шейін</w:t>
        <w:br/>
        <w:t>жүрді де, 26 жылы Қазақстан мемлекет баспасына редактор болды. 27</w:t>
        <w:br/>
        <w:t>жылы «Еңбекші қазақ» газетіне әдебиет редактор (тіл түзегіш) боп кірді.</w:t>
        <w:br/>
        <w:t>Сол қызметінде 1930 жылға шейін, 1930 жылы Алашорда бастықтарының</w:t>
        <w:br/>
        <w:t>кеңес үкіметіне қарсы ашқан жасырын ұйымында белсенді қатынасы</w:t>
        <w:br/>
        <w:t>болғаны сезілгендіктен, абақтыға түсті.</w:t>
        <w:br/>
        <w:t>Міржақыптың өмір тарихы туралы біздегі бар мәлімет осы. Бұдан</w:t>
        <w:br/>
        <w:t>былай біз оның әдебиет, саясат туралы жазған еңбектерін талдауға</w:t>
        <w:br/>
        <w:t>көшеміз.</w:t>
        <w:br/>
        <w:t>«Оян, қазақ!»</w:t>
        <w:br/>
        <w:t>Міржақып әдебиет қызметіне 1906 жылдан бастап кірісті. Оның сол</w:t>
        <w:br/>
        <w:t>жылдан бастап жазған өлеңі 1909 жылы «Оян, қазақ!» деген атпен</w:t>
        <w:br/>
        <w:t>басылып шықты. «Оян, қазақтың!» ішкі мазмұндарын тексермей тұрып,</w:t>
        <w:br/>
        <w:t>біз оның сыртқы құрылысына қандай көлденең әсер болғанын азын-</w:t>
        <w:br/>
        <w:t>аулақ сөз қыла кетейік:</w:t>
        <w:br/>
        <w:t>Байшыл, ұлтшыл дәуірге сын бергенде, біз ХХ ғасырдың</w:t>
        <w:br/>
        <w:t>5-жылдарынан баса, қазаққа татар ұлтшылдарының үлкен әсері</w:t>
        <w:br/>
        <w:t>болғандығын айтқамбыз. Осы әсер, өзге қазақ ақындарынан көрі</w:t>
        <w:br/>
        <w:t>Міржақыпта, оның бастапқы әдебиетке қатынаса бастаған кезінде</w:t>
        <w:br/>
        <w:t>молырақ болды. Міржақыптың әдебиет әлеміне ерте араласқан Абай,</w:t>
        <w:br/>
        <w:t>Ахмет сықылды ақындар қазақтың таза ұлт тілімен жазса, Міржақып</w:t>
        <w:br/>
        <w:t>татар сөздерін екі сөздің бірінде қыстырып отырды. Оған «Оян, қазақ!»</w:t>
        <w:br/>
        <w:t>айқын куә. Мысалға «Сөз басы» дегенін алсақ, татарлар қолданып</w:t>
        <w:br/>
        <w:t>жүрген арабтың «Қумумия, бихабар, ғажайып умлиал, хунар» сықылды</w:t>
        <w:br/>
        <w:t>көп араласқан. Татардың: «шөнки, Йоқлығындан, кілтірмек» деген</w:t>
        <w:br/>
        <w:t>сөздері араласқан. Өлеңдерде де осылай татарша сөздер көп. Бұл кезде</w:t>
        <w:br/>
        <w:t>қазақтың емлесі жоқ, тілі өркендемеген кезі. Сондықтан қазақ сөздерінің</w:t>
        <w:br/>
        <w:t>жазылуы ол кезде, бүгінгі күйіндей болуға мүмкін емес. Бүгінгі күйі</w:t>
        <w:br/>
        <w:t>салыстырғанда тілі таза деген Абай мен Ахметтің өзінде де емле жағы ол</w:t>
        <w:br/>
        <w:t>кезде Татарша. Бірақ олар емлені Татарша жазғанмен, сөздерін қазақша</w:t>
        <w:br/>
        <w:t>бере алды. Ал, Міржақып, жалғыз емлесі емес, тілінің өзін де жарым-</w:t>
        <w:br/>
        <w:t>жартылап татаршалап отырды. Тіл жағынан қарағанда «Оян, қазақ!»</w:t>
        <w:br/>
        <w:t>осындай.</w:t>
        <w:br/>
        <w:t>«Оян, қазақ!» мазмұнына келгенде, бұл - қазақ ұлтшылдарының</w:t>
        <w:br/>
        <w:t>сол кездегі пурграмы деуге болады. Қазақ ұлтшылдары ұлт туын</w:t>
        <w:br/>
        <w:t>қолға алып, патша үкіметіне қарсы шыққанда осы «Оян, қазақты!»</w:t>
        <w:br/>
        <w:t>117</w:t>
        <w:br/>
        <w:t>«Және біреу бес-алты қатын алар,</w:t>
        <w:br/>
        <w:t>Тең ұстамай мойнында хақы қалар.</w:t>
        <w:br/>
        <w:t>Бұл жұмыс пайғамбардың сүннеті деп,</w:t>
        <w:br/>
        <w:t>Дәлел айтып, оның бір шартын табар.</w:t>
        <w:br/>
        <w:t>айғамбар көп қатынды алуы рас,</w:t>
        <w:br/>
        <w:t>Бәрінің ризалығын табуы рас.</w:t>
      </w:r>
    </w:p>
    <w:p>
      <w:r>
        <w:t>айғамбардың пиғылы үмметіне</w:t>
        <w:br/>
        <w:t>Әлбетте сүннәт болып қалуы рас».</w:t>
        <w:br/>
        <w:t>Ең алдымен, Мұхаммед пайғамбар өлгеніне мың жылдан асып кетті.</w:t>
        <w:br/>
        <w:t>Оның қасында болған Міржақып жоқ. Сондықтан пайғамбардың көп</w:t>
        <w:br/>
        <w:t>қатындар теңгеріп ұстаған, ұстамағанын ол айқындап айта алмайды.</w:t>
        <w:br/>
        <w:t>Көп қатын бір адамда тұрғанда, онда ризашылық деген және болмайды.</w:t>
        <w:br/>
        <w:t>Үйткені, әйел мен еркек семья боп (бір үйлі жан боп) қосылғанда, екеуін</w:t>
        <w:br/>
        <w:t>көбіне байланыстыратын нәрсе - жыныстық жағы қой. Феодалдық,</w:t>
        <w:br/>
        <w:t>капиталдық де әуірлерде әйел ерімен жалғыз жыныс жағынан ғана</w:t>
        <w:br/>
        <w:t>емес, күн көріс жағынан байланысты болады. Бұл әсіресе, феодалдық</w:t>
        <w:br/>
        <w:t>дәуірінде өте күшті. Қазақтың феодалы Абылайхан 15 қатын алған.</w:t>
        <w:br/>
        <w:t>Бұқардың соңғы ханында 150 қатын болған. Орыстың ХП ғасырда өткен</w:t>
        <w:br/>
        <w:t>Игорь деген феодал батыры 300 қатын алған. Мұхаммедтің үйдегі-</w:t>
        <w:br/>
        <w:t>түздегі некелі қатыны 20 шақты болған. Осылардың бәрін тамақ жағынан</w:t>
        <w:br/>
        <w:t>қанағаттандырғанымен, жыныстық жағынан қанағаттандырды деп</w:t>
        <w:br/>
        <w:t>Міржақып қалай айта алады. Егер қанағаттандырмаса, Міржақыптың өзі</w:t>
        <w:br/>
        <w:t>айтқан:</w:t>
        <w:br/>
        <w:t>«Халал қатын болады осы қалай?</w:t>
        <w:br/>
        <w:t>Келеді көңілінің хошы қалай?</w:t>
        <w:br/>
        <w:t>Ол қатынның табылар досы қалай,</w:t>
        <w:br/>
        <w:t>Осыдан халал бала тусын қалай?»,-</w:t>
        <w:br/>
        <w:t>деген сөзі әлгілердің қайсысының басына келмейді?</w:t>
        <w:br/>
        <w:t>Кімде көп қатын болса, содан «халал бала» тумауы сөзсіз. Бұл арадан</w:t>
        <w:br/>
        <w:t>пайғамбарды арашалап, алып шығам деуі, Міржақыптың буынсыз жерге</w:t>
        <w:br/>
        <w:t>пышақ салғаны. Олай болса, қарсы болған көп қатын алуға қарсылық</w:t>
        <w:br/>
        <w:t>қалпымен тұрмай, «пайғамбарша ұстай алам десең, алсаң ал?» деп өсиет</w:t>
        <w:br/>
        <w:t>беруі - көп қатын алуға жол ашқандық боп табылады. Көп қатын алған</w:t>
        <w:br/>
        <w:t>байлардың біреуі де «мен пайғамбар сүннетін ұстамаймын» демейді.</w:t>
        <w:br/>
        <w:t>Міржақыптың бұл пурграмы өзіне-өзі қарсы келетін пурграм.</w:t>
        <w:br/>
        <w:t>Әйелге арналған өлеңінің аяғында Міржақып:</w:t>
        <w:br/>
        <w:t>«Ойын-күлкі жастықта - гүлдейміз ғой,</w:t>
        <w:br/>
        <w:t>Сауық-сайран етелік, жүр дейміз ғой.</w:t>
        <w:br/>
        <w:t>Сыпайы сөз, сынық тіл мүләйімсіп</w:t>
        <w:br/>
        <w:t>Әдеппенен қатты айтпай, «сіз» дейміз ғой.</w:t>
        <w:br/>
        <w:t>Сұхбат еткен сағатың жылға қыйсап,</w:t>
        <w:br/>
        <w:t>Дүниенің қызығы қыз дейміз ғой.</w:t>
        <w:br/>
        <w:t>123</w:t>
        <w:br/>
        <w:t>Алуан-алуан шарты бар жігіттіктің,</w:t>
        <w:br/>
        <w:t>Хата қылмай ешбірін күйлейміз ғой»,-</w:t>
        <w:br/>
        <w:t>деп, қыз алған жігітті, оның басында теңін тапқан жігітті айта келеді де,</w:t>
        <w:br/>
        <w:t>аяғында:</w:t>
        <w:br/>
        <w:t>«Тоқта! бірақ, осыдан пайда бар ма?</w:t>
        <w:br/>
        <w:t>Қатамызды өзіміз көрмейміз ғой.</w:t>
        <w:br/>
        <w:t>Ұзын сөздің қысқасы, құрбыларым,</w:t>
        <w:br/>
        <w:t>Өнер абзал бәрінен білмейміз ғой?» -</w:t>
        <w:br/>
        <w:t>дейді. Міне, бұдан Міржақып пікірінің түпкі қазығы өнер қуу, сол</w:t>
        <w:br/>
        <w:t>өнермен «халқына» жеміс шашып, алдыңғы қатардағы елге қосу екендігі</w:t>
      </w:r>
    </w:p>
    <w:p>
      <w:r>
        <w:t>айқын көрініп отыр.</w:t>
        <w:br/>
        <w:t>4. Жұмбақ</w:t>
        <w:br/>
        <w:t>«Оян, қазақта!» айрықша маңызы бар өлеңнің біреуі «Жұмбақ» атты</w:t>
        <w:br/>
        <w:t>өлең. Бұл өлең былай басталады:</w:t>
        <w:br/>
        <w:t>«Әр түрлі топанды аң жайлаған,</w:t>
        <w:br/>
        <w:t>Арыстанды бастық қып хан сайлаған.</w:t>
        <w:br/>
        <w:t>Айдаһар, жолбарыстай уәзірі бар,</w:t>
        <w:br/>
        <w:t>Батырдың қайратына жан тоймаған».</w:t>
        <w:br/>
        <w:t>(Кітапта «топаңды» деп басылғанмен, арыз айтушылар «бір аралды»</w:t>
        <w:br/>
        <w:t>деп айтады. Біз кітаптағыны қолдандық- С.М.)</w:t>
        <w:br/>
        <w:t>Бұнысы - Романовтор.</w:t>
        <w:br/>
        <w:t>«Арыстаннан ұсақ аңдар не көрмеген,</w:t>
        <w:br/>
        <w:t>Терісін төсек қылып, етін жеген.</w:t>
        <w:br/>
        <w:t>Бетіне қарсы келіп шақылдаса,</w:t>
        <w:br/>
        <w:t>Не қалды ол байғұста енді өлмеген».</w:t>
        <w:br/>
        <w:t>Бұл- отар болған ұсақ ұлттар.</w:t>
        <w:br/>
        <w:t>«Азырақ басқа жерде аң бар екен,</w:t>
        <w:br/>
        <w:t>Оларда қадіршілік заң бар екен.</w:t>
        <w:br/>
        <w:t>Арыстанның қол астынан аз болса да,</w:t>
        <w:br/>
        <w:t>Иттифақлы аңдар, өнерлі бір хан бар екен».</w:t>
        <w:br/>
        <w:t>Бұл- Жапон мемлекеті.</w:t>
        <w:br/>
        <w:t>«Бір өнер бұл ойлаған етейін деп,</w:t>
        <w:br/>
        <w:t>Мықты аңның бастығына жетейін деп.</w:t>
        <w:br/>
        <w:t>Ғаламға мәшһүр аңның ханы атанып,</w:t>
        <w:br/>
        <w:t>Дүниеден сол есіммен кетейін деп.</w:t>
        <w:br/>
        <w:t>Арыстан мен сол ниетпен соғысы бұл,</w:t>
        <w:br/>
        <w:t>Шығарды қарап тұрып жоқ істі бұл.</w:t>
        <w:br/>
        <w:t>Аз аңдар көп андарды жеңіп кетіп,</w:t>
        <w:br/>
        <w:t>Жерінен алды арыстанның қонысты бұл».</w:t>
        <w:br/>
        <w:t>Бұл - 1904 жылы болатын Русия мен Жапонияның соғысы.</w:t>
        <w:br/>
        <w:t>124</w:t>
        <w:br/>
        <w:t>жинағын шығарады. «Оян, қазақта!» ол ашық ұлтшылдық бағытпен</w:t>
        <w:br/>
        <w:t>шығады.</w:t>
        <w:br/>
        <w:t>«Оян, қазақ!» шыға салысымен қуғынға ұшырады. Соның қуғыннан</w:t>
        <w:br/>
        <w:t>ығысты ма екен? Болмаса басқа себебі бар ма екен? Міржақып 1910</w:t>
        <w:br/>
        <w:t>жылдары Торғай облысынан кетіп, Ақмола облысының Қызылжар</w:t>
        <w:br/>
        <w:t>қаласына (Петропавл) барған. Ондағы тұрмысын білемін деген адамдар,</w:t>
        <w:br/>
        <w:t>бір жағынан судьяға перевотшык болды да, екінші жағынан жалданып</w:t>
        <w:br/>
        <w:t>орысша бала оқытты, дейді. Осы кезде Мағжан Жұмабайұлы да содан</w:t>
        <w:br/>
        <w:t>оқыған болуы керек. Омбы уезінің Шарлақ деген ауданына (кәзір</w:t>
        <w:br/>
        <w:t>Қызылту) ауылда ушитіл болды, дейді. Ол анық мәлімет емес.</w:t>
        <w:br/>
        <w:t>1911 жылы Міржақып Қызылжардан Семей облысына саяхатқа</w:t>
        <w:br/>
        <w:t>шығады. Ондағы мақсаты - «Оян, қазақты!» тарату болуға тиісті. Жолда,</w:t>
        <w:br/>
        <w:t>Семей қаласында тоқтағанда, полиция оны тұтқынға алады. Бұл туралы</w:t>
        <w:br/>
        <w:t>«Айқап» жорналының 1911 жылы шығатын 6-санында мынадай хабар</w:t>
        <w:br/>
        <w:t>басылған:</w:t>
        <w:br/>
        <w:t>«Қазақ зиялыларынан Міржақып Әпенді Дулатов Петропавлда</w:t>
        <w:br/>
        <w:t>Зайсан, Устікәменгөр уездерінде саяхат ете бара жатып, Семей шаһарына</w:t>
        <w:br/>
        <w:t>тоқтаған еді. 6 июльде полиция майоры тарапынан арыставыт етілді.</w:t>
        <w:br/>
        <w:t>Дулатовтың пәтері облысной, Омский орамдарының бұрышы, екіэтажды,</w:t>
        <w:br/>
        <w:t>жұрттың үстіңгі қатарында бір қазақ ушитілімен бірге еді. Кешкі сағат</w:t>
        <w:br/>
        <w:t>7-де пәтерін городовойлар қоршап алғанда үйге жандармский ротмистр,</w:t>
        <w:br/>
        <w:t>полицмейстер, бірінші класты пристав жаңа надзирательдер кіріп, тінте</w:t>
        <w:br/>
        <w:t>бастаған. Тінту сағат 12-ге шейін созылған. Жандармскийротмистр өзінің</w:t>
        <w:br/>
        <w:t>қалтасынан «Оян, қазақ!» рисаласын шығарып, «бұл кітапты білесің</w:t>
      </w:r>
    </w:p>
    <w:p>
      <w:r>
        <w:t>бе?» деп сауал берген. Дулатов «бұл кітапты мен жаздым, һәм екі рет</w:t>
        <w:br/>
        <w:t>басылып, екеуінде де цензураның ұлықсаты болды» деп жауап берген.</w:t>
        <w:br/>
        <w:t>Дулатовтан әр түрлі қазақ, татар, орыс тілдерінде кітаптар табылып,</w:t>
        <w:br/>
        <w:t>газеталар, қолжазбалар табылып, оларды алған. Бұлардың арасында</w:t>
        <w:br/>
        <w:t>Ғайаз Есқақияның соңғы шыққан «Жамхият» һәм «Тұрмысмы бу»</w:t>
        <w:br/>
        <w:t>романдары, «Уақыт», «Қазақстан», «У мира мусульманства» газеталары,</w:t>
        <w:br/>
        <w:t>Байтұрсыновтың «Қырық мысал», «Маса» деген айсалалары, Ғұмар</w:t>
        <w:br/>
        <w:t>Қарашевтың «Өрнек», «Тұрмыс», Ғабдолла Уштақтың «Көкшілдер» һәм</w:t>
        <w:br/>
        <w:t>«Шайыры», Дулатов өзі жазған «Оян, қазақ!», «Бақытсыз Жамалдары»,</w:t>
        <w:br/>
        <w:t>тәртіп етіп жүрген қазақ балалары үшін екінші бөлімі, уағайыры басқалар</w:t>
        <w:br/>
        <w:t>бар екен.</w:t>
        <w:br/>
        <w:t>Сағат 12-де Міржақып әпеңдіні түрмеге жөнелтті. Дулатовтың</w:t>
        <w:br/>
        <w:t>Семейден ізденер адамы жоқ. Қашан азат қылады, мағлұм емес. Былтыр</w:t>
        <w:br/>
        <w:t>қазақ шағыры Ахмет Байтұрсынов та Семей түрмесінде 9 ай тексерусіз,</w:t>
        <w:br/>
        <w:t>себепсіз жатқан еді. Мұның қалы нешік болар?».</w:t>
        <w:br/>
        <w:t>Азамат Қорықпасов (10-11бет).</w:t>
        <w:br/>
        <w:t>1912 жылы январда шығатын 1-санында мынадай мәлімет басылды:</w:t>
        <w:br/>
        <w:t>«Өткен 23 декабрьде Семейпалат округының соты Міржақып Дулатов</w:t>
        <w:br/>
        <w:t>115</w:t>
        <w:br/>
        <w:t>Әйтпесе</w:t>
        <w:br/>
        <w:t>Бұлттар басып жасырған,</w:t>
        <w:br/>
        <w:t>Жаңа түсіп басылған</w:t>
        <w:br/>
        <w:t>Таңы шапағы сөніп түр.</w:t>
        <w:br/>
        <w:t>Жаңаланған өмірден</w:t>
        <w:br/>
        <w:t>Жаңа шығып көрінген,</w:t>
        <w:br/>
        <w:t>Гүл, қамауда семіп тұр.</w:t>
        <w:br/>
        <w:t>Осының бәрінде Ахметтің айтайын деп отырғаны: еліңді орыс</w:t>
        <w:br/>
        <w:t>алды, жеріңді орыс алды, ел болудан қалдың, бұдан құтылмасаң жарық</w:t>
        <w:br/>
        <w:t>сәуле жоқ, деген сөздер. Осы сөздерді Ахмет жарқылдатып айтпай,</w:t>
        <w:br/>
        <w:t>көмескілендіре берді. Ахметті іле-шала шыққан ұлтшыл ақындар</w:t>
        <w:br/>
        <w:t>Ахметтен көрі бұл мәселеге ашығырақ, қаттырақ кетті.</w:t>
        <w:br/>
        <w:t>Басқа қызметтері</w:t>
        <w:br/>
        <w:t>Ахмет Байтұрсынұлы «Масадан» кейін өлең жазған жоқ. Егер жазса,</w:t>
        <w:br/>
        <w:t>онысы ешқайда басылған жоқ та, көрінген де жоқ.</w:t>
        <w:br/>
        <w:t>Біз Ахметтің өмір тарихын жазғанда, ол 1912-1913 жылдан бастап пәні</w:t>
        <w:br/>
        <w:t>қызметінекірісті дегеміз. Сол сөзімді бұл арададатолықтырыпкетугетура</w:t>
        <w:br/>
        <w:t>келеді. Үйткені бізше, қазақ әдебиетіне Ахметтің еңбегі өлең жазудан</w:t>
        <w:br/>
        <w:t>көрі, тіл жағынан көп сіңді. Ахметті тарих өлеңінен көрі тіл жағынан көп</w:t>
        <w:br/>
        <w:t>бағалайды.</w:t>
        <w:br/>
        <w:t>ХУІ ғасырдың аяқ шенінде қазақ арасына ислам діні араласа бастады.</w:t>
        <w:br/>
        <w:t>Ислам діні қазаққа екі жүйеден кірді:</w:t>
        <w:br/>
        <w:t>1.Қазақты соғыс жөнінен отарлануға бет алған орыс мемлекеті, қазақ</w:t>
        <w:br/>
        <w:t>даласының солтүстік күнбатысына: Орынбор, Қорған, Қызылжар, Омбы,</w:t>
        <w:br/>
        <w:t>Семей сықылды қалаларын салып, іргесін бекіткеннен кейін, қазақты</w:t>
        <w:br/>
        <w:t>жалғыз мылтық күшімен ғана емес, үгіт күшімен бағындыруға тырысты.</w:t>
        <w:br/>
        <w:t>Үгітті қалай жүргізу ретінде патша үкіметінің көзіне ең алдымен татар</w:t>
        <w:br/>
        <w:t>молдалары түсті. Үйткені, татар туысқандық жағынан, тіл жағынан</w:t>
        <w:br/>
        <w:t>қазаққа жақын. Орыс побын жібергенмен қазақ оған көнбейтінін білді.</w:t>
        <w:br/>
        <w:t>Осы себепті орыс үкіметі қазақ арасына татар молдаларын жіберді.</w:t>
      </w:r>
    </w:p>
    <w:p>
      <w:r>
        <w:t>Молдалар қазаққа бір жағынан дін үйретсе, екінші жағынан сол дін</w:t>
        <w:br/>
        <w:t>арқылы «ұлыққа қарсылық -тәңірге қарсылықпен бірдей» деген пікірді</w:t>
        <w:br/>
        <w:t>жайды. Орыс үкіметімен келісіп-жағынған жерлерде хандардың қолында</w:t>
        <w:br/>
        <w:t>бір жағы дін үйретуші, бір жағы хатшы, бір жағы тыңшы есебінде</w:t>
        <w:br/>
        <w:t>молдалар тұрды.</w:t>
        <w:br/>
        <w:t>2.Қазақ даласының оңтүстігінде тұратын Өзбек, Парсы елдері қазаққа</w:t>
        <w:br/>
        <w:t>өздерінің тоқыма заттарын өткізіп, қазақ даласының шикізаттарын,</w:t>
        <w:br/>
        <w:t>малдарын алып сауда қылды. Бірақ осы саудада, тұрмысы көшпелі, бір</w:t>
        <w:br/>
        <w:t>жағынан жаугершілік әдеті қалмаған қазақ өзбек саудагерлерін көбінесе,</w:t>
        <w:br/>
        <w:t>талады. Ол кезде қазақты күшпен бағындыруға әлі келмейтін болғасын,</w:t>
        <w:br/>
        <w:t>110</w:t>
        <w:br/>
        <w:t>«Бір айтпадым, көп айттым, керек өнер,</w:t>
        <w:br/>
        <w:t>Бұл айтқанға халықта көп пе көнер.</w:t>
        <w:br/>
        <w:t>Бұл заманда, байқасаң, бір мінез бар:</w:t>
        <w:br/>
        <w:t>Дұрыс сөзге табылмас кісі сенер.</w:t>
        <w:br/>
        <w:t>Сондағы сөйлемей тұра алмас тіл,</w:t>
        <w:br/>
        <w:t>алғандықты ақиқат ақыр жеңер.</w:t>
        <w:br/>
        <w:t>уан қоныш, кең қолтық қазақтар деп,</w:t>
        <w:br/>
        <w:t>Сұлағынан тымақтың тартып күлер.</w:t>
        <w:br/>
        <w:t>Өтірік деп айтуға тағы орын жоқ,</w:t>
        <w:br/>
        <w:t>Намыстанып көргенде көңілім жүдер.</w:t>
        <w:br/>
        <w:t>«Оян, қазақты!» аяқтарда Міржақып мынадай өлеңдер жазады.</w:t>
        <w:br/>
        <w:t>«Ғибрат жаздым жасқа еткен талап,</w:t>
        <w:br/>
        <w:t>Қасыңнан ұран салып өттім жанап.</w:t>
        <w:br/>
        <w:t>елікпей жүйрік болсаң тұра алмассың,</w:t>
        <w:br/>
        <w:t>Кермеде арғымақтай тұрған жарап.</w:t>
        <w:br/>
        <w:t>Әр баптан шешен болсаң сөйленейін,</w:t>
        <w:br/>
        <w:t>Бұлбұлдай бақшадағы бейне сайрап.</w:t>
        <w:br/>
        <w:t>Басылсын халыққа тарап бұл книшке,</w:t>
        <w:br/>
        <w:t>Жазылған келгенімде жиырма беске.</w:t>
        <w:br/>
        <w:t>Қадірлеп, сөз асылын танығандар,</w:t>
        <w:br/>
        <w:t>Қолына ала отырсын мәжілісте.</w:t>
        <w:br/>
        <w:t>Өзіммен мәселәктас құрбыларым,</w:t>
        <w:br/>
        <w:t>Көтеріп лақабымды алсын еске.</w:t>
        <w:br/>
        <w:t>іржақып бар сөзімен базар ашты,</w:t>
        <w:br/>
        <w:t>Жиылып өнерпазлар кел кеңеске».</w:t>
        <w:br/>
        <w:t>Бұдан басқасын жазудың қажеті жоқ. Бұл өлеңдерден біздің</w:t>
        <w:br/>
        <w:t>ұққанымыз: «Оян, қазақ!» салған айқай. Ондағы мақсаты аяғында желі</w:t>
        <w:br/>
        <w:t>барларды қыздырып, жарысқа түсіру. Желі барлар, әрине ұлтшылдар.</w:t>
        <w:br/>
        <w:t>Ырас, солай боп шықты. Осы «Оян, қазақтан!» кейін сол кездегі қазақ</w:t>
        <w:br/>
        <w:t>оқығандары «ұлтым, мелләтім, оян, басыңды көтер, жер-суыңа ие бол,</w:t>
        <w:br/>
        <w:t>өнер қу» деген сөзді қардай боратты.</w:t>
        <w:br/>
        <w:t>«Оян, қазақ!» тіл жағынан әдемі жазылған нәрсе емес. Бұның бір</w:t>
        <w:br/>
        <w:t>жағын тілі шұбар тіл болса (оны оқушылар көрді), екінші жағынан,</w:t>
        <w:br/>
        <w:t>өлеңдік қасиеті де күшті емес.</w:t>
        <w:br/>
        <w:t>«Указной молланың хилаф ісін,</w:t>
        <w:br/>
        <w:t>Әлбетте оязной ахон тексерсін.</w:t>
        <w:br/>
        <w:t>Ахонден оязной болса қата,</w:t>
      </w:r>
    </w:p>
    <w:p>
      <w:r>
        <w:t>Областной ахон тексеріп мұны көрсін»,</w:t>
        <w:br/>
        <w:t>деген өлең, өлең заңымен тексергенде өлең емес. Бұнда әрі күшенгендік,</w:t>
        <w:br/>
        <w:t>әрі үйлестірем деп сөз тергендік бар. Бұл сықылды өлең «Оян, қазақта!»</w:t>
        <w:br/>
        <w:t>толып жатыр. Бірақ бұнымен «Оян, қазақтың!» өз заманындағы бағасын</w:t>
        <w:br/>
        <w:t>126</w:t>
        <w:br/>
        <w:t>«жо,</w:t>
        <w:br/>
        <w:t>П. ДУЛАТҰЛЫ МІРЖАҚЫП</w:t>
        <w:br/>
        <w:t>ӨМІРІ</w:t>
        <w:br/>
        <w:t>Міржақыптың өмір тарихы туралы толық мәлімет біздің</w:t>
        <w:br/>
        <w:t>қолымызға түспеді. Біздің қолымыздағы бар мәлімет, 1913 жылы</w:t>
        <w:br/>
        <w:t>Мәскеудегі Күншығыс институтының басқаруымен басылып шығатын</w:t>
        <w:br/>
        <w:t>«Ашшархият» дейтін кітап болды. Осы кітапта түрік елдерінің бірнеше</w:t>
        <w:br/>
        <w:t>ақын-жазушыларының шығармаларынан орыс тіліне аударма жасалған.</w:t>
        <w:br/>
        <w:t>Қазақ жазушыларынан ол жинаққа кіргендер: Абай Құнанбайұлы мен</w:t>
        <w:br/>
        <w:t>Міржақып Дулатұлы. Осы жинақтың басқарушыларына Міржақып</w:t>
        <w:br/>
        <w:t>қысқаша түрде өзінің өмір тарихын жазған. Біз оның сол мәліметімен</w:t>
        <w:br/>
        <w:t>пайдаландық. 1913 жылдан бергі істерін ауызша мәліметтен алдық.</w:t>
        <w:br/>
        <w:t>Сондықтан Міржақыптың өмір тарихын толық деп айта алмаймыз.</w:t>
        <w:br/>
        <w:t>Міржақып Дулатұлы 1885 жылы, 25 ноябрьде, бұрынғы Торғай</w:t>
        <w:br/>
        <w:t>уезінде арғын деген елде туған. Міржақыптың тұқымы да, әкесі де арғын</w:t>
        <w:br/>
        <w:t>ішіндегі белді тұқым, белді адам болған. Міржақып туғаннан кейін екі</w:t>
        <w:br/>
        <w:t>жылдан соң шешесі өлген.</w:t>
        <w:br/>
        <w:t>Әкесі оны 8 жасында ескіше оқытатын молдаға сабаққа берген.</w:t>
        <w:br/>
        <w:t>Міржақып өмір тарихында бұл молдадан дәнеңе ұға алмағанын, дүре</w:t>
        <w:br/>
        <w:t>жеп,азап көргенін жазады. Екі жылдан кейінәкесі Міржақыпты молдадан</w:t>
        <w:br/>
        <w:t>алады да, ауылдық шкөлде ушитіл боп тұрған Мұқан Тоқтабайұлына</w:t>
        <w:br/>
        <w:t>орысша сабаққа береді. Мұқан Міржақыпқа бір жағынан орысша,</w:t>
        <w:br/>
        <w:t>бір жағынан мұсылманша сабақ оқиды. Өзі жазған өмір тарихында</w:t>
        <w:br/>
        <w:t>Міржақып «менің ең алғаш білімге көзімді ашқан осы кісі еді» дейді.</w:t>
        <w:br/>
        <w:t>Мұқан бірақ көп тұрмай басқа мектепке көшеді. Осы кезде Міржақып</w:t>
        <w:br/>
        <w:t>12 жасқа толғанда, әкесі өледі. Мұқанның орнына бір башқұрт ушитіл</w:t>
        <w:br/>
        <w:t>келеді. Ол бала оқытпайды, көбінесе күндіз-түні есігін жауып алып,</w:t>
        <w:br/>
        <w:t>отыратын мінез шығарады. Артынан бұл башқұрт фальш ақша жасайтын</w:t>
        <w:br/>
        <w:t>боп шығып, көп кешікпей абақтыға түседі.</w:t>
        <w:br/>
        <w:t>1897 жылы Міржақып Торғай қаласындағы орысша екі класты</w:t>
        <w:br/>
        <w:t>мектепке түседі. Бұл шкөлді 1902 жылы бітіріп шығады. 1902 жылдан</w:t>
        <w:br/>
        <w:t>1909 жылға шейін өз маңында ушитіл болады.</w:t>
        <w:br/>
        <w:t>1906 жылы Петроградта шығып, тез жабылып қалатын «Серке»</w:t>
        <w:br/>
        <w:t>дейтін газетте оның ең алғашқы өлеңі басылады. Осыдан кейін ол</w:t>
        <w:br/>
        <w:t>көркем әдебиетпен шұғылданып, 1909 жылы «Оян, қазақ!» атты өлең</w:t>
        <w:br/>
        <w:t>114</w:t>
        <w:br/>
        <w:t>(Бухарин) жартылай болып мәтіннің оң жақ шетінде тұруы керек.(---</w:t>
        <w:br/>
        <w:t>-- старич.материализма, стр.9.)</w:t>
        <w:br/>
        <w:t>Марксшілдер пәнді де, пән иесін де осылай бағалайды. Бухарин</w:t>
      </w:r>
    </w:p>
    <w:p>
      <w:r>
        <w:t>айтқандай, Ахметті: «Ақаң қазақты сүйеді. Тапта жұмысы жоқ. Ол</w:t>
        <w:br/>
        <w:t>күрестің адамы емес. Ол тап тартысын керек қылмайды. Пәнмен</w:t>
        <w:br/>
        <w:t>ғана шұғылданады», - деушілер жоқ емес. Бұл, әрине, қате. Ахмет,</w:t>
        <w:br/>
        <w:t>кейбіреулер түсінгендей «қазақшыл, ақ көңіл» емес. Ретіне қарай, ол</w:t>
        <w:br/>
        <w:t>саяси тілегін жымдап, өткізіп отырады. 1920 жылы Ахмет коммунист</w:t>
        <w:br/>
        <w:t>партиясын кірді. Ахмет партияға кіргенде, «ақ көңілдігімен»,</w:t>
        <w:br/>
        <w:t>коммунист бола кірген жоқ. Кеңес үкіметінің ішіне кіріп алып,</w:t>
        <w:br/>
        <w:t>байшылдығын жүргізуге ой ойлайды. Оған:</w:t>
        <w:br/>
        <w:t>«Төңкеріс болды. Патша үкіметінің орнына кеңес үкіметі орнады...</w:t>
        <w:br/>
        <w:t>Бас өзгерді, бастық өзгерді, төбе өзгерді, төре өзгерді, басқасы әлі</w:t>
        <w:br/>
        <w:t>қарап түр. Қазақ көрген қорлық-зорлық әлі көбеймесе, кеміген жоқ»</w:t>
        <w:br/>
        <w:t>(«Е.Қ.», 22 жыл, Хә 29) деген мақаласы;</w:t>
        <w:br/>
        <w:t>«Бауырмал боп қалған қазақ қалам қайраткерлерді, я бояумен түсін</w:t>
        <w:br/>
        <w:t>өзгертіп, я түлеумен түсін өзгертіп, бей бауырмал (интернационалист)</w:t>
        <w:br/>
        <w:t>болмаса, нақ ішін өзгертіп, бей бауырмал бола алмайды («Е.Қ.», 22</w:t>
        <w:br/>
        <w:t>жыл, Х929) деген мақаласы;</w:t>
        <w:br/>
        <w:t>«Орыстар өз ауанына қарайды. Қазақ ауанына қарамайды. Өзінің</w:t>
        <w:br/>
        <w:t>құралы мен сайманы жетіп тұрған соң, қазақта жоқ екен деп ойына</w:t>
        <w:br/>
        <w:t>кіріп шықпайды. Осы күйімен бара берсе қазақ оқу оқып, білім</w:t>
        <w:br/>
        <w:t>ала алмайды. Орыс оқып, оза береді», («Е.Қ.» 2928, 22 жыл), деген</w:t>
        <w:br/>
        <w:t>мақаласы - тағы басқалары куә.</w:t>
        <w:br/>
        <w:t>Ахмет туралы байшыл, ұлтшылдардың сипатын жазғанда</w:t>
        <w:br/>
        <w:t>толығырақ айтылды. Сондықтан ол туралы сөзді доғарып, біздің</w:t>
        <w:br/>
        <w:t>айтатынымыз: Ахметтің октябрь төңкерісіне шейін қазақ халқын</w:t>
        <w:br/>
        <w:t>ояту ретінде көп еңбегі сіңді. Қазақ мектебі, қазақ тілі сықылды</w:t>
        <w:br/>
        <w:t>орындарда да оның еңбегі мол. Бірақ негізінде байшыл Ахмет,</w:t>
        <w:br/>
        <w:t>Октябрьден кейін жалпы пурлтариат үстемдігіне қарсы болды. Қарсы</w:t>
        <w:br/>
        <w:t>болғанда жалғыз сөзімен емес, ісімен де қарсы болды. Сондықтан</w:t>
        <w:br/>
        <w:t>Тоғжанұлы Ғаббас жолдастай еңбекші, бұқара: «бір кезде сары маса</w:t>
        <w:br/>
        <w:t>боп ызыңдап оятқан Ахметті қазақ еңбекшілері қадірлей біледі,</w:t>
        <w:br/>
        <w:t>сөзін оқып сүйінеді» («Жүсіпбектің сыны, Мағжан ақындығы», 21-</w:t>
        <w:br/>
        <w:t>бет. Ғ.Тоғжанұлы. Мәскеу, 25 жыл) демейді, Ахметтің тарихи еңбегін</w:t>
        <w:br/>
        <w:t>бағалаймыз, бірақ оны дәстерлемейміз. Ол бір кезде төңкерісшіл</w:t>
        <w:br/>
        <w:t>болғанмен, кәзір біздің тап дұшпанымыз дейді.</w:t>
        <w:br/>
        <w:t>113</w:t>
        <w:br/>
        <w:t>астыртын іздетіп, Фатихоллада жатқанын білген соң Фатихоллаға</w:t>
        <w:br/>
        <w:t>«үйінен қашақ татарды қусын, әйтпесе, елдегі 2000 мың сомдық</w:t>
        <w:br/>
        <w:t>несиесін бермейміз» деп хабар салады. Фатихолла бұл дүмпуге шыдай</w:t>
        <w:br/>
        <w:t>алмай, Ғалиға айтады. Ғали ол сөзді мақұлдап, 300 шақырым жердегі</w:t>
        <w:br/>
        <w:t>нағашысына баратындығын білдіреді. Фатихолла мұнысын мақұлдап, ат</w:t>
        <w:br/>
        <w:t>арба, 50 сом ақша береді де, аттандырады.</w:t>
        <w:br/>
        <w:t>Ғалиды нағашылары қарсы алады. Бірақ бақытсыздыққа қарай,</w:t>
        <w:br/>
        <w:t>нағашысына барғаннан кейін, 10 күннен соң Ғали ауырып өледі.</w:t>
        <w:br/>
        <w:t>Жамалдың басына қара күн туады. Нағашылары да ренжіп, дін жолының</w:t>
        <w:br/>
        <w:t>бұйырған кәдесін істейді де. Ғали мен Жамалдың еліне хабар салады.</w:t>
        <w:br/>
        <w:t>УУлап-шулап елден туысқандары келеді. Қайғылы Жамалды шешесі</w:t>
        <w:br/>
        <w:t>Шолпан еліне алып қайтады.</w:t>
        <w:br/>
        <w:t>Дау бұл кезде сөнбейді. Жамал келгеннен кейін, ел ақсақалдары</w:t>
        <w:br/>
        <w:t>Сәрсембай мен Байжанның арасына жүріп, Байжанға Жамалды алуды,</w:t>
        <w:br/>
        <w:t>Сәрсембайға беруді ұсынады. Сәрсембай Шолпан арқылы Жамалға сөз</w:t>
        <w:br/>
        <w:t>салдырғанда, Жамал «Ғалидан кейін маған бақытты өмір жоқ, мен үшін</w:t>
        <w:br/>
        <w:t>бүлінбеңдер, бере беріңдер» дейді. Осы хабар Байжанға тигеннен кейін,</w:t>
        <w:br/>
        <w:t>Жұман өзі кеп алуға арланып, Байжанның бәйбішесі кеп алып кетеді.</w:t>
      </w:r>
    </w:p>
    <w:p>
      <w:r>
        <w:t>Байжандікіне барғаннан кейін, өзі қайғылы Жамалды Жұман ұра</w:t>
        <w:br/>
        <w:t>бастайды. Кеткенін бетіне басады. Осындай қоршылықпен күн кешірген</w:t>
        <w:br/>
        <w:t>Жамал, қыстың басында, бір күні таяқ жеген соң, түнде суытып қойған</w:t>
        <w:br/>
        <w:t>атты мініп, қашады. Қашқандағы ойы шаһарға барып, Фатихоллаға</w:t>
        <w:br/>
        <w:t>паналау болады. Бірақ ауылдан шыға боран соғып, жолдан адасады да,</w:t>
        <w:br/>
        <w:t>үсініп, далада өледі. Таңертең жолмен келе жатқан жолаушылар қар теуіп</w:t>
        <w:br/>
        <w:t>тұрған атты көріп, атқа барса, жанында өліп жатқан Жамалды көреді.</w:t>
        <w:br/>
        <w:t>«Бақытсыз Жамалдың» кемшіліктері: кемшілік дегенде біз тіл</w:t>
        <w:br/>
        <w:t>кемшілігіне тоқтамаймыз. Үйткені, «Оян, қазақ!» сықылды «Бақытсыз</w:t>
        <w:br/>
        <w:t>Жамалда» да Міржақып татар тілінің әсерімен толық пайдаланған.</w:t>
        <w:br/>
        <w:t>Сөздерінде, сөйлемдерінде татаршылағандық толып жатыр. Бірақ</w:t>
        <w:br/>
        <w:t>«Бақытсыз Жамалдың» өлең ғып жазған жерлерінде, тіл жағынан «Оян,</w:t>
        <w:br/>
        <w:t>қазақтан!» қазақ тіліне көп жақындағандық бар. Және өлеңнің көркемдік</w:t>
        <w:br/>
        <w:t>жағы да «Оян қазақтан» ілгері.</w:t>
        <w:br/>
        <w:t>Романныңішкіқұрылысындабаскемшіліктер,бірнеше кейіпкерлердің,</w:t>
        <w:br/>
        <w:t>бірнеше оқиғалардың үстірт жазылуы. Романның негізгі заңының біреуі</w:t>
        <w:br/>
        <w:t>-кейіпкердің не бақытына, не қайғысына себепкер болатын уақиғаларды</w:t>
        <w:br/>
        <w:t>ашып көрсету болса, Міржақып «Бақытсыз Жамалының» көп жерінде</w:t>
        <w:br/>
        <w:t>оны ескермеген. Әсіресе:</w:t>
        <w:br/>
        <w:t>1. Сәрсембай қандай мінез, құлқы бар адам екендігі, оның өз алабында</w:t>
        <w:br/>
        <w:t>қандай қадыры бары ашық емес.</w:t>
        <w:br/>
        <w:t>2. Шолпанды аларда ұнатпаған Қалампыр мен Шолпанның күндестік</w:t>
        <w:br/>
        <w:t>әңгімелері ұмытылып кеткен. Қалампырдың аты аталғаны болмаса,</w:t>
        <w:br/>
        <w:t>қандай адам екендігі жоқ.</w:t>
        <w:br/>
        <w:t>129</w:t>
        <w:br/>
        <w:t>ісін қарады. «Оян, қазақ!» рисаласын тәржіма еткен екі орыстан басқа</w:t>
        <w:br/>
        <w:t>Дулатов тарапынан шақырылған екі экісперт: Семинария ушитілі</w:t>
        <w:br/>
        <w:t>Нұрғали мырза Құлжанов, Рахметолла Елікбаев бар еді. Дулатовты</w:t>
        <w:br/>
        <w:t>пырисажный пуверенный уаислер қыймая етті.</w:t>
        <w:br/>
        <w:t>Окружной сот Дулатовты кешкі сағат 7-де Угәловный полажениясінің</w:t>
        <w:br/>
        <w:t>103-ыстатьясының 2-пункті, һәп 129-статьяның 6-пунктімен айыпты</w:t>
        <w:br/>
        <w:t>тауып, бір жыл кірепіске хүкім етті. Соттан бұрын 6 ай отырғаны есеп</w:t>
        <w:br/>
        <w:t>емес. Дулатов бұл хүкімге разы болмай, шикаят етешегі естілді» (33-бет).</w:t>
        <w:br/>
        <w:t>Осы санда тағы былай деп жазылған:</w:t>
        <w:br/>
        <w:t>«һындарамызға келген соңғы хабарға қарағанда «Міржақып 2000 сом</w:t>
        <w:br/>
        <w:t>залок салып, азат етілген екен».</w:t>
        <w:br/>
        <w:t>Міржақыптың азат етілген, етілмегені анықталмады. Ауызша айтқан</w:t>
        <w:br/>
        <w:t>адамдар «отырып, күнін өтеп шықты» дейді.</w:t>
        <w:br/>
        <w:t>Бұдан кейін Міржақып, 1913 жылы Орынборға келіп, «Қазақ» газетін</w:t>
        <w:br/>
        <w:t>шығарушысының біреуі болғанда, өзі соның қызметіне кіріп, төңкеріске</w:t>
        <w:br/>
        <w:t>шейін сонда істеген. Бұл кездерді оның жазған өлеңдері «Азамат» атты</w:t>
        <w:br/>
        <w:t>кітап боп шықты. Жазған мақалаларында да, шығармаларында да ол</w:t>
        <w:br/>
        <w:t>үнемі ұлтшылдық бағытпен жүрді. Осы кезде, жоғарыда көрсетілген оқу</w:t>
        <w:br/>
        <w:t>құралын жазып шығарды. Жаңа бастауыш мектеп үшін есеп құралын</w:t>
        <w:br/>
        <w:t>жазды.</w:t>
        <w:br/>
        <w:t>Февральдан кейін Міржақып «Алашорданың» басты адамының біреуі</w:t>
        <w:br/>
        <w:t>болды.</w:t>
      </w:r>
    </w:p>
    <w:p>
      <w:r>
        <w:t>1916 жылы, ол Ақмола, Семей облыстарына қазақтан әскер алу</w:t>
        <w:br/>
        <w:t>жұмысын жүргізуге барды. Осы жүрісінде ол Қызылжарда шығатын</w:t>
        <w:br/>
        <w:t>Алашорда газеті «Жас азаматқа», Семей Алашорданың газеті</w:t>
        <w:br/>
        <w:t>«Сарыарқаға» бәлшебекке қарсы боп мақала жазды.</w:t>
        <w:br/>
        <w:t>Бұл жүрісінен қайта сала, ол Орынборға келіп, Торғайға барды</w:t>
        <w:br/>
        <w:t>да, Алаш әскерін жасап, сол әскермен азамат соғысында жанарал</w:t>
        <w:br/>
        <w:t>Дутовпен қосылып, бәлшебекке қарсы шықты. Оныңартында қазаншы</w:t>
        <w:br/>
        <w:t>(каптинармус) болған Жанзақ Жәнбекұлының айтуы бойынша,</w:t>
        <w:br/>
        <w:t>Міржақып соғыс тройкасының бастығы болған. Оның отрядын</w:t>
        <w:br/>
        <w:t>башқұрт жанарал Дашкин басқарған. Міржақып Торғайда бәлшебек</w:t>
        <w:br/>
        <w:t>тарапты боп тұрған Амангелді деген адамды татуласам деп, алдап,</w:t>
        <w:br/>
        <w:t>қолға түсіріп, көп адамымен атқан. Одан басқа майданда жүргенде</w:t>
        <w:br/>
        <w:t>көп бәлшебекті атқан.</w:t>
        <w:br/>
        <w:t>1919 жылдың аяқ кезінде Дутовпен қабат, Дулатов әскері де</w:t>
        <w:br/>
        <w:t>Қызылжардан жеңіліп, Дулатов Атбасар уезіне шыққан жерде әскерін</w:t>
        <w:br/>
        <w:t>таратқанда, өзі қыр елімен қашқан. Сол қашып жүрген жолында біраз</w:t>
        <w:br/>
        <w:t>уақыт қара құйын болыс атақты Аққошқар, Сайдалы ауылдарында көп</w:t>
        <w:br/>
        <w:t>уақыт жатқан.</w:t>
        <w:br/>
        <w:t>1920 жылы шөлдетіп, Ташкен барып, «Ақжол» газетіне қызметке</w:t>
        <w:br/>
        <w:t>кірген. Одан қуғын көре бастаған соң тағы да қыр елін басып отырып,</w:t>
        <w:br/>
        <w:t>116</w:t>
        <w:br/>
        <w:t>кемітуге болмайды. «Оян, қазақ!» отаршылдық қысымының күшті</w:t>
        <w:br/>
        <w:t>кезінде, қазақ даласының патша үкіметіне қарсы көңілін оятқан шығарма</w:t>
        <w:br/>
        <w:t>болды.</w:t>
        <w:br/>
        <w:t>Ол кезде қазақ даласы бұны ардақтады. Ал, өлеңдік қасиетіне</w:t>
        <w:br/>
        <w:t>келгенде, Міржақып өзі де «Оян, қазақты!» өлең деп ұқпауға тиіс:</w:t>
        <w:br/>
        <w:t>айтайын деген сөзіхалықарасынатез жайылуынтілеп, ол жайылуына</w:t>
        <w:br/>
        <w:t>өлеңді құрал деп түсініп, көңілде бар сөзін үйлессін, үйлеспесін,</w:t>
        <w:br/>
        <w:t>өлең қып құрастыра беруге тиіс. Ал, татар тілінің мол кіретін себебі,</w:t>
        <w:br/>
        <w:t>ол кезде татардың мәдениеті де, ұлтшылдығы да қазақтан жоғары</w:t>
        <w:br/>
        <w:t>еді.</w:t>
        <w:br/>
        <w:t>Сондықтан қазақ әдебиетіне әсер етпей қоймайды. Оған Міржақып</w:t>
        <w:br/>
        <w:t>айыпты емес.</w:t>
        <w:br/>
        <w:t>«Бақытсыз Жамал»</w:t>
        <w:br/>
        <w:t>Міржақыптың «Бақытсыз Жамалы» 1910 жылы басылып шықты.</w:t>
        <w:br/>
        <w:t>«Бақытсыз Жамал» қазақ тілінде шыққан бірінші роман дерлік кітап</w:t>
        <w:br/>
        <w:t>болғандықтан, оған толығырақ тоқтауға тура келеді.</w:t>
        <w:br/>
        <w:t>«Бақытсыз Жамалдың» қысқаша мазмұны: Сәрсембай дейтін бай,</w:t>
        <w:br/>
        <w:t>момын бір адамның үлкен әйелі Қалампырдан перзент болмаған соң,</w:t>
        <w:br/>
        <w:t>жасы қырықтардан асып, әркім «қу бас» деуге айналған соң, Сәрсембай</w:t>
        <w:br/>
        <w:t>тоқал алуға ойланып, ағайындарымен ақылдасады да, белін буады.</w:t>
        <w:br/>
        <w:t>Бәйбішесі ұнатпағанмен, көптің аузы бірігіп кеткен соң «қарсы емеспін»</w:t>
        <w:br/>
        <w:t>деген болады.</w:t>
        <w:br/>
        <w:t>Қыз іздеген Сәрсембайдың көзіне Жарас дейтін өлген молланың</w:t>
        <w:br/>
        <w:t>Шолпан атты 14 жасар қызы түседі. Осы қызға кісі салып, қырық жетіні</w:t>
        <w:br/>
        <w:t>қырқа матап береді де, Шолпан 15-ке шыққан жылы алады. Екі жыл</w:t>
        <w:br/>
        <w:t>отасқаннан кейін Шолпаннан Жамал дейтін қыз бала туады. Жамалдың</w:t>
        <w:br/>
        <w:t>туғанын Сәрсембай елге шыққан крестьянский нашәлнік тоқтаған ауылда</w:t>
        <w:br/>
        <w:t>жиылыста естиді.</w:t>
      </w:r>
    </w:p>
    <w:p>
      <w:r>
        <w:t>Баладан зарығып жүрген Сәрсембай ұл, қыз демей, үйіне келіп той</w:t>
        <w:br/>
        <w:t>қылады. Жамал тоғызға келеді. Үрлеп ауызға салғандай бүлдіршін- сұлу</w:t>
        <w:br/>
        <w:t>боп өседі. Әкесі Жамалды 9 жастарында ескіше оқытатын Қасен деген</w:t>
        <w:br/>
        <w:t>молдаға бергісі келгенмен, Қасеннің тұратын ауылы жырақ болғандықтан</w:t>
        <w:br/>
        <w:t>іреті келмейді.</w:t>
        <w:br/>
        <w:t>Жамал онға қараған жылы, жаз, Сәрсембайдікіне Упідегі Татар</w:t>
        <w:br/>
        <w:t>мектебінде оқитын, жаз елден бала оқытып, қаражат табуға шығатын</w:t>
        <w:br/>
        <w:t>Ғазер деген ноғай жігіті келеді. Осы Ғазерді Сәрсембай аулына бала</w:t>
        <w:br/>
        <w:t>оқытуға жалдайды. Ғазер ел әдебиетінен қорқып, оқуды ескіше оқытады.</w:t>
        <w:br/>
        <w:t>Бір күні Жамалдың зеректігіне сүйінген Ғазер шешесі Шолпанға</w:t>
        <w:br/>
        <w:t>оңашада «Жамалға қағаз танытайын деп ем» деген сөзді айтады. Шолпан</w:t>
        <w:br/>
        <w:t>өз әкесінен хат танып қалған, оқудың қадірін білетін адам болғандықтан,</w:t>
        <w:br/>
        <w:t>127</w:t>
        <w:br/>
        <w:t>«жасырып оқыта бер» деген ақылды айтады. Сол жасырып оқытумен</w:t>
        <w:br/>
        <w:t>Жамал мұғалімнің күз қайтар кезінде хатқа судай боп қалады.</w:t>
        <w:br/>
        <w:t>Ғазерден кейін Сәрсембай молда жалдамайды. Бірақ сауаты ашылған</w:t>
        <w:br/>
        <w:t>Жамал, өз бетімен кітап оқуға, әсіресе әдебиет кітаптарын оқуға түсіп,</w:t>
        <w:br/>
        <w:t>оқуын тереңдетеді. 14-15 жасқа келген кезде Жамал, бір жағынан елді</w:t>
        <w:br/>
        <w:t>сұлулығымен таңырқатқан қыз болса, екінші жағынан әнші, өлеңші,</w:t>
        <w:br/>
        <w:t>домбырашы, ашық, сауықшыл қыз болды.</w:t>
        <w:br/>
        <w:t>Жамалды Байжан дейтін елдің атақты бір биі, Жұман дейтін басы</w:t>
        <w:br/>
        <w:t>таз, жаратылысы нашар баласына атастырады. Сәрсембай Жамалды</w:t>
        <w:br/>
        <w:t>Жұманның жамандығын көре-тұра береді. Оған себеп мынау болады:</w:t>
        <w:br/>
        <w:t>Жамалдың жасырақ кезінде, елдің қыдырма тіл атқамінерлері</w:t>
        <w:br/>
        <w:t>Сәрсембайды Нұрпейіс дейтін бимен билікке таласуға қыздырады.</w:t>
        <w:br/>
        <w:t>Сәрсембай оған еріп, атын, асын, ақшасын шашып таласады. Бірақ</w:t>
        <w:br/>
        <w:t>Нүрпейісті ел ақсақалдары, әсіресе, елге беделді Байжан биі қуаттаған</w:t>
        <w:br/>
        <w:t>соң, Сәрсембай құр малын шашып, босқа қалады да Нұрпейіс би боп</w:t>
        <w:br/>
        <w:t>кетеді. Осы кекті ұмытпай жүрген Сәрсембай, Байжан Жамалды сұратқан</w:t>
        <w:br/>
        <w:t>соң Шолпанның көнбегеніне қарамай, Байжанмен құда болады да, келер</w:t>
        <w:br/>
        <w:t>сайлауда би боп шығады. Бірақ ол биліктен, сиез кезінде біреуді ұрамын</w:t>
        <w:br/>
        <w:t>деп түсіп қалады.</w:t>
        <w:br/>
        <w:t>Сұлулық, ақылдылық, шешендік түгел біткен Жамал Жұманның</w:t>
        <w:br/>
        <w:t>жамандығын естіп, іштен тынады. Басындағы мұңын айтып, өлең шығара</w:t>
        <w:br/>
        <w:t>бастайды. Ол өлеңінің біреуін Шолпан тауып алып оқиды да, «осы Жамал</w:t>
        <w:br/>
        <w:t>Жұманға баратын емес, жүдеп барады, бекер бердік. Жылатпайық» десе,</w:t>
        <w:br/>
        <w:t>Сәрсембай «құдай бұйрығы» деп тыңдамайды.</w:t>
        <w:br/>
        <w:t>Жамал өзіне тең іздейді. Ол тең бір ойында табылады. Ол</w:t>
        <w:br/>
        <w:t>табылған жігіт, көзі ашық, оқулы Ғали деген жігіт болады. Ғали сол</w:t>
        <w:br/>
        <w:t>ойында Жамалмен түсінісіп алады да, артынан көп ұзамай Жамалмен</w:t>
        <w:br/>
        <w:t>жақындасады. Сүйтіп, екеуі «ойнап-күлумен» жүргенде, Жұман қайнына</w:t>
        <w:br/>
        <w:t>ұрын барады -деген лақап жайылады -лақапрас боп шығады. Жұманнан</w:t>
        <w:br/>
        <w:t>аза бойы тік тұратын Жамал көргісі келмей, не де болса Ғалимен кеткісі</w:t>
        <w:br/>
        <w:t>келеді. Ғали бір келгенде екеуі сөздерін бекітеді де, бір жұмадан кейін</w:t>
        <w:br/>
        <w:t>Жамал Шолпанмен ақылдасып, бір түнде Ғалимен жоқ болады. Ғали сол</w:t>
        <w:br/>
        <w:t>кеткен бетімен бір шаһарға барып, Фатихолла деген саудагер ноғайға</w:t>
        <w:br/>
        <w:t>паналайды.</w:t>
        <w:br/>
        <w:t>Жамалдың кетіп қалғанын, оны Ғали әкеткенін сезген Сәрсембай</w:t>
        <w:br/>
        <w:t>мен елі Байжанға хабар салады. Байжан елін жиып, Сәрсембайға келеді.</w:t>
        <w:br/>
        <w:t>Сәрсембайдан да, Ғалидың елінен де барымта алдырады. Ел арасы</w:t>
        <w:br/>
        <w:t>бүлінеді. Ахметжан деген указной молданы Байжан алдырып, заңға</w:t>
        <w:br/>
        <w:t>келтіру үшін Жамалды Жұманның алған қатыны ғып, неке - талақ</w:t>
        <w:br/>
        <w:t>кітабына тіркетеді. Бірақ бұл кезде Ғали Оязной начальниктен Жамалдың</w:t>
      </w:r>
    </w:p>
    <w:p>
      <w:r>
        <w:t>басына еркіндік алып қояды.</w:t>
        <w:br/>
        <w:t>Барымталасып, бүлінген ел Ғали мен Жамалдың қайда кеткенін</w:t>
        <w:br/>
        <w:t>128</w:t>
        <w:br/>
        <w:t>«Мен қайран атам малға сатқанына,</w:t>
        <w:br/>
        <w:t>Бір тазды жалпақ елден тапқанына.</w:t>
        <w:br/>
        <w:t>Аты өшкір, тумай кеткір Жұман деген,</w:t>
        <w:br/>
        <w:t>Мал беріп, мені өзімсіп, сатқанына»,-</w:t>
        <w:br/>
        <w:t>деп атасын сөгеді де, Жұманды қарғайды.</w:t>
        <w:br/>
        <w:t>«Қазақтың күллі ғайып әдетінде</w:t>
        <w:br/>
        <w:t>Түскенім бір қасқырдың қақпанына»,-</w:t>
        <w:br/>
        <w:t>деп, қалың малшыл қазақтың жалпы ескі әдетін сөгеді.</w:t>
        <w:br/>
        <w:t>Ғалимен ойында кездескенде, Ғали:</w:t>
        <w:br/>
        <w:t>«Сұлу қыз баға жетпес бір гауһар тас,</w:t>
        <w:br/>
        <w:t>Он алты-от жетіге жеткенде жас.</w:t>
        <w:br/>
        <w:t>Жаннаттың пісіп тұрған алмасындай,</w:t>
        <w:br/>
        <w:t>Қол жетсе қандай жігіт ләззат алмас»,-</w:t>
        <w:br/>
        <w:t>деп, қарабастың нәпсісін өлең қылса, яки:</w:t>
        <w:br/>
        <w:t>«Ал сөйле, келді кезек енді, Ғали</w:t>
        <w:br/>
        <w:t>Керілмей ұста қолға домбыраны,</w:t>
        <w:br/>
        <w:t>Рухы бір мәжіліске қызмет көрсет,</w:t>
        <w:br/>
        <w:t>Сайратып тіл мен жақтың болса халі»,-</w:t>
        <w:br/>
        <w:t>деп, өзін дәріптесе, Жамал олай өлең айтпайды. Ол:</w:t>
        <w:br/>
        <w:t>«Сөйледі Ғали мырза жігіт жайын,</w:t>
        <w:br/>
        <w:t>Әр кімнің халі өзіне тұрар дайын.</w:t>
        <w:br/>
        <w:t>Қыздарды жігіттермен салыстырып,</w:t>
        <w:br/>
        <w:t>Тыңдаңыз мен азырақ сөз қылайын.</w:t>
        <w:br/>
        <w:t>Жігіттің ерік өзінде - жылдың құсы,</w:t>
        <w:br/>
        <w:t>Ұшса да, я келсе де отырғысы.</w:t>
        <w:br/>
        <w:t>ысалы, жазы болған жаққа кетер,</w:t>
        <w:br/>
        <w:t>Бір жердің қары жауып, тұрса қысы.</w:t>
        <w:br/>
        <w:t>Қыз байғұс қолға түскен сандуғаштай,</w:t>
        <w:br/>
        <w:t>Торында өтер сорлы кілтін ашпай.</w:t>
        <w:br/>
        <w:t>Сатады мал көп берген кісі болса,</w:t>
        <w:br/>
        <w:t>Кетеді жылап сорлы қарсыласпай»,-</w:t>
        <w:br/>
        <w:t>деп, қазақ әйелінің күңдік тұрмысын айтады. Феодалдық дәуірдің</w:t>
        <w:br/>
        <w:t>салдарынан туған әйел мен ердің теңсіздігін, әйелдің мал орнына</w:t>
        <w:br/>
        <w:t>сатылатындығын көрсетеді.</w:t>
        <w:br/>
        <w:t>«Қыз бермек пайғамбардың сүндетіндей,</w:t>
        <w:br/>
        <w:t>Ұзатпақ ата-ананың міндетіндей.</w:t>
        <w:br/>
        <w:t>Әр кімнің өзіне ерік берген жоқ па,</w:t>
        <w:br/>
        <w:t>Алланың бұны дейміз құдіретіндей»,-</w:t>
        <w:br/>
        <w:t>деп, қыз сатудың заң еместігін, әр адамның, оның ішінде әйелдің өз</w:t>
        <w:br/>
        <w:t>басына еркі болуға тиісті екендігін айтады.</w:t>
        <w:br/>
        <w:t>Ғалидың Жамалға «бай емеспін, өзің білесің» деген сықылды сезімсіз</w:t>
        <w:br/>
        <w:t>түрде жазған хатына, Жамал:</w:t>
        <w:br/>
        <w:t>133</w:t>
        <w:br/>
        <w:t>Жібектей жал құйрығын тігіп алып,</w:t>
        <w:br/>
        <w:t>ұлын, тай жағасында ойнаған көл.</w:t>
        <w:br/>
        <w:t>Қанатты ақ боз орда ауыл қонып,</w:t>
        <w:br/>
        <w:t>Нар, бота желісіне байлаған көл</w:t>
        <w:br/>
        <w:t>Пырылдап тереңінен жылқы жүзіп.</w:t>
        <w:br/>
        <w:t>Суынан ішіп тұнық бойлаған көл</w:t>
        <w:br/>
        <w:t>деп, жерін мақтай кеп, аяғында:</w:t>
      </w:r>
    </w:p>
    <w:p>
      <w:r>
        <w:t>«Алыстан аңсап келіп өрді көрдім,</w:t>
        <w:br/>
        <w:t>Кір жуып, кіндік кескен жерді көрдім.</w:t>
        <w:br/>
        <w:t>Ерте, кеш төңірекке көз салдырған,</w:t>
        <w:br/>
        <w:t>Елдегі жатқан жонайт белді көрдім.</w:t>
        <w:br/>
        <w:t>Кешегі кең айдынды шалқыма көл,</w:t>
        <w:br/>
        <w:t>Суы жоқ жалғыз қасық шөлді көрдім.</w:t>
        <w:br/>
        <w:t>Қай күні жау жағадан алады деп,</w:t>
        <w:br/>
        <w:t>УУайым жеп, түсі қашқан өнді көрдім.</w:t>
        <w:br/>
        <w:t>Көз көрер құлағыңның естігенін</w:t>
        <w:br/>
        <w:t>Деуші еді, мен тап соны енді көрдім»</w:t>
        <w:br/>
        <w:t>деп бітіреді.</w:t>
        <w:br/>
        <w:t>Мұнда, әрине, бұрынғы көлдің суы суалып қалды деген мағынада</w:t>
        <w:br/>
        <w:t>айтылып отырған жоқ, бұрынғы көл, отарланған орыс еліне кеткен</w:t>
        <w:br/>
        <w:t>соң, Омарға ол суалған боп отыр. Жағадан алатын жау да, Омарға орыс</w:t>
        <w:br/>
        <w:t>халқы. Осыңдай отаршылдыққа ызаланған Омардың ұлтшыл жүрегі оған</w:t>
        <w:br/>
        <w:t>мынадай ызалы ойлар ойлатады:</w:t>
        <w:br/>
        <w:t>«Тіршілік дәмін тапсам татар едім,</w:t>
        <w:br/>
        <w:t>Тұздықтап тұрмысыма қатар едім.</w:t>
        <w:br/>
        <w:t>Тұзсыз ас, түпсіз тұрмыс бұл екеуін,</w:t>
        <w:br/>
        <w:t>Апарып Аштарханға сатар едім.</w:t>
        <w:br/>
        <w:t>Ұлтшыл мен міншілдерге әлім жетсе,</w:t>
        <w:br/>
        <w:t>Жаныштап, жаһаннамға атар едім.</w:t>
        <w:br/>
        <w:t>Өсекші, кесекшіні қолдан келсе,</w:t>
        <w:br/>
        <w:t>Құшақтап жер астына матар едім.</w:t>
        <w:br/>
        <w:t>Жаһанда екі аяқты аңдар бітсе,</w:t>
        <w:br/>
        <w:t>Тыныштап сонда ғана жатар едім».</w:t>
        <w:br/>
        <w:t>«Өрнекке» шейінгі Омардың өлеңінің көпшілігі осындай, қазақты</w:t>
        <w:br/>
        <w:t>білімге үндеу мен жер жағынан кемдігін айту, бірақ бұл мәселелерді ол</w:t>
        <w:br/>
        <w:t>кезде тереңдетіп айта алған жоқ.</w:t>
        <w:br/>
        <w:t>Өрнек</w:t>
        <w:br/>
        <w:t>Басы Міржақыптан бастап, қазақтың жәдитшілдері негізігі</w:t>
        <w:br/>
        <w:t>темаларының біреуі қып ескі дінмен (қадыммен) күресуді алды. Омар</w:t>
        <w:br/>
        <w:t>өзінің әдебиет майданына алғашқы кірген кезінде ұлтшылдардың</w:t>
        <w:br/>
        <w:t>148</w:t>
        <w:br/>
        <w:t>Міржақыпты осындай қажытарлық жағдай бар ма еді. Бізше, жоқ үйткені</w:t>
        <w:br/>
        <w:t>патша үкіметінің қысымшылығы қажытатын жағдай емес. Себебі,</w:t>
        <w:br/>
        <w:t>Міржақыпты патша үкіметіне ешкім зорлап қарсы шығарған жоқ. Ол</w:t>
        <w:br/>
        <w:t>өз ықтиярымен, туып келе жатқан қазақ капиталистерінің нұсқауымен</w:t>
        <w:br/>
        <w:t>тіленіп шықты. Күреске шыққанда патша үкіметінен таяқ жейтінін ол</w:t>
        <w:br/>
        <w:t>білді. Сол таяққа шыдаймын деп патшаға қарсы болған. Сондықтан</w:t>
        <w:br/>
        <w:t>патшаның қысымы оған қажытатын құрал емес, ашындыратын,</w:t>
        <w:br/>
        <w:t>қайраттандыратын құрал болуы керек еді. Ол оны істей алмады, Жаңа</w:t>
        <w:br/>
        <w:t>өркендеп келе жатқан Қазақтың жас байлар табынан шығып, жастығын</w:t>
        <w:br/>
        <w:t>қажырсыздығын көрсетті. Оның</w:t>
        <w:br/>
        <w:t>«Достың саны нөлге айналып азайды»</w:t>
        <w:br/>
        <w:t>деуіқате.«Оян,қазақ!» кезінен«Азамат»кезіндеқазақтыңұлтшылдарының</w:t>
        <w:br/>
        <w:t>саны көбейді. Ұлт туын көтергендер қазақтың қай түкпірінен болса</w:t>
        <w:br/>
        <w:t>да шыға бастайды. Жалпы көпшіліктің бөксесі салмақты болғанмен,</w:t>
        <w:br/>
        <w:t>оқығандар түгел болмағанмен, көпшілік боп ұлт ұранын шақырды. Жыл</w:t>
        <w:br/>
        <w:t>санап ұлтшылдардың қатары өсті, «Оян, қазаққа!» қосылып, жас ұлтшыл</w:t>
        <w:br/>
        <w:t>ақындардың қаламдарынан талай «Оян, қазақтар!» шықты. Осыларды</w:t>
        <w:br/>
        <w:t>көрмей, дос саны «нөлге айналды» деу, күрескіш, табанды ұлтшылдың</w:t>
      </w:r>
    </w:p>
    <w:p>
      <w:r>
        <w:t>ісі емес.</w:t>
        <w:br/>
        <w:t>Бірақ бұл қажуды Міржақып тез тоқтады да, қайтадан жігерге мінеді;</w:t>
        <w:br/>
        <w:t>үміті қайта күшейді, оған:</w:t>
        <w:br/>
        <w:t>«Етемін үміт жастардан,</w:t>
        <w:br/>
        <w:t>Жаңа гүл шашқан бақшадай,</w:t>
        <w:br/>
        <w:t>Жұратын оңай кім табар,</w:t>
        <w:br/>
        <w:t>Жар салып жұртқа қақсамай,</w:t>
        <w:br/>
        <w:t>Халыққа жастар басшы бол,</w:t>
        <w:br/>
        <w:t>Қараңғыда жетектеп.</w:t>
        <w:br/>
        <w:t>Терең сайдан өтер ме,</w:t>
        <w:br/>
        <w:t>ың қойды серке бастамай»,</w:t>
        <w:br/>
        <w:t>деген өлеңі куә. Одан кейін Міржақып:</w:t>
        <w:br/>
        <w:t>«Бала бермей жазған қазақ жасқаншақ</w:t>
        <w:br/>
        <w:t>Күнің жетті мұңыңды шағып зарлауға,</w:t>
        <w:br/>
        <w:t>Ақсақалдар көсемдік қыл ел бастап,</w:t>
        <w:br/>
        <w:t>Ер артынан ер азамат арланба».</w:t>
        <w:br/>
        <w:t>«Шаш өсірген, орыста оқып жас жандар,</w:t>
        <w:br/>
        <w:t>Қолды көрсет адасқанға, панданба,</w:t>
        <w:br/>
        <w:t>Жүрт пайдасы, деген тартынбай</w:t>
        <w:br/>
        <w:t>Дәулетіңмен жәрдем тигіз байлар да.</w:t>
        <w:br/>
        <w:t>Шариғат сатып, мал жинаған салынбай,</w:t>
        <w:br/>
        <w:t>Ағартып жұртты молдекелер қамдан да»</w:t>
        <w:br/>
        <w:t>дейді. Азаматтың аяғы осымен бітеді. Бұдан кейін Махамбет туралы</w:t>
        <w:br/>
        <w:t>жазған бір өлеңі бар. Оны талдаудың қажетті жоқ. «Азаматты» бітіргенде</w:t>
        <w:br/>
        <w:t>біздің айтарымыз, бұнда Міржақып одан бұрынғы өлеңдерінен, пікір</w:t>
        <w:br/>
        <w:t>139</w:t>
        <w:br/>
        <w:t>«Азамат»</w:t>
        <w:br/>
        <w:t>Міржақыптың бұл өлеңі 1912 жылы, Қазан қаласында басылып</w:t>
        <w:br/>
        <w:t>шықты. Бұдан бұрын шыққан еңбектерімен Міржақыптың бұл еңбегінде</w:t>
        <w:br/>
        <w:t>көркемдік жағынан үлкен айырма бар.</w:t>
        <w:br/>
        <w:t>«Азаматтың» тілі «Оян, қазақ!» пен «Бақытсыз Жамалдай» емес,</w:t>
        <w:br/>
        <w:t>таза қазақ тілі. Өлеңнің үйлестік құрылыс, көркемдік жағынан «Азамат»</w:t>
        <w:br/>
        <w:t>бастапқы екеуінен көп ілгері. Бастапқы екеуін әсіресе, «Оян, қазақты!»</w:t>
        <w:br/>
        <w:t>оқығанда, Міржақыптың ақындығына адам шек келтіреді. Ал «Азаматта»</w:t>
        <w:br/>
        <w:t>олай емес: Мұнда Міржақып өскендігін, ақындық сипатының бойында</w:t>
        <w:br/>
        <w:t>толық барын көрсетіп отыр.</w:t>
        <w:br/>
        <w:t>Мазмұн жағына келгенде, Азаматтың ішіндегі өлеңнің көбі «Оян,</w:t>
        <w:br/>
        <w:t>қазақтағы!»: «жерің орысқа кетті. Елдігің тозды. Басыңды көтермесең</w:t>
        <w:br/>
        <w:t>мұнан да жаман боласың. Басыңды көтер, білім біл, өнерлі шаруа бақ,</w:t>
        <w:br/>
        <w:t>қатарға кір»деп қазақты үгіттеген сөздер. Қазақты қараңғылықтан құтқар</w:t>
        <w:br/>
        <w:t>деп оқыған азаматқа салған ұрандар. Бұлар «Жұт», «Таза бұлақ», «Газет,</w:t>
        <w:br/>
        <w:t>журнал» «Айқап», «Ия, алла», тағы басқа өлендерінде ашық көрінеді.</w:t>
        <w:br/>
        <w:t>«Азаматтағы» өзгешелік, бастапқы екі шығармамен салыстырғанда,</w:t>
        <w:br/>
        <w:t>екі түрлі: оның біреуі Еуропа капитализмінің жиһангершілік саясатын</w:t>
        <w:br/>
        <w:t>шетпүшпақтап көру, екіншісі - қажығандық.</w:t>
        <w:br/>
        <w:t>1. Жиһангершілік</w:t>
        <w:br/>
        <w:t>Европа жиһангерлерінің жалғыз қазақ елі емес, жалпы күншығыс</w:t>
      </w:r>
    </w:p>
    <w:p>
      <w:r>
        <w:t>елін отарланғанын Міржақып Лермонтовтың «Айтыс» деген өлеңі</w:t>
        <w:br/>
        <w:t>арқылы көрсетіп отыр. Бұл өлеңде Лермонтов «Қазыбек», «Шат» дейтін</w:t>
        <w:br/>
        <w:t>кавказдың екі тауын айтыстырады. Шат Қазыбекке күншығыстан сақтан</w:t>
        <w:br/>
        <w:t>десе, Қазыбек күншығысты менсінбей былай дейді.</w:t>
        <w:br/>
        <w:t>Қорықпаймын күн шығыстан, дейді Қазбек,</w:t>
        <w:br/>
        <w:t>Ондағы адамзатты білемін бек.</w:t>
        <w:br/>
        <w:t>інекей тоғызыншы ғасыр болды,</w:t>
        <w:br/>
        <w:t>Ғабылет ұйқысында жатыр құр тек.</w:t>
        <w:br/>
        <w:t>Бұданкейін Қазбек: араб, парсы, түрік, тағы басқа күншығыс елдерінің</w:t>
        <w:br/>
        <w:t>өнерсіздігін айтып, мен олардан қорықпаймын дейді.</w:t>
        <w:br/>
        <w:t>«Мақтанба!» дейді қарт «Шат күні бұрын»,</w:t>
        <w:br/>
        <w:t>Әуелі байқа ақыл мен істің түрін».</w:t>
        <w:br/>
        <w:t>Көзің солтүстікке мұнарланған</w:t>
        <w:br/>
        <w:t>Бір қатар көрінеді жарықтығым».</w:t>
        <w:br/>
        <w:t>Бұл арада солтүстік деп отырған, сөз жоқ, Европа еді.</w:t>
        <w:br/>
        <w:t>Бұл хабар берді қара Қазбекке,</w:t>
        <w:br/>
        <w:t>Қайғырды өңі қашып, тұрып текке,</w:t>
        <w:br/>
        <w:t>Көреді қалың қара қаптаған жау,</w:t>
        <w:br/>
        <w:t>Қараса бір мезгілде солтүстікке.</w:t>
        <w:br/>
        <w:t>Дулыға сауыт киген әскер басы,</w:t>
        <w:br/>
        <w:t>136</w:t>
        <w:br/>
        <w:t>Міржақып Февраль төңкерісін осылай қарсы алды. «Алашқа» «ескі</w:t>
        <w:br/>
        <w:t>күнің қайта айналып кеп жүрмесін. Мақсатың жақын. Оған жеткенше</w:t>
        <w:br/>
        <w:t>сақ бол» деді. «Ескі күн қайта келмесін» дегенде, Міржақып патша</w:t>
        <w:br/>
        <w:t>үкіметінің қайта тағына отырмайтынын жақсы біледі. «Ескі күн дегені</w:t>
        <w:br/>
        <w:t>қазақ елінің құлдықта болған күні ғой. Сол «ескі күннің» қайта айналып</w:t>
        <w:br/>
        <w:t>келуінен елді сақтандырғанда Міржақыптың көзіне көрініп тұрған үлкен</w:t>
        <w:br/>
        <w:t>жау кім екеніне келейік. Әрине, ол жау Міржақыпқа жиһангершіліктің</w:t>
        <w:br/>
        <w:t>қол шоқпары болған, орыстың Колчак, Дутов, Анненков сықылды</w:t>
        <w:br/>
        <w:t>жанаралдары емес. Себебі, олармен Алашорда, оның басқарушысының</w:t>
        <w:br/>
        <w:t>біреуі Міржақып дос болып, бірге ту көтерген. «Алашордаға» Колчак</w:t>
        <w:br/>
        <w:t>құрметті ақсақал боп сайланған. Міржақыптың «Жаңа тілектегі» түнеріп</w:t>
        <w:br/>
        <w:t>тұрған жауы пурлтариат, оның көсемі бәлшебек. Міржақыпқа бәлшебек</w:t>
        <w:br/>
        <w:t>Колчакты құлатса, қазақтың басына қара күн қайта туады.</w:t>
        <w:br/>
        <w:t>Жалпы, «Алашорда», оның ішінде Міржақып, бұл қазақты</w:t>
        <w:br/>
        <w:t>«сақтандырумен» ғана қоймаған, сақтық істеудің қамына кірісіп,</w:t>
        <w:br/>
        <w:t>қазақтың байлары, бектері, молдаларының жәрдемімен елден «мелесия»</w:t>
        <w:br/>
        <w:t>жинады. Бұл мелесия бәлшебек орнының алдына қарсы қойған</w:t>
        <w:br/>
        <w:t>Алашорданың қорғандары еді. Февральдан кейін көп кешікпей октябрь</w:t>
        <w:br/>
        <w:t>төңкерісі басталып, азамат соғысы басталғаннан кейін Міржақып</w:t>
        <w:br/>
        <w:t>«алашорданың» күнбатыс бетіндегі әскерін басқарып, жанарал Дутовқа</w:t>
        <w:br/>
        <w:t>қосылып, бәлшебекпен соғысуға майданға шықты. Күнбатыс алаш</w:t>
        <w:br/>
        <w:t>әскерінің командирі жанарал Дашкин болса, саяси бастығы және соғыс</w:t>
        <w:br/>
        <w:t>сотының бастығы Міржақып болды. Міржақып майданға аттана «Кер</w:t>
        <w:br/>
        <w:t>заман» деген өлең жазды.</w:t>
        <w:br/>
        <w:t>«Кер заманда» Міржақыптың нені жырлайтынын майданға кімді</w:t>
        <w:br/>
        <w:t>шақырып, кімді ұрандайтынын бір өлеңінен көрейік.</w:t>
        <w:br/>
        <w:t>«Кез болған соң кер заман біздің баққа,</w:t>
        <w:br/>
        <w:t>Жау жарағын асынып, міндік атқа,</w:t>
        <w:br/>
        <w:t>Ел бастайтын ерлерге бұл бір зор сын.</w:t>
        <w:br/>
        <w:t>Жаңа талап жас ұлан қарап жатпа!</w:t>
        <w:br/>
        <w:t>Азаматы алаштың,</w:t>
      </w:r>
    </w:p>
    <w:p>
      <w:r>
        <w:t>Аттанатын күн туды.</w:t>
        <w:br/>
        <w:t>Тұлпар мініп, ту ұстап,</w:t>
        <w:br/>
        <w:t>Баптанатын күн туды»...</w:t>
        <w:br/>
        <w:t>«Кер заман» Міржақыпқа болса-болмаса да азамат соғысы ғой. Осы</w:t>
        <w:br/>
        <w:t>азамат соғысына бел буып, бәлшебекке қарсы майданға шыққанда, ол</w:t>
        <w:br/>
        <w:t>жоғарғыдай қызумен шықты.</w:t>
        <w:br/>
        <w:t>Міржақып майданға шақыратын, жәрдем сұрайтын достары мыналар:</w:t>
        <w:br/>
        <w:t>«Ел бастайтын қайдасың көсемдерім,</w:t>
        <w:br/>
        <w:t>Сөз бастайтын қайдасың шешендерім, ...</w:t>
        <w:br/>
        <w:t>Бай, қайдасың, ортаға малынды сал.</w:t>
        <w:br/>
        <w:t>Азды-көпті аямай барыңды сал.</w:t>
        <w:br/>
        <w:t>Жаны тәтті жақсылар, қайдасыңдар,</w:t>
        <w:br/>
        <w:t>141</w:t>
        <w:br/>
        <w:t>Орыстың Гоголь дейтін жазушысының «Өлімтіктер» («Мертвые</w:t>
        <w:br/>
        <w:t>души») дейтін романы бар. Соның бір кейіпкері Чичиков деген өлерде</w:t>
        <w:br/>
        <w:t>баласына «ақшадан басқа досың болмасын» деген өсиет айтады. Осы</w:t>
        <w:br/>
        <w:t>сөз Фатихолланың басына келіп отыр, Фатихоллаға Жамалдың теңдігі</w:t>
        <w:br/>
        <w:t>де қымбат, ақша да қымбат. Осы екі қымбатты салыстырғанда, ақшаны</w:t>
        <w:br/>
        <w:t>Фатихолла таңдады да, Жамал мен Ғалиден үйін босатса екен, деген</w:t>
        <w:br/>
        <w:t>тілекті тіледі. Бұл, әрине буржуазияның «бостандық» атаулыны ақшаға</w:t>
        <w:br/>
        <w:t>сататындығына айқын дәлел.</w:t>
        <w:br/>
        <w:t>Фатихолланың Байжан мен ел билерінен Ғалиға жақындығы ол</w:t>
        <w:br/>
        <w:t>«бостандыққа: қарсы емес, қарсылық былай тұрсын «бостандықшыл»,</w:t>
        <w:br/>
        <w:t>оның Ғалиға ат, арба, 50 сом беруі «бостандықшылдығы». Бірақ ақшамен</w:t>
        <w:br/>
        <w:t>(несиемен) бостандық қатар тұрғанда, Фатихолла Чичиков айтқандай</w:t>
        <w:br/>
        <w:t>ақшаны таңдады.</w:t>
        <w:br/>
        <w:t>«Бақытсыз Жамалды» қорытқанда, біздің айтарымыз, бұл роман</w:t>
        <w:br/>
        <w:t>бірінші жақтан әйел бостандығын жырласа, екінші жағынан; ескідін,ескі</w:t>
        <w:br/>
        <w:t>салт, ескі әдетке қарсы шыққан роман. Бұл қазақтың жаңа байларының</w:t>
        <w:br/>
        <w:t>жаңашылдық сойылын соғып шыққан роман. Сондықтан роман қазақ</w:t>
        <w:br/>
        <w:t>арасында көп тарап, елдің, жаңашылдардың аузында аяттай жатталып</w:t>
        <w:br/>
        <w:t>жүрді. Роман шыққаннан кейін ауылдың ойын-тойында бозбалалар да,</w:t>
        <w:br/>
        <w:t>қыздар да бұрынғы:</w:t>
        <w:br/>
        <w:t>«Базардан алып келген жезді құман,</w:t>
        <w:br/>
        <w:t>Пәлеге ұшырайды сөзді қуған.</w:t>
        <w:br/>
        <w:t>Бал шайнап, шекер жұтқан беу қарағым,</w:t>
        <w:br/>
        <w:t>Көзіңнен айналайын жаудыраған»,-</w:t>
        <w:br/>
        <w:t>деген өлеңнің орнына, немесе:</w:t>
        <w:br/>
        <w:t>«Алып келген базардан қара қиық,</w:t>
        <w:br/>
        <w:t>Той қылғанға қорқамын жұртым жиып»,-</w:t>
        <w:br/>
        <w:t>тың орнына «Бақытсыз Жамалды» өлең қып жүрді.</w:t>
        <w:br/>
        <w:t>Жамал болғысы келген, Жамалға ұқсағысы келген талай ауылдың</w:t>
        <w:br/>
        <w:t>қызын көзіміз көрді. Ғалиауыл жігітіне үлкен үлгі бола алған жоқ. Жамал</w:t>
        <w:br/>
        <w:t>ауыл қызына үлкен үлгі болды.</w:t>
      </w:r>
    </w:p>
    <w:p>
      <w:r>
        <w:t>Жалпы романды алғанда, сол кездегі ұлтшылдар әйел бостандығын</w:t>
        <w:br/>
        <w:t>айтқанда «Бақытсыз Жамалдың» маңайында ғана айтты. «Бақытсыз</w:t>
        <w:br/>
        <w:t>Жамалға» еліктеп, «Мұңлы Мәриям» (Сәлім Қашымұлынікі) сықылды</w:t>
        <w:br/>
        <w:t>романдар шықты. «Бақытсыз Жамал» соңғы кезге шейін көп жазушының</w:t>
        <w:br/>
        <w:t>темасына үлгі болды.</w:t>
        <w:br/>
        <w:t>«Бақытсыз Жамалдағы» әйел теңдігін көксеу пурлтариатша емес.</w:t>
        <w:br/>
        <w:t>Жамалдың теңдігінің арты Ғали сықылды онды күйеумен тұру ғана еді.</w:t>
        <w:br/>
        <w:t>Пурлтариат теңдікті бұлай түсінбейді. Бұл туралы жоғарыда айтылған.</w:t>
        <w:br/>
        <w:t>Бірақ онымен «Бақытсыз Жамалдың» өз заманындағы маңызын кемітуге</w:t>
        <w:br/>
        <w:t>болмайды. Бұл роман қазақ елінің басынан өткен феодалдық дәуірі мен</w:t>
        <w:br/>
        <w:t>жаңа байшылдық дәуірінің күресін көрсететін үлкен тарихи дерек.</w:t>
        <w:br/>
        <w:t>135</w:t>
        <w:br/>
        <w:t>3. Ғалидың Сәрсембайдікіне көп келуін, Сәрсембайдың маңайы,</w:t>
        <w:br/>
        <w:t>әсіресе боз-балалар қу жамаған. Жамал мен Ғалидың жақындығын ешкім</w:t>
        <w:br/>
        <w:t>білмеген сықылды. Бұл туралы өсек-аяң атымен жоқ.</w:t>
        <w:br/>
        <w:t>4. Жалпы кейіпкерлердің, әсіресе Ғали мен Жамалдың таршылық</w:t>
        <w:br/>
        <w:t>мүнеттерде ішкі сезімдерінің құбылысы жоқ. Осыдан, романды оқығанда</w:t>
        <w:br/>
        <w:t>қынжылып, ренжитін, яки қуанатын кейбір әсерлі орындарда оқушы</w:t>
        <w:br/>
        <w:t>ойын бөгемей өте шығады.</w:t>
        <w:br/>
        <w:t>5. Жамал мен Ғали кеткеннен кейінгі үлкен оқиға- екі елдің дауы нақ</w:t>
        <w:br/>
        <w:t>болған түрінде сипатталмаған.</w:t>
        <w:br/>
        <w:t>6. Ғали өлгеннен кейін, Жамалдың басында болған қайғы, әсіресе</w:t>
        <w:br/>
        <w:t>үйіне қайтып кеп, одан кейін Жұманға қорлықпен барғандағы қайғысы</w:t>
        <w:br/>
        <w:t>айқын, ашық емес. Оқушының аянышты сезімін қозғайтын кейбір</w:t>
        <w:br/>
        <w:t>жерлер суреттелмеген.</w:t>
        <w:br/>
        <w:t>Бірсыпыра ұсақ кемшіліктерін қоя тұрғанда, романның басты</w:t>
        <w:br/>
        <w:t>кемшіліктері осылар.</w:t>
        <w:br/>
        <w:t>«Бақытсыз Жамалдың» бағасы: жоғарғы кемшіліктерін былай</w:t>
        <w:br/>
        <w:t>қойғанда, «Бақытсыз Жамал» үлкен тарихи маңызы бар роман. Бұл</w:t>
        <w:br/>
        <w:t>роман арқылы Міржақып, қазақтың өсіп келе жатқан капиталистерінің</w:t>
        <w:br/>
        <w:t>ескі феодалдық өмірге қарсылығын көрсетті. Олар мынадай кейіпкерлер</w:t>
        <w:br/>
        <w:t>арқылы көрінеді.</w:t>
        <w:br/>
        <w:t>1.Романның бас кезінде мойнына энагын тағып алып, төре көрінсе</w:t>
        <w:br/>
        <w:t>алдынаншабажөнелетінБекжанауылнайқазақарасындағынағызшеншіл,</w:t>
        <w:br/>
        <w:t>ұлтшыл, кекшіл, ескішіл, өз дәрежесін көтергіш атқамінер. Нашелніктен</w:t>
        <w:br/>
        <w:t>далаға шыға кеп, оның- «төре не сұрады?» деген жұртқа, төренің сұраған</w:t>
        <w:br/>
        <w:t>сөздерін айта кеп:</w:t>
        <w:br/>
        <w:t>- Анау күнгі Көтібайдың мені боқтағанын айтқаным жоқ. Оны</w:t>
        <w:br/>
        <w:t>айтқанда, бәләмә болатын еді, не қылайын, Қасеннің көңіліне қарадым»,</w:t>
        <w:br/>
        <w:t>- деуі, жұрт алдында өзінің бағасын өсіргендік. Бекжан жаңа өмірдің</w:t>
        <w:br/>
        <w:t>кейіпкері емес. Ол феодалдық дәуірдің «тағдыршыл» адамы.</w:t>
        <w:br/>
        <w:t>2.Сәрсембайдың үйіне көп қонған шала молда (аты жоқ - С.М.)</w:t>
        <w:br/>
        <w:t>Сәрсембайды жәдитке (жаңа оқу жолына) қарсы үтіттейді. Жамалдың</w:t>
        <w:br/>
        <w:t>қыз екенін білгеннен кейін молда.. «шариғатта балаға тұлым қою</w:t>
        <w:br/>
        <w:t>дұрыс емес, және бай қызы 9 жаста балғын болады. Соның үшін намаз</w:t>
        <w:br/>
        <w:t>оқытып, шаш та қойыңыз, сіздің мұныңыз алла бұйрығына көнбеген</w:t>
        <w:br/>
        <w:t>секілді болады. Олай болғанда күнә табасыз. Бірақ оқытқанда хат жазып</w:t>
        <w:br/>
        <w:t>кетерліктей оқытпаңыз, қусусан - жадит молдаларынан оқытпаңыз. Не</w:t>
        <w:br/>
        <w:t>үшін десеңіз, олар әуелі дін, иман білгізіп, намаз оқытпай иман-шарт,</w:t>
        <w:br/>
        <w:t>бадуам, әптиектерді, ежіктерді былай қойып, орысша: 1, ба, та, деп</w:t>
      </w:r>
    </w:p>
    <w:p>
      <w:r>
        <w:t>орыстың ісін қуаттап, балаңды бұзады»,-дейді. Міне, бұл ұлтшылдардың,</w:t>
        <w:br/>
        <w:t>оның сол кездегі дін ретінде ұстаған жолы жәдитшіліктің ең қарсы пікірі.</w:t>
        <w:br/>
        <w:t>Барлық ұлтшылдардын бір ауыздан қарсы боп соңына түсетін молдасы</w:t>
        <w:br/>
        <w:t>осындай молда.</w:t>
        <w:br/>
        <w:t>130</w:t>
        <w:br/>
        <w:t>Енді бүгін кім жаман?</w:t>
        <w:br/>
        <w:t>Данышпан емес, кім надан?</w:t>
        <w:br/>
        <w:t>Қамқор емес, кім жауыз?</w:t>
        <w:br/>
        <w:t>Жомарт емес, кім сараң?</w:t>
        <w:br/>
        <w:t>Көсем емес, кім жалтақ?</w:t>
        <w:br/>
        <w:t>Шешен емес жоқ адам,</w:t>
        <w:br/>
        <w:t>Бәрі білгіш, бәрі ер,</w:t>
        <w:br/>
        <w:t>Жеткізді алла тағалам»</w:t>
        <w:br/>
        <w:t>дейді. Мұнда Міржақып кеңес үкіметін белсене мақтап жүрген қазақ</w:t>
        <w:br/>
        <w:t>азаматтарын, әсіресе, комунистерін «кеше отаршыл үкімет қазақ баласын</w:t>
        <w:br/>
        <w:t>сорғанда қайда едің, бүгін неге шешенсисің» деп сөгеді. Өзін көрмегенге</w:t>
        <w:br/>
        <w:t>кінәлайды. «Билікті бізден алып кеттіндер, мен сендерге кеше қамқор</w:t>
        <w:br/>
        <w:t>едім» дегендей қылады.</w:t>
        <w:br/>
        <w:t>Кеңес жұртшылығына араласып жүрген көптің бірі өзіміз</w:t>
        <w:br/>
        <w:t>болғандықтан, біз Міржақыпқа мынадай кінә артамыз: «Міржақып!</w:t>
        <w:br/>
        <w:t>Сіз отаршыл үкіметке қарсы тұрдыңыз. Қуғын да көрдіңіз. Оныңызды</w:t>
        <w:br/>
        <w:t>бағалаймыз. Бірақ сіз, капитал табы мен пурлтариат қанды майданға</w:t>
        <w:br/>
        <w:t>шыққан уақытта, сіз кешегі дұспан деп отырған капиталистермен ауыз</w:t>
        <w:br/>
        <w:t>жаласып, бәлшебекке қарсы шықтыңыз. Соғыстыңыз. Бәлшебектің</w:t>
        <w:br/>
        <w:t>бұрынғы отар болған ұлтқа мейірімі Колчактан анағұрлым артық</w:t>
        <w:br/>
        <w:t>еді. Езілген ұлттың теңесуі пурлтариат үстемдігі арқылы ғана іске</w:t>
        <w:br/>
        <w:t>асатындығын сіз білетін едіңіз. Соны біле тұра, неге пурлтариат</w:t>
        <w:br/>
        <w:t>үстемдігіне қарсы шықтыңыз? Пурлтариат үстемдігі мен қазақ енбекші</w:t>
        <w:br/>
        <w:t>бұқарасының теңдігі байланысты нәрсе. Сіз қазақтың көпшілігі болған</w:t>
        <w:br/>
        <w:t>еңбекшілерді тастап, аз ғана бай мен бектеріне арқа сүйеп кеттіңіз ғой.</w:t>
        <w:br/>
        <w:t>Егер де сіз, февральдан кейін қазақтың көпшілігі еңбекші бұқараның</w:t>
        <w:br/>
        <w:t>сойылын соғып, бәлшебекке біріксеңіз, біз сізді төбемізге көтерер едік.</w:t>
        <w:br/>
        <w:t>Сіз оны істемедіңіз, екі тап тартысқанда байлар жағына шығып кеттіңіз.</w:t>
        <w:br/>
        <w:t>Сондықтан біз, сіздей тап жауын қалай ардақтайық?»</w:t>
        <w:br/>
        <w:t>«Қайтер ем?» деген өлеңінде, Міржақып:</w:t>
        <w:br/>
        <w:t>«Сұлы мен сүтке семірген,</w:t>
        <w:br/>
        <w:t>Сулығын шайнап кемірген.</w:t>
        <w:br/>
        <w:t>Шапқан сайын елірген,</w:t>
        <w:br/>
        <w:t>Наз бедеу болса мінгенім.</w:t>
        <w:br/>
        <w:t>Әлідей болсам жүректі.</w:t>
        <w:br/>
        <w:t>Қайратты жуан білекті,</w:t>
        <w:br/>
        <w:t>Алғандай күшпен тілекті,</w:t>
        <w:br/>
        <w:t>Дулыға сауыт кигенім.</w:t>
        <w:br/>
        <w:t>Оқ өзіме өтпейтін,</w:t>
        <w:br/>
        <w:t>Зәредей зиян етпейтін,</w:t>
        <w:br/>
        <w:t>Өз оғым босқа кетпейтін,</w:t>
        <w:br/>
        <w:t>Болса, дариға, күндерім!</w:t>
        <w:br/>
        <w:t>Осы айтқандай болсам нақ.</w:t>
        <w:br/>
        <w:t>143</w:t>
      </w:r>
    </w:p>
    <w:p>
      <w:r>
        <w:t>жағынан үлкен жаңалық жасаған жоқ. Бірақ ақындық жағынан көп</w:t>
        <w:br/>
        <w:t>ілгері басқандығын көрсетті. «Азаматты» аяқтар кезіндегі жаңағы</w:t>
        <w:br/>
        <w:t>мысалға алған өленде, Міржақыптың қай тапқа сүйенген ақын екендігі</w:t>
        <w:br/>
        <w:t>айқын көрінеді. Ол қазақ елін бастауға тізгінін елдегі ақсақал, бай,</w:t>
        <w:br/>
        <w:t>мырза, молда, оқығандарға ұсынды. Елдегі еңбекші қара шаруа туралы</w:t>
        <w:br/>
        <w:t>бір ауыз да сөз айтқан жоқ. «Азаматтың» «Оян, казақтан!» бір</w:t>
        <w:br/>
        <w:t>өзгешелігі Міржақыптың сүйенген табын жақтауы. «Оян, қазақта!»</w:t>
        <w:br/>
        <w:t>ол жалпы «қазағымды» көп айтса, «Азаматта» қазақтың байлары мен</w:t>
        <w:br/>
        <w:t>ақсақалдарына ғана арқасын тіреп, жәрдемді солардан ғана сұрап отыр.</w:t>
        <w:br/>
        <w:t>Терме</w:t>
        <w:br/>
        <w:t>«Азаматтан» кейін Міржақыптың«Терме» деген кітабы шықты. Бірақ</w:t>
        <w:br/>
        <w:t>бұл қысқартылып, өзге атпен шыққан «Оян, қазақ!». Одан басқа өзгергені</w:t>
        <w:br/>
        <w:t>жоқ. «Азаматтан» кейін Февраль төңкерісінен кейін Міржақыптың не</w:t>
        <w:br/>
        <w:t>жазған дерегі біздің қолда да жоқ. Және көргеміз де жоқ. Бұл кездерде</w:t>
        <w:br/>
        <w:t>ол аздап оқу құралдарын жазып жүрді. «І, П жылдық есеп құралы», «П</w:t>
        <w:br/>
        <w:t>жылдық оқу құралы» деген оқу кітаптарын Міржақып шығарды. Бұл</w:t>
        <w:br/>
        <w:t>кітаптар, әрине, Міржақыптың басынан шыққан құралдар емес, құралған</w:t>
        <w:br/>
        <w:t>заттардан жасалғандар. Сондықтан оларға тоқтауды қажет көрмедік.</w:t>
        <w:br/>
        <w:t>Төңкерістен кейін:</w:t>
        <w:br/>
        <w:t>«Зеңбіректің дауысы күрілдегенде, көркемдік сезім тына қалады»</w:t>
        <w:br/>
        <w:t>деген орыстың мақалы бар. Февраль төңкерісі туып, қазақтың байлары</w:t>
        <w:br/>
        <w:t>«Алашорда» атты партия жасағаннан кейін, Міржақыптар сол партияның</w:t>
        <w:br/>
        <w:t>басына отырып, әлеумет ісін басқаруға жауапты болғаннан кейін</w:t>
        <w:br/>
        <w:t>Міржақып ақындық жағын екінші дәрежедегі міндеті ғып ұстап, күшінің</w:t>
        <w:br/>
        <w:t>көпшілігін әлеумет ісіне жұмсады. Мүмкін, Міржақыптың көп өлең</w:t>
        <w:br/>
        <w:t>жазуы. Бірақ олары баспаға шыққан да жоқ, біз көргеніміз де жоқ.</w:t>
        <w:br/>
        <w:t>Біздің қолымызда патша тақтан құлап, Февраль туғаннан кейін</w:t>
        <w:br/>
        <w:t>Міржақып аузынан шыққан азынаулақ өлеңдер бар, соларға тексеру</w:t>
        <w:br/>
        <w:t>жасаймыз да, сөзімізді доғарамыз.</w:t>
        <w:br/>
        <w:t>Міржақыптың біздің қолымызда бар бір өлеңі «Жаңа тілек» деген</w:t>
        <w:br/>
        <w:t>өлең. Мұны Міржақып 1917 жылы не январь айына, не 1917 жылдың</w:t>
        <w:br/>
        <w:t>қазақша наурыз айына арнауы керек. Бұл өлең «Қазақта» басылған. Бірақ</w:t>
        <w:br/>
        <w:t>бізде ол саны жоқ.</w:t>
        <w:br/>
        <w:t>«Жаңа жылда жаңа тілек тілейік,</w:t>
        <w:br/>
        <w:t>Ескі жылды ескере де жүрейік.</w:t>
        <w:br/>
        <w:t>Кеп жүрмесін қайта айналып түнеріп,</w:t>
        <w:br/>
        <w:t>Көзің жасты, көңілің қаяу алашым.</w:t>
        <w:br/>
        <w:t>Жүрт болудың ойланайық амалын.</w:t>
        <w:br/>
        <w:t>Қамсыз жатар емес енді заманың.</w:t>
        <w:br/>
        <w:t>Надандықтың қиратайық қамалын,</w:t>
        <w:br/>
        <w:t>ақсатыңа ұмтыл таяу алашым».</w:t>
        <w:br/>
        <w:t>140</w:t>
      </w:r>
    </w:p>
    <w:p>
      <w:r>
        <w:t>ғашық болады. Елге кеткен бас себебі осы еді дейді. Әрине, ол бас себеп</w:t>
        <w:br/>
        <w:t>емес қой. Негізінде онда қажығандық, наразылық болған.</w:t>
        <w:br/>
        <w:t>1919 жылы ол комунист партиясына кірген. Елге кеткенде коммунист</w:t>
        <w:br/>
        <w:t>екен. Сонымен жұмысқа тиіп-қашып істеп жүргенде 1921 жылы</w:t>
        <w:br/>
        <w:t>жазғытұрым Малайөзен деген қаладан шыққан бандылар Омарды үйінде</w:t>
        <w:br/>
        <w:t>қылышпен шапқылап өлтіріп кеткен. Омардың бізде бар мәліметі осы.</w:t>
        <w:br/>
        <w:t>Енді еңбектеріне көшейік.</w:t>
        <w:br/>
        <w:t>«Өрнекке» шейін</w:t>
        <w:br/>
        <w:t>Омар да жазу әлемінен Ахмет, Міржақыптармен шендес, араласқан</w:t>
        <w:br/>
        <w:t>ақын. Бірақ біздің қолымызға оның әдебиет әлеміне ең алғаш араласа</w:t>
        <w:br/>
        <w:t>бастаған кезінде жазған жазулары ғана түсті. Әсіресе «Қарлығаш» пен</w:t>
        <w:br/>
        <w:t>«Тұрмысы» табылмады. Оның алғаш жазғанының түрі соларда еді.</w:t>
        <w:br/>
        <w:t>Біздің қолымызға оның бастапқы жазғанынан бар материал, Омардың өз</w:t>
        <w:br/>
        <w:t>қолынан өткен «Шайыр» дейтін көркем әдебиет жинағында басылған</w:t>
        <w:br/>
        <w:t>өлеңдері мен Төлегенұлы Ыбырайымдеген Омарменелдес бір мұғалімнің</w:t>
        <w:br/>
        <w:t>жіберген өлеңдері.</w:t>
        <w:br/>
        <w:t>Бұл өлеңдерге қарағанда, Омар да өз тұстастары айтатын:</w:t>
        <w:br/>
        <w:t>«АЙ алла, бұл қазаққа не қал болды-ау,</w:t>
        <w:br/>
        <w:t>Аңғарып, айырмайды оң мен солды-ау.</w:t>
        <w:br/>
        <w:t>Қас болып бір-біріне ағайын, жұрт,</w:t>
        <w:br/>
        <w:t>«Тәйт» десе даяр тұрады күш пен қолдау.</w:t>
        <w:br/>
        <w:t>Залымдық жаһан жүзін қаптап кетті,</w:t>
        <w:br/>
        <w:t>Күнелту момын жанға қиын болды-ау.</w:t>
        <w:br/>
        <w:t>Шаруа мал бағуды еш білмейді,</w:t>
        <w:br/>
        <w:t>Болар ма мұнан артық тағы да оңбау»</w:t>
        <w:br/>
        <w:t>деген сөздер болады. Бұл арада «Күн көру момын жанға қиын болды-</w:t>
        <w:br/>
        <w:t>ау» дегенде, ауылдағы кедейлердің байдан көрген зорлығын айтып</w:t>
        <w:br/>
        <w:t>отырған жоқ, орыс елінің қазақты отарлауын, қазақтың отар қалын айтып</w:t>
        <w:br/>
        <w:t>отыр.</w:t>
        <w:br/>
        <w:t>Омардың ол кезде қазаққа айтатын ақылының ең үлкені:</w:t>
        <w:br/>
        <w:t>«Ашылар өнер білсең, жолың қазақ,</w:t>
        <w:br/>
        <w:t>Оң менен айырарсың солын қазақ.</w:t>
        <w:br/>
        <w:t>Білмесең өнер-ғылым етіп жігер,</w:t>
        <w:br/>
        <w:t>Тұрмайды бір тиынға бұлың қазақ.</w:t>
        <w:br/>
        <w:t>Оқытсаң ұлың, қызың бірдей күтіп,</w:t>
        <w:br/>
        <w:t>Ұсынған жерге жетер қолың, қазақ.</w:t>
        <w:br/>
        <w:t>Бұл заман білген жандардың заманы,</w:t>
        <w:br/>
        <w:t>Қайнайды білмей қалсаң сорың қазақ»</w:t>
        <w:br/>
        <w:t>деген сияқты мәдениетке шақыру. Одан кейін:</w:t>
        <w:br/>
        <w:t>«Ата-ана бізден бұрын жайлаған көл,</w:t>
        <w:br/>
        <w:t>Қаптатып төрт түлікті айдаған көл.</w:t>
        <w:br/>
        <w:t>147</w:t>
        <w:br/>
        <w:t>«Бақытсыз Жамалдың» аяқ кезінде «Жамал Жұманның қатыны</w:t>
        <w:br/>
        <w:t>еді» деп неке қиятын кінегеге өтірік тіркейтін Ахметжан молданы</w:t>
        <w:br/>
        <w:t>да Міржақып әдейі кейіпкер ғып алып отыр. Ахметжан арқылы ескі</w:t>
        <w:br/>
        <w:t>діншілдердің жолыныңтерістігін, ескі молдалардыңөтірікшілігін, тамағы</w:t>
        <w:br/>
        <w:t>үшін, ел ақсақалының беделі үшін қылмыстан жиренбейтіндігін көрсетіп</w:t>
        <w:br/>
        <w:t>отыр. Бұл сықылды, ақсақалшыл арсыз, өтірікші, ескішіл молдаға,</w:t>
        <w:br/>
        <w:t>Міржақып Ғазер сықылды: жаңашыл, арлы, алған ақшасын адалдап</w:t>
        <w:br/>
        <w:t>алатын, мақсаты халық ағартушылық мүғалімді қарсы қойып отыр. Ғазер</w:t>
        <w:br/>
        <w:t>«бостандықшыл», мәдениетшіл, қазақтың өсіп келе жатқан байларының</w:t>
      </w:r>
    </w:p>
    <w:p>
      <w:r>
        <w:t>тілегіне үйлесетін мұғалім. Ал, бастапқы екі молда, құлқынынан басқа</w:t>
        <w:br/>
        <w:t>пайда келтірмейтін, халықты өнерден кейін сүйрейтіндер.</w:t>
        <w:br/>
        <w:t>3.Байжан, оның сөзін сөйлеп, өтірік билік құрған елдің билері</w:t>
        <w:br/>
        <w:t>романда аса жазылғанмен, сол кездегі елдің ескішіл ақсақалдарының</w:t>
        <w:br/>
        <w:t>мінез-құлқын айқын көрсетеді.</w:t>
        <w:br/>
        <w:t>Оқушы, ол билерде ар-ұяттың жоқтығын, Байжан не қылмысқа</w:t>
        <w:br/>
        <w:t>жұмсаса, соған бара беретіндігін айтады. Міржақып, романында оқушыға</w:t>
        <w:br/>
        <w:t>«бұлар билеген ел оңбайды» деген пікірді құюға тырысады.</w:t>
        <w:br/>
        <w:t>4.Сәрсембай, романда өз басымен ешнәрсені ойлап, шығара алмайтын,</w:t>
        <w:br/>
        <w:t>бір тұтам жібін алтындай көретін, мал жанды; кім не айтса, соған сене</w:t>
        <w:br/>
        <w:t>беретін аңқау, доғал адам. Осы доғалдығы арқылы оның елде жарты</w:t>
        <w:br/>
        <w:t>тиындық беделі жоқ. Онын үстіне Сәрсембайда жігер жоқ, қорқақ кісі.</w:t>
        <w:br/>
        <w:t>Сәрсембай елдің ішіндегі «тілге тәтті, тіске жұмсақ» ақсақал біткеннің</w:t>
        <w:br/>
        <w:t>әлі кеп, аунатып жей беретін адам.</w:t>
        <w:br/>
        <w:t>Романды оқыған кісі бұл көрсетілгендердің бәрін өмірге керексіз</w:t>
        <w:br/>
        <w:t>адам ғып ұғады. Жаңа туып келе жатқан, қазақ байларының тілегінен</w:t>
        <w:br/>
        <w:t>туған ұлтшыл-байшыл Міржақып, бұл адамдарға қарсы. Ол қарсылықты</w:t>
        <w:br/>
        <w:t>Міржақып жоғарғы феодалдардың, оның кұйыршықтарының Жамал</w:t>
        <w:br/>
        <w:t>ретіндегі қылмысымен көрсетіп отыр.</w:t>
        <w:br/>
        <w:t>Міржақыптың жаңа кейіпкерлері мыналар:</w:t>
        <w:br/>
        <w:t>1. Шолпан. Бұл үлкен саналы адам болмағанмен, бір жағынан</w:t>
        <w:br/>
        <w:t>Жамалға аналық мейірімі түссе, екінші жағынан жаңалыққа бейім кісі.</w:t>
        <w:br/>
        <w:t>Ғазиздің:</w:t>
        <w:br/>
        <w:t>- «Жамалды усыл жәдитпен оқыта бастасам, аз уақытта хат жазып</w:t>
        <w:br/>
        <w:t>кетер еді. Бірақ бай ұнатпайды ғой», - деген сөзіне, Шолпанның:</w:t>
        <w:br/>
        <w:t>- «Біздің отағасының сөзін не қыласың, ақырын оңаша жаздырып,</w:t>
        <w:br/>
        <w:t>хатқаүйретеберіңіз»,-деуі, жәнеҒалимен жақындығынбілетұра,теңідеп</w:t>
        <w:br/>
        <w:t>қызғанбауы, Жамалды Ғалиға шығарып беруі - жаңалыққа бейімділігін</w:t>
        <w:br/>
        <w:t>көрсетеді. Егер Шолпанның осы сипаттарына кәрі Сәрсембайға жастай</w:t>
        <w:br/>
        <w:t>тиген наразылығын қосса, Шолпан жап-жақсы жаңашыл кейіпкер болып</w:t>
        <w:br/>
        <w:t>шығар еді. Жамал ретінде жаңашылдық жолға түскен Шолпан, 45-</w:t>
        <w:br/>
        <w:t>тегі надан, Иіс алмас Сәрсембайға 15-інде тиіп отырып, наразылығын</w:t>
        <w:br/>
        <w:t>көрсетпейді.</w:t>
        <w:br/>
        <w:t>131</w:t>
        <w:br/>
        <w:t>Хатында бай емеспін, деп жазыпсың,</w:t>
        <w:br/>
        <w:t>Бетке салық қылма деп көп жазыпсың.</w:t>
        <w:br/>
        <w:t>Байды сүйсем Жұманға бармас па едім,</w:t>
        <w:br/>
        <w:t>Лұны ойламай, әшейін тек жазыпсың.</w:t>
        <w:br/>
        <w:t>Бір сенсің ғашық отын сөндіретін</w:t>
        <w:br/>
        <w:t>Кім бізді ықтиярсыз көндіретін.</w:t>
        <w:br/>
        <w:t>Өлсек шұқыр бір болсын, шықсақ төбе,</w:t>
        <w:br/>
        <w:t>Айрылмайық болса да өлтіретін.</w:t>
        <w:br/>
        <w:t>Бір алла жалғыз өзі болсын айғақ,</w:t>
      </w:r>
    </w:p>
    <w:p>
      <w:r>
        <w:t>Тұрайық уағданы мақкем байлап.</w:t>
        <w:br/>
        <w:t>Сен үшін бір жанымды еттім құрбан,</w:t>
        <w:br/>
        <w:t>Шынжырлап жіберсе де Сібірге айдап»,-</w:t>
        <w:br/>
        <w:t>дейді. Міне, бұл Жамалдың жігерінің қандай екенін ашық көресетеді.</w:t>
        <w:br/>
        <w:t>Жамалда мақсат бар. Сол мақсатқа жету үшін ол өлімнен қорықпайды,</w:t>
        <w:br/>
        <w:t>не қиындыққа болса да шыдайды.</w:t>
        <w:br/>
        <w:t>Жамал осы жігерден қайтқан жоқ. Ғали өлгеннен кейін оның Жұманға</w:t>
        <w:br/>
        <w:t>баруға көнгені, жігері сөнгендіктен емес, одан басқа істер шара таба</w:t>
        <w:br/>
        <w:t>алмағандықтан. Бірақ Жамал Жұманға барғанмен оны ұнатпады, Ғалиды</w:t>
        <w:br/>
        <w:t>ұмытпады. Ақырында қорлыққа шыдамай, ерлік істеп қашып, сол жігер</w:t>
        <w:br/>
        <w:t>үстінде боранда үсіп өлді.</w:t>
        <w:br/>
        <w:t>Байлардың (буржуазия) негізгі сипатының біреуі «бас бостандығы»</w:t>
        <w:br/>
        <w:t>болса, Жамал оны ақтады. Байлардың мақсатшылдығын, соған жетуге</w:t>
        <w:br/>
        <w:t>жігер салатындығын Жамал айқын көрсетті. Жамалдың қарсылығы,</w:t>
        <w:br/>
        <w:t>жалғыз қарабастың ғана қарсылығы емес, ақсақалдық дәуіріндегі</w:t>
        <w:br/>
        <w:t>күңдікте отырған жалпы қазақ әйелінің қарсылығы. Жамал осы</w:t>
        <w:br/>
        <w:t>қарсылықты көзге көрсете алды. Қазақтан ол кезде өркендей бастаған</w:t>
        <w:br/>
        <w:t>капиталистердің ұраны «бас бостандығы», әсіресе, әйел бостандығы</w:t>
        <w:br/>
        <w:t>болса, Жамал бостандық жолында белсене күресіп, күрес үстінде құрбан</w:t>
        <w:br/>
        <w:t>болды. Жамалдың кейпі Ғалидан көп ашық. Жамалдың ісі де, өлімі де,</w:t>
        <w:br/>
        <w:t>Ғалидан айқын. Ұсақ кемшіліктерін былай қойғанда, Жамалды жазушы</w:t>
        <w:br/>
        <w:t>ашық кейіпкер қып шығара алған.</w:t>
        <w:br/>
        <w:t>4. Фатихолла. Фатихолла - шаһардың ірі саудагері. Ғали Жамалды</w:t>
        <w:br/>
        <w:t>алып барғанда, ол: «ойда, Ғали сен бірдә қорықма. Алхамдуиллахи,</w:t>
        <w:br/>
        <w:t>біздің қораға рұқсатсыз һеш бір степной қырғыз кіре алмайды. Әгәр келіп</w:t>
        <w:br/>
        <w:t>іскандал жасаса, шығармақшы болсалар, пырамы шастқа апарып, заявит</w:t>
        <w:br/>
        <w:t>етіп, желткелерін қашатармыз», деп жігер береді. Бірақ, артынан «елдегі</w:t>
        <w:br/>
        <w:t>2000 сом несиеңді бермейміз» деген ел ақсақалдарының сөзінен қорқып,</w:t>
        <w:br/>
        <w:t>Ғалиға ат, арба, 50 сом беріп нағашысына жібереді. Елде 2000 сом несиесі</w:t>
        <w:br/>
        <w:t>бар адам кедей емес қой, оны айтудың қажеті жоқ. Осы 2000 сомның елде</w:t>
        <w:br/>
        <w:t>сіңіп кетуіне Фатихолла ерік істей алмайды. «Желкесін қаштармызды»</w:t>
        <w:br/>
        <w:t>қойып, «несиеңді бермейміз» деген соң өзі желткесін қасиды да, Ғалиға</w:t>
        <w:br/>
        <w:t>«енді қайтесің» деп қынжылады.</w:t>
        <w:br/>
        <w:t>134</w:t>
        <w:br/>
        <w:t>Жазушы бұл арасын ескермеген. Жамал арқылы кейпі көрінген</w:t>
        <w:br/>
        <w:t>Шолпанға Сәрсембай шынында тең болмауға тиісті.</w:t>
        <w:br/>
        <w:t>2.Ғали. Ғалиды жазушы: «жасынан талапты болып, Қызылжар,</w:t>
        <w:br/>
        <w:t>Троицкідегі медреседе оқып жүріп және де қазына ушитілден оқып та,</w:t>
        <w:br/>
        <w:t>орысша азырақ сөйлеп, жарарлықтай шамасы бар еді. Мұсылманша</w:t>
        <w:br/>
        <w:t>жақсы оқыса да, елге шығып мола болмай, соңғы уақыттарда оқуды</w:t>
        <w:br/>
        <w:t>да қойып, азырақ сауда ісімен айналып еді. Әрдайым алыс-берісінде</w:t>
        <w:br/>
        <w:t>уағдасында, опашыл болғандығы көрінгенге байлар шамалап несие</w:t>
        <w:br/>
        <w:t>беруден тартынбайтын еді», - деп сипаттайды. Бұған қарағанда Ғали:</w:t>
        <w:br/>
        <w:t>әрі зиялы (пікірі ашық) жігіт те, әрі өркендеуге бет алған жаңа бай</w:t>
        <w:br/>
        <w:t>(буржуазия), жүріс- тұрыс көп, ысылған жігіт. Оның үстіне сауықшыл,</w:t>
        <w:br/>
        <w:t>ақындығы бар жігіт. Бұл сынды жігіттен, өзі романның бас кейіпкері</w:t>
        <w:br/>
        <w:t>болған жігіттен, оқушы үлкен істер күтпек қой. Жазушы Ғалиды</w:t>
        <w:br/>
        <w:t>жоғарғыдай сипаттағанмен оның Жамал іретіндегі істерінде ұзап шыққан</w:t>
        <w:br/>
        <w:t>ерліктері жоқ. Ғали романда күресшіл, өз ойындағы істі табан тіреп,</w:t>
        <w:br/>
        <w:t>қайратпен істейтін адам боп көрінбеген. Жамалға жолығу, жүру, алып</w:t>
        <w:br/>
        <w:t>қашу, тығылу істері өз беттерімен іреті келе беріп, Ғалиды қиыншылыққа</w:t>
        <w:br/>
        <w:t>салмаған. Ғали Жамалға жолыққаннан бастап, өлгеніне шейін тұрмыстың</w:t>
        <w:br/>
        <w:t>арпалысып өтетін, қайратымен ғана өтетін ешбір өткеліне кездеспейді.</w:t>
      </w:r>
    </w:p>
    <w:p>
      <w:r>
        <w:t>Өлерінде Ғалидың ішкі сезімі көрінген жоқ. Ол ел-жұртынан кетіп,</w:t>
        <w:br/>
        <w:t>жат жерге барып, қайғының қара тұманына батқалы отырған Жамалға</w:t>
        <w:br/>
        <w:t>«шыдадан» басқа түк айтпайды. Өлер алдындағы достық жан ашуын</w:t>
        <w:br/>
        <w:t>көрсетпейді. «Ештеңе етпеспен» өліп кете барады. Осыларға қарағанда,</w:t>
        <w:br/>
        <w:t>Ғали бір жағынан, оқыған саудагер, жаңашыл болса, екінші жағынан,</w:t>
        <w:br/>
        <w:t>ескінің сарқынынан құтыла алмаған «тағдыршыл». Жігерсіз жігіт. Ғали</w:t>
        <w:br/>
        <w:t>буржуазияның ашық кейіпкері болса, ол бірнеше қиын басқышты көптің</w:t>
        <w:br/>
        <w:t>көзіне көрсете аттап, қиындық шамадан асқанда ғана жеңілер еді, онда</w:t>
        <w:br/>
        <w:t>да арпалысып өлер еді. Бұны, әрине Міржақып өз басынан шығарып</w:t>
        <w:br/>
        <w:t>отырған жоқ. Сол кездегі өмірден алып отыр. Ғали шынында өмірде бар</w:t>
        <w:br/>
        <w:t>адам. Ғалидың мұндай шала кейіпкер болуы, қазақтың капиталистерінің</w:t>
        <w:br/>
        <w:t>өзі шын мағынасында Пісіп жетпеген, бір қолы ескіде, бір қолы жаңада</w:t>
        <w:br/>
        <w:t>тұрғандығын көрсетеді.</w:t>
        <w:br/>
        <w:t>3.Жамал. Ғалидан көрі Міржақып Жамалдың кейпін ашық шығарған.</w:t>
        <w:br/>
        <w:t>Жамалдың ел ішіндегі ашықтығы, ерлермен өзін тең түсініп, ойын-тойда</w:t>
        <w:br/>
        <w:t>еркін жүруі, бозбалаларды беттетпеуі, әйелмін деп ұялмауы, ойын-тойды</w:t>
        <w:br/>
        <w:t>гүлдендіруі, оның ескі өмірдің адамы еместігін көрсетеді.</w:t>
        <w:br/>
        <w:t>Ержетіп, өзін-өзі таныған соң, Жамал алдына теңдік деген мақсат</w:t>
        <w:br/>
        <w:t>ұстайды. Ол:</w:t>
        <w:br/>
        <w:t>«Алланың рахматына созамын қол,</w:t>
        <w:br/>
        <w:t>Адасқан мен бір ғарып табалмай жол.</w:t>
        <w:br/>
        <w:t>Ашылып біздің басқа түскен тұман</w:t>
        <w:br/>
        <w:t>Шаттықпен өткіз деймін - тілегім сол»,-</w:t>
        <w:br/>
        <w:t>деп, теңі емес адамнан басын азат қылуды тілек қылады.</w:t>
        <w:br/>
        <w:t>132</w:t>
        <w:br/>
        <w:t>Лұсылманның жолына жаныңды сал.</w:t>
        <w:br/>
        <w:t>Көп қайғырма аға, іні, жас пенен қарт</w:t>
        <w:br/>
        <w:t>бұндай заман түскен соң басына қарт.</w:t>
        <w:br/>
        <w:t>Қапаланба ғашық жар біз кеткен соң,</w:t>
        <w:br/>
        <w:t>Батаңды бер қария, қолыңды жай.</w:t>
        <w:br/>
        <w:t>Жолымызды оңдасын жаппар құдай.</w:t>
        <w:br/>
        <w:t>Жаудың бетін қайтарып, аман қайтсақ,</w:t>
        <w:br/>
        <w:t>Дос сүйініп, қас дұшпан қалсын жылай».</w:t>
        <w:br/>
        <w:t>Қазіргі саны өсіп, тапшылдық міндетін таныған бай, құлақтың тап</w:t>
        <w:br/>
        <w:t>жауы екенін білген қазақ еңбекшілеріне бұл өлеңді түсіндіріп жатудың</w:t>
        <w:br/>
        <w:t>қажеттігі жоқ. Міржақып майданға аттанғанда, ұрандап елдегі: ақсақал,</w:t>
        <w:br/>
        <w:t>бай, молдаларды шақырып отыр. Қазақтың батырақ, кедей, орташа,</w:t>
        <w:br/>
        <w:t>жұмыскерлерін аузына алмай отыр. Оны алмайтын реті де бар. Үйткені</w:t>
        <w:br/>
        <w:t>Міржақыптардың «Қазақшылдығы» Февральдан кейін бітіп, Февраль</w:t>
        <w:br/>
        <w:t>төңкерісінен кейін олар ашық түрде байға арқа тіреген ғой. Алашорда</w:t>
        <w:br/>
        <w:t>сол байлардың ғана партиясы болған ғой. Міржақыптарша, қазақтың</w:t>
        <w:br/>
        <w:t>еңбекші бұқарасында жарты тиындық маңыз жоқ. Қазақ елінің барлық</w:t>
        <w:br/>
        <w:t>тағдыры бай мен ақсақал, молда, үшеуінің қолында ғана. «Алашорда»</w:t>
        <w:br/>
        <w:t>байға ғана сенеді. Еңбекші бұқараға сенбеді. Оларды ел көрді. Сондықтан</w:t>
        <w:br/>
        <w:t>майданына да еңбекші бұқараны атап шақырмайды.</w:t>
        <w:br/>
        <w:t>«Кер заманнан» кейін Міржақып «алашорда» құлап, қазақ даласына</w:t>
        <w:br/>
        <w:t>кеңес үкіметі орнағанша не жазған дерегі бізде жоқ. Бізше, Мірқажыптың</w:t>
        <w:br/>
        <w:t>азамат соғысы кезіндегі пурлтариат үстемдігіне қарсы болғандығына</w:t>
        <w:br/>
        <w:t>осы екі өлеңі де куә бола алады.</w:t>
        <w:br/>
        <w:t>Міржақып азамат соғысы кезінде «Қазақ», «Сары арқа», «Жас</w:t>
        <w:br/>
        <w:t>азамат», «Бірлік туы» сықылды бәлшебекке қарсы шыққан «Алашорда»</w:t>
        <w:br/>
        <w:t>газеттеріне төңкеріске қарсы көп мақала жазды. Оларды бұл арада</w:t>
        <w:br/>
        <w:t>келтіруді қажет таппадық.</w:t>
        <w:br/>
        <w:t>Октябрь төңкерісінен кейін, Міржақып басқа сөздер маңайын,</w:t>
        <w:br/>
        <w:t>әсіресе, «Ақжол» газетінің маңайын сағалап жүрді. 1920-1921 жылдары</w:t>
      </w:r>
    </w:p>
    <w:p>
      <w:r>
        <w:t>«Ақжолды» басқарып та отырады.</w:t>
        <w:br/>
        <w:t>Бұл кездерде, ол мақала жазу жөнінен өзінің төңкеріске қарсы пікірін</w:t>
        <w:br/>
        <w:t>ашығырақ жазды да, өлең ретінде, қанша айтқанмен жасқаншақтық</w:t>
        <w:br/>
        <w:t>қылды. Мағжан, Мұхтар, Жүсіпбек сықылды аяқты төңкеріске қарсы</w:t>
        <w:br/>
        <w:t>еркін көсіле алмады. Әйткенмен, жартылап, астарлап бұл пікірін өткізіп</w:t>
        <w:br/>
        <w:t>жүрді. Бұл кездегі өлендерінен біздің қолымызға түскендері мыналар:</w:t>
        <w:br/>
        <w:t>«Қайда едің», Міржақып бұл өлеңінде:</w:t>
        <w:br/>
        <w:t>«Кешегі қара күндерде,</w:t>
        <w:br/>
        <w:t>Жұлдызсыз, айсыз түндерде,</w:t>
        <w:br/>
        <w:t>Жол таба алмай, сенделіп</w:t>
        <w:br/>
        <w:t>Адасып алаш жүргенде</w:t>
        <w:br/>
        <w:t>Бүгінгі көп көсемдер,</w:t>
        <w:br/>
        <w:t>Сұраймын, соңда қайда едің?</w:t>
        <w:br/>
        <w:t>142</w:t>
        <w:br/>
        <w:t>мәдениет, жер сықылды мәселелерін бірге ұрандасқанмен дін жағына ол</w:t>
        <w:br/>
        <w:t>тиген жоқ.</w:t>
        <w:br/>
        <w:t>1911 жылы Уфа қаласында Омардың «Өрнек» атты кітабы басылып</w:t>
        <w:br/>
        <w:t>шықты. Бұл кітапты Омар дін мәселесіне арнап қара тілмен жазды.</w:t>
        <w:br/>
        <w:t>Омардың дін ретіндегі жаңалық бағыты осы кітаптан кейін ашылды.</w:t>
        <w:br/>
        <w:t>Сонымен қатар, «Өрнектің» ол кездегі ұлтшылдарға әлеуметтік бағасы</w:t>
        <w:br/>
        <w:t>зор кітап болды. Сондықтан біз «Өрнекке» толығырақ тоқталамыз.</w:t>
        <w:br/>
        <w:t>«Өрнектің» басы еғтыяғадпен басталады. Бұның қазақшасы адам әр</w:t>
        <w:br/>
        <w:t>бір істеген ісіне көзі жетіп істеу.</w:t>
        <w:br/>
        <w:t>Омар былай дейді:</w:t>
        <w:br/>
        <w:t>«Әммә һеш уақытта ойлай көрмеңіз» бұ құран шарипте һәр орында</w:t>
        <w:br/>
        <w:t>мақтаған иман, қазіргі заманымыздағы көп кісілердің түсінісуіне,</w:t>
        <w:br/>
        <w:t>құр ауызбен ғылымда әсері жоқ - «аманту белләһи, уамалайкәтийһил,</w:t>
        <w:br/>
        <w:t>уакутибиһилды оқу» деп құран шәріп назарында: қамалға ұйытқы бола</w:t>
        <w:br/>
        <w:t>алмайтын еғтияқаттың тозаң құрлы қадыр, құрметі жоқ. Асылда ол</w:t>
        <w:br/>
        <w:t>иманда емес.</w:t>
        <w:br/>
        <w:t>Омарша құдайды, құранды, періштені, пайғамбарды таныған, соларға</w:t>
        <w:br/>
        <w:t>иман келтірген (сенген) адам, біреудің айтуымен емес, өз ақылымен</w:t>
        <w:br/>
        <w:t>тануы керек. Түсінбей оқыған «кәлимәтін тәйбәтіннан» түк пайда жоқ.</w:t>
        <w:br/>
        <w:t>Олай болса, түсінбей ораза ұстап, намаз оқудан да пайда жоқ. Бұл сөзден</w:t>
        <w:br/>
        <w:t>Омардың айтайын деп отырғаны «түсінбесең тәңіріні таныма. Ол саған</w:t>
        <w:br/>
        <w:t>міндет емес» деу емес. «Тәңіріні біреудің аузынан емес, өз аузыңнан</w:t>
        <w:br/>
        <w:t>таны, өз көңіліңмен ұйы» деу. Бар адамды тәңірге жақындату.</w:t>
        <w:br/>
        <w:t>Бұл пікірін Омар «Езгі ғамал» деген бөлімінде ашығырақ айтады:</w:t>
        <w:br/>
        <w:t>«Осындай тәңірге (тағала) деп істеген екі рәкәғат намаз үшін Мәңгілік</w:t>
        <w:br/>
        <w:t>сауап күту, тәмиғ ету - ғибадаттың рухын жоятын бір әдепсіздік. Оның</w:t>
        <w:br/>
        <w:t>үшін ғаламда сауап, азап атты нәрсе болмаған күнде де бәндә (пенде</w:t>
        <w:br/>
        <w:t>- С.М.) тәңірісін әр уақыт есіне түсіріп, ол білімді қожасына құлдық</w:t>
        <w:br/>
        <w:t>көрсетіп кәмел сынықтықпен бойұсынуға (саждаға баруға) борышты»...</w:t>
        <w:br/>
        <w:t>«Оның үшін жалданып іс еткен жалшы үкімінде болады. Жалшыда</w:t>
        <w:br/>
        <w:t>нендей ықылас, нендей сынықтық болмақ керек. Міне, соның үшін, адам</w:t>
        <w:br/>
        <w:t>жақсылықты сауап үшін, атақ үшін яки, басқа бір ғарыйза (қарыз) үшін</w:t>
        <w:br/>
        <w:t>істеу керек емес. Бәлки, тек жақсылық болғандығы үшін, һәм жақсы</w:t>
        <w:br/>
        <w:t>ғамалды істен, тәңіріне ғибадат ету пендеге міндет болғаны үшін істеу</w:t>
      </w:r>
    </w:p>
    <w:p>
      <w:r>
        <w:t>керек (6-бет).</w:t>
        <w:br/>
        <w:t>Омардың «Ықтияһатының» арты тәңріні шын ықыласпен кішілік ету,</w:t>
        <w:br/>
        <w:t>бойұсынуға соғып отыр. Тәңріні пендесіне осылай танытып алған Омар,</w:t>
        <w:br/>
        <w:t>ораза мен намаз сықылды істерді, адамға «ол тәңріні ұлықтау ретіндегі</w:t>
        <w:br/>
        <w:t>борышың» десе, одан кейін пенденің өзіне арнаулы істері туралы былай</w:t>
        <w:br/>
        <w:t>дейді:</w:t>
        <w:br/>
        <w:t>«Алланың жолы деген сол: ол құдіреті күшті алла (тағала) өз</w:t>
        <w:br/>
        <w:t>хүкіметімен біздің бұ ғаламды себеп ғаламы ғып жаратқан. Әр нәрсенің</w:t>
        <w:br/>
        <w:t>149</w:t>
        <w:br/>
        <w:t>Құлданған бізді қандай тап,</w:t>
        <w:br/>
        <w:t>Қайдасың деп айғай сап,</w:t>
        <w:br/>
        <w:t>Өшірер едім үндерін,</w:t>
        <w:br/>
        <w:t>Көкке ұшырып күлдерін»</w:t>
        <w:br/>
        <w:t>дейді. Бұл, әрине, оныңтуы құлағаннан кейінгі қиялы ғой. Онытексерудің</w:t>
        <w:br/>
        <w:t>қажеті жоқ. Үстемдіктен айрылған тап осылай бармағын шайнамағанда</w:t>
        <w:br/>
        <w:t>қайтеді.</w:t>
        <w:br/>
        <w:t>«Балқия» дейтін Міржақыптың бір пьесесі және әйелдер туралы</w:t>
        <w:br/>
        <w:t>жазған бірнеше өлеңі шықты. Бұлардың бәрінде де әйел теңдігі айтылады.</w:t>
        <w:br/>
        <w:t>Бірақ байлар мағынасында, «Бақытсыз Жамал» мағынасында айтылады.</w:t>
        <w:br/>
        <w:t>Олардан пікір жағынан, Міржақыптың бұрынғы әйел туралы жазғаннан</w:t>
        <w:br/>
        <w:t>айырмашылық жоқ. Сондықтан біз, Міржақып туралы сөзімізді оның</w:t>
        <w:br/>
        <w:t>«Бүркіт кегі» деген поэмасы туралы аз ғана пікір айтып, доғарамыз.</w:t>
        <w:br/>
        <w:t>Міржақыптың бұл поэмасы 1923 жылы шығатын «Шолпан»</w:t>
        <w:br/>
        <w:t>журналының 6, 7, 8-сандарында басылды. Поэма жұмбақпен жазылған:</w:t>
        <w:br/>
        <w:t>Есет дейтін бір аңшы бір башқұрттан бүркіттің балапанын сатып ап</w:t>
        <w:br/>
        <w:t>асырайды. Балапан өсіп, бүркіт болады. Керемет алғыр болады. Осы</w:t>
        <w:br/>
        <w:t>бүркітін төре сұраса Есет бермейді. Төре оған кектенеді. Бір күні Есет</w:t>
        <w:br/>
        <w:t>аңда жүргенде төре Есетті өлтіреді. Иесінің өлгенін көрген бүркіт төрені</w:t>
        <w:br/>
        <w:t>өлтіреді де, жүрегін суырып жеп, кегін тарқатып, шырқап аспанға бірақ</w:t>
        <w:br/>
        <w:t>тартады.</w:t>
        <w:br/>
        <w:t>Өлең мейлінше жұмбақ тілмен жазылған. Жазушы ішкі пікірін</w:t>
        <w:br/>
        <w:t>білдірмеуге тырысқан. Шынында білу де қиын. Әйткенмен жазған</w:t>
        <w:br/>
        <w:t>жазуында, бірдемені айтуға тырыспайтын, айтпайтын адам жоқ. Қай</w:t>
        <w:br/>
        <w:t>ақын болса да шығармасында бірдемені айтқан.</w:t>
        <w:br/>
        <w:t>Бірақ осы айтудың айтуы бар. Табы өркендеп тұрған ақын айтатынын</w:t>
        <w:br/>
        <w:t>жұмбақтап айтады да, табы үстемдіктен айрылған ақын үстем таптан</w:t>
        <w:br/>
        <w:t>жасқанып, шығармасының ішкі мазмұнындағы үстем боп тұрған тапқа</w:t>
        <w:br/>
        <w:t>қарсы пікірін білдірмеуге тырысып, сөзінің сыртын перделей береді. Ішкі</w:t>
        <w:br/>
        <w:t>пікірін астардан-астарға тығып, көз тез шалмайтын қылады. Әйтпесе,</w:t>
        <w:br/>
        <w:t>шығармасында пікір айтпайтын ақын жоқ. Міржақып мына поэмасында</w:t>
        <w:br/>
        <w:t>солай істеген.</w:t>
        <w:br/>
        <w:t>Біз бұл арада поэманың кімге арналғанынайтып, орынсыз сәуегейлік</w:t>
        <w:br/>
        <w:t>істемейміз. Жалғыз-ақ айтарымыз: Міржақып сықылды, астарлы</w:t>
        <w:br/>
        <w:t>пікірге жасырын кірген адамға, сол пікірін жасырын сақтататын</w:t>
        <w:br/>
        <w:t>қыран бүркіт сықылды сенімді дос керек. Ол дос өліп бара жатса да</w:t>
        <w:br/>
        <w:t>достығын ұмытпау керек. Екі талай жерде өз жағын құрбан қып, дос</w:t>
        <w:br/>
        <w:t>үшін отқа түсуі керек. Бұл сықылды дос Міржақыпқа барлық дүниеден</w:t>
        <w:br/>
        <w:t>қымбат. Төреге баруға арналып, тамақтың құлы болмай, өлген досының</w:t>
        <w:br/>
        <w:t>достығын ақтап, дүшпаннан кек алып, аспанға бірақ шырқаған бүркіт</w:t>
      </w:r>
    </w:p>
    <w:p>
      <w:r>
        <w:t>Міржақыптың ең қымбатзаты. Бізше, Міржақып өзінің саяси достарына</w:t>
        <w:br/>
        <w:t>«болсаң, бүркіттей бол, тамаққа сатылма. Дос жолында басыңды бер»</w:t>
        <w:br/>
        <w:t>деп отыр.</w:t>
        <w:br/>
        <w:t>144</w:t>
        <w:br/>
        <w:t>Европа жиһангерлер екпінінің Міржақыпқа ұшқыны ғана көрініп, ол</w:t>
        <w:br/>
        <w:t>жиһангерді аузына алғанда, өз көз алдындағы орысшылдарынан аса</w:t>
        <w:br/>
        <w:t>алмаған.</w:t>
        <w:br/>
        <w:t>2. Қажу, торығу. «Азаматта» Міржақыптың қажыған, торыққан,</w:t>
        <w:br/>
        <w:t>уайымға кірген, кейде үмітсіздікке түскен өлеңдері бар. Бұлары:</w:t>
        <w:br/>
        <w:t>«Мұң», «Шағым», «Қажыған көңіл», «Қайтер едің», тағы сондай</w:t>
        <w:br/>
        <w:t>өлеңдерінде ашық көрінеді. Бұған толық екі себеп болуы мүмкін.</w:t>
        <w:br/>
        <w:t>Біреуі - Міржақыптың 1911 жылы Семейде абақтыға түсуі. Екіншісі</w:t>
        <w:br/>
        <w:t>- патша үкіметінің төңкеріс атаулыға қарсылық күшінің молаюы,</w:t>
        <w:br/>
        <w:t>тізгінді қысып ұстауы.</w:t>
        <w:br/>
        <w:t>Шынында патша үкіметі, 1905 жылы төңкерістен қорқып, мемлекет</w:t>
        <w:br/>
        <w:t>думасын ашуға рұқсат бергенімен артынан жер мәселесі үлкен кеңес</w:t>
        <w:br/>
        <w:t>боп бара жатқан соң қорқып, думаны таратқан ғой (1906 жылы 7</w:t>
        <w:br/>
        <w:t>июльде). Осыдан келіп үкіметтің 17 октябрде шығарған (1905 жыл)</w:t>
        <w:br/>
        <w:t>«Бостандық» деген сөзінің арты сұйылды. 1914 жылы болатын Еуропа</w:t>
        <w:br/>
        <w:t>жиһангерлерінің соғысына неғұрлым жақындаған сайын, соғұрлым,</w:t>
        <w:br/>
        <w:t>жиһангерлердің жиһангерлік араны молырақ ашылды, отарға көзі</w:t>
        <w:br/>
        <w:t>көбірек қызарды. Патша үкіметі орыс арасында бостандық деген</w:t>
        <w:br/>
        <w:t>сөзді қалай қысып ұстаса, отар елдерінің бостандығы деген сөзін одан</w:t>
        <w:br/>
        <w:t>жаман қысты. Міржақып Семей абақтысына «Оян, қазақты!» жазам</w:t>
        <w:br/>
        <w:t>деп түсті.</w:t>
        <w:br/>
        <w:t>«Оян, қазақ!» кезінде қызу қанмен шығып, «Бақытсыз Жамалды»</w:t>
        <w:br/>
        <w:t>жазып, енді «Азаматты» баспаға даярлап жүргенде, патша үкіметінен</w:t>
        <w:br/>
        <w:t>қуғын көріп, таяқ жеген соң, бұрынғы қарқыннан қайтып,</w:t>
        <w:br/>
        <w:t>«Жүректен қашан шығар қадалған оқ,</w:t>
        <w:br/>
        <w:t>Күйдірген жанды нақақ сөнер ме шоқ,</w:t>
        <w:br/>
        <w:t>Жасыған қам көңілді бір көтерер,</w:t>
        <w:br/>
        <w:t>Жанымда жаны ашигын бір адам жоқ»</w:t>
        <w:br/>
        <w:t>деді.</w:t>
        <w:br/>
        <w:t>«Сай орнына душар болды терең жар.</w:t>
        <w:br/>
        <w:t>езгіл жетпей шығу қиын, өте тар,</w:t>
        <w:br/>
        <w:t>Достың саны нөлге айналып азайды,</w:t>
        <w:br/>
        <w:t>Бой балқытып кімді ерітер ашы зар»</w:t>
        <w:br/>
        <w:t>деді.</w:t>
        <w:br/>
        <w:t>«Үмітпен созған қолыңды тағдыр қақса,</w:t>
        <w:br/>
        <w:t>Біліп өткен ізіңнен зор мін тапса.</w:t>
        <w:br/>
        <w:t>Оң дегенің теріске және кетіп,</w:t>
        <w:br/>
        <w:t>Арбаң сынып, өгізің өліп жатса,</w:t>
        <w:br/>
        <w:t>Тіршіліктен көңілің нағып қайтпас,</w:t>
        <w:br/>
        <w:t>Еңбегің еккен егіндей болса, тасқа.</w:t>
        <w:br/>
        <w:t>Қайтер едің жігітім сырыңды айтшы,</w:t>
      </w:r>
    </w:p>
    <w:p>
      <w:r>
        <w:t>Бақытыңа кез келсе мұндай қаста»,</w:t>
        <w:br/>
        <w:t>деді. Мұның бәрі, әрине, қажығандықты көрсететін өлеңдер. Шынында,</w:t>
        <w:br/>
        <w:t>138</w:t>
        <w:br/>
        <w:t>Әже,</w:t>
        <w:br/>
        <w:t>ІП. ҚАРАШҰЛЫ ОМАР</w:t>
        <w:br/>
        <w:t>ӨМІРІ</w:t>
        <w:br/>
        <w:t>Омардың өмір тарихын білетін адамнан біздің қолымызға түскен,</w:t>
        <w:br/>
        <w:t>оныменелдесҚалелЕсенбайұлыдегенжолдас: ол жолдаспенсөйлескенде,</w:t>
        <w:br/>
        <w:t>Омардың жалпы өмір желісін білгенмен, басынан кешірген күндерінің</w:t>
        <w:br/>
        <w:t>мезгілдерін, әсіресе, туған жылын анықтап айта алмады. Сондықтан</w:t>
        <w:br/>
        <w:t>Омардың өмір тарихын біз бұл жазып отырған ақындарымыздың ішіндегі</w:t>
        <w:br/>
        <w:t>ең аз мәліметтісі деп санаймыз. Қалел айтқан мәлімет былай:</w:t>
        <w:br/>
        <w:t>Омар, шамасы, 1876 жылдары туған. Туған жері бұрынғы Бөкей</w:t>
        <w:br/>
        <w:t>ордасы, Тал өкпе кесімі (кесім қазақша бөлім деген сөз. Бұрынғы кіші</w:t>
        <w:br/>
        <w:t>жүздің ел билеу жөнінде өзге Қазақстаннан өзгешелігі болған ғой. Сол</w:t>
        <w:br/>
        <w:t>өзгешелік бойынша, Бөкей ордасы төңкеріске шейін 7 кесімге ауданға</w:t>
        <w:br/>
        <w:t>бөлінген. Әр бір кесімде бірнеше болыс, әр болыста бірнеше ауылнай</w:t>
        <w:br/>
        <w:t>болатын болған. Кесім дегені осы), бірінші болыс. Қырық қүдық деген</w:t>
        <w:br/>
        <w:t>жерде. Руы қазақ емес. Бөкей ордасында баяғы он сан ноғай дейтін</w:t>
        <w:br/>
        <w:t>елден біраз ноғайлар қалған. Ол ноғайлар қазіргі татар емес, одан басқа</w:t>
        <w:br/>
        <w:t>түріктің бір бұтағы. Қазір ол ноғайлар ноғайлық салтын жойып, қазақ</w:t>
        <w:br/>
        <w:t>боп кеткен. Осы күні олар өздерін ноғай қазақ деп атайды. Омар осы</w:t>
        <w:br/>
        <w:t>ноғайлы руынан. Омардың әкесі Қараш момын шаруа адам болса керек,</w:t>
        <w:br/>
        <w:t>бірақ аталары, ауылы ноғайлының ішінде беделді, белді ата дейді.</w:t>
        <w:br/>
        <w:t>Омардың әкесі жасында өледі. Бір әкеден Сыдық, Құспан, Омар деген</w:t>
        <w:br/>
        <w:t>үш ағайынды жігіт қалады.</w:t>
        <w:br/>
        <w:t>Бөкей елінің ішінде, беріш дейтін руда Құмар қалпе Жазықұлы</w:t>
        <w:br/>
        <w:t>дейтін ескіше оқымысты бір адам болады. Омар осы Құмар қалпеден</w:t>
        <w:br/>
        <w:t>сауатын ашып, оқу оқиды. Бұл молдадан сауаты ашылғаннан кейін,</w:t>
        <w:br/>
        <w:t>қазақ қаласының маңында Қашқар дейтін татар поселкесінде медресе</w:t>
        <w:br/>
        <w:t>ашқан Ысмағұл деген татардың молдасынан барып оқиды. Бұл молда</w:t>
        <w:br/>
        <w:t>сол кездегі қадымшілердің ішіндегі Смағұл Қашқари атанған атақты</w:t>
        <w:br/>
        <w:t>молданың біреуі болады.</w:t>
        <w:br/>
        <w:t>Смағұлдан біраз оқыған соң, Омар бұрынғы Орал облысы, Жалпақтал</w:t>
        <w:br/>
        <w:t>(слами хин) деген қалада медресе ашқан Ғұбайдулла Ғаликеев деген</w:t>
        <w:br/>
        <w:t>атақты Ишанның шәкірті, әрі мүриті болады. Ишан Омарға біраздан</w:t>
        <w:br/>
        <w:t>кейін ершәт (диплом есебінде) қағаз беріп, ишандық құруға рұқсат береді.</w:t>
        <w:br/>
        <w:t>Содан кейін, Омар ауылына келіп, мешіт салдырып, ишандық құрады.</w:t>
        <w:br/>
        <w:t>Бөкей ордасы ол кезде Уфа қаласындағы духовный собранияға бағынады</w:t>
        <w:br/>
        <w:t>145</w:t>
        <w:br/>
        <w:t>екен (дін жөнінен). Омар ел атынан духовный собранияға указной молда</w:t>
        <w:br/>
        <w:t>боп сайланып, имам қатип (әрі оқытушы, әрі үгітші молда деген сөз) боп</w:t>
        <w:br/>
        <w:t>белгіленеді. Осы қалыппен 1905 жылға шейін келеді.</w:t>
        <w:br/>
        <w:t>1905 жылдары Омардың пікіріне үлкен өзгеріс туады. Бұл өзгеріске</w:t>
        <w:br/>
        <w:t>себеп, 1905 жылы болатын төңкеріс. Бұл төңкерістен Омар хабардар</w:t>
      </w:r>
    </w:p>
    <w:p>
      <w:r>
        <w:t>болады. Өйткені ишан болғанмен Омар құлшылықтан басқаны</w:t>
        <w:br/>
        <w:t>білмейтін ишан болмайды. Ол араптың, түріктің газет-жорналдарын</w:t>
        <w:br/>
        <w:t>оқумен қатар, татар тілінде шығатын «Уақыт», «Таржыман» сықылды</w:t>
        <w:br/>
        <w:t>газеттерді оқиды, 1905 жылдың ұрандарына ол осы газеттер арқылы</w:t>
        <w:br/>
        <w:t>түсінеді. Бұл бір.</w:t>
        <w:br/>
        <w:t>Екінші, Омар «Өрнек» деген кітабында, өзіне ишандық жолының</w:t>
        <w:br/>
        <w:t>қателігін түсіндірген бір адамға алғыс айтады. Осы адамы Қалелдің</w:t>
        <w:br/>
        <w:t>айтуында, кәдімгі атақты Жәңгерей Бөкейүлы болады. Бөкейұлы Бөкей</w:t>
        <w:br/>
        <w:t>ханның барлық немерелері сықылды Саратовтағы кадетский корпусты</w:t>
        <w:br/>
        <w:t>бітірген, ғылымнан хабары мол адам екен. Сол кісі Омарды ғылым</w:t>
        <w:br/>
        <w:t>жолына түсіруге үлкен көмектеседі.</w:t>
        <w:br/>
        <w:t>Осындай өзгерістерге жолыққан Омар, ең алдымен, мешітінің</w:t>
        <w:br/>
        <w:t>қасынан орысша школ ашады. Мұсылманша оқуды жәдит жолына</w:t>
        <w:br/>
        <w:t>түсіреді. Мешітте сөйлейтін уағыздарын қазақ тілімен сөйлеп, уағыздың</w:t>
        <w:br/>
        <w:t>өзін ұлтшылдыққа айналдырып жібереді. «Ассалату уассаланың»</w:t>
        <w:br/>
        <w:t>орнына қазақтың отардағы үйден босануын, білімге ұмтылуын сөйлей</w:t>
        <w:br/>
        <w:t>бастайды. Сонымен елдегі ишан молдалар оны жек көре бастайды. Осы</w:t>
        <w:br/>
        <w:t>кезден бастап Омар көркем әдебиетпен айналысады. Ең алғаш татар</w:t>
        <w:br/>
        <w:t>баспасөздеріне жазып жүреді де, артынан «Қарлығаш» дейтін өлеңдер</w:t>
        <w:br/>
        <w:t>жинағын шығарып, одан кейін: «Өрнек», «Бала тұлпар», «Аға тұлпар»,</w:t>
        <w:br/>
        <w:t>«Тумыш» деген кітаптар шығарады. «Шайыр», «Көксілдер» деген халық</w:t>
        <w:br/>
        <w:t>әдебиет жинағын бастырады. Бірнеше пәлсафа мақалалар жазады. Осы</w:t>
        <w:br/>
        <w:t>бағытпен ол төңкеріске шейін келеді.</w:t>
        <w:br/>
        <w:t>Төңкеріс артынан елі оны Уфадағы муфтиге қази ғып сайлайды. Сол</w:t>
        <w:br/>
        <w:t>қазылықпен жүріп ол 1917 жылы Орынборда ашылатын алашорданың</w:t>
        <w:br/>
        <w:t>сьезіне кеп, алашорданың үкімет молдасының біреуі болады. Осы кезде</w:t>
        <w:br/>
        <w:t>бір жағынан «Қазақ» газетіне, бір жағынан Бөкей ордасында шығатын</w:t>
        <w:br/>
        <w:t>«Ұран» газетіне жазып жүреді. «Тұрымтай» атты төңкеріске қарсы</w:t>
        <w:br/>
        <w:t>өлеңдер жинағын шығарды.</w:t>
        <w:br/>
        <w:t>1918 жылдың басынан Бөкейде кеңес үкіметі орнай бастайды. Бұл</w:t>
        <w:br/>
        <w:t>кезде Омар біраз еліне барып жатады да, 1918 жылдың сентябрінде кеңес</w:t>
        <w:br/>
        <w:t>ісіне араласады. «Ұранның» орнына шыққан «Дұрыстық жолы» дейтін</w:t>
        <w:br/>
        <w:t>газет пен «Мұғалім» деген жорналдың коллегиясында қызмет істейді.</w:t>
        <w:br/>
        <w:t>Соларда бірнеше өлең, әңгімелер жазады.</w:t>
        <w:br/>
        <w:t>1919 жылдың ішінде торыққандығы ма, басқа себебі бар ма, қаладан</w:t>
        <w:br/>
        <w:t>кетеді де, еліне барады. Қалелдің айтуынша, Омар өз елінде Нұрғали</w:t>
        <w:br/>
        <w:t>дейтін бір атақты байдың көп тоқалының біреуі Жаманқыз деген адамға</w:t>
        <w:br/>
        <w:t>146</w:t>
        <w:br/>
        <w:t>Қасында ең сенімді жан жолдасы.</w:t>
        <w:br/>
        <w:t>Қаптаған күшті әскер көшкен бұлттай,</w:t>
        <w:br/>
        <w:t>Түсінен тұрар емес адам қорықпай,</w:t>
        <w:br/>
        <w:t>Бұлақтай таудан аққан шуылдасып,</w:t>
        <w:br/>
        <w:t>Келеді күншығысқа ол жуықтай.</w:t>
        <w:br/>
        <w:t>«Ой басып қорқынышты есі кетіп.</w:t>
        <w:br/>
        <w:t>Бұлдырап екі көзі, түсі кетіп,</w:t>
        <w:br/>
        <w:t>Қаралы ер Қазбек сынар еді,</w:t>
        <w:br/>
        <w:t>Есебін біле алмады, оның жетіп...</w:t>
        <w:br/>
        <w:t>«Қарады сонда батыр қайғы батып,</w:t>
        <w:br/>
        <w:t>Тұқымдас тауларына назар атып,</w:t>
        <w:br/>
        <w:t>Түсіріп дәл көзіне киіп бөркін,</w:t>
        <w:br/>
        <w:t>Қабағын қарсы жауып қалды қатып»</w:t>
      </w:r>
    </w:p>
    <w:p>
      <w:r>
        <w:t>Міне, күншығыс елін менсінбей тұрған Қазбек тауы, күнбатыс</w:t>
        <w:br/>
        <w:t>(Европа) елін көргенде осылай қорқады. Лермонтовтың бұл өлеңді</w:t>
        <w:br/>
        <w:t>жазудағы мақсатымен Міржақыптың аударудағы мақсаты екі басқа,</w:t>
        <w:br/>
        <w:t>Лермонтов орыстың дворяншыл, «орысшыл» ақыны болғандықтан, бұл</w:t>
        <w:br/>
        <w:t>өлеңді жазғанда жалпы Еуропаның, оның ішінде орыстың күштілігін</w:t>
        <w:br/>
        <w:t>көрсеткісі келді. Күншығыстың қолынантүк келмейді, ол Еуропаныңдаяр</w:t>
        <w:br/>
        <w:t>жемі дегенді аңғартуға тырысты. Ал Міржақып бұл өлеңді аударғанда,</w:t>
        <w:br/>
        <w:t>жалпы күншығысқа, оның ішінде қазаққа, «сенің күнбатыс деген күшті</w:t>
        <w:br/>
        <w:t>жауың бар, ұйқыңды ашып, өнерге ұмтылып, сол жаумен қатарласпасаң,</w:t>
        <w:br/>
        <w:t>тұншықтың деген сөзді аңғартуға ойлады. Еуропа жиһангерлерінің</w:t>
        <w:br/>
        <w:t>қорқынышты күшін көзіне елестетіп, қазақты шошытып, оятуғатырысты.</w:t>
        <w:br/>
        <w:t>«Айтысты» «Азаматтың» бас өлеңі ғып бастырғанда, Міржақыптың</w:t>
        <w:br/>
        <w:t>тілегі осы еді.</w:t>
        <w:br/>
        <w:t>Әдебиетке таныс жұртының көпшілігі Абай Лермонтовтың «Теректің</w:t>
        <w:br/>
        <w:t>сыйы» деген өлеңін Лермонтовтан артық қып аударды деседі. Біз</w:t>
        <w:br/>
        <w:t>«Айтыс» ретінде осыны айтып едік. «Айтыс» түпкі иесінен артық қып</w:t>
        <w:br/>
        <w:t>аударылмағанмен орысшасынан түк кемдік жоқ. Аударманы былай қып</w:t>
        <w:br/>
        <w:t>шығару, әсіресе, өлеңді бір тілге аударғанда дұрыс шығару, өте қиын.</w:t>
        <w:br/>
        <w:t>Өлеңді басқа тілге аударған адам, сол өлеңді жазушы адаммен тілегі</w:t>
        <w:br/>
        <w:t>үйлескенде ғана нақ өзіндей ғып шығара алуға тиіс. Міржақып бұл</w:t>
        <w:br/>
        <w:t>«Айтысты» заказбен аудармай, өз тілегімен аударған. Өз тілегімен жат</w:t>
        <w:br/>
        <w:t>тілденөлеңді өзтілегіне, мақсатына үйлескен күнде ғана аударатындығын</w:t>
        <w:br/>
        <w:t>біз жоғарыда айтқанбыз. Оны бұл арада қайталаудың қажеті жоқ.</w:t>
        <w:br/>
        <w:t>Жиһангерлердің қатерлілігін Міржақып «Шағым» деген өлеңінде де:</w:t>
        <w:br/>
        <w:t>«Қаптап тұр күнбатыстың қара бұлты</w:t>
        <w:br/>
        <w:t>Адасып, сәуле көрмей қазақ жұрты».</w:t>
        <w:br/>
        <w:t>деп, жанап өтеді. Міржақыптың жиһангершілікті түсіну реті осындай-</w:t>
        <w:br/>
        <w:t>ақ. Бұдан терендетіп тексеруге ол кіріспеген. Жиһангершіліктің</w:t>
        <w:br/>
        <w:t>күншығысқа шабуыл, отаршылық аузын ашуын толық ұқпаған. Жалпы</w:t>
        <w:br/>
        <w:t>137</w:t>
        <w:br/>
        <w:t>Еділ, Жайық суынан,</w:t>
        <w:br/>
        <w:t>Жем, Сағыздың бойынан,</w:t>
        <w:br/>
        <w:t>Қысырақтар жаз жайлап,</w:t>
        <w:br/>
        <w:t>Көше, қона жүргенің,</w:t>
        <w:br/>
        <w:t>Алатаудан өткенше,</w:t>
        <w:br/>
        <w:t>Ыстық көлге жеткенше,</w:t>
        <w:br/>
        <w:t>Кіндік кесіп, кір жуып,</w:t>
        <w:br/>
        <w:t>екен еткен жерлерің,</w:t>
        <w:br/>
        <w:t>Күдері бел, көпшек сан,</w:t>
        <w:br/>
        <w:t>Арғымақ аттар үстінде</w:t>
        <w:br/>
        <w:t>Үдере жортқан ерлерің.</w:t>
        <w:br/>
        <w:t>ыңнан-мыңнан жылқы айдап,</w:t>
        <w:br/>
        <w:t>Жүзден-жүзден нар байлап,</w:t>
        <w:br/>
        <w:t>Күңірентіп, боздатып,</w:t>
        <w:br/>
        <w:t>Жағалай қонған елдерің.</w:t>
        <w:br/>
        <w:t>Сол дәулеттің шағында,</w:t>
        <w:br/>
        <w:t>Қияға құлаш сермедің.</w:t>
        <w:br/>
        <w:t>Хан бар еді ол күнде,</w:t>
        <w:br/>
        <w:t>Ақ сұңқарға ұсаған.</w:t>
        <w:br/>
        <w:t>Билер жүйрік бар еді,</w:t>
        <w:br/>
        <w:t>Хас тұлпарға ұсаған.</w:t>
      </w:r>
    </w:p>
    <w:p>
      <w:r>
        <w:t>Әділ қазы бар еді,</w:t>
        <w:br/>
        <w:t>Алмас қылышқа ұсаған.</w:t>
        <w:br/>
        <w:t>Батырлар, ерлер бар еді,</w:t>
        <w:br/>
        <w:t>Аш маралға ұқсаған.</w:t>
        <w:br/>
        <w:t>Байлар момын бар еді,</w:t>
        <w:br/>
        <w:t>Аузынан уызы төгілген.</w:t>
        <w:br/>
        <w:t>Ерлер құнды мал болды,</w:t>
        <w:br/>
        <w:t>Болған заман бар еді.</w:t>
        <w:br/>
        <w:t>Өте шықгы аз уақыт,</w:t>
        <w:br/>
        <w:t>Өң мен түстей көрінген.</w:t>
        <w:br/>
        <w:t>(0-бет).</w:t>
        <w:br/>
        <w:t>«Хан дегенің қазағым,</w:t>
        <w:br/>
        <w:t>Білемісің, кім еді?</w:t>
        <w:br/>
        <w:t>Жиһанға жарық нұр берген,</w:t>
        <w:br/>
        <w:t>Мысалы оның күні еді.</w:t>
        <w:br/>
        <w:t>Бұл себепті олардың,</w:t>
        <w:br/>
        <w:t>Асылы нұрдан жаралып,</w:t>
        <w:br/>
        <w:t>Таралды демек шын еді.</w:t>
        <w:br/>
        <w:t>Алтынды тақ үстінде,</w:t>
        <w:br/>
        <w:t>Олар хандық сүргенде,</w:t>
        <w:br/>
        <w:t>159</w:t>
        <w:br/>
        <w:t>Жұрдай болу мәнісі,</w:t>
        <w:br/>
        <w:t>Бұл халықтың бұл күнде,</w:t>
        <w:br/>
        <w:t>Алтын тақты ханы жоқ,</w:t>
        <w:br/>
        <w:t>Хансыз елдің сәні жоқ.</w:t>
        <w:br/>
        <w:t>Қазысы жоқ, биі жоқ.</w:t>
        <w:br/>
        <w:t>Бисіз елдің күйі жоқ.</w:t>
        <w:br/>
        <w:t>Батыры жоқ, байы жоқ,</w:t>
        <w:br/>
        <w:t>Дәулетсіз жұрттың жайы жоқ.</w:t>
        <w:br/>
        <w:t>Күні қараң малсыздың,</w:t>
        <w:br/>
        <w:t>Жұлдызы жоқ, айы жоқ.</w:t>
        <w:br/>
        <w:t>(0-бет).</w:t>
        <w:br/>
        <w:t>Хан заманын жырлап отырып, Омар феодалдық өмірге өте сұғынып</w:t>
        <w:br/>
        <w:t>кетеді. Оған Жәңгір ханның немересі Жангерей Сейіткерейұлына арнаған</w:t>
        <w:br/>
        <w:t>өлеңі куә:</w:t>
        <w:br/>
        <w:t>«Сұлтандардың сұлтаны,</w:t>
        <w:br/>
        <w:t>Сұлтандардың ішінде,</w:t>
        <w:br/>
        <w:t>Алғыр қыран сұңқарым,</w:t>
        <w:br/>
        <w:t>Ойласа, ойшыл көсемім.</w:t>
        <w:br/>
        <w:t>Сөйлесе, тілді шешенім,</w:t>
        <w:br/>
        <w:t>Сыйласпай сырды білгенім,</w:t>
        <w:br/>
        <w:t>Тереңінен хабар бергенім.</w:t>
        <w:br/>
        <w:t>Ал шыңғыстан асығым,</w:t>
        <w:br/>
        <w:t>Заманында өзінің,</w:t>
        <w:br/>
        <w:t>Әр бір ісі басымым.</w:t>
      </w:r>
    </w:p>
    <w:p>
      <w:r>
        <w:t>Жапанның жалғыз тірегі.</w:t>
        <w:br/>
        <w:t>Ақ қалпақты қазақтың,</w:t>
        <w:br/>
        <w:t>Күбір ініне керегі.</w:t>
        <w:br/>
        <w:t>Арқанның темір қазығы,</w:t>
        <w:br/>
        <w:t>Астана қазақ жұртының,</w:t>
        <w:br/>
        <w:t>Жүрек жалғар азығы.</w:t>
        <w:br/>
        <w:t>Таулардың биік асқары,</w:t>
        <w:br/>
        <w:t>Ақыл мінез үйлесіп,</w:t>
        <w:br/>
        <w:t>Алаштан озып, асқаны,</w:t>
        <w:br/>
        <w:t>Атаңнан мұра қалған су,</w:t>
        <w:br/>
        <w:t>Көл бұрышын меншіктеп</w:t>
        <w:br/>
        <w:t>Жағасынан жер алдың,</w:t>
        <w:br/>
        <w:t>Бағирамға ұқсатып,</w:t>
        <w:br/>
        <w:t>Бала ғана аштырып,</w:t>
        <w:br/>
        <w:t>Ұйалмыш терек өстіріп,</w:t>
        <w:br/>
        <w:t>Көлеңкесін түсіріп,</w:t>
        <w:br/>
        <w:t>Жасыл ала жүрт салдың.</w:t>
        <w:br/>
        <w:t>161</w:t>
        <w:br/>
        <w:t>Қой үстіне бозторғай,</w:t>
        <w:br/>
        <w:t>Сұмыртқалап түр еді».</w:t>
        <w:br/>
        <w:t>(36-бет).</w:t>
        <w:br/>
        <w:t>Жер жағына кеткенде Омардың ақындығы тіпті аласұрып кетеді:</w:t>
        <w:br/>
        <w:t>«Кешегі өткен заманның,</w:t>
        <w:br/>
        <w:t>ер сипатын сұрасаң,</w:t>
        <w:br/>
        <w:t>Бетеге, боз бар еді.</w:t>
        <w:br/>
        <w:t>усаған қойын жасырған,</w:t>
        <w:br/>
        <w:t>Көлеңке ойпаң көп еді.</w:t>
        <w:br/>
        <w:t>Белден қалың шөп еді.</w:t>
        <w:br/>
        <w:t>Ол күнгінің адамы,</w:t>
        <w:br/>
        <w:t>етінен тегіс баюға</w:t>
        <w:br/>
        <w:t>Осы қоныс сеп еді.</w:t>
        <w:br/>
        <w:t>Неге десең малдары</w:t>
        <w:br/>
        <w:t>Қаптап пішен жемеді,</w:t>
        <w:br/>
        <w:t>бағысы, тайы да</w:t>
        <w:br/>
        <w:t>ерден тебін тебеді,</w:t>
        <w:br/>
        <w:t>Айдар салып, тебінге,</w:t>
        <w:br/>
        <w:t>ал өсіру деп еді.</w:t>
        <w:br/>
        <w:t>Су сипатын сұрасаң,</w:t>
        <w:br/>
        <w:t>Еділ, Жайық су еді.</w:t>
        <w:br/>
        <w:t>ғасы қалың ну еді.</w:t>
        <w:br/>
        <w:t>Күміс таза сулары,</w:t>
        <w:br/>
        <w:t>Өзен сала бар еді.</w:t>
        <w:br/>
        <w:t>Екі беті жар еді,</w:t>
        <w:br/>
        <w:t>здың күні байларға,</w:t>
        <w:br/>
        <w:t>Қой қоздатып отыруға</w:t>
        <w:br/>
        <w:t>растықты сән еді.</w:t>
        <w:br/>
        <w:t>Қаздар қонып, қаңқылдап,</w:t>
        <w:br/>
        <w:t>Үйректері сымпылдап,</w:t>
        <w:br/>
        <w:t>Бақалары бақылдап,</w:t>
        <w:br/>
        <w:t>елсіз тымық кештерде,</w:t>
        <w:br/>
        <w:t>рып кірген құлаққа,</w:t>
        <w:br/>
        <w:t>Ғажайып бір ән еді.</w:t>
        <w:br/>
        <w:t>Сүйткен, қазақ, суларың,</w:t>
        <w:br/>
        <w:t>Қалың біткен тауларың</w:t>
        <w:br/>
        <w:t>Қазы қиқу шуларың</w:t>
        <w:br/>
        <w:t>Қайда кетті, қане енді»</w:t>
      </w:r>
    </w:p>
    <w:p>
      <w:r>
        <w:t>(85-бет).</w:t>
        <w:br/>
        <w:t>Хандық дәуірді, оның салтанатын осылай жырлап келеді де, сөзін</w:t>
        <w:br/>
        <w:t>былай деп қорытады:</w:t>
        <w:br/>
        <w:t>160</w:t>
        <w:br/>
        <w:t>162</w:t>
        <w:br/>
        <w:t>Атадан қалған жолды деп,</w:t>
        <w:br/>
        <w:t>Ендігі сыйым солды деп,</w:t>
        <w:br/>
        <w:t>Салтанатын арттырып,</w:t>
        <w:br/>
        <w:t>Шандаз сұлу ат мініп,</w:t>
        <w:br/>
        <w:t>Нөкер жолдас ертіп,</w:t>
        <w:br/>
        <w:t>Ит жүгіртіп, құс салдың.</w:t>
        <w:br/>
        <w:t>Ғұмырынды сұлтаным,</w:t>
        <w:br/>
        <w:t>Бір алладан тілейміз,</w:t>
        <w:br/>
        <w:t>Ұзағынан жарылқап,</w:t>
        <w:br/>
        <w:t>Дәурен сүріп күн еткей.</w:t>
        <w:br/>
        <w:t>(Е7-бет).</w:t>
        <w:br/>
        <w:t>Түпкі бабаң белгілі,</w:t>
        <w:br/>
        <w:t>Баһадыр Шыңғыс хан екен,</w:t>
        <w:br/>
        <w:t>Арғы атаң атақты,</w:t>
        <w:br/>
        <w:t>Әбілхайыр Нұралы,</w:t>
        <w:br/>
        <w:t>Кіші жүздің ішінде,</w:t>
        <w:br/>
        <w:t>Жанған жарық шам екен.</w:t>
        <w:br/>
        <w:t>Бабаң Бөкей бас болып,</w:t>
        <w:br/>
        <w:t>Көлденең жатқан Жайықтан,</w:t>
        <w:br/>
        <w:t>Көктей өтіп, ел бастап,</w:t>
        <w:br/>
        <w:t>Қоныс алған хан екен.</w:t>
        <w:br/>
        <w:t>Бергі атаң хан Жәңгір</w:t>
        <w:br/>
        <w:t>Еділ, Жайық арасын</w:t>
        <w:br/>
        <w:t>екен етіп, жар салып,</w:t>
        <w:br/>
        <w:t>Шартарапқа жер салып,</w:t>
        <w:br/>
        <w:t>Қарағаш пен қалмақтан,</w:t>
        <w:br/>
        <w:t>Сыздық салып жер алып,</w:t>
        <w:br/>
        <w:t>Қайраты озған дана екен.</w:t>
        <w:br/>
        <w:t>Сақыпкерей, Сейткерей</w:t>
        <w:br/>
        <w:t>Шахзада сұлтандар.</w:t>
        <w:br/>
        <w:t>Қол қусырып, бас ұрып,</w:t>
        <w:br/>
        <w:t>Қалпыңызда сөйлеген,</w:t>
        <w:br/>
        <w:t>Сөзім бітті бұл жерде.</w:t>
        <w:br/>
        <w:t>Келмегені бар болса,</w:t>
        <w:br/>
        <w:t>Кешірімді сұлтаным,</w:t>
        <w:br/>
        <w:t>Ғапу етіп, кешіріп,</w:t>
        <w:br/>
        <w:t>Кем кетігі жоқталмай,</w:t>
        <w:br/>
        <w:t>Қала берсе керекті».</w:t>
        <w:br/>
        <w:t>(54-бет).</w:t>
        <w:br/>
        <w:t>«Тұлпарлар»</w:t>
        <w:br/>
        <w:t>Омардың 1911-1913жылдарыұдайымен«Балатұлпар»,«Ағатұлпар»</w:t>
      </w:r>
    </w:p>
    <w:p>
      <w:r>
        <w:t>деген екі өлеңдер жинағы шықты. Мазмұн жағын тексергенде, Омар</w:t>
        <w:br/>
        <w:t>шығармаларына атты тауып қойған. Өйткені бастапқы «тұлпардағы»</w:t>
        <w:br/>
        <w:t>Омардың пікірі екінші «тұлпарда» өрбіген, өскен. Екі «тұлпарда»</w:t>
        <w:br/>
        <w:t>жазылған пікір біреу. Бірақ бастапқы «тұлпарда» айтылған сөздер екінші</w:t>
        <w:br/>
        <w:t>«тұлпарда» толықтырылған және қорытылған.</w:t>
        <w:br/>
        <w:t>Екі «тұлпардың» үйлес пікірі барлығына мынадай сөздер куә:</w:t>
        <w:br/>
        <w:t>Хан бар еді асылдан,</w:t>
        <w:br/>
        <w:t>Жарлығы халыққа шашылған.</w:t>
        <w:br/>
        <w:t>Әділдік етіп, басқарып,</w:t>
        <w:br/>
        <w:t>Ел билеген жасынан,</w:t>
        <w:br/>
        <w:t>Ақсақал билер бар еді,</w:t>
        <w:br/>
        <w:t>Шешілген шешіп түйінді,</w:t>
        <w:br/>
        <w:t>Атқарған істі басынан.</w:t>
        <w:br/>
        <w:t>Бай мырзалар бар еді,</w:t>
        <w:br/>
        <w:t>Салтанат түзеп, тұрмысын,</w:t>
        <w:br/>
        <w:t>Хан ұлынан асырған.</w:t>
        <w:br/>
        <w:t>Батырларың бар еді,</w:t>
        <w:br/>
        <w:t>уға қарсы барарға,</w:t>
        <w:br/>
        <w:t>Арғымақ тұлпар бар еді,</w:t>
        <w:br/>
        <w:t>ібектей шашын тарарға,</w:t>
        <w:br/>
        <w:t>Іешен, шайыр бар еді,</w:t>
        <w:br/>
        <w:t>ырлап айтқан әр сөзін,</w:t>
        <w:br/>
        <w:t>ың ділдәға аларға.</w:t>
        <w:br/>
        <w:t>елке шашын өрмеген,</w:t>
        <w:br/>
        <w:t>аңдайы күнге тимеген,</w:t>
        <w:br/>
        <w:t>ібектен өзге кимеген,</w:t>
        <w:br/>
        <w:t>Аруларың бар еді-ау,</w:t>
        <w:br/>
        <w:t>Ақ шымылдық ішінде</w:t>
        <w:br/>
        <w:t>Зерлі орындық үстінде,</w:t>
        <w:br/>
        <w:t>нға рахат табарға»</w:t>
        <w:br/>
        <w:t>(«Бала тұлпар» 3-4 бет)</w:t>
        <w:br/>
        <w:t>«Хан бар еді ол күнде</w:t>
        <w:br/>
        <w:t>Ақ сұңқарға ұсаған,</w:t>
        <w:br/>
        <w:t>Билер, жүйрік бар еді</w:t>
        <w:br/>
        <w:t>Хас тұлпарға ұсаған.</w:t>
        <w:br/>
        <w:t>Әділ қазы бар еді</w:t>
        <w:br/>
        <w:t>Алмас қылышқа ұқсаған.</w:t>
        <w:br/>
        <w:t>Батыр ерлер бар еді,</w:t>
        <w:br/>
        <w:t>Аш маралға ұсаған</w:t>
        <w:br/>
        <w:t>154</w:t>
        <w:br/>
        <w:t>Байлар момын бар еді</w:t>
        <w:br/>
        <w:t>Аузынан уызы төгілген.</w:t>
        <w:br/>
        <w:t>Ақ орданың ішінде</w:t>
        <w:br/>
        <w:t>Кербездер ару бар еді</w:t>
        <w:br/>
        <w:t>Ши жібекке көмілген.</w:t>
        <w:br/>
        <w:t>Толған айдай нұрланып,</w:t>
        <w:br/>
        <w:t>Толқып жүзі көрінген,</w:t>
        <w:br/>
        <w:t>Көрінсе көңіл бөлінген»</w:t>
        <w:br/>
        <w:t>(«Аға тұлпар» 7-8 бет).</w:t>
        <w:br/>
        <w:t>Бұл екі өлеңде мазмүн жағынан да, түр жағынан да түк айырма</w:t>
        <w:br/>
        <w:t>жоқ, бар айырмасы, сөздердің орнын ауыстырып, үйлесі басқалау. Осы</w:t>
        <w:br/>
        <w:t>сықылды ұйқастар екі «тұлпарда» да жарысып келеді де тұрады.</w:t>
        <w:br/>
        <w:t>«Тұлпарларды» тексерместен бұрын, ескере кететін нәрсе мыналар:</w:t>
        <w:br/>
        <w:t>біз байшыл, ұлтшыл дәуірге сын бергенде «ұлтшылдардың қара бұқараны</w:t>
        <w:br/>
        <w:t>артына ерту ниетімен, қолға алған ұранның біреуі қазаққа ескі хандық</w:t>
      </w:r>
    </w:p>
    <w:p>
      <w:r>
        <w:t>өмірін, жеке ел болған өмірін елестету, сол өмірді елестету арқылы</w:t>
        <w:br/>
        <w:t>бүгінгі қазақтың жүрегіне ұлтшылдық отын жағу болды» дегембіз.</w:t>
        <w:br/>
        <w:t>Бұл сөзіміздің растығына барлық ұлтшылдардың шығармалары куә.</w:t>
        <w:br/>
        <w:t>«Мен ұлтшыл» дейтін жазушылардың ішінде қазақтың хандық өмірін</w:t>
        <w:br/>
        <w:t>аузына алып, дәріптеп өтпеген бір ұлтшыл жоқ. Соның бірі Омар. Бірақ</w:t>
        <w:br/>
        <w:t>Омардың хандық дәуірді суреттеуінде өзгешелік бар. Ол өзгешелік:</w:t>
        <w:br/>
        <w:t>Омармен тұстас ұлтшыл ақындардың ешқайсысы хандық дәуірді Омар</w:t>
        <w:br/>
        <w:t>сықылды ғып жырлай алған жоқ, шет-пұшпақтап, аздап қана жырлады.</w:t>
        <w:br/>
        <w:t>Омар олай істеген жоқ. Оның екі «тұлпарының» екеуі де түгелге жақын</w:t>
        <w:br/>
        <w:t>хандық өмірді сипаттауға арналған. Омар ескі хандық өмірді жырлағанда</w:t>
        <w:br/>
        <w:t>өзге ақындарда:</w:t>
        <w:br/>
        <w:t>«Қазақтың қандай еді мақсаты,</w:t>
        <w:br/>
        <w:t>Бір күнде көшіп-қонған рахаты»</w:t>
        <w:br/>
        <w:t>(Маржақын)</w:t>
        <w:br/>
        <w:t>деп қана болмаса:</w:t>
        <w:br/>
        <w:t>«Ертедегі еркің қайда,</w:t>
        <w:br/>
        <w:t>Ерге күнгі көркің қайда»</w:t>
        <w:br/>
        <w:t>(Ахмет)</w:t>
        <w:br/>
        <w:t>деп, аз сөзбен өте шыққан жоқ. Хандық дәуірдің әр көрінісіне толық</w:t>
        <w:br/>
        <w:t>тоқтады.</w:t>
        <w:br/>
        <w:t>Омардың тілінде де өзгелерден «Тұлпарларында» өскен өзгешелік</w:t>
        <w:br/>
        <w:t>бар. Ол қазақтың жортуылшыл кезіне сәйкестелген шұбыртпалы өлең</w:t>
        <w:br/>
        <w:t>түрімен жазған. Бұл түр қазақтың ұғымына өте тез қонатын түр. Оның</w:t>
        <w:br/>
        <w:t>үстіне тілі ашық қазақ тілі.</w:t>
        <w:br/>
        <w:t>«Тұлпарларда» Омар тіл жағынан, құрылыс жағынан Махамбет,</w:t>
        <w:br/>
        <w:t>Шәңгерей, Мұрат сықылды атақты халық ақындарына көп еліктеген.</w:t>
        <w:br/>
        <w:t>155</w:t>
        <w:br/>
        <w:t>артынан байшылдықты сарындады. Оның байшылдыққа бейімделгені</w:t>
        <w:br/>
        <w:t>«жаңашылдықтан жастарға» деген өлеңінде ашық көрінеді.</w:t>
        <w:br/>
        <w:t>Балапаннан бау тағып</w:t>
        <w:br/>
        <w:t>Талпынып қолға өсірген,</w:t>
        <w:br/>
        <w:t>Сұңқарларым сендерсің.</w:t>
        <w:br/>
        <w:t>Сұлын күннен ардақтап,</w:t>
        <w:br/>
        <w:t>Сүттеп, сұлы жем берген,</w:t>
        <w:br/>
        <w:t>Тұлпарларым сендерсің.</w:t>
        <w:br/>
        <w:t>Қараңғыға жарық беріп,</w:t>
        <w:br/>
        <w:t>Жиһанға тегіс нұр шашқан,</w:t>
        <w:br/>
        <w:t>Толған айым сендерсің.</w:t>
        <w:br/>
        <w:t>Қысылғанда баратын,</w:t>
        <w:br/>
        <w:t>Қиналған күні табатын,</w:t>
        <w:br/>
        <w:t>Болған барым сендерсің.</w:t>
        <w:br/>
        <w:t>Ағытқан қойдай шулаған,</w:t>
        <w:br/>
        <w:t>Тілегімен халықтың,</w:t>
        <w:br/>
        <w:t>Тәңірім берген ерлерсің.</w:t>
        <w:br/>
        <w:t>Талма кездер жеткенде,</w:t>
        <w:br/>
        <w:t>Тайғақ кешуден өткенде,</w:t>
        <w:br/>
        <w:t>Тілектес қара халықтан</w:t>
        <w:br/>
        <w:t>Қолдың ұшын бергейсің.</w:t>
        <w:br/>
        <w:t>Сендерге айтпай, кімге айтам,</w:t>
        <w:br/>
        <w:t>Бір деп білектеріңнен,</w:t>
        <w:br/>
        <w:t>Екі деп етектеріңнен</w:t>
        <w:br/>
        <w:t>Ұстайды халқың сенген соң.</w:t>
        <w:br/>
        <w:t>Тар сонылар тап болса,</w:t>
      </w:r>
    </w:p>
    <w:p>
      <w:r>
        <w:t>Кең не керек демеңіз.</w:t>
        <w:br/>
        <w:t>Бақ, дәреже тап болса,</w:t>
        <w:br/>
        <w:t>Ел не керек демеңіз.</w:t>
        <w:br/>
        <w:t>Халық деген қауымың,</w:t>
        <w:br/>
        <w:t>Ханы бірге бауырың,</w:t>
        <w:br/>
        <w:t>Бір туып, бірге кететін.</w:t>
        <w:br/>
        <w:t>Жаны бірге денеңіз,</w:t>
        <w:br/>
        <w:t>Жаны бірге денеңді,</w:t>
        <w:br/>
        <w:t>Жүзің сүрген көбеңді (қағбаңды)</w:t>
        <w:br/>
        <w:t>Сүйенер күндер туғанда</w:t>
        <w:br/>
        <w:t>Сүйеу беріп, демеңіз.</w:t>
        <w:br/>
        <w:t>(26-бет).</w:t>
        <w:br/>
        <w:t>Омардың бұл араға тіреймін деп отырған жастары Міржақып «Оян,</w:t>
        <w:br/>
        <w:t>қазақта» айтқан:</w:t>
        <w:br/>
        <w:t>«Қосу сан арнап жазам, бұл ақылды,</w:t>
        <w:br/>
        <w:t>Жиырмасыншы ғасырдың жастарына»</w:t>
        <w:br/>
        <w:t>деген жастар. Бұл жастар хан тұқымынан кадетский корпуста оқып,</w:t>
        <w:br/>
        <w:t>168</w:t>
        <w:br/>
        <w:t>- Ол не өсиет, - деп баласы сұраса,</w:t>
        <w:br/>
        <w:t>- Ақшадан басқа туысқаның жоқ. Сондықтан, жалғыз соған ғана сен.</w:t>
        <w:br/>
        <w:t>Өзгеге сенбе, - дейді.</w:t>
        <w:br/>
        <w:t>Чичиков орыстың күшейіп келе жатқан ақша досы капиталисі еді.</w:t>
        <w:br/>
        <w:t>«Ала қағазды» дос көреді деп, Омардың ұрысып отырғандары қазақтан</w:t>
        <w:br/>
        <w:t>шығып келе жатқан Чичиковтер.</w:t>
        <w:br/>
        <w:t>Үшінші «бес қарасы барлардың баймын» деуі де, байлардың</w:t>
        <w:br/>
        <w:t>заманының сөзі. Өйткені қараны бесеу қып ұстап, қалтаға қалың ақша</w:t>
        <w:br/>
        <w:t>басып, сауда істейтіндер ХХ ғасырдың бер жағында қазақта аз болған</w:t>
        <w:br/>
        <w:t>жоқ. Феодалдық дәуірдей емес, жаңа байлар туа бастағасын, малдың</w:t>
        <w:br/>
        <w:t>санынан «ала қағаздың» саны көбейгені рас. Міне, бұлардың бәрі де</w:t>
        <w:br/>
        <w:t>жаңа таптың туып келе жатқандығын көрсетеді.</w:t>
        <w:br/>
        <w:t>Жаңа күшті, жаңа тапты көрген Омар мықтап тұрып, былай деп</w:t>
        <w:br/>
        <w:t>ренжиді:</w:t>
        <w:br/>
        <w:t>Асыл, асыл, асыл ер,</w:t>
        <w:br/>
        <w:t>Асыл ерлер кеткесін,</w:t>
        <w:br/>
        <w:t>Жаманға қалған күн құрсын,</w:t>
        <w:br/>
        <w:t>Оң мен солды айырмас,</w:t>
        <w:br/>
        <w:t>Наданға қалған күн құрсын.</w:t>
        <w:br/>
        <w:t>Саба құрсақ кешегі...</w:t>
        <w:br/>
        <w:t>Би көсемдер кеткесін</w:t>
        <w:br/>
        <w:t>Алымнан басқа аңы жоқ,</w:t>
        <w:br/>
        <w:t>Әкімге қалған күн құрсын.</w:t>
      </w:r>
    </w:p>
    <w:p>
      <w:r>
        <w:t>Ғаріптерді олжалар,</w:t>
        <w:br/>
        <w:t>Өсім алып, мал жиған...</w:t>
        <w:br/>
        <w:t>Байларға қалған күн құрсын.</w:t>
        <w:br/>
        <w:t>Бақсылық қып, елді жеп,</w:t>
        <w:br/>
        <w:t>Қотыр лақ, ақсақ қой,</w:t>
        <w:br/>
        <w:t>Феодалдан келген жеп...</w:t>
        <w:br/>
        <w:t>олдаға қалған күн құрсын.</w:t>
        <w:br/>
        <w:t>үрит болып табынған,</w:t>
        <w:br/>
        <w:t>Таспа қара, қаңқы мүрт.</w:t>
        <w:br/>
        <w:t>Надан сопы, бұл құрсын.</w:t>
        <w:br/>
        <w:t>Адастырған бұларды,</w:t>
        <w:br/>
        <w:t>Алдаушы ишан о құрсын.</w:t>
        <w:br/>
        <w:t>Болыстыққа шағылған,</w:t>
        <w:br/>
        <w:t>ыңдаған топ, мал құрсын.</w:t>
        <w:br/>
        <w:t>Он бес жасар қыз алып,</w:t>
        <w:br/>
        <w:t>Сорға шыққан шал құрсын.</w:t>
        <w:br/>
        <w:t>Бәдел қажыға барам деп,</w:t>
        <w:br/>
        <w:t>Өліп кеткен адамды,</w:t>
        <w:br/>
        <w:t>165</w:t>
        <w:br/>
        <w:t>Мешітке де барыпты,</w:t>
        <w:br/>
        <w:t>Етек-жеңін шұбатып,</w:t>
        <w:br/>
        <w:t>Ак сәлделі бір молда</w:t>
        <w:br/>
        <w:t>Жекіріпті батырға,</w:t>
        <w:br/>
        <w:t>Тонның ішін сырт қылып,</w:t>
        <w:br/>
        <w:t>Жалпылдатып өсіріп,</w:t>
        <w:br/>
        <w:t>Кигеніне сын етіп.</w:t>
        <w:br/>
        <w:t>Сонда батыр айтады</w:t>
        <w:br/>
        <w:t>Забиғулла Ысмағұл</w:t>
        <w:br/>
        <w:t>Оның үшін көк қошқар</w:t>
        <w:br/>
        <w:t>Көктен жерге еніпті.</w:t>
        <w:br/>
        <w:t>Ысмағұлды күрметтеп,</w:t>
        <w:br/>
        <w:t>Тәңірім пайда қылыпты,</w:t>
        <w:br/>
        <w:t>Сенің сөзің жөн болса,</w:t>
        <w:br/>
        <w:t>Оның жүнін сыртына</w:t>
        <w:br/>
        <w:t>Жалпылдатып өсіріп,</w:t>
        <w:br/>
        <w:t>Тәңірім неге беріпті!</w:t>
        <w:br/>
        <w:t>(43-бет).</w:t>
        <w:br/>
        <w:t>Намаздан соң, жүрт қолын жайғанда, Сырым қолын жеңінен</w:t>
        <w:br/>
        <w:t>шығармай жаяды. Молда оған да сын тағып, ұрысқанда Сырым былай</w:t>
      </w:r>
    </w:p>
    <w:p>
      <w:r>
        <w:t>деп, жауап қайырады:</w:t>
        <w:br/>
        <w:t>Рахматы кең құдайым,</w:t>
        <w:br/>
        <w:t>Ақ жүрекпен тілесем</w:t>
        <w:br/>
        <w:t>Кемдігімді жоқтар ма?</w:t>
        <w:br/>
        <w:t>Таспиығынңнан бері өткен.</w:t>
        <w:br/>
        <w:t>Тәңірінің өткір рахматы,</w:t>
        <w:br/>
        <w:t>Тоқтышақтың терісінен</w:t>
        <w:br/>
        <w:t>Өтпей сірә тоқтар ма?</w:t>
        <w:br/>
        <w:t>(43-бет).</w:t>
        <w:br/>
        <w:t>Молда бұған қызыраңдап ашуланып қалады. Намаздан шыққан жүрт</w:t>
        <w:br/>
        <w:t>хан сарайына барып, ханға амандасады. Сырым да өзге жүртпен төрге</w:t>
        <w:br/>
        <w:t>шығады. Бірақ етігін тастамайды. Етігіңді таста деген ханның сөзіне</w:t>
        <w:br/>
        <w:t>өзінше дәлел қайтарып, Сырым етігін тастамайды.</w:t>
        <w:br/>
        <w:t>«Сөйлей келе отырды,</w:t>
        <w:br/>
        <w:t>Ашық тұрған орынға.</w:t>
        <w:br/>
        <w:t>Көп сөйлейсің қазақ деп,</w:t>
        <w:br/>
        <w:t>Хан жекірді Сырымға.</w:t>
        <w:br/>
        <w:t>Болмап па едің бұрын да,</w:t>
        <w:br/>
        <w:t>Мұндай үлкен орында.</w:t>
        <w:br/>
        <w:t>Сонда батыр сөйлейді,</w:t>
        <w:br/>
        <w:t>Сөйлегенде бүйдейді,</w:t>
        <w:br/>
        <w:t>«Көп сөзді тыйсаң құран бар.</w:t>
        <w:br/>
        <w:t>157</w:t>
        <w:br/>
        <w:t>Солардан сөз құрылысын, пернелеуді көп қолданған. Сондықтан оның</w:t>
        <w:br/>
        <w:t>сіңімділігі өте күшті болған.</w:t>
        <w:br/>
        <w:t>«Тұлпарларда» тағы бірескеретін нәрсе мынау: Омар негізіндеұлтшыл</w:t>
        <w:br/>
        <w:t>ақынғой. Ұлтшылдықдеген байшылдық пікір екені жоғарыда дәлелденді.</w:t>
        <w:br/>
        <w:t>Сондықтан оған тоқтап қажеті жоқ. Хандық деген дәуір, Еуропа тілімен</w:t>
        <w:br/>
        <w:t>айтқанда - феодалдық дәуір. Бай табы мен феодал табының саяси-</w:t>
        <w:br/>
        <w:t>шаруашылық тілегі қайшы. Екеуі екі тап. Олай болса хандықты мақтау,</w:t>
        <w:br/>
        <w:t>көтеру, бай табының тілегін тілейтін ұлтшыл Омарларда болмау керек</w:t>
        <w:br/>
        <w:t>қой. Бірақ, Омар олай болмай отыр. Ол «Тұлпарларының» көп жерінде</w:t>
        <w:br/>
        <w:t>хандықты шын ықыласымен мақтап кетеді. Шын жылап кетеді. Міне,</w:t>
        <w:br/>
        <w:t>осыған қарап, біреулер «е, сіз ұлтшылдар байдың сойылын ғана соғады</w:t>
        <w:br/>
        <w:t>деп едіңіз. Омардың мына өлеңдері оған қайшы келеді ғой» деуі мүмкін.</w:t>
        <w:br/>
        <w:t>Шынында солай сықылданып та отыр. Бірақ оның мәнісі бар. Ол мәнісі</w:t>
        <w:br/>
        <w:t>мынау: бұл дәуірге сын бергенде біз және былай дегембіз: «Қазақтың</w:t>
        <w:br/>
        <w:t>жаңа туып келе жатқан капиталистерін бір толық мағынасында Піскен</w:t>
        <w:br/>
        <w:t>тап демей, туған тап дейміз. Қазақтың байлар табы толық мағынасында</w:t>
        <w:br/>
        <w:t>пісіп жеткен жоқ та, феодалдары тап ретінде түгел құрыған жоқ. Екеуі де</w:t>
        <w:br/>
        <w:t>қатар жасады. Бірақ феодалдың келешегі жоқ, құрып бара жатқан тап еді</w:t>
        <w:br/>
        <w:t>де, байлар өсіп бара жатқан, келешегі мол тап еді. Феодалдан басқа жаңа</w:t>
        <w:br/>
        <w:t>бай табы жасалды деген себебіміз осы».</w:t>
        <w:br/>
        <w:t>Осы пікірді біз дұрыс дейміз. Бұл пікір дұрыс болған күнде біздің</w:t>
        <w:br/>
        <w:t>«ұлтшылдарымыздың өздері екі дәуірдің кезеңіндегі ақын боп шығады.</w:t>
        <w:br/>
        <w:t>Қазақтың ұлтшыл ақындары бір жағынан ескішілік әдетпен (қалың мал,</w:t>
        <w:br/>
        <w:t>әйел күңдігі, бақсылық, сопылық тағы басқалар) күрессе, екінші жағынан</w:t>
        <w:br/>
        <w:t>өздері сол ескі әдеттен толық құтыла алмады. Әсіресе хандық дәуірді</w:t>
        <w:br/>
        <w:t>жырлағанда ескіліктен арылмағандықтары көрініп жүреді.</w:t>
      </w:r>
    </w:p>
    <w:p>
      <w:r>
        <w:t>Омарда бұл сықылды, екі кеменің құйрығын ұстау өте күшті болды.</w:t>
        <w:br/>
        <w:t>Ол күңдікке, бақсылыққа, надандыққа, қадімшілікке қатты қарсы бола</w:t>
        <w:br/>
        <w:t>тұра, хандық дәуірін айтқанда өте қызып кетіп, өзінің қай таптың ақыны</w:t>
        <w:br/>
        <w:t>екендігін көп жерде ұмытып кетті. Мысалға «бала тұлпардағы» «Сырым</w:t>
        <w:br/>
        <w:t>батыр» деген өлеңін алайық:</w:t>
        <w:br/>
        <w:t>Сырым дейтін кіші жүзде атақты батыр болған адам. Мұның</w:t>
        <w:br/>
        <w:t>батырлығы Әбілхайыр ханның тұқымдарымен өштесу арқылы</w:t>
        <w:br/>
        <w:t>шыққан. Сырым көп жыл Әбілхайырдың немерелерімен күресіп,</w:t>
        <w:br/>
        <w:t>ақырында әрі ханнан, әрі патша үкіметіненустав жарлығы шығып, жол</w:t>
        <w:br/>
        <w:t>тарылып бара жатқасын Хиуа хандығына қашып барып, паналамақ</w:t>
        <w:br/>
        <w:t>болған. Соны істеген. Осы Сырымды Омар Хиуада мынадай істерге</w:t>
        <w:br/>
        <w:t>жолықтырады:</w:t>
        <w:br/>
        <w:t>Сеңсең тонның жүн жағын,</w:t>
        <w:br/>
        <w:t>Киген екен батырым,</w:t>
        <w:br/>
        <w:t>Сырт жағына қаратып.</w:t>
        <w:br/>
        <w:t>Сол күйінде Хиуада,</w:t>
        <w:br/>
        <w:t>156</w:t>
        <w:br/>
        <w:t>бір себебі бар. Мәселен: екпей егін шықпайды, кәсіп, қараңғы етпей резиқ</w:t>
        <w:br/>
        <w:t>(тамақ - С.М.) болмайды, мал жиылмайды, өнер-ғылымсыз қарекет,</w:t>
        <w:br/>
        <w:t>кәсіп қолдан келмейді.</w:t>
        <w:br/>
        <w:t>«Енді адамдар әр ісінде алланың көрсеткен жолымен жүрмесе,</w:t>
        <w:br/>
        <w:t>яғни, себебіне кіріспесе, ыждиһат етпесе, ғылым, өнер үйреніп орнына</w:t>
        <w:br/>
        <w:t>қолданбаса, ол аллаға иман келтіріп, оның әміріне бой ұсыну боп</w:t>
        <w:br/>
        <w:t>табылмайды» (7-бет).</w:t>
        <w:br/>
        <w:t>Бұл сөзден шығып отырған мағына: адамның істейтін бес парызы</w:t>
        <w:br/>
        <w:t>(ораза, намаз, зекет, қажы, иман) адамның тән тіршілігіне керекті істер</w:t>
        <w:br/>
        <w:t>емес: ол істер, жаратқандығы үшін, тәңріге адамның құлдық етуі. Оғанне</w:t>
        <w:br/>
        <w:t>сый беретінін тәңірі өзі біледі. Пенде одан сый күтсе әдепсіздік істейді.</w:t>
        <w:br/>
        <w:t>Пенденің өз басына пайдалы ғып, тәңрінің артқан міндет кәсіп қылу,</w:t>
        <w:br/>
        <w:t>өнер-ғылым қуу, осы бөлімнің аяғын Омар былай деп бітіреді:</w:t>
        <w:br/>
        <w:t>«Ғымуман (жалпы алғанда - С.М.) бүтін мұсылман, қусусан</w:t>
        <w:br/>
        <w:t>(жалпылап алғанда - С.М.) біздің қазақ халқындағы бақ дәулетінің</w:t>
        <w:br/>
        <w:t>кетуі осы жолсыз жүру, һәм жалқаулық, бекерліктің жазасы. Жалқаулық,</w:t>
        <w:br/>
        <w:t>бекерліктің не дәрежеде қайырсыз екенін бұ төмендегі баппен ашық</w:t>
        <w:br/>
        <w:t>айтармыз» (8-бет).</w:t>
        <w:br/>
        <w:t>Міне,аллағасену, алланың жолын қуу ретіндегі Омардың пікірі қайдан</w:t>
        <w:br/>
        <w:t>кеп шыққандығы. Ол дінді ұлтшылдықтың құралы ғып отыр. Қазақ</w:t>
        <w:br/>
        <w:t>халқына: «сен тәңрінің жолын қумадың. Өнер-білімге талпынбадың, сол</w:t>
        <w:br/>
        <w:t>себепті орыстың отарына кіріп, елдіктен айрылдың, істеген бұйрығын</w:t>
        <w:br/>
        <w:t>істемей, тәңріге күнәлі болдың» дегенді аңғартып отыр. Бұның аты дінді</w:t>
        <w:br/>
        <w:t>ұлтшылдыққа құрал қылғандық емей немене.</w:t>
        <w:br/>
        <w:t>Лениннің «байлар (буржуазия) дінді қара халыққа жақындатады.</w:t>
        <w:br/>
        <w:t>Жақындатқанда байлардың тілегін сіңіру үшін жақындатады» дегенін</w:t>
        <w:br/>
        <w:t>Омардың мына сөздері ақтайды. Өйткені ұлтшылдықтың өзі бай тілегі,</w:t>
        <w:br/>
        <w:t>бай ұраны екенін біз жоғарыда көрдік. Дінді ұлтшылдыққа құрал қылса,</w:t>
        <w:br/>
        <w:t>оның арты байдың құралы болғандық.</w:t>
        <w:br/>
        <w:t>Омар бұдан былай қарай «Өрнекте» қарекет істеудің қазаққа</w:t>
        <w:br/>
        <w:t>жолдарын көрсетеді. Олары:</w:t>
        <w:br/>
        <w:t>1. Жарысу</w:t>
      </w:r>
    </w:p>
    <w:p>
      <w:r>
        <w:t>«Надандықтың басты залалдарының біреуі - замандас халықтардан</w:t>
        <w:br/>
        <w:t>кейін қалу болады... Қазіргі заманда бүтін дүние бір базар хүкіміне кірді.</w:t>
        <w:br/>
        <w:t>Дүниенің бір шетіндегі адам, екінші бір шетіндегі адамға, бір дастархан</w:t>
        <w:br/>
        <w:t>басында отырғандай сөйлесіп, алыс-беріс муғамала жасайды. Алыс</w:t>
        <w:br/>
        <w:t>жолға аз уақытта барып келеді... Бір майданда муғамала еткен адамдар</w:t>
        <w:br/>
        <w:t>билік, өнері бәрі бір дәрежеде болмаса, анау білгендерге білімсіздер пар</w:t>
        <w:br/>
        <w:t>келе алмайды... Ілгер ілер соңғыларды көп есіне алмайды. Өз керектерін</w:t>
        <w:br/>
        <w:t>өздері алады. Кейін қалғандар алғылардан қалса алады.</w:t>
        <w:br/>
        <w:t>150</w:t>
        <w:br/>
        <w:t>Әуел баста соны тый,</w:t>
        <w:br/>
        <w:t>Таппай айтсам мені тый!»</w:t>
        <w:br/>
        <w:t>(44-бет).</w:t>
        <w:br/>
        <w:t>Сөзін құранға теңгерді деп, қазылар Сырымды сөгеді де, дарға асуға</w:t>
        <w:br/>
        <w:t>үкім қылдырып, зынданға жаптырады. Сырым бұл ызаға шыдай алмай, у</w:t>
        <w:br/>
        <w:t>ішіп өледі. Осы өлімге өкінген Омар былай деп тоқтайды.</w:t>
        <w:br/>
        <w:t>Тап қылмасын құдайым</w:t>
        <w:br/>
        <w:t>Төресіне ондай наданның.</w:t>
        <w:br/>
        <w:t>Көзі соқыр, көңілі тар,</w:t>
        <w:br/>
        <w:t>Ақылы қысқа жаманның.</w:t>
        <w:br/>
        <w:t>Төресі мен наданның</w:t>
        <w:br/>
        <w:t>Қор болғанша ер жігіт,</w:t>
        <w:br/>
        <w:t>Өткен жақсы дүниеден</w:t>
        <w:br/>
        <w:t>Ар, намыстан айрылмай,</w:t>
        <w:br/>
        <w:t>Шаһиты болып заманның</w:t>
        <w:br/>
        <w:t>(45-бет).</w:t>
        <w:br/>
        <w:t>Бізше, Хиуа ханының Сырымға ол жазасы дұрыс. Өйткені ханның</w:t>
        <w:br/>
        <w:t>да, ханға тілектестердің де, еңбекші бұқараны езуге ең мықты күрал</w:t>
        <w:br/>
        <w:t>қып отырған нәрсесі мешіт пен құран. Бұлар арқылы қара халықтың</w:t>
        <w:br/>
        <w:t>көзі боялады. Осындай барлық күн көріп отырған құранға өз сөзін</w:t>
        <w:br/>
        <w:t>теңгергесін, құранның беделін сақтау үшін ханның Сырымды жазалауы</w:t>
        <w:br/>
        <w:t>керек. Өйтпесе ол хан болмас еді.</w:t>
        <w:br/>
        <w:t>Сырымның Хиуаға барып істеген ісі шикі «қазақшылық». Әйтпесе, өзі</w:t>
        <w:br/>
        <w:t>саяси қашақ боп барып, өзі Хиуа ханына табиғи боп отырып, оның заңына</w:t>
        <w:br/>
        <w:t>ашық қарсы шыға ма. Октябрден кейін ақтың әскерімен шет елге қашып</w:t>
        <w:br/>
        <w:t>кетіп, қазір Түркияда тұратын алашорданың Мұстафа Шоқайының</w:t>
        <w:br/>
        <w:t>«еркелігін» Түркия Республикасының бастығы Мұстафа Кемал</w:t>
        <w:br/>
        <w:t>ұнатар ма? Олай болса, Сырымның орынсыз жерге ерлік істемеуі</w:t>
        <w:br/>
        <w:t>керек еді Ханның заңы оны қанағаттандырмаса, басқа жер-</w:t>
        <w:br/>
        <w:t>ге кету керек еді. Дәуіріне қарай Сырымның ісі тентек, ханның</w:t>
        <w:br/>
        <w:t>жазасы дұрыс. Омар осыған ренжіп, ханды сөккісі келеді.</w:t>
        <w:br/>
        <w:t>Етігімен ханның сарайын таптаған Сырымды ақтайын дейді. Қазақ иісін</w:t>
        <w:br/>
        <w:t>ұмытпады деп Сырымды мақтайын дейді. Егер де Хиуаның бір</w:t>
        <w:br/>
        <w:t>өзбегі қазақтың жанының ордасына кеп шаңырағына, аруағына тілін</w:t>
        <w:br/>
        <w:t>тигізсе, қазақтың ханы да өзбекті дарға асар еді. Бізше Омардың бұл арада</w:t>
        <w:br/>
        <w:t>Сырымға сүйінуі орынсыз сүйіну.</w:t>
        <w:br/>
        <w:t>«Аға тұлпарда» Омар өткен дәуірді былай деп келеді:</w:t>
        <w:br/>
        <w:t>«Атаңа сенің қазақ-ай,</w:t>
        <w:br/>
        <w:t>Бар еді-ау өткен күндерің.</w:t>
        <w:br/>
        <w:t>Көп еді дәурен сүргенің.</w:t>
        <w:br/>
        <w:t>Күндердің күні болғанда</w:t>
        <w:br/>
        <w:t>Мұндай болам дер ме едің?»</w:t>
        <w:br/>
        <w:t>(7-бет).</w:t>
        <w:br/>
        <w:t>158</w:t>
      </w:r>
    </w:p>
    <w:p>
      <w:r>
        <w:t>Күнәдан пәктеп алам деп,</w:t>
        <w:br/>
        <w:t>Кәсіп үшін алынған,</w:t>
        <w:br/>
        <w:t>Қажылық деген ат құрсын.</w:t>
        <w:br/>
        <w:t>Зияратқа барам деп,</w:t>
        <w:br/>
        <w:t>Содан сауап табам деп,</w:t>
        <w:br/>
        <w:t>Молда баққан қарт құрсын.</w:t>
        <w:br/>
        <w:t>Бәрінен де бегірек,</w:t>
        <w:br/>
        <w:t>Осыларды шығарған,</w:t>
        <w:br/>
        <w:t>Самарқанд, Бұхар, Сарт құрсын.</w:t>
        <w:br/>
        <w:t>Бұл қарғаған заттардың көпшілігі жаңа байдағы арнаулы сипаттар</w:t>
        <w:br/>
        <w:t>емес, феодал табына арнаулы сипаттар. Омар бұл арада феодалдық</w:t>
        <w:br/>
        <w:t>өмірдегі байлардың өсуіне кесірлік істейтін, барлық тағылық</w:t>
        <w:br/>
        <w:t>салдарынан қалған істерді қарап отыр да, бірақ жаңадан іс жасайтын,</w:t>
        <w:br/>
        <w:t>жаңа өмір, жаңа әдет, ғұрып жасайтын байларды да қарғап отыр. Бұл</w:t>
        <w:br/>
        <w:t>әрине, Омардың пікірінің екі дәуірдің шетінде толқып жүрген кезі</w:t>
        <w:br/>
        <w:t>болуға тиіс.</w:t>
        <w:br/>
        <w:t>Бірақ, Омар ол толқында көп отырмайды. Феодалдық өмірден қолын</w:t>
        <w:br/>
        <w:t>жазып, байшылдық өмірге қарай, жаңалыққа қарай бет бұрады. «Аға</w:t>
        <w:br/>
        <w:t>тұлпарда» ол «Өрнек» және оданбұрынғы жаңашылдықпікірін,хандарды</w:t>
        <w:br/>
        <w:t>біраз сарындап, қарқындап алғаннан кейін тереңдетеді. Халықты өнер</w:t>
        <w:br/>
        <w:t>білімге шақырады:</w:t>
        <w:br/>
        <w:t>Бәрін айт та, бірін айт,</w:t>
        <w:br/>
        <w:t>Өнер менен білім жоқ,</w:t>
        <w:br/>
        <w:t>Білімсіз, қазақ, күнің жоқ.</w:t>
        <w:br/>
        <w:t>Болған елмен тең болмас,</w:t>
        <w:br/>
        <w:t>Білімсіз халық ел болмас.</w:t>
        <w:br/>
        <w:t>Көктен рахмет жауылмас,</w:t>
        <w:br/>
        <w:t>ерден жауһар табылмас,</w:t>
        <w:br/>
        <w:t>Адамдықтың белгісі,</w:t>
        <w:br/>
        <w:t>Надандыққа салынбас.</w:t>
        <w:br/>
        <w:t>(10-бет).</w:t>
        <w:br/>
        <w:t>Құдайдан бірнеше тілектер тілеп кеп, Омар былай дейді:</w:t>
        <w:br/>
        <w:t>Бәрінен де тілейін,</w:t>
        <w:br/>
        <w:t>Ғылымның жүзін бері қыл.</w:t>
        <w:br/>
        <w:t>Надандықтың сөз түсін,</w:t>
        <w:br/>
        <w:t>қындатпа, ары қыл.</w:t>
        <w:br/>
        <w:t>етер енді надандық,</w:t>
        <w:br/>
        <w:t>Біраз міндет мойынға.</w:t>
        <w:br/>
        <w:t>Тышқандай түртіп халықты,</w:t>
        <w:br/>
        <w:t>ықтылар тойды ойынға.</w:t>
        <w:br/>
        <w:t>(23-бет).</w:t>
        <w:br/>
        <w:t>166</w:t>
        <w:br/>
        <w:t>Ұйқы қанды, тұралық,</w:t>
        <w:br/>
        <w:t>Тұрып, кеңес құралық.</w:t>
        <w:br/>
        <w:t>Осынау бір кездерде,</w:t>
        <w:br/>
        <w:t>Күліп тұрған ел де бар,</w:t>
      </w:r>
    </w:p>
    <w:p>
      <w:r>
        <w:t>Болып тұрған ел де бар.</w:t>
        <w:br/>
        <w:t>Жыламаған балаға,</w:t>
        <w:br/>
        <w:t>Емшек бермес анасы.</w:t>
        <w:br/>
        <w:t>Керегімізді сұралық,</w:t>
        <w:br/>
        <w:t>Тіршілік керек, жігіттер!</w:t>
        <w:br/>
        <w:t>Түспей тұрып мойынға</w:t>
        <w:br/>
        <w:t>Қылдан еспе бұғалық.</w:t>
        <w:br/>
        <w:t>ойынға түссе қыл арқан.</w:t>
        <w:br/>
        <w:t>Пайда бермес ол күнде,</w:t>
        <w:br/>
        <w:t>Қырық рет шықсаң, дұғалық.</w:t>
        <w:br/>
        <w:t>Дұғалығы бұл жолдың</w:t>
        <w:br/>
        <w:t>Ғылым болса керегі</w:t>
        <w:br/>
        <w:t>Ғылым қасыл етерге</w:t>
        <w:br/>
        <w:t>Жігер жағат қылалық.</w:t>
        <w:br/>
        <w:t>(24-бет).</w:t>
        <w:br/>
        <w:t>Өнер-білімге бұл сықылды сусау, әрине, байлар табының тілегі. Қай</w:t>
        <w:br/>
        <w:t>елдің тарихын алғанда да феодалдар өнер-білімге өзі ынтық болғанмен,</w:t>
        <w:br/>
        <w:t>өзгелерді (қара бұқараны) үгіттемейді.</w:t>
        <w:br/>
        <w:t>Феодалдықдәуірдің мықтыбір «қасиеті» еңбекші бұқараныаңшылдық</w:t>
        <w:br/>
        <w:t>түрде қолдану, феодалдар қара бастың бостандығы дегенді сүймейді.</w:t>
        <w:br/>
        <w:t>Оларға өздерінен басқа кейінгі бұқараның түк білмегені, түк түсінбегені</w:t>
        <w:br/>
        <w:t>керек. Өйткені феодалдардың тіршілігінің өзі білімге сүйенген тіршілік</w:t>
        <w:br/>
        <w:t>емес, қара күштің, қол зорлықтың тіршілігі.</w:t>
        <w:br/>
        <w:t>Байлардың (буржуазия) ұраны феодалдан басқа. Феодалдар</w:t>
        <w:br/>
        <w:t>сыйлылық, ұлықтық (почет, уважение) дегенді қолданса, байлар</w:t>
        <w:br/>
        <w:t>бостандық, бірдейлік, туысқандық (свобода, равенство, братство) дегенді</w:t>
        <w:br/>
        <w:t>қолданады. Әрине бұл ұранын байлар іске асырмайды. Аузы айтып, іс</w:t>
        <w:br/>
        <w:t>жүзінде кім әлсіз болса соны жейді. Жоғарғы ұрандарды қара халықты</w:t>
        <w:br/>
        <w:t>алдау үшін тастайды. Байлардың феодалдан бір өзгешелігі, байлар біреуді</w:t>
        <w:br/>
        <w:t>бағалағанда, толығымен емес, малымен бағалайды. Байларға малы</w:t>
        <w:br/>
        <w:t>жоқ төренің бір тиындық бағасы жоқ, тексіз болса да малы бар адам ол</w:t>
        <w:br/>
        <w:t>бағалы адам. Байлар қолында жалшылықта жүрген біреу кенеттен байып</w:t>
        <w:br/>
        <w:t>кетсе, оны өзімен теңдес көреді. Осылай болғандықтан байлар табы</w:t>
        <w:br/>
        <w:t>өнер-білімді феодалдай емес, қара бұқараға жақындатуға тырысады. Қай</w:t>
        <w:br/>
        <w:t>елде болса да өнер-білім мәселесі капиталистер туғасын ғана іске асқан</w:t>
        <w:br/>
        <w:t>себебі осы.</w:t>
        <w:br/>
        <w:t>Феодалдық, хандық дәуірді әуелі шын ықыласпен жырлаған Омар</w:t>
        <w:br/>
        <w:t>байлардың осы сияқты жаңашылдық (либералдық) пікіріне түсіп,</w:t>
        <w:br/>
        <w:t>167</w:t>
        <w:br/>
        <w:t>Жамалеттен Апғаныя деген пәлсафашы адамның «Санағат» деген</w:t>
        <w:br/>
        <w:t>мақаласы түседі. Бұл мақалада Жамалеттен былай деп жазды дейді</w:t>
        <w:br/>
        <w:t>Омар:</w:t>
        <w:br/>
        <w:t>«Тәңірі адам жынысы былайғы хайуандардан басқаша жалғыз-</w:t>
        <w:br/>
        <w:t>жалғыз күнелте алмастық, бәрі бірігіп, бірінің жетпегенін басқалары</w:t>
        <w:br/>
        <w:t>жеткізерлік етіп жаратқан.</w:t>
        <w:br/>
        <w:t>Әр адам күн көру санағат (өнер) деген нәрсеге байлаған. Неге</w:t>
        <w:br/>
        <w:t>десеңіз, барша адамдарға да кіруге үй, киюге киім, жеуге азық керек.</w:t>
        <w:br/>
        <w:t>Бұлардың еш біреуі де жалаңаш қолмен жасалмайды. Ағаштан,</w:t>
        <w:br/>
        <w:t>темірден істелген неше түрлі құрал, мәшинелер қажет...</w:t>
        <w:br/>
        <w:t>«Бір алқаптағы адам жынысы бәрі бір тәннің (дененің) ағзалары</w:t>
        <w:br/>
        <w:t>(мүшелері) хүкімінде екен. Қайсысы бас, қайсысы аяқ, қайсысы</w:t>
      </w:r>
    </w:p>
    <w:p>
      <w:r>
        <w:t>тырнақ».</w:t>
        <w:br/>
        <w:t>«Жалғыз-жалғыз адамдар жиыны деген бір нәрсе қасыл болып,</w:t>
        <w:br/>
        <w:t>қысқаша айтқанда мелләт (ұлт - С.М.) деп аталады. Әрбір адам сол</w:t>
        <w:br/>
        <w:t>мелләттің ағзасы болғандығы үшін, өзіне тиіс болған өнерді біліп,</w:t>
        <w:br/>
        <w:t>мелләтке пайда келтіріп, ол арқылы өз басының тірлігін сақтауға</w:t>
        <w:br/>
        <w:t>міндетті».</w:t>
        <w:br/>
        <w:t>«Егер бір адамдар өздеріне міндетті кәсіп, өнер жолын қойып,</w:t>
        <w:br/>
        <w:t>жалқаулық, іссіздік жолына кірсе, залалды жолдарды істесе, ол</w:t>
        <w:br/>
        <w:t>адамдар мелләт тәніндегі бір ауру себепті шіріген ағза (мүше)</w:t>
        <w:br/>
        <w:t>есебінде болып, ол ағзаларды тезірек кесіп алып тастамаса, бүкіл</w:t>
        <w:br/>
        <w:t>тәнге жұғып әлек етуінде сөз жоқ».</w:t>
        <w:br/>
        <w:t>«Заманымызда мәшһүр салқын сопылық жолы осы мелләтіміз</w:t>
        <w:br/>
        <w:t>тәніне пайда болған зарарлы, жұқпалы бір ауру... оларды мелләт</w:t>
        <w:br/>
        <w:t>тәнінен кесіп тастамаса, жұға-жұға бүтін мелләтті бір күн әлек</w:t>
        <w:br/>
        <w:t>етуінде шүбә (шек) жоқ».</w:t>
        <w:br/>
        <w:t>Омардың бұған қосқан сөзі:</w:t>
        <w:br/>
        <w:t>«Бұл екі хакімнің (білгіштердің) сөздері мені қиял дариясынан</w:t>
        <w:br/>
        <w:t>шығарды».</w:t>
        <w:br/>
        <w:t>«Алла разы болсын. Нәр екісіне де міндеттімін» (29-бет).</w:t>
        <w:br/>
        <w:t>Кітап осымен бітеді. Бұл кітаптың саяси маңызына айтатын сөз:</w:t>
        <w:br/>
        <w:t>кітап қазақтың өркендеп келе жатқан байларының саяси тілегеніне</w:t>
        <w:br/>
        <w:t>дәл келтіріліп жазылған. Бұл жөнінде біз жоғарыда айтқанбыз. Омар</w:t>
        <w:br/>
        <w:t>осы кітабынан кейін қадімшілдік дін жолымен ашық күресіп, кейінгі</w:t>
        <w:br/>
        <w:t>шығармаларында үнемі жәдитшілікті дәріптетеді. «Өрнек» қазақтың</w:t>
        <w:br/>
        <w:t>жаңа байларының сойылын соққан, ұлтшылдардың қаламынан</w:t>
        <w:br/>
        <w:t>пурграм есебінде шыққан, бірінші дін кітабы еді. Бұдан кейін</w:t>
        <w:br/>
        <w:t>дін мәселесіне кітап жазған ұлтшылдардың бәрі осы «Өрнекте»</w:t>
        <w:br/>
        <w:t>қозғалған мәселелерді тереңдетті.</w:t>
        <w:br/>
        <w:t>153</w:t>
        <w:br/>
        <w:t>«Кейін қалу - жалқаулықтан, өнерсіздіктен, өнерсіз жалқаулық,</w:t>
        <w:br/>
        <w:t>білімсіздіктен, надандықтан болады» (11-бет).</w:t>
        <w:br/>
        <w:t>Бұдан Омардың айтайын деп отырғаны, қазақ ұлтына «өнер қу, оқу</w:t>
        <w:br/>
        <w:t>оқы, жалқаулықты таста, өнерлі елдермен қатарлас, сонда ғана тәңрінің</w:t>
        <w:br/>
        <w:t>жолын қуған боласың» деп отыр.</w:t>
        <w:br/>
        <w:t>Қазақты өнерге шақырғанда, оған кедергі жасайтын қазақ аулының</w:t>
        <w:br/>
        <w:t>жарты бектік өмірі Омардың алдына тағы үлкен мәселе боп тұрады.</w:t>
        <w:br/>
        <w:t>Сондықтан ол бірнеше залалды ғұрыптарды санап, міне бұлар тәңірі</w:t>
        <w:br/>
        <w:t>жолына қарсы дегенді аңғартады.</w:t>
        <w:br/>
        <w:t>2. Жоққа сену</w:t>
        <w:br/>
        <w:t>«Надан адам жоқ бар әкияттарға ишанушан (сенгіш - С.М.)</w:t>
        <w:br/>
        <w:t>болады. Бұдан 50-60 жыл ілгері, біздің мұсылман халықтары бек</w:t>
        <w:br/>
        <w:t>надандық себепті ауруларын тиісті дәрілерімен ем жасатпаған.</w:t>
        <w:br/>
        <w:t>Бақсыларға бақтырған. Һәм ішінде қашып-пысып жүрген алдауыш</w:t>
        <w:br/>
        <w:t>молда, надан ишандарға үшкіртіп, түкіртіп әурелеткен. Қайсы бір</w:t>
        <w:br/>
        <w:t>ауруларды далада өскен бәйтерекке апарып түнетіп, жансыз ағаштан</w:t>
        <w:br/>
        <w:t>медет, жәрдем күткен. Бұны ағашқа табыну демей не дейсіз. Бұдан</w:t>
        <w:br/>
        <w:t>артық мәжусилік (діншілдік - С.М.) бар ма?.. Бишекте тағзым бір</w:t>
        <w:br/>
        <w:t>алладан қайыры (басқа) ешкімге, еш бір нәрсеге дұрыс емес... түп</w:t>
      </w:r>
    </w:p>
    <w:p>
      <w:r>
        <w:t>ғылымында (дәрігерлік) көрсеткен жолмен ол аурудың себептерін</w:t>
        <w:br/>
        <w:t>табады да (өнерлі елдерді айтып отыр - С.М.) оны кетіруге ылаж</w:t>
        <w:br/>
        <w:t>істейді...</w:t>
        <w:br/>
        <w:t>Шөлдеген адамды сусындатуға зиратқа апару нендей ұят болса,</w:t>
        <w:br/>
        <w:t>ауруларды апару да сол дәрежеде ұят... «Надан адамдардың еншісіне</w:t>
        <w:br/>
        <w:t>тиген бір қасіреті со болады, себебін білмеген нәрселердің бәрін</w:t>
        <w:br/>
        <w:t>керемет, әулиелік деп санайды... Кеп-кеше тағон (чума) ауруын жын</w:t>
        <w:br/>
        <w:t>түртуінен, көрмәрдің көзі түсуінен деп, сеніп жүріскен... көп қазақтан</w:t>
        <w:br/>
        <w:t>естідім. Бүй дейді: «ғажап бұ, чума біздің қазақтан шықпайды.</w:t>
        <w:br/>
        <w:t>Көршілес отырған орыс халқында жоқ». Мұнда ғажаптанарлық бір</w:t>
        <w:br/>
        <w:t>нәрсе де жоқ. Қазақ халқы аурудан сақтануды білмейді. Жұқпалы</w:t>
        <w:br/>
        <w:t>аурулардың қатерін (көңілін) сұрайды. Өлсе, сүйегіне кіреді.</w:t>
        <w:br/>
        <w:t>Бұныңыз қатер десең, «алладан еш нәрсе болмайды деп баяғы ишан</w:t>
        <w:br/>
        <w:t>қазіреттердің сіңіріп тастаған оқиалатын (фантазиясын) айтады.</w:t>
        <w:br/>
        <w:t>Қазіреттердің өздері дүние ғылымдарынан хабарсыз, надан болады»</w:t>
        <w:br/>
        <w:t>(16-бет).</w:t>
        <w:br/>
        <w:t>Егер осы сықылды надандықтан болатын аурулардың себебі аллада</w:t>
        <w:br/>
        <w:t>емес, адамның маңындағы залалды жәндіктер (микробтарда) болса, ол</w:t>
        <w:br/>
        <w:t>уақытта, Омарға алланы бұл араға әкелмей-ақ қоюы керек еді. Аурудың</w:t>
        <w:br/>
        <w:t>себебі сақтанбаудан екенін айта кеп, Омар сөзінің аяғын: «ауруды да алла</w:t>
        <w:br/>
        <w:t>жаратты, оған емді де алла жаратты» дегенге тіреді.</w:t>
        <w:br/>
        <w:t>151</w:t>
        <w:br/>
        <w:t>Жоғары аспан жүзінде</w:t>
        <w:br/>
        <w:t>Сансыз жұлдыз көрінді</w:t>
        <w:br/>
        <w:t>Сап күмістей жалтылдап.</w:t>
        <w:br/>
        <w:t>Көрушіден ол алыс,</w:t>
        <w:br/>
        <w:t>Екі арасы тым шалыс.</w:t>
        <w:br/>
        <w:t>Алыстықтың белгісі-</w:t>
        <w:br/>
        <w:t>Нұры талып шақ жетер</w:t>
        <w:br/>
        <w:t>Қараған көзге қалтылдап.</w:t>
        <w:br/>
        <w:t>Жалаң ойлап қоймадым,</w:t>
        <w:br/>
        <w:t>Қарадым да ойладым,</w:t>
        <w:br/>
        <w:t>Өз-өзіме сөйледім:</w:t>
        <w:br/>
        <w:t>Сөйлегенде бүй дедім,</w:t>
        <w:br/>
        <w:t>«Көрінген мынау көп жұлдыз</w:t>
        <w:br/>
        <w:t>Көрер көзге кішкене,</w:t>
        <w:br/>
        <w:t>Көп те болса шөп жұлдыз.</w:t>
        <w:br/>
        <w:t>Ғалым айтар бұлардың</w:t>
        <w:br/>
        <w:t>«Зорлығының шамасы</w:t>
        <w:br/>
        <w:t>Әр біреуі- бір дүние»,</w:t>
        <w:br/>
        <w:t>Деп айтуға топ жұлдыз.</w:t>
        <w:br/>
        <w:t>ттқаным мынау үстінде</w:t>
        <w:br/>
        <w:t>Доп-домалақ қара жер,</w:t>
        <w:br/>
        <w:t>Кең жиһанның ішінде.</w:t>
        <w:br/>
        <w:t>Ноқаттай орын алмайды,</w:t>
        <w:br/>
        <w:t>Теккісіне (салмағына - С.М.) ғаламның</w:t>
        <w:br/>
        <w:t>Тозаңдай салмақ болмайды.</w:t>
        <w:br/>
        <w:t>ән көрмеген қысқа ақыл</w:t>
        <w:br/>
        <w:t>Бұл айтқанға нанбайды.</w:t>
        <w:br/>
        <w:t>Нанбаса да дұрысы,</w:t>
        <w:br/>
        <w:t>иһанға қарай өлшеніп,</w:t>
        <w:br/>
        <w:t>Қиясы етіп қаралса</w:t>
        <w:br/>
        <w:t>ысалы, бейне жер тозаң,</w:t>
        <w:br/>
        <w:t>ер үстінде қыбырлап,</w:t>
      </w:r>
    </w:p>
    <w:p>
      <w:r>
        <w:t>үрмін, жанмын десе де,</w:t>
        <w:br/>
        <w:t>Адамда сондай бір тозаң.</w:t>
        <w:br/>
        <w:t>Тозаңдай сол адамның</w:t>
        <w:br/>
        <w:t>ер үстінде ғұмыры</w:t>
        <w:br/>
        <w:t>Көз, кірпігін қаққандай.</w:t>
        <w:br/>
        <w:t>Адам жүрер сонда да</w:t>
        <w:br/>
        <w:t>Мәңгі суын татқандай.</w:t>
        <w:br/>
        <w:t>Тұтқасынан асқар тау</w:t>
        <w:br/>
        <w:t>Іпінер болса қолына,</w:t>
        <w:br/>
        <w:t>Қопарып түптен, атқандай.</w:t>
        <w:br/>
        <w:t>170</w:t>
        <w:br/>
        <w:t>Хандық өмірді осылай біраз сарындап келеді де, Омар бүгінгі жайға</w:t>
        <w:br/>
        <w:t>түседі:</w:t>
        <w:br/>
        <w:t>«Заман азған шағында</w:t>
        <w:br/>
        <w:t>Түрлі де түрлі күй болды,</w:t>
        <w:br/>
        <w:t>құлдан туған би болды,</w:t>
        <w:br/>
        <w:t>Сансыздарға сан бітіп,</w:t>
        <w:br/>
        <w:t>Салмақтанар күн болды.</w:t>
        <w:br/>
        <w:t>Қияға пікір жүргізген,</w:t>
        <w:br/>
        <w:t>Асылдығын алты алашқа білгізген,</w:t>
        <w:br/>
        <w:t>Қара қазан қамы үшін</w:t>
        <w:br/>
        <w:t>Тереңнен қиял ойлаған,</w:t>
        <w:br/>
        <w:t>Қашағаншыл талай жүйріктің</w:t>
        <w:br/>
        <w:t>Биліктері өз басына мін болды»</w:t>
        <w:br/>
        <w:t>(11-бет).</w:t>
        <w:br/>
        <w:t>«Заман азған шағында</w:t>
        <w:br/>
        <w:t>бұндай да мұндай хал болды.</w:t>
        <w:br/>
        <w:t>Ел ағасы паң болды,</w:t>
        <w:br/>
        <w:t>Адалдық, ақтық білмейді,</w:t>
        <w:br/>
        <w:t>Ар-иманы мал болды.</w:t>
        <w:br/>
        <w:t>(13-бет).</w:t>
        <w:br/>
        <w:t>Ел адасып, азған соң,</w:t>
        <w:br/>
        <w:t>Ақылынан тозған соң,</w:t>
        <w:br/>
        <w:t>Ес аударған сиқыршы,</w:t>
        <w:br/>
        <w:t>Ала қағаз пұл шықты.</w:t>
        <w:br/>
        <w:t>(19-бет).</w:t>
        <w:br/>
        <w:t>Ханымыз болды қарадан,</w:t>
        <w:br/>
        <w:t>Биіміз болды парадан.</w:t>
        <w:br/>
        <w:t>Болдырды жұртты баймын деп,</w:t>
        <w:br/>
        <w:t>Бес қарасы бар адам.</w:t>
        <w:br/>
        <w:t>(40-бет).</w:t>
        <w:br/>
        <w:t>Бұл өлеңдерде Омар қазақ ауылында, негізінде феодалдық,</w:t>
        <w:br/>
        <w:t>ақсүйектіктіңкеркетіпбара жатқанын, оныңорнынабұрынбасқарушылық</w:t>
        <w:br/>
        <w:t>жұмысында болғандардан билер былай шыққаннан айтып отыр. «Ала</w:t>
        <w:br/>
        <w:t>қағаз деген пұл шықты», «ар-иман мал болды», «бес қарасы бар баймын»</w:t>
        <w:br/>
        <w:t>деді деп отыр. Осы үшеуі деп феодал табының сипаттары емес, байлар</w:t>
        <w:br/>
        <w:t>табының сипаттары.</w:t>
        <w:br/>
        <w:t>Ең алдымен, «Ала қағаз» деп отырғаны ақша. Ақша капиталистердің</w:t>
        <w:br/>
        <w:t>есін аударатын сиқыршы екені рас.</w:t>
        <w:br/>
        <w:t>Екінші, байлардың досы малы екені рас. Орыстың атақты жазушысы</w:t>
        <w:br/>
        <w:t>Гогольдің «Мертвые души» деген поэмасы бар. Соның бас кейіпкері</w:t>
        <w:br/>
        <w:t>Чичиковке әкесі - өлейін деп жатқанда:</w:t>
      </w:r>
    </w:p>
    <w:p>
      <w:r>
        <w:t>- Тапсыратын жалғыз өсиетім бар, - дейді.</w:t>
        <w:br/>
        <w:t>164</w:t>
        <w:br/>
        <w:t>иығына алтын қадап шыққан, офицер жастар емес. Бұлар ХХ ғасырда</w:t>
        <w:br/>
        <w:t>туған, қазақтың жас байларынан (буржуазиясынан) шыққан байшыл</w:t>
        <w:br/>
        <w:t>бұқарашылдар. Омар:</w:t>
        <w:br/>
        <w:t>Асылда асыл, асыл ер,</w:t>
        <w:br/>
        <w:t>Асыл ерлер кеткесін,</w:t>
        <w:br/>
        <w:t>Жаманға қалған күн құрсын.</w:t>
        <w:br/>
        <w:t>Саба құрсақ кешегі,</w:t>
        <w:br/>
        <w:t>Қарасына көз тойған,</w:t>
        <w:br/>
        <w:t>Би көсемдер кеткесін.</w:t>
        <w:br/>
        <w:t>Ел ішінде осы күн,</w:t>
        <w:br/>
        <w:t>Алымнан басқа аңы жоқ,</w:t>
        <w:br/>
        <w:t>Жүрт жайында қамы жок.</w:t>
        <w:br/>
        <w:t>Сыңар иық бұқа пішінді</w:t>
        <w:br/>
        <w:t>Әкімге қалған күн құрсын,</w:t>
        <w:br/>
        <w:t>деп жырлаған еді. Жоғарғы айтып отырған жастар, Омардың бұл</w:t>
        <w:br/>
        <w:t>сағынған адамына үйлеспейтіндер. Бұл жастарда бұрынғы билердей</w:t>
        <w:br/>
        <w:t>саба құрсақ жоқ. Бұлардың көбінде, Омарша қарағанда, шыққан жақсы</w:t>
        <w:br/>
        <w:t>тек жоқ. Көбі қара бұқарадан шыққандар. Бұлар не орысша, не татарша</w:t>
        <w:br/>
        <w:t>мектептен оқып шыққан зиялылар (инллигенттер).</w:t>
        <w:br/>
        <w:t>Міне, осы бұқарашыл зиялыларға арқа тіреп, «оларға сенгеніміз</w:t>
        <w:br/>
        <w:t>сендер» деуі Омардыңхандықдәуірденбетінбайлық дәуірге бұрғандығы.</w:t>
        <w:br/>
        <w:t>«Аға тұлпар» Омардың ақындық күшін көрсететін шығармасының</w:t>
        <w:br/>
        <w:t>біреуі. Ақындық күші тіл, бейне жағын алғанда, ол кездегі қазақ</w:t>
        <w:br/>
        <w:t>поэзиясының ең шебер жазылғанына қосылатын поэзияосы «Ағатұлпар».</w:t>
        <w:br/>
        <w:t>Омардың өзі өз боп қолынан жазылып шыққан шығармаларының ішінде,</w:t>
        <w:br/>
        <w:t>көркемдік жағынан бұдан күштісі жоқ. Көркемдік жағынан «Аға тұлпар»</w:t>
        <w:br/>
        <w:t>өзімен тетелес, басқа ақындардың шығармаларына ағалық істей алады.</w:t>
        <w:br/>
        <w:t>Түр жағынан «Аға тұлпардың» қасиеті осындай. «Аға тұлпардың»</w:t>
        <w:br/>
        <w:t>түрінен пурлтариат жазушылары да үлгі алуға болады.</w:t>
        <w:br/>
        <w:t>Мазмұны жағына келгенде, «Аға тұлпарда» Омар феодалдық</w:t>
        <w:br/>
        <w:t>идеологиямен байшылдық идеологияның екі арасында көп толқығандығы</w:t>
        <w:br/>
        <w:t>көрінеді. «Аға тұлпардың» ішкі мазмұны - екі таптың күресі. Омардың</w:t>
        <w:br/>
        <w:t>пікірі «Аға тұлпарда» екіге бөлінген де, өзара күрес жасаған. Бірақ</w:t>
        <w:br/>
        <w:t>осы күресте Омар екі пікірінің біреуіне еркін жеңдіре алмай көп әуре</w:t>
        <w:br/>
        <w:t>болады. Әйткенмен «Аға тұлпарды» аяқтағанда оның феодалдық жағы</w:t>
        <w:br/>
        <w:t>басыңқырап кетті. Оған «Аға тұлпардың» ең аяғында жазылған «Қиял»,</w:t>
        <w:br/>
        <w:t>«Ақиқат» деген өлеңі куә. Омар былай дейді:</w:t>
        <w:br/>
        <w:t>Жаздың жай бір шағында</w:t>
        <w:br/>
        <w:t>Жердің жүзі көгеріп,</w:t>
        <w:br/>
        <w:t>Көрік берген уағында,</w:t>
        <w:br/>
        <w:t>Жатыр едім бір түні</w:t>
      </w:r>
    </w:p>
    <w:p>
      <w:r>
        <w:t>Сахарада салқындап,</w:t>
        <w:br/>
        <w:t>169</w:t>
        <w:br/>
        <w:t>Жарты бектік дәуірінің пәнмен байланысы жоқ, надан ишандары</w:t>
        <w:br/>
        <w:t>мен молдаларын «үшкіреді, түшкіреді» деп ұрса кеп, Омар: «Әммә</w:t>
        <w:br/>
        <w:t>айтпаймыз, олардың бәрін «алдауыш шарлатан» деп. Олардың көбі</w:t>
        <w:br/>
        <w:t>сап, жақсы адамдар. Қолдарынан келгенше меллеттес халықтарына</w:t>
        <w:br/>
        <w:t>пайда еткісі еді. Мешіт салады. Қанқа ашады. Мүрит тәрбиелейді.</w:t>
        <w:br/>
        <w:t>Бұл істерінің бәрінде де ниеттері дұрыс дейді (16-бет).</w:t>
        <w:br/>
        <w:t>Өз тұзағына өзі түсті деген осы. Омардың байшылдық жүрегі</w:t>
        <w:br/>
        <w:t>феодалдық дәуірдің тозғындарынан (ишан, молда) жиренгенмен,</w:t>
        <w:br/>
        <w:t>оларды түгел көмуге, қарсы кетуге қорқады. Омар бұл ретінен</w:t>
        <w:br/>
        <w:t>ишандарды сыйлағалы отырған жоқ. Омар мен ишандар екі таптың</w:t>
        <w:br/>
        <w:t>адамдары. Оның бұл арада ишандарды да мақтап өтуі мынау: қара</w:t>
        <w:br/>
        <w:t>халық ол кезде көбінесе ишанға сенеді. Егер де ишанның бағасы</w:t>
        <w:br/>
        <w:t>көпшілік алдында түгел түссе, қара халық діннің өзіне шек келтіре</w:t>
        <w:br/>
        <w:t>бастайды. Омарға ишан арзан болғанмен, дін қымбат. Өйткені дін</w:t>
        <w:br/>
        <w:t>оның табына еңбекшілерді езісетін құрал, сондықтан ол дінді сақтап</w:t>
        <w:br/>
        <w:t>қалу ниетімен, ишанға тісін түгел қадай алмай отыр.</w:t>
        <w:br/>
        <w:t>3. «Қиялды қастелік» (ауру - С.М.)</w:t>
        <w:br/>
        <w:t>«Ауру, зағиптық (кемтарлық - С.М.) жалғыз тәнге ғана қас</w:t>
        <w:br/>
        <w:t>(арнаулы) емес, жанда да, яғни ақылда да болады» (17-бет) дей келіп,</w:t>
        <w:br/>
        <w:t>Омар жан ауру неден болатын себептерін өзінше тексереді де:</w:t>
        <w:br/>
        <w:t>«Қабырыстанда қырық күн түнеп қайтқан сопылардың</w:t>
        <w:br/>
        <w:t>аруақыттармен» сөйлестік деуі жалған емес. Дұрыс» (19-бет) дегенді</w:t>
        <w:br/>
        <w:t>айтып, оған мықты дәлелдер өз басынан кешкен сопылық өмірін</w:t>
        <w:br/>
        <w:t>әкеледі:</w:t>
        <w:br/>
        <w:t>«Жасырақуақытымда, менде кәдімгі сопылардай-ақ, сопыша ғана</w:t>
        <w:br/>
        <w:t>бір мүрит ем. Шариғат «ғылымнан жақсы ғана хабарым бар, өзімше</w:t>
        <w:br/>
        <w:t>ойлағанда, ғылым мен сопылықты бірдей жинаған бір кәмел адам</w:t>
        <w:br/>
        <w:t>болмақ ем. Ас-су ішпей, қатып-семіп, тілімді таңдайыма жапсырып,</w:t>
        <w:br/>
        <w:t>сол жақ емшек астындағы екі елі шамасында қалып (жүрек - С.М.)</w:t>
        <w:br/>
        <w:t>деп аталған бір орынға қарай ышқынып «алла, алла» деген сөздерді</w:t>
        <w:br/>
        <w:t>айтып жүргенде аяғымның ұшынан ғана басушы ем...</w:t>
        <w:br/>
        <w:t>«Ол уақытта көбірек түсімде, бағзы бір қалда өңімде көп</w:t>
        <w:br/>
        <w:t>ғажайыптар (тамашалар) көрдім... ақырында сол қалға жеттім:</w:t>
        <w:br/>
        <w:t>барлық тәнім өзіме зікір айтқандай боп сезілетін еді» (21-бет).</w:t>
        <w:br/>
        <w:t>Омар бұдан кейін түсінде біреу көрге барып жат деп аян бергенін,</w:t>
        <w:br/>
        <w:t>ишаннан рұқсат ап, өз бетімен әулиелік құруға шыққанын, талай</w:t>
        <w:br/>
        <w:t>кереметтер көргенін айтады да, ақырында, пәнмен хабары бар бір</w:t>
        <w:br/>
        <w:t>адаммен кездесіп, ол адам бірнеше мәжілістен кейін Омардың</w:t>
        <w:br/>
        <w:t>жолының қателігін көрсеткенін айтады.</w:t>
        <w:br/>
        <w:t>«Ендітаянышымның (қадымның- С.М.) түбі жіңішкере бастады»</w:t>
        <w:br/>
        <w:t>(25-бет) дейді Омар. Соның үстіне, Омардың қолына Мысырда</w:t>
        <w:br/>
        <w:t>шығатын «Әлминар» дейтін жорнал, сол жорналда басылған</w:t>
        <w:br/>
        <w:t>152</w:t>
        <w:br/>
        <w:t>Омардың «Аға тұлпардағы» өзге сөздеріне тұқырмастан бұрын, ең</w:t>
        <w:br/>
        <w:t>алдымен, осы арасына азырақ тексеру жасап кетейік. Хан заманының</w:t>
      </w:r>
    </w:p>
    <w:p>
      <w:r>
        <w:t>аяғын, Омар кіші жүздің ханы Әбілқайырды мақтаумен бастап,</w:t>
        <w:br/>
        <w:t>Әбілқайырдың қазіргі тұқымдарының салтанатымен тындырды.</w:t>
        <w:br/>
        <w:t>Арасында хандардың, оның ішінде кіші жүз хандарының қазақ еліне</w:t>
        <w:br/>
        <w:t>мейірімі осындай ма еді? Олар қой үстінде боз торғай жұмыртқалатып</w:t>
        <w:br/>
        <w:t>па еді?</w:t>
        <w:br/>
        <w:t>Алаяқ Әбілқайыр хан мен оның тұқымдарын: Әбілқайыр 1738 жылы</w:t>
        <w:br/>
        <w:t>барлық қазақ хандығының ішінен орыс отарына ең алғаш бағынған хан</w:t>
        <w:br/>
        <w:t>болды. Ондағы Әбілқайырдың ойы: бір жағынан Моңғол тұқымдарынан</w:t>
        <w:br/>
        <w:t>ХУІ ғасырда құралып, қазақтың ұлы жүз бен орта жүзін билеп тұрған</w:t>
        <w:br/>
        <w:t>Жоңғар хандығына бағынбау еді. Екінші жағынан сырт билікті орыста</w:t>
        <w:br/>
        <w:t>ғып, қазақ елін шеңберіне мықтап қысып, езу еді. Әбілқайыр орысқа</w:t>
        <w:br/>
        <w:t>бағынып алғаннан кейін, елге анық осы қысымды істеді. Әбілқайырдың,</w:t>
        <w:br/>
        <w:t>оның ұрпақтарының осы қысымының арты 1785 жылдан басталатын</w:t>
        <w:br/>
        <w:t>Сырым батырдың көтерілісіне соғып, оның арты Есім ханның өлуіне,</w:t>
        <w:br/>
        <w:t>Сырымның Хиуаға қашуына соқты.</w:t>
        <w:br/>
        <w:t>Қара халыққа Әбілқайыр тұқымының тізесі Есім өлгеннен кейін</w:t>
        <w:br/>
        <w:t>тыйылған жоқ. 1850 жылдары Көтібарұлы Есет пен Нұрмағамбетұлы</w:t>
        <w:br/>
        <w:t>Жанқожаның жанжалы боп, олар Арыстан ханды өлтірді. Осының</w:t>
        <w:br/>
        <w:t>салдарынан Есет інісі Бекет батыр жер ауып барып өлді.</w:t>
        <w:br/>
        <w:t>1824 жылы Бөкей ханның баласы Жәңгір хан таққа мінді (бұлардың</w:t>
        <w:br/>
        <w:t>бәрі де Әбілқайыр тұқымы). Өзінен бұрын хан болған балаларынан</w:t>
        <w:br/>
        <w:t>бұның қысымы өте қатты болды. Жәңгір Саратов қаласындағы Кадетский</w:t>
        <w:br/>
        <w:t>корпустан білім алып шығып, патша үкіметінің оң көзі болды. Оның</w:t>
        <w:br/>
        <w:t>үстіне қазақ даласын Европа тәртібімен бағам деп, оған әдіс қолданбай</w:t>
        <w:br/>
        <w:t>шошытып алды. Ру-руға Жәңгір өзінің ең сенімді адамдарын төре қойды.</w:t>
        <w:br/>
        <w:t>Олар да Жәңгірдің ізімен жүрді. Жәңгір елге «зекет» атымен салықсалды.</w:t>
        <w:br/>
        <w:t>Дегеніне көнбегенді орыс әкімі арқылы күшпен көндірді. Бұл салықты</w:t>
        <w:br/>
        <w:t>бай, жарлы бірдей төледі. Жәңгірдің осы қысымына кейін, Тайманұлы</w:t>
        <w:br/>
        <w:t>Исатай деген Беріш руының биі мен Өтемісұлы Махамбет батыр екеуі</w:t>
        <w:br/>
        <w:t>1837 жылдан бастап жанжал жасап, ақырында олар да жеңілді.</w:t>
        <w:br/>
        <w:t>Оның бер жағында отаршыл үкімет қазақ даласына қанатын кең</w:t>
        <w:br/>
        <w:t>жайып ап, Әбілқайыр тұқымына әлі де болса арқа тіреді. Бірақ қара</w:t>
        <w:br/>
        <w:t>бұкараның енді басын көтеруге шамасы келмеді. Әбілқайыр тұқымы,</w:t>
        <w:br/>
        <w:t>оның ішінде Жәңгірдің тұқымы Октябрь төңкерісіне шейін төрелік</w:t>
        <w:br/>
        <w:t>құрып, қара бұқараны рахымсыз қанады.</w:t>
        <w:br/>
        <w:t>Міне, осы сықылды істер істеген хандарды «қазақтың күні, айы еді,</w:t>
        <w:br/>
        <w:t>қазір хандар жоқ. Сондықтан қазақта күн, ай жоқ деген Омардікі барып</w:t>
        <w:br/>
        <w:t>тұрған ескішілдік. Бүгінгі қазаққа кешегі қазақтың оңаша ел болған</w:t>
        <w:br/>
        <w:t>кезін суреттейін деп, сол арқылы ұлтшылдық туғызам деп, тым сұғынып</w:t>
        <w:br/>
        <w:t>кеткенін білмей қалғандық.</w:t>
        <w:br/>
        <w:t>163</w:t>
        <w:br/>
        <w:t>172</w:t>
        <w:br/>
        <w:t>Сырынан бұл ғаламның,</w:t>
        <w:br/>
        <w:t>Мақсұтынан жиһанның</w:t>
        <w:br/>
        <w:t>Өлесің, жоқ құр құртсың.</w:t>
        <w:br/>
        <w:t>Бар болғаны сол ғана.</w:t>
        <w:br/>
        <w:t>Ожданына бойұсынып,</w:t>
        <w:br/>
        <w:t>Төреші көңіл екенін</w:t>
        <w:br/>
        <w:t>Әр уақытта жар етіп,</w:t>
        <w:br/>
        <w:t>Тіршілік ету дүниеде</w:t>
        <w:br/>
        <w:t>Әрбір адам ұлына</w:t>
        <w:br/>
        <w:t>Міндет болса керекті.</w:t>
        <w:br/>
        <w:t>«Ождан» деген көңілдің</w:t>
      </w:r>
    </w:p>
    <w:p>
      <w:r>
        <w:t>Төресіне айтады.</w:t>
        <w:br/>
        <w:t>Ождан түбі алланың</w:t>
        <w:br/>
        <w:t>Бұйрығына қайтады.</w:t>
        <w:br/>
        <w:t>Амал етсе кімде-кім,</w:t>
        <w:br/>
        <w:t>Ш(ынымен ождан бойынша,</w:t>
        <w:br/>
        <w:t>Еш бір уақыт ол адам</w:t>
        <w:br/>
        <w:t>Бұйрығынан алланың</w:t>
        <w:br/>
        <w:t>Адаспаса керекті.</w:t>
        <w:br/>
        <w:t>Осы ғана адамның</w:t>
        <w:br/>
        <w:t>Ақыл тауып жеткені,</w:t>
        <w:br/>
        <w:t>Ақылдар халыққа,</w:t>
        <w:br/>
        <w:t>Ашып, баян еткен.</w:t>
        <w:br/>
        <w:t>Жұнан ары озуға</w:t>
        <w:br/>
        <w:t>Адамның әлі келместі.</w:t>
        <w:br/>
        <w:t>Тайы келмес нәрсеге</w:t>
        <w:br/>
        <w:t>Халын біліп адамзат</w:t>
        <w:br/>
        <w:t>Қатыспауы керекті.</w:t>
        <w:br/>
        <w:t>Жұнан ары дегенім,</w:t>
        <w:br/>
        <w:t>Бар адамзат жынысы</w:t>
        <w:br/>
        <w:t>Дүнияға келіппіз.</w:t>
        <w:br/>
        <w:t>Жиһан деген қонысқа</w:t>
        <w:br/>
        <w:t>Келіп, жетіп, өтіппіз.</w:t>
        <w:br/>
        <w:t>Келуіміз не үшін?</w:t>
        <w:br/>
        <w:t>Кетуіміз не үшін?</w:t>
        <w:br/>
        <w:t>бұнда не сыр, не мақсат?</w:t>
        <w:br/>
        <w:t>Білдік десек, біліппіз.</w:t>
        <w:br/>
        <w:t>Кім құрады Жиһанды,</w:t>
        <w:br/>
        <w:t>Кім жіберді адамға</w:t>
        <w:br/>
        <w:t>Терең сырлы бұ жанды?</w:t>
        <w:br/>
        <w:t>Сұраудан мақсат, мұрат не?</w:t>
        <w:br/>
        <w:t>Кім құрса, соның өзіне</w:t>
        <w:br/>
        <w:t>ағлұм болса керекті.</w:t>
        <w:br/>
        <w:t>Ақыл, ойы жетісіп,</w:t>
        <w:br/>
        <w:t>Сұмдығымен жиһанды</w:t>
        <w:br/>
        <w:t>Екі бұлға сатқандай.</w:t>
        <w:br/>
        <w:t>Өзі патша, өзі хан,</w:t>
        <w:br/>
        <w:t>Он сегіз мың бар ғалам,</w:t>
        <w:br/>
        <w:t>Аның үшін түзеліп,</w:t>
        <w:br/>
        <w:t>Тәртіп, низам тапқандай.</w:t>
        <w:br/>
        <w:t>Шаттық құрар мәз болып,</w:t>
        <w:br/>
        <w:t>Қарқ олжаға батқандай.</w:t>
        <w:br/>
        <w:t>Қиямет мақшар таң туып,</w:t>
        <w:br/>
        <w:t>Жер көтерген өгізді</w:t>
        <w:br/>
        <w:t>Сойып салып, жайратып,</w:t>
        <w:br/>
        <w:t>Тойын жасап жатқандай.</w:t>
        <w:br/>
        <w:t>Раузан атты періште</w:t>
        <w:br/>
        <w:t>Қайқайып басы әр жерде</w:t>
        <w:br/>
        <w:t>Ылғи ғана іріктеп,</w:t>
        <w:br/>
        <w:t>Соныменен қажыға</w:t>
        <w:br/>
        <w:t>Көк өгіздің етіне,</w:t>
        <w:br/>
        <w:t>Тойып алған сабаздар</w:t>
        <w:br/>
        <w:t>Еріндері жылтырап,</w:t>
        <w:br/>
        <w:t>Әр қайсысы жетпіс қор</w:t>
        <w:br/>
        <w:t>Өбе, құша жатқанда.</w:t>
      </w:r>
    </w:p>
    <w:p>
      <w:r>
        <w:t>Ей, адамзат, адамзат,</w:t>
        <w:br/>
        <w:t>Бұ ғалымның ішінде</w:t>
        <w:br/>
        <w:t>Тозаңдай қалың жоқ болса,</w:t>
        <w:br/>
        <w:t>Зәредейін бір құртқа</w:t>
        <w:br/>
        <w:t>Қарсыласып, қарысып,</w:t>
        <w:br/>
        <w:t>Тұрар жайың жоқ болса.</w:t>
        <w:br/>
        <w:t>Барша ғалам сен үшін</w:t>
        <w:br/>
        <w:t>Тізілмесе керекті.</w:t>
        <w:br/>
        <w:t>ратушы бұларды</w:t>
        <w:br/>
        <w:t>Сүдіретінің шегі жоқ,</w:t>
        <w:br/>
        <w:t>Ғылымының түбі жоқ,</w:t>
        <w:br/>
        <w:t>лғыз ие болғасын.</w:t>
        <w:br/>
        <w:t>лғыз ғана бір өзі,</w:t>
        <w:br/>
        <w:t>Сырына жетіп ғаламның</w:t>
        <w:br/>
        <w:t>ақсұтын білсе керекті.</w:t>
        <w:br/>
        <w:t>Бір тамшыда бір миллион</w:t>
        <w:br/>
        <w:t>н иесі бар, дейді.</w:t>
        <w:br/>
        <w:t>Сол жұмладан сен дағы</w:t>
        <w:br/>
        <w:t>нға қожа, бір құртсың:</w:t>
        <w:br/>
        <w:t>Қатарлап, табақ тартқандай.</w:t>
        <w:br/>
        <w:t>171</w:t>
        <w:br/>
        <w:t>Ықтиярдың тізгіні,</w:t>
        <w:br/>
        <w:t>Кімде екені білінер.</w:t>
        <w:br/>
        <w:t>Өлтіре ме, жоя ма,</w:t>
        <w:br/>
        <w:t>Ол арасы өзінде.</w:t>
        <w:br/>
        <w:t>Жарылқай ма, қоя ма</w:t>
        <w:br/>
        <w:t>Қиыр салған көзінде.</w:t>
        <w:br/>
        <w:t>Әуелгіде ақ сұңқар,</w:t>
        <w:br/>
        <w:t>Сайран салған көңілім,</w:t>
        <w:br/>
        <w:t>Жайың қалай бас бұлғар</w:t>
        <w:br/>
        <w:t>Неге мұнша жеңілдің.</w:t>
        <w:br/>
        <w:t>(24-бет)</w:t>
        <w:br/>
        <w:t>Омар 1927 жылы өлді. Ол көңілін, тірі болса бұдан ілгері көтерер ме</w:t>
        <w:br/>
        <w:t>еді. Болмаса бұдан да төмендетер ме еді? Бізге ол арасы қараңғы. Бірақ</w:t>
        <w:br/>
        <w:t>біздің қолға түскен материалға қарағанда, февраль құларда төмендеген</w:t>
        <w:br/>
        <w:t>көңілін Омар Қазақстан үкіметі құрылып, қазақ енбекшілері теңдік алып,</w:t>
        <w:br/>
        <w:t>Омардың өзі партияға кіргенде де күтее алған жоқ сықылды.</w:t>
        <w:br/>
        <w:t>Омардың бізде бар шығармалары осылар-ақ болды. Оның</w:t>
        <w:br/>
        <w:t>«Қарлығаш», «Қырғи», «Тумыш» дейтін шығармалары (кітаптары) қолға</w:t>
        <w:br/>
        <w:t>қанша іздегенімізбен түспеді. Оларды түсіргенде, Омар туралы берген</w:t>
        <w:br/>
        <w:t>мәліметіміз толығырақ болар еді. Әйткенмен олардың негізгі сарындары</w:t>
        <w:br/>
        <w:t>біз көрсеткен шығармадағылар. Сондықтан шамалы түрде Омарды</w:t>
        <w:br/>
        <w:t>тануға осылар да жарайды-ау дейміз. Толықтыруды алдағы өмір тағы да</w:t>
        <w:br/>
        <w:t>көрсетеді.</w:t>
        <w:br/>
        <w:t>188</w:t>
        <w:br/>
        <w:t>Жарып өтіп озам деп,</w:t>
        <w:br/>
        <w:t>Тізгінін бермей қарысқан.</w:t>
      </w:r>
    </w:p>
    <w:p>
      <w:r>
        <w:t>Жүлдені қалай берем деп,</w:t>
        <w:br/>
        <w:t>Жатқа қалай берем деп!</w:t>
        <w:br/>
        <w:t>Ақиық айқын ерлермен,</w:t>
        <w:br/>
        <w:t>Белсеніп шығып алысқан.</w:t>
        <w:br/>
        <w:t>Екі сөзді білмеген,</w:t>
        <w:br/>
        <w:t>Сері көңілді жүрекпен,</w:t>
        <w:br/>
        <w:t>Серт байласқан жерінде</w:t>
        <w:br/>
        <w:t>Ұрандасып табысқан.</w:t>
        <w:br/>
        <w:t>Алдаспанын асынып,</w:t>
        <w:br/>
        <w:t>Айбарынды асырып,</w:t>
        <w:br/>
        <w:t>Жұздай болат киініп,</w:t>
        <w:br/>
        <w:t>Аруаққа сыйынып,</w:t>
        <w:br/>
        <w:t>Қабағынан қар жауып,</w:t>
        <w:br/>
        <w:t>Қадамыңнан қан жауып,</w:t>
        <w:br/>
        <w:t>Шығар болсаң көңілім,</w:t>
        <w:br/>
        <w:t>Табаны тұрып жұлында,</w:t>
        <w:br/>
        <w:t>Қарсы тұрар қай дұшпан.</w:t>
        <w:br/>
        <w:t>(21-22 бет)</w:t>
        <w:br/>
        <w:t>Омардың бұл арада «..ға..» деп отырған Әлихан Бөкейханұлы</w:t>
        <w:br/>
        <w:t>сықылды алашорданың көсемі болу керек. Оны «Түс» деген өлең</w:t>
        <w:br/>
        <w:t>дәлелдейді:</w:t>
        <w:br/>
        <w:t>Өткен жұма түнінде,</w:t>
        <w:br/>
        <w:t>Мен бір ғажап түс көрдім.</w:t>
        <w:br/>
        <w:t>Түс болғанда тамаша,</w:t>
        <w:br/>
        <w:t>Адам нанбас іс көрдім.</w:t>
        <w:br/>
        <w:t>(34-бет)</w:t>
        <w:br/>
        <w:t>деп бастайды Омар «Түсін». Түсінде мақшар күні болады. Қарасат</w:t>
        <w:br/>
        <w:t>майданы құрылады. Сират көпірі тартылады. Жұмақ ашылады. Тамұқ</w:t>
        <w:br/>
        <w:t>күжілдейді. Парақорлар, надан ишан, молдалар, өнерге ұмтылмаған</w:t>
        <w:br/>
        <w:t>пасықтар, бақсы-балгерлер тамұққа топ-тобымен айдалып жатады.</w:t>
        <w:br/>
        <w:t>Мұны көрген Омар сырғып келе жатса:</w:t>
        <w:br/>
        <w:t>Аттар мінген қанатты,</w:t>
        <w:br/>
        <w:t>Айбары зор санатты,</w:t>
        <w:br/>
        <w:t>Қарсы келді көп кісі,</w:t>
        <w:br/>
        <w:t>Форма киген баршасы,</w:t>
        <w:br/>
        <w:t>Зиялыдай көрінді,</w:t>
        <w:br/>
        <w:t>Алдарында біреу жүр</w:t>
        <w:br/>
        <w:t>Басында бар кепкесі”.</w:t>
        <w:br/>
        <w:t>4 Орысша бас киімі - Омар</w:t>
        <w:br/>
        <w:t>176</w:t>
        <w:br/>
        <w:t>Тани кетті ділмарым,</w:t>
        <w:br/>
        <w:t>«Әлекем ғой (Әлихан- С.М.) анау» деп,</w:t>
        <w:br/>
        <w:t>«Ұлтын сүйген ерлердің,</w:t>
        <w:br/>
        <w:t>Дәрежесі сол-ау деп,</w:t>
        <w:br/>
        <w:t>Пәлсапасын соғады,</w:t>
        <w:br/>
        <w:t>«Ақиқаттың жолында</w:t>
        <w:br/>
        <w:t>Жан қинаған ерлерге,</w:t>
      </w:r>
    </w:p>
    <w:p>
      <w:r>
        <w:t>Неде болса сол-ау» деп,</w:t>
        <w:br/>
        <w:t>Ойыма алдым: бұл қалай?</w:t>
        <w:br/>
        <w:t>Әлі... мұны қаралап,</w:t>
        <w:br/>
        <w:t>Жүрмеп пе еді молдалар,</w:t>
        <w:br/>
        <w:t>Түрліше айтып жаралап,</w:t>
        <w:br/>
        <w:t>«Дін білмейді пақыр» деп,</w:t>
        <w:br/>
        <w:t>«Дыйянатқа тақыр» деп,</w:t>
        <w:br/>
        <w:t>Аяушы еді кейбірі.</w:t>
        <w:br/>
        <w:t>Айтпаса да саралап,</w:t>
        <w:br/>
        <w:t>Маңдай алған бағыты,</w:t>
        <w:br/>
        <w:t>Ұжымақтың жолында,</w:t>
        <w:br/>
        <w:t>«Алаш» сөзі жазуы,</w:t>
        <w:br/>
        <w:t>Ұстаған ту бар қолында.</w:t>
        <w:br/>
        <w:t>Ылғи студент гимназист,</w:t>
        <w:br/>
        <w:t>Оңы менен солында,</w:t>
        <w:br/>
        <w:t>Жарқылдатып кеткенін,</w:t>
        <w:br/>
        <w:t>Қарай қалдық соңында.</w:t>
        <w:br/>
        <w:t>(38-бет)</w:t>
        <w:br/>
        <w:t>«..ғаның» кім екені бұл өлеңнен айқындалып отыр. Бұдан кейін Омар</w:t>
        <w:br/>
        <w:t>мыналарға жолығады:</w:t>
        <w:br/>
        <w:t>Тап болдық мұнан кейін аз сабазға,</w:t>
        <w:br/>
        <w:t>Артпаған бес-алтыдан саны азға.</w:t>
        <w:br/>
        <w:t>Үркердей топтанысып, сауық құрып,</w:t>
        <w:br/>
        <w:t>Келеді құлақ салып тартқан сазға.</w:t>
        <w:br/>
        <w:t>Ұстаған қолдарында жарлығы бар,</w:t>
        <w:br/>
        <w:t>Жазылған алтын путал бір қағазға.</w:t>
        <w:br/>
        <w:t>Тігілген киіз үйдің ресімі тұр.</w:t>
        <w:br/>
        <w:t>Көз салсам алдындағы бір қағазға.</w:t>
        <w:br/>
        <w:t>Жолдасым жөн сілтеді маған енді:</w:t>
        <w:br/>
        <w:t>«Сөз жазған жазушылар бұлар» деді.</w:t>
        <w:br/>
        <w:t>«Сары арқа, ұран, қазақ бірліктерін”,</w:t>
        <w:br/>
        <w:t>Шығарып жол көрсеткен солар» деді.</w:t>
        <w:br/>
        <w:t>41 Бұлар алашорданың әр жерде шыққан газеті - С.М.)</w:t>
        <w:br/>
        <w:t>177</w:t>
        <w:br/>
        <w:t>Пурлтариат дүниеде жасап келген барлық таптарды төптеп кеп,</w:t>
        <w:br/>
        <w:t>комунизмнің қақпасын ашқан тап болғандықтан оның «тағдырымен»</w:t>
        <w:br/>
        <w:t>ойнаудың өзі өте қиын ойын ғой. Пурлтариатпен нелер Омарлар, нелер</w:t>
        <w:br/>
        <w:t>Ахметтер «ойнағысы» келмеді. Бірақ, адамзаттың бақытының кілті,</w:t>
      </w:r>
    </w:p>
    <w:p>
      <w:r>
        <w:t>қолында отырған, тірегі мықты тап оған болсын ба? Болмады. Сондықтан,</w:t>
        <w:br/>
        <w:t>талай «ойыншы» Омарлар:</w:t>
        <w:br/>
        <w:t>«Еш мұрат бірінен де табылмаса,</w:t>
        <w:br/>
        <w:t>Қараңғы кіріп жатар көріңді сүй»</w:t>
        <w:br/>
        <w:t>деп, көне кетті.</w:t>
        <w:br/>
        <w:t>1919-1920 жылдары бұрынғы Бөкей губерниясы, Орда деген қалада</w:t>
        <w:br/>
        <w:t>«мұғалім» атты білім-педагогика жорналы шықты. Осы жорналда Омар</w:t>
        <w:br/>
        <w:t>бірнеше өлеңдер жазды. Оның біреуі «Мұғалімге» деген өлең:</w:t>
        <w:br/>
        <w:t>Кешегі кезде,</w:t>
        <w:br/>
        <w:t>Жүрдіңіз сіз де,</w:t>
        <w:br/>
        <w:t>Аяқтарың майысып,</w:t>
        <w:br/>
        <w:t>Ерте алмай елді,</w:t>
        <w:br/>
        <w:t>Баса алмай жерді,</w:t>
        <w:br/>
        <w:t>Қабырғаңыз қайысып,</w:t>
        <w:br/>
        <w:t>Ел жұмысы есеп пе?</w:t>
        <w:br/>
        <w:t>Ауырлама десек те.</w:t>
        <w:br/>
        <w:t>Кекшитіп басын,</w:t>
        <w:br/>
        <w:t>Бұл етіп асын,</w:t>
        <w:br/>
        <w:t>ай қойдырды қонаққа,</w:t>
        <w:br/>
        <w:t>Бай берсе етін,</w:t>
        <w:br/>
        <w:t>олда айтты ретін,</w:t>
        <w:br/>
        <w:t>Ашты есік жұмаққа,</w:t>
        <w:br/>
        <w:t>айын жасап солардың,</w:t>
        <w:br/>
        <w:t>Сұмысыңа жол алды.</w:t>
        <w:br/>
        <w:t>Сәлделі діншіл,</w:t>
        <w:br/>
        <w:t>Қайлалы күншіл,</w:t>
        <w:br/>
        <w:t>Дін бұзды деп зарлады.</w:t>
        <w:br/>
        <w:t>Кесірі тиіп,</w:t>
        <w:br/>
        <w:t>Ақ жолдан тайып,</w:t>
        <w:br/>
        <w:t>Өнер алға бармады.</w:t>
        <w:br/>
        <w:t>Оқу дінді бұзар ма,</w:t>
        <w:br/>
        <w:t>Надан шауып озар ма?!</w:t>
        <w:br/>
        <w:t>Жарық таң атты,</w:t>
        <w:br/>
        <w:t>Жарғанат жатты.</w:t>
        <w:br/>
        <w:t>Енді, бауырым, қарышта.</w:t>
        <w:br/>
        <w:t>185</w:t>
        <w:br/>
        <w:t>Дүние толды өсек аяң, жер солды,</w:t>
        <w:br/>
        <w:t>Елемейсің елім байқап оң-солды.</w:t>
        <w:br/>
        <w:t>Өтер жерің тайғақ кешу тар жолды,</w:t>
        <w:br/>
        <w:t>Байқамастай елім саған не болды.</w:t>
        <w:br/>
        <w:t>Сұрт жиналды, кеңес құрды, тарады,</w:t>
        <w:br/>
        <w:t>Оңар жағын өз елінің қарады:</w:t>
        <w:br/>
        <w:t>Ықтырмасын жел бетіне қадады,</w:t>
        <w:br/>
        <w:t>Ескерместей елім саған не болды.</w:t>
        <w:br/>
        <w:t>иғаныңды алды, өртеді, талады,</w:t>
      </w:r>
    </w:p>
    <w:p>
      <w:r>
        <w:t>Қарсылассаң, тамағыңнан шалады.</w:t>
        <w:br/>
        <w:t>Дұшпан шықты, жан-жағыңды қамады,</w:t>
        <w:br/>
        <w:t>бұны көрмей жұртым саған не болды.</w:t>
        <w:br/>
        <w:t>ыңғыс, Батый хандық құрып тұрған ел,</w:t>
        <w:br/>
        <w:t>Қара қыпшақ Қобыландылар туған ел.</w:t>
        <w:br/>
        <w:t>Қарсыласқан дұшпан жауын қуған ел,</w:t>
        <w:br/>
        <w:t>Емес пе едің жұртым саған не болды?</w:t>
        <w:br/>
        <w:t>(14-бет).</w:t>
        <w:br/>
        <w:t>Қара бұқара, қашанда болса, өзінің мақсатының шеті көрінген жерде</w:t>
        <w:br/>
        <w:t>ғана бастаушыға ереді. Бастаушының сөзі, ісі өзінің тілегіне қабысса ғана</w:t>
        <w:br/>
        <w:t>мақұлдайды. Қазақтың еңбекші бұқарасында Алашордаға бұл сықылды</w:t>
        <w:br/>
        <w:t>сенім болған жоқ. Алашорданың еңбекші бұқараға арналған түк ісі</w:t>
        <w:br/>
        <w:t>болған жоқ. Сондықтан, жалғыз Омар емес, «жалпы Алашорда» болып</w:t>
        <w:br/>
        <w:t>үгіттесе де, еңбекші бұқара оларды қостамады. Ермеді.</w:t>
        <w:br/>
        <w:t>Бұны көрген Омар біраздан кейін қарқынынан қайтып, уайымға кіре</w:t>
        <w:br/>
        <w:t>бастады:</w:t>
        <w:br/>
        <w:t>Қайғылы қара күндер өтер ме екен,</w:t>
        <w:br/>
        <w:t>Қолайсыз мінді мінез бітер ме екен.</w:t>
        <w:br/>
        <w:t>т болып ырылдасып өткен күндер</w:t>
        <w:br/>
        <w:t>Жоқ болып ізі, жолы кетер ме екен.</w:t>
        <w:br/>
        <w:t>Түсініп айтқан сөзге қазақ елі,</w:t>
        <w:br/>
        <w:t>Ыждиғат ел болуға етер ме екен.</w:t>
        <w:br/>
        <w:t>Орнаған ақ жүрекке иманның</w:t>
        <w:br/>
        <w:t>Қадірін біліп таза күтер ме екен.</w:t>
        <w:br/>
        <w:t>Табылып ойға алғаны, бәрі болып,</w:t>
        <w:br/>
        <w:t>Еңіреп ер мұратқа жетер ме екен!</w:t>
        <w:br/>
        <w:t>немесе:</w:t>
        <w:br/>
        <w:t>Ақ орда алаш көріп келе ме екен,</w:t>
        <w:br/>
        <w:t>Жамырап келіп еніп кіре ме екен.</w:t>
        <w:br/>
        <w:t>Сарғайып сағындырып қолға түскен</w:t>
        <w:br/>
        <w:t>Асылдың қадірлерін біле ме екен.</w:t>
        <w:br/>
        <w:t>181</w:t>
        <w:br/>
        <w:t>адамның тұрмысы кері кетеді. Омардың «Таңқы мұрт, таспа қара, діншіл</w:t>
        <w:br/>
        <w:t>сопылары» осы жаратылыс күресінен бас тартқандар. Омар оларға</w:t>
        <w:br/>
        <w:t>«тіршілікте жұмысың жоқ» деп ұрысқанмен «Аға тұлпарының» аяғында</w:t>
        <w:br/>
        <w:t>ұраны сол «сопылыққа» жығылып отыр. Бір уақытта аршып алмақ болған</w:t>
        <w:br/>
        <w:t>(«Өрнекте») дін батпағына адамзатты қайта әкеп, құлатқалы отыр.</w:t>
        <w:br/>
        <w:t>Омардың бұлай болу себебі, өліп бара жатқан феодал табының</w:t>
        <w:br/>
        <w:t>ыңғайына түсіп кеткендік. Қашан да болса өліп бара жатқан тап, өмірде</w:t>
        <w:br/>
        <w:t>аяқ басар жерін жоғалтқан тап, тіршілік күресінен безіп, осындай күйге</w:t>
        <w:br/>
        <w:t>ұшырамақ. Өзі сезсін, сезбесін, Омар феодал табының қиялына беріліп</w:t>
        <w:br/>
        <w:t>кетті.</w:t>
        <w:br/>
        <w:t>«Тұрымтай»</w:t>
        <w:br/>
        <w:t>Омардың бұл өлеңдер жинағы 1918 жылы, Уфа қаласында басылды.</w:t>
        <w:br/>
        <w:t>Бұл жинағында Омар феодалдық өмірмен қоштасып, байшылдыққа</w:t>
        <w:br/>
        <w:t>ауды. Февраль төңкерісі феодалдар төңкерісі емес, байлар төңкерісі еді</w:t>
        <w:br/>
        <w:t>ғой, осы февраль төңкерісін Омар былай деп қарсы алады:</w:t>
        <w:br/>
        <w:t>«Екі талай іс болып,</w:t>
        <w:br/>
        <w:t>Елге қиын күн туды.</w:t>
        <w:br/>
        <w:t>Аспанда ай, күн тұтылып,</w:t>
        <w:br/>
        <w:t>Жер жиһанды қан жуды.</w:t>
        <w:br/>
        <w:t>Көзі ашық елдер қам қылып,</w:t>
      </w:r>
    </w:p>
    <w:p>
      <w:r>
        <w:t>Ертерек бекем бел буды.</w:t>
        <w:br/>
        <w:t>Тіршілік керек бізге де,</w:t>
        <w:br/>
        <w:t>Қоялық енді қаз қуды.</w:t>
        <w:br/>
        <w:t>Қара қазан қамы үшін,</w:t>
        <w:br/>
        <w:t>Ер азамат жиналып,</w:t>
        <w:br/>
        <w:t>Қорғалық мынау жер суды.</w:t>
        <w:br/>
        <w:t>Сыналатын ерлігің,</w:t>
        <w:br/>
        <w:t>Сақталатын серілігің,</w:t>
        <w:br/>
        <w:t>Көрінетін елдікті -</w:t>
        <w:br/>
        <w:t>Күн туды, алаш, күн туды.</w:t>
        <w:br/>
        <w:t>«Алаш» деп ұран шақырып,</w:t>
        <w:br/>
        <w:t>Шапқан шөптей жапырып,</w:t>
        <w:br/>
        <w:t>«Бауыр» деп бас қосып,</w:t>
        <w:br/>
        <w:t>алта жесіп, е десіп,</w:t>
        <w:br/>
        <w:t>Дос жарыңды күлдіріп,</w:t>
        <w:br/>
        <w:t>Дұшпанды іштен тындырып,</w:t>
        <w:br/>
        <w:t>с қыласың қылатын,</w:t>
        <w:br/>
        <w:t>Ел боласың болатын,</w:t>
        <w:br/>
        <w:t>Күн туды, алаш, күн туды.</w:t>
        <w:br/>
        <w:t>(5-6 бет).</w:t>
        <w:br/>
        <w:t>174</w:t>
        <w:br/>
        <w:t>Көрсетіп қолыменен «Анау ресім,</w:t>
        <w:br/>
        <w:t>Киіз үй... Мағынасын кім ұғар» деді.</w:t>
        <w:br/>
        <w:t>Халқыңның көзін ашқан сабаздардың</w:t>
        <w:br/>
        <w:t>Әлбетте, орны жұмақ болар» деді.</w:t>
        <w:br/>
        <w:t>(39-бет).</w:t>
        <w:br/>
        <w:t>«Үш мың ба еді? Немене» деп, Омар қасындағысынан тағы бір сол</w:t>
        <w:br/>
        <w:t>кезде шығатын газетті сұраса, қасындағысы:</w:t>
        <w:br/>
        <w:t>«Оны айтып бұл арада не қыласың</w:t>
        <w:br/>
        <w:t>Шығарып, ойыңыздан таста» дейді.</w:t>
        <w:br/>
        <w:t>Бұл айтып отырғаны «үш жүз» атты партияның газеті. «Үш жүздің»</w:t>
        <w:br/>
        <w:t>жүзін Омар әдейі білмегенсіп «мың ба еді?» деп сұрап отыр. «Үш</w:t>
        <w:br/>
        <w:t>жүз» алашордаға қарсы партия болды ғой. Бұл өлеңдерден Омардың</w:t>
        <w:br/>
        <w:t>февральдан кейін беті ашық түрде байшылдыққа ауғаны, байлардың</w:t>
        <w:br/>
        <w:t>көсемі Әлихан сияқты адамдарды дәріптегені, бәлшебекке қарсы шыққан</w:t>
        <w:br/>
        <w:t>алашорданың газеттерін, оларды шығарушыларды дәріптегені көрініп</w:t>
        <w:br/>
        <w:t>отыр. Дәріптемей Омарда шара жоқ. Үйткені ол өзі де, ұлтын сүюмен</w:t>
        <w:br/>
        <w:t>Әлиханның артынан жұмаққа іле барам деп жүрген адам. Оның үстіне</w:t>
        <w:br/>
        <w:t>алашорда партиясының үкімет молдасы болған адам.</w:t>
        <w:br/>
        <w:t>Омар «күн туды, алаш» деген өлеңінде, қазаққа «жер, суды қорғайық»</w:t>
        <w:br/>
        <w:t>деді ғой. «Жер, суды қорғағанда» кімнен қорғайтынын ол ашық айтқан</w:t>
        <w:br/>
        <w:t>жоқ. Әйтеуір бір үлкен күш барын, ол күш алашордаға қарсы күш екенін</w:t>
        <w:br/>
        <w:t>елестететті де қойды. Оның жоғарғы өлеңдерінде ол жаудың кім екені</w:t>
        <w:br/>
        <w:t>көрсетілген жоқ. Біз енді бұдан былай Омардың жауын іздеп көрейік!</w:t>
        <w:br/>
        <w:t>Омардың «Тұрымтайының» ең басында «залалды торғайлар» деген</w:t>
        <w:br/>
        <w:t>бір өлең бар. Өлең былай деп келеді:</w:t>
        <w:br/>
        <w:t>Көбейді түрлі торғай осы күні,</w:t>
        <w:br/>
        <w:t>Шоқиды жаз егінді күні-түні.</w:t>
      </w:r>
    </w:p>
    <w:p>
      <w:r>
        <w:t>Серпіліп бір саябыр болмас па екен</w:t>
        <w:br/>
        <w:t>Сырылдап тұрымтайдың шықса үні?</w:t>
        <w:br/>
        <w:t>Бірдеме жасамаса қояр емес,</w:t>
        <w:br/>
        <w:t>Барады жас бидайға түсіп жыны.</w:t>
        <w:br/>
        <w:t>Жалғасып «тұрымтайға», «қырғи» шықса,</w:t>
        <w:br/>
        <w:t>Сұрғырлар бітер ме еді қалмай дымы.</w:t>
        <w:br/>
        <w:t>Қалдырмай қанаттарын жұлар ма еді,</w:t>
        <w:br/>
        <w:t>Тартса да тоғыз екі тұрған құны.</w:t>
        <w:br/>
        <w:t>Жалбырап бақтың күйі аман өсіп,</w:t>
        <w:br/>
        <w:t>Жетісіп, толар ма еді, көрік сыны.</w:t>
        <w:br/>
        <w:t>іліп, басы толып, піссе бидай,</w:t>
        <w:br/>
        <w:t>Жан сая табар еді көріп мұны.</w:t>
        <w:br/>
        <w:t>Кесірлі торғай біткен бітер ме еді</w:t>
        <w:br/>
        <w:t>Сұдайдан жарылғасын тиіп шыны.</w:t>
        <w:br/>
        <w:t>(3-бет).</w:t>
        <w:br/>
        <w:t>178</w:t>
        <w:br/>
        <w:t>Бұндағы жас егін, сөз жоқ, февраль төңкерісі. Ол кездегі байлар</w:t>
        <w:br/>
        <w:t>партияларының айтуынша февральды (жас егінді) өсірмейтін</w:t>
        <w:br/>
        <w:t>жұмыскерлер мен еңбекші қара шаруаның жасағалы отырған пурлтариат</w:t>
        <w:br/>
        <w:t>төңкерісі. Шыны солай. Үйткені пурлтариат февральмен қанағаттанған</w:t>
        <w:br/>
        <w:t>жоқ. Февральдың ертеңінде-ақ, байлар партиясынан жігін мүлдем</w:t>
        <w:br/>
        <w:t>ашып, октябрь төңкерісін жасайтынын ашық көрсетті. Осы сықылды,</w:t>
        <w:br/>
        <w:t>февраль төңкерісіне қатер туғызып отырған торғайларды (жұмыскер</w:t>
        <w:br/>
        <w:t>мен еңбекші қара шаруаны) жоғалтуға байлар сөздерінің «тұрымтай»,</w:t>
        <w:br/>
        <w:t>«қырғиларын» әзірледі. Екінші сөзбен айтқанда бәлшебек қаупін</w:t>
        <w:br/>
        <w:t>офицерлер мен жандаралдардың күшімен басқысы келді. «Алашорда»</w:t>
        <w:br/>
        <w:t>қазақтың байларының партиясы болғандықтан, онда: Әлиханға ту</w:t>
        <w:br/>
        <w:t>ұстатып, қасына студенттер мен гимназистерді (екінші сөзбен айтқанда</w:t>
        <w:br/>
        <w:t>байшыл оқығандарды) ертіп, бәлшебек қаупіне қарсы өз «Тұрымтайын»</w:t>
        <w:br/>
        <w:t>шығарды. Омардың «Тұрымтайы» - осы Тұрымгай.</w:t>
        <w:br/>
        <w:t>Осы «Тұрымтай» екені, оның «Неден қорқам» деген өлеңінде ашық</w:t>
        <w:br/>
        <w:t>айтылады. «Торғайлар кім» екені де сонда ашық көрінеді:</w:t>
        <w:br/>
        <w:t>Асығыс істей салған істен қорқам,</w:t>
        <w:br/>
        <w:t>Қандары тасыған қара күштен қорқам.</w:t>
        <w:br/>
        <w:t>Дос болып, бірге жүріп, қастық етіп,</w:t>
        <w:br/>
        <w:t>Тысына қайшы келген істен қорқам.</w:t>
        <w:br/>
        <w:t>Көруге бек әдемі болса дағы,</w:t>
        <w:br/>
        <w:t>Сұбылма, тез оңатын түстен қорқам.</w:t>
        <w:br/>
        <w:t>езгілсіз ерте туған таңнан қорқам,</w:t>
        <w:br/>
        <w:t>Жауынсыз құр желдеткен шаңнан қорқам.</w:t>
        <w:br/>
        <w:t>Таң туды, мезгіл жетті деп адасып,</w:t>
        <w:br/>
        <w:t>Сұрылған қараңғыда заңнан қорқам.</w:t>
        <w:br/>
        <w:t>стері адамдыққа жанаспайтын,</w:t>
        <w:br/>
        <w:t>Жануар екі аяқты аңнан қорқам.</w:t>
        <w:br/>
        <w:t>Көлеңке елестеген бойдан қорқам,</w:t>
        <w:br/>
        <w:t>Түс көріп, оң деп ұққан ойдан қорқам.</w:t>
        <w:br/>
        <w:t>Теңгеріп жарлы, байды құрып жұмақ</w:t>
        <w:br/>
        <w:t>Теп-тегіс жұртқа жеткен «тойдан» қорқам.</w:t>
        <w:br/>
        <w:t>«Теңгердім, той жасадым жүрт үшін» деп,</w:t>
        <w:br/>
        <w:t>Жер-жерде шалған құрбан қойдан қорқам.</w:t>
        <w:br/>
        <w:t>Ұжмақ, көктен жерге еңбек емес.</w:t>
        <w:br/>
        <w:t>Мезгілсіз бір нәрседе келмек емес,</w:t>
      </w:r>
    </w:p>
    <w:p>
      <w:r>
        <w:t>Өзің ту ұл тусаң да, қыз тусаң да,</w:t>
        <w:br/>
        <w:t>Әкеліп біреу саған бермек емес.</w:t>
        <w:br/>
        <w:t>Табиғат заңы, жолы өзіне қос,</w:t>
        <w:br/>
        <w:t>Ешкімнің жетегіне ермек емес.</w:t>
        <w:br/>
        <w:t>Адаспа, «аңдық» етпе адам ұлы,</w:t>
        <w:br/>
        <w:t>Көрінген обыр сағым көзіңе елес.</w:t>
        <w:br/>
        <w:t>179</w:t>
        <w:br/>
        <w:t>«Тіршілік мұраты» деген өлеңде:</w:t>
        <w:br/>
        <w:t>Әуелі қолдан келсе еліңді сүй,</w:t>
        <w:br/>
        <w:t>Ел үшін еңбек еткен еріңді сүй.</w:t>
        <w:br/>
        <w:t>Қағыба тауап ету керек болса,</w:t>
        <w:br/>
        <w:t>Кір жуып, кіндік кескен жеріңді сүй.</w:t>
        <w:br/>
        <w:t>(9-бет)</w:t>
        <w:br/>
        <w:t>деп келеді де:</w:t>
        <w:br/>
        <w:t>с мұрат бірінен де табылмаса,</w:t>
        <w:br/>
        <w:t>Қараңғы кіріп жатар көріңді сүй.</w:t>
        <w:br/>
        <w:t>(10-бет)</w:t>
        <w:br/>
        <w:t>дейді. «Жетім сауал» деген өлеңінде:</w:t>
        <w:br/>
        <w:t>Бар ма екен бұ жиһанда бауыры бүтін,</w:t>
        <w:br/>
        <w:t>Болса да сырты бүтін, іші түтін.</w:t>
        <w:br/>
        <w:t>Өлімнің тырнағынан құтылмаған,</w:t>
        <w:br/>
        <w:t>Татқан жан жиһан деген ана сүтін.</w:t>
        <w:br/>
        <w:t>(13-бет)</w:t>
        <w:br/>
        <w:t>деп келеді, аяғын:</w:t>
        <w:br/>
        <w:t>Жиһанға өлмек үшін келген болсақ,</w:t>
        <w:br/>
        <w:t>Жаратып не етеді екен құдіретім.</w:t>
        <w:br/>
        <w:t>Пікірін сарып етсе де құламалап,</w:t>
        <w:br/>
        <w:t>Жауапсыз бұл бір сауал қалған жетім.</w:t>
        <w:br/>
        <w:t>деп бітіреді.</w:t>
        <w:br/>
        <w:t>Табынан адасуға айналған, табының табаны тайғанақтыққа түскен</w:t>
        <w:br/>
        <w:t>ақынның қашанда болса, өзге мақсатының бәрінен де қол сілтеп шығып,</w:t>
        <w:br/>
        <w:t>дене ләззәтін әсіресе, әйел құмарлықты қуаттап, соның соңына түсіп</w:t>
        <w:br/>
        <w:t>кететін бір дағдысы бар. Бұл дағды табы өлуге айналған барлық ұлттың</w:t>
        <w:br/>
        <w:t>ақындарында да болады. Бұл дағды қазақ байшыл ақындарының ішінде</w:t>
        <w:br/>
        <w:t>жалғыз Омарда емес, бәрінде бар. Барлығы әр ақынды тексергенде</w:t>
        <w:br/>
        <w:t>көрінеді.</w:t>
        <w:br/>
        <w:t>Февральға шейін ұлтшылдықты жылауық түрінде сарнап келген</w:t>
        <w:br/>
        <w:t>Омар, октябрьден кейін жоғарғы айтқандай қажығасын, тап мақсатынан</w:t>
        <w:br/>
        <w:t>күдер үзе бастаған «ата» дағдысын істеп, мақсатының бәрін жоғалтып,</w:t>
        <w:br/>
        <w:t>бар тілегін әйелге әкеп төкті. «Достыма» деген өлеңінде ол былай дейді:</w:t>
        <w:br/>
        <w:t>Жалғанда сенен басқа табарым жоқ,</w:t>
        <w:br/>
        <w:t>Бойыма әйкел етіп тағарым жоқ.</w:t>
        <w:br/>
        <w:t>Кеудеден шыбын жаным шыққанында,</w:t>
        <w:br/>
        <w:t>Көз жазып, қаранды үзіп қаларым жок.</w:t>
        <w:br/>
        <w:t>Қал жайым көз көрмейтін қараңғы кеш,</w:t>
        <w:br/>
        <w:t>Шам шырақ сенен басқа жағарым жоқ.</w:t>
        <w:br/>
        <w:t>Есірке, қалымды ая, көзіңді сал,</w:t>
        <w:br/>
        <w:t>183</w:t>
      </w:r>
    </w:p>
    <w:p>
      <w:r>
        <w:t>ХҮШІ ғасырдағы Еуропаның атақты қиялшыл пәлсафашыл Юм деген</w:t>
        <w:br/>
        <w:t>адамы «заттың ішкі сырын тануға болмайды» (вешь в себе непознаваем)</w:t>
        <w:br/>
        <w:t>деген қисын шығарған. Омардың мына өлеңі сол қисынға ағайынды өлең.</w:t>
        <w:br/>
        <w:t>«Сырынан бұ ғаламның,</w:t>
        <w:br/>
        <w:t>Мақсұтынан жиһанның,</w:t>
        <w:br/>
        <w:t>Үлесің жоқ бір құртсың»</w:t>
        <w:br/>
        <w:t>деген осы қисын. Омардың бұл қисыны ағып тұрған метафизико</w:t>
        <w:br/>
        <w:t>(метафизика). Қазақша айтқанда, діншілдіктің, тағдыршылдықтың,</w:t>
        <w:br/>
        <w:t>тәңірге табынушылықтың ең жоғарғы дәрежесі.</w:t>
        <w:br/>
        <w:t>Омар адамзатқа: сен - дүниенің құртысың. Әлем сен үшін жаралған</w:t>
        <w:br/>
        <w:t>жоқ, неге жаралғанынсен білмейсің, онытәңірі ғана біледі, сеніңғаламды</w:t>
        <w:br/>
        <w:t>білем деуге қақың жоқ. Сенің арыңның, ақылыңның қазығы аллада. Сен</w:t>
        <w:br/>
        <w:t>алланың «істе» дегенін істе де жүр деп отыр. Бұдан артық діншілдік бола</w:t>
        <w:br/>
        <w:t>ма?</w:t>
        <w:br/>
        <w:t>«Өрнек» деген кітабында Омар «тәңірі себеп дүниесі ғып жаратты.</w:t>
        <w:br/>
        <w:t>Адамның ғылым іздеуі тәңірге құлшылыққа жатады. Кім де кім ғылым</w:t>
        <w:br/>
        <w:t>іздесе, тәңірге күнәлі» деп еді. Мына жерде ол сөзіне қарсы кеп отыр.</w:t>
        <w:br/>
        <w:t>Ғылым деген адам баласының табиғатпен нешелер мың жылдардан</w:t>
        <w:br/>
        <w:t>бері күресіп келе жатқан ісінің тәжірибесі. Адамның тіршілік ретінде</w:t>
        <w:br/>
        <w:t>табиғатпен күрескеннен алған тәжірибесі - ғылым. Егер де адам</w:t>
        <w:br/>
        <w:t>жаратылыстың сырын ашуға күрессе, ғылым қайдан шығады? Адамның</w:t>
        <w:br/>
        <w:t>жаратылыспен күресіне құрал болмаған ғылымның керегі не?</w:t>
        <w:br/>
        <w:t>Өнер деген - адамның күрестен алған тәжірибесінің сатылап</w:t>
        <w:br/>
        <w:t>жоғарылауы. Тәжірибеге тәжірибе жалғасу. Егер дүниенің сырын ашуға</w:t>
        <w:br/>
        <w:t>болмайтын болса, өнер дегеннің керегі не? Адам өнер, ғылымсыз</w:t>
        <w:br/>
        <w:t>тәңірінің өзі беретін нәубәтін жеп жүре беру керек қой!</w:t>
        <w:br/>
        <w:t>Адам солай істеп отыр ма? Жоқ. Қазіргі пойыз, айырпылан, радио,</w:t>
        <w:br/>
        <w:t>телеграмма,мыңтүрлімәшинелер, жалпы білімтабыстары жаратылыстың</w:t>
        <w:br/>
        <w:t>сыртқы сыры емес, ішкі сыры. Егер ізденуге тырыспаса, дүниенің</w:t>
        <w:br/>
        <w:t>жаратылудан мақсаты не екенін ізденбесе осы жасырын сырлардың</w:t>
        <w:br/>
        <w:t>біреуін де аша алмас едім. Олай емес. Адам жаратылыстың сырын</w:t>
        <w:br/>
        <w:t>ашуға міндетті. Егер ашпаса, адамға тіршілік жоқ. Адам- адам боп тұра</w:t>
        <w:br/>
        <w:t>алмайды. Құриды. Адам жаратылыстың сырын ақтара білмегендіктен</w:t>
        <w:br/>
        <w:t>ғана, өзге жаратылысқа әмір етіп отыр. Егер де жаратылыстың сырын</w:t>
        <w:br/>
        <w:t>білуге тырыспай, арқасын аллаға тіреп отырса, адам өспес еді. Көрінген</w:t>
        <w:br/>
        <w:t>аңның қолында, табиғаттың құбылыстарында топалаң тиген қойдай</w:t>
        <w:br/>
        <w:t>қырылар еді, де, жатар еді.</w:t>
        <w:br/>
        <w:t>Адамның адамшылық қасиеті, адамның мәдениеті тұрмыс тәңірде</w:t>
        <w:br/>
        <w:t>емес, адамның өзінде. Адам аң да болуға, адам да болуға жарайды.</w:t>
        <w:br/>
        <w:t>Жаратылыстың жасырын сырына неғұрлым сұғымпаз, ізденпаз болса,</w:t>
        <w:br/>
        <w:t>адамның соғұрлым тіршілігі көркейеді. Неғұрлым жаратылыстың</w:t>
        <w:br/>
        <w:t>сырынан қашып, өз басымен, өз денесімен әуре болса, соғұрлым</w:t>
        <w:br/>
        <w:t>173</w:t>
        <w:br/>
        <w:t>«Осы күнде Кеңес үкіметінде жарты миллиондай мұғалім әскері бар.</w:t>
        <w:br/>
        <w:t>Оларға біз тиісті нұсқау беріп тәрбиелей алғамыз жоқ. Олардың көбі</w:t>
        <w:br/>
        <w:t>байлардың тәрбиесін, пурлтариатқа қарсы таптың тәрбиесін алған. Біздің</w:t>
        <w:br/>
        <w:t>алдағы мақсатымыз, партия тілегін тілегім деп білетін, партия бақытын</w:t>
      </w:r>
    </w:p>
    <w:p>
      <w:r>
        <w:t>бақытым деп танитын, жұмысшы табы партия жолына толық түсірісуге</w:t>
        <w:br/>
        <w:t>жәрдемдесетін мұғалім әскерін даярлауымыз керек»</w:t>
        <w:br/>
        <w:t>(СРІП том. П бөлім, 160-бет).</w:t>
        <w:br/>
        <w:t>«Комунист» болған Омардың аузынан біз бұл сияқты мұғалімді</w:t>
        <w:br/>
        <w:t>көріп отырғанымыз жоқ. «Мұғалімнің» 3-4 санында Омар былай деп</w:t>
        <w:br/>
        <w:t>жазады:</w:t>
        <w:br/>
        <w:t>Келте күн көргенің,</w:t>
        <w:br/>
        <w:t>Қорлыққа жүргеннің,</w:t>
        <w:br/>
        <w:t>Ұйқыда көрінген</w:t>
        <w:br/>
        <w:t>Түске де тұрмайды.</w:t>
        <w:br/>
        <w:t>Айтылмас сөздер бар,</w:t>
        <w:br/>
        <w:t>Ашылмас жаздар бар.</w:t>
        <w:br/>
        <w:t>Қоштықпен өткізген</w:t>
        <w:br/>
        <w:t>Қысқа да тұрмайды.</w:t>
        <w:br/>
        <w:t>Жігіттің бір жазды,</w:t>
        <w:br/>
        <w:t>Мың ділдә қақ азды.</w:t>
        <w:br/>
        <w:t>Кей ғұмыр бағасы</w:t>
        <w:br/>
        <w:t>Жегенге тұрмайды.</w:t>
        <w:br/>
        <w:t>(79-бет)</w:t>
        <w:br/>
        <w:t>Бұл өлеңдер ағып тұрған қайғы, қорлықта өткен келте күннің</w:t>
        <w:br/>
        <w:t>көрген түске тұрмауы, бұлт басқан жаздың қысқа тұрмауы, бір күні</w:t>
        <w:br/>
        <w:t>мыңдаған ділдаларға берілмейтін өмірдің кейде жеген асқа тұрмауы, сол</w:t>
        <w:br/>
        <w:t>сықылды өкініштердің Омардың аузына түсе беруі өмірден оның өте</w:t>
        <w:br/>
        <w:t>торыққандығынан.</w:t>
        <w:br/>
        <w:t>Анығында, Омар сияқты байшылдық, ұлтшылдық қазанына неше</w:t>
        <w:br/>
        <w:t>жыл піскен адамдарға Кеңес үкіметінің тұсында күн келте (қысқа), жаз</w:t>
        <w:br/>
        <w:t>бұлтты, өмір ләззатсыз болуында дау жоқ.</w:t>
        <w:br/>
        <w:t>Омардың бұл қапалығы «Мұғалімнің» 5-6 санында басылған «Мен»</w:t>
        <w:br/>
        <w:t>деген өлеңінде де көрінеді.</w:t>
        <w:br/>
        <w:t>Көңілім сылқым ақ ерке</w:t>
        <w:br/>
        <w:t>Дегеніңе көнбейді.</w:t>
        <w:br/>
        <w:t>Шырағым ...К құр текке,</w:t>
        <w:br/>
        <w:t>Ол сеніңше жүрмейді.</w:t>
        <w:br/>
        <w:t>езгіл туса бір күні,</w:t>
        <w:br/>
        <w:t>Тоққындыққа ілінер,</w:t>
        <w:br/>
        <w:t>187</w:t>
        <w:br/>
        <w:t>Омар февраль төңкерісінде тіс қаққандықтан, естиярлығын қылып</w:t>
        <w:br/>
        <w:t>отыр. Ол ұлтшылдардың ішіндегі жастары сықылды:</w:t>
        <w:br/>
        <w:t>«Алаш туы астында</w:t>
        <w:br/>
        <w:t>Күн сөнгенше сөнбейміз.</w:t>
        <w:br/>
        <w:t>Енді алашты ешкімнің</w:t>
        <w:br/>
        <w:t>Қорлығына бермейміз»</w:t>
        <w:br/>
        <w:t>(Сұлтанмақмет)</w:t>
        <w:br/>
        <w:t>деп, орынсыз өр көппелікке түскен жоқ. Патшаның түсуін, бостандық</w:t>
        <w:br/>
        <w:t>«болуын айта келе», «Екі талай іс болғанын», «Ерлік сыналатын күн</w:t>
        <w:br/>
        <w:t>туғанын» айтты. Февраль туғанмен, басталайын деп тұрған азамат</w:t>
        <w:br/>
        <w:t>соғысын Омар жақсы білді. Азамат соғысында қазақтың байлары</w:t>
        <w:br/>
        <w:t>басқарған алашорда партиясының басына қиын істер туатынын,</w:t>
        <w:br/>
        <w:t>«Алашорда» орда боп тұруы үшін оған көп қиындықты басынан өткізуге</w:t>
        <w:br/>
        <w:t>тура келетінін айтты. Оның қиындығы болса, болмаса да, ол кезде</w:t>
        <w:br/>
        <w:t>алашордашылар шулап жыр қылған «Бәлшебек қаупі» ғой. Осындай</w:t>
        <w:br/>
        <w:t>күшті қауіпті көрген Омар:</w:t>
      </w:r>
    </w:p>
    <w:p>
      <w:r>
        <w:t>«Құдай ма! Бар мұрадың әр бір істе.</w:t>
        <w:br/>
        <w:t>Кірмейді сырын ашу біздің түске.</w:t>
        <w:br/>
        <w:t>Алайда ақыл аспа ер кінәлі,</w:t>
        <w:br/>
        <w:t>Барлайын ой жіберіп, кей бір іске.</w:t>
        <w:br/>
        <w:t>Тындырып, зар жылаған асықтарды,</w:t>
        <w:br/>
        <w:t>Жіберсең құдіретіңе бұ да күш пе?</w:t>
        <w:br/>
        <w:t>Бағымды аш, байлауым шеш, басым бос,</w:t>
        <w:br/>
        <w:t>Зарлатпа қам көңілді ерте-кеште.</w:t>
        <w:br/>
        <w:t>ахамбет дидарыңнан енген сәуле</w:t>
        <w:br/>
        <w:t>Бір берген сәуле нұрды енді кеспе!»</w:t>
        <w:br/>
        <w:t>(7-бет)</w:t>
        <w:br/>
        <w:t>деп тілек қылды. Бұндағы «берген сәуле нұр» әрине, февраль. Омар</w:t>
        <w:br/>
        <w:t>жалғыз тілекпенен ғана отырған жоқ. Алашорданы, оның көсемдерін</w:t>
        <w:br/>
        <w:t>көпшілікке танытып, беделін көтеруге, сол арқылы қара бұқараны</w:t>
        <w:br/>
        <w:t>«бәлшебек қаупіне» қарсы қоюға ойлады. Сол ниетпен «..ға...» деген</w:t>
        <w:br/>
        <w:t>өлеңінде ол былай деді:</w:t>
        <w:br/>
        <w:t>Ірі жұмыс қолға алып,</w:t>
        <w:br/>
        <w:t>Айға шапқан арыстан,</w:t>
        <w:br/>
        <w:t>Таза жүрек, ақ пейіл</w:t>
        <w:br/>
        <w:t>Терең ақыл данышпан.</w:t>
        <w:br/>
        <w:t>Тайғақ кешу тар жолда,</w:t>
        <w:br/>
        <w:t>Тар қапылар келгенде.</w:t>
        <w:br/>
        <w:t>Ұлт намысын қолынан,</w:t>
        <w:br/>
        <w:t>Жібермесек шалысқан.</w:t>
        <w:br/>
        <w:t>Қалың бауыр жұрты үшін</w:t>
        <w:br/>
        <w:t>Жасанған қолды бұзам деп,</w:t>
        <w:br/>
        <w:t>172</w:t>
        <w:br/>
        <w:t>Аяқ бас ілгері,</w:t>
        <w:br/>
        <w:t>Ақымда жүр бері,</w:t>
        <w:br/>
        <w:t>Қатарыңнан қалыспа.</w:t>
        <w:br/>
        <w:t>Күшті құрал қолыңда,</w:t>
        <w:br/>
        <w:t>Кеселдер жоқ жолыңда.</w:t>
        <w:br/>
        <w:t>(«Мұғалім», сан-1, 15-бет)</w:t>
        <w:br/>
        <w:t>«Тұрымтайда» Омар «мүғалім» деген бір өлең жазған. Онда мұғалім</w:t>
        <w:br/>
        <w:t>Омарға:</w:t>
        <w:br/>
        <w:t>Ұлттың көзін ашуға,</w:t>
        <w:br/>
        <w:t>Ғылым нұрын шашуға,</w:t>
        <w:br/>
        <w:t>Ғазер жаным болады.</w:t>
        <w:br/>
        <w:t>с балалар ғұмыры</w:t>
        <w:br/>
        <w:t>елге зая кеткесін,</w:t>
        <w:br/>
        <w:t>Асық ойнап өткенін,</w:t>
        <w:br/>
        <w:t>Көріп, күйіп жыладым.</w:t>
        <w:br/>
        <w:t>Ойдағыны етуге,</w:t>
        <w:br/>
        <w:t>ол бермеді үлкеңдер.</w:t>
        <w:br/>
        <w:t>Ақ сәлделі төрдегі,</w:t>
        <w:br/>
        <w:t>Ана отырған діншілдер,</w:t>
        <w:br/>
        <w:t>Не бір істі дінменен</w:t>
      </w:r>
    </w:p>
    <w:p>
      <w:r>
        <w:t>Өлшейтін міншілдер.</w:t>
        <w:br/>
        <w:t>ңа тәртіп, төте оқу,</w:t>
        <w:br/>
        <w:t>Дін бұзар деп зарлаған.</w:t>
        <w:br/>
        <w:t>Таспа қара, таңқы мұрт,</w:t>
        <w:br/>
        <w:t>Дін жолына үншілдер.</w:t>
        <w:br/>
        <w:t>(24-бет)</w:t>
        <w:br/>
        <w:t>деп мұңын шаққан. Омар ол мұғалімге:</w:t>
        <w:br/>
        <w:t>Дедім бауырым жалықпа,</w:t>
        <w:br/>
        <w:t>Әлі ақ таң атар.</w:t>
        <w:br/>
        <w:t>рық таң атса,</w:t>
        <w:br/>
        <w:t>рғанат өзі-ақ жатар.</w:t>
        <w:br/>
        <w:t>ігерің жоғалмас,</w:t>
        <w:br/>
        <w:t>Үйрет, ғылым шаш,</w:t>
        <w:br/>
        <w:t>Келешек сенікі,</w:t>
        <w:br/>
        <w:t>Адымда алға бас!</w:t>
        <w:br/>
        <w:t>(24-бет)</w:t>
        <w:br/>
        <w:t>деп ақыл берген «Мұғалім» жорналындағы мұғалімге айтып отырғаны</w:t>
        <w:br/>
        <w:t>осы өлең. Бірақ соңғы өлеңде мұғалімге жолың ашылды деп отыр. Ол</w:t>
        <w:br/>
        <w:t>жолының қай жол екенін кім білсін, егер де «Ұлтшылдық түрін шашуға»</w:t>
        <w:br/>
        <w:t>ашылған жол болса, әрине, октябрьдің жолы емес. Бұл өлеңде Омар</w:t>
        <w:br/>
        <w:t>октябрь мұғалімдерінің жолынан дәнеңе айтпаған, ұлтшыл мұғалім мен</w:t>
        <w:br/>
        <w:t>октябрь мұғалімі бір емес. Ленин бұл туралы былай деген:</w:t>
        <w:br/>
        <w:t>186</w:t>
        <w:br/>
        <w:t>Ұлт ісі, жұрт намысы деген сөздер,</w:t>
        <w:br/>
        <w:t>Имандай жүрегіне сіңер ме екен.</w:t>
        <w:br/>
        <w:t>(18-бет).</w:t>
        <w:br/>
        <w:t>«Көреміз бе?» деген өлеңінде де осындай сары уайымды соғып кеп,</w:t>
        <w:br/>
        <w:t>Омар былай дейді:</w:t>
        <w:br/>
        <w:t>Өз жеріне шыққан кенін өзі алғанын,</w:t>
        <w:br/>
        <w:t>Әдемілеп айқыш-ұйқыш жол салғанын.</w:t>
        <w:br/>
        <w:t>Еуропаның өнерінен үлгі алғанын,</w:t>
        <w:br/>
        <w:t>Тірлікте көреміз бе, көрмейміз бе?</w:t>
        <w:br/>
        <w:t>Алаш атты орда тігіп шалқығанын,</w:t>
        <w:br/>
        <w:t>Бақ, дәулеті туып, өсіп балқығанын,</w:t>
        <w:br/>
        <w:t>Әр істе қазақ иісі аңқығанын,</w:t>
        <w:br/>
        <w:t>Тірлікте көзімізбен көреміз бе?</w:t>
        <w:br/>
        <w:t>(17-бет).</w:t>
        <w:br/>
        <w:t>Әттең, Омар, тірі емес. Егер де тірі болса оған біз: «социализмді</w:t>
        <w:br/>
        <w:t>Алашордасыз-ақ Қазақстанда құрып, қазақ елін Еуропа мәдениетімен</w:t>
        <w:br/>
        <w:t>сусындатып жатырмыз. Сіздерге ермеген қазақ еңбекшілері Кеңес</w:t>
        <w:br/>
        <w:t>үкіметіне жан-тәнімен ерді. Бірақ, сіздер қолдайтын байларға ғана Кеңес</w:t>
        <w:br/>
        <w:t>үкіметі қатаң. Енді не айтасыз? дер ек.</w:t>
        <w:br/>
        <w:t>Октябрь төңкерісі өріс ап, пурлтариат үстемдігі қанатын кең жайған,</w:t>
        <w:br/>
        <w:t>жалпы Русия байларына, оның ішінде қазақ байларынан жасы ажал</w:t>
      </w:r>
    </w:p>
    <w:p>
      <w:r>
        <w:t>жақындаған сайын, Омардың градусы төмендеп, тіршіліктен күдері</w:t>
        <w:br/>
        <w:t>үзіліп, қиялға кете бастады. «Өмір пәлсапасы» деген өлеңінде ол былай</w:t>
        <w:br/>
        <w:t>деді:</w:t>
        <w:br/>
        <w:t>182</w:t>
        <w:br/>
        <w:t>ысал мынау жалған бір жел қайық,</w:t>
        <w:br/>
        <w:t>Қылт етіп қия бассаң, кеттің тайып.</w:t>
        <w:br/>
        <w:t>Таяныш тұрағы жоқ болғанан соң,</w:t>
        <w:br/>
        <w:t>Бұлайша мысал етсек болар лайық.</w:t>
        <w:br/>
        <w:t>Таянып тұрақсызға көңіл бөліп,</w:t>
        <w:br/>
        <w:t>Жүрмеңіз мәңгілікті жоққа сайып,</w:t>
        <w:br/>
        <w:t>Тіршілік бес күн не бар тиген еншің,</w:t>
        <w:br/>
        <w:t>Пайдалан мейлінше қанат жайып.</w:t>
        <w:br/>
        <w:t>Аз еншің, екінші жолға шашпа,</w:t>
        <w:br/>
        <w:t>Келуі қайта айналып алмағайып.</w:t>
        <w:br/>
        <w:t>Қалмайды ізі-жолың бұ жиһанда,</w:t>
        <w:br/>
        <w:t>Кеткен күн тағдыр суы жуып-шайып.</w:t>
        <w:br/>
        <w:t>Нені іздеп келіп едің, қайда кеттің,</w:t>
        <w:br/>
        <w:t>Бұл жұмбақ шешуі жоқ таңғажайып.</w:t>
        <w:br/>
        <w:t>Анық сол: атқан таңдай азы ғұмыр,</w:t>
        <w:br/>
        <w:t>Уақыты бітсе кетер әлі ақ байып.</w:t>
        <w:br/>
        <w:t>(8-бет).</w:t>
        <w:br/>
        <w:t>(5622522</w:t>
        <w:br/>
        <w:t>ТУ. МАҒЖАН ЖҰМАБАЙҰЛЫ</w:t>
        <w:br/>
        <w:t>ӨМІРІ</w:t>
        <w:br/>
        <w:t>Мағжан Жұмабайұлы 1894 жылы қазіргі Бейнетқор ауданында</w:t>
        <w:br/>
        <w:t>(бұрынғы Сары айғыр болысы, Ақмола облысы, Қызылжар уезі) туған.</w:t>
        <w:br/>
        <w:t>Мағжанның өз әкесі Бекен деген адам (1867 жылы туған). Жұмабай</w:t>
        <w:br/>
        <w:t>Бекеннің әкесі (1827 жылы туған). Жұмабайдың әкесі Шонай. Оның</w:t>
        <w:br/>
        <w:t>әкесі Өтеген, оның әкесі Өтеміс. Қазір Өтеміс деген арғынның Атығай</w:t>
        <w:br/>
        <w:t>деген танабының бір руы.</w:t>
        <w:br/>
        <w:t>Шонай момын, жуас, шаруа адам болған. Жұмабай ат арқасына</w:t>
        <w:br/>
        <w:t>мінгеннен кейін, сауда істеген де байыған. Бертін келе қажыға барған.</w:t>
        <w:br/>
        <w:t>Елде беделді кісі болған. Жұмабайдан: Нұрмағамбет, Бекен, Батай деген</w:t>
        <w:br/>
        <w:t>үш ұл туған. Соңғысы өлген, екеуі әлі тірі. Жұмабайдың өзі 1899 жылы</w:t>
        <w:br/>
        <w:t>өлген.</w:t>
        <w:br/>
        <w:t>Бекенекіәйелдіболғанадам. Бастапқы әйелі МаликаҚұдайбердіқызы.</w:t>
        <w:br/>
        <w:t>Одан бала болмаған. Соңғы әйелі Қызылжар қаласында тұратын</w:t>
        <w:br/>
        <w:t>Әшір деген өзбек саудагердің Гүлсім деген қызы. Жасы 55-те, әлі</w:t>
        <w:br/>
        <w:t>тірі. Бекеннен: Абау мүсін, Қарман, Мағжан, Мұхаметжан, Қалижан,</w:t>
        <w:br/>
        <w:t>Салтай деген бес ұл туыпты. Осылардың ішінен Абау мүсінді Жұмабай</w:t>
        <w:br/>
        <w:t>көзі тірісінде қолына алып қап, Бекенді еншісін беріп шығарған.</w:t>
        <w:br/>
        <w:t>Нұрмағамбет бұдан бұрын бөлінген. Жұмабай өлгеннен кейін Абау</w:t>
        <w:br/>
        <w:t>мүсінмен малға дауласып, әкесінің дәулетін қолына алған. Бұл кезде</w:t>
        <w:br/>
        <w:t>Жұмабайдікі елдегі белгілі бай.</w:t>
        <w:br/>
        <w:t>Бекен жасында бозбалашылық соңына түскен, малға қарамайтын адам</w:t>
        <w:br/>
        <w:t>екен. Бертін келе ол кәсібін тастап, саудаға кіріскен. 1906-1910 жылдары</w:t>
        <w:br/>
        <w:t>Бекен би сайланған. 1911 жылдан бастап 3 жыл болыс болған. Бұл</w:t>
        <w:br/>
        <w:t>болыстықты ол Қызылжар уезіндегі меликер байлар Қуанышовтардан</w:t>
        <w:br/>
        <w:t>тартып алған. 1914 болыстықтан түсірілген де, Колчак тұсында бір жыл</w:t>
        <w:br/>
        <w:t>болыс болған. Одан бергі өмірінде елдің қабырғалы ақсақалы боп келген.</w:t>
      </w:r>
    </w:p>
    <w:p>
      <w:r>
        <w:t>Әлі тірі.</w:t>
        <w:br/>
        <w:t>Мағжан сегіз жасында Кәрім дейтін ауыл арасындағы дүмше молдаға</w:t>
        <w:br/>
        <w:t>сабаққа беріледі. Одан бір жаз оқығасын, сол қысында Қызылжар</w:t>
        <w:br/>
        <w:t>қаласында медресе ашқан Мұхаметжан Бегешев деген молдаға (қазір</w:t>
        <w:br/>
        <w:t>мешіттің имамы) беріледі.</w:t>
        <w:br/>
        <w:t>1902 жылы Данияр қажы дегеннің ауылына келіп мұғалім болған Ақия</w:t>
        <w:br/>
        <w:t>Ақанов деген мұғалімнен (Ақия қазір қазақ болып кеткен. Комунист.</w:t>
        <w:br/>
        <w:t>Қазақ ауданында қызметкер) бір жыл оқиды. 1903 жылы Ақияны Бекен</w:t>
        <w:br/>
        <w:t>189</w:t>
        <w:br/>
        <w:t>Тілегім сонан артық талабым жоқ,</w:t>
        <w:br/>
        <w:t>Дидарың көріп көңілім бір ашпасам,</w:t>
        <w:br/>
        <w:t>Тапсам да сегіз жұмақ қарарым жоқ.</w:t>
        <w:br/>
        <w:t>(15-бет)</w:t>
        <w:br/>
        <w:t>«Жазғы кеш» деген өлеңде:</w:t>
        <w:br/>
        <w:t>бұндай жазғы түндерде,</w:t>
        <w:br/>
        <w:t>Жата берме езіліп,</w:t>
        <w:br/>
        <w:t>Кеудеңде шыбын жан болса,</w:t>
        <w:br/>
        <w:t>Қанаттан да құстай ұш.</w:t>
        <w:br/>
        <w:t>Ұшып барып қосылып,</w:t>
        <w:br/>
        <w:t>Ши жібектей есіліп,</w:t>
        <w:br/>
        <w:t>Қол ұстасып құрбыңмен,</w:t>
        <w:br/>
        <w:t>Көңіл ашып, сыр сөйлес.</w:t>
        <w:br/>
        <w:t>Жетім жүрек жолдасы,</w:t>
        <w:br/>
        <w:t>бұндай керім кештерде</w:t>
        <w:br/>
        <w:t>Өз қайғынды өзің шеш!</w:t>
        <w:br/>
        <w:t>(27-бет,</w:t>
        <w:br/>
        <w:t>Міне, әуелі ұлтшыл, содан кейін ашық байшылдыққа шығып, артынан</w:t>
        <w:br/>
        <w:t>саяси шаруашылык биліктен айрылған табымен бірге сары уайымға</w:t>
        <w:br/>
        <w:t>түскен Омардың жырлары. Таптантысқары ақын жоқ. Тап ақыны осылай</w:t>
        <w:br/>
        <w:t>болады.</w:t>
        <w:br/>
        <w:t>«Мұғалімде»</w:t>
        <w:br/>
        <w:t>Омар Қарашұлы, Кеңес үкіметі қазақ даласына орнағаннан кейін</w:t>
        <w:br/>
        <w:t>комунист партиясына кірген. Бізше, жоғарыда көрсетілген түрде</w:t>
        <w:br/>
        <w:t>байшыл болған, Социализмді адамзатты обатын обыр деп түсінген, сол</w:t>
        <w:br/>
        <w:t>түсінісімен азамат соғысы кезінде де жүрген Омар, тез өзгеріп комунист</w:t>
        <w:br/>
        <w:t>партиясына шын ықыласымен кіре қоймау керек. Бұл кіру, қазір жалпы</w:t>
        <w:br/>
        <w:t>қазақ еңбекшілеріне мәлім болған. 20-21 алашордашылардың комунистік</w:t>
        <w:br/>
        <w:t>партиясын істен шіріту ниетімен кірген кісі болу керек. Жалғыз Омар</w:t>
        <w:br/>
        <w:t>емес, Байтұрсынұлы, Әуезұлы, Аймауытұлы сықылды пурлтариатқа</w:t>
        <w:br/>
        <w:t>қарсы байшыл жазушылардан комунист болып біраз жүрді ғой. Артынан</w:t>
        <w:br/>
        <w:t>партиядан қуылды. Омардың партияға кіруінде Байтұрсынұлдарынан түк</w:t>
        <w:br/>
        <w:t>айырма болмауға тиісті.</w:t>
        <w:br/>
        <w:t>Бір партияда нық сеніммен жүріп, ол партия құлап қап, кешегі өзің</w:t>
      </w:r>
    </w:p>
    <w:p>
      <w:r>
        <w:t>күресіп жүрген партияға кіріп арбайын деу «тағдырдың» адамға жасаған</w:t>
        <w:br/>
        <w:t>бір ойыншығы ғой. Бұл «ойын» әрине, азғана ғана санасы барға ауыр</w:t>
        <w:br/>
        <w:t>тиюге тиісті. Адам ол «ойынға да» көнер еді, егерде сол «ойыннан» өз</w:t>
        <w:br/>
        <w:t>мақсатына шығатын тиянақты нәтижелер тұрса.</w:t>
        <w:br/>
        <w:t>184</w:t>
        <w:br/>
        <w:t>Сағымды «су таптым» деп жүрт жинасаң,</w:t>
        <w:br/>
        <w:t>Жиындыға айтар сөз жоқ, құрып кеңес.</w:t>
        <w:br/>
        <w:t>(1-бет).</w:t>
        <w:br/>
        <w:t>Орыстың (Крайне реакционный) дейтін өлеңі осы. Бұл өлеңді</w:t>
        <w:br/>
        <w:t>қара тілге айналдырғанда, айтып отырған сөзі мынау: Бәлшебектер</w:t>
        <w:br/>
        <w:t>түбінде тапты жойып, социалдық тұрмыс жасаймыз, дейді. Олар</w:t>
        <w:br/>
        <w:t>осыны істер жолында жарылқаймыз деп халықты алдап қан</w:t>
        <w:br/>
        <w:t>төгеді. Бәлшебектер екі аяқтының ішіндегі аң. Олар социализм</w:t>
        <w:br/>
        <w:t>орнатамыз дегенмен орната алмайды. Олардың айтып жүрген социа-</w:t>
        <w:br/>
        <w:t>лизімі адам баласының жұмағы (рахат тұрмыс). Бірақ ол жұмақ</w:t>
        <w:br/>
        <w:t>көктен жерге енбейді. Бәлшебектердің жалпы адамды бақытты</w:t>
        <w:br/>
        <w:t>қыламыз деуі өтірік. Біреуді біреу жарылқай алмайды. Әркім өзін-</w:t>
        <w:br/>
        <w:t>өзі жарылқайды. Жұртты бірдей қылам дегенге жаратылыс заңы</w:t>
        <w:br/>
        <w:t>көнбейді. Бәлшебектердің айтып жүргені, сағым істері - аңшылық.</w:t>
        <w:br/>
        <w:t>Оларға ерсе адам баласы құриды. Міне, бұл өлеңнің қара сөзге</w:t>
        <w:br/>
        <w:t>айналдырғандағы бар айтары осы.</w:t>
        <w:br/>
        <w:t>Бұл, әрине, Омардың басынан ғана шыққан сөз емес. Бұл сол</w:t>
        <w:br/>
        <w:t>кездегі байлар партиясының пурлтариат үстемдігіне жаққан нас</w:t>
        <w:br/>
        <w:t>балшығы. Ол кезде шыққан барлық байшыл газеттері осылай деп</w:t>
        <w:br/>
        <w:t>жазған. Оның ішінде «Алашорданың» Омар мақтаған «Сарыарқа»,</w:t>
        <w:br/>
        <w:t>«Бірлік туы», «Ұран», «Қазақ», «Жас азамат» сықылды газеттері де</w:t>
        <w:br/>
        <w:t>бар.</w:t>
        <w:br/>
        <w:t>Пурлтариатқа бұл сықылды сасық өсекті осы күнге шейін барлық</w:t>
        <w:br/>
        <w:t>байлар мемлекеттерінің баспа сөздері, ақтың қашақтарының баспа</w:t>
        <w:br/>
        <w:t>сөздері жазып келеді.</w:t>
        <w:br/>
        <w:t>Бұл сықылды сөзді байлар табы қашан түгел жойылып болғанша</w:t>
        <w:br/>
        <w:t>аузынан тастамақ емес. Сондықтан байшыл Омарға сен неге</w:t>
        <w:br/>
        <w:t>«социализмге сенбейсің» деуге болмайды. Ол бұлай деп жазса, өзінің</w:t>
        <w:br/>
        <w:t>байшылдық пікірін жазып отыр. Пурлтариаттың жерде жұмақ жасай</w:t>
        <w:br/>
        <w:t>алатын-алмайтыны Кеңес үкіметінің он үш жылдық тіршілігінде</w:t>
        <w:br/>
        <w:t>ашық көрініп отыр. Оны бұл арада дәлелдеудің қажеті жоқ.</w:t>
        <w:br/>
        <w:t>Омар февральдың бастапқы кезінде қарқындайды. Алашордасын</w:t>
        <w:br/>
        <w:t>құрып, «Тұрымтайларын» (Алаш әскерін) жасап, «қиялшыл»</w:t>
        <w:br/>
        <w:t>бәлшебекктерді қырып, байшылдықтың егінін пісіргісі келеді.</w:t>
        <w:br/>
        <w:t>Бірақ ол тілек болмайды. Бір жағынан Бәлшебек қаупі күшейіп,</w:t>
        <w:br/>
        <w:t>октябрь төңкерісі жасалып, азамат соғысы күшейсе, екінші жағынан</w:t>
        <w:br/>
        <w:t>қазақтың еңбекші бұқарасы «Алашордаға» ермейді. Сұраған</w:t>
        <w:br/>
        <w:t>солдатын бермейді. Беттерін қайтарады, жігерін жасытады. Омардың</w:t>
        <w:br/>
        <w:t>өзі айтқандай «алашорданы» басқарған Әлихандар «гимназист,</w:t>
        <w:br/>
        <w:t>студенттермен» және байлардың балаларымен ғана қалады.</w:t>
        <w:br/>
        <w:t>Көпшіліктің ынтасы «алашордаға» қосылмайды. Осыған ызаланған</w:t>
        <w:br/>
        <w:t>Омар қазақтың қалың бұқарасына былай деп ұрсады:</w:t>
        <w:br/>
        <w:t>180</w:t>
        <w:br/>
        <w:t>өзі жалдап алады. Ақия Бекенде үш жылдай тұрады. Осы үш жылда ол</w:t>
      </w:r>
    </w:p>
    <w:p>
      <w:r>
        <w:t>Мағжанды пәнмен жақсы таныстырады. Арапша тілді білдіреді. Және</w:t>
        <w:br/>
        <w:t>Мысырда сол кезде Мұхамет Ғапдылов деген адамның жәдит жолымен</w:t>
        <w:br/>
        <w:t>жазған тапсырмаларын алдырып, сонымен таныс қылады.</w:t>
        <w:br/>
        <w:t>1906 жылы Мағжан Қызылжар қаласында Қасен Панамаров деген</w:t>
        <w:br/>
        <w:t>молданың (жәдит молдасы. Қазір Омбы қаласында имам) медресесіне</w:t>
        <w:br/>
        <w:t>кіреді. Осы медреседе ол 1910 жылдарға дейін оқып, 1910 жылы</w:t>
        <w:br/>
        <w:t>Қызылжарға барып, судьяға бірнеше ай переводчик болған Міржақып</w:t>
        <w:br/>
        <w:t>Дулатұлынан орысша оқиды.</w:t>
        <w:br/>
        <w:t>Одан кейін Уфа қаласындағы медресе Ғалияға барады да, оны</w:t>
        <w:br/>
        <w:t>бітірместен, бірер жыл оқығаннан кейін, 1913 жылы Омбы қаласына</w:t>
        <w:br/>
        <w:t>келіп аздап орысша даярлық жасайды да, Омбыдағы орысша семинарияға</w:t>
        <w:br/>
        <w:t>түседі. Семинарияны 1916 жылы бітіреді. Осыдан кейін Мағжан тиянақты</w:t>
        <w:br/>
        <w:t>мектепке түсіп сарылып оқыған жоқ.</w:t>
        <w:br/>
        <w:t>Колчак тұсында бір жыл политехникалық институтта жабайы</w:t>
        <w:br/>
        <w:t>тыңдаушы болған. Сонымен Мағжанның оқу жағы бітеді. Оқу мәселесінде</w:t>
        <w:br/>
        <w:t>Мағжан көп тарлық көреді. Өйткені Бекен Мағжанды оқытқанда өзінің</w:t>
        <w:br/>
        <w:t>болыстық, билік мақсатына құрал қылуға оқытады. Мағжан олай болмай</w:t>
        <w:br/>
        <w:t>шығып әлеумет адам боп кеткесін Бекен оған көк тиын қараспайды.</w:t>
        <w:br/>
        <w:t>Кәтте Міржақыптың жалдатып оқытқан ақшасын төлей алмай, Ғазман</w:t>
        <w:br/>
        <w:t>дейтін Мағжанның ағасы Бекеннің бір өгізін ұрлап әкеп сатып төледі</w:t>
        <w:br/>
        <w:t>деген сөз бар.</w:t>
        <w:br/>
        <w:t>Мағжанның ақындық қызметі 1910 жылдардан басталады. Оның</w:t>
        <w:br/>
        <w:t>ақындығын жарыққа шығаруға себеп болған нәрсе оның өз үйінің ішінен</w:t>
        <w:br/>
        <w:t>басталады: Жұмабайдың алпыс сегізінде алатын тоқалы Сызбай деген</w:t>
        <w:br/>
        <w:t>кісінің қызынан Ғазиза деген қыз туады. Мағжан Ақиядан оқып жүрген</w:t>
        <w:br/>
        <w:t>кезде бұл қыз бой жеткен көркем қыз болады. Бұл қызға Жұмабайдың</w:t>
        <w:br/>
        <w:t>бәйбішесінің інісі Ғали Құдайбергенұлы деген әрі жаңашыл, әрі саудагер</w:t>
        <w:br/>
        <w:t>жігіт ғашық болады. Осы қызды Жұмабай өлгесін малқұмар Бекен</w:t>
        <w:br/>
        <w:t>Қызылжар қаласында тұратын Есентай деген байға тоқалдыққа береді.</w:t>
        <w:br/>
        <w:t>Бұған Ғали (қазір тірі, 45-тер шамасында. Қажылыққа барған. Жаңашыл</w:t>
        <w:br/>
        <w:t>адам болған. Қазір қара шаруа, колхозға мүше) наразы боп өлең шығарады.</w:t>
        <w:br/>
        <w:t>Бұл өлең 1906 жылдары татар тілінде шығатын «Уақыт» газетінің</w:t>
        <w:br/>
        <w:t>«әдебиет қапшығы» деген бөлімінде әлденеше рет басылады. Мағжанды</w:t>
        <w:br/>
        <w:t>білетіндер Мағжан сол кезде «Уақытты» оқитын еді. «Уақытта» өзінің</w:t>
        <w:br/>
        <w:t>апасы туралы жазылған өлең оған үлкен әсер етті дейді.</w:t>
        <w:br/>
        <w:t>Мағжанның ақындығын қозғауға екінші себеп - Міржақып болуға</w:t>
        <w:br/>
        <w:t>керек. 1910 жылдары Міржақып Қызылжарда тұрып Мағжанды</w:t>
        <w:br/>
        <w:t>оқытқанда, өлең жазуына көп себепкер болды, деседі. Осыдан кейін</w:t>
        <w:br/>
        <w:t>ол өлең жаза бастап, ең алғаш жазған «Шолпан» атымен 1912 жылы</w:t>
        <w:br/>
        <w:t>басылып шықты. Содан бастап ол әдебиетке белсене қатынасты.</w:t>
        <w:br/>
        <w:t>Саясат мәселесіне Мағжан басқа ұлтшыл ақындар сықылды, көркем</w:t>
        <w:br/>
        <w:t>әдебиеттенбастап кірісті. «Шолпанда» оныңұлтшылдықбеті көрінді. Осы</w:t>
        <w:br/>
        <w:t>190</w:t>
        <w:br/>
        <w:t>партия мектебіне сабақ берді. Бір қыс онда болып, 1929 жылдың жазында</w:t>
        <w:br/>
        <w:t>қызметті тастап, бірде елінде, бірде қалада бос жүрді.</w:t>
        <w:br/>
        <w:t>1930 жылы, Алашордашылдардың Кеңес үкіметіне қарсы ашқан</w:t>
        <w:br/>
        <w:t>жасырын ұйымына қатынасқандығы үшін абақтыға алынды.</w:t>
        <w:br/>
        <w:t>Мағжанның өмірі туралы біздің білеріміз осы. Енді оның</w:t>
        <w:br/>
        <w:t>шығармаларын талдауға кірісеміз.</w:t>
        <w:br/>
        <w:t>«Шолпан»</w:t>
      </w:r>
    </w:p>
    <w:p>
      <w:r>
        <w:t>1912 жылы Қазандағы Каримовтер баспаханасында Мағжан</w:t>
        <w:br/>
        <w:t>Жұмабайұлының «Шолпан» атты өлең кітапшасы шықты. Бұл кітап</w:t>
        <w:br/>
        <w:t>Мағжанның әдебиет әлеміндегі адымын көрсетумен қатар, ол кездегі</w:t>
        <w:br/>
        <w:t>Мағжанның саяси бетін, ой-қиялын көрсететін құрал. Сондықтан</w:t>
        <w:br/>
        <w:t>кітапшаны оқушылардың алдына сынға тартамыз.</w:t>
        <w:br/>
        <w:t>1. Өнерге ұмтылу</w:t>
        <w:br/>
        <w:t>Басқа ұлтшылдар сияқты Мағжан да қаламды «оқумен» мәселесін</w:t>
        <w:br/>
        <w:t>ашқан «Шолпандағы» «Өлең» деген өлеңінде ол:</w:t>
        <w:br/>
        <w:t>Бұл жарыққа шыққасын,</w:t>
        <w:br/>
        <w:t>здейді көңілім күн-түні,</w:t>
        <w:br/>
        <w:t>Қайдасың, ләззат, рахат деп,</w:t>
        <w:br/>
        <w:t>Таппады сал боп еш мұны.</w:t>
        <w:br/>
        <w:t>Ойындама бос өткен?</w:t>
        <w:br/>
        <w:t>Қайғыланған ойда ма?</w:t>
        <w:br/>
        <w:t>Жүйрік қазы, сұлумен</w:t>
        <w:br/>
        <w:t>Қыз ойнақ, я тойда ма?</w:t>
        <w:br/>
        <w:t>Байлықта ма? Бектікте?</w:t>
        <w:br/>
        <w:t>Бетіне шіркеу шықпаған,</w:t>
        <w:br/>
        <w:t>Ас-ат беріп жұрт аузын,</w:t>
        <w:br/>
        <w:t>Алып, оған ақтаған.</w:t>
        <w:br/>
        <w:t>Баяулады жалғыз-ақ,</w:t>
        <w:br/>
        <w:t>інекей деп тұрақтап.</w:t>
        <w:br/>
        <w:t>Ләззаттанып сөзіне,</w:t>
        <w:br/>
        <w:t>Қолына кітап, құранды ап,</w:t>
        <w:br/>
        <w:t>Айтар сөзім мінекей,</w:t>
        <w:br/>
        <w:t>Аласұрған көңілге,</w:t>
        <w:br/>
        <w:t>Оқу оқы, өнер қу!</w:t>
        <w:br/>
        <w:t>Басқалардан түңіл де.</w:t>
        <w:br/>
        <w:t>Жұрттың қамын көп ойла,</w:t>
        <w:br/>
        <w:t>Уайым, қайғы жеп айла.</w:t>
        <w:br/>
        <w:t>Артта қалған сорлы жүрт,</w:t>
        <w:br/>
        <w:t>Алға бассын деп ойла!</w:t>
        <w:br/>
        <w:t>(С-бет)</w:t>
        <w:br/>
        <w:t>192</w:t>
        <w:br/>
        <w:t>деп жырлады. Бұл кезде Мағжанда ұлт туралы тұрақталған пікір жоқ.</w:t>
        <w:br/>
        <w:t>Ол өзінен ерте оянған ұлтшылдардың кетіп бара жатқанын көреді. Бірақ</w:t>
        <w:br/>
        <w:t>неге кетіп бара жатқанын, қайда кетіп бара жатқанын ұғарлық білім</w:t>
        <w:br/>
        <w:t>жоқ. Сондықтан, ең алдымен, өз білімін толықтырып, «оқу оқуды, өнер</w:t>
        <w:br/>
        <w:t>оқуды» талап етеді. Өзі аз-маздап оқудың дәмін татқасын, ол қазақтың</w:t>
        <w:br/>
        <w:t>басқа жастарын оқуға шақырады.</w:t>
        <w:br/>
        <w:t>Қарағым оқу оқы, босқа жүрме,</w:t>
        <w:br/>
        <w:t>Ойынға құр қаласың көңіл бөлме.</w:t>
        <w:br/>
        <w:t>Кідірме, аяңдама көкке ұмтыл,</w:t>
        <w:br/>
        <w:t>Алам деп көктен жұлдыз қолың серме,</w:t>
        <w:br/>
        <w:t>Жасынан оқу оқып, өнер қуған,</w:t>
        <w:br/>
        <w:t>Жан жетпес көңілі жүйрік кемеңгерге.</w:t>
        <w:br/>
        <w:t>Оқуы ұлғайған сайын, өзінен ілгергі ол кездегі ұлтшылдармен</w:t>
        <w:br/>
        <w:t>жақындасқан сайын, Мағжанның саяси білімі жоғарылай бастайды. Ол</w:t>
        <w:br/>
        <w:t>енді, жастарды жалғыз оқуға шақырумен ғана қанағаттанбайды. Белгілі</w:t>
        <w:br/>
        <w:t>«қазағым» дәуірінің жыршысы болуға ұмтылады. Өнер-білімді, өзі ғана:</w:t>
      </w:r>
    </w:p>
    <w:p>
      <w:r>
        <w:t>«Жан жетпес, көңілі жүйрік кемеңгер»</w:t>
        <w:br/>
        <w:t>болу үшін ғана қумайды, жалпы қазақты өнерге шақырады.</w:t>
        <w:br/>
        <w:t>Басқа жүрт аспан көкке асып жатыр.</w:t>
        <w:br/>
        <w:t>Кілтін өнер-білім ашып жатыр.</w:t>
        <w:br/>
        <w:t>Бірі ай, бірі жұлдыз, бірі күн боп,</w:t>
        <w:br/>
        <w:t>Жалтырап көктен нұрын шашып жатыр.</w:t>
        <w:br/>
        <w:t>..От жегіп, көкте ұшып, суда жүзіп,</w:t>
        <w:br/>
        <w:t>Тәңірінің рахматына қанып жатыр.</w:t>
        <w:br/>
        <w:t>Ойламай біздің қазақ текке жатыр,</w:t>
        <w:br/>
        <w:t>Бір іске жанаса алмай шетте жатыр.</w:t>
        <w:br/>
        <w:t>Байлары мыңды айдаған шалқып жатыр,</w:t>
        <w:br/>
        <w:t>Бар малын болыстыққа сарқып жатыр.</w:t>
        <w:br/>
        <w:t>Барымта ұрлық, қарлық кісі өлтіріс,</w:t>
        <w:br/>
        <w:t>шінде сорлы қазақ қалқып жатыр.</w:t>
        <w:br/>
        <w:t>Кең жері күннен күнге құрып жатыр,</w:t>
        <w:br/>
        <w:t>Сұр жылан бар қан-сөлін сорып жатыр.</w:t>
        <w:br/>
        <w:t>(5-бет).</w:t>
        <w:br/>
        <w:t>Сорлы қазақ жан алқымға тығылып,</w:t>
        <w:br/>
        <w:t>Қара күн кеп, тіккен туы жығылып,</w:t>
        <w:br/>
        <w:t>Алға баспай, біткен ісі кер кетіп,</w:t>
        <w:br/>
        <w:t>Нәр тата алмай күшсіз, әлсіз бүгіліп.</w:t>
        <w:br/>
        <w:t>Оқу, білім жақындатпай, жолатпай,</w:t>
        <w:br/>
        <w:t>Қырын қарап, қазақ ісін ұнатпай.</w:t>
        <w:br/>
        <w:t>Кітап әпер, оқысын балаң қолына,</w:t>
        <w:br/>
        <w:t>алды аяма оқу білім жолына.</w:t>
        <w:br/>
        <w:t>193</w:t>
        <w:br/>
        <w:t>1. Ұлтшылдық</w:t>
        <w:br/>
        <w:t>Ұлтшылдық басын бәйгеге тігіп, саяси мақсат көздеген Мағжан,</w:t>
        <w:br/>
        <w:t>былай деп өлең жазады:</w:t>
        <w:br/>
        <w:t>Гуілдейді дария,</w:t>
        <w:br/>
        <w:t>Гүрілдейді дария.</w:t>
        <w:br/>
        <w:t>Бетінде толқын ойнайды.</w:t>
        <w:br/>
        <w:t>Көбігін шашып,</w:t>
        <w:br/>
        <w:t>Көргенді басып,</w:t>
        <w:br/>
        <w:t>Жолында жан қоймайды.</w:t>
        <w:br/>
        <w:t>Мұнысы, әрине, отаршыл үкімет.</w:t>
        <w:br/>
        <w:t>Толқыннан қорықпай,</w:t>
        <w:br/>
        <w:t>Дауылдан ықпай,</w:t>
        <w:br/>
        <w:t>Міндік, міне, біз қайық.</w:t>
        <w:br/>
        <w:t>Есен-сау өтсек,</w:t>
        <w:br/>
        <w:t>Тілекке жетсек,</w:t>
        <w:br/>
        <w:t>Сонда біздің шын айт!</w:t>
        <w:br/>
        <w:t>Бұл ұлтшылдар.</w:t>
        <w:br/>
        <w:t>Патша үкіметі бостандыққа ұмтылған отар елдерін, әрине, «есен-сау</w:t>
        <w:br/>
        <w:t>өтсек» деген ниетке жеткізбеуге тырысады. Ешбір өзіне қарсы «қайыққа</w:t>
      </w:r>
    </w:p>
    <w:p>
      <w:r>
        <w:t>мінген» адамға жол беру былай тұрсын, «жолында жан қоймауға»</w:t>
        <w:br/>
        <w:t>тырысады. Патша үкіметі осы саясатын қазақ ұлтшылдарына да істеді.</w:t>
        <w:br/>
        <w:t>«Оян, қазақты!» жаздың деп Міржақып Дулатұлын абақтыға жапты.</w:t>
        <w:br/>
        <w:t>Міржақыппен ұлтшылдық қайыққа бірге мінген Мағжан оған қамыққан</w:t>
        <w:br/>
        <w:t>жоқ.</w:t>
        <w:br/>
        <w:t>«Жауға түскен жанға» «М.Д.-қа хат» деген өлеңінде:</w:t>
        <w:br/>
        <w:t>Болса да бейнет қанша ауыр,</w:t>
        <w:br/>
        <w:t>Қиялға ескі бата бер.</w:t>
        <w:br/>
        <w:t>Қайра өзіңді дәрменмен,</w:t>
        <w:br/>
        <w:t>УУайымсыз үйсіз жата бер.</w:t>
        <w:br/>
        <w:t>Деуші бұлар бірталай,</w:t>
        <w:br/>
        <w:t>Ұмытпаған өз ұлтын.</w:t>
        <w:br/>
        <w:t>Қайратты жас жігіттер,</w:t>
        <w:br/>
        <w:t>Жүрт үшін салар бар мүлкін.</w:t>
        <w:br/>
        <w:t>Өрнек болар мұндай іс,</w:t>
        <w:br/>
        <w:t>Кейінгі жанған жастарға.</w:t>
        <w:br/>
        <w:t>Қайраттанып, күйіп іш,</w:t>
        <w:br/>
        <w:t>Аузын шайнар қастар да.</w:t>
        <w:br/>
        <w:t>Жігерленген жас ұлтшыл, осы өлеңінде:</w:t>
        <w:br/>
        <w:t>Қараңғы болса қанша түн,</w:t>
        <w:br/>
        <w:t>Жұлдыз сонша жарқырар.</w:t>
        <w:br/>
        <w:t>198</w:t>
        <w:br/>
        <w:t>Әдейі өшіккендей тас бауыр жел,</w:t>
        <w:br/>
        <w:t>Дүрілдеп астын үс қып бұрай кетті.</w:t>
        <w:br/>
        <w:t>(23-бет).</w:t>
        <w:br/>
        <w:t>Бұл арада Оразкен мен Балтабайдың бірін-бірі ұнату-ұнатпауы жоқ,</w:t>
        <w:br/>
        <w:t>«шал, жаман, таз» деген сықылды міндер жоқ. Тең болсын, болмасын,</w:t>
        <w:br/>
        <w:t>бұл кәдімгі қазақтың ескі әдет ғұрпында әйелін мал есебінде көретіндігі.</w:t>
        <w:br/>
        <w:t>Бұлай ұру, аяғының ауырлығына қарамай дүрсілдет, теңімін деп қосылған</w:t>
        <w:br/>
        <w:t>ерлі-байлы адамдарда да, қазақ ісінде бола беретін әдет.</w:t>
        <w:br/>
        <w:t>Жаңа түскен жас келін,</w:t>
        <w:br/>
        <w:t>Кемпірлерге ас келін,</w:t>
        <w:br/>
        <w:t>Орамал шаршы бермесе,</w:t>
        <w:br/>
        <w:t>Абыройсыз тас келін.</w:t>
        <w:br/>
        <w:t>Жаңа түскен келіншек,</w:t>
        <w:br/>
        <w:t>Болмайды тіпті еріншек,</w:t>
        <w:br/>
        <w:t>Құдайдың берген тоқтығы -</w:t>
        <w:br/>
        <w:t>Ас болады ірімшік.</w:t>
        <w:br/>
        <w:t>Бұрқыраған дауылда,</w:t>
        <w:br/>
        <w:t>Сабап құйған жауында,</w:t>
        <w:br/>
        <w:t>Ә, ә деп аң шығармай,</w:t>
        <w:br/>
        <w:t>Жас келін жүрер сауында.</w:t>
        <w:br/>
        <w:t>(8-бет).</w:t>
        <w:br/>
        <w:t>Бұл да кәдімгі ескі әдет-ғұрыпта жаңа түскен келіншектің қандай</w:t>
        <w:br/>
        <w:t>болатынын ғана елестетін өлең.</w:t>
        <w:br/>
        <w:t>Қайғыландың, зарландың,</w:t>
      </w:r>
    </w:p>
    <w:p>
      <w:r>
        <w:t>Ісінді тастап мұңайып,</w:t>
        <w:br/>
        <w:t>Ойнамайсың, ойлайсың,</w:t>
        <w:br/>
        <w:t>Күтлкіңе салды кім айып.</w:t>
        <w:br/>
        <w:t>Ерінінді қозғалтып,</w:t>
        <w:br/>
        <w:t>Қай жауызды қарғайсың.</w:t>
        <w:br/>
        <w:t>Сені бүйткен бейбақтың</w:t>
        <w:br/>
        <w:t>Санадан жүзі сарғайсын!</w:t>
        <w:br/>
        <w:t>Бұны Мағжан «жас қызға» арнап жазып отыр. Әлі ерге шықпаған</w:t>
        <w:br/>
        <w:t>тұрмыс көрмеген жас қыз неге жылайды. Әрине, оның барайын деп</w:t>
        <w:br/>
        <w:t>отырған адамы тең емес. Ол соған берген адамды қарғайды. «Тілегім»</w:t>
        <w:br/>
        <w:t>деген өлеңінде Мағжан қазақ қызына мынадай тілек тілетеді:</w:t>
        <w:br/>
        <w:t>Жасыл шешек, қызарған гүл солмаса,</w:t>
        <w:br/>
        <w:t>Қанығып, көрі бітіп қуарып,</w:t>
        <w:br/>
        <w:t>Періштедей жас қыз қатын болмаса,</w:t>
        <w:br/>
        <w:t>Алмадайын қызыл беті қуарып.</w:t>
        <w:br/>
        <w:t>(87-бет).</w:t>
        <w:br/>
        <w:t>196</w:t>
        <w:br/>
        <w:t>Бұлт басса да алтын күн</w:t>
        <w:br/>
        <w:t>Бір шығар жерді жарық қылар,</w:t>
        <w:br/>
        <w:t>деп абақтыға келешекті бел қылады.</w:t>
        <w:br/>
        <w:t>Мейірімді күшті кең ием,</w:t>
        <w:br/>
        <w:t>Сорлы жұртты оң баста.</w:t>
        <w:br/>
        <w:t>Дұшпан құлаш, бір сүйем</w:t>
        <w:br/>
        <w:t>Рахматыңнан ұшқын таста!</w:t>
        <w:br/>
        <w:t>деп тәңірге жалбарынады. «М.Д. абақтыдан шыққанда» деген өлеңінде</w:t>
        <w:br/>
        <w:t>қуанышын айта кеп:</w:t>
        <w:br/>
        <w:t>Оңнан есті жел біраз қырын ескен,</w:t>
        <w:br/>
        <w:t>Соң туса да оң туса қалмас көштен.</w:t>
        <w:br/>
        <w:t>Өткен іске салауат, күтіп қалдық,</w:t>
        <w:br/>
        <w:t>Өткір қимыл, іш үміт, жаңа күшпен</w:t>
        <w:br/>
        <w:t>деп, бұрынғы жігерге жігер қосады.</w:t>
        <w:br/>
        <w:t>Отаршыл үкіметтің таяғын 100 жылдан артық жеген қазақ</w:t>
        <w:br/>
        <w:t>жұртшылығы, қазақ ұлтшылдарының үгітіне тез селт ете қойған жоқ.</w:t>
        <w:br/>
        <w:t>Ұлтшылдарды жақтаушылар жыл санап өскенімен, жалпы бұқара кейін</w:t>
        <w:br/>
        <w:t>жатты. Осы кейін жатқан бұқараның көңілін ұлтшылдыққа, отаршыл</w:t>
        <w:br/>
        <w:t>өкіметке қарсы көтеру үшін ұлтшылдар әр түрлі әдіс іздеді. Сол әдісінің</w:t>
        <w:br/>
        <w:t>біреуі қазақтың Русияға бағынбай тұрған кезіндегі тіршілігін алдына</w:t>
        <w:br/>
        <w:t>тартып, жақсы көрсетіп, сол жақсы көрсету арқылы «өзіміз бөлек ел</w:t>
        <w:br/>
        <w:t>болсақ тұрмысымыз былай болады екен ғой» деген бұқараға ұғыныс</w:t>
        <w:br/>
        <w:t>туғызу болды. Бұған Мағжанның «Есімде... Тек таң атсын?» деген өлеңі</w:t>
        <w:br/>
        <w:t>куә:</w:t>
        <w:br/>
        <w:t>Ол күнді ұмытқам жоқ, әлі есімде,</w:t>
        <w:br/>
        <w:t>Таянып келгенінде күн бесінге.</w:t>
        <w:br/>
        <w:t>Кең дала ұқсап тұрды қол тимеген,</w:t>
        <w:br/>
        <w:t>Керілген кербез сұлу ақ түсіне.</w:t>
        <w:br/>
        <w:t>Жиналып сол мезгілде шықтық жолға,</w:t>
        <w:br/>
        <w:t>Қыранша көз жүгіртіп оң мен солға.</w:t>
        <w:br/>
        <w:t>Ақ найза алты құлаш белге байлап,</w:t>
        <w:br/>
        <w:t>Айнымас алдаспанды алдық қолға.</w:t>
        <w:br/>
        <w:t>Осыданары қарай қазақтың жауынгерзаманы суреттеледі де, отаршыл</w:t>
        <w:br/>
        <w:t>үкіметке бағынғанын сөйлейді:</w:t>
      </w:r>
    </w:p>
    <w:p>
      <w:r>
        <w:t>Жолбарыс жүргенінде маң-маң басып,</w:t>
        <w:br/>
        <w:t>Жүрегі қайратына көңлі тасып,</w:t>
        <w:br/>
        <w:t>Ойлай ма қу қаңбақты таса қылып,</w:t>
        <w:br/>
        <w:t>Жатқанын жасырынып мерген пасық.</w:t>
        <w:br/>
        <w:t>Су жүрек мана қашқан жасырынып,</w:t>
        <w:br/>
        <w:t>Жақындап келген бопты алдап, бұғып,</w:t>
        <w:br/>
        <w:t>199</w:t>
        <w:br/>
        <w:t>Өнер алып басқалармен қатар бол,</w:t>
        <w:br/>
        <w:t>Жер жүзі бір адамзаттың ұлына.</w:t>
        <w:br/>
        <w:t>(11-бет).</w:t>
        <w:br/>
        <w:t>2. Отаршылдыққа қарсы</w:t>
        <w:br/>
        <w:t>«Шолпан» кезінде Мағжанда ұлтшылдықтың белгілі пурграмасы жоқ.</w:t>
        <w:br/>
        <w:t>«Қазағым» дегенде, Мағжан сол қазақты оқудан басқаға шақырмайды.</w:t>
        <w:br/>
        <w:t>Пәлен ел күшті, сен осалсың дегенде, қазаққа «оқу жағынан ғана</w:t>
        <w:br/>
        <w:t>осалсың» дегенді көрсетеді. Оқуы орыс жұртынан артық болмаса кем</w:t>
        <w:br/>
        <w:t>емес Польша, Латвиясықылды елдердің ішінде де ұлтшылдық қозғалысы</w:t>
        <w:br/>
        <w:t>барын, ұлтшыл болудың тетігі ұлтты жалғыз оқумен ғана қанағаттандыру</w:t>
        <w:br/>
        <w:t>емес екенін, «ұлтын» бөліп байлар басқаратын ұлт мемлекеті қылуға</w:t>
        <w:br/>
        <w:t>тырысатындығын жас ақын білмейді, «Шолпандағы» оның өлеңдерінің</w:t>
        <w:br/>
        <w:t>түп сарыны қазақты оқытуға тіреледі.</w:t>
        <w:br/>
        <w:t>«Оқуды» жырлаумен қатар Мағжанның саяси бағыты ашыла</w:t>
        <w:br/>
        <w:t>бастайды. «Қазақ өнерсіз, қазақты өнерлі елдер жеп отыр» дегенде оның</w:t>
        <w:br/>
        <w:t>көз алдына, болса-болмаса да келімсек мұжықтардың келуі өз еркінде</w:t>
        <w:br/>
        <w:t>емес екенін, жерлерін алпауыттар (ірі жер иелері) тартып алғандықтан</w:t>
        <w:br/>
        <w:t>келгенін, мұжықтың келуіне, қазақтың жерін алуына айыпты нәрсе</w:t>
        <w:br/>
        <w:t>өнерде, мұжықта деп түсінеді. «Туған жерім Сасықкөл» деген өлеңінде,</w:t>
        <w:br/>
        <w:t>көлді мақтап келеді де:</w:t>
        <w:br/>
        <w:t>Білмеймін не боларын қайран көлім,</w:t>
        <w:br/>
        <w:t>Жарайды тең болмаса күн мен түнің,</w:t>
        <w:br/>
        <w:t>тиіп қара шекпен келіп қонса,</w:t>
        <w:br/>
        <w:t>Басыңнан құсың ұшып, кетер сының.</w:t>
        <w:br/>
        <w:t>(15-бет)</w:t>
        <w:br/>
        <w:t>деп зәресі ұшады. Алынбаған көлің алынады ғой деп жориды. «Қазағым»</w:t>
        <w:br/>
        <w:t>деген өлеңінде:</w:t>
        <w:br/>
        <w:t>Бар жерді күннен күнге алып жатыр,</w:t>
        <w:br/>
        <w:t>Қақолдар алып қала салып жатыр.</w:t>
        <w:br/>
        <w:t>Қырылысып өзді-өзімен қазақ сорлы,</w:t>
        <w:br/>
        <w:t>Жерінен аузын ашып қалып жатыр.</w:t>
        <w:br/>
        <w:t>(24-бет)</w:t>
        <w:br/>
        <w:t>дейді. «Туған жерім Сасықкөлдегідей» ақынға «жер кете ме, қайтеді?»</w:t>
        <w:br/>
        <w:t>деген ғана, ақынға қауіп тумайды. Ақын «Сасықкөлдердің» алынып</w:t>
        <w:br/>
        <w:t>жатқанын, қала салып жатқанын көреді де:</w:t>
        <w:br/>
        <w:t>«Жер қалар, біз жиылып қала салсақ,</w:t>
        <w:br/>
        <w:t>Қайдағы онды жерді таңдап алсақ.</w:t>
        <w:br/>
        <w:t>Сол шақта көп түкіріп көл де болар,</w:t>
      </w:r>
    </w:p>
    <w:p>
      <w:r>
        <w:t>Көлден толқын айдайтын жел де болар.</w:t>
        <w:br/>
        <w:t>Мектеп, медреселер көп салынып,</w:t>
        <w:br/>
        <w:t>Ағайын тату-тәтті ел де болар!»</w:t>
        <w:br/>
        <w:t>(25-бет)</w:t>
        <w:br/>
        <w:t>194</w:t>
        <w:br/>
        <w:t>дегенді мақсат етеді. Бірақ, қазақ қала бола қоймайды, жер кетеді.</w:t>
        <w:br/>
        <w:t>Отаршыл үкімет өз саясатын үдете береді. Сондықтан Мағжан «Осы</w:t>
        <w:br/>
        <w:t>күнгі» деген өлеңде:</w:t>
        <w:br/>
        <w:t>Олайма, отқа күйген неткен жанбыз,</w:t>
        <w:br/>
        <w:t>Сөз ұқпас, мылқау меңіреу жүрген жалғыз.</w:t>
        <w:br/>
        <w:t>Тыңдамас, сөзге түспес, ырыққа көнбес,</w:t>
        <w:br/>
        <w:t>Болды ма қайран қазақ тастай жансыз.</w:t>
        <w:br/>
        <w:t>Жер кетті, жаның кетті, қам жемедің,</w:t>
        <w:br/>
        <w:t>Құл болдың қара табан енді малсыз.</w:t>
        <w:br/>
        <w:t>(42-бет)</w:t>
        <w:br/>
        <w:t>деп қазаққа ұрсады. Ұлтшылдықтың сатысын оқумен, қала болудан</w:t>
        <w:br/>
        <w:t>артық, Мағжан «Шолпан» кезінде ұлтшылдықтың сатысын өсіре алған</w:t>
        <w:br/>
        <w:t>жоқ.</w:t>
        <w:br/>
        <w:t>Сол шақта көп түкіріп көл де болар,</w:t>
        <w:br/>
        <w:t>Көлден толқын айдайтын жел де болар,</w:t>
        <w:br/>
        <w:t>дегенмен, толқынды қандай жел айдайтынын жоспарлай алмайды. Қала</w:t>
        <w:br/>
        <w:t>болып, оқу оқысақ, неге қалымыз бұдан өзгермес екен деген пікірмен</w:t>
        <w:br/>
        <w:t>«жел де болар» дейді. Бірақ «Желдің» түсін, ісін көрсетпейді.</w:t>
        <w:br/>
        <w:t>3. Әйел туралы</w:t>
        <w:br/>
        <w:t>«Шолпан» жазылған кездегі ұлтшылдардың ірі темасының</w:t>
        <w:br/>
        <w:t>(тақырыбының) біреуі әйел бостандығы екенін оқушылар жоғарыда</w:t>
        <w:br/>
        <w:t>көрген. Біз бұл арада, Мағжан да сол көп ұлтшылдың біреуі болып әйел</w:t>
        <w:br/>
        <w:t>бостандығын жырлағанын көрсетпекпіз</w:t>
        <w:br/>
        <w:t>Дүрілдеп сұп-суық жел соққан шақта,</w:t>
        <w:br/>
        <w:t>Қар борап, үй айнала тыққан шақта</w:t>
        <w:br/>
        <w:t>Тыдамай жан-жануар жел өтіне</w:t>
        <w:br/>
        <w:t>Бүңжиіп, теріс қарап ыққан шақта.</w:t>
        <w:br/>
        <w:t>Балтабай Оразкенді шаштан ұстап,</w:t>
        <w:br/>
        <w:t>Нығарлап, әр түкпірге сүйреп тастап.</w:t>
        <w:br/>
        <w:t>сұт ұштырар естілген қатты дауыс,</w:t>
        <w:br/>
        <w:t>Атаң... Енең... Шық үйден жолынды тап!</w:t>
        <w:br/>
        <w:t>Бейшара, Оразкеннің түсі қашқан,</w:t>
        <w:br/>
        <w:t>ылауға, қозғалуға есі адасқан,</w:t>
        <w:br/>
        <w:t>Аяғым ауыр ғой деп айтқанында,</w:t>
        <w:br/>
        <w:t>Дүр қамшы ойнап кеткен қайран бастан.</w:t>
        <w:br/>
        <w:t>Балтабай бір қолымен есік ашты,</w:t>
        <w:br/>
        <w:t>Тепкен соң, сорлы Оразкен далаға асты.</w:t>
        <w:br/>
        <w:t>Кірме, өл далада, иттің баласы деп,</w:t>
        <w:br/>
        <w:t>Бекітіп іште тұрып есік басты.</w:t>
      </w:r>
    </w:p>
    <w:p>
      <w:r>
        <w:t>Оразкен екпінімен құлай кетті,</w:t>
        <w:br/>
        <w:t>Есі ауып, жансыз болып сұлай кетті.</w:t>
        <w:br/>
        <w:t>195</w:t>
        <w:br/>
        <w:t>Қорқақ құл ұрлықты да ерлік санап,</w:t>
        <w:br/>
        <w:t>Қуанып алласына басын ұрып.</w:t>
        <w:br/>
        <w:t>Мезгілше мейлі келсін тісі батсын,</w:t>
        <w:br/>
        <w:t>Сүр жылан өзі оятар қатты шақсын.</w:t>
        <w:br/>
        <w:t>Жаңадан жолбарыстай ұмтылармыз,</w:t>
        <w:br/>
        <w:t>Көрерлік төңіректі тек таң атсын.</w:t>
        <w:br/>
        <w:t>«Өткен күн» деген өлеңінде:</w:t>
        <w:br/>
        <w:t>Қасымның қасқа билігі,</w:t>
        <w:br/>
        <w:t>Есімнің ескі билігі.</w:t>
        <w:br/>
        <w:t>Ақназар сынды әділ жан,</w:t>
        <w:br/>
        <w:t>Абылай сынды ер сұлтан.</w:t>
        <w:br/>
        <w:t>Қара керей Қабанбай,</w:t>
        <w:br/>
        <w:t>Қанжығалы Бөгенбай,</w:t>
        <w:br/>
        <w:t>Қаз дауысты Қазыбек.</w:t>
        <w:br/>
        <w:t>Қара балуан Жәнібек,</w:t>
        <w:br/>
        <w:t>Кеше Шөже, Орынбай</w:t>
        <w:br/>
        <w:t>Жанақ, Біржан, Наурызбайларды айта кеп,</w:t>
        <w:br/>
        <w:t>Батқан екен ол күнің,</w:t>
        <w:br/>
        <w:t>Жеткен екен бұл түнің,</w:t>
        <w:br/>
        <w:t>Өткенді ойлап қайғырма</w:t>
        <w:br/>
        <w:t>Әр кәмалға бір зауал</w:t>
        <w:br/>
        <w:t>Заман түлкі тазы бол,</w:t>
        <w:br/>
        <w:t>Базарша дүкен құр енді,</w:t>
        <w:br/>
        <w:t>деп, ескі заманды көзіне оңды көрсетумен қабат, сондай заманға</w:t>
        <w:br/>
        <w:t>жетуге «тазы бол», «өткенге өкінбе» деп қазақ еліне жігер береді.</w:t>
        <w:br/>
        <w:t>«Жаралы жан» деген өлеңінде:</w:t>
        <w:br/>
        <w:t>ралы бір жан жатыр құба жонда,</w:t>
        <w:br/>
        <w:t>Бір қисық жалғыз аяқ сүрлеу жолда,</w:t>
        <w:br/>
        <w:t>ернесі нұры кеткен көзіменен</w:t>
        <w:br/>
        <w:t>Қарайды бейшара жан оң мен солға.</w:t>
        <w:br/>
        <w:t>Қысылған сорлы адамның шыбын жаны,</w:t>
        <w:br/>
        <w:t>Тапшып түр жүрегінен ыстық қаны,</w:t>
        <w:br/>
        <w:t>шті өргеп, жүрегіңді елжіретеді,</w:t>
        <w:br/>
        <w:t>Ыңыранып сол сорлының жылағаны.</w:t>
        <w:br/>
        <w:t>Осыдан әрі қазақты жаралы жан ғып, өткен күнін көксетіп, өлеңінің</w:t>
        <w:br/>
        <w:t>аяғын қазақ оқығандарын «жаралы қазаққа» жәрдемге шақырумен</w:t>
        <w:br/>
        <w:t>бітіреді.</w:t>
        <w:br/>
        <w:t>Азамат, анау қазақ қаным десең,</w:t>
        <w:br/>
        <w:t>Жұмақтың суын апар жаным десең,</w:t>
        <w:br/>
        <w:t>Болмаса, Ібіліс бұлдан алып бар,</w:t>
        <w:br/>
        <w:t>Тоқтатам тұншықтырып зарын десең.</w:t>
        <w:br/>
        <w:t>Мағжан Сұлтанмақмет сықылды сайлауға таласу, билердің ел жеуі,</w:t>
        <w:br/>
        <w:t>200</w:t>
        <w:br/>
        <w:t>Колчак тұсы</w:t>
        <w:br/>
        <w:t>Колчак үкіметі мен «Алашорда» үкіметінің арасында кеңес</w:t>
        <w:br/>
        <w:t>үкіметі үшін түк айырма жоқ. Оған дәлелді «Алашорданың» өз</w:t>
        <w:br/>
        <w:t>материалдарынан-ақ келтірейік. Колчак үкіметінің атынан шығатын</w:t>
        <w:br/>
        <w:t>жорналдың 1919 жылғы 30 августінде шыққан санында мынадай</w:t>
        <w:br/>
        <w:t>мақала басылған:</w:t>
      </w:r>
    </w:p>
    <w:p>
      <w:r>
        <w:t>Жоғарғы басқарушыға (Колчакқа - С.М.) Оралдағы қазақ-</w:t>
        <w:br/>
        <w:t>орыс әскерінің өкілі мен сол маңайдағы қазақтың өкілі келді. Орал</w:t>
        <w:br/>
        <w:t>маңындағы қазақтар қазақ-орыстармен бірлескен көрінеді. Бұл</w:t>
        <w:br/>
        <w:t>өкілдер жасаған баяндамасында: Орал қазақ-орысымен күнбатыс</w:t>
        <w:br/>
        <w:t>«Алашорданың» бірлесуін қазақтан әскер жинап басқару ісін жанарал</w:t>
        <w:br/>
        <w:t>Толстовқа тапсырудың қажеттігін қазақ әскеріне үкімет қаржысынан</w:t>
        <w:br/>
        <w:t>алты миллион сом ақша шығару керек екендігін айтты. Қазақ өкілі</w:t>
        <w:br/>
        <w:t>жоғарғы басқарушыға (Колчакқа - С.М.) сізді жалпы қазақ сьезі</w:t>
        <w:br/>
        <w:t>құрметті ақсақал қып сайлады деген сөзді айтты”.</w:t>
        <w:br/>
        <w:t>Бұл дәлелге сөз қосудың қажеті аз. Қысқасынан қайырғанда: Колчак</w:t>
        <w:br/>
        <w:t>пен «Алаш» бір табақтан ас ішті, бірігіп бәлшебекке, пурлтариат</w:t>
        <w:br/>
        <w:t>үстемдігіне қарсы тұрды. «Алашшыл», «Колчакшыл» Мағжан Сәбдеп</w:t>
        <w:br/>
        <w:t>құлап «Алашордасын» тіге бастаған кезде ақындықтың желісін</w:t>
        <w:br/>
        <w:t>жаңадан ағытты. Ақындық қиялы қайта қозды. Ол ең алдымен «Мен</w:t>
        <w:br/>
        <w:t>жастарға сенемін» деген өлеңінде:</w:t>
        <w:br/>
        <w:t>Арыстандай айбатты,</w:t>
        <w:br/>
        <w:t>Жолбарыстай қайратты.</w:t>
        <w:br/>
        <w:t>Қырандай күшті қанатты,</w:t>
        <w:br/>
        <w:t>ен жастарға сенемін.</w:t>
        <w:br/>
        <w:t>Айбынды Алаш ерім дер,</w:t>
        <w:br/>
        <w:t>Алтын арқа жерім дер,</w:t>
        <w:br/>
        <w:t>ен жастарға сенемін.</w:t>
        <w:br/>
        <w:t>Қажу бар ма тұлпарға,</w:t>
        <w:br/>
        <w:t>Талу бар ма сұңқарға,</w:t>
        <w:br/>
        <w:t>ман күшті оларға,</w:t>
        <w:br/>
        <w:t>ен жастарға сенемін.</w:t>
        <w:br/>
        <w:t>Алаш атты ұраны,</w:t>
        <w:br/>
        <w:t>Қасиетті құраны,</w:t>
        <w:br/>
        <w:t>Алаштың олар құрбаны,</w:t>
        <w:br/>
        <w:t>ен жастарға сенемін,</w:t>
        <w:br/>
        <w:t>деп, байлардың жасына жігер береді. «Алаш» туының астына шақырады.</w:t>
        <w:br/>
        <w:t>«Мен кім» деген өлеңмен:</w:t>
        <w:br/>
        <w:t>5 Октябрь в Казахстане Издание юбилейной комиссн. 1930 г. Алма-Ата, стр. 20-21.</w:t>
        <w:br/>
        <w:t>208</w:t>
        <w:br/>
        <w:t>Неден есіл сақалға,</w:t>
        <w:br/>
        <w:t>Жуан қарын тапалға</w:t>
        <w:br/>
        <w:t>Сенген сәрсен бола ғой.</w:t>
        <w:br/>
        <w:t>Рас, Сібірдегі Сәбдеп чехтардың дауылына тез құлады. Алдан болжап</w:t>
        <w:br/>
        <w:t>тиісті даярлық істей алмады. Гәп Мағжанның Сәбдепті тез құладың</w:t>
        <w:br/>
        <w:t>деп сөгуінде емес, «Жабыны тұлпар, қарғаны сұңқар қылам дедің»</w:t>
        <w:br/>
        <w:t>деп мысқыл қылуында. «Жабы» мен «Қарға» сөз жоқ жұмыскер мен</w:t>
        <w:br/>
        <w:t>кедей шаруа. «Айырсақал көк теке» деген өлеңде Мағжан мысқылды</w:t>
        <w:br/>
        <w:t>зорайтады. «Көк теке» деп отырғаны Сәбдепке мүше болған Ершік</w:t>
        <w:br/>
        <w:t>(Ермағамбет) Тоқбайұлы деген Көкшетау уезіндегі оқыған бір шал. Бұл</w:t>
        <w:br/>
        <w:t>шал Сәбдепке мүше болды да, Сәбдеп құлағанда абақтыға түсіп, артынан</w:t>
        <w:br/>
        <w:t>белгісіз себеппен босады. Бұл шал Кеңес үкіметі келгесін партияға кіріп,</w:t>
        <w:br/>
        <w:t>парақор болды да, партиядан шығарылып, жазасын тартты. Ершіктің өз</w:t>
        <w:br/>
        <w:t>басына біз «Көк текедегі» Мағжанның мысқылын көп демейміз. Әңгіме</w:t>
        <w:br/>
        <w:t>«Көк текеде» емес, Мағжанның құлаған Сәбдепке келуінде:</w:t>
        <w:br/>
        <w:t>Айыр сақал көк теке,</w:t>
        <w:br/>
        <w:t>Дейді де бір мікерке,</w:t>
      </w:r>
    </w:p>
    <w:p>
      <w:r>
        <w:t>Секіріп шықты қораға,</w:t>
        <w:br/>
        <w:t>Жүрді басып алшаңдап,</w:t>
        <w:br/>
        <w:t>Қарнын керіп, талтаңдап,</w:t>
        <w:br/>
        <w:t>Қаза айдаса бола ма,</w:t>
        <w:br/>
        <w:t>Керді теке көкірек,</w:t>
        <w:br/>
        <w:t>Көрінді оған жақын көк.</w:t>
        <w:br/>
        <w:t>Созайын деп ойлады,</w:t>
        <w:br/>
        <w:t>ікерке деп кекірді,</w:t>
        <w:br/>
        <w:t>Қора ішіне құлады.</w:t>
        <w:br/>
        <w:t>Бұл, әрине Сәбдептің құлауы. Одан әрі:</w:t>
        <w:br/>
        <w:t>Қорада айғыр тұр еді,</w:t>
        <w:br/>
        <w:t>інілмеген құр еді,</w:t>
        <w:br/>
        <w:t>Жаңа ұсталған үйірден.</w:t>
        <w:br/>
        <w:t>Бұл- чехословактың тың қол әскері.</w:t>
        <w:br/>
        <w:t>Текені келіп дұрыс еткен,</w:t>
        <w:br/>
        <w:t>Бірдемесі бырс еткен,</w:t>
        <w:br/>
        <w:t>Тепті келіп бүйірден.</w:t>
        <w:br/>
        <w:t>Қайтсін жануар күйген соң</w:t>
        <w:br/>
        <w:t>Тастай тұяқ тиген соң,</w:t>
        <w:br/>
        <w:t>Көк теке мал бола ма?</w:t>
        <w:br/>
        <w:t>Айыр сақал көк теке</w:t>
        <w:br/>
        <w:t>Деді де бір міке-ке,</w:t>
        <w:br/>
        <w:t>Қалды сұлап қорада.</w:t>
        <w:br/>
        <w:t>Міне, Сәбдептің құлауын Мағжан осылай сипаттады.</w:t>
        <w:br/>
        <w:t>207</w:t>
        <w:br/>
        <w:t>Кеш тәңірім, болса ісім бендешілік.</w:t>
        <w:br/>
        <w:t>Мінекей, айқын жолым қайда әділдік.</w:t>
        <w:br/>
        <w:t>Сонша мәкең рахматынан құр тастайтын</w:t>
        <w:br/>
        <w:t>Баласы алты алаштың біз не қылдық!</w:t>
        <w:br/>
        <w:t>Кеш тәңірім, сорлы құлға қаһар етпе,</w:t>
        <w:br/>
        <w:t>Рахым қыл, бір сорлыны шетке теппе,</w:t>
        <w:br/>
        <w:t>Сөз шықты сан асумен әділ тәңірім</w:t>
        <w:br/>
        <w:t>Тиген соң ашы таяқ тұшы етке.</w:t>
        <w:br/>
        <w:t>Бұл өлеңге түсіндіру болмаса, талқылау жазатын дәнеңе жоқ. Өлең-</w:t>
        <w:br/>
        <w:t>астарсыз ашық, айқын, тәңірден жәрдем күткен, діншілдік өлең.</w:t>
        <w:br/>
        <w:t>2. Түрікшілдігі</w:t>
        <w:br/>
        <w:t>Түрікшілдің пікірі Мағжанға «Медресе Ғалияда» оқып жүрген кезінде</w:t>
        <w:br/>
        <w:t>татар түрікшілдерінен жұққан. 1914 жылы болатын жиһангер соғысында</w:t>
        <w:br/>
        <w:t>түрік немістермен одақтасып орысқа қарсы соғысты. «Қазақ» газеті бар,</w:t>
        <w:br/>
        <w:t>жалпы ұлтшылдар бәрі шынында түрік тілегін тіледі. Сол тілегін олар</w:t>
        <w:br/>
        <w:t>ауыл арасына да жайды. «Түрік жеңсе екен» деген тілекті даласы түгел</w:t>
        <w:br/>
        <w:t>тіледі деуге болады. түрікке қазақ байларының (байларының дейтініміз</w:t>
        <w:br/>
        <w:t>кедей түрікті ол кезде қайдан білсін) ынтасы құлағандығы сондай,</w:t>
        <w:br/>
        <w:t>балаларынан Ануарбек, Талғатбек, Мұстафа, Кәмал, Әмірбек, Жамалбек,</w:t>
        <w:br/>
        <w:t>Сұңғатбек сықылды түрік патшаларының аттарын қойды. Ануар паша</w:t>
        <w:br/>
        <w:t>туралы ел арасында ертегі тарап, ел іші оны ертедегі Бабақұмар сықылды</w:t>
        <w:br/>
        <w:t>сиқырлы, айлакер адам және адамзатқа бітпеген күш бар палуан деп</w:t>
        <w:br/>
        <w:t>жүрді. Міне, елдің ол кездегі алдыңғы қатардағы адамдарына сондай</w:t>
        <w:br/>
        <w:t>түрікшілдік пікірді таратқан Мағжан сияқты оқығандар. Мысалға,</w:t>
        <w:br/>
        <w:t>Мағжанның «Алыстағы бауырыма» деген өлеңін алайық:</w:t>
        <w:br/>
        <w:t>Алыста ауыр азап шеккен бауырым,</w:t>
        <w:br/>
        <w:t>Қураған бәйшешектей кепкен бауырым,</w:t>
        <w:br/>
        <w:t>Қамалған қалың жаудың арасында,</w:t>
        <w:br/>
        <w:t>Көл қылып көздің жасын төккен бауырым.</w:t>
        <w:br/>
        <w:t>Алдыңды ауыр қайғы жапқан бауырым,</w:t>
        <w:br/>
        <w:t>Өміріңше жапа көрген жаттан бауырым,</w:t>
        <w:br/>
        <w:t>Түксиген жүрегі тас жауыз жандар,</w:t>
      </w:r>
    </w:p>
    <w:p>
      <w:r>
        <w:t>Тірідей терің тонап жатқан бауырым.</w:t>
        <w:br/>
        <w:t>Бұдан әрі қарай қазақтың түрік тұқымы екенін, түріктің өткен жауын</w:t>
        <w:br/>
        <w:t>күндерін айта кеп:</w:t>
        <w:br/>
        <w:t>Бауырым! Сен ол жақта, мен бұл жақта,</w:t>
        <w:br/>
        <w:t>Қайғыдан қан жұтамыз біздің атқа.</w:t>
        <w:br/>
        <w:t>Ылайық па құл боп тұру, кел кетейік,</w:t>
        <w:br/>
        <w:t>Алтайға, ата мирас алтын таққа!</w:t>
        <w:br/>
        <w:t>дейді. «Орал тауы» деген өлеңінде:</w:t>
        <w:br/>
        <w:t>Бір күнде сенің иең түрік еді,</w:t>
        <w:br/>
        <w:t>202</w:t>
        <w:br/>
        <w:t>Әрине, бұл жалғыз қыздың емес, жалпы қазақтың болымсыз үміті</w:t>
        <w:br/>
        <w:t>ғой. Қыз, одан ары:</w:t>
        <w:br/>
        <w:t>Берсін атам малға сатпай теңіме,</w:t>
        <w:br/>
        <w:t>Маған жолдас ол мал емес, ер болар,</w:t>
        <w:br/>
        <w:t>Құр қызықсаң аты заты, теңіне,</w:t>
        <w:br/>
        <w:t>Көзің нұры, балаң өмірі шер болар.</w:t>
        <w:br/>
        <w:t>(38-бет)</w:t>
        <w:br/>
        <w:t>дейді. Мағжан «Шолпанда» қазақ әйелінің жайын бұдан артық</w:t>
        <w:br/>
        <w:t>жырлаған жоқ.</w:t>
        <w:br/>
        <w:t>«Шолпанды» біз ақынның алдағы өмірінің елесі бар шығарма болған</w:t>
        <w:br/>
        <w:t>соң ғана тексеруге алып отырмыз. Әйтпесе «Шолпанда» тұрақталған</w:t>
        <w:br/>
        <w:t>пікір де жоқ. Жөнді көркемдік те жоқ. Ақынның ол кездегі қазағымды,</w:t>
        <w:br/>
        <w:t>сол дәуірдің жалпы сарынның бір бұтағы. Соңғы кездегі Мағжандай</w:t>
        <w:br/>
        <w:t>«Шолпан» тұсындағы Мағжанда табанды, өзімдік дерлік жол жоқ.</w:t>
        <w:br/>
        <w:t>Жол дегені жол емес, ұлтшылдық бағыттың сүрлеуі ғана. Әсіресе,</w:t>
        <w:br/>
        <w:t>«Шолпандағы» өлендердің түр жағы. Мағжанды осы кезде кейбіреулер</w:t>
        <w:br/>
        <w:t>қол жетпейтін ақындейді ғой. Және біреулер күшті ақын енеден ақындық</w:t>
        <w:br/>
        <w:t>күшін қабат алып туады дейді ғой. Мағжан, рас, соңғы кезде түр жағынан</w:t>
        <w:br/>
        <w:t>күштіадам болды. Сол күшті Мағжанның «Шолпан» кезіндегі өлендеріне</w:t>
        <w:br/>
        <w:t>көз салған адам ақынның туа емес, жүре өркендейтініне таласпау керек.</w:t>
        <w:br/>
        <w:t>«Шолпанды» тарихы жағынан алмасақ, ондағы өлеңдердей өлеңді, осы</w:t>
        <w:br/>
        <w:t>күні «нашар» деп санайтын пурлтариат жас жазушыларының қайсысы</w:t>
        <w:br/>
        <w:t>болса да құрастыруға әлі келеді.</w:t>
        <w:br/>
        <w:t>Февраль алдында</w:t>
        <w:br/>
        <w:t>Біз бұндай терминді бұл арада әдейі қолданып отырмыз. Өйткені</w:t>
        <w:br/>
        <w:t>Мағжан «Шолпан» кезінде әдебиетте шәкірт (жас) кезі. «Шолпан»</w:t>
        <w:br/>
        <w:t>шыққанның артынан Мағжанның оқу жағы болсын, сана сезім жағы</w:t>
        <w:br/>
        <w:t>болсын ілгеріледі. Нақ сол кезде «Айқап» жорналы мен «Қазақ»</w:t>
        <w:br/>
        <w:t>газеті шықты. Бұл газет пен жорнал қазақтың жас ұлтшылдарына</w:t>
        <w:br/>
        <w:t>пурграма сызғандай болды. Ұлтшылдық ағымды белгілі ағысқа</w:t>
        <w:br/>
        <w:t>түсірді. Бытыранды ұлтшылдардың бастарын қосты. Ұлтшылдарға,</w:t>
        <w:br/>
        <w:t>қара бұқараға беделін жүргізу ретінде құрал болды. Мағжан жалғыз</w:t>
        <w:br/>
        <w:t>бұлармен ғана қанағаттанған жоқ. Уфада ашылған «Медресе</w:t>
        <w:br/>
        <w:t>Ғалияға» түсіп, ол кездегі татар ұлтшылдарының түрікшілдік</w:t>
        <w:br/>
        <w:t>бағытына еліктеді. Мағжан сол бағытпен әуреленіп жүрген уақытта</w:t>
        <w:br/>
        <w:t>1914 жылғы жиһангер соғысы жарияланды. Қазаққа ауыртпалық</w:t>
        <w:br/>
        <w:t>түсті. Ол ауыртпалықтың арты 1916 жылдың оқиғасына соқты. Міне,</w:t>
        <w:br/>
        <w:t>осы болған істердің бәрі де Мағжан шығармасына әсер етіп отырды.</w:t>
        <w:br/>
        <w:t>«Шолпан» кезіндей емес, бұл кезде Мағжан жүрер жолын ашты. Ол</w:t>
        <w:br/>
        <w:t>жолдары мыналар:</w:t>
        <w:br/>
        <w:t>197</w:t>
        <w:br/>
        <w:t>бетпен ол февральға шейін келді де февральдан кейін таза байшылдыққа</w:t>
      </w:r>
    </w:p>
    <w:p>
      <w:r>
        <w:t>ауды. Алашорданың белсенді мүшесі болды. Учередительное собраниеге</w:t>
        <w:br/>
        <w:t>мүше боп сайланды. Сібірде уақытша Сәбдеп билік құрып тұрғанда,</w:t>
        <w:br/>
        <w:t>Сәбдеппен бірлесіп іс істеген «үш жүз» партиясы Мағжанды абақтыға</w:t>
        <w:br/>
        <w:t>алды. «Абақтыда айды, күнді жаңылды ма» деген өленді, «Ғазизаға» деген</w:t>
        <w:br/>
        <w:t>өлеңді ол сонда жазды. Сәбдеп құлап, чехословактың өзгерісі боп, үкімет</w:t>
        <w:br/>
        <w:t>басына Колчак мінгесін «алашорда» іске кіріскесін, Мағжан Ақмоланың</w:t>
        <w:br/>
        <w:t>Омбы қаласында ашылған облыстық «Алашордасына» белсенді мүше</w:t>
        <w:br/>
        <w:t>болды. Қызылжар қаласында Алашорда атынан шығатын «Жас азамат»</w:t>
        <w:br/>
        <w:t>газетіне, Семейде шығатын «Алаш орда» газеті, «Сарыарқаға», Семейде</w:t>
        <w:br/>
        <w:t>шығатын «Абай» жорналына қатынасты. Оларда байшылдық рухта кеңес</w:t>
        <w:br/>
        <w:t>үкіметіне қарсы түрде көп өлеңдер жазды. Сол кезде Омбы қаласындағы</w:t>
        <w:br/>
        <w:t>«Алашорда» жастары шығаратын «Балапан» дейтін қолжазба жорналға</w:t>
        <w:br/>
        <w:t>редактор болды.</w:t>
        <w:br/>
        <w:t>1917-1918 жылы Мағжанның күрделі істеген істерінің біреуі</w:t>
        <w:br/>
        <w:t>Алашорда тарапынан ашылған күрестерде сабақ беру болды.</w:t>
        <w:br/>
        <w:t>1919 жылы Сібірді Кеңес үкіметі алғанда Мағжан еліне барып, біраз</w:t>
        <w:br/>
        <w:t>жасырынып жатты да, өзінің тілектестері партияға кіріп алғаннан кейін,</w:t>
        <w:br/>
        <w:t>солардың көмегімен Қызылжар келіп, 1919 жылдың қыс ортасынан</w:t>
        <w:br/>
        <w:t>бастап Қызылжарда шығатын «Бостандық туы» газетіне жауапты</w:t>
        <w:br/>
        <w:t>редактор болды. Бұл қызметте ол 1929 жылдың күзіне шейін болды.</w:t>
        <w:br/>
        <w:t>Газетте редактор боп тұрғанда «Бостандық туын» Кеңес үкіметіне қарсы</w:t>
        <w:br/>
        <w:t>газет қып ұстады. Бірнеше байшылдық өлеңдер, үкіметтің беделін</w:t>
        <w:br/>
        <w:t>жоятын мақалалар жазады. 1922 жылдары енбекші таптан шыққан</w:t>
        <w:br/>
        <w:t>жастар оны құжай бастады. Сондықтан ол Қызылжарды тастап, Тәшкен</w:t>
        <w:br/>
        <w:t>жағына кетті.</w:t>
        <w:br/>
        <w:t>Тәшкенде ол кезде Қожанұлының жігі үстем боп тұрған кез.</w:t>
        <w:br/>
        <w:t>Қожанұлы негізінде алашорда жолы үшін күресті (Голошекин). Әуезұлы,</w:t>
        <w:br/>
        <w:t>Досмұқамбетұлы, Аймауытұлы, Кемеңгерұлы, Жұмабайұлы бәрі</w:t>
        <w:br/>
        <w:t>бастарын қосты. Қожанұлы бұларды қарсы алу былай тұрсын, қолдарына</w:t>
        <w:br/>
        <w:t>«Ақ жол» газетін берді. «Шолпан», «Сана» сықылды соларға арнап</w:t>
        <w:br/>
        <w:t>жорнал шығарады. Кітаптарын басты. Мағжанның Кеңес үкіметіне ең</w:t>
        <w:br/>
        <w:t>қарсы шығармалары осы кезде басылды.</w:t>
        <w:br/>
        <w:t>1925 жылдары Мағжан Тәшкеннен де қуғын көре бастады. Еңбекші</w:t>
        <w:br/>
        <w:t>жастар оны бетке қаға бастады. Сондықтан Мәскеуге кетті. Онда бір</w:t>
        <w:br/>
        <w:t>жағынан күншығыс баспасының қазақ бөлімінде кітап аударушы</w:t>
        <w:br/>
        <w:t>қызметін істеді де, бір жағынан Бреусов атына ашылған көркем әдебиет</w:t>
        <w:br/>
        <w:t>институтына кірді.</w:t>
        <w:br/>
        <w:t>1928 жылдары бұл қызметті тастап еліне қайтты. Осы кезде оның</w:t>
        <w:br/>
        <w:t>торыққандығын көрсететін «Тоқсан тобы», «Толғау» деген өлеңдері</w:t>
        <w:br/>
        <w:t>жазылды.</w:t>
        <w:br/>
        <w:t>Сол жылы Бурабайда ашылған ағаш мамандарын даярлайтын</w:t>
        <w:br/>
        <w:t>мектепке қазақ тілінен сабақ берді. Келесі жылы Қызылжарға кеп, Кеңес</w:t>
        <w:br/>
        <w:t>191</w:t>
        <w:br/>
        <w:t>молдалардың алдауыштығы сықылды ескішілдік әдетке қарсы күрес</w:t>
        <w:br/>
        <w:t>ашпаған. «Сайлауға таласпаңдар» деген сөзді ол «Шолпан» кезінде</w:t>
        <w:br/>
        <w:t>болмашы түрде ауызға алғаны болмаса, соңғы пікірі тұрақталған кезде</w:t>
        <w:br/>
        <w:t>айтқан жоқ. Мағжанның «дін үйреткенге» деген өлеңін кейбіреулер дінге</w:t>
        <w:br/>
        <w:t>қарсы өлең дейтін көрінеді. Ол, бізше, қате. Бұл Мағжанның февраль</w:t>
        <w:br/>
        <w:t>төңкерісінің иісін сезе бастағандағы жігерін көрсететін өлең:</w:t>
        <w:br/>
        <w:t>Ақылға, жан жүрекке кісен салды,</w:t>
        <w:br/>
        <w:t>Көрмейтін көзді көр ғып, артты, алды.</w:t>
        <w:br/>
        <w:t>Үйретіп дін деп құлдық қорқақтықты,</w:t>
      </w:r>
    </w:p>
    <w:p>
      <w:r>
        <w:t>Қандай қол бізге молда бола қалды.</w:t>
        <w:br/>
        <w:t>Ойламай қорқақ құлдың тіліне еріп,</w:t>
        <w:br/>
        <w:t>Жай жатып тәуекелге тізгін беріп.</w:t>
        <w:br/>
        <w:t>інеки, айрылдық қой бақ пен тақтан,</w:t>
        <w:br/>
        <w:t>Қайтейін әсіресе есіл ерік!</w:t>
        <w:br/>
        <w:t>Біз жаңа көрдік таңның жел ескенін,</w:t>
        <w:br/>
        <w:t>Салқынмен сескендірмек боп ескенін.</w:t>
        <w:br/>
        <w:t>Сылдырлап су, сыбырлап жапырақтар,</w:t>
        <w:br/>
        <w:t>Есіңді жи, еңді алаш тұр дескенін.</w:t>
        <w:br/>
        <w:t>іне, күн! сәулесі алтын берді қошты,</w:t>
        <w:br/>
        <w:t>Жарыққа қуанысып құстар ұшты.</w:t>
        <w:br/>
        <w:t>згі оймен, ерік тілеп, жарық тілеп,</w:t>
        <w:br/>
        <w:t>Ұшамыз біз де жиып есті күшті!</w:t>
        <w:br/>
        <w:t>Әрине, бұл өлеңдегі көрінген күн февральдың елестеген толқыны</w:t>
        <w:br/>
        <w:t>болу керек. Әйтпесе, ұлтшылдардың ол кезде өз қолына ешбір «күнді»</w:t>
        <w:br/>
        <w:t>туғыза алмайтынын Мағжан «Жаралы жанда» анық көрсетті.</w:t>
        <w:br/>
        <w:t>Мағжанның ішкі сарайы дінсіз бе, дінді ме, біз ол арасына сәуегейлік</w:t>
        <w:br/>
        <w:t>істемейміз. Ленин айтуы бойынша, буржуазия пәнге сусыны қанған</w:t>
        <w:br/>
        <w:t>тап. Пән мен дін үйлесе алмақ емес. Сондықтан буржуазия (байлар)</w:t>
        <w:br/>
        <w:t>діншіл деуге болмайды. Бірақ олар, дінді танымауымен қатар, еңбекші</w:t>
        <w:br/>
        <w:t>бұқараның еңбегін жеу үшін дінді өзіне құрал қылады. Ескі дінді жамап,</w:t>
        <w:br/>
        <w:t>еңбекші бұқараның алдына дін пердесін тарта береді. Мағжан байшыл</w:t>
        <w:br/>
        <w:t>ақын, оның байшылдығы дін жағынан көрініп отырады. Ол қысылған</w:t>
        <w:br/>
        <w:t>жерінде «тәңірге табына, сыйына бастайды. Мысалға «Тәңір» деген</w:t>
        <w:br/>
        <w:t>өлеңін алайық:</w:t>
        <w:br/>
        <w:t>Зор тәңірі, күштісің сенеміз біз,</w:t>
        <w:br/>
        <w:t>Әрдайым дегеніңе көнеміз біз.</w:t>
        <w:br/>
        <w:t>Өз құлын өзі еңіретпес тура ие деп,</w:t>
        <w:br/>
        <w:t>Өзіңе ерік тізгінін береміз біз.</w:t>
        <w:br/>
        <w:t>Аузыңнан алла атыңды тастамаймыз.</w:t>
        <w:br/>
        <w:t>Алласыз ешбір іске бастамаймыз.</w:t>
        <w:br/>
        <w:t>Әділ хан бұйрығыңа бас ұсындық деп,</w:t>
        <w:br/>
        <w:t>Бұйрықсыз бір адым да аттамаймыз.</w:t>
        <w:br/>
        <w:t>201</w:t>
        <w:br/>
        <w:t>Арыстанмын, айбатыма кім шыдар,</w:t>
        <w:br/>
        <w:t>Жолбарыспын, маған қарсы кім тұрар?</w:t>
        <w:br/>
        <w:t>Көкте жын, жерде желмін гулеген,</w:t>
        <w:br/>
        <w:t>Жер еркесі желдің жөнін кім сұрар?!</w:t>
        <w:br/>
        <w:t>Өзім тәңір, табынамын өзіме,</w:t>
        <w:br/>
        <w:t>Сөзім құран, бағынамын сөзіме.</w:t>
        <w:br/>
        <w:t>Бұзушы да, түзеуші де өзіммін,</w:t>
        <w:br/>
        <w:t>Енді ескілік келдің өлер кезіңе,</w:t>
        <w:br/>
        <w:t>деп байдың дарашылдық пікірі арқылы, өзінің жаңа жігерін көрсетеді.</w:t>
        <w:br/>
        <w:t>Бірақ жігер бір басқа да, пәкті тұрмыс бір басқа. Тұрмыстың, тартыстың</w:t>
        <w:br/>
        <w:t>кей кезі жігерден еш нәрсе шығармай қоятын уақыты да болады. Ұраны</w:t>
        <w:br/>
        <w:t>«Алаш», өзі «тәңір» болғанмен, бәлшебектер «Алаш» пен Колчакты</w:t>
        <w:br/>
        <w:t>жай қоймағасын, байшыл ақын бәйгеге басын тікті. Күреске белін буды.</w:t>
        <w:br/>
        <w:t>«Жарыма» деген өлеңінде:</w:t>
      </w:r>
    </w:p>
    <w:p>
      <w:r>
        <w:t>деп,</w:t>
        <w:br/>
        <w:t>алдында</w:t>
        <w:br/>
        <w:t>Жан жарым ұзын, қиын түстім жолға,</w:t>
        <w:br/>
        <w:t>Алдымда түпсіз дария, сор да, ор да.</w:t>
        <w:br/>
        <w:t>Бетпақ шөл, отсыз, сусыз, қайнаған құм,</w:t>
        <w:br/>
        <w:t>Ысқырған жылан-шяян оң мен солда.</w:t>
        <w:br/>
        <w:t>Өткелсіз қарлы отты таулар асқар,</w:t>
        <w:br/>
        <w:t>ейрімсіз табан тілер қара тастар.</w:t>
        <w:br/>
        <w:t>Кім біледі, қуат құрып, арып талып,</w:t>
        <w:br/>
        <w:t>Төгетін күндер болар ыстық жастар.</w:t>
        <w:br/>
        <w:t>Жол ұзақ жақын үшін жаннан кештім,</w:t>
        <w:br/>
        <w:t>Бауырдың халін көріп бейнет құштым.</w:t>
        <w:br/>
        <w:t>құшақта, сүй, күл, жыла, қайраттандыр,</w:t>
        <w:br/>
        <w:t>Жан-жарым, ұзақ ауыр жолға түстім,</w:t>
        <w:br/>
        <w:t>тұрған тап тартысының қиындығын айтады. Бұл</w:t>
        <w:br/>
        <w:t>қиындықтан қорықса, әрине, ол таптың ақыны бола алмайды.</w:t>
        <w:br/>
        <w:t>Сондықтан, жарымен қоштасып атқа мінгеннен кейін Колчак, Дутов,</w:t>
        <w:br/>
        <w:t>Анненков, Толстовтармен тізе қосқан «Алаш» әскеріне «Жауынгер</w:t>
        <w:br/>
        <w:t>жыры» деген жыр жазып берді:</w:t>
        <w:br/>
        <w:t>Желе бер жаным қаракөк,</w:t>
        <w:br/>
        <w:t>Желкілде желмен айдарым.</w:t>
        <w:br/>
        <w:t>Қолымда найза, көк болат,</w:t>
        <w:br/>
        <w:t>Ерлігіме айғағым.</w:t>
        <w:br/>
        <w:t>Ұлт дегенде көпіріп,</w:t>
        <w:br/>
        <w:t>Жарайсың жаным қайнадың.</w:t>
        <w:br/>
        <w:t>Ұлтымнан мен садаға,</w:t>
        <w:br/>
        <w:t>Бекіндім басты байладым.</w:t>
        <w:br/>
        <w:t>Білгенін енді істесін,</w:t>
        <w:br/>
        <w:t>Өліммен енді ойнадым.</w:t>
        <w:br/>
        <w:t>209</w:t>
        <w:br/>
        <w:t>Орын ғып, көшіп, қонып жүріп еді.</w:t>
        <w:br/>
        <w:t>Қорықпайтын таудан, тастан батыр жүрек</w:t>
        <w:br/>
        <w:t>Қойныңа жайыменен кіріп еді.</w:t>
        <w:br/>
        <w:t>Қарашы төңірекке мойын бұрып,</w:t>
        <w:br/>
        <w:t>Алтай, Орал бойында тұрған түрік.</w:t>
        <w:br/>
        <w:t>Аты да, заты да жоқ, дыбысы жоқ</w:t>
        <w:br/>
        <w:t>Жоғалған әлдеқайда іріп-шіріп.</w:t>
        <w:br/>
        <w:t>Оралдай атамекен жерлеріне,</w:t>
        <w:br/>
        <w:t>Қасиетті атаның көрлеріне</w:t>
      </w:r>
    </w:p>
    <w:p>
      <w:r>
        <w:t>Аузы түкті шет елдер ие болып,</w:t>
        <w:br/>
        <w:t>Көрсетіп түр қысымды ерлеріне.</w:t>
        <w:br/>
        <w:t>Атамыз бізді өсірген қайран Орал,</w:t>
        <w:br/>
        <w:t>Мойның бұр, тұңғышыңа қайтып Орал.</w:t>
        <w:br/>
        <w:t>Қосылып батыр түрік балалары</w:t>
        <w:br/>
        <w:t>Таптатпа, қолын кесіп, тізгінге орал,-</w:t>
        <w:br/>
        <w:t>деп, түріктің ескі өмірін көксейді. Былай қарағанда, осы көксеу шынында</w:t>
        <w:br/>
        <w:t>қаны қызып, бауырмалдығы ұстап тұрған сықылды. Түріктің көрген</w:t>
        <w:br/>
        <w:t>кемшілігіне ақын бауырмалдық жүрекпен қымсынатын сықылды. Бірақ,</w:t>
        <w:br/>
        <w:t>анықтап тексергенде олай емес. Біз еңбек жеуші мен еңбегін жегізуші</w:t>
        <w:br/>
        <w:t>атты адам баласы екі тапқа бөлінген дәуірдің адамымыз, тап бар, таптың</w:t>
        <w:br/>
        <w:t>тартысы бар дәуірде, жалпы түрік былай тұрсын, қазақтың өзін де түгел</w:t>
        <w:br/>
        <w:t>сүю деген саясы адамда болмақ емес. Бұл сөзімізге дәлелді кейінде</w:t>
        <w:br/>
        <w:t>ағжанның өз өлендерінен-ақ келтіреміз, әзірге түрікті айта отырайық.</w:t>
        <w:br/>
        <w:t>920 жылы апрель айында Түркиенің сұлтанын құлатып, Мұстафа</w:t>
        <w:br/>
        <w:t>Кемел патша байшыл-бұқарашыл үкімет жасады. Бұл жаңа үкімет,</w:t>
        <w:br/>
        <w:t>әрине, Түркиенің байларының тілегінен туды. Ескі феодалдық негізінде</w:t>
        <w:br/>
        <w:t>құрылған ескішіл- сұлтаншыл үкімет қаулап өсіп келе жатқан Түркие</w:t>
        <w:br/>
        <w:t>капиталистерінің тілегін орындауға жарай алмайды. Егер түріктер</w:t>
        <w:br/>
        <w:t>ағжан айтқандай, бір-біріне өзегі үзіліп тұрған ел болса, неге өзара</w:t>
        <w:br/>
        <w:t>қырқысты? Феодалдар мен капиталистер неге өзара сүзісіп, бірін-бірі</w:t>
        <w:br/>
        <w:t>құлатты? Бұқарашылмын, жалпы түрікті бірдей көремін деген Мұстафа</w:t>
        <w:br/>
        <w:t>Кемел феодалдарды тізгіндеуімен қоймай, неге қазіргі Түркиядағы</w:t>
        <w:br/>
        <w:t>жұмыскер қозғалысын күшпен басып отыр? Міне, бұлар «қан» деген,</w:t>
        <w:br/>
        <w:t>«түрікшілдік» деген нәрсенің алдауыштығын көрсетеді.</w:t>
        <w:br/>
        <w:t>Мағжан шынында түрікшіл емес. Оның түрікті «бауыр» көре</w:t>
        <w:br/>
        <w:t>қалуында өз мақсатына сәйкес ойы бар. Біз жоғарыда, Мағжан қазақтың</w:t>
        <w:br/>
        <w:t>ескі күнін көксегенде баяғы хан дәуірін қайта орнатпақ емес, қазіргі</w:t>
        <w:br/>
        <w:t>қазақтың көзіне ескі, еркін өмірін елестетіп, басын көтертпек. Басын</w:t>
        <w:br/>
        <w:t>көтертіп алғаннан кейін байшыл республика құрмақ дедік. Мағжан</w:t>
        <w:br/>
        <w:t>«түрік» деген сөзді осы мақсат үшін ғана керек қылды Түріктің ерлігін</w:t>
        <w:br/>
        <w:t>айта кеп, қазақты отаршыл үкіметке қарсы қайрап салғысы келді. Оған</w:t>
        <w:br/>
        <w:t>Мағжанның өз өлеңдері куә. Сөзіміз бос болмау үшін дәлел келтірейік:</w:t>
        <w:br/>
        <w:t>203</w:t>
        <w:br/>
        <w:t>Қазам жетсе майданда,</w:t>
        <w:br/>
        <w:t>Басымда найза сайғағым.</w:t>
        <w:br/>
        <w:t>«Бесік жыры» деген өлеңінде байшылдық пікірді ененің сүтімен</w:t>
        <w:br/>
        <w:t>балаға жұқтыру ниетімен баланың шешесіне былай дегізеді:</w:t>
        <w:br/>
        <w:t>Туған жерден,</w:t>
        <w:br/>
        <w:t>Өскен елден,</w:t>
        <w:br/>
        <w:t>Ерге не қымбат?</w:t>
        <w:br/>
        <w:t>Жас жолбарыс,</w:t>
        <w:br/>
        <w:t>Жаумен алыс,</w:t>
        <w:br/>
        <w:t>Шаңға, қанға бат.</w:t>
        <w:br/>
        <w:t>Айбатынды, қайратынды,</w:t>
        <w:br/>
        <w:t>Көріп қарт анаң,</w:t>
        <w:br/>
        <w:t>Төгіп жасын,</w:t>
        <w:br/>
        <w:t>Жайып шашын,</w:t>
        <w:br/>
        <w:t>Тілер, бұл аман!</w:t>
      </w:r>
    </w:p>
    <w:p>
      <w:r>
        <w:t>Мағжан осы бағытпен біраз тартады. Өз белін буумен жалпы</w:t>
        <w:br/>
        <w:t>қазақ жастарын белсендіріп бәлшебекке қарсы айдауға тырысады. Ол</w:t>
        <w:br/>
        <w:t>тілегі болып: күнбатыс «Алашордадан» Дулатов әскері, күншығыс</w:t>
        <w:br/>
        <w:t>«Алашордадан» Капитан Тоқтамысов басқарған әскер бәлшебекпен</w:t>
        <w:br/>
        <w:t>соғысады. Бірақ, Мағжанның тілегі болмайды. Бәлшебек күн санап қазақ</w:t>
        <w:br/>
        <w:t>даласына жақындай береді. Бәлшебектің дауылынан «Алашорда» мен</w:t>
        <w:br/>
        <w:t>Колчак үкіметінің керегесі сықырлай бастайды.</w:t>
        <w:br/>
        <w:t>Сәбет тұсындағы Мағжанды сөз қылғанда толық айтуға қалдырып,</w:t>
        <w:br/>
        <w:t>бұл арада Мағжанның торыққан көңілін, оған махабатшылдыққа, тән</w:t>
        <w:br/>
        <w:t>қызығына беріле бастап, ерлік, намыстан шегінуге айналғанын аздап</w:t>
        <w:br/>
        <w:t>көрсете кетейік. Колчак құлардың алдында, Мағжан «Жарыма» деген</w:t>
        <w:br/>
        <w:t>өлеңдегідей:</w:t>
        <w:br/>
        <w:t>«Құшақта сүй, күл, жыла, қайраттандыр,</w:t>
        <w:br/>
        <w:t>Жан-жарым ұзақ, қиын жолға түстім»</w:t>
        <w:br/>
        <w:t>демейді. Жарынан, сүйгенінен қайрат сұрамайды. Белдегі мылтық,</w:t>
        <w:br/>
        <w:t>найзаны керегеге іледі. Кеудедегі «ұлтшылдыққа қайнаған қанын»</w:t>
        <w:br/>
        <w:t>намысты сездіреді. Жарының қасына шешініп жатады да:</w:t>
        <w:br/>
        <w:t>Сүй, жан сәулем, тағы да сүй тағы да,</w:t>
        <w:br/>
        <w:t>ылы, тәтті у тарады қаныма.</w:t>
        <w:br/>
        <w:t>Бұл ләззаттың бір минутын бермеймін,</w:t>
        <w:br/>
        <w:t>атша тағы, бүкіл дүние малына.</w:t>
        <w:br/>
        <w:t>Ташың қара, денең ақ бұлт, жүзің ай,</w:t>
        <w:br/>
        <w:t>Тісің меруерт, көзің сәулем құралай.</w:t>
        <w:br/>
        <w:t>Ләззат, рахат, бақыт бар қойнында,</w:t>
        <w:br/>
        <w:t>Сұрамаймын енді жұмақ, жақсы жай,</w:t>
        <w:br/>
        <w:t>деп, бұрынғы «ұлы бақытының» орнына әйел бақытын қояды. Ұлтты,</w:t>
        <w:br/>
        <w:t>жігер-намысты, жауға аттанатын жүректі әйелге айырбастайды.</w:t>
        <w:br/>
        <w:t>210</w:t>
        <w:br/>
        <w:t>Жер жүзіне ер атағым жайылған,</w:t>
        <w:br/>
        <w:t>Жан емеспін оттан, судан тайынған.</w:t>
        <w:br/>
        <w:t>Қайраты мол, қанды балақ қыранмын,</w:t>
        <w:br/>
        <w:t>Күн болған жоқ жаудан жүрек шайылған.</w:t>
        <w:br/>
        <w:t>Еркін ырғып шыққан атам Алтайға,</w:t>
        <w:br/>
        <w:t>Қырда тұрып садақ тартқан Қытайға.</w:t>
        <w:br/>
        <w:t>Талай тайғақ тар кешуден таймаған</w:t>
        <w:br/>
        <w:t>Батыр жүрек, қайрат енді алдай ма?</w:t>
        <w:br/>
        <w:t>Бұл «Жер жүзі» деген өлең. «Қазақ тілі» деген өлеңінде сол</w:t>
        <w:br/>
        <w:t>түріктің ұрпағы қазақ, отаршыл Русияға бағынғасын мынадай халге</w:t>
        <w:br/>
        <w:t>келді дейді:</w:t>
        <w:br/>
        <w:t>«Бірлік, ерлік, елдік, қайрат, бақ-ардың,</w:t>
        <w:br/>
        <w:t>Жауыз тағдыр жойды бәрін не бардың.</w:t>
        <w:br/>
        <w:t>Алтын күннен бағасыз бір белгі жоқ,</w:t>
        <w:br/>
        <w:t>Нұрлы жұлдыз бабам тілі сен қалдың.</w:t>
        <w:br/>
        <w:t>«Тез барам!» деген өлеңінде:</w:t>
        <w:br/>
        <w:t>Тірілтейін алып атам аруағын,</w:t>
        <w:br/>
        <w:t>Тазартайын Сарыарқамның топырағын,</w:t>
        <w:br/>
        <w:t>ан-жағына тегіс билік жүргізіп,</w:t>
        <w:br/>
        <w:t>Кемеліне келсін кейінгі ұрпағым.</w:t>
        <w:br/>
        <w:t>Дұғада бол алтын Алтай қарт анам,</w:t>
        <w:br/>
        <w:t>Алып ана қуды жолын ер балаң;</w:t>
      </w:r>
    </w:p>
    <w:p>
      <w:r>
        <w:t>Ақ шашыңды, көкірегіңді иіскеуге,</w:t>
        <w:br/>
        <w:t>Тәңір жазса сәулетпенен тез барам, -</w:t>
        <w:br/>
        <w:t>дейді. Мағжаның «түрік қайратына мінгендегі бар тілегі»</w:t>
        <w:br/>
        <w:t>Сарыарқаның топырағын тазарту «кімнен тазартатыны, әрине,</w:t>
        <w:br/>
        <w:t>ашық: отаршыл үкіметтен. «Сарыарқа тазарғаннан» кейінгі ақынның</w:t>
        <w:br/>
        <w:t>ойы, түрікке қосылып кету емес. Одан басқа, ол ойы «балапан қанат</w:t>
        <w:br/>
        <w:t>қақты» деген қара сөзбен жазған өлеңінде ашық көрінеді.</w:t>
        <w:br/>
        <w:t>Балапан қанат қақты...</w:t>
        <w:br/>
        <w:t>Ойы, жан дәрменмен жылы жаққа жетпек егіз Есіл, Нұраның</w:t>
        <w:br/>
        <w:t>тәтті суларынан ішіп, Аралдың ыстық құмын құшпақшы. Терең</w:t>
        <w:br/>
        <w:t>Балқаштың мөлдір суына шомылмақшы. Алтайдың етегіне ух</w:t>
        <w:br/>
        <w:t>деп демін алып, Марқакөлдің қаймағында жүзбекші... Бостандық</w:t>
        <w:br/>
        <w:t>алғаннан кейінгі Мағжанның қандай жерді мекендейтіні осыдан</w:t>
        <w:br/>
        <w:t>ашық көрінді. Ол, босанып алғаннан кейін, Еуропа капиталистерінің</w:t>
        <w:br/>
        <w:t>қамауында тұрған түрікке жәрдемдесем деп отырған жоқ. Қазіргі</w:t>
        <w:br/>
        <w:t>Қазақстан топырағынан шықпаймын деп отыр. Демін өз жерінде</w:t>
        <w:br/>
        <w:t>алып, құмға аунап, суына шомылып жайланбақшы боп отыр.</w:t>
        <w:br/>
        <w:t>Осының өзі-ақ, Мағжанның неге түрікшіл болғанын дәлелдей алады.</w:t>
        <w:br/>
        <w:t>Қысқартып айтқанда, Мағжан түрікшілдікті өз мақсатына жетуге</w:t>
        <w:br/>
        <w:t>құрал үшін алды. Оның өз мақсаты, өзі айтқан «Қазақшылдық» емес,</w:t>
        <w:br/>
        <w:t>байшылдық. Байшылдық екенін біз мынамен дәлелдейміз:</w:t>
        <w:br/>
        <w:t>204</w:t>
        <w:br/>
        <w:t>Сылдыр-сылдыр,</w:t>
        <w:br/>
        <w:t>Өзекті өртеді құрғыр,</w:t>
        <w:br/>
        <w:t>Әдейі іргеден жүреді</w:t>
        <w:br/>
        <w:t>Сүлу қыз санадан солғыр</w:t>
        <w:br/>
        <w:t>деп, қарасын көрген әйелге тәжім етеді. Бұндай әйел құмарлық</w:t>
        <w:br/>
        <w:t>Мағжанның ұлтшылдық сенімі күшті кезде онда атымен жоқ. Бұл кәдімгі,</w:t>
        <w:br/>
        <w:t>табының өлеріне көзі жетіп, бәрібір еш нәрсе болмайды, одан да қызық</w:t>
        <w:br/>
        <w:t>көріп өтейін» деген қайғылы мейрам. Ашулы күлкі. Осы «мейраммен»</w:t>
        <w:br/>
        <w:t>ол жалғыз жарының қасында ғана жатпай, қабаққа (арақ ішетін орын)</w:t>
        <w:br/>
        <w:t>барды. «Жан» деген өлеңінде ол:</w:t>
        <w:br/>
        <w:t>Дарияға дауыл қуып кірген кеме,</w:t>
        <w:br/>
        <w:t>Еркі жоқ толқын айдап жүрген кеме.</w:t>
        <w:br/>
        <w:t>Жайнаған жемісі көп бір аралға</w:t>
        <w:br/>
        <w:t>Кез келсе, тастап оны кетсін неге!</w:t>
        <w:br/>
        <w:t>Табылған арал тастап не керегі,</w:t>
        <w:br/>
        <w:t>Кеткенде толқын оған не береді?</w:t>
        <w:br/>
        <w:t>дейді. Мұндағы дауыл - төңкеріс. Кеме - өзі, арал - қыз. Бұрын «ұлтым</w:t>
        <w:br/>
        <w:t>үшін жан құрбан» деген Мағжан бұл өлеңде қызға «сені тастап кеткенде,</w:t>
        <w:br/>
        <w:t>күрес не береді» деп болашағынан күдер үзгенін көрсетеді. Бұл халдегі</w:t>
        <w:br/>
        <w:t>жалғыз өзі емес, өз табының ұл-қызының бәрі де осындай халге (тән</w:t>
        <w:br/>
        <w:t>қызығына) түскенін осы өленде ашық айтады:</w:t>
        <w:br/>
        <w:t>Қытайдан Карпатқа да жеткен жүрек,</w:t>
        <w:br/>
        <w:t>Карпат асып атласқа кеткен жүрек.</w:t>
        <w:br/>
        <w:t>Қазақ, сарт, татар, шеркес, орыс, неміс,</w:t>
        <w:br/>
        <w:t>Француз, чех бәрін өз еткен жүрек.</w:t>
        <w:br/>
        <w:t>Сұм сұлу сағынғандай қолын берді,</w:t>
        <w:br/>
        <w:t>Қолымен бір сиырдың тілін беред...</w:t>
        <w:br/>
        <w:t>Бұл тілді сүйе ме екен, я жей ме екен,</w:t>
        <w:br/>
        <w:t>Онысын Мусье «Жираф» өзі білет.</w:t>
        <w:br/>
        <w:t>Бұл сол кездегі қазақтың байынан шыққан оқыған қыз. Барлық қазақ</w:t>
        <w:br/>
        <w:t>азаматы осы қыздың соңына түседі. Азаматтардың, Мағжанның өзінің,</w:t>
        <w:br/>
        <w:t>бұл арада ұлты, майданы қайда қалды? Неге олар:</w:t>
      </w:r>
    </w:p>
    <w:p>
      <w:r>
        <w:t>Өтсе де шеті тұрсын, дәл ай он бес,</w:t>
        <w:br/>
        <w:t>Есімнен бір минөт те шықпайды еш.</w:t>
        <w:br/>
        <w:t>Түкпірде, бір кең аулақ кабинетте,</w:t>
        <w:br/>
        <w:t>Ішінде «алтын мүйіз»”! өткізген кеш!</w:t>
        <w:br/>
        <w:t>деп, «алтын мүйізге» барып отырып алды? Неге Мағжан осы өлеңде</w:t>
        <w:br/>
        <w:t>«алтын мүйізге» апарған қызына:</w:t>
        <w:br/>
        <w:t>Өмірдің толқындары ұрған кезде,</w:t>
        <w:br/>
        <w:t>Иманнан айрылғалы тұрған кезде,</w:t>
        <w:br/>
        <w:t>Жасаған жебірейілін жіберді ғой,</w:t>
        <w:br/>
        <w:t>Жолықтым сен сәулеме нәркес көзге!</w:t>
        <w:br/>
        <w:t>2 Золотой рог дейтін Омбыдағы ішімдік сататын кэстеница (қонақ үй).</w:t>
        <w:br/>
        <w:t>211</w:t>
        <w:br/>
        <w:t>Сәбдеп тұсында“%</w:t>
        <w:br/>
        <w:t>«Зеңбіректің гүрсілі шыққанда, көркемдік сезім сақау болады»</w:t>
        <w:br/>
        <w:t>деген Троцкий, ертерек, тәуір комунист кезінде, февраль төңкерісі</w:t>
        <w:br/>
        <w:t>туғанда, ұлтшылдар «енді ақ түйенің қарны жарылды, бостандық</w:t>
        <w:br/>
        <w:t>құрият болды» деп қол шапалақтады. Сұлтанмақмет сықылды байшыл</w:t>
        <w:br/>
        <w:t>ақындар «берілгенде тілектер, жарылмай ма жүректер» деп, февральға</w:t>
        <w:br/>
        <w:t>қуанғаннан жүрегі жарыла жаздады. Төңкеріс алдында өлеңді қардай</w:t>
        <w:br/>
        <w:t>боратып жүрген Мағжан февраль туғаннан кейін, көркемдік сезімнің</w:t>
        <w:br/>
        <w:t>тілін байлады. Ол февральға арнап өлең жазған жоқ. Февраль туа сала</w:t>
        <w:br/>
        <w:t>бұрынғы мақсатынтілмен емес, қолмен орындауға кірісті. Елге сайлауға</w:t>
        <w:br/>
        <w:t>шықты. Ауылда «Алашорданың» бұтақтарын - комитеттерін ашты.</w:t>
        <w:br/>
        <w:t>Одан келе ояздық, облыстық комитеттерді ұйымдастыруға белсеніп</w:t>
        <w:br/>
        <w:t>ат салысты. Одан Орынбордағы «Алаш» сьезін шақыруға көмектесіп</w:t>
        <w:br/>
        <w:t>«Алаш» партиясының орталық комитетіне мүше боп өтті. Қысқасы,</w:t>
        <w:br/>
        <w:t>Мағжан февраль туған кезде өз тілегін орындау үшін ғаламды сандыққа</w:t>
        <w:br/>
        <w:t>сала тұрып, таза байлар партиясының тез құрылуы, үкіметке ие болу</w:t>
        <w:br/>
        <w:t>ісімен шұғылданып кетті. Мағжанның нақ февральға арнап шығарған</w:t>
        <w:br/>
        <w:t>өлеңдері жоқ. Ол февральды тілмен емес, қолмен, іспен қарсы алды.</w:t>
        <w:br/>
        <w:t>Февраль төңкерісінің байшыл төңкеріс болғаны, пурлтариат оған</w:t>
        <w:br/>
        <w:t>қанағаттанбай, октябрь төңкерісі арқылы февральды құлатқаны оқушыға</w:t>
        <w:br/>
        <w:t>мәлім. Октябрь жасалмай тұрып, 1917 жылы «сәбдеп» деген октябрьдің</w:t>
        <w:br/>
        <w:t>ұшқыны - ұйымашылды. Осы ұйым ақтар мен қазақ байларының құрған</w:t>
        <w:br/>
        <w:t>«Алашордасына» қарсы болып, біраздан кейін «Алашорда» адамдарын</w:t>
        <w:br/>
        <w:t>да, басқа қастарын да абақтыға ала бастады. Сол абақтыға түскендердің</w:t>
        <w:br/>
        <w:t>ішінде Мағжан да болды. Мағжан аз күн жатқан абақты тұрмысында</w:t>
        <w:br/>
        <w:t>бірсыпыра өлеңдер жазды. Сол өлеңдерден оның бәлшебек пен ақтарға,</w:t>
        <w:br/>
        <w:t>Февраль төңкерісі мен жұмыскер кеңесіне қалай қарағандығы ашық</w:t>
        <w:br/>
        <w:t>көрінеді.</w:t>
        <w:br/>
        <w:t>Мағжанның Омбы қаласындағы пәтері, жаңа жақыны Ғазерай дейтін</w:t>
        <w:br/>
        <w:t>саудагердің Ғазиза дейтін гимназияда оқыған жас қызы болған. Сол қыз</w:t>
        <w:br/>
        <w:t>Сәбдептің абақтысына түскен Мағжанға ас апарып бергенде, Мағжан</w:t>
        <w:br/>
        <w:t>былай деген өлең жазып берген:</w:t>
        <w:br/>
        <w:t>Қарашығым, Ғазизажан бауырым,</w:t>
        <w:br/>
        <w:t>Ағаң сорлы көрді бейнет ауырын.</w:t>
        <w:br/>
        <w:t>Сарғайып қараңғы үйде қамалып,</w:t>
        <w:br/>
        <w:t>Ағаң байқүс көрді бейнет ауырын.</w:t>
        <w:br/>
        <w:t>Осы өлеңде, Мағжан абақтының ауыр тұрмысын айта келе:</w:t>
        <w:br/>
        <w:t>Қалың қара бұлт арылып басымнан,</w:t>
        <w:br/>
        <w:t>Тәңірі жазса өш алармын қасымнан.</w:t>
        <w:br/>
        <w:t>% Сәбдеп 1917 жылы февральдан кейін құрылған «жұмыскер өкілдерінің кеңесі» деген ұйым</w:t>
        <w:br/>
        <w:t>% Когда гремит пушка, муза молчит</w:t>
      </w:r>
    </w:p>
    <w:p>
      <w:r>
        <w:t>205</w:t>
        <w:br/>
        <w:t>ан бауырым, жыламашы егіліп,</w:t>
        <w:br/>
        <w:t>Мен садақа мөлдіреген жасыңнан, -</w:t>
        <w:br/>
        <w:t>дейді. «Сарғайдым» деген өлеңінде:</w:t>
        <w:br/>
        <w:t>айылды бар демеуі ауыр дерттің,</w:t>
        <w:br/>
        <w:t>Мінекей екі ай болды, жалын жұттым.</w:t>
        <w:br/>
        <w:t>Күндіз күн, түнде күміс ай көрмеймін,</w:t>
        <w:br/>
        <w:t>Дариға, жаным азат, денем түтқын.</w:t>
        <w:br/>
        <w:t>асаған, тез алатын ажал жоқ па?</w:t>
        <w:br/>
        <w:t>Қинама, тез өлейін ұшыр оққа.</w:t>
        <w:br/>
        <w:t>Тыжылдап дене, шырқырап жан берейін,</w:t>
        <w:br/>
        <w:t>алыны көкке шыққан түсір отқа</w:t>
        <w:br/>
        <w:t>деп назаланады. «Тілегім» деген өлеңінде назалануды былай тастап,</w:t>
        <w:br/>
        <w:t>қайтадан жігерге мінеді.</w:t>
        <w:br/>
        <w:t>Көрген сайын көп қысым,</w:t>
        <w:br/>
        <w:t>Зарлы, ашы дауысым</w:t>
        <w:br/>
        <w:t>Шырқырар Сарыарқада</w:t>
        <w:br/>
        <w:t>Өзегіне өтпей ме,</w:t>
        <w:br/>
        <w:t>Зарлы жырым жетпей ме,</w:t>
        <w:br/>
        <w:t>Қазағыма, халқыма?</w:t>
        <w:br/>
        <w:t>«Сағындық» деген өлеңінде де абақтының ауыр тұрмысын айта кеп:</w:t>
        <w:br/>
        <w:t>Не көрсем де Алаш үшін көргенім,</w:t>
        <w:br/>
        <w:t>аған атақ, ұлтым үшін өлгенім.</w:t>
        <w:br/>
        <w:t>ен өлсем де, Алаш өлмес көркейер,</w:t>
        <w:br/>
        <w:t>стей берсін қолдарынан келгенін.</w:t>
        <w:br/>
        <w:t>Қалың елім, қалың қара ағашым,</w:t>
        <w:br/>
        <w:t>Қайраты мол, айбынды ер алашым.</w:t>
        <w:br/>
        <w:t>Өзі ақ құлар, сырың берме, сабыр қыл,</w:t>
        <w:br/>
        <w:t>Ақымақтар байқамаған шамасын -</w:t>
        <w:br/>
        <w:t>деп, қазақ халқына бәлшебектің құлауын сендіреді. Төңкерістің</w:t>
        <w:br/>
        <w:t>бастапқы кезінде, Сібірде нашар ұйымдасқан Сәбдеп, 1918 жылдың</w:t>
        <w:br/>
        <w:t>май айында, чехословактардың күшімен құлады. Мағжандар</w:t>
        <w:br/>
        <w:t>абақтыдан шықты. Оларша «ақ түйенің қарны қайтадан жарылды».</w:t>
        <w:br/>
        <w:t>Сібірде құрылған уақытша үкіметтің ақсақалы жандарал Колчакқа</w:t>
        <w:br/>
        <w:t>«Алашордашылдар» сәлем берді. Мағжанның Колчак тұсындағы</w:t>
        <w:br/>
        <w:t>шығармаларын кейінге қалдырып, құлаған Сәбдепті не деп</w:t>
        <w:br/>
        <w:t>жырлағанын айтайық: «Төбет» деген өлеңінде Мағжан қазақтан ол</w:t>
        <w:br/>
        <w:t>кезде бәлшебекке жазылғандарды төбет қып көрсетеді де, чехтардың</w:t>
        <w:br/>
        <w:t>аударысын дауыл қып көрсетеді.</w:t>
        <w:br/>
        <w:t>Жабыны тұлпар қылам деп,</w:t>
        <w:br/>
        <w:t>Қарғаны сұңқар қылам деп,</w:t>
        <w:br/>
        <w:t>Талайдың ісі шала ғой.</w:t>
        <w:br/>
        <w:t>206</w:t>
        <w:br/>
        <w:t>деді. Міне, мұның бәріне себеп, «Алашордаға» ажалдың</w:t>
        <w:br/>
        <w:t>жақындағандығы. «Алаштың» өлерін Мағжан, жалғыз қыз, арақ, қызыққа</w:t>
        <w:br/>
        <w:t>құмарланған өлеңдерімен емес, басқа өлеңдерімен де айтады. Мысалға</w:t>
        <w:br/>
        <w:t>«Қысқы жолда» деген өлеңін алайық:</w:t>
      </w:r>
    </w:p>
    <w:p>
      <w:r>
        <w:t>Қараңғы түн, сар дала,</w:t>
        <w:br/>
        <w:t>Көрінбейді айнала,</w:t>
        <w:br/>
        <w:t>Боран соғып тұр борап,</w:t>
        <w:br/>
        <w:t>Жолды басқан қүр сұрап.</w:t>
        <w:br/>
        <w:t>Астындағы жануар,</w:t>
        <w:br/>
        <w:t>Сұлағын қайшыландырып,</w:t>
        <w:br/>
        <w:t>Зорға борт-борт желеді.</w:t>
        <w:br/>
        <w:t>Ызғарлы жел долданып,</w:t>
        <w:br/>
        <w:t>Екі иіннен дем алып,</w:t>
        <w:br/>
        <w:t>шін тартып осқырып,</w:t>
        <w:br/>
        <w:t>Кейде қатты ысқырып,</w:t>
        <w:br/>
        <w:t>Аңдай ұлып бір мезгіл,</w:t>
        <w:br/>
        <w:t>Екі санын шапақтап,</w:t>
        <w:br/>
        <w:t>Біресе сақ-сақ күледі.</w:t>
        <w:br/>
        <w:t>Барады үдеп бұл боран,</w:t>
        <w:br/>
        <w:t>Жанымда жоқ тірі жан.</w:t>
        <w:br/>
        <w:t>Тоңазыды денем де,</w:t>
        <w:br/>
        <w:t>Адаспай дұрыс келем бе?</w:t>
        <w:br/>
        <w:t>Қорқып жүрек ойнайды,</w:t>
        <w:br/>
        <w:t>Көз алдыма елестеп,</w:t>
        <w:br/>
        <w:t>Әлде нелер келеді.</w:t>
        <w:br/>
        <w:t>Боранын тәңір ашпады,</w:t>
        <w:br/>
        <w:t>Жол білінбей бастады.</w:t>
        <w:br/>
        <w:t>Көрінген бір жарық жоқ,</w:t>
        <w:br/>
        <w:t>Босаңсыды қара көк,</w:t>
        <w:br/>
        <w:t>Сар далада адасып,</w:t>
        <w:br/>
        <w:t>Суық кебін жамылып,</w:t>
        <w:br/>
        <w:t>Қалармын кім біледі?</w:t>
        <w:br/>
        <w:t>«Айда атыңды Сәрсенбай» деген өлеңін алайық:</w:t>
        <w:br/>
        <w:t>Қарашы кейін бұрылып,</w:t>
        <w:br/>
        <w:t>Таудай болып созылып,</w:t>
        <w:br/>
        <w:t>Қала бір жатқан дәу пері,</w:t>
        <w:br/>
        <w:t>Айналасы тұман түн,</w:t>
        <w:br/>
        <w:t>Демалысы от түтін.</w:t>
        <w:br/>
        <w:t>Жарқ-жүрқ етер көздері,</w:t>
        <w:br/>
        <w:t>Сөзі у-шу, ың да шың,</w:t>
        <w:br/>
        <w:t>Сасық иіс ауыр тым,</w:t>
        <w:br/>
        <w:t>Тұншықтым-ау, құдай-ай.</w:t>
        <w:br/>
        <w:t>Кейін қарап нетеміз,</w:t>
        <w:br/>
        <w:t>212</w:t>
        <w:br/>
        <w:t>Өмір дала,</w:t>
        <w:br/>
        <w:t>Сен бір бала сайран ет,</w:t>
        <w:br/>
        <w:t>Гүлдер жиып,</w:t>
        <w:br/>
        <w:t>Сәуле сүйіп ойнап өт.</w:t>
        <w:br/>
        <w:t>Қырға шықсаң,</w:t>
        <w:br/>
        <w:t>Тілін ұқсаң жел жылар.</w:t>
        <w:br/>
        <w:t>Жер жыламас,</w:t>
        <w:br/>
        <w:t>Жел жыламас, ел жылар.</w:t>
        <w:br/>
        <w:t>Күні батып,</w:t>
        <w:br/>
        <w:t>Қайғы батып ел жылар.</w:t>
        <w:br/>
        <w:t>Ерке бала,</w:t>
        <w:br/>
        <w:t>Сен де жыла төгіп зар.</w:t>
        <w:br/>
        <w:t>«Н-ға» айтатын сөздің аяғын Мағжан қайдан апарып шығарғанын</w:t>
        <w:br/>
        <w:t>көріп отырсыздар. «...ға» деген өлеңінде:</w:t>
        <w:br/>
        <w:t>Жас өмірімнің көгін бұлттар басқан күн,</w:t>
        <w:br/>
        <w:t>Қайғы қасірет, тасып бастан асқан күн.</w:t>
        <w:br/>
        <w:t>Жан жағымнан жылы жүзді жан таппай,</w:t>
        <w:br/>
        <w:t>Жақын, жаттар қастық уын шашқан күн.</w:t>
        <w:br/>
        <w:t>Жауыз тағдыр созған қолды қаққан күн,</w:t>
      </w:r>
    </w:p>
    <w:p>
      <w:r>
        <w:t>Жан денемді жылан, шаян шаққан күн.</w:t>
        <w:br/>
        <w:t>Жапан түзде, қара түнде жалғыз қап,</w:t>
        <w:br/>
        <w:t>Қан дария боп көздің жасы аққан күн.</w:t>
        <w:br/>
        <w:t>Сен көрдің де, келдің тура қасыма,</w:t>
        <w:br/>
        <w:t>Сусын беріп, қойдың жастық басыма,</w:t>
        <w:br/>
        <w:t>дейді. Бұл өлеңде Мағжан бұл айтып отырған әйелді жалғыз тән</w:t>
        <w:br/>
        <w:t>жұбанышы деп отырған жоқ. Тілегі бірге, тартқанда басын сүйеген</w:t>
        <w:br/>
        <w:t>жан жолдас деп отыр. «Гүлсімге» деген өлеңінде февральды</w:t>
        <w:br/>
        <w:t>жұмбақтап, әйел қып көрсетеді де, жердің сасықтарына қол болған</w:t>
        <w:br/>
        <w:t>періштені (Мағжан «Бостандық» деген өлеңінде февральды ақ</w:t>
        <w:br/>
        <w:t>қанатты періште деп еді ғой, бұл жолы періштенің аты Гүлсім боп</w:t>
        <w:br/>
        <w:t>отыр):</w:t>
        <w:br/>
        <w:t>Мен бір жанмын өлген дейді,</w:t>
        <w:br/>
        <w:t>Періштелер көмген дейді.</w:t>
        <w:br/>
        <w:t>Бір қарады кете берді,</w:t>
        <w:br/>
        <w:t>Жүзіндегі жұмақ түрі.</w:t>
        <w:br/>
        <w:t>Аузындағы мұңды жыр,</w:t>
        <w:br/>
        <w:t>Жүрегіме сіңіп қалды.</w:t>
        <w:br/>
        <w:t>Жүрегімнен кетпес бұл жыр.</w:t>
        <w:br/>
        <w:t>Құбылса да мыңға өмір,</w:t>
        <w:br/>
        <w:t>дейді. «Әйелді жанын, тәнін бергенше ғана сүйетін» Мағжан, бұл арада</w:t>
        <w:br/>
        <w:t>қалайша, өмірі құбылса да өзгермейтін боп қалды. Оның әйелді сүюінде,</w:t>
        <w:br/>
        <w:t>өз тілімен айтқанда сенім жоқ. Өйткені ол:</w:t>
        <w:br/>
        <w:t>219</w:t>
        <w:br/>
        <w:t>Ауылға қашан жетеміз,</w:t>
        <w:br/>
        <w:t>Айдашы атты Сәрсенбай!</w:t>
        <w:br/>
        <w:t>Қайрылып кейін қараман,</w:t>
        <w:br/>
        <w:t>Шықтық па ұзақ қаладан,</w:t>
        <w:br/>
        <w:t>Айтшы, жаным ағатай?</w:t>
        <w:br/>
        <w:t>Кейін қарап нетеміз?</w:t>
        <w:br/>
        <w:t>Ауылға қашан жетеміз?</w:t>
        <w:br/>
        <w:t>Айдашы атты Сәрсенбай.</w:t>
        <w:br/>
        <w:t>Мағжан неге қаладан қашады? «Неге қайрылып кейін қарағысы</w:t>
        <w:br/>
        <w:t>келмейді?» Қашатын, қарамайтын реті бар. Қарайын десе өз қолынан</w:t>
        <w:br/>
        <w:t>өмірі сарылып қалада тіккен «Алашордасы» Октябрьдің дауылына</w:t>
        <w:br/>
        <w:t>жығылғалы түр. Оны құлатпауға дәрмен жоқ. Сықырлап, сынып жатқан</w:t>
        <w:br/>
        <w:t>ордаға қайрылып кейін қалай қарасын? Сәрсенбайға атты пәрменімен</w:t>
        <w:br/>
        <w:t>айдатып, қаладан ұзағанша қалай асықпасын!</w:t>
        <w:br/>
        <w:t>Ордасы құлауға айналғанда, қаладан шыға қашқан Мағжан февраль</w:t>
        <w:br/>
        <w:t>төңкерісін«Бостандық» деген өлеңінде періште қып көрсетіп, Февральды</w:t>
        <w:br/>
        <w:t>құлатқан октябрьді былай деп сипаттады:</w:t>
        <w:br/>
        <w:t>Шірік жүрек, сасықтар,</w:t>
        <w:br/>
        <w:t>Арамдыққа асықтар.</w:t>
        <w:br/>
        <w:t>Жетілді, жетті мұратқа,</w:t>
        <w:br/>
        <w:t>Қыбырлаған қоңыздар,</w:t>
        <w:br/>
        <w:t>Қорылдаған доңыздар</w:t>
        <w:br/>
        <w:t>Көктен келген қонаққа,</w:t>
        <w:br/>
        <w:t>Тілін, қолын тигізді.</w:t>
        <w:br/>
        <w:t>Сасық сайтан дегізді,</w:t>
        <w:br/>
        <w:t>Жауыздық тағы өрледі.</w:t>
        <w:br/>
        <w:t>згі елшісі жұмақтың,</w:t>
        <w:br/>
        <w:t>Қасиетті қонақтың</w:t>
        <w:br/>
        <w:t>Ақ халатын кірледі.</w:t>
        <w:br/>
        <w:t>Қыбырлаған қоңыздар,</w:t>
      </w:r>
    </w:p>
    <w:p>
      <w:r>
        <w:t>Қорсылдаған доңыздар,</w:t>
        <w:br/>
        <w:t>Тілегің болды қуан, құл,</w:t>
        <w:br/>
        <w:t>Бостандық езгі періште,</w:t>
        <w:br/>
        <w:t>Кетуге ұшып ғарышқа</w:t>
        <w:br/>
        <w:t>Ақ қанатын қомдап түр.</w:t>
        <w:br/>
        <w:t>«Алаш» пен Колчак құлаған күні Мағжан «Зар» деген өлең жазды:</w:t>
        <w:br/>
        <w:t>Көз жетіп жердің жүзі солғын тартса,</w:t>
        <w:br/>
        <w:t>Алтын күн түрі кеміп салқын артса,</w:t>
        <w:br/>
        <w:t>Жер жүзі өлім күтіп тұрса жылап,</w:t>
        <w:br/>
        <w:t>Сексенде селкілдеген байқұс қартша.</w:t>
        <w:br/>
        <w:t>Бұдан былай осы өлеңде қыстың (төңкерістің) болуын, бірақ ол қыс</w:t>
        <w:br/>
        <w:t>өтіп (Октябрь құлайды деген ғой), жаз жететінін сөйлей кеп:</w:t>
        <w:br/>
        <w:t>213</w:t>
        <w:br/>
        <w:t>Дене ауырса дұрыс-ақ,</w:t>
        <w:br/>
        <w:t>Дәрігер бақсы дем болар.</w:t>
        <w:br/>
        <w:t>Жан ауырса ойлап бақ,</w:t>
        <w:br/>
        <w:t>Жанға емді кім қылар!</w:t>
        <w:br/>
        <w:t>(75-бет)</w:t>
        <w:br/>
        <w:t>деп, жанның ауырғанын айтты. Жаны неге ауыратын себебін жоғарыда</w:t>
        <w:br/>
        <w:t>айттық, оны бұл арада қайталаудың қажеті жоқ. Неге ойлайтындығы,</w:t>
        <w:br/>
        <w:t>ойдан неге ауру болатындығы «Дала» деген өлеңінде көрінеді:</w:t>
        <w:br/>
        <w:t>Дала, дала, сар дала,</w:t>
        <w:br/>
        <w:t>Жапан түзде бір қара.</w:t>
        <w:br/>
        <w:t>Келем жалғыз, жаяумын.</w:t>
        <w:br/>
        <w:t>Жаныма ерген жолдас жоқ,</w:t>
        <w:br/>
        <w:t>Төрт жағым дала, жерде көк.</w:t>
        <w:br/>
        <w:t>Жылауға да таяумын.</w:t>
        <w:br/>
        <w:t>Бұл өлеңді жаяу жүргенде, кең даланы көріп жаза салғаны деуге бола</w:t>
        <w:br/>
        <w:t>ма? Әрине, әдебиеттен аз саңлауы бар адам, дей алмайды. Неге жапан</w:t>
        <w:br/>
        <w:t>түзде, жолдассыз жаяу қалдым деп жазып отыр дейсіздер? Әрине, саяси</w:t>
        <w:br/>
        <w:t>жолынан жазып қалғандықтан жазып отыр. Осы өлеңінің аяғында:</w:t>
        <w:br/>
        <w:t>Айнала өлім, ешбір үн,</w:t>
        <w:br/>
        <w:t>пан түзде жалғызбын,</w:t>
        <w:br/>
        <w:t>ерсі неге келмейді?!</w:t>
        <w:br/>
        <w:t>Денесі аппақ жалаңаш,</w:t>
        <w:br/>
        <w:t>Көкпеңбек көз, сары шаш,</w:t>
        <w:br/>
        <w:t>Сақ-сақ неге күлмейді?</w:t>
        <w:br/>
        <w:t>ол жыландай иірілед,</w:t>
        <w:br/>
        <w:t>Таң ерініп үйрілед...</w:t>
        <w:br/>
        <w:t>Еш бір леп жоқ тып-тымық,</w:t>
      </w:r>
    </w:p>
    <w:p>
      <w:r>
        <w:t>Аңсап, есім жия алмай,</w:t>
        <w:br/>
        <w:t>Көзімнің жасын тия алмай,</w:t>
        <w:br/>
        <w:t>Өлсем екен тұншығып,</w:t>
        <w:br/>
        <w:t>дейді. Жүрер жолының шеті қайда тірелерін білмеген, табының үстемдігі</w:t>
        <w:br/>
        <w:t>құлап, саясат майданында жалғыз қалған адам осылай демегенде не</w:t>
        <w:br/>
        <w:t>дейді. «Мені де өлім әлдиле» деген өлеңінде тұншығып өлсем екен деп,</w:t>
        <w:br/>
        <w:t>жоқ өлімді шақырумен ғана қоймайды. Өлімді қасына алып отыр, өлетін</w:t>
        <w:br/>
        <w:t>өзін тербеттіреді:</w:t>
        <w:br/>
        <w:t>Қажыдым енді, күш бітті,</w:t>
        <w:br/>
        <w:t>Көңілсіз салқын күн бұлтты.</w:t>
        <w:br/>
        <w:t>Жел бұйығып тербелед,</w:t>
        <w:br/>
        <w:t>Әлде кімнің өлгенін,</w:t>
        <w:br/>
        <w:t>Оны қалай көмгенін,</w:t>
        <w:br/>
        <w:t>Әңгіме қып күңіренед.</w:t>
        <w:br/>
        <w:t>Жел күңіренбе, жасың тый.</w:t>
        <w:br/>
        <w:t>216</w:t>
        <w:br/>
        <w:t>Қайғылы қайың.</w:t>
        <w:br/>
        <w:t>Қалың уайым,</w:t>
        <w:br/>
        <w:t>Бастан сені,</w:t>
        <w:br/>
        <w:t>Жазды ойлап.</w:t>
        <w:br/>
        <w:t>Тұр үскірік,</w:t>
        <w:br/>
        <w:t>Боран ойнап.</w:t>
        <w:br/>
        <w:t>Жасынды тыйсын,</w:t>
        <w:br/>
        <w:t>Бір құдайың.</w:t>
        <w:br/>
        <w:t>(0-бет).</w:t>
        <w:br/>
        <w:t>Мағжан Кеңес тұсына дейін жазған өлеңінде не айтатыны ашық</w:t>
        <w:br/>
        <w:t>көрінетін еді. Октябрьден кейін ол «Қайың», «Толқын», «Жел», «Сең»</w:t>
        <w:br/>
        <w:t>деген сықылды жұмбақтармен өзінің іштегі жарасын сыртқа шығарып</w:t>
        <w:br/>
        <w:t>жүрді. Кей біреулер: бұлар таза табиғатты суреттеген өлеңдер, онда</w:t>
        <w:br/>
        <w:t>түк те саясат жоқ дер. Рас табынан адасқан адамда, қоғам тұрмысынан</w:t>
        <w:br/>
        <w:t>қол сілтеп шығып, табиғат көркемдігіне бас иіп, соған сәжде қылатын</w:t>
        <w:br/>
        <w:t>ақындар болады. Мағжанда да осындай өлеңдер бар. Бірақ ол, көбінесе,</w:t>
        <w:br/>
        <w:t>табиғат суреттеген өлеңдерінің ішіне ретін келтіріп астарлап бәлшебектің</w:t>
        <w:br/>
        <w:t>өзі ұнатпайтын бір мінезін енгізіп отырады. Бәлшебектің қолынан өлген</w:t>
        <w:br/>
        <w:t>«алашын» Мағжан қалай тірілтуді ойлайды. Олай салыстырады, бұлай</w:t>
        <w:br/>
        <w:t>салыстырады, ешбірініңреті келмейді. Сондықтан «Ой» деген өлеңінде:</w:t>
        <w:br/>
        <w:t>ОЙ дегену,</w:t>
        <w:br/>
        <w:t>Ауызға алсаң қандырад...</w:t>
        <w:br/>
        <w:t>ОЙ дегену,</w:t>
        <w:br/>
        <w:t>Жанды есінен тандырад...</w:t>
        <w:br/>
        <w:t>ОЙ дегену,</w:t>
        <w:br/>
        <w:t>Ішесің, мас боласың,</w:t>
        <w:br/>
        <w:t>ОЙ дегену,</w:t>
        <w:br/>
        <w:t>Ішесің де, сұласың.</w:t>
        <w:br/>
        <w:t>Ой улады,</w:t>
        <w:br/>
        <w:t>Жаным ессіз, жаным мас.</w:t>
        <w:br/>
        <w:t>Ой улады,</w:t>
        <w:br/>
        <w:t>Жүректе зар, көзде жас.</w:t>
        <w:br/>
        <w:t>Ой улады,</w:t>
      </w:r>
    </w:p>
    <w:p>
      <w:r>
        <w:t>Көмір болды жүрегім.</w:t>
        <w:br/>
        <w:t>Ой улады,</w:t>
        <w:br/>
        <w:t>Сарғаямын сөнемін,</w:t>
        <w:br/>
        <w:t>(75-бет)</w:t>
        <w:br/>
        <w:t>деді. «Ауру» деген өлеңінде:</w:t>
        <w:br/>
        <w:t>Дәрігер, дәрі, бақсы деп,</w:t>
        <w:br/>
        <w:t>Алмандаршы мазаны.</w:t>
        <w:br/>
        <w:t>Тірліктен өлім жақсы деп,</w:t>
        <w:br/>
        <w:t>Сұраймын өзім қазаны.</w:t>
        <w:br/>
        <w:t>29</w:t>
        <w:br/>
        <w:t>Көп түрік енші алып тарағанда,</w:t>
        <w:br/>
        <w:t>Қазаққа қара шаңырақ тиген жоқ па.</w:t>
        <w:br/>
        <w:t>Бұдан ары, қазақтың хан мен батырларын айта келе өлеңін:</w:t>
        <w:br/>
        <w:t>Шер батса кім іздемес туған елін,</w:t>
        <w:br/>
        <w:t>Тұлпар да көксемей ме туған жерін,</w:t>
        <w:br/>
        <w:t>Арқаның ардагері қалың алаш,</w:t>
        <w:br/>
        <w:t>Тұранда біле білсең сенің жерің.</w:t>
        <w:br/>
        <w:t>Қырағы Тянь Шань мен Памир, Алтай,</w:t>
        <w:br/>
        <w:t>Күтеді көптен сені қарай-қарай.</w:t>
        <w:br/>
        <w:t>Кене мен Абылайдың жолын қумай,</w:t>
        <w:br/>
        <w:t>Жапанда жайылудың мәні қалай.</w:t>
        <w:br/>
        <w:t>(190-бет).</w:t>
        <w:br/>
        <w:t>(191-бет)</w:t>
        <w:br/>
        <w:t>деп бітіреді. Кене мен Абылайдың жолын қумай, неге жайыласың деген</w:t>
        <w:br/>
        <w:t>сөзді шын мағынасына аударса, бәлшебекке қарсы неге соғыспайсың,</w:t>
        <w:br/>
        <w:t>жауласпайсың деген сөз. «Ақсақ Темір сөзі» деген өлеңінде:</w:t>
        <w:br/>
        <w:t>Жиһан деген не нәрсе,</w:t>
        <w:br/>
        <w:t>Алақанның ауданы,</w:t>
        <w:br/>
        <w:t>Бір ауданда көп тәңір,</w:t>
        <w:br/>
        <w:t>Болудың тіпті жоқ мәні.</w:t>
        <w:br/>
        <w:t>Көк тәңірісі тәңірінің,</w:t>
        <w:br/>
        <w:t>Тұқымы жоқ, заты жоқ.</w:t>
        <w:br/>
        <w:t>Жер тәңірісі Темірмін,</w:t>
        <w:br/>
        <w:t>Тұқымы - түрік, заты - от.</w:t>
        <w:br/>
        <w:t>(192-бет)</w:t>
        <w:br/>
        <w:t>дейді. «Көк тәңірі керек жоқ, жерде жалғыз тәңірі мен болам» деген</w:t>
        <w:br/>
        <w:t>ақсақ Темірдің сөзі, Темір айтқан сөз емес. Бұл ағып тұрған монархизм</w:t>
        <w:br/>
        <w:t>(патшашылық) тілі, Мағжан тілі. Түрік деген сөздің қасына Мағжан</w:t>
        <w:br/>
        <w:t>ылғи «от» деген сөзді қосып, «Түрік от» деп жырлайды. Енді «От» деген</w:t>
        <w:br/>
        <w:t>өлеңін алайық:</w:t>
        <w:br/>
        <w:t>Күннен туған баламын,</w:t>
        <w:br/>
        <w:t>Жарқыраймын, жанамын.</w:t>
        <w:br/>
        <w:t>Күнге ғана бағынам,</w:t>
        <w:br/>
        <w:t>Өзім күнмін, өзім от,</w:t>
        <w:br/>
        <w:t>Көзім қысық, көзім де от,</w:t>
        <w:br/>
        <w:t>Өзіме өзім табынам,</w:t>
        <w:br/>
        <w:t>Жерде жалғыз тәңір от,</w:t>
        <w:br/>
        <w:t>Оттан басқа тәңір жоқ.</w:t>
      </w:r>
    </w:p>
    <w:p>
      <w:r>
        <w:t>Бұдан әрі түріктің қайратын, оттылығын айта келеді де:</w:t>
        <w:br/>
        <w:t>Кеше маған тіл келді,</w:t>
        <w:br/>
        <w:t>Күн батыстан жел келді.</w:t>
        <w:br/>
        <w:t>Қараңғылық қаптаған,</w:t>
        <w:br/>
        <w:t>Ұяттан әсер қалмады.</w:t>
        <w:br/>
        <w:t>225</w:t>
        <w:br/>
        <w:t>Жоғалды, батты, кетті сәулем күнім,</w:t>
        <w:br/>
        <w:t>Жинаған жүз құлпырып қызыл гүлім.</w:t>
        <w:br/>
        <w:t>Сәулесіз, айсыз, күнсіз қараңғыда</w:t>
        <w:br/>
        <w:t>Өтермін аһ ұрумен шықпай үнім.</w:t>
        <w:br/>
        <w:t>Жалғанның бір көрермін көп пен азын,</w:t>
        <w:br/>
        <w:t>Өмірімде енді болмас жылы жазым.</w:t>
        <w:br/>
        <w:t>Енді бір жүргенімде, өлгенімде</w:t>
        <w:br/>
        <w:t>Қолымнан ұшқаннан соң қоңыр қазым.</w:t>
        <w:br/>
        <w:t>«Қоңыр қазы» әрине, «Алашорда». Міне, байшыл Мағжан октябрыьге</w:t>
        <w:br/>
        <w:t>осылай қарады. Мағжанның қазақшыл емес, байшыл екеніне, тегі</w:t>
        <w:br/>
        <w:t>«Қазақшыл» ешкім бола алмайтынына, тап бар дәуірде жалпы ұлтты</w:t>
        <w:br/>
        <w:t>сүйеу қолдан келмейтін, болмайтын іс екеніне Мағжанның жоғарғы</w:t>
        <w:br/>
        <w:t>өлеңдері айқын дәлел.</w:t>
        <w:br/>
        <w:t>Кеңес үкіметінде</w:t>
        <w:br/>
        <w:t>Колчак пен «Алаш» құлап Кеңес үкіметі орнағаннан кейін,</w:t>
        <w:br/>
        <w:t>Мағжанның пурлтариат үстемдігіне қарсылығы бұрынғыдан күшеймесе</w:t>
        <w:br/>
        <w:t>төмендеген жоқ. Бірақ оның осы қарсылығы жазғытұрғы күндей бір</w:t>
        <w:br/>
        <w:t>бұлттанып, бір ашылып Мағжанды бір үміттендіріп, бір үмітсіздендіріп</w:t>
        <w:br/>
        <w:t>әуре қылды. Кеңес үкіметінің аз ғана әлсіреген жері болса, не болмаса</w:t>
        <w:br/>
        <w:t>осы әлсіретеді-ау деген бір нәрсенің қарасыны елестесе, Мағжан</w:t>
        <w:br/>
        <w:t>құтырған бурадай кеңеске қарсы тұра шабынып, ол дегенінен ешнәрсе</w:t>
        <w:br/>
        <w:t>шыға қоймағасын жанның қойнына, көрінің аузына қайта паналап жүрді.</w:t>
        <w:br/>
        <w:t>Осындай төңкеріске қарсылық градусының бір көтеріліп, бір басылуы,</w:t>
        <w:br/>
        <w:t>Кеңес үкіметі орнағалы Мағжанда әлденеше рет болды. Сұрағымызды</w:t>
        <w:br/>
        <w:t>дәлелдеу үшін Мағжанның өз еңбектерін алдымызға сала отырайық.</w:t>
        <w:br/>
        <w:t>1. ҚЫЗЫЛЖАРДА (ПЕТРОПАВЛДА)</w:t>
        <w:br/>
        <w:t>Біз, Мағжанның қысқаша өмір тарихын жазғанда «Мағжан Колчак</w:t>
        <w:br/>
        <w:t>құлағаннан кейін 5-6 айдай елінде жатып, Қызылжардағы партияға</w:t>
        <w:br/>
        <w:t>кірген тілектестерінің шақыруымен «Бостандық туы» газетіне редактор</w:t>
        <w:br/>
        <w:t>болды» дедік қой. Ауылда не жазғанын өзі біледі. Қызылжарға келе ол</w:t>
        <w:br/>
        <w:t>Қызылжарға (кеңеске) қараған қазаққа «Қайың» деген өлеңінде былай</w:t>
        <w:br/>
        <w:t>деді:</w:t>
        <w:br/>
        <w:t>Қайғылы қайың,</w:t>
        <w:br/>
        <w:t>Аяныш жайың.</w:t>
        <w:br/>
        <w:t>Сыбырлайсың,</w:t>
        <w:br/>
        <w:t>Дірілдейсің,</w:t>
        <w:br/>
        <w:t>Еңкейесің,</w:t>
        <w:br/>
        <w:t>Күбірлейсің.</w:t>
        <w:br/>
        <w:t>214</w:t>
        <w:br/>
        <w:t>Сатарына заты жоқ,</w:t>
      </w:r>
    </w:p>
    <w:p>
      <w:r>
        <w:t>Көзін сатып тұр ма екен?</w:t>
        <w:br/>
        <w:t>Көзін сатса дариға,</w:t>
        <w:br/>
        <w:t>Жанында бір қыз бала...</w:t>
        <w:br/>
        <w:t>Қызын сатып жүр ме екен?</w:t>
        <w:br/>
        <w:t>Өтінішім інішек,</w:t>
        <w:br/>
        <w:t>Бара қалсаң несіп боп,</w:t>
        <w:br/>
        <w:t>Елге барып қайтқайсың,</w:t>
        <w:br/>
        <w:t>Басқан анау жол жайын,</w:t>
        <w:br/>
        <w:t>Басылған анау ел жайын,</w:t>
        <w:br/>
        <w:t>Әдейі көріп қайтқайсың.</w:t>
        <w:br/>
        <w:t>(«Ақжол» Уә 410 1924 жыл).</w:t>
        <w:br/>
        <w:t>Қазақ еңбекшілеріне өнер, білім әкеп неше мың жылғы өлік қаланы</w:t>
        <w:br/>
        <w:t>тірілткен Түріксіб пен Ақмола темір жолын байшыл ақын осылай деп</w:t>
        <w:br/>
        <w:t>отыр. Бұл туралы жолдас Бухарин комсомолдардың сегізінші одақтық</w:t>
        <w:br/>
        <w:t>сьезінде былай деген:</w:t>
        <w:br/>
        <w:t>«Қазақ ақыны Жұмабаев көркем сөзбен Қазақстанда шойын жол</w:t>
        <w:br/>
        <w:t>жүргізуге қарсы болды. Ондағы дәлелі шойын жол қазақ даласына</w:t>
        <w:br/>
        <w:t>бұзықтық, жаңа жұқпалы аурулар әкеледі дейді. Шойын жолдың бұлай</w:t>
        <w:br/>
        <w:t>істеген уақыты болды. Бірақ, қазір шойын жол ауруы көп Қазақстан</w:t>
        <w:br/>
        <w:t>сықылды көшпелі, мәдениетсіз елге ауру апармайды, ауруға дәрі</w:t>
        <w:br/>
        <w:t>апарады».</w:t>
        <w:br/>
        <w:t>«Осындай ұлтшылдық, ұлы кеуделік біздің кеңес орындарымыздың</w:t>
        <w:br/>
        <w:t>қолына өтіп отырады. Қазақстандағы саяси ағарту ісін басқаратын</w:t>
        <w:br/>
        <w:t>мекеме 1927 жылы бір әдебиет жинағын шығарды. Сонда мынадай өлең</w:t>
        <w:br/>
        <w:t>басылған:</w:t>
        <w:br/>
        <w:t>Шаттан, қуан, бұқара,</w:t>
        <w:br/>
        <w:t>Келеді сенің әмірің.</w:t>
        <w:br/>
        <w:t>Жарқыратпақ әмір ай,</w:t>
        <w:br/>
        <w:t>Жабыңқы тұрған сен көгін.</w:t>
        <w:br/>
        <w:t>Айсыз аспан түнеріп,</w:t>
        <w:br/>
        <w:t>Өзін жарық қыла алмас.</w:t>
        <w:br/>
        <w:t>Айсыз аспан тұрмаса,</w:t>
        <w:br/>
        <w:t>Әмірсіз бұқара тұра алмас.</w:t>
        <w:br/>
        <w:t>Бақшаға пальма келеді,</w:t>
        <w:br/>
        <w:t>Бақша көркі пальма ағаш!</w:t>
        <w:br/>
        <w:t>«Ақын тілімен жазылған төңкеріске қарсы патшашылдық деп біз</w:t>
        <w:br/>
        <w:t>осыны айтамыз» (Стенографич, отчет, стр. 25, Москва, 19282).</w:t>
        <w:br/>
        <w:t>Мағжанның «Шойын жол» деген өлеңі нағыз кер тартпа, өзіме жоқ аз</w:t>
        <w:br/>
        <w:t>нәжіспен піссін дейтін қазақ байларының құрып бара жатқан кезіндегі</w:t>
        <w:br/>
        <w:t>мәдениетке бұқпантай қарсылығы. Мағжан байшыл ақын болғандықтан,</w:t>
        <w:br/>
        <w:t>оған бұны неге жаздыңдеппурлтариат өкпелемейді. Ол жазса өзтабының</w:t>
        <w:br/>
        <w:t>тілін жазып отыр. Осындай байшыл, патшашыл, кертартпа, төңкеріске,</w:t>
        <w:br/>
        <w:t>231</w:t>
        <w:br/>
        <w:t>Ертек, ертек, ертек, ертек, ерте екен,</w:t>
        <w:br/>
        <w:t>Ерте күнде ешкі жүні бөрте екен,</w:t>
        <w:br/>
        <w:t>Хан Абылай немересі Кенехан,</w:t>
        <w:br/>
        <w:t>Аспанға ұшып, дулап тұрған өрт екен.</w:t>
        <w:br/>
        <w:t>Елім дейді, жерім дейді жанады,</w:t>
        <w:br/>
        <w:t>Жеткіншегі Ернаурызбай баланы,</w:t>
        <w:br/>
        <w:t>Ертіп алып, қорғамақ боп қазағын,</w:t>
      </w:r>
    </w:p>
    <w:p>
      <w:r>
        <w:t>Өз бауыры қырғыздан қаза табады.</w:t>
        <w:br/>
        <w:t>Бұдан әрі Кенесарының баласы Сыздықты айта кеп:</w:t>
        <w:br/>
        <w:t>Орыс алды, қимылдаған қазақ жоқ,</w:t>
        <w:br/>
        <w:t>Қайран Сыздық құса болды шерменен</w:t>
        <w:br/>
        <w:t>дейді.</w:t>
        <w:br/>
        <w:t>Ашулы Сыздық, қаңғырып бетпақтың шөлін кезеді. Жез тырнаққа</w:t>
        <w:br/>
        <w:t>жолығады. Жез тырнақты атып өлтіреді. Аяғы сонымен бітеді. Әңгіме</w:t>
        <w:br/>
        <w:t>«Ертектің» ішіндегі Сыздықта емес, Мағжанда. Мағжан Кене мен</w:t>
        <w:br/>
        <w:t>Сыздықты айта кеп:</w:t>
        <w:br/>
        <w:t>Сол ерінен, сол жерінен айрылған,</w:t>
        <w:br/>
        <w:t>Алты алаштың өзегінде өрт екен,</w:t>
        <w:br/>
        <w:t>Ертегі айтад, дертті балаң Жажекең!</w:t>
        <w:br/>
        <w:t>деп бітірді.</w:t>
        <w:br/>
        <w:t>«Оқжетпес» Көкшетаудың бір тауы. Осы күнгі курорт боп жүрген</w:t>
        <w:br/>
        <w:t>Бурабайдың ішінде. «Оқжетпес» туралы ертегі көп. Оны Сәкен</w:t>
        <w:br/>
        <w:t>«Көкшетау» деген поэмасында толық айтқан. Мағжан «Оқжетпестің</w:t>
        <w:br/>
        <w:t>қиясынданы» былай бастайды:</w:t>
        <w:br/>
        <w:t>Арқада Бурабайға жер жетпейді,</w:t>
        <w:br/>
        <w:t>Басқа жер, ойды оңдай тербетпейді,</w:t>
        <w:br/>
        <w:t>Арқада Бурабайға жер жетпесе,</w:t>
        <w:br/>
        <w:t>Алашта Кенекеме ер жетпейді.</w:t>
        <w:br/>
        <w:t>Көкшеде күңіренген Кенем қайда,</w:t>
        <w:br/>
        <w:t>Даярға жүрегімді дерт өртейді.</w:t>
        <w:br/>
        <w:t>Бұдан былай қарай, Көкшетаудың суреті, Кенесарының ол тауды</w:t>
        <w:br/>
        <w:t>иеленуі, бір күні тауды аралап жүргенде бір шалды көруі айтылады. Шал</w:t>
        <w:br/>
        <w:t>Кенеге былай дейді:</w:t>
        <w:br/>
        <w:t>Кенежан берірек кел сырттан балам,</w:t>
        <w:br/>
        <w:t>Ел үшін елсіз жерде жортқан балам.</w:t>
        <w:br/>
        <w:t>Сақтайтын қолдан, тілден сендей ерді,</w:t>
        <w:br/>
        <w:t>Ата пір, қасиетті, мен қарт бабаң.</w:t>
        <w:br/>
        <w:t>Сен улаған қазақтың қайғысы ғой,</w:t>
        <w:br/>
        <w:t>Дариға, қазағыңның күні қараң.</w:t>
        <w:br/>
        <w:t>Алаштың алдын қара тұман жапқан,</w:t>
        <w:br/>
        <w:t>Мынау орыс обыр ол еміп жатқан.</w:t>
        <w:br/>
        <w:t>Заман азған шағында адам азған,</w:t>
        <w:br/>
        <w:t>221</w:t>
        <w:br/>
        <w:t>Айттырғанға қалғаны,</w:t>
        <w:br/>
        <w:t>Толды ма екен он жылға.</w:t>
        <w:br/>
        <w:t>Алшы түссең болғаның,</w:t>
        <w:br/>
        <w:t>Тәйке түссең тәуекел,</w:t>
        <w:br/>
        <w:t>Бүге түссең ұрғаның,</w:t>
        <w:br/>
        <w:t>Шіге түссең ит боп үр,</w:t>
        <w:br/>
        <w:t>Таңмын өзім үй алда,</w:t>
        <w:br/>
        <w:t>Өсіп қапты апырай,</w:t>
        <w:br/>
        <w:t>Мен баяғы халымда,</w:t>
        <w:br/>
        <w:t>АЙ, қыз деген кәпір-ай.</w:t>
        <w:br/>
        <w:t>(«Ақжол» 24 жыл, Х8415).</w:t>
        <w:br/>
        <w:t>Мұны, әрине, аздап саяси саңлауы бар адам қызға ашқан бал дей</w:t>
        <w:br/>
        <w:t>алмайды. Мағжан кеңес үкіметіне бал ашады да:</w:t>
      </w:r>
    </w:p>
    <w:p>
      <w:r>
        <w:t>«Мен баяғы қалпымдамын, бұл қалай өсіп қалған» деп таңданады.</w:t>
        <w:br/>
        <w:t>Өшірем деген үкімет өшіп қалғанын көргесін Мағжан тағы ескі санауға,</w:t>
        <w:br/>
        <w:t>жылауға, үмітсіздікке, өлім шақыруға түсе бастайды. Бірнеше мысал</w:t>
        <w:br/>
        <w:t>келтірейік.</w:t>
        <w:br/>
        <w:t>«Қоңыр жыр» деген өлеңінде былай дейді:</w:t>
        <w:br/>
        <w:t>Үміт:</w:t>
        <w:br/>
        <w:t>Әлдеқайда бір қара,</w:t>
        <w:br/>
        <w:t>Елпең-елпең етеді.</w:t>
        <w:br/>
        <w:t>Айды күткен жас бала,</w:t>
        <w:br/>
        <w:t>Әлдеқайда бір қара.</w:t>
        <w:br/>
        <w:t>Күте-күте жан жара,</w:t>
        <w:br/>
        <w:t>Дариға қашан жетеді.</w:t>
        <w:br/>
        <w:t>Бұл өлеңге түсіндірудің керегі жоқ. Осы өлеңде тағы:</w:t>
        <w:br/>
        <w:t>«Тауда, түнде үн берген,</w:t>
        <w:br/>
        <w:t>Тәңірі ме, әлде байғыз ба?</w:t>
        <w:br/>
        <w:t>Үн іздеп жаным күңіренген».</w:t>
        <w:br/>
        <w:t>Тауда, түнде үн берген,</w:t>
        <w:br/>
        <w:t>Тәңірі болсаң кел бермен.</w:t>
        <w:br/>
        <w:t>Қолымды желге жайғызба</w:t>
        <w:br/>
        <w:t>деп, көзіне елестегеннің не екенін біле алмай шатысады. «Қолымды</w:t>
        <w:br/>
        <w:t>желге жайғызба» деп жалбарынады. Осы өлеңінің бір жерінде:</w:t>
        <w:br/>
        <w:t>Өмір түлкі сен төбет,</w:t>
        <w:br/>
        <w:t>Арсалаңдап келесің.</w:t>
        <w:br/>
        <w:t>Тақымда, тез дөңгелент,</w:t>
        <w:br/>
        <w:t>деп, мақсатын тағы да қуғысы келеді. Өлеңнің аяғында:</w:t>
        <w:br/>
        <w:t>«Келешек», «кеше», «бүгін»,</w:t>
        <w:br/>
        <w:t>«Келешек» пен «кеше» анық.</w:t>
        <w:br/>
        <w:t>«Бүгін» деген бір бу ғой.</w:t>
        <w:br/>
        <w:t>(«Ақжол» У9 413, 1924 жыл)</w:t>
        <w:br/>
        <w:t>дейді. «Бүгін» кеңес үкіметі, ол оған әрине бу. «Кеше» оған айқын</w:t>
        <w:br/>
        <w:t>227</w:t>
        <w:br/>
        <w:t>айналғасын ол жылауды үдетті. Үдеткенде құр ойбайлай берген жоқ,</w:t>
        <w:br/>
        <w:t>социалдық құрылыстың ірі табыстарын, Қазақты жейтін обыр деген</w:t>
        <w:br/>
        <w:t>сөзді қоса жырлады.</w:t>
        <w:br/>
        <w:t>Кеңес үкіметінің ерікті ұлы болған кеңесті Қазақстанда өзге өнер</w:t>
        <w:br/>
        <w:t>ордаларын, кәсіп ордаларын қоятұрғанда, Түріксіб, Ақмола темір жолы</w:t>
        <w:br/>
        <w:t>дегенекі темір жол жүрді ғой. Бұл темір жолдар Қазақ даласын отарлану</w:t>
        <w:br/>
        <w:t>саясатымен емес, мәдениеттендіру, Қазақстанды Еуропа өнерімен</w:t>
        <w:br/>
        <w:t>құшақтастыру ниетімен салынды. Бұл жолдардың Қазақ даласына</w:t>
        <w:br/>
        <w:t>қандай пайда келтіргенін қазақ еңбекшілеріне түсіндірудің қажеті жоқ.</w:t>
        <w:br/>
        <w:t>Осы шойын жолдарды байшыл Мағжан «Шойын жол» деген өлеңінде</w:t>
        <w:br/>
        <w:t>былай дейді:</w:t>
        <w:br/>
        <w:t>Бір қаладан шығарып,</w:t>
        <w:br/>
        <w:t>Ызғындай елді қақ жарып,</w:t>
        <w:br/>
        <w:t>Тойын жол сала бастап ед.</w:t>
        <w:br/>
        <w:t>Өтіп кетті талай жыл,</w:t>
        <w:br/>
        <w:t>Бітті ме екен сонау жол,</w:t>
        <w:br/>
        <w:t>ұл жетпей баста тастап ед.</w:t>
        <w:br/>
        <w:t>Өтінішім інішек:</w:t>
        <w:br/>
        <w:t>Со жаққа барсаң несіп боп,</w:t>
      </w:r>
    </w:p>
    <w:p>
      <w:r>
        <w:t>Елге барып қайтарсың.</w:t>
        <w:br/>
        <w:t>Басқан анау жол жайын,</w:t>
        <w:br/>
        <w:t>Басылған анау ел жайын,</w:t>
        <w:br/>
        <w:t>Әдейі көріп айтарсың.</w:t>
        <w:br/>
        <w:t>Қаншама пұл төгіліп,</w:t>
        <w:br/>
        <w:t>Неше мың жан жегіліп,</w:t>
        <w:br/>
        <w:t>Бастаған жол бітіп пе?</w:t>
        <w:br/>
        <w:t>Қара айғыры арсылдап,</w:t>
        <w:br/>
        <w:t>Қара қабан қорсылдап,</w:t>
        <w:br/>
        <w:t>Елді басып өтіп пе?</w:t>
        <w:br/>
        <w:t>Бұдан ары малдардыңатынатап, солар үркіп пе деп келедіде, аяғында:</w:t>
        <w:br/>
        <w:t>Сұр кетіп қара жұрттың жүзінен,</w:t>
        <w:br/>
        <w:t>Сары қымыз көзінен.</w:t>
        <w:br/>
        <w:t>Бұл-бұл ұшып жүр ме екен?</w:t>
        <w:br/>
        <w:t>Қымызды жасық су ғой деп,</w:t>
        <w:br/>
        <w:t>Ендігі жас жеткіншек</w:t>
        <w:br/>
        <w:t>Ашы су ішіп жүр ме екен?</w:t>
        <w:br/>
        <w:t>Кешегі маңғаз бәйбіше,</w:t>
        <w:br/>
        <w:t>Қолында құрттай бір кесе,</w:t>
        <w:br/>
        <w:t>Қатық сатып тұр ма екен?</w:t>
        <w:br/>
        <w:t>Сорлының жанын жаралап,</w:t>
        <w:br/>
        <w:t>Саудалап тұрған бір сары ит</w:t>
        <w:br/>
        <w:t>Қалжыңдап шатып тұр ма екен?</w:t>
        <w:br/>
        <w:t>Алпыстағы аналық</w:t>
        <w:br/>
        <w:t>230</w:t>
        <w:br/>
        <w:t>Біздің жалпы алғанда айтатынымыз Мағжан ұлтына қарап емес,</w:t>
        <w:br/>
        <w:t>ажарына қарап, кім әдемі болса, соны періште көрді. Бұл «Періште» көру</w:t>
        <w:br/>
        <w:t>заманында, онда әйелдің теңдік, теңсіздік деген мәселесі жоқ. Ол әйелдің</w:t>
        <w:br/>
        <w:t>теңдігін керек қылған жоқ, «қойынын» керек қылды.</w:t>
        <w:br/>
        <w:t>Хор сипатты қарындас,</w:t>
        <w:br/>
        <w:t>Оттай сұлу ыстық жас.</w:t>
        <w:br/>
        <w:t>Құшақта да, қойныңды аш,</w:t>
        <w:br/>
        <w:t>Бұғақтан бір сүйейін.</w:t>
        <w:br/>
        <w:t>Міне, Мағжанның саяси жолы торыққан кездегі әйелге көзқарасы. Бұл</w:t>
        <w:br/>
        <w:t>сүюі Мағжанның өмірлік сүю емес. «Сүйгенім анық» деген өлеңінде ол:</w:t>
        <w:br/>
        <w:t>Алдағаным жоқ,</w:t>
        <w:br/>
        <w:t>Арбағаным жоқ.</w:t>
        <w:br/>
        <w:t>Сен сөзіме, сұлу қыз.</w:t>
        <w:br/>
        <w:t>Тап сол сағат,</w:t>
        <w:br/>
        <w:t>Сүйгенім хақ,</w:t>
        <w:br/>
        <w:t>Куә болсын көп жұлдыз.</w:t>
        <w:br/>
        <w:t>дейді. «Тап сол сағатта» ғана сүюі, оның махаббатының қаншалық ұзақ</w:t>
      </w:r>
    </w:p>
    <w:p>
      <w:r>
        <w:t>екенін көрсетеді. Тағы бір өлеңінде:</w:t>
        <w:br/>
        <w:t>Мен сүймеймін әйел сүйсем сендерше,</w:t>
        <w:br/>
        <w:t>Мен сүйемін жанын, тәнін бергенше</w:t>
        <w:br/>
        <w:t>деді. Бұл кәдімгі өлер алдындағы байлар табының шіріген әдеті. Сырты</w:t>
        <w:br/>
        <w:t>мәдениетшіл, сыпайы көрінгенмен, ішін ақтарғанда, неше түрлі сасық</w:t>
        <w:br/>
        <w:t>бейілдер табылатын өлетін байлар, жалғыз әйел мәселесінде емес,</w:t>
        <w:br/>
        <w:t>барлық өмірде де осындай. Оларда шындық, тұрақтылық, адамгершілік</w:t>
        <w:br/>
        <w:t>(өздері «Адамгершілік» деп тақылдағанмен) деген нәрсе жоқ? Бәрі алдау.</w:t>
        <w:br/>
        <w:t>Сыртқа сыпайы көріну. Іште</w:t>
        <w:br/>
        <w:t>Екінші Мағжанның әйел</w:t>
        <w:br/>
        <w:t>күйген жанына жұбаныш,</w:t>
        <w:br/>
        <w:t>рі толған мерез. Бұл бір.</w:t>
        <w:br/>
        <w:t>те құмартқанда «қойнынан» басқа, әйелді</w:t>
        <w:br/>
        <w:t>сүйеніш қылады. Әйел арқылы шерін</w:t>
        <w:br/>
        <w:t>тарқатады. Мысалға «8 альбомына» деген өлеңін алайық:</w:t>
        <w:br/>
        <w:t>Өтеді өмір,</w:t>
        <w:br/>
        <w:t>Жүрекке шер байланды.</w:t>
        <w:br/>
        <w:t>Өтеді өмір,</w:t>
        <w:br/>
        <w:t>Жүрек көмірге айналды.</w:t>
        <w:br/>
        <w:t>Өтеді өмір,</w:t>
        <w:br/>
        <w:t>Бітеді жыр, жүрек күл.</w:t>
        <w:br/>
        <w:t>Жырсыз жырау,</w:t>
        <w:br/>
        <w:t>Тыйып қарау солды гүл.</w:t>
        <w:br/>
        <w:t>Досым жырақ,</w:t>
        <w:br/>
        <w:t>Сөнді шырақ, сөнемін,</w:t>
        <w:br/>
        <w:t>Сөнеді ай,</w:t>
        <w:br/>
        <w:t>Мен де ұзамай өлемін.</w:t>
        <w:br/>
        <w:t>218</w:t>
        <w:br/>
        <w:t>Өлім күйі тәтті күй.</w:t>
        <w:br/>
        <w:t>Балқыды жаным бұл күйге,</w:t>
        <w:br/>
        <w:t>ені де, өлім, әлдиле,</w:t>
        <w:br/>
        <w:t>Әлдиле, өлім, әлдиле.</w:t>
        <w:br/>
        <w:t>Бетімнен татты бір сүйіп,</w:t>
        <w:br/>
        <w:t>Алдыңа алшы әлдилеп.</w:t>
        <w:br/>
        <w:t>Келші өлім тезірек,</w:t>
        <w:br/>
        <w:t>Жан ашудан тоқтады.</w:t>
        <w:br/>
        <w:t>Жынданып енді соқпады,</w:t>
        <w:br/>
        <w:t>Кешегі асау жас жүрек.</w:t>
        <w:br/>
        <w:t>Балқыды жаным бұл күйге,</w:t>
        <w:br/>
        <w:t>ені де өлім әлдиле.</w:t>
        <w:br/>
        <w:t>Бұндай «Әлдилені» жалғыз Мағжан ғана жазған жоқ. Пурлтариат</w:t>
        <w:br/>
        <w:t>төңкерісі жалындай бастағанда, орыс капиталистерінің иманын айтқан</w:t>
        <w:br/>
        <w:t>байшыл ақыны Александр Блок та жырлаған”.</w:t>
      </w:r>
    </w:p>
    <w:p>
      <w:r>
        <w:t>Екеуінің «әлдилесінде», бірі қазақша, бірі орысша жазылғаны болмаса,</w:t>
        <w:br/>
        <w:t>түк айырма жоқ. «Жан сөзі» деген өлеңінде «жазғы жылдадағыдай»</w:t>
        <w:br/>
        <w:t>неге өлім шақырғанын астарламай ашық айтады:</w:t>
        <w:br/>
        <w:t>Өмір теңіз, жоқ оның түбі, шеті,</w:t>
        <w:br/>
        <w:t>Сылқ-сылқ күлген сиқырлы толқын беті,</w:t>
        <w:br/>
        <w:t>Осы өмірге аяқты аттағалы,</w:t>
        <w:br/>
        <w:t>Енді бір ай толады жиырма жеті.</w:t>
        <w:br/>
        <w:t>Бұдан әрі қарай туып өскенін, саяси жол қуғанын айта кеп:</w:t>
        <w:br/>
        <w:t>Әміріңді екі қылмай орындадым,</w:t>
        <w:br/>
        <w:t>Есімде отқа суға ұрынғаным.</w:t>
        <w:br/>
        <w:t>Өтті жылдар жапанда жалғыз қаппын,</w:t>
        <w:br/>
        <w:t>Өмірімді осынша улап не қылғаның</w:t>
        <w:br/>
        <w:t>дейді. Мағжанның қызылдар алғаш орнаған кезіндегі барлық өлеңдері</w:t>
        <w:br/>
        <w:t>осындай: Талу, Шаршау, Ауру, Күні бату, Өлу, Өлімге әлдилету.</w:t>
        <w:br/>
        <w:t>Кейбіреулер Мағжанның осы кездегі әйелге арнап жазған өлеңдерімен,</w:t>
        <w:br/>
        <w:t>оның қазақ әйеліне көзқарасын айырғысы келетін көрінеді. Бізше бұл</w:t>
        <w:br/>
        <w:t>дұрыс емес. Бірінші жақтан: «Н-ға», «3-ға», «Д-ға», «Қарындасқа»</w:t>
        <w:br/>
        <w:t>деген сықылды өлеңдерін Мағжан қазақ қызына ғана жазды деу қате. Ол</w:t>
        <w:br/>
        <w:t>жылдары Мағжанның сүюіне жарайтын мұнша альбомшыл қыз қазақта</w:t>
        <w:br/>
        <w:t>жоқ.</w:t>
        <w:br/>
        <w:t>Қара көз, сиқырлы сөз, ханым Гүлсім,</w:t>
        <w:br/>
        <w:t>Аспанда күн күлмесін, Гүлсім күлсін</w:t>
        <w:br/>
        <w:t>дегендегі Гүлсім татар әйелі. Саяси жолынан адасып, тән қызығын көруге</w:t>
        <w:br/>
        <w:t>салынған Мағжанға кімнің қызы болса ол қызы болсын, аты қыз болса</w:t>
        <w:br/>
        <w:t>болды. «3-ға» дегендегі «3» Зайра ма, Зоя ма, Зуһра ма, біз білмейміз.</w:t>
        <w:br/>
        <w:t>32 Убаюкивай мне смерть, убаюкивай, деген өлеңі бар.</w:t>
        <w:br/>
        <w:t>217</w:t>
        <w:br/>
        <w:t>Көп ерлер жаумен бірге елін шапқан.</w:t>
        <w:br/>
        <w:t>Кешегі Абылайхан азып туған,</w:t>
        <w:br/>
        <w:t>Уәли анау, қарқатынмен басы қатқан,</w:t>
        <w:br/>
        <w:t>Шормандай шолтаңдаған шолақ билер</w:t>
        <w:br/>
        <w:t>Орыстың шекпеніне елін сатқан.</w:t>
        <w:br/>
        <w:t>Кенежан елің қалды-ау жау қолында,</w:t>
        <w:br/>
        <w:t>Алып кет алашыңды осы жақтан.</w:t>
        <w:br/>
        <w:t>Кенесары мына сөзді ести салысымен орыспен соғысады. Қырғызбен</w:t>
        <w:br/>
        <w:t>одақ болғысы кеп жүргенде қырғыздан өледі. Кенесары өлгеннен кейінгі</w:t>
        <w:br/>
        <w:t>қазақ күйін Мағжан былай деп келтіреді:</w:t>
        <w:br/>
        <w:t>Содан бері бірталай заман өтті,</w:t>
        <w:br/>
        <w:t>Алашты улай-улай жаман өтті,</w:t>
        <w:br/>
        <w:t>Тұлпар тулақ, ер арық аруақ боп,</w:t>
        <w:br/>
        <w:t>Сарыарқа сайран жердің сәні кетті.</w:t>
        <w:br/>
        <w:t>Жолбарыстар жортатын сардала</w:t>
        <w:br/>
        <w:t>Қорсылдаған доңыздар мекен етті.</w:t>
      </w:r>
    </w:p>
    <w:p>
      <w:r>
        <w:t>Жалғыз-ақ Оқжетпестің қиясында,</w:t>
        <w:br/>
        <w:t>Шөккен қарт, күн шығысқа түзеп бетті.</w:t>
        <w:br/>
        <w:t>Көп заман талмай, тозбай тау басында</w:t>
        <w:br/>
        <w:t>Алаштан Кенекемдей бір ер күтті.</w:t>
        <w:br/>
        <w:t>Кеңесарыны айтқан ақын, поэмасының аяғын алаштан тағы да бір</w:t>
        <w:br/>
        <w:t>Кеңесары шығуын күтуге әкеп соқты ғой. Жаңадан туатын «Кенесары»</w:t>
        <w:br/>
        <w:t>кім екенін біз болжамай-ақ, ақынның өзіне сөз берейік. Мысалға</w:t>
        <w:br/>
        <w:t>«Пайғамбар» деген өлеңін алайық:</w:t>
        <w:br/>
        <w:t>Мағжанның ерте кездегі(Февральға шейін) доңызы жалпы орыс болса,</w:t>
        <w:br/>
        <w:t>февральдан кейін орыстың бәрі емес, бәлшебегі ғана болды ғой. Өйткені</w:t>
        <w:br/>
        <w:t>орыстан туған Колчакты, жанаралдарды, Февральға ие болған Орыстың</w:t>
        <w:br/>
        <w:t>байлар партиясын періште қып, Октябрьден кейін ғарышқа ұшырып</w:t>
        <w:br/>
        <w:t>жіберді ғой («Бостандық» деген өлеңінде). Жаңағы мысалға алған</w:t>
        <w:br/>
        <w:t>Кенесарыдағы Сарыарқаны мекендеген қорсылдаған доңыздар - осы</w:t>
        <w:br/>
        <w:t>бәлшебектер. Мағжанның қазақты ояту үшін қолданатын құралы жалғыз</w:t>
        <w:br/>
        <w:t>қазақтың өткен заманы емес, түрікшілдікті, күншығысшылдықты да</w:t>
        <w:br/>
        <w:t>пайдаланадыдегендібіз жоғарыда айтқанбыз. Мағжан «Пайғамбарында»:</w:t>
        <w:br/>
        <w:t>Күнбатысты қараңғылық қаптаған,</w:t>
        <w:br/>
        <w:t>Күні батып, жаңа таңы атпаған.</w:t>
        <w:br/>
        <w:t>Түнеріп жүр, түннен туған перілер,</w:t>
        <w:br/>
        <w:t>Тәңір ісін табанында таптаған</w:t>
        <w:br/>
        <w:t>деп, күнбатыс елін тапқа бөлместен тұп-тұтас тозып бара жатқан елге</w:t>
        <w:br/>
        <w:t>ұқсатады. Тозып бара жатқан күнбатыстың капиталистері екенін,</w:t>
        <w:br/>
        <w:t>оны тоздырушы жаңа социалдық өмірдің іргесін қалаушы күнбатыс</w:t>
        <w:br/>
        <w:t>пурлтариаты екенін, осы пурлтариаттың үстемдігі ғана күншығыс елін</w:t>
        <w:br/>
        <w:t>отардан шығарып социалдық құрылысқа қатынастыратынын байшыл</w:t>
        <w:br/>
        <w:t>ақын көре тұра айтпайды.</w:t>
        <w:br/>
        <w:t>222</w:t>
        <w:br/>
        <w:t>АЯ, албарды, албарды,</w:t>
        <w:br/>
        <w:t>Сәрсембайда зар қалсын,</w:t>
        <w:br/>
        <w:t>Зардан басқа не қалды,</w:t>
        <w:br/>
        <w:t>Шықпаған құр жан қалды.</w:t>
        <w:br/>
        <w:t>Бетегелі барқыттай,</w:t>
        <w:br/>
        <w:t>Белес белден айрылдым.</w:t>
        <w:br/>
        <w:t>Балдан қалған сарқыттай,</w:t>
        <w:br/>
        <w:t>Күміс көлден айрылдым.</w:t>
        <w:br/>
        <w:t>Ай мүйізді ақ қошқар,</w:t>
        <w:br/>
        <w:t>Ақтылы қойды бөрі алды.</w:t>
        <w:br/>
        <w:t>Түрқыраған жануар,</w:t>
        <w:br/>
        <w:t>ылқыларды ұры алды.</w:t>
        <w:br/>
        <w:t>Ұры алмады, түн алды,</w:t>
        <w:br/>
        <w:t>Түн алмады, жын алды.</w:t>
        <w:br/>
        <w:t>яу қалдым, әйтеуір,</w:t>
        <w:br/>
        <w:t>Біле алмадым кім алды.</w:t>
        <w:br/>
        <w:t>Домбырамның құлағын,</w:t>
        <w:br/>
        <w:t>Бостау қылып бұрамын.</w:t>
        <w:br/>
        <w:t>ылқымның жөнін сілтеші,</w:t>
        <w:br/>
        <w:t>Өркенің өссін шырағым.</w:t>
        <w:br/>
        <w:t>Домбырам менің қарағай</w:t>
      </w:r>
    </w:p>
    <w:p>
      <w:r>
        <w:t>Қылдын-ау, шіркін, заман-ай,</w:t>
        <w:br/>
        <w:t>т бауыр болған жас шіркін</w:t>
        <w:br/>
        <w:t>Кеткенің бе қарамай</w:t>
        <w:br/>
        <w:t>Қалампырлы насыбай,</w:t>
        <w:br/>
        <w:t>Насыбайды атқан соң,</w:t>
        <w:br/>
        <w:t>зылар менің басым-ай,</w:t>
        <w:br/>
        <w:t>зылса да бас шіркін</w:t>
        <w:br/>
        <w:t>Тыйылмайды жасым-ай.</w:t>
        <w:br/>
        <w:t>(206-бет).</w:t>
        <w:br/>
        <w:t>Мағжанның «Түн» дейтіні пурлтариат екенін біз жоғарыда көрсеттік.</w:t>
        <w:br/>
        <w:t>Сәрсембайдың жылқыларын сол «Түн» алды деп отыр. «Түн» емес, қазақ</w:t>
        <w:br/>
        <w:t>еңбекшілерінің өзі кәнпескелеп, колхозға салып жатқанын ол көре тұра</w:t>
        <w:br/>
        <w:t>айтбай отыр. Жерден, көлден, малдан айрылған барлық Қазақ емес, бай.</w:t>
        <w:br/>
        <w:t>Еңбекшілер айрылған жоқ, жер бөлісінде жер мен көл алса, кәнпескеде</w:t>
        <w:br/>
        <w:t>мал алып отыр. Байларды осындай күйге түсірген Қазақ еңбекшілерін</w:t>
        <w:br/>
        <w:t>Мағжан өзі де біліп, жаңағы өлеңінде:</w:t>
        <w:br/>
        <w:t>«Жат бауыр болған жас шіркін,</w:t>
        <w:br/>
        <w:t>Кеткенің бе қарамай» деп отыр.</w:t>
        <w:br/>
        <w:t>Байдың насыбайға басы жазылғанмен, көзінен жасы құрғамайтынын</w:t>
        <w:br/>
        <w:t>ақын өлеңінің аяғында өзі-ақ айтып отыр.</w:t>
        <w:br/>
        <w:t>Мағжан осы құлағаннан оңған жоқ. Сеніп барған Түркістаннан</w:t>
        <w:br/>
        <w:t>шығар іс шамалы болып, таянышы қылған байларының күні қараңға</w:t>
        <w:br/>
        <w:t>229</w:t>
        <w:br/>
        <w:t>«Ақын,</w:t>
        <w:br/>
        <w:t>Ағын»</w:t>
        <w:br/>
        <w:t>сылдырап ағады да кетеді. Ешкімге тұрақтамайды. Оның өзгермейтін</w:t>
        <w:br/>
        <w:t>жалғыз нәрсесі, байшылдық идеясы.</w:t>
        <w:br/>
        <w:t>Осындай күйректікке, жылауға түскен Мағжан, 1921-1922 жылдары</w:t>
        <w:br/>
        <w:t>жаңадан жандана бастайды. Біздіңше, бұған үлкен себеп: 1921 жылы</w:t>
        <w:br/>
        <w:t>Сібірде үлкен көтеріліс болуы, одан келе Кеңес үкіметінің жұт пен</w:t>
        <w:br/>
        <w:t>аштыққа ұрынуы. Кәттә конференцияларында капиталшыл үкіметтің</w:t>
        <w:br/>
        <w:t>кеңеске көз алартуы, Түркістанда басмашылар көбейіп, Ануар пашаның</w:t>
        <w:br/>
        <w:t>басмашыларына жәрдемдесуі, тағы сондай себептер болуы керек.</w:t>
        <w:br/>
        <w:t>Мағжанның бұл жандануының басы «Тірілдім» деген өлеңмен</w:t>
        <w:br/>
        <w:t>басталады:</w:t>
        <w:br/>
        <w:t>Сансыз күндер ой астында көмілдім,</w:t>
        <w:br/>
        <w:t>Қор болып ем, көңілін таппай көңілдің,</w:t>
        <w:br/>
        <w:t>аспен жасып, оймен азып тозып ем,</w:t>
        <w:br/>
        <w:t>Өліп едім, бүгін тағы тірілдім.</w:t>
        <w:br/>
        <w:t>аным өлік еді, жанға жан кірді,</w:t>
        <w:br/>
        <w:t>Тамыр кеуіп еді, ыстық қан жүрді.</w:t>
        <w:br/>
        <w:t>иегінде қорғасындай көгімнің</w:t>
        <w:br/>
        <w:t>Бүгін ғана бақыт таңы білінді.</w:t>
        <w:br/>
        <w:t>Өзім ғана білем, қандай жан құштым,</w:t>
        <w:br/>
        <w:t>ер құшпадым, шаң құшпадым, таң құштым.</w:t>
        <w:br/>
        <w:t>анды жуып жүрегімді тазалап,</w:t>
      </w:r>
    </w:p>
    <w:p>
      <w:r>
        <w:t>Бүгінгі күн тән құшпадым, жан құштым.</w:t>
        <w:br/>
        <w:t>иырма жеті жыл жүрекке берілдім,</w:t>
        <w:br/>
        <w:t>Түнін көрмей, күнін көріп өмірдің.</w:t>
        <w:br/>
        <w:t>Ескі жаспен жүріп алдым жанымды,</w:t>
        <w:br/>
        <w:t>Өлген жерден бүгін мәңгі тірілдім.</w:t>
        <w:br/>
        <w:t>Мағжанның тірілгендегі мақсаты, әрине, жалғыз өзі тіріліп қою емес,</w:t>
        <w:br/>
        <w:t>өлген алашты тірілту. Алашты тірілту үшін оның ертеде үйренген әдісі</w:t>
        <w:br/>
        <w:t>бар. Ол әдіс қазақтыңөткенхандықдәуірін қолынаала жүру. Өткендәуірін</w:t>
        <w:br/>
        <w:t>сағындырып, қазақтың бетін орыстан бұрып, артына қарату. «Ал кешегі</w:t>
        <w:br/>
        <w:t>еркін ел, тағы еркін ел болайық» деген ойға келтіру. Өзін-өзі «тірілдім»</w:t>
        <w:br/>
        <w:t>деп түсінген Мағжан, алашты тірілту үшін, ескі әдісін қайта бастады.</w:t>
        <w:br/>
        <w:t>Қазақтың өткен хандық дәуірін қайта жырлауға кірісті. Қызылжарда</w:t>
        <w:br/>
        <w:t>тұрғанда оның осы жүйеде жазған үлкен екі поэмасы болды. Біреуінің</w:t>
        <w:br/>
        <w:t>аты «Ертек», екіншісінің аты «Оқжетпестің қиясында».</w:t>
        <w:br/>
        <w:t>«Ертек» Қызылжарда шығатын «Бостандық туы» газетінде басылды.</w:t>
        <w:br/>
        <w:t>Ол өлең соңғы шыққан кітапта жоқ. Газеті қолға түспеді. Сондықтан</w:t>
        <w:br/>
        <w:t>оның өлеңдерін толық келтіруге болмады. Әйткенмен қысқаша мазмұны</w:t>
        <w:br/>
        <w:t>былай:</w:t>
        <w:br/>
        <w:t>220</w:t>
        <w:br/>
        <w:t>екеніне және таласымыз жоқ. Бірақ «Келешек» оған анық емес, оны</w:t>
        <w:br/>
        <w:t>білмейді. «Келешек» анық деп отырғаны жай ғана арсылдаған төбет</w:t>
        <w:br/>
        <w:t>болғандығы.</w:t>
        <w:br/>
        <w:t>Үміті</w:t>
        <w:br/>
        <w:t>ұзаған Мағжан,</w:t>
        <w:br/>
        <w:t>тағы буалдырланған Мағжан</w:t>
        <w:br/>
        <w:t>баяғы «Қазағын, бізше айтқанда, байын» тағы қайғыра бастайды. Ол</w:t>
        <w:br/>
        <w:t>«Жылқышы» деген өлеңінде ашық көрінеді.</w:t>
        <w:br/>
        <w:t>Бораны борап ұлып тұр,</w:t>
        <w:br/>
        <w:t>Төбеттей тынбай үріп тұр.</w:t>
        <w:br/>
        <w:t>Жіп қағылды қаңтарға.</w:t>
        <w:br/>
        <w:t>Аман ба екен жылқышы,</w:t>
        <w:br/>
        <w:t>Аман ба екен жылқысы,</w:t>
        <w:br/>
        <w:t>алға барған жан бар ма?</w:t>
        <w:br/>
        <w:t>Бір бұта жоқ айдала,</w:t>
        <w:br/>
        <w:t>Аппақ кебін айнала,</w:t>
        <w:br/>
        <w:t>Қалтиып қос түр ма екен?</w:t>
        <w:br/>
        <w:t>сүрт көшені сіміріп,</w:t>
        <w:br/>
        <w:t>Тұмақты қойып жымырып,</w:t>
        <w:br/>
        <w:t>Қасқиып қасқыр тұр ма екен?</w:t>
        <w:br/>
        <w:t>Бораны әлде даланың</w:t>
        <w:br/>
        <w:t>Бейітіндей баланың</w:t>
        <w:br/>
        <w:t>Қосын басып шығып па?</w:t>
        <w:br/>
        <w:t>Қайран қасқыр жылқышы.</w:t>
        <w:br/>
        <w:t>Ығып кетіп жылқысы</w:t>
        <w:br/>
        <w:t>Ода бірге ығып па?</w:t>
        <w:br/>
        <w:t>Аласұрып ісініп,</w:t>
      </w:r>
    </w:p>
    <w:p>
      <w:r>
        <w:t>Есі кетіп шешініп,</w:t>
        <w:br/>
        <w:t>Есіл ер үсіп өліп пе?</w:t>
        <w:br/>
        <w:t>Ердің солай өлгенін,</w:t>
        <w:br/>
        <w:t>Қардың қалай көмгенін</w:t>
        <w:br/>
        <w:t>Сұрығынан басқа көріп пе?</w:t>
        <w:br/>
        <w:t>Боран мынау қабандай,</w:t>
        <w:br/>
        <w:t>Қатуланған қаба алмай,</w:t>
        <w:br/>
        <w:t>Түбі қайыр болса игі.</w:t>
        <w:br/>
        <w:t>Басында өлсе сайғақ жоқ,</w:t>
        <w:br/>
        <w:t>Өліміне айғақ жоқ.</w:t>
        <w:br/>
        <w:t>Жылқышы сорлы не күйде.</w:t>
        <w:br/>
        <w:t>(«Ақжол» 29 408, 1924 жыл).</w:t>
        <w:br/>
        <w:t>Кеңес үкіметінің кезінде, өлсе басына сайғақ қойылмайтын, әрине,</w:t>
        <w:br/>
        <w:t>байлар. Байлардың сайғақсыз қалуға айнала бастағанын Мағжан</w:t>
        <w:br/>
        <w:t>«Сәрсембайдың жыры» деген өлеңінде айтады:</w:t>
        <w:br/>
        <w:t>228</w:t>
        <w:br/>
        <w:t>Қарқара түн, толқынданған қараған,</w:t>
        <w:br/>
        <w:t>Қара түнде өңшең соқыр шұбырған.</w:t>
        <w:br/>
        <w:t>Сол шұбырған сансыз соқыр алдында</w:t>
        <w:br/>
        <w:t>Ентелеген кәдімгі Иван есалаң.</w:t>
        <w:br/>
        <w:t>Иван дегені - орыс. Мағжан бұл арада, не пурлтариатты басқарған</w:t>
        <w:br/>
        <w:t>Ленинді «Есалаң» деп отыр да, не болмаса, Еуропа пурлтариатына үлгі</w:t>
        <w:br/>
        <w:t>боп, октябрьді жасаған орыс пурлтариатын айтып отыр. Пурлтариаттың</w:t>
        <w:br/>
        <w:t>пайғамбары комунист партиясы екенін жасырып отыр. орыстың</w:t>
        <w:br/>
        <w:t>Мережковский сықылды табы өлген байшыл ақынның:</w:t>
        <w:br/>
        <w:t>Устремляя наши очи</w:t>
        <w:br/>
        <w:t>На бледнеюший восток</w:t>
        <w:br/>
        <w:t>Дети скорьби, дети ночи</w:t>
        <w:br/>
        <w:t>Ждем, не придет ли к нам Пророк!</w:t>
        <w:br/>
        <w:t>деген өлеңін мысалға алып, күнбатысқа пайғамбар күткізіп отыр. Бір</w:t>
        <w:br/>
        <w:t>жағынан - отаршыл обырлар, екінші жағынан өз байлары мен бектері</w:t>
        <w:br/>
        <w:t>сорып жатқан күншығыс еңбекшілері, күнбатыстан (пурлтариатынан)</w:t>
        <w:br/>
        <w:t>пайғамбар күтіп, қан жылап бостандық іздеп отырғанын байшыл ақын</w:t>
        <w:br/>
        <w:t>бүркеп отыр. «Окжетпестің қиясы» деген поэмасын Мағжан:</w:t>
        <w:br/>
        <w:t>«Алаштан Кенекемдей бір ер күтті»</w:t>
        <w:br/>
        <w:t>деп бітіріп еді ғой. Әрі күнбатыс, әрі «Алаш» күткен пайғамбардың кім</w:t>
        <w:br/>
        <w:t>екенін, Мағжан осы «Пайғамбар» деген өлеңінде өзі айтады:</w:t>
        <w:br/>
        <w:t>Қайғыланба, соқыр сорлы шекпе зар,</w:t>
        <w:br/>
        <w:t>Мен күн ұлы, көзімде күн нұры бар.</w:t>
        <w:br/>
        <w:t>Мен келемін, мен келемін, мен келем,</w:t>
        <w:br/>
        <w:t>Күннен туған, күннен туған пайғамбар.</w:t>
        <w:br/>
        <w:t>Мағжан өзін-өзі «пайғамбармын» дегенмен, күншығыс былайтұрсын,</w:t>
        <w:br/>
        <w:t>Қазақстандағы Қазақ еңбекшілерінің өздері-ақ пайғамбар емес, Мағжан</w:t>
        <w:br/>
        <w:t>біздің тап дұшпанымыз, ол байдың пайғамбары, біздің пайғамбарымыз -</w:t>
        <w:br/>
        <w:t>пурлтариат, біз пурлтариат арқылы ғана дегенімізге жетеміз» деп отыр.</w:t>
        <w:br/>
        <w:t>Қытай еңбекшілері Шанхайшы басқарған гомендан партиясынан үнді</w:t>
        <w:br/>
        <w:t>еңбекшілері ұлт кеңесінен пайғамбарлық күтіп, пайғамбар дегені жалмап</w:t>
        <w:br/>
        <w:t>бара жатқасын, қазір ол пайғамбарлардан безіп, Еуропа пурлтариатына</w:t>
        <w:br/>
        <w:t>арқа тіреп, өз байларымен майдандасып жатқан жоқ па? Пайғамбар</w:t>
        <w:br/>
        <w:t>боламын деп Мағжанның күте-күте көз еті сарғайған жоқ па?!</w:t>
      </w:r>
    </w:p>
    <w:p>
      <w:r>
        <w:t>Мағжан «Күншығыс» деген өлеңін де «Пайғамбар» сарынымен</w:t>
        <w:br/>
        <w:t>жазды. Пайғамбар болам деп еді, бола алмады. Барлық күншығысты</w:t>
        <w:br/>
        <w:t>былай қойып, Қазақстанды алғанда, жалғыз Қызылжар қаласының өзінде</w:t>
        <w:br/>
        <w:t>пайғамбарлығы жүрмей, еңбекші жастар «сен біздің дұшпанымызсың»</w:t>
        <w:br/>
        <w:t>деп қаужай бастағасын, пайғамбарлығын арқалап отырып, 1923 жылы</w:t>
        <w:br/>
        <w:t>Түркістанға тартты.</w:t>
        <w:br/>
        <w:t>223</w:t>
        <w:br/>
        <w:t>Енді заулап жанайын,</w:t>
        <w:br/>
        <w:t>Күнбатысқа барайын.</w:t>
        <w:br/>
        <w:t>Бір шетінен тиейін,</w:t>
        <w:br/>
        <w:t>Қараңғы, тас қаласын.</w:t>
        <w:br/>
        <w:t>Жалмауыз, жауыз баласын,</w:t>
        <w:br/>
        <w:t>Жалынменен сүйейін,</w:t>
        <w:br/>
        <w:t>Не қалар екен қаладан,</w:t>
        <w:br/>
        <w:t>Жалмауыз, жауыз баладан.</w:t>
        <w:br/>
        <w:t>(197-бет)</w:t>
        <w:br/>
        <w:t>дейді. Бұл Мағжан тілі ғана емес, Түркістандағы басмашылар тілі. Олар</w:t>
        <w:br/>
        <w:t>пурлтариат үстемдігін оттай жалайын деп еді, жалай алмай, төңкеріс</w:t>
        <w:br/>
        <w:t>отына өздері жаланды.</w:t>
        <w:br/>
        <w:t>«Алатауда» деген өлеңінде Мағжан Қырғыздарға былай деп ақыл</w:t>
        <w:br/>
        <w:t>үйретті:</w:t>
        <w:br/>
        <w:t>Ай шырайлы аяшың,</w:t>
        <w:br/>
        <w:t>Күн болып күйіп солмасын.</w:t>
        <w:br/>
        <w:t>Бозаға толып шанашың,</w:t>
        <w:br/>
        <w:t>Семетей мен Манасың</w:t>
        <w:br/>
        <w:t>Қысыр бір қысқа болмасын.</w:t>
        <w:br/>
        <w:t>(«Ақжол» Хә 409. 1924 жыл).</w:t>
        <w:br/>
        <w:t>Семетей мен Манас - Қырғыздың халық ақындары. Қырғыз</w:t>
        <w:br/>
        <w:t>ұлтшылдары оларды пір тұтады. Өйткені олар Қырғыздың хан мен</w:t>
        <w:br/>
        <w:t>батырларының ерлігін жырлайтын қазақтың Шортанбай жырауы</w:t>
        <w:br/>
        <w:t>сықылды ақындары. Міне, сол ақындар «қысыр бір қысқа болмасын»</w:t>
        <w:br/>
        <w:t>дейді Мағжан. Ол не деген сөз? Қырғыздың хан батырының ерлігі өлең</w:t>
        <w:br/>
        <w:t>боп қана қоймасын, іске ассын деген сөз. Қырғыздың хан батырларындай</w:t>
        <w:br/>
        <w:t>Қырғыздан Кеңес үкіметіне қарсы батыр тусын деген сөз. Мағжан өзін</w:t>
        <w:br/>
        <w:t>Кеңесарының орнына Кеңесары боп туған «Пайғамбармын» десе,</w:t>
        <w:br/>
        <w:t>қырғыздан да Мағжан шықсын деген сөз.</w:t>
        <w:br/>
        <w:t>Мағжан осындай бірнеше өлең жазып, өлген батырлығын</w:t>
        <w:br/>
        <w:t>қайта тірілтем деп талаптанып еді. Ол ойы болмады. Оның осы</w:t>
        <w:br/>
        <w:t>«Түрікшілдік» талапта жүрген кезінде жазған «Батыр Баян» деген</w:t>
        <w:br/>
        <w:t>ұзақ поэмасы бар. Ол поэманы әдейі кейінге қалдыра тұрып, әзірше</w:t>
        <w:br/>
        <w:t>ұсақ өлеңдерін аяқтайық.</w:t>
        <w:br/>
        <w:t>Біз, Мағжан өлген ерлігін Түркістанда түрікті жырлаптірілтем депеді,</w:t>
        <w:br/>
        <w:t>бірақ онысы болмады дедік қой. Расында болмады. Кеңес үкіметі сыртқы</w:t>
        <w:br/>
        <w:t>саясатта да, ішкі саясатта да күн санап алға басты. Күн санап орныға</w:t>
        <w:br/>
        <w:t>бастады. Дәмеленген Түркістан басмашыларынан шығар жеміс шамалы</w:t>
        <w:br/>
        <w:t>болып, олар жыл санап бордай тоза бастады. Мағжан тағы дағдарды, іші</w:t>
        <w:br/>
        <w:t>тағы пыса бастады. Алдағы күн не болар екен деп бал ашады. Ол ашқан</w:t>
        <w:br/>
        <w:t>бал «Асық үйіру» деген өлеңінде айтылады:</w:t>
        <w:br/>
        <w:t>Сынайын бір сақаны,</w:t>
        <w:br/>
        <w:t>Иірейін «құрғырға».</w:t>
      </w:r>
    </w:p>
    <w:p>
      <w:r>
        <w:t>226</w:t>
        <w:br/>
        <w:t>2. Тәшкенде</w:t>
        <w:br/>
        <w:t>Жолдас Қожанұлы Сұлтанбек, 1928 жылы «Еңбекші қазақ» газетінің</w:t>
        <w:br/>
        <w:t>бетінде, жолдас Исаұлы Ораздың сұраған сөзіне жауап қайырғанда, жік</w:t>
        <w:br/>
        <w:t>жасап жүрген кезінде, оның жігі төңкеріске қарсылармен ауыз жаласқан</w:t>
        <w:br/>
        <w:t>жік екенін айтты («Е.Қ». 1929 жыл). Сұлтанбектің осы сөзін біз мынадай</w:t>
        <w:br/>
        <w:t>дәлелдермен толықтырамыз:</w:t>
        <w:br/>
        <w:t>1920-1924 жылдардың ішінде Ескі Түркістан республикасына</w:t>
        <w:br/>
        <w:t>Алашорданың қаймақтары жиналды деуге болады. Мәселен:</w:t>
        <w:br/>
        <w:t>Досмұхаметовтер, Әуезов, Жұмабаев, Аймауытов, Байтасов, Кемеңгеров,</w:t>
        <w:br/>
        <w:t>Дулатов, Даниалов, тағы басқалар. Алашордашыл, төңкеріске қарсы,</w:t>
        <w:br/>
        <w:t>байшыл жазушы дейтін адамдарымыз жоғарғы атағандар. Осы</w:t>
        <w:br/>
        <w:t>төңкеріске қарсы ақын, жазушылар Қожанов жігін паналағаннан кейін</w:t>
        <w:br/>
        <w:t>«Ақжол» газетін қолдарына алды. «Шолпан», «Сана», «Терме» сықылды</w:t>
        <w:br/>
        <w:t>қалың-қалың жорналдар шығарды. Осы қалың жорналдардың ішінде</w:t>
        <w:br/>
        <w:t>қалың-қалың Кеңес үкіметіне қарсы өлең, әңгімелер шықты. Байшыл</w:t>
        <w:br/>
        <w:t>ақындар қалың жорналдарға қанағаттанбай, «Шолпанды» қосымшамен</w:t>
        <w:br/>
        <w:t>(приложение) шығарып отырды. Бұл туралы, біз жоғарыда толық</w:t>
        <w:br/>
        <w:t>айтқанбыз. Бұл жолы Мағжанның, жаңағы Кеңес үкіметінің ақшасымен</w:t>
        <w:br/>
        <w:t>шыққан жорналдар мен газеттерге не сөз жазғанына келейік. Бұл арада</w:t>
        <w:br/>
        <w:t>азырақ ескертіп кететін бір нәрсе: қанша іздегенмен «Ақжол» газетінің</w:t>
        <w:br/>
        <w:t>1924 жылға дейінгі сандарының табылмауы. Мағжанның сол табылмаған</w:t>
        <w:br/>
        <w:t>сандарда көп өлендері бар. 1923 жылы Түркістанда басылған Мағжан</w:t>
        <w:br/>
        <w:t>кітабына оның 1923 жылы газетке басылған кейбір аса қажет өлеңдері</w:t>
        <w:br/>
        <w:t>кірмеген. Біздің материалдарымыз : «Шолпан», «Сана», «Ақжолдың»</w:t>
        <w:br/>
        <w:t>1924 жылдан бергі сандары.</w:t>
        <w:br/>
        <w:t>Мағжанның Қызылжардағы әдебиет өмірін айтқанда, біз 1922</w:t>
        <w:br/>
        <w:t>жылдардан бастап Мағжан қайтадан тірілді, сол тірілудің арты ескі</w:t>
        <w:br/>
        <w:t>түрікшілдікке соқты дедік қой. Түркістан республикасына келе</w:t>
        <w:br/>
        <w:t>сала, Мағжан түрікшілдігінің қызуын 200 градусқа жеткізді. Онысы</w:t>
        <w:br/>
        <w:t>«Түркістан» деген өлеңінен ашық көрінеді.</w:t>
        <w:br/>
        <w:t>Түркістан екі дүние есігі ғой,</w:t>
        <w:br/>
        <w:t>Түркістан ер түріктің бесігі ғой.</w:t>
        <w:br/>
        <w:t>Тамаша Түркістандай жерде туған,</w:t>
        <w:br/>
        <w:t>Түріктің тәңірі берген несібі ғой.</w:t>
        <w:br/>
        <w:t>Ертеде Түркістанды Тұран дескен,</w:t>
        <w:br/>
        <w:t>Тұранда ер түрігім туып өскен.</w:t>
        <w:br/>
        <w:t>Тұранның тағдыры бар толқымалы</w:t>
        <w:br/>
        <w:t>Басынан көп тамаша күндер кешкен.</w:t>
        <w:br/>
        <w:t>(187-бет).</w:t>
        <w:br/>
        <w:t>Бұдан былай түріктің ескі тарихын айтып келеді де:</w:t>
        <w:br/>
        <w:t>Тұранда түрік ойнаған ұқсап отқа,</w:t>
        <w:br/>
        <w:t>Түріктен басқа от боп жан туып па?</w:t>
        <w:br/>
        <w:t>224</w:t>
        <w:br/>
        <w:t>Арақтың осындай қызуынан екіленіп тұрған тышқанды мысық ұстап</w:t>
        <w:br/>
        <w:t>алады да:</w:t>
        <w:br/>
        <w:t>«Жаман мұндар есіріп,</w:t>
        <w:br/>
        <w:t>Мұнша сөйлеп кесірді,</w:t>
        <w:br/>
        <w:t>Сазайынды берейін!»</w:t>
      </w:r>
    </w:p>
    <w:p>
      <w:r>
        <w:t>деп, тышқанның жалынғанына болмай жеп қояды.</w:t>
        <w:br/>
        <w:t>Мысық біраздан кейін ашығады. Тышқан іздесе табылмайды. Содан</w:t>
        <w:br/>
        <w:t>алдау ойына кіріп, басына сәлде салады. Мешітке барып, мінбеге мініп,</w:t>
        <w:br/>
        <w:t>тәңірге жылап, күнәмді кешір деген болады.</w:t>
        <w:br/>
        <w:t>«Сүттей аппақ ниетпен,</w:t>
        <w:br/>
        <w:t>Бір өзіңе ант берем,</w:t>
        <w:br/>
        <w:t>Енді өмірімде ет жемен.</w:t>
        <w:br/>
        <w:t>Ұшыраса аш тышқан,</w:t>
        <w:br/>
        <w:t>Тәжірибесіз жас тышқан,</w:t>
        <w:br/>
        <w:t>Етімнен кесіп ет берем!»</w:t>
        <w:br/>
        <w:t>дейді. Осы «тәубені» тышқандар тыңдап тұрады да, басқа тышқандарды</w:t>
        <w:br/>
        <w:t>ортасына жиып ап, естігендерін дәттетеді. Мұны естіген тышқандар</w:t>
        <w:br/>
        <w:t>қуанысып той қылады.</w:t>
        <w:br/>
        <w:t>«Отағасы баладай,</w:t>
        <w:br/>
        <w:t>Бәрі де, айқай, алақай,</w:t>
        <w:br/>
        <w:t>Бәрі ортаға ағылды,</w:t>
        <w:br/>
        <w:t>Шербет, шарап, бал, сыра,</w:t>
        <w:br/>
        <w:t>Сырнай, керней, домбыра</w:t>
        <w:br/>
        <w:t>Дабыл даң-дұң қағылды.</w:t>
        <w:br/>
        <w:t>Соныменен сөз қысқа,</w:t>
        <w:br/>
        <w:t>Опыр-топыр көп тышқан,</w:t>
        <w:br/>
        <w:t>ю-қию тойда отыр.</w:t>
        <w:br/>
        <w:t>Жалғыз-ақ, бір қария,</w:t>
        <w:br/>
        <w:t>Өзінше ойлы дария,</w:t>
        <w:br/>
        <w:t>Тойда отырып, ойда отыр.</w:t>
        <w:br/>
        <w:t>Қария айтты «әлеумет,</w:t>
        <w:br/>
        <w:t>құтты болсын ғанибет</w:t>
        <w:br/>
        <w:t>(Күңгірт көзін көтерді).</w:t>
        <w:br/>
        <w:t>Сонікі сұмдық болмасын,</w:t>
        <w:br/>
        <w:t>Сол сұм алдап ұрмасын,</w:t>
        <w:br/>
        <w:t>алданбайық бекерді.</w:t>
        <w:br/>
        <w:t>Арақ ішкен өңшең мас,</w:t>
        <w:br/>
        <w:t>Есі шала өңшең мас,</w:t>
        <w:br/>
        <w:t>Дүрсе қоя берісті.</w:t>
        <w:br/>
        <w:t>Көр көрінер көзіңе</w:t>
        <w:br/>
        <w:t>Өз ақылың өзіңе,</w:t>
        <w:br/>
        <w:t>Сен бүйдеме игі істі.</w:t>
        <w:br/>
        <w:t>236</w:t>
        <w:br/>
        <w:t>шығара алмаған Мағжан 1927 жылы өзінің туған жері Қызылжар округі,</w:t>
        <w:br/>
        <w:t>Бейнетқор ауданына қайтты.</w:t>
        <w:br/>
        <w:t>Мағжан елінде екі өлең жазды. Біреуі «Толғау», екіншісі «Тоқсан</w:t>
        <w:br/>
        <w:t>тобы».</w:t>
        <w:br/>
        <w:t>«Толғау»:</w:t>
        <w:br/>
        <w:t>Бұл Мағжанның өзінше декларациясы (сырын ашқан хаты).</w:t>
        <w:br/>
        <w:t>Сұлтанмахмұттың «Адасқан өмір» деген поэмасымен «Толғаудың»</w:t>
        <w:br/>
        <w:t>басталуы бір. Өлең құрылысында өзгешелік болған емес, айтайын</w:t>
        <w:br/>
        <w:t>дегендерінде айырма жоқ. Шәкірттік кезін Мағжан «Толғауда» былай</w:t>
        <w:br/>
        <w:t>дейді:</w:t>
        <w:br/>
        <w:t>«Он бестен аса жыл болды,</w:t>
        <w:br/>
        <w:t>Балдырған бармақ майысып,</w:t>
        <w:br/>
        <w:t>Қолыма қалам алғанға.</w:t>
        <w:br/>
        <w:t>ен, мен дедім, мен дедім,</w:t>
      </w:r>
    </w:p>
    <w:p>
      <w:r>
        <w:t>ен деуімді жөндедім.</w:t>
        <w:br/>
        <w:t>Өмірім менің күн дедім,</w:t>
        <w:br/>
        <w:t>Күнім менің гүл дедім,</w:t>
        <w:br/>
        <w:t>Айқасып шағыл шуақпен,</w:t>
        <w:br/>
        <w:t>Аяқсыз боп қоңыр бейуақпен.</w:t>
        <w:br/>
        <w:t>Күңгірт ойға кірмедім.</w:t>
        <w:br/>
        <w:t>Екпінім ұшан лепірген,</w:t>
        <w:br/>
        <w:t>Асқарладым, өрледім,</w:t>
        <w:br/>
        <w:t>Аспан деген ескі сөз,</w:t>
        <w:br/>
        <w:t>Алысқа құлаш сермедім».</w:t>
        <w:br/>
        <w:t>Ұлтшылдық сарынға түскен кезін былай дейді:</w:t>
        <w:br/>
        <w:t>«Өтті солай күн талай,</w:t>
        <w:br/>
        <w:t>Ес тылсымнан босады.</w:t>
        <w:br/>
        <w:t>Төңірекке көз салдым,</w:t>
        <w:br/>
        <w:t>Елімді көрдім еңіреген.</w:t>
        <w:br/>
        <w:t>Көкірегін күйік кернеген,</w:t>
        <w:br/>
        <w:t>Енді ел демей болмады.</w:t>
        <w:br/>
        <w:t>Тек ел деген сөз үшін,</w:t>
        <w:br/>
        <w:t>Ергенде ердім ұранға.</w:t>
        <w:br/>
        <w:t>Болмаса аяқ досыма,</w:t>
        <w:br/>
        <w:t>Досым түгіл қасыма,</w:t>
        <w:br/>
        <w:t>Аты бар деп атшы боп,</w:t>
        <w:br/>
        <w:t>Қошемет қып қосшы боп,</w:t>
        <w:br/>
        <w:t>Ел бастаған ағаға</w:t>
        <w:br/>
        <w:t>Адьютант боп ермедім».</w:t>
        <w:br/>
        <w:t>243</w:t>
        <w:br/>
        <w:t>Өлмей, жетпей есен боп,</w:t>
        <w:br/>
        <w:t>Қой алдында көсем бол,</w:t>
        <w:br/>
        <w:t>Төртеуің де серке бол.</w:t>
        <w:br/>
        <w:t>Әукем бұзауды алты тап,</w:t>
        <w:br/>
        <w:t>Әукелері салпылдап,</w:t>
        <w:br/>
        <w:t>Өгіз болсын атандай...»</w:t>
        <w:br/>
        <w:t>(1- бет)</w:t>
        <w:br/>
        <w:t>Бұл кәдімгі құлақтардың (кулаков) батасы. Бұл нағыз, баланы</w:t>
        <w:br/>
        <w:t>қарақшылыққа, малды көбейтуге, байлыққа тәрбиелейтін өлең. «Ана»</w:t>
        <w:br/>
        <w:t>деген өлеңінде баланың анасы баласына былай деп бата береді:</w:t>
        <w:br/>
        <w:t>«Бурыл тайға мін бөпем,</w:t>
        <w:br/>
        <w:t>Ақ қызы бар ауылында,</w:t>
        <w:br/>
        <w:t>Балпаңбайдың үйіне</w:t>
        <w:br/>
        <w:t>Бұрала басып түс бөпем.</w:t>
        <w:br/>
        <w:t>Қымызынан іш бөпем,</w:t>
        <w:br/>
        <w:t>Қымызынан бермесе,</w:t>
        <w:br/>
        <w:t>Қызын ала қаш бөпем...»</w:t>
        <w:br/>
        <w:t>(7-бет)</w:t>
        <w:br/>
        <w:t>Бұл кәдімгі қыз, қымыз андып, еңбекке қол тигізбей, біреудің еңбегін</w:t>
        <w:br/>
        <w:t>қанаумен тіршілік етіп, өзі мықынын таянған мырза атанатындарға</w:t>
        <w:br/>
        <w:t>арналған өлең. Баланы мырзалыққа, серілікке баулитын өлең. «Балалар</w:t>
        <w:br/>
        <w:t>атасы» деген өлеңде атасы балаға былай дейді:</w:t>
        <w:br/>
        <w:t>«Қырдан берсін, ойдан берсін,</w:t>
        <w:br/>
        <w:t>Қызыл құнан қойдан берсін,</w:t>
        <w:br/>
        <w:t>Бөденедей қорғалап, қырғауылдай жорғалап,</w:t>
        <w:br/>
        <w:t>Қыдыр келіп дарығай...»</w:t>
      </w:r>
    </w:p>
    <w:p>
      <w:r>
        <w:t>(20-бет)</w:t>
        <w:br/>
        <w:t>«Ойын» деген өлеңінде:</w:t>
        <w:br/>
        <w:t>«Асық ойнаған ақтық,</w:t>
        <w:br/>
        <w:t>Доп ойнаған тоқтық,</w:t>
        <w:br/>
        <w:t>Қой бағып, көтен,</w:t>
        <w:br/>
        <w:t>ойын жеген боқтық».</w:t>
        <w:br/>
        <w:t>(19-бет)</w:t>
        <w:br/>
        <w:t>Мағжан балаларға арнаған өлеңінің жазу әдісіне, көбінесе, бұрын</w:t>
        <w:br/>
        <w:t>ауылда балалар айтып жүретін бір өлеңдерін негізге алады да, соған</w:t>
        <w:br/>
        <w:t>«ұзын күн» астарлап өткізіп отырады. Жаңағы өлеңді балалар ауылда</w:t>
        <w:br/>
        <w:t>ойнағанда:</w:t>
        <w:br/>
        <w:t>дейтін. Артынан:</w:t>
        <w:br/>
        <w:t>«Асық ойнаған азар,</w:t>
        <w:br/>
        <w:t>Доп ойнаған тозар,</w:t>
        <w:br/>
        <w:t>Бәрінен де қой бағып,</w:t>
        <w:br/>
        <w:t>Көтен жеген озар»</w:t>
        <w:br/>
        <w:t>241</w:t>
        <w:br/>
        <w:t>Кері тартпа кәрісін,</w:t>
        <w:br/>
        <w:t>Етек басу бар ісің,</w:t>
        <w:br/>
        <w:t>Қой сөзіңді оттамай!»</w:t>
        <w:br/>
        <w:t>Қариясының сөзін тыңдамаған тышқандар тойдың артынан мысыққа</w:t>
        <w:br/>
        <w:t>тарту таралғы апарады да, «тәубеге келді депесіттік» дептартуынбереді.</w:t>
        <w:br/>
        <w:t>Сол арада, мысық жақындаған тышқандарды бас салып, елшілерден</w:t>
        <w:br/>
        <w:t>екеуі-ақ құтылады. Құтылған елшілер ордаға барып, оқиғаны айтқан</w:t>
        <w:br/>
        <w:t>соң, хан әскерлерін жинап мысықпен соғысады. Көп тышқан құрбан боп,</w:t>
        <w:br/>
        <w:t>ақырында:</w:t>
        <w:br/>
        <w:t>«Сонымен көп сөз қысқа,</w:t>
        <w:br/>
        <w:t>Шеөпте болса көп тышқан</w:t>
        <w:br/>
        <w:t>ысықты ұстап байлайды.</w:t>
        <w:br/>
        <w:t>Қанішер неме деп,</w:t>
        <w:br/>
        <w:t>Басқа, көзге төпелеп</w:t>
        <w:br/>
        <w:t>Ханға ордаға айдайды.</w:t>
        <w:br/>
        <w:t>Хан бүйірді таянды,</w:t>
        <w:br/>
        <w:t>Осылай болу аян-ды,</w:t>
        <w:br/>
        <w:t>Көрсетпе итті көзіме,</w:t>
        <w:br/>
        <w:t>Жап зынданға қараңғы,</w:t>
        <w:br/>
        <w:t>Қатыр аштан бәлемді,</w:t>
        <w:br/>
        <w:t>Қыл бұрау сал өзіне,</w:t>
        <w:br/>
        <w:t>Ертең ап кел ордаға.</w:t>
        <w:br/>
        <w:t>Сот құрамыз ордада,</w:t>
        <w:br/>
        <w:t>Бүгін пәлен демелік.</w:t>
        <w:br/>
        <w:t>Бүгін өңшең майталман,</w:t>
        <w:br/>
        <w:t>Қаза тапқан майданда,</w:t>
        <w:br/>
        <w:t>Шейіттерді көмелік!»</w:t>
        <w:br/>
        <w:t>Тышқандар майданда өлген «шейіттерін» ардақтап көміп, бата</w:t>
        <w:br/>
        <w:t>оқырын істегеннен кейін, ертеңіне мысықты дарға асуға апарады. Дарға</w:t>
        <w:br/>
        <w:t>асар жерінде мысық жанталасып, бұғауды үзеді де, тышқандарды тағы</w:t>
        <w:br/>
        <w:t>тас-талқан қылады. Тышқандарды жусатқаннан кейін:</w:t>
        <w:br/>
        <w:t>«Өңшең шірік сасықтар,</w:t>
        <w:br/>
        <w:t>Ажалына асықтар,</w:t>
        <w:br/>
        <w:t>Көрді көрмей қазулы,</w:t>
      </w:r>
    </w:p>
    <w:p>
      <w:r>
        <w:t>Олар менің азығым,</w:t>
        <w:br/>
        <w:t>Бұл құдайдың жазуы,</w:t>
        <w:br/>
        <w:t>Өзгертпек пе жазуды»</w:t>
        <w:br/>
        <w:t>деп күпінеді.</w:t>
        <w:br/>
        <w:t>Жеңілген көп тышқан есін жиғаннан кейін, ішіндегі ақылдылары:</w:t>
        <w:br/>
        <w:t>«Мысықты ата жау деуші едік,</w:t>
        <w:br/>
        <w:t>Ханды асқар тау деуші едік.</w:t>
        <w:br/>
        <w:t>Кімге пана болды хан,</w:t>
        <w:br/>
        <w:t>Даналығы осы ма?</w:t>
        <w:br/>
        <w:t>237</w:t>
        <w:br/>
        <w:t>пурлтариатқа қарсы өлендерді «Біздің» кеңес баспа сөздеріміз («Ақжол»,</w:t>
        <w:br/>
        <w:t>«Шолпан») басты-ау, қалтасында партия билеті бар «комунистеріміз»</w:t>
        <w:br/>
        <w:t>пурлтариат жұртшылығына келешекте қара жүзді боламын дегенді</w:t>
        <w:br/>
        <w:t>ойламайды-ау!</w:t>
        <w:br/>
        <w:t>Мағжанның Тәшкендік дәуірін аяқтардың алдында, оның біраз ірі</w:t>
        <w:br/>
        <w:t>еңбектерін талдай кетейін:</w:t>
        <w:br/>
        <w:t>«Шолпанның күнәсі»</w:t>
        <w:br/>
        <w:t>Мағжан бұл шығармасын қара сөзбен жазған. Әңгіме «Шолпан»</w:t>
        <w:br/>
        <w:t>жорналының 4, 5, 6, 7,8 сандарында басылды. Әңгіменің қысқа мазмұны</w:t>
        <w:br/>
        <w:t>мынау:</w:t>
        <w:br/>
        <w:t>Сәрсембай дейтін атақты байдың баласы. Оның сүйіп алған Шолпан</w:t>
        <w:br/>
        <w:t>деген келіншегі бар. Шолпан мен Сәрсембай 6-7 жыл отасады. Бірақ,</w:t>
        <w:br/>
        <w:t>бала болмайды. Сәрсембай баланың болғанын жақсы көреді, Шолпан</w:t>
        <w:br/>
        <w:t>келіншек қалпында тұруын, бала болмауын жақсы көреді. Бірақ, екеуі де</w:t>
        <w:br/>
        <w:t>осы ойларын іштеріне сақтап, біріне бірі айтпайды.</w:t>
        <w:br/>
        <w:t>Бір күні Сәрсембай бір үйден кеп, түңде Шолпанның жанына</w:t>
        <w:br/>
        <w:t>жатқанда, бір құрбысының балаларының қылығын сөйлеп, өзінде бала</w:t>
        <w:br/>
        <w:t>жоқтығын аңғартады. Нақ осы арада Шолпан бала керек екен ғой деген</w:t>
        <w:br/>
        <w:t>ойға келеді. Осыдан былай Шолпан жатса, тұрса бала тілейді. Бала</w:t>
        <w:br/>
        <w:t>табудың жолын іздейді. Бірақ, бастапқы кезде жамандыққа бармай, бала</w:t>
        <w:br/>
        <w:t>табу әйел мен еркектің жақындық түрінен болатын шығар, мен оған</w:t>
        <w:br/>
        <w:t>олақ шығармын деп әр түрлі тәсілдер, шаралар істеп байқайды. Оған да</w:t>
        <w:br/>
        <w:t>болмағасын құдайдан тілеп «сопылыққа беріліп» сопы келін аталады.</w:t>
        <w:br/>
        <w:t>Оғанда болмағасын, не Сәрсембай, не мен бедеу шығармыз деп, амалсыз</w:t>
        <w:br/>
        <w:t>көңілін суық жолға бұрады.</w:t>
        <w:br/>
        <w:t>Осы ойға келіп алғаннан кейін Шолпан жақындасатын адам іздейді.</w:t>
        <w:br/>
        <w:t>Ананы бір, мынаны бір ойлап кеп, ақырында, ойын өз күйеуімен атасы</w:t>
        <w:br/>
        <w:t>теңдес Әзімбай деген 18-19 дағы жігітке тоқыратады да, осы Әзімбайға</w:t>
        <w:br/>
        <w:t>жақындасады.</w:t>
        <w:br/>
        <w:t>Бұл жақындық біраздан кейін жұртқа жайылады. Шолпан екі</w:t>
        <w:br/>
        <w:t>қабат боп қалады. Әуелде бала үшін жақындасқан Шолпан, артынан</w:t>
        <w:br/>
        <w:t>Әзімбайды шынымен жақсы көре бастайды. Осы кеңес Сәрсембайға</w:t>
        <w:br/>
        <w:t>жетеді. Сәрсембай Шолпанмен бұрынғыдан, мына сөзді естігенсін</w:t>
        <w:br/>
        <w:t>салқындайды. Бірақ көзбен көрмегенсін үндемейді.</w:t>
        <w:br/>
        <w:t>Бір күні Сәрсембай түнде бір жақтан кеп, Әзімбайдың үйден шыға</w:t>
        <w:br/>
        <w:t>қашқанын көріп қалады. Сол жерде үйге кіріп барып Шолпанды таяқтың</w:t>
        <w:br/>
        <w:t>астына алады. Айыбы мойнына түскен Шолпан дыбысын шығармай,</w:t>
        <w:br/>
        <w:t>жанына қанша батса да жылай береді. Сәрсембайдың дауысымен</w:t>
        <w:br/>
        <w:t>көршілер жиылады. Сәрсембай зорға араша береді. Шолпан осы ұрудан,</w:t>
        <w:br/>
        <w:t>бала тастап, бір күннен соң өледі. Әңгіменің бар мазмұны осы.</w:t>
      </w:r>
    </w:p>
    <w:p>
      <w:r>
        <w:t>232</w:t>
        <w:br/>
        <w:t>Сөздің тоқтар түйіні,</w:t>
        <w:br/>
        <w:t>Бұл тоқсанның жиыны.</w:t>
        <w:br/>
        <w:t>Осы армансыз білгенім</w:t>
        <w:br/>
        <w:t>Тоқсаннан сонау он аулақ,</w:t>
        <w:br/>
        <w:t>Сонау оннан мен аулақ,</w:t>
        <w:br/>
        <w:t>Мен тоқсанмен біргемін»</w:t>
        <w:br/>
        <w:t>деген сөздермен бітеді. Осында өткен қатесін мойынға алғандық</w:t>
        <w:br/>
        <w:t>бар ма. Мағжан «мен әуелде ұлт деп жырладым, Февральдан кейін</w:t>
        <w:br/>
        <w:t>қазақтың байлары жағына шығып, байлардың партиясы алашорданы</w:t>
        <w:br/>
        <w:t>ұйымдастырушының біреуі болдым. Октябрьге қарсы шықтым. Ленинді</w:t>
        <w:br/>
        <w:t>жынды Йван дедім, қазақ бұқарасын кеңес үкіметіне қарсы үндедім,</w:t>
        <w:br/>
        <w:t>бірақ ойлай келе ол пікірден қайттым» деп неге ақтан жарылмайды.</w:t>
        <w:br/>
        <w:t>Айдай әлем білетін ашық байшылдығын, төңкеріске ашық қарсы боп</w:t>
        <w:br/>
        <w:t>келгендігін не бүркейді? Неге тапа-тал түсте «Он деген емен асылы»</w:t>
        <w:br/>
        <w:t>депөтірік айтады. Ашық байшылдығын өз көзімен көріп отырған қазақ</w:t>
        <w:br/>
        <w:t>еңбекшілері көз алдында өтірік айтып отырған адамның достығына</w:t>
        <w:br/>
        <w:t>қалай сенер? Шын келген жоқсың, алдайсың, бұл өзіңше профессор</w:t>
        <w:br/>
        <w:t>Уывыстыраловқа ұқсап жаңадан тапқан табысың, біз саған сенбейміз деп</w:t>
        <w:br/>
        <w:t>қалай айтпас!</w:t>
        <w:br/>
        <w:t>«Тоқсан тобының» мән-жайы осылай. Байлардың, байшылдардың</w:t>
        <w:br/>
        <w:t>кеңес үкіметіне қарсы әр дәуірде, әр түрлі істеп жүрген тәсілдері бар.</w:t>
        <w:br/>
        <w:t>Бізше, бұл Мағжанның көз тайдырайын деген жай бір әдісі. «Тоқсан</w:t>
        <w:br/>
        <w:t>тобында» шындық, шын шешілгендік жоқ.</w:t>
        <w:br/>
        <w:t>250</w:t>
        <w:br/>
        <w:t>«Асық ойнаған ақтық,</w:t>
        <w:br/>
        <w:t>Доп ойнаған тоқтық,</w:t>
        <w:br/>
        <w:t>Бәрінен де қой бағып,</w:t>
        <w:br/>
        <w:t>Көтен жеген боқтық»</w:t>
        <w:br/>
        <w:t>дейтін. Мағжанның «Боқтығы» мен «Шоқтықтың» арасында жас</w:t>
        <w:br/>
        <w:t>баланың санасы үшін үлкен айырма бар. Мағжан реті келген жерде бай</w:t>
        <w:br/>
        <w:t>табының «әдепке жатпайды» (не прилично) деген «сыпайышылығын»</w:t>
        <w:br/>
        <w:t>тастап кетеді:</w:t>
        <w:br/>
        <w:t>«Көк ала иттің құйрығын,</w:t>
        <w:br/>
        <w:t>Көлеңке қып берейін,</w:t>
        <w:br/>
        <w:t>Көтіндегі сатпағын</w:t>
        <w:br/>
        <w:t>Быламық қылып берейін»</w:t>
        <w:br/>
        <w:t>(2-бет)</w:t>
      </w:r>
    </w:p>
    <w:p>
      <w:r>
        <w:t>деп айдай береді.</w:t>
        <w:br/>
        <w:t>«Жаңа мектепке» қосымша ғып «Балаларға тартуды» шығарғанда,</w:t>
        <w:br/>
        <w:t>әдейі Мағжан өлендерін тартуға ғана шығарған сықылды. Үйткені</w:t>
        <w:br/>
        <w:t>«Тартудың» екі бөлімі ылғи Мағжанның өлеңі және жаңағыдай</w:t>
        <w:br/>
        <w:t>өлендер. Бұл, әрине, Смағұл Садуақасұлының жігі өркендеп тұрғандағы</w:t>
        <w:br/>
        <w:t>«бұқарашылдықтың» салдары. Әйтпесе, бұлсықылды ылғидарашылдық,</w:t>
        <w:br/>
        <w:t>қиялшылдық, байшылдық өлеңдерді кеңес жорналы кеңес балаларына</w:t>
        <w:br/>
        <w:t>тартуға тарта ма.</w:t>
        <w:br/>
        <w:t>«Тартудағы» Мағжанныңбалаларғаарнаған өлеңдерінтексере берсең</w:t>
        <w:br/>
        <w:t>шатағы толып жатыр. Біз оның бәрін тере беруді қажет деп таппай,</w:t>
        <w:br/>
        <w:t>осымен доғарамыз. Мағжанның балалар әдебиетіне қалай, қандай</w:t>
        <w:br/>
        <w:t>оймен жазғандығына осы дәлел болады деп ойлаймыз. Бұл арада бір</w:t>
        <w:br/>
        <w:t>ескертетін нәрсе, Мағжан басқа өлеңдерінде астарға түскені сықылды</w:t>
        <w:br/>
        <w:t>балалар әдебиетінде де жарқыраған пікір жаза алмай, жұмбақтаудың</w:t>
        <w:br/>
        <w:t>маңынан шыға алмайды. Сондықтан өлеңінің көбі ұғымсыз бірдемелер</w:t>
        <w:br/>
        <w:t>боп шықты.</w:t>
        <w:br/>
        <w:t>«Тартудан» кейін Мағжан балалар үшін тағы нелер жазғандығы</w:t>
        <w:br/>
        <w:t>туралы біздің қолымызда дерек жоқ.</w:t>
        <w:br/>
        <w:t>4. ЕЛІНДЕ</w:t>
        <w:br/>
        <w:t>Мағжан Мәскеуде жұмбақтан басқа ешнәрсе жаза алмайды. Ылғи</w:t>
        <w:br/>
        <w:t>жұмбақпен жаза беруден қажыды. Мағжан жұмбақ жазған екен, соны</w:t>
        <w:br/>
        <w:t>шешейік деген байлар болмаса, еңбекші жастар, «Белгілі сарын ғой»</w:t>
        <w:br/>
        <w:t>деп оқымайтын болды. Саяси жақтан күткен тілектері «Жаңғырыққа»</w:t>
        <w:br/>
        <w:t>айналды. Құлайды деген үкімет соғыс комунизмін басып өтіп,</w:t>
        <w:br/>
        <w:t>шаруашылық жағынан нығаябастады. Капиталшыл мемлекеттерүкіметті</w:t>
        <w:br/>
        <w:t>таныды. Ішкі жау түгел жеңіліп, құлақ пен байдың ұрлық-қастығына</w:t>
        <w:br/>
        <w:t>ғана айналып қалды. Осының бәрі Мағжанды қажытып, Мәскеуден іс</w:t>
        <w:br/>
        <w:t>242</w:t>
        <w:br/>
        <w:t>Паналығы осы ма?</w:t>
        <w:br/>
        <w:t>Елді жалмап сорды қан,</w:t>
        <w:br/>
        <w:t>Күні кеше мысықты</w:t>
        <w:br/>
        <w:t>Ұстасымен кешікпей,</w:t>
        <w:br/>
        <w:t>Керек еді дарға асу.</w:t>
        <w:br/>
        <w:t>Зынданға оны жапқызды,</w:t>
        <w:br/>
        <w:t>Тынықтырды жатқызды,</w:t>
        <w:br/>
        <w:t>Ақымақ ханда жоқ сасу»,</w:t>
        <w:br/>
        <w:t>деп өздерінің хандарына тісін қайрады да:</w:t>
        <w:br/>
        <w:t>«Қой хан деуді қоялық,</w:t>
        <w:br/>
        <w:t>Ханның көзін жоялық,</w:t>
        <w:br/>
        <w:t>Мысық та жау, хан да жау»</w:t>
        <w:br/>
        <w:t>деп, хандарын құлатады. Содан кейін мысыққа жабылып, көп қан төгіп,</w:t>
        <w:br/>
        <w:t>оны даұстайды. Хан мен мысықты қаңғыртып айдайды. Бостандық алған</w:t>
        <w:br/>
        <w:t>тышқандардың ішінен тойда қап тесер сөйлеп былай дейді.</w:t>
      </w:r>
    </w:p>
    <w:p>
      <w:r>
        <w:t>«Кет екі жау қаңғып өл,</w:t>
        <w:br/>
        <w:t>Еркін қалдың, қалың ел.</w:t>
        <w:br/>
        <w:t>Еңіреме енді жасың тый,</w:t>
        <w:br/>
        <w:t>Енді сені талау жоқ,</w:t>
        <w:br/>
        <w:t>Енді құл боп қанау жоқ,</w:t>
        <w:br/>
        <w:t>Өзіңе өзің болдың би».</w:t>
        <w:br/>
        <w:t>Тышқан кеңесі осымен бітеді де, ақын өлеңін:</w:t>
        <w:br/>
        <w:t>«Тоғызымды торқа де,</w:t>
        <w:br/>
        <w:t>Сегізімді серке де,</w:t>
        <w:br/>
        <w:t>Жетімді енді желке де,</w:t>
        <w:br/>
        <w:t>Ертек, ертек, ерте де,</w:t>
        <w:br/>
        <w:t>Ешкі жүні бөрте де,</w:t>
        <w:br/>
        <w:t>Құйрығы оның келте де»</w:t>
        <w:br/>
        <w:t>деп аяқтайды. Бұл өтірік ертек былай қарағанда жай ғана бір нәрсе</w:t>
        <w:br/>
        <w:t>сықылды. Бірақ әдебиетке, әсіресе Мағжанның соңғы жылдары</w:t>
        <w:br/>
        <w:t>шығармаларына таныс кісіге бұл жай ғана ертегі емес. Мұнда үлкен саяси</w:t>
        <w:br/>
        <w:t>астар бар. Мағжанның октябрь төңкерісінен кейінгі «Жел», «Толқын»,</w:t>
        <w:br/>
        <w:t>«Сең» деген өлеңдеріндегі астардай, мұнда да үлкен астар бар. Ол мынау:</w:t>
        <w:br/>
        <w:t>«Ертектегі» мысық - болса-болмаса да, патша үкіметі. Тышқандар -</w:t>
        <w:br/>
        <w:t>жұмыскер мен қара шаруа, тышқанның ханы- есер партиясы. Жұмыскер</w:t>
        <w:br/>
        <w:t>мен қара шаруаның төңкерісшілдік қозғалысының бас себебін Мағжан</w:t>
        <w:br/>
        <w:t>аштыққа емес, мастыққа тірейді. Мас болмаса тышқан (жұмыскер)</w:t>
        <w:br/>
        <w:t>мысыққа (Патша үкіметіне) жігерленбес еді, ішкенін көтере алмады.</w:t>
        <w:br/>
        <w:t>Арақтың қызуымен бойында жоқ күшті айтты дегендей қылады.</w:t>
        <w:br/>
        <w:t>Жұмыскерлердің (Мағжанша тышқанның) қозғалысы мастықтан емес,</w:t>
        <w:br/>
        <w:t>шу дегенде аштықтан екенін ақын жауып қояды.</w:t>
        <w:br/>
        <w:t>238</w:t>
        <w:br/>
        <w:t>Қазақ еңбекшілерінің өмірінде ешкім сипамаған маңдайынан сипап,</w:t>
        <w:br/>
        <w:t>бауырына тартуын былай қойғанда, Мағжан сүйенген байларға да</w:t>
        <w:br/>
        <w:t>алғашқы жылдары тиген жоқ. Қазақ байлары тепкіні 1925 жылдардан</w:t>
        <w:br/>
        <w:t>бастап көре бастады. Онда да қазақтың еңбекшілері тапшылдық</w:t>
        <w:br/>
        <w:t>сезіммен сезімденіп алғаннан кейін, өз қолдарымен байларға тепкі</w:t>
        <w:br/>
        <w:t>көрсетті. Міне осындай шындықты бұрмалап, «Ел зарлаған соң мен</w:t>
        <w:br/>
        <w:t>зарлап ем» деуі, Мағжанның ескі байшылдығын «қызыл қылшықтың»</w:t>
        <w:br/>
        <w:t>астымен өткізем дегені.</w:t>
        <w:br/>
        <w:t>«Толғауда» Мағжан, біраздан кейін мен Октябрь төңкерісін жек</w:t>
        <w:br/>
        <w:t>көргем жоқ, оның бұзықтарын жек көрдім деген өтірікті айтты:</w:t>
        <w:br/>
        <w:t>«Тебіренген толқын бетінде</w:t>
        <w:br/>
        <w:t>Бұзықтар болды көргенім.</w:t>
        <w:br/>
        <w:t>Көргенім анық. Алайда</w:t>
        <w:br/>
        <w:t>Тезекке бола толқыннан,</w:t>
      </w:r>
    </w:p>
    <w:p>
      <w:r>
        <w:t>Ат-тонымды ап безбедім.</w:t>
        <w:br/>
        <w:t>Сұрадым тоқсан” саулығын</w:t>
        <w:br/>
        <w:t>Оқтанбаймын. Қалайда</w:t>
        <w:br/>
        <w:t>Толқынға жоқ-ты жаулығым...»</w:t>
        <w:br/>
        <w:t>«Толқынды» - «Төңкеріс» деп түсінген уақытта, февраль төңкерісін</w:t>
        <w:br/>
        <w:t>айтпаса, Мағжан Октябрьді сүйіп ем, жау емес ем десе, ол жалған</w:t>
        <w:br/>
        <w:t>айтқандығы.</w:t>
        <w:br/>
        <w:t>«Жеті жыл бұрын осыдан</w:t>
        <w:br/>
        <w:t>Төңкерістің таңында.</w:t>
        <w:br/>
        <w:t>Алты алашқа әйгілеп,</w:t>
        <w:br/>
        <w:t>Не бостандық, не құлдық,</w:t>
        <w:br/>
        <w:t>Не патшалық, не кеңес</w:t>
        <w:br/>
        <w:t>Екіден бірі дер ме едім»</w:t>
        <w:br/>
        <w:t>дегендегі «Кеңес» кеңес үкіметі болмауға тиіс. Өйткені ол 1918 жылы</w:t>
        <w:br/>
        <w:t>оны бәлшебектер абақтыға жапқанда «Сағындым» деген өлең жазып, бір</w:t>
        <w:br/>
        <w:t>жерінде:</w:t>
        <w:br/>
        <w:t>«Қалың елім, қалың қара ағашым,</w:t>
        <w:br/>
        <w:t>Екпіні мол, айбынды ер алашым,</w:t>
        <w:br/>
        <w:t>Өзі-ақ құлар сырың берме, сабыр қыл,</w:t>
        <w:br/>
        <w:t>Ақымақтар байқамаған шамасын»</w:t>
        <w:br/>
        <w:t>деген. Бір күн жамандасам да, бір күн мақтаймын десе Мағжанның өзі</w:t>
        <w:br/>
        <w:t>біледі. Әйтпесе «Ертең құлайтын ақымақ» деп отырып, Кеңес үкіметі</w:t>
        <w:br/>
        <w:t>оңды деп жазып ем деуі табанды саяси адамның ісі емес. Мағжан 1922-</w:t>
        <w:br/>
        <w:t>23 жылдары «Кеңес жақсы» деген еді дейікші, мәселен, ал, 1924-25</w:t>
        <w:br/>
        <w:t>жылдары:</w:t>
        <w:br/>
        <w:t>53 «Тоқсан» деп Мағжанды еңбекшілерді айтады - С.М.</w:t>
        <w:br/>
        <w:t>245</w:t>
        <w:br/>
        <w:t>Октябрь төңкерісін қалай қарсы алғанын былай деді:</w:t>
        <w:br/>
        <w:t>«Ағаның аузы қасарып,</w:t>
        <w:br/>
        <w:t>Аузына ауыр тас салып,</w:t>
        <w:br/>
        <w:t>“Үн шығып ой мен жатқанда».</w:t>
        <w:br/>
        <w:t>(Бұлары Октябрьге қарсы болған Алашорда бастықтары ғой- С.М.)</w:t>
        <w:br/>
        <w:t>«Құрбының көбі тез түлеп,</w:t>
        <w:br/>
        <w:t>Топырлап тойға шапқанда,</w:t>
        <w:br/>
        <w:t>Жапанда жалғыз күңіреніп,</w:t>
        <w:br/>
        <w:t>Мен ойыма ергемін».</w:t>
        <w:br/>
        <w:t>«Тез түлеген құрбылары» - болса-болмаса да алашшыл боп</w:t>
        <w:br/>
        <w:t>жүрген, Кеңес үкіметі келе кеңес жағына шыққандар. Ардақты</w:t>
        <w:br/>
        <w:t>ағаларын қимай, «жапанда жалғыз қап, күңіренгендегі» ойын былай</w:t>
        <w:br/>
        <w:t>келтіреді:</w:t>
        <w:br/>
        <w:t>«Жасаған жаспен елімнің</w:t>
        <w:br/>
        <w:t>Суынған қаны қызсын деп,</w:t>
        <w:br/>
        <w:t>Оңын арысқа асырып,</w:t>
        <w:br/>
        <w:t>Терісін көміп жасырып,</w:t>
        <w:br/>
        <w:t>Сонан өткен ерлердің</w:t>
        <w:br/>
        <w:t>(Ерлері - ертедегі хан, батырлар - С.М.)</w:t>
        <w:br/>
        <w:t>Аруағын тербедім.</w:t>
      </w:r>
    </w:p>
    <w:p>
      <w:r>
        <w:t>Еділ кездім, шөл кездім,</w:t>
        <w:br/>
        <w:t>Кезгенімде не көрдім?</w:t>
        <w:br/>
        <w:t>Айдарлысын құл қылып,</w:t>
        <w:br/>
        <w:t>Тұлұмдысын тұл қылып,</w:t>
        <w:br/>
        <w:t>Еңіреген ел көрдім.</w:t>
        <w:br/>
        <w:t>Қара көптің ішінде</w:t>
        <w:br/>
        <w:t>Қара салып басыма</w:t>
        <w:br/>
        <w:t>Еліммен бірге еңіредім.</w:t>
        <w:br/>
        <w:t>Жылағанда жалпы жұрт,</w:t>
        <w:br/>
        <w:t>Жылама, күл дегенге,</w:t>
        <w:br/>
        <w:t>Көне алмадым, көнбедім...»</w:t>
        <w:br/>
        <w:t>«Толғаудың» өзге жағын қоя тұрып, осы арасына бір тоқтап</w:t>
        <w:br/>
        <w:t>өтейік. Мағжан «Толғауда» шынын айтып, кеңеске «жақындасам ба»</w:t>
        <w:br/>
        <w:t>деп жазған болған. Егер шын жақындасқалы келсе, ол неге өтірік</w:t>
        <w:br/>
        <w:t>айтады. Кеңес үкіметі алғашқы келген жылдары Мағжан «ағаларына»</w:t>
        <w:br/>
        <w:t>еріп, кеңеске қарсы болса, онысын өз идеясын таза сақтағаны үшін</w:t>
        <w:br/>
        <w:t>теріс демейік. Бірақ үкімет қазақ даласына келе сала «Қазақтың»</w:t>
        <w:br/>
        <w:t>айдарлысын құл, тұлымдысын тұл қылды ма, жалпы жұртты жылатты</w:t>
        <w:br/>
        <w:t>ма? Жалпы жұртты жылатса, Мағжанға неге жыладың демесек, Кеңес</w:t>
        <w:br/>
        <w:t>үкіметі Мағжан айтқандай қазақ даласын ала сала қан жылатқан жоқ.</w:t>
        <w:br/>
        <w:t>244</w:t>
        <w:br/>
        <w:t>қазақ еңбекшілерінің балалары қабылдамады. Қазақстаннан қаққы жеп</w:t>
        <w:br/>
        <w:t>барған Мағжанды сынға алды. Қатесін бетіне басты. Талқыға түсірді. Бұл</w:t>
        <w:br/>
        <w:t>бір, екінші Мәскеу пурлтариат төңкерісінің штабы тұрған жер пурлтариат</w:t>
        <w:br/>
        <w:t>үстемдігінің көрінісі Мәскеуде жергілікті қалалардан көрі айқын.</w:t>
        <w:br/>
        <w:t>Осындай пурлтариаттың күшін көрген, екінші жақтан қазақтың еңбекші</w:t>
        <w:br/>
        <w:t>оқушыларынан соққы жеген Мағжан «Жаңғырық» деген өлең жазды. Бұл</w:t>
        <w:br/>
        <w:t>өлеңін оқыған өлең болғанмен нақ осы арада қолға түспеді. Өлең 7-8-ақ</w:t>
        <w:br/>
        <w:t>жол қысқа өлең. Бірақ мағынасы қою өлең. Қысқаша мазмұны: Мағжан</w:t>
        <w:br/>
        <w:t>есік алдындағы жаңғырықты салып қалса, жаңғырыққан дауыс естіледі.</w:t>
        <w:br/>
        <w:t>Ол дауыста: үмітің жақын деген үн тұрады. Тағы салып қалғанда, тағы</w:t>
        <w:br/>
        <w:t>жаңғырыққан дауыс естіліп «үмітің алыс» дейді. Міне осы бір «алыс»,</w:t>
        <w:br/>
        <w:t>бір «жақын» деген үннің арасында Мағжанның басы қаңғырады.</w:t>
        <w:br/>
        <w:t>Қолынан саяси, шаруашылық билігі кеткені болмаса, Мағжан</w:t>
        <w:br/>
        <w:t>сүйенген бай табы әлі тірі ғой. Ол тап қашан социализм боп, тап</w:t>
        <w:br/>
        <w:t>құрғанша, пурлтариат үстемдігі қолайлы деп дәмелене бермек қой.</w:t>
        <w:br/>
        <w:t>Жаңғырықтың «үмітің жақын» дейтін себебі осында. Бірақ, Мағжанда</w:t>
        <w:br/>
        <w:t>Тәшкен мен Қызылжардағыдай «ерлік» Мәскеуде жоқ. Ол Мәскеудегі</w:t>
        <w:br/>
        <w:t>кезінде жаңғырық дауысынан дәмеленіп, басы қаңғырғаннан басқа</w:t>
        <w:br/>
        <w:t>берекелі ешнәрсе көзге көрсетіп жазған жоқ. Оның осы кезде біз білетін</w:t>
        <w:br/>
        <w:t>«Жүсіп хан», «Өтірік ертек» деген екі поэмасы шықты. Бастапқысы</w:t>
        <w:br/>
        <w:t>біздің қолда жоқ. Біз соңғысын аздап талдап көрейік.</w:t>
        <w:br/>
        <w:t>«Өтірік ертектің» қысқаша мазмұны мынау:</w:t>
        <w:br/>
        <w:t>Шираз дейтін Персияның бір қаласы бар. Осы қалада жеміс көп</w:t>
        <w:br/>
        <w:t>шығады. Жемістен Шираз адамдары арақ ағызады. Осындай ағызылған</w:t>
        <w:br/>
        <w:t>(істелген) бір оңаша үйдегі құмырада тұрған араққа тышқан келеді де,</w:t>
        <w:br/>
        <w:t>арақтан тойғанынша мас болады. Мастың көпірмелі болатын әдеті.</w:t>
        <w:br/>
        <w:t>Тышқан сол арада өзінен-өзі көтеріліп сөйлейді. Ежелгі жауы мысықты</w:t>
        <w:br/>
        <w:t>сөз қып былай дейді:</w:t>
        <w:br/>
        <w:t>«Ай дүние жалған-ай!</w:t>
      </w:r>
    </w:p>
    <w:p>
      <w:r>
        <w:t>ште кетті-ау арман-ай!</w:t>
        <w:br/>
        <w:t>Не көрмедік мысықтан.</w:t>
        <w:br/>
        <w:t>Қанымызды ішті ғой,</w:t>
        <w:br/>
        <w:t>Баста қайғы күшті ғой,</w:t>
        <w:br/>
        <w:t>Өтті-ау өмір құсып қан.</w:t>
        <w:br/>
        <w:t>«Әттең дүние-ай не керек,</w:t>
        <w:br/>
        <w:t>Көп жаманға кез болып,</w:t>
        <w:br/>
        <w:t>Тасып жүр ғой ол жаман.</w:t>
        <w:br/>
        <w:t>Бір көрінсе көзіме,</w:t>
        <w:br/>
        <w:t>Көрсетер ем өзіне,</w:t>
        <w:br/>
        <w:t>Қалмас еді ол да аман!»</w:t>
        <w:br/>
        <w:t>235</w:t>
        <w:br/>
        <w:t>Әңгіме қазақ тұрмысында болатын шындықты жазған. 18-19 жастағы</w:t>
        <w:br/>
        <w:t>Әзімбай Шолпанға «бұдан үш жылдай бұрын қыңқылдап жүруші еді»</w:t>
        <w:br/>
        <w:t>дегеніғанашындық емес. 15-тегібала 25-тегі келіншекке қыңқылдамайды</w:t>
        <w:br/>
        <w:t>ғой, жай қалжынңдағаны болмаса.</w:t>
        <w:br/>
        <w:t>Әңгіме, жалпы алғанда, Қазақтың бектік дәуірінің Қазақ тіршілігінде</w:t>
        <w:br/>
        <w:t>қалған сарқыншағына жатады. Тегі балалы болу, балалы болғанда ұлды</w:t>
        <w:br/>
        <w:t>болу, ұлды болғанда көп ұлды болу таза буржуазия дәуірінің идеологиясы</w:t>
        <w:br/>
        <w:t>емес. Буржуазия ұл-қыз демейді. Бала болса болады. Екеуі болмаса да,</w:t>
        <w:br/>
        <w:t>нақ қынжылып, Шолпан істеген іске бара қоймайды. Қазақ жұртының</w:t>
        <w:br/>
        <w:t>ескі уақытта баладан түсінетіні, бала деп тілейтіні ұл болатын ғой.</w:t>
        <w:br/>
        <w:t>Біреудің бес қызы боп, жалғыз ұлы болса:</w:t>
        <w:br/>
        <w:t>Көп заман жетеледі жынды жүрек,</w:t>
        <w:br/>
        <w:t>Ойладым жүрек жетер, ой не керек.</w:t>
        <w:br/>
        <w:t>Тәттіу еді, сол удан неге айныдым,</w:t>
        <w:br/>
        <w:t>Дариға жүрек өлед, өмір сөнед.</w:t>
        <w:br/>
        <w:t>Бір күнде жолдас болдым құйынменен,</w:t>
        <w:br/>
        <w:t>Өмірді алмақ болдым ойынменен.</w:t>
        <w:br/>
        <w:t>Ойын тынды, жолдасым жоқ боп кетті,</w:t>
        <w:br/>
        <w:t>Бұл күнде уланамын ойымменен.</w:t>
        <w:br/>
        <w:t>Енді менің жолдасым жалғыз қобыз,</w:t>
        <w:br/>
        <w:t>Сарна қобыз, мұң, зарлы шығар лебіз.</w:t>
        <w:br/>
        <w:t>Сен жыласаң жылармын мен де бірге,</w:t>
        <w:br/>
        <w:t>Жан жыласа жыламай қала ма көз.</w:t>
        <w:br/>
        <w:t>Өмірде арманым жоқ Қорқытқа ерсем,</w:t>
        <w:br/>
        <w:t>Қорқыттай жанды жаспен жуа білсем.</w:t>
        <w:br/>
        <w:t>Жас төгіп, сұм өмірде сарнай, зарлай,</w:t>
        <w:br/>
        <w:t>Құшақтап құр қобызды көрге енсем.</w:t>
        <w:br/>
        <w:t>(«Шолпан» 79 2-3, 1923 жыл).</w:t>
        <w:br/>
        <w:t>Бұлөлеңге сөз қосудың қажеті аз. Өзінен-өзіашықтұрғанөлең Мағжан</w:t>
        <w:br/>
        <w:t>неге мұндай халге келгеніне жоғарыда біраз дәлелдер болғанымен,</w:t>
        <w:br/>
        <w:t>нақ осы «Қорқытты» жаздыруға қандай себеп болғанын қысқаша айта</w:t>
        <w:br/>
        <w:t>кетейік. Біз жоғарыда Мағжан Түркістанға баспашылардан дәмеленіп</w:t>
        <w:br/>
        <w:t>барды дедік қой. Ол үміт болмады. Баспашылар жыл санап тозды. Оның</w:t>
        <w:br/>
        <w:t>үстіне, Түркістан еліндегі еңбекшілер жұртшылығы өсті. Түркістан</w:t>
        <w:br/>
        <w:t>жұмыскерлерімен диқандары Кеңес үкіметіне сеніп, соңынан ерді.</w:t>
        <w:br/>
        <w:t>Баспашылар, байлар, ишандармен күресе бастады. Партия қатары өсіп,</w:t>
        <w:br/>
        <w:t>төңкерістің бастапқы жылдарында Алашорданың оң көзі болған өтірік</w:t>
        <w:br/>
        <w:t>комунистердің орнына, партия жолын танып соған белсене қатынасқан</w:t>
        <w:br/>
        <w:t>шын комунистер шықты. Қазақстан мен Түркістан қосылмай тұрған</w:t>
        <w:br/>
        <w:t>кездің өзінде-ақ, партия жолына түскен еңбекші жастар, Қазақстаннан</w:t>
        <w:br/>
        <w:t>қашқан Мағжан, Мұхтар сықылды саяси қазақтарды қаужай бастады.</w:t>
        <w:br/>
        <w:t>233</w:t>
      </w:r>
    </w:p>
    <w:p>
      <w:r>
        <w:t>еңбекшілерін бәрін айтады. Әрине, олардың өткен күндегі қорлығын</w:t>
        <w:br/>
        <w:t>жақсы келтірген. Жиынға ауылда кімдер жиналатындығын бұдан әдемі</w:t>
        <w:br/>
        <w:t>қып айту қиынға соғар еді. Бірақ, гәп ылғи кедей, батырақтың бір дөңге</w:t>
        <w:br/>
        <w:t>шығып ап гуілдесіп сөйлескен шуында емес, сол арада не сөз сөйлесіп,</w:t>
        <w:br/>
        <w:t>қандай кеңес бітіргенінде ғой. Бізге еңбекшілердің тобыры қажет емес,</w:t>
        <w:br/>
        <w:t>сол тобырдың ісі қажет қой. Бұл өлеңнің жазылған және басылған</w:t>
        <w:br/>
        <w:t>уақыты 27 жылдың июль, август айлары. Сол жылы егіндік, пішендік</w:t>
        <w:br/>
        <w:t>жерді бөлу туралы үкіметтің декреті шықты. Декретті шығарудан мақсат,</w:t>
        <w:br/>
        <w:t>жақсы жерді «Ата қонысым» деп ұстап отырған бай мен ақсүйектердің</w:t>
        <w:br/>
        <w:t>жерін кедей, батырақ, орташаға күшпен әперіп, сол арқылы тап жігін</w:t>
        <w:br/>
        <w:t>ашу еді. Шынында солай болды. Октябрь төңкерісінің таяғын оңдап</w:t>
        <w:br/>
        <w:t>жемеген қазақ байларына жер бөліс заңы бірінші қамшы боп тиді. Қазақ</w:t>
        <w:br/>
        <w:t>байларының пурлтариат үкіметінен алғашқы қатты жеген таяғы осы еді.</w:t>
        <w:br/>
        <w:t>Жер бөлісте кедей, батырақ та белсеніп, үкімет ұранының соңына</w:t>
        <w:br/>
        <w:t>ерді. Байлармен бет ашысты. Кей жерде араларында қан төгіс те боп</w:t>
        <w:br/>
        <w:t>қалды. Міне осындай ірі саяси науқан жүріп жатқан кезде Мағжан</w:t>
        <w:br/>
        <w:t>«Тоқсан тобын» жазды. Бізше, Мағжан не үндемей отырып қалу керек</w:t>
        <w:br/>
        <w:t>еді. Егер үндегісі кеп, «Толғауға» қосымша, жарлы, жалшыға мен сендік</w:t>
        <w:br/>
        <w:t>деп дауысын қосса, құр ғана топырлаған топтың басын көрмей, сол</w:t>
        <w:br/>
        <w:t>топтың не істеуге жиналғандығын ашып айту керек еді. Екінші сөзбен</w:t>
        <w:br/>
        <w:t>айтқанда, нақ сол кезде болып жатқан жер бөлісін жырлап, кедейге</w:t>
        <w:br/>
        <w:t>қосылып, «Аулақтанған онына» шабуыл жасау керек еді. Міне, осыларды</w:t>
        <w:br/>
        <w:t>істемей, «Пәлен көлге топ жиналды, онда пәлен бар, түген жоқ» деп</w:t>
        <w:br/>
        <w:t>сыдыртып өте шығу пурлтариатқа жақындасқандық емес. Әңгіме</w:t>
        <w:br/>
        <w:t>топырлаған топты көруде емес, сол топтың не істеуге топырлағанын, не</w:t>
        <w:br/>
        <w:t>істеп шығарғандығын көре білуде.</w:t>
        <w:br/>
        <w:t>«Тоқсан тобының» ақырында «Толғаудағы» бетін бүркегендікті</w:t>
        <w:br/>
        <w:t>Мағжан тағы да істеген. Біз «Толғауға» сын бергенде «Қателесу айып</w:t>
        <w:br/>
        <w:t>емес, қатені мойынға ашық алмау айып» дегембіз. Сол сөзді бұл туралы</w:t>
        <w:br/>
        <w:t>да айтамыз. «Тоқсан тобы»:</w:t>
        <w:br/>
        <w:t>«Ес біліп, ойлап, толғанып,</w:t>
        <w:br/>
        <w:t>Қолыма қалам алғалы</w:t>
        <w:br/>
        <w:t>Сөйлеген емен жасыра</w:t>
        <w:br/>
        <w:t>Мен мұңдымен мұңдастым,</w:t>
        <w:br/>
        <w:t>Адассам ел деп адастым.</w:t>
        <w:br/>
        <w:t>Он деген емен асылы,</w:t>
        <w:br/>
        <w:t>Он демедім, демеспін,</w:t>
        <w:br/>
        <w:t>Ой кезінде көмескі,</w:t>
        <w:br/>
        <w:t>Жырладым елді жалпылап.</w:t>
        <w:br/>
        <w:t>Жасырман, жүзді жоқтадым,</w:t>
        <w:br/>
        <w:t>Тоқсанға енді тоқтадым,</w:t>
        <w:br/>
        <w:t>Толғанып, ойлап, талқылап,</w:t>
        <w:br/>
        <w:t>249</w:t>
      </w:r>
    </w:p>
    <w:p>
      <w:r>
        <w:t>ардақтайды. Бірақ Мағжан «Толғауда» біріншіден, шынынайтып келмеді.</w:t>
        <w:br/>
        <w:t>Екіншіден, «езілген елді тең қылуды ежелден жырлап ем, ол тілегім</w:t>
        <w:br/>
        <w:t>болды» деп, кеңес негізіне құрылған Қазақстанды ұлтшылдық бағытқа</w:t>
        <w:br/>
        <w:t>құрылған республика деп түсінді. Орыстың байларының соңғы көсемі</w:t>
        <w:br/>
        <w:t>«Смено - веховцы» (сменавеховец) Устралов «орыс отанын молайту үшін</w:t>
        <w:br/>
        <w:t>Кеңес үкіметі патша үкіметінен орысқа көп пайдалы, сондықтан Кеңес</w:t>
        <w:br/>
        <w:t>үкіметіне қолдау керек” десе, Мағжан да Кеңес үкіметіне «қазақты</w:t>
        <w:br/>
        <w:t>ерікті ел қылды, сондықтан мұны қолдаймын» деп қарады. Бұлай</w:t>
        <w:br/>
        <w:t>қарау байшылдықтың, ұлтшылдықтың жөнін бояған бір түрі. Қазақ</w:t>
        <w:br/>
        <w:t>еңбекшілері олай қарамайды. Қазақ еңбекшілері Қазақстанды автономия</w:t>
        <w:br/>
        <w:t>деп түсінгенде бөлек «елмін» демейді. Басқа кеңестік республикалармен</w:t>
        <w:br/>
        <w:t>одақпын, менің досымұлтына қарамайбарлық еңбекшілер, қасым барлық</w:t>
        <w:br/>
        <w:t>байлар, соның ішінде қазақ байлары да бар дейді. Үшіншіден, Мағжан</w:t>
        <w:br/>
        <w:t>«Тоқсанға» (еңбекшілерге) шын жақындасам десе, «Оннан» анық безсе,</w:t>
        <w:br/>
        <w:t>«Тоқсан саған келдім, күнәмді кеш» деп орынсыз жылағанша, «Онның»</w:t>
        <w:br/>
        <w:t>«Тоқсанға» қас екенін, өзі өз болғалы «Оңды» жырлағанын, «Тоқсанмен»</w:t>
        <w:br/>
        <w:t>қосылып, «Онға» жау болатынын жазу керек еді. Ол уақытта Мағжанға</w:t>
        <w:br/>
        <w:t>«Тоқсан» сенер еді. Тапа-тал түсте «Онды» жақтағам жоқ деп өтірік</w:t>
        <w:br/>
        <w:t>айтып, өткенін жасырып, жасырмаса теріс айтып, құр көз жасын</w:t>
        <w:br/>
        <w:t>мөлдіреткенге еңбекші қалай илансын. Пурлтариатқа Мағжанның көз</w:t>
        <w:br/>
        <w:t>жасы, не «күнәсінен» қайтқаны керегі жоқ, жауымен белсеніп күрескені</w:t>
        <w:br/>
        <w:t>керек. Мағжан «Толғауда» «жаздым, жаңылдым» деп құрғақ жылағаннан</w:t>
        <w:br/>
        <w:t>басқа мен сенімен бірігіп енді байға қарсы аттанам деген батырлықты</w:t>
        <w:br/>
        <w:t>айта алмады. Сондықтан «Толғаудың» пурлтариат үшін түкке маңызы</w:t>
        <w:br/>
        <w:t>болған жоқ.</w:t>
        <w:br/>
        <w:t>«Тоқсан тобы»</w:t>
        <w:br/>
        <w:t>Мағжанның бұл өлеңі 1927 жылы шыққан «Еңбекші қазақ» газетінің</w:t>
        <w:br/>
        <w:t>189-санына басылды. Бізше, бұл Мағжанның кеңес үкіметіне ең жақын</w:t>
        <w:br/>
        <w:t>келдім деген өлеңі. Және басқа өлеңдерімен салыстырғанда, мұнда, кеңес</w:t>
        <w:br/>
        <w:t>жұртшылығына бейімделгендіктей белгі барды. Бірақ айналып келгенде</w:t>
        <w:br/>
        <w:t>«Толғау» мен «Тоқсан тобының» арасында пәлендей айырма шамалы.</w:t>
        <w:br/>
        <w:t>Толғау сықылды «Тоқсан тобы» да жалтақпен, өткен кінәні бүркеумен,</w:t>
        <w:br/>
        <w:t>жүрегін шын жарып келмеумен бітеді. Поэманы талдап көрейік. «Тоқсан</w:t>
        <w:br/>
        <w:t>тобының» басы былай басталады:</w:t>
        <w:br/>
        <w:t>«Құмды көл басы қара құрт,</w:t>
        <w:br/>
        <w:t>Қара құрт емес, толған жұрт.</w:t>
        <w:br/>
        <w:t>Қалың құба дөңесте.</w:t>
        <w:br/>
        <w:t>Жүрт ақ жарқын кеңесте.</w:t>
        <w:br/>
        <w:t>54 «Смена вех», 1921 г. Прага</w:t>
        <w:br/>
        <w:t>5 Еңбекшіні «Тоқсан» байды, «Он» деген Мағжан термині, эрине дұрыс емес - С.М.</w:t>
        <w:br/>
        <w:t>247</w:t>
        <w:br/>
        <w:t>Мысықтың мешітке кіріп «тәубо» қылғаны, оған тышқандар қуанып,</w:t>
        <w:br/>
        <w:t>мысыққа тарту-таралғы әкеп, мысықпен бауыр боламыз дегенде</w:t>
        <w:br/>
        <w:t>мысықтың тышқандарды жусатып салуы, 1905 жылы Русияда болатын</w:t>
        <w:br/>
        <w:t>январь оқиғасы болу керек. Құдайға құлшылық қылған боп бұқараны</w:t>
        <w:br/>
        <w:t>қырғызған Гапон поп болу керек.</w:t>
        <w:br/>
        <w:t>Тышқандардың жиылып ап, мысықты ұстап байлау, оны ханның</w:t>
        <w:br/>
        <w:t>басқаруы, сөз жоқ, Февраль төңкерісі. Ондағы хан есерден құрылған,</w:t>
        <w:br/>
        <w:t>Керинский басқарған уақытша үкімет.</w:t>
        <w:br/>
        <w:t>Мағжанша, осы үкімет, құлаған патша үкіметіне тиісті жазаны</w:t>
        <w:br/>
        <w:t>қолданбай, жұмыскер мен қара шаруаға патшашылдықтың тұяғын</w:t>
        <w:br/>
        <w:t>қайта тигізген. Тышқандардың екінші рет бас қосып ханын да, мысықты</w:t>
      </w:r>
    </w:p>
    <w:p>
      <w:r>
        <w:t>дауыстап, қаңғыртуы октябрь төңкерісі.</w:t>
        <w:br/>
        <w:t>«Жасасын бостандық» дейтін қаптесер- Октябрь басқарған не Ленин,</w:t>
        <w:br/>
        <w:t>не комунист партиясы. Мағжан бұл «Ертегісін» бастағанда жұмыскер</w:t>
        <w:br/>
        <w:t>мен қара шаруа қозғалысын мастықтан болды десе, аяғында:</w:t>
        <w:br/>
        <w:t>«Ертек, ертек, ерте де,</w:t>
        <w:br/>
        <w:t>Ешкі жүні бөрте де,</w:t>
        <w:br/>
        <w:t>Құйрығы оның келте де»</w:t>
        <w:br/>
        <w:t>деп отыр. Келте деген қысқа деген сөз ғой. «Ертек» деген Мағжанша:</w:t>
        <w:br/>
        <w:t>тышқан мен мысық оқиғасы, бізше: жұмыскер мен қара шаруаның</w:t>
        <w:br/>
        <w:t>патша үкіметіне және уақытша үкіметке қарсылығы ғой. Осы</w:t>
        <w:br/>
        <w:t>қарсылықтың, төңкерісінің (Мағжанша «Ертектің») Мағжан «құйрығы</w:t>
        <w:br/>
        <w:t>келте» деп отыр.</w:t>
        <w:br/>
        <w:t>«Бір дегенім білеу,</w:t>
        <w:br/>
        <w:t>Екі дегенім егеу,</w:t>
        <w:br/>
        <w:t>Үш дегенім үскі»</w:t>
        <w:br/>
        <w:t>деп, Кеңес үкіметінің соғыс комунизмі кезіндегі байларға қатаң шарасын</w:t>
        <w:br/>
        <w:t>жұмбақтай кеп, «Тоғызында торқа» болатынын (Шаруасы толатынын),</w:t>
        <w:br/>
        <w:t>«Онында оймақтай» шағындалып, «Он бірінде қара жұмбақ» болатынын</w:t>
        <w:br/>
        <w:t>айтып отыр. Тоғызында торқадай түрленгенімен, он бірінде «Қара</w:t>
        <w:br/>
        <w:t>жұмбақ» күн кездеседі деп отыр. Мағжан ертегісінің саяси астары</w:t>
        <w:br/>
        <w:t>осындай. Мағжанның бұл ертегісі «Жаңа мектеп» жорналының 1926</w:t>
        <w:br/>
        <w:t>жылы шыққан 6 санында басылды. Жаңағы талдаудан кейін «Ертекті»</w:t>
        <w:br/>
        <w:t>оқыған кісі оның астарын айқын-ақ көреді.</w:t>
        <w:br/>
        <w:t>Тегі, Мағжан кеңес үкіметінің 10 жылынан дәмелі еді. Дәмелі болғанда</w:t>
        <w:br/>
        <w:t>түзелуінен емес, құлауынан. «Ертекте» ол «Он бір қара жұмбақ» деп,</w:t>
        <w:br/>
        <w:t>«Жүсіпхан» деген поэмасында да ханды құлатқан құлдарының он-ақ</w:t>
        <w:br/>
        <w:t>күндік өмірі болды деген. Бірақ Мағжан үміті орындалған жоқ. Кеңес</w:t>
        <w:br/>
        <w:t>үкіметі «Онның» бер жағында 4 жасап отыр. «Ал құлайды» дейтін «Қара</w:t>
        <w:br/>
        <w:t>жұмбақты» біз әлі көргеміз жоқ.</w:t>
        <w:br/>
        <w:t>239</w:t>
        <w:br/>
        <w:t>«Кенеке, елің қалды-ау жау қолында,</w:t>
        <w:br/>
        <w:t>Алып кет алашыңды осы жақтан».</w:t>
        <w:br/>
        <w:t>(«Көкшетаудың қиясында»)</w:t>
        <w:br/>
        <w:t>дегендей жау кім?</w:t>
        <w:br/>
        <w:t>Қызыл тіл қолым емес кісендеулі,</w:t>
        <w:br/>
        <w:t>Сондықтан жүрек күйіп жанады да.</w:t>
        <w:br/>
        <w:t>(«Батыр Баян»)</w:t>
        <w:br/>
        <w:t>дегендегі қолын кісендеген кім?</w:t>
        <w:br/>
        <w:t>Міне, бұдан Мағжанның «не патшалық, не кеңес» деп, жеті жыл</w:t>
        <w:br/>
        <w:t>бұрын кеңесті жақсы көріп ем деуі күнәсін жасырып жағынғандық</w:t>
        <w:br/>
        <w:t>(подхалимство). Мағжан ондай қате сөзді айтпай-ақ, егер шын бұрылса,</w:t>
        <w:br/>
        <w:t>«Ағаларына ергенін, кеңеске бас болғанын, бірақ шын ниетімен келгенін</w:t>
        <w:br/>
        <w:t>айтса, мынадан онысы жүз есе сыпайы болар еді.</w:t>
        <w:br/>
        <w:t>Кеңес үкіметіне бетінің «бұрылғандығын» көрсетуді Мағжан</w:t>
        <w:br/>
        <w:t>«Толғаудың» аяғында былай әкеледі:</w:t>
        <w:br/>
        <w:t>«Өтті солай күн талай,</w:t>
        <w:br/>
        <w:t>Удан айни бастадым,</w:t>
        <w:br/>
        <w:t>Өзімді көрдім ойдағы,</w:t>
        <w:br/>
        <w:t>Тоқсанды көрдім тойдағы.</w:t>
      </w:r>
    </w:p>
    <w:p>
      <w:r>
        <w:t>Теңдікке жеткен тап көрдім,</w:t>
        <w:br/>
        <w:t>Елге орнаған бақ көрдім.</w:t>
        <w:br/>
        <w:t>Езілген елді тең қылу</w:t>
        <w:br/>
        <w:t>Осы емес пе еді әуелден,</w:t>
        <w:br/>
        <w:t>Жылай, жылай күткенім.</w:t>
        <w:br/>
        <w:t>Олай болса ол неге,</w:t>
        <w:br/>
        <w:t>Тойда емеспін, шетте мен.</w:t>
        <w:br/>
        <w:t>Жанымды удан аршыдым,</w:t>
        <w:br/>
        <w:t>Сүйтіп жарлы, жалшының</w:t>
        <w:br/>
        <w:t>Кірлі, күсті басына</w:t>
        <w:br/>
        <w:t>Жалаңаштап жанымды</w:t>
        <w:br/>
        <w:t>Ұстап міне бергенім».</w:t>
        <w:br/>
        <w:t>«Толғау» осымен аяқталады. «Толғауды» аяқтағанда біздің айтарымыз</w:t>
        <w:br/>
        <w:t>мынау: дүниеде өзгермейтін нәрсе жоқ. Ол диалектика заңы. Осы өзгеріс</w:t>
        <w:br/>
        <w:t>саяси адамдарда да болады. Өзгені қойып, қазақты алсақ, күні кеше</w:t>
        <w:br/>
        <w:t>ғана «Алаш» туын аспанға көтеріп шапқандардың ішінен комунист</w:t>
        <w:br/>
        <w:t>партиясына кіргендер жоқ емес. Бұлардың ішінде, әрине, Алдар көселері</w:t>
        <w:br/>
        <w:t>де болуы мүмкін. Бірақ шын ықыласымен пурлтариат жұртшылығына</w:t>
        <w:br/>
        <w:t>қызмет істеп, ескі пікірден арылғандар да жоқ емес. Мұңдайларды</w:t>
        <w:br/>
        <w:t>пурлтариат бетке қақпайды. Өткен қатесін бетіне айтумен қатар, сеніп</w:t>
        <w:br/>
        <w:t>тізгіннің ұшын береді, іске қосады. Мағжан өзгеріп, пурлтариатшыл</w:t>
        <w:br/>
        <w:t>болса, ол ғажап нәрсе емес. Егер шын өзгерсе, пурлтариат оны да</w:t>
        <w:br/>
        <w:t>246</w:t>
        <w:br/>
        <w:t>«жо,</w:t>
        <w:br/>
        <w:t>ҚОРЫТЫНДЫ</w:t>
        <w:br/>
        <w:t>Ақындық жағына келгенде Мағжан, әрине, қазақтың күшті</w:t>
        <w:br/>
        <w:t>ақындарынан саналады. Қазақтың тілін байыту ретінде, әдебиетіне жаңа</w:t>
        <w:br/>
        <w:t>түрлер енгізу ретінде Мағжанның еңбегі көп. Абайдан кейін тіл өнегесіне</w:t>
        <w:br/>
        <w:t>Мағжаннан асқан ақын қазақта жоқ. Мағжанның және бір еңбегі мынау:</w:t>
        <w:br/>
        <w:t>Мағжанға шейін өткен қазақ ақындары көбіне өлең үлгісін күншығыс</w:t>
        <w:br/>
        <w:t>елінен, әсіресе, Араб, Парсыдан алатын. Рас, Араб пен Парсы әдебиетінің</w:t>
        <w:br/>
        <w:t>бір кезде құсы ұшқан, дәрежесі көтерілген кезі болған. Ол кездерде бұл</w:t>
        <w:br/>
        <w:t>елдердің саяси, шаруашылық, мәдени өмірлері де кезіне қарай өзге елден</w:t>
        <w:br/>
        <w:t>биігірек болған. Соңғы ғасырларда Араб, Парсы мәдениеті тоқырап қап,</w:t>
        <w:br/>
        <w:t>өнер, білім әлемнің бәйгесін Еуропа елі әкетті. Мәдениеті, техникасы,</w:t>
        <w:br/>
        <w:t>шаруасы, санасы өркендеумен қатар, Еуропа елі әдебиет майданында</w:t>
        <w:br/>
        <w:t>да бәйгенің алдын алды. Еуропа әдебиетінің соңғы ғасырларда өсуімен</w:t>
        <w:br/>
        <w:t>салыстырғанда Араб, Парсы әдебиетінің қасиеті тарихи мұралығында</w:t>
        <w:br/>
        <w:t>боп қалды.</w:t>
        <w:br/>
        <w:t>Мағжан орыс мектептерінде оқып, көбіне Еуропа пәндерімен</w:t>
        <w:br/>
        <w:t>суарылған адам болғандықтан, Еуропаның, оның ішінде, әсіресе,</w:t>
        <w:br/>
        <w:t>орыстың әдебиетін тез меншіктенді. Абай қазақ әдебиетіне Еуропа</w:t>
        <w:br/>
        <w:t>түрлерін шетпұшпақтап кіргізсе, Мағжандендеп кіргізді. Еуропаның</w:t>
        <w:br/>
        <w:t>әдебиет түрлерімен қазақ оқушылары Мағжан арқылы толық</w:t>
        <w:br/>
        <w:t>танысты.</w:t>
        <w:br/>
        <w:t>Әдебиетте оның екінші зор еңбегінің біреуі: алған теманың пікірін</w:t>
        <w:br/>
        <w:t>өрбіту ретінде, кейінгі жазушылардың көбіне жол ашты. Ұзақ поэмалар</w:t>
        <w:br/>
        <w:t>жазудың желісін қаққан адамның біреуі болды. Онымен қатар, Мағжан</w:t>
        <w:br/>
        <w:t>өлеңдерінде сыршылдық (лирика) жағы күшті келеді. Мағжанның</w:t>
        <w:br/>
        <w:t>өлеңін оқып отырғанда, оның сол өлеңді жазып отырған уақыттағы жан-</w:t>
        <w:br/>
        <w:t>жүйесінің құбылысы (душевное переживание), ішкі сезімінің толқыны</w:t>
        <w:br/>
        <w:t>көрініп отырады. Мағжан өлеңінен құр ғана үйлескен сөздерді көрмеймін,</w:t>
      </w:r>
    </w:p>
    <w:p>
      <w:r>
        <w:t>ақынның ішіндегісін әйгілейтін айнасын көресің. Сыршылдық жағынан</w:t>
        <w:br/>
        <w:t>Мағжан көп ақынға бәйге бермейді.</w:t>
        <w:br/>
        <w:t>Мағжан қазақ әдебиетінде бейнешіл (символист) ақынның орнын</w:t>
        <w:br/>
        <w:t>алады. Әдебиетте бейнешілдік дегеннің өзі, қашанда белгілі бір таптың</w:t>
        <w:br/>
        <w:t>дағдарысқа ұшыраған кезінде туатын нәрсе. Орыс бейнешілдерінің ең</w:t>
        <w:br/>
        <w:t>көзге көрнекті адамы, Александр Блокты алсақ, оның бейнешіл болуына</w:t>
        <w:br/>
        <w:t>зор себеп, ХХ ғасырдың басынан бастап, Блок сүйенген байлар табының</w:t>
        <w:br/>
        <w:t>көзіне төңкеріс дауылы елестей бастады.</w:t>
        <w:br/>
        <w:t>251</w:t>
        <w:br/>
        <w:t>Баспасөзді қолдарына ала бастады. Міне, осындай қысымшылықтың</w:t>
        <w:br/>
        <w:t>алдын көрген Мағжанға, шынында, қайда барса «Қорқыт» көрі көрінді.</w:t>
        <w:br/>
        <w:t>Кеңес үкіметінің қай бұтағына барса да байшылдарға көр екенін көргесін</w:t>
        <w:br/>
        <w:t>тірілген үмітті қайта өлтіріп «сөнем, өлемді» қайта жырлады. Сонымен</w:t>
        <w:br/>
        <w:t>1925 жылдардың басында қобызын арқалап Мәскеу тартты.</w:t>
        <w:br/>
        <w:t>3. МӘСКЕУДЕ</w:t>
        <w:br/>
        <w:t>Мағжанның Мәскеуге неге барған себебі бізге қараңғы. Әйткенмен</w:t>
        <w:br/>
        <w:t>оның Мәскеуде істеген істерінің түрін қарап, аздап жорамалдауға болады.</w:t>
        <w:br/>
        <w:t>Мағжан Мәскеуге бара сала күншығыс баспасөз бөлімінің қазақ</w:t>
        <w:br/>
        <w:t>секциясына кітап аударушы қызметіне кірді, әрине, Мағжан: Бөкейханов</w:t>
        <w:br/>
        <w:t>Әлиханға ұқсап, орысшадан аударғанда, өзінің сасық саясатын</w:t>
        <w:br/>
        <w:t>аудармасына білдірмей тыққыштаған жоқ. Орыс тілінде не жазылса соны</w:t>
        <w:br/>
        <w:t>ғана аударды. Мүмкін оның қате аудармалары болуы. Бірақ біз танысып</w:t>
        <w:br/>
        <w:t>жүрген аудармаларында Бөкейхановтікі сықылды «күпінің бейітіндей</w:t>
        <w:br/>
        <w:t>өрген комунист адыра қалсын» деген сөздер жоқ.</w:t>
        <w:br/>
        <w:t>Мағжан бұл аудармаларды, біздіңше, әдейі аударғысы кеп, орыс</w:t>
        <w:br/>
        <w:t>тіліндегі социализм мәселелерін қазақ бұқарасына түсіндірейін деген</w:t>
        <w:br/>
        <w:t>жоқ, қаражат үшін, ақша үшін аударды. Бұл жағынан ол, шынында, көп</w:t>
        <w:br/>
        <w:t>пайда істеді.</w:t>
        <w:br/>
        <w:t>Мағжанның Мәскеуге барғандағы ойы, жалғыз осы аудармамен</w:t>
        <w:br/>
        <w:t>тамақ асырау болмауы керек. Оның барған ойы төмендегі болу керек:</w:t>
        <w:br/>
        <w:t>Мәскеудегі күншығыс баспасының бастығы Нәзір Төреқұлұлы деген</w:t>
        <w:br/>
        <w:t>кісі болды ғой. Осы Нәзір отырған заманда күншығыс баспасының қазақ</w:t>
        <w:br/>
        <w:t>бөлімін Әлихан Бөкейханұлы биледі (1922-23).</w:t>
        <w:br/>
        <w:t>Мәскеуде шығатын«Темір қазық» жорналын оқыған кісі«Қырбаласы»</w:t>
        <w:br/>
        <w:t>деген аттан аяқ алып жүре алмайды. Осы «Қыр баласы» Бөкейханұлы.</w:t>
        <w:br/>
        <w:t>Бөкейханұлы жалғыз «Темір қазық» емес, күншығыс баспасөзіне:</w:t>
        <w:br/>
        <w:t>«Жоқтаулар», «Ерсайын» тағы толып жатқан ертегілер бастырды. Сол</w:t>
        <w:br/>
        <w:t>жылы күншығыс баспасөзіне Мәжит Дәулетбайұлы бастыруға өлеңдер</w:t>
        <w:br/>
        <w:t>жинағын жіберген. Сол өлеңдер жинағын Бөкейханұлы қарап, Кеңес</w:t>
        <w:br/>
        <w:t>үкіметі туралы жазылғандарға «жарамайды» деген көлденең сызық</w:t>
        <w:br/>
        <w:t>қойып, үкіметтің кемшілігін айтқан өлеңдерді «жарайды» деп отырған.</w:t>
        <w:br/>
        <w:t>Мен өз жинағымды Орынборда бастыра алмай, Байтұрсынов білім</w:t>
        <w:br/>
        <w:t>кеңесі боп тұрып жібермеді. Мәскеуге апарып, жолдас Сталиннің тандап</w:t>
        <w:br/>
        <w:t>басу керек деген запискасымен Төреқұлұлына бердім. Бір жылдан кейін</w:t>
        <w:br/>
        <w:t>Бөкейханұлының басылмайды деген қорытындысымен жинағым қайтып</w:t>
        <w:br/>
        <w:t>келді.</w:t>
        <w:br/>
        <w:t>Тәшкенде қағажу көрген Мағжан, Мәскеуде мынадай нәрсенің иісін</w:t>
        <w:br/>
        <w:t>сезгесін содан бірдеме шықпас па екен деген оймен барды. Күншығыс</w:t>
        <w:br/>
        <w:t>баспасының қазақ бөлімі оны қабыл алғанмен, Мәскеуде оқып жүрген</w:t>
        <w:br/>
        <w:t>234</w:t>
      </w:r>
    </w:p>
    <w:p>
      <w:r>
        <w:t>Арам пікірлі күбір жоқ,</w:t>
        <w:br/>
        <w:t>Самбыр сөз бар, сыбыр жоқ,</w:t>
        <w:br/>
        <w:t>Сапырылған қымыз жоқ,</w:t>
        <w:br/>
        <w:t>Сойылған бағлан семіз жоқ,</w:t>
        <w:br/>
        <w:t>Жүрт ынтасы жұмыста».</w:t>
        <w:br/>
        <w:t>Бұл жиында кімдерге орын жоқтығын ақын былай келтіреді:</w:t>
        <w:br/>
        <w:t>«Балдырлайтын ардалап,</w:t>
        <w:br/>
        <w:t>Пара алатын арбалап,</w:t>
        <w:br/>
        <w:t>Атымен обыр орыс жоқ».</w:t>
        <w:br/>
        <w:t>Бұдан былай, орыстан кейін, бай, би, болыс, төре, атқа мінерлердің</w:t>
        <w:br/>
        <w:t>жоқтығы айтылады. Содан әрі кімдер барына көшеді. Жиында кімдер</w:t>
        <w:br/>
        <w:t>барлығын Мағжанға айтқызбай тұрып, жиылыста жоқ дегендері туралы</w:t>
        <w:br/>
        <w:t>азырақ талқылап кетейік.</w:t>
        <w:br/>
        <w:t>Қазақ арасындағы еңбек жеушілердің кеңес жиылысынан орын</w:t>
        <w:br/>
        <w:t>ала алмайтындығы, қуылатындығы дұрыс айтылған. Бірақ сол еңбек</w:t>
        <w:br/>
        <w:t>қанаушылардың ішінде «Орыс» деген сөз тұтасымен кетіп отырған.</w:t>
        <w:br/>
        <w:t>«Сары орыстың бәрі орыс» боп шыққан.</w:t>
        <w:br/>
        <w:t>«Сары обырдың серігі,</w:t>
        <w:br/>
        <w:t>Жеті басты жебірі,</w:t>
        <w:br/>
        <w:t>Қарғылы құтпан болыс жоқ...»</w:t>
        <w:br/>
        <w:t>Мағжан бұл арада қазақ ауылының кедейіне Кеңес үкіметін көктен</w:t>
        <w:br/>
        <w:t>түскен нәрсе қып көрсетіп отыр. Қазақ еңбекшілеріне сол кеңесті әперіп,</w:t>
        <w:br/>
        <w:t>анау байларынан, билерінен, атқа мінерінен, молдаларынан, тағы басқа</w:t>
        <w:br/>
        <w:t>еңбегін қанаушылардан құтқарған Октябрь төңкерісі екенін октябрьді</w:t>
        <w:br/>
        <w:t>жасаушы орыс пурлтариаты екенін, қазақ еңбекшісіне орыстың</w:t>
        <w:br/>
        <w:t>байлары, төрелері, поптары ғана қас екенін, орыс еңбекшілері мен</w:t>
        <w:br/>
        <w:t>қазақ еңбекшілері бір жеңнен қол, бір жағадан бас шығарып отырғанын</w:t>
        <w:br/>
        <w:t>Мағжан неге көрмейді. Егер көрсе оны айтпайды. Қазақтың бек пен</w:t>
        <w:br/>
        <w:t>байларының «Сары орыстың бәрі орыс», «орыстан досың болса, жаныңда</w:t>
        <w:br/>
        <w:t>балтаң болсын» деген сасық сарқытын еңбекшілердің алдына тартады.</w:t>
        <w:br/>
        <w:t>Қазақ еңбекшілеріне «Ішінде сары орыс жоқ» деп олардың туысқандық</w:t>
        <w:br/>
        <w:t>социалдық негізіне құрған кеңесті Қазақстанын орыстан оңаша ұстағысы</w:t>
        <w:br/>
        <w:t>келеді. Бұл әрине, Мағжанның ұлтшыл байшылдық пікірін «еңбекші»</w:t>
        <w:br/>
        <w:t>деген сөздің астымен астарлап өткізгісі келгендігі. Байшылдық иісі</w:t>
        <w:br/>
        <w:t>аңқып тұрған кездегі:</w:t>
        <w:br/>
        <w:t>«Орыс алды қимылдаған қазақ жоқ,</w:t>
        <w:br/>
        <w:t>Қайран Сыздық құса болды шерменен»</w:t>
        <w:br/>
        <w:t>(«Ертектен»)</w:t>
        <w:br/>
        <w:t>деген орысқа қарсылығын, қазақты орысқа қарсы қайрап салу әдісін</w:t>
        <w:br/>
        <w:t>қазір өзгертіп, «Онды» қас көрген боп, «Тоқсанды» орысқа өштестіргісі</w:t>
        <w:br/>
        <w:t>келгендігі.</w:t>
        <w:br/>
        <w:t>Жиындағы жоқтарды санап болғаннан кейін, Мағжан жиында таза</w:t>
        <w:br/>
        <w:t>248</w:t>
        <w:br/>
        <w:t>Мағжанның Мәскеудегі өмірінде күрделі көз салған нәрсенің біреуі</w:t>
        <w:br/>
        <w:t>балалар әдебиеті. Бұл әрине, Мағжанға керекті құрал болды. Оның себебі</w:t>
        <w:br/>
        <w:t>мынау: Мағжан саяси адам. Бай табының саяси тілегіне қаламымен</w:t>
        <w:br/>
        <w:t>жетекші болған байдың ақыны. Тап тілегін басқарған адам қашанда</w:t>
        <w:br/>
        <w:t>болса, күндік өмірін ойлап қоймақ емес. Өз мақсатын жүзеге асыруға</w:t>
      </w:r>
    </w:p>
    <w:p>
      <w:r>
        <w:t>өзінше ұзақ уақыттық жоспар жасамақ. Біз ұлтшыл-байшылдық дәуірге</w:t>
        <w:br/>
        <w:t>сын бергенде «алашордашылдардың» Октябрьден кейінгі үлкен көз</w:t>
        <w:br/>
        <w:t>салған ісінің біреуі жастарға әсер ету, жастарды артына ерту, жастардың</w:t>
        <w:br/>
        <w:t>көзін тапшылдықтан бұрып, ұлтты сүюге шақыру болды» дегембіз.</w:t>
        <w:br/>
        <w:t>Мағжан балалар әдебиетіне көңіл бөлгенде осы жағын көздеді.</w:t>
        <w:br/>
        <w:t>«Ұяда не көрсе, ұшқанда соны іледі» деген мақал бар. Бұл тәжірибеден</w:t>
        <w:br/>
        <w:t>алынған мақал. Жас баланы тәрбиесіне қарай: байшыл да, кедейшіл де,</w:t>
        <w:br/>
        <w:t>түзік те, бұзық та, қорқақ та, қылмысты да қып өсіруге болады. Кеңес</w:t>
        <w:br/>
        <w:t>педагогикасы, кеңес мектебі, балалар бақшасы, тағы сондай тәрбие</w:t>
        <w:br/>
        <w:t>орындарын ашатын себебіміз, балаларға жасынан пурлтариат тәрбиесін</w:t>
        <w:br/>
        <w:t>беріп, социалдық құрылыстың саналы құрушысы қып шығару. Жас</w:t>
        <w:br/>
        <w:t>балалар тәрбиелеу ісін Кеңес үкіметі қатты қойып, оған есепсіз көп</w:t>
        <w:br/>
        <w:t>қаражат төккенде осы мақсатпен төгеді. Мектеп жасына жеткенше де,</w:t>
        <w:br/>
        <w:t>мектепке жеткеннен кейін де, балалар тәрбиесіне үкіметтің назар салатын</w:t>
        <w:br/>
        <w:t>себебі, пурлтариат мақсатына балаларды бесіктен тәрбиелеу, «сүтпен</w:t>
        <w:br/>
        <w:t>кірген нәрсе сүйекпен кетеді» деген қазақтың мақалы осындай жастағы</w:t>
        <w:br/>
        <w:t>тәрбиені елестетіп айтқан мақал.</w:t>
        <w:br/>
        <w:t>Мағжан балалар әдебиетін жазғанда балаларға өзінің дарашылдық,</w:t>
        <w:br/>
        <w:t>қиялшылдық, күйректік пікірін сіңіру үшін жазды. Мағжанның балаларға</w:t>
        <w:br/>
        <w:t>арнап жазғандарының көпшілігі Қазақстан оқу комиссариатының</w:t>
        <w:br/>
        <w:t>атынан шығатын «Жаңа мектеп» жорналының 1926 жылғы 6-санына</w:t>
        <w:br/>
        <w:t>«Тегін қосымша» боп басылған кітапшаға кірді. Онда ол «Мағжан»,</w:t>
        <w:br/>
        <w:t>«Жәжеке» деген екі атпен қол қойды. Мағжанның балалар әдебиетіне</w:t>
        <w:br/>
        <w:t>қалай қарағандығына, қалай жазғандығына өз өлеңінен бірнеше мысал</w:t>
        <w:br/>
        <w:t>келтірейік (өлеңдерінің бәрі де «Тегін қосымшадан» алынды).</w:t>
        <w:br/>
        <w:t>«Бөбектің тілегі» деген өлеңінде бала былай деп тілек қылады...</w:t>
        <w:br/>
        <w:t>«Тоқтышағым тоғыз тап,</w:t>
        <w:br/>
        <w:t>Саулық қойым сегіз тап,</w:t>
        <w:br/>
        <w:t>Сегізін де семіз тап.</w:t>
        <w:br/>
        <w:t>Құла бием құлын тап,</w:t>
        <w:br/>
        <w:t>Құлын таппа құнан тап,</w:t>
        <w:br/>
        <w:t>Құнан тапсаң егіз тап.</w:t>
        <w:br/>
        <w:t>Бөкен жүзді бөрте ешкім,</w:t>
        <w:br/>
        <w:t>Төрт айда бұл төрт ешкім,</w:t>
        <w:br/>
        <w:t>Төртеуі де бөрте бол,</w:t>
        <w:br/>
        <w:t>240</w:t>
        <w:br/>
        <w:t>Мағжан туралы әзірге сөзді осымен доғарып, біздің айтарымыз:</w:t>
        <w:br/>
        <w:t>Мағжанның пурлтариат үстемдігіне қарсылығының пурлтариат үшін</w:t>
        <w:br/>
        <w:t>екінші жақтан зор пайдасы бар. Үйткені, Мағжанның төңкеріске қарсы</w:t>
        <w:br/>
        <w:t>жазған өлеңдерінің көпшілігі пурлтариат төңкерісінің қандайлық</w:t>
        <w:br/>
        <w:t>күшті болғанын, пурлтариатқа қарсы тап пурлтариат үстемдігін</w:t>
        <w:br/>
        <w:t>құлату үшін не істегісі келгенін, не ойлағанын, пурлтариаттың не</w:t>
        <w:br/>
        <w:t>ісіне қаттырақ ышқынып, қандай ісінен дәмеленгенін айқын көреді.</w:t>
        <w:br/>
        <w:t>Мағжан өлендері, әсіресе, қазақ еңбекшілеріне көп пайда береді. Ол</w:t>
        <w:br/>
        <w:t>беретін пайда: Мағжан өлеңін оқыған еңбекші қазақ байларының,</w:t>
        <w:br/>
        <w:t>оның партиясы алашорданың, ақыны Мағжанның қай кезде не әдіс</w:t>
        <w:br/>
        <w:t>ұстағанын көріп отырады.</w:t>
        <w:br/>
        <w:t>253</w:t>
        <w:br/>
        <w:t>«Тәуекелге бел бусақ,</w:t>
        <w:br/>
        <w:t>Көрдегіні аламыз.</w:t>
      </w:r>
    </w:p>
    <w:p>
      <w:r>
        <w:t>Жеткізбей кетер жүйрік жоқ,</w:t>
        <w:br/>
        <w:t>Қусақ бәрін шаламыз»</w:t>
        <w:br/>
        <w:t>деген жігерге мінеді. «Жалғыз қаздың үні шықпайды» деген мақал</w:t>
        <w:br/>
        <w:t>бар. Қанша талаптанғанмен, бытыранды болса деген мақсатына жете</w:t>
        <w:br/>
        <w:t>алмайтынын біліп:</w:t>
        <w:br/>
        <w:t>«Ісістейік бір болып,</w:t>
        <w:br/>
        <w:t>Ашылмасын арамыз»</w:t>
        <w:br/>
        <w:t>дейді. Одан әрі қарай не іздейтінін, не нәрсеге жігерленетінін, кімге</w:t>
        <w:br/>
        <w:t>қарсы бірігетінін сөйлейді:</w:t>
        <w:br/>
        <w:t>«Сұмдар салған жүректе,</w:t>
        <w:br/>
        <w:t>Аз ба біздің жарамыз.</w:t>
        <w:br/>
        <w:t>Тепкісінде басқаның</w:t>
        <w:br/>
        <w:t>Қор боп жүдеп барамыз.</w:t>
        <w:br/>
        <w:t>Көрінер көзге азапта</w:t>
        <w:br/>
        <w:t>Мәңгі қайтіп қаламыз»</w:t>
        <w:br/>
        <w:t>дейді. Осы Мақсаттардың бәрін орындап шығу оңай емес екенін түсініп,</w:t>
        <w:br/>
        <w:t>мойындағы міндетті өтеу үшін:</w:t>
        <w:br/>
        <w:t>«Ойыңды енді азат қыл,</w:t>
        <w:br/>
        <w:t>Қалсын былай балалық»</w:t>
        <w:br/>
        <w:t>деп, өзі салмақты іске жегуді мақсат етеді. «Талиптарға»</w:t>
        <w:br/>
        <w:t>(шәкірттерге) деген өлеңінде Сұлтанмақмет осы пікірін</w:t>
        <w:br/>
        <w:t>тереңдетеді:</w:t>
        <w:br/>
        <w:t>«Миләттің, кел майданға, талиптары!</w:t>
        <w:br/>
        <w:t>Дерті бар, дәрмені жоқ ғарыптары,</w:t>
        <w:br/>
        <w:t>Оқыған жастарының арқасында</w:t>
        <w:br/>
        <w:t>Көз ашты көрші жұрттың халықтары.</w:t>
        <w:br/>
        <w:t>Көрдің бе, миләтінді ұйқы басқан,</w:t>
        <w:br/>
        <w:t>Тебіренбей жер қозғалып, жарылса аспан.</w:t>
        <w:br/>
        <w:t>иләтқа бек зор үміт шәкірт халқы</w:t>
        <w:br/>
        <w:t>Ат болса да біздерде, жоқ қой шарты»</w:t>
        <w:br/>
        <w:t>деп, Сұлтанмақмет сол кездегі шәкірттердің (оқушылардың) мән-жайын</w:t>
        <w:br/>
        <w:t>қарайды да, сынға салады:</w:t>
        <w:br/>
        <w:t>«Кейіміз пәнді оқу арам дедік,</w:t>
        <w:br/>
        <w:t>Қашия жаттап ұжмаққа барам дедік.</w:t>
        <w:br/>
        <w:t>Бұрынғы тақыр талас қалпымызда</w:t>
        <w:br/>
        <w:t>Атаның жолын қуып қалам дедік.</w:t>
        <w:br/>
        <w:t>Кейіміз оны көріп, оған ердік,</w:t>
        <w:br/>
        <w:t>Кейіміз бұны көріп, бұған ердік.</w:t>
        <w:br/>
        <w:t>257</w:t>
        <w:br/>
        <w:t>«Қараңғы тұман түнде еді,</w:t>
        <w:br/>
        <w:t>Қара қазақ баласы.</w:t>
        <w:br/>
        <w:t>Ай мен күн, һәм жұлдыз жоқ,</w:t>
        <w:br/>
        <w:t>Жым-жырт сахара арасы.</w:t>
        <w:br/>
        <w:t>ХХ ғасыр басында,</w:t>
        <w:br/>
        <w:t>іне алланың панасы,</w:t>
        <w:br/>
        <w:t>Бір жағынан ай туып,</w:t>
        <w:br/>
        <w:t>Бір жағынан күн туып,</w:t>
        <w:br/>
        <w:t>Жарық көрді алашы!</w:t>
        <w:br/>
        <w:t>Шолпаннан үміт тағы да,</w:t>
        <w:br/>
        <w:t>Біріксе елдің данасы.</w:t>
      </w:r>
    </w:p>
    <w:p>
      <w:r>
        <w:t>Көңілменен көзді ашып,</w:t>
        <w:br/>
        <w:t>Алға сүйреп барады,</w:t>
        <w:br/>
        <w:t>Бұл жарықтар барында</w:t>
        <w:br/>
        <w:t>Кім адасып қалады?»</w:t>
        <w:br/>
        <w:t>1913 жыл</w:t>
        <w:br/>
        <w:t>дейді. Сұлтанмақметтың 1912-13-14 жылдары жазған өлендерінің</w:t>
        <w:br/>
        <w:t>көпшілігі осындай, халықты өнерге шақыру, бірлікке, ынтымаққа шақыру</w:t>
        <w:br/>
        <w:t>боп отырады.</w:t>
        <w:br/>
        <w:t>2. Ескілікке қарсылығы</w:t>
        <w:br/>
        <w:t>Сұлтанмақмет өзінше, істейтін ісіне, алдағы мақсатына үлкен екі</w:t>
        <w:br/>
        <w:t>кедергі бар деп түсінді. Оның біреуі ақсақалдық дәуірдің әдет-ғұрып</w:t>
        <w:br/>
        <w:t>жағы. Бұлар туралы ұзақ жазған романдарында пікірі толық айтылған.</w:t>
        <w:br/>
        <w:t>Сондықтан Сұлтанмақметтың әдет-ғұрыпқа қарсы аттанысын сол ұзақ</w:t>
        <w:br/>
        <w:t>еңбектерін тексергенде айтуға қалдырып, оның екінші түрдегі күрескен</w:t>
        <w:br/>
        <w:t>ісіне келейік. Ол ескі дін.</w:t>
        <w:br/>
        <w:t>Феодалдық-ақсақалдық дәуірдің өмірін тарылтып, оның орнына өзі</w:t>
        <w:br/>
        <w:t>жасауға өркендей бастаған қазақ байларының (буржуазия) жаңа дін</w:t>
        <w:br/>
        <w:t>керек қылғанын, ол жаңа діннің исламнан басқа бір дін емес екеңдігін,</w:t>
        <w:br/>
        <w:t>қайта діннің жаңаланған өмірге, тозып жарамай қалған жерлерін жамап,</w:t>
        <w:br/>
        <w:t>оңдап, өңдеп, еңбекші бұқараны езу үшін, майда, тәсілді дін жасауға</w:t>
        <w:br/>
        <w:t>тырысқанын жоғарыда біз айттық. Бұл жолы басқа ұлтшыл ақындармен</w:t>
        <w:br/>
        <w:t>қатар Сұлтанмақмет ескі дін (қадым) түріне шабуыл жасағанын аз да</w:t>
        <w:br/>
        <w:t>болса айта кету мақұл.</w:t>
        <w:br/>
        <w:t>«Оқудан мақсат не?» деген өлеңінде ол:</w:t>
        <w:br/>
        <w:t>«Оқудан мақсат не? Медреседе жату ма?</w:t>
        <w:br/>
        <w:t>Ескі нұсқап бақастарды татуға.</w:t>
        <w:br/>
        <w:t>Қанша жыл «қашия» мен «мантық» жаттап,</w:t>
        <w:br/>
        <w:t>Күрсілдесіп шатуға.</w:t>
        <w:br/>
        <w:t>259</w:t>
        <w:br/>
        <w:t>құдай сөзі түсініксіз қалды деп ренжиді. Ескі, қадым діннің түріне</w:t>
        <w:br/>
        <w:t>қарсы болғанмен, діннің жалпы мазмұнына жетеді, «Айт» деген</w:t>
        <w:br/>
        <w:t>өлеңінде:</w:t>
        <w:br/>
        <w:t>«Жер жүзін көк шөп басып түрленгендей,</w:t>
        <w:br/>
        <w:t>Қызарып бәйшешектей гүлденгендей»</w:t>
        <w:br/>
        <w:t>деп, айтты да сынайды. «Шоң» деген серіктік ашқанда:</w:t>
        <w:br/>
        <w:t>«Баршаға мейірімін салған, мейірманды тәңірім!</w:t>
        <w:br/>
        <w:t>сімізді өзің оңғарып, оңға бастыр!</w:t>
        <w:br/>
        <w:t>Қазағыңды ақ, түзу жолға бастыр!</w:t>
        <w:br/>
        <w:t>Әлемге шамшырақ болған пайғамбар.</w:t>
        <w:br/>
        <w:t>Қолдай көр! Саған салауат жолыңды қудық,</w:t>
        <w:br/>
        <w:t>Әулие, аруақ жебе, қолда!</w:t>
        <w:br/>
        <w:t>Қазақ қалмасын қорқынышты жолда.</w:t>
        <w:br/>
        <w:t>Сұдай өзің білесің ниетіміз ақ,</w:t>
        <w:br/>
        <w:t>Берсейші бізге бақ!..»</w:t>
        <w:br/>
        <w:t>1914-жылы</w:t>
        <w:br/>
        <w:t>дейді. Бұл Сұлтанмақметтың «алла-ай, ойбай-ай» сықылды дағдымен</w:t>
        <w:br/>
        <w:t>ауыздың екпінімен абайсыз айтқан сөзі емес, құдайдан шын жылап</w:t>
        <w:br/>
        <w:t>тілегентілегі. Сұлтанмақметтыңескі дінге көзқарасын басқа еңбектермен</w:t>
        <w:br/>
        <w:t>табысқанда тағы да сөз қыламыз. Қорытындыны да кейін жазармыз.</w:t>
        <w:br/>
        <w:t>Әзірге басқа жақтарын тексере тұрайық.</w:t>
        <w:br/>
        <w:t>3. Әйел теңдігін жақтауы</w:t>
      </w:r>
    </w:p>
    <w:p>
      <w:r>
        <w:t>Ұлтшылдық дәуірдің екпінді ұранының біреуі әйел теңдігі екендігі,</w:t>
        <w:br/>
        <w:t>оның себебі осы дәуірдің бағалауында, жоғарыда айтылды. Біз бұл арада</w:t>
        <w:br/>
        <w:t>Сұлтанмақметтың әйел теңдігі туралы бірнеше шығармаларын мысалға</w:t>
        <w:br/>
        <w:t>келтірумен ғана қанағаттанамыз:</w:t>
        <w:br/>
        <w:t>«Анау-мынау» деген өлеңінде:</w:t>
        <w:br/>
        <w:t>«Мұңайып, солып қыздар тұр,</w:t>
        <w:br/>
        <w:t>Арқаларында ызғар тұр.</w:t>
        <w:br/>
        <w:t>Қызыл көзді қақбас шал,</w:t>
        <w:br/>
        <w:t>Үсті-үстіне беріп мал.</w:t>
        <w:br/>
        <w:t>Жүзі сары соғылған,</w:t>
        <w:br/>
        <w:t>Сорлы қызға ызғар тұр»</w:t>
        <w:br/>
        <w:t>дейді. «Жұртыма» деген өлеңде:</w:t>
        <w:br/>
        <w:t>«Тағы да қазақ байдың қыз баласы,</w:t>
        <w:br/>
        <w:t>Ешкімнің сенде жоқ қой еш жаласы.</w:t>
        <w:br/>
        <w:t>Солдырып сені осынша көп зарлатқан,</w:t>
        <w:br/>
        <w:t>Атаңның шалдан алған бес қарасы.</w:t>
        <w:br/>
        <w:t>Қазақы бес жасыңнан атаң ұрды,</w:t>
        <w:br/>
        <w:t>Қарайды малы көпке оңды-солды.</w:t>
        <w:br/>
        <w:t>261</w:t>
        <w:br/>
        <w:t>Көп жатып «хакім керде» атын алып,</w:t>
        <w:br/>
        <w:t>Елге апарып сатуға?</w:t>
        <w:br/>
        <w:t>Ә, олай болса,</w:t>
        <w:br/>
        <w:t>Керек енді сәлде, шапан киюге,</w:t>
        <w:br/>
        <w:t>үрит болып ишанға бас июге.</w:t>
        <w:br/>
        <w:t>олда боп төрде отыру ма?</w:t>
        <w:br/>
        <w:t>Ет, қымызға қарнын толтыруға.</w:t>
        <w:br/>
        <w:t>Педия, зекет, бітірге қапшық болып,</w:t>
        <w:br/>
        <w:t>иләтке мекір об тігі тие отыруға.</w:t>
        <w:br/>
        <w:t>Бұлардың бар тапқаны көзін салу,</w:t>
        <w:br/>
        <w:t>Кім өліп, кім жеткенін аңдып жату.</w:t>
        <w:br/>
        <w:t>Білмесе де әлхамның ғебирасың</w:t>
        <w:br/>
        <w:t>Жемдік «көрсе молдамын» деп тістей қату».</w:t>
        <w:br/>
        <w:t>«Мағынасыз машит» деген өлеңінде Сұлтанмақмет хакім</w:t>
        <w:br/>
        <w:t>оқуының пайдасыздығын көрсетумен қатар, дінді қара халыққа</w:t>
        <w:br/>
        <w:t>жақындатуды, араб тіліне қазақтың түсінбейтіндігін жазды:</w:t>
        <w:br/>
        <w:t>«Мешіт көзге көрем өзі биік,</w:t>
        <w:br/>
        <w:t>Тұрады жұмасына жүрт жиылып,</w:t>
        <w:br/>
        <w:t>Қасіретті қара толқын қайғы кернеп,</w:t>
        <w:br/>
        <w:t>Қан қайнап әзер шықтым ішім күйіп».</w:t>
        <w:br/>
        <w:t>Неге іш күйгендігін былай келтіреді:</w:t>
        <w:br/>
        <w:t>«Білмеймін ол не нәрсе тұрған зарлап,</w:t>
        <w:br/>
        <w:t>Қулардай құрт жинайтын халықты алдап,</w:t>
        <w:br/>
        <w:t>Жүрт отыр ұйықтайын деп, қалғып-шұлғып,</w:t>
        <w:br/>
        <w:t>Түсінбей, дауысты естіп айтқан сарнап.</w:t>
        <w:br/>
        <w:t>Айттым деп ол ойлайды дұғай сөзін,</w:t>
        <w:br/>
        <w:t>Айтты ма, алдады ма жұрттың көзін,</w:t>
        <w:br/>
        <w:t>Түсіндірмей сырдайша дәурендетіп,</w:t>
        <w:br/>
        <w:t>Құдай қашан сайлапты оның өзін.</w:t>
        <w:br/>
        <w:t>Ішімнен мен ойладым «құдай» дедім,</w:t>
        <w:br/>
        <w:t>«Міне, Миләт рухы былай» дедім.</w:t>
        <w:br/>
        <w:t>Сарнауға қанша уақыт ысырап болып,</w:t>
      </w:r>
    </w:p>
    <w:p>
      <w:r>
        <w:t>Өмір қарға өттің бе жылай дедім».</w:t>
        <w:br/>
        <w:t>1912 жыл.</w:t>
        <w:br/>
        <w:t>Бұл өлеңнің басын оқыған кісі, қазіргі дәуірде «мынау мешіттен</w:t>
        <w:br/>
        <w:t>пайда жоқ, оны мектепке айналдыр» деп айтады ғой деп ойлар еді.</w:t>
        <w:br/>
        <w:t>Бірақ шын оқығанда ол жоқ, Сұлтанмақметша, «мешіт пайдасыз»</w:t>
        <w:br/>
        <w:t>болғанда, оған адам баласының өмірге жаратар дәнемесі жоқ демейді,</w:t>
        <w:br/>
        <w:t>260</w:t>
        <w:br/>
        <w:t>Көңілді еш біріне бой салғызбай,</w:t>
        <w:br/>
        <w:t>Тоқтаусыз ортасында аттай желдік»</w:t>
        <w:br/>
        <w:t>дептұрақсыздыққа, пайдасыз өмір өткізушілікке, ескі, ата баба жолы деп</w:t>
        <w:br/>
        <w:t>тоғышарлық істеушілікке қарсы болады.</w:t>
        <w:br/>
        <w:t>«Ата тұрсын, бабаның жолы болсын,</w:t>
        <w:br/>
        <w:t>Залалды жолдан безіп қашам дедік.</w:t>
        <w:br/>
        <w:t>Дөңінен надандықтың асам дедік,</w:t>
        <w:br/>
        <w:t>Миләтке раушан нұр шашам дедік.</w:t>
        <w:br/>
        <w:t>Үйреніп әрбір түрлі өнер-білім,</w:t>
        <w:br/>
        <w:t>Теңіздей дария боп тасам дедік»</w:t>
        <w:br/>
        <w:t>деп, осы өлеңінде бір жерінде жоғарғы халыққа пайдасы жоқ</w:t>
        <w:br/>
        <w:t>оқығандармен пайда істеймін дейтіндерді салыстырады. Соңғылардың</w:t>
        <w:br/>
        <w:t>артықшылығын, игі бас жолы үшін, мақсатқа жету үшін «ата түгіл баба</w:t>
        <w:br/>
        <w:t>жолын» құрбан қылатынын айтады.</w:t>
        <w:br/>
        <w:t>«Идея, мақсат» дегендегі Сұлтанмақметтың негізгі тілегі, жалпы сол</w:t>
        <w:br/>
        <w:t>кездегі ұлтшылдар тілейтін: орыс отарының қол астынан шығып, қазақты</w:t>
        <w:br/>
        <w:t>өз алдына ел қылу ғой. Қандай түрдегі ел қылу ойы, әрине, ол уақытта</w:t>
        <w:br/>
        <w:t>оларда жоқ.</w:t>
        <w:br/>
        <w:t>Сұлтанмақмет әдебиет майданына кірісе бастаған кезде орыс</w:t>
        <w:br/>
        <w:t>отаршылдарын:</w:t>
        <w:br/>
        <w:t>«Сұмдар салған жүректе,</w:t>
        <w:br/>
        <w:t>Аз ба біздің жарамыз».</w:t>
        <w:br/>
        <w:t>деп астарлап айтса біраздан кейін ашық айта бастайды. «Жазғы қайғы»</w:t>
        <w:br/>
        <w:t>деген өлеңінде қазақтың өткен дәуірін, орысқа бағынбаған дәуірін мақтап</w:t>
        <w:br/>
        <w:t>келеді де, аяғында:</w:t>
        <w:br/>
        <w:t>«Бетіңді қайыстырып мұжық басқан,</w:t>
        <w:br/>
        <w:t>Тітіреп ызғарынан жер мен аспан.</w:t>
        <w:br/>
        <w:t>«Ал, құтыл, жау жетті» деп қойдай үркіп,</w:t>
        <w:br/>
        <w:t>Иең мен өлмей жүрмін әзер аштан.</w:t>
        <w:br/>
        <w:t>Қасиетті бабалардың зираты,</w:t>
        <w:br/>
        <w:t>Қойды ма, тасынңды да монша жағып,</w:t>
        <w:br/>
        <w:t>Ал, енді бізге келген заман қандай,</w:t>
        <w:br/>
        <w:t>Заманға қарсы тұрар шамаң қандай,</w:t>
        <w:br/>
        <w:t>Мұжықтың көк желке боп тепкісінде</w:t>
        <w:br/>
        <w:t>Талассыз неден болдың, аһ, сормаңдай!»</w:t>
        <w:br/>
        <w:t>1913- жыл</w:t>
        <w:br/>
        <w:t>деп бітіреді.</w:t>
      </w:r>
    </w:p>
    <w:p>
      <w:r>
        <w:t>Отаршыл үкіметтің саясатын түсінген сайын Сұлтанмақмет бірлік,</w:t>
        <w:br/>
        <w:t>ынтымақ деген нәрсені жырлайды. Құрғақ үгітті тастап, ұлтшылдық</w:t>
        <w:br/>
        <w:t>антының басына мінген азаматтарды қара бұқараға дәріптеуге, беделін</w:t>
        <w:br/>
        <w:t>көтеруге ойлайды. Міне, «Алқай» деген өлеңінде:</w:t>
        <w:br/>
        <w:t>258</w:t>
        <w:br/>
        <w:t>Мағжанда осындай оның «Толқын», «Мені де өлім әлдиле»,</w:t>
        <w:br/>
        <w:t>«Қайың», «Жұмбақ» сықылды өлеңдері бейнешілдіктің ең көрнекті</w:t>
        <w:br/>
        <w:t>өлеңдері.</w:t>
        <w:br/>
        <w:t>«Толқыннан толқын туады,</w:t>
        <w:br/>
        <w:t>Толқынды толқын қуады,</w:t>
        <w:br/>
        <w:t>Толқынмен толқын жарысад.</w:t>
        <w:br/>
        <w:t>Сыбыр-күбір кеңеспен,</w:t>
        <w:br/>
        <w:t>Бітпейтін бір егеспен</w:t>
        <w:br/>
        <w:t>Жарысып жарға барысад».</w:t>
        <w:br/>
        <w:t>Немесе:</w:t>
        <w:br/>
        <w:t>«Қайғылы қалың,</w:t>
        <w:br/>
        <w:t>Аяныш жайың».</w:t>
        <w:br/>
        <w:t>Осы өлеңдерді оқыған адам, жалпы әдебиет заңымен, оның ішінде</w:t>
        <w:br/>
        <w:t>бейнешілдік заңмен таныс болмаса, не айтайын деп отырғанын</w:t>
        <w:br/>
        <w:t>білмейді. Тегі мақсатсыз өлең жазылмайды ғой. Бірақ сол мақсат</w:t>
        <w:br/>
        <w:t>(мазмұн) кей өленде ашық болады да, кейінде көмескі, кейбірінде</w:t>
        <w:br/>
        <w:t>атымен ұғуға болмайтын қиын болады. Марксшілдердің айтуынша:</w:t>
        <w:br/>
        <w:t>үстем таптың, өсіп келе жатқан, не өскен таптың әдебиетінің пікірі</w:t>
        <w:br/>
        <w:t>ашық болады. Оқыған адам ойланбай-ақ, не айтқанын біліп отырады.</w:t>
        <w:br/>
        <w:t>Мәселен:</w:t>
        <w:br/>
        <w:t>«Атпен жүрсе, алты айлық жол жерің бар,</w:t>
        <w:br/>
        <w:t>Советстан сан рулы елің бар.</w:t>
        <w:br/>
        <w:t>Сан рулы,</w:t>
        <w:br/>
        <w:t>Заң құрулы,</w:t>
        <w:br/>
        <w:t>Бірақ түрлі</w:t>
        <w:br/>
        <w:t>Бір-біріне туысқандық сенім бар».</w:t>
        <w:br/>
        <w:t>(Сәкен).</w:t>
        <w:br/>
        <w:t>Ал, өшіп бара жатқан, келешегін жоғалтып бара жатқан таптың</w:t>
        <w:br/>
        <w:t>әдебиетінің сырты сұлу болғанмен іші дәнсіз, мазмұнсыз, не айтатыны</w:t>
        <w:br/>
        <w:t>ұғымсыз болады. Мағжан өлеңдерінің көпшілігі осыған жатады. Бұл</w:t>
        <w:br/>
        <w:t>бір, екінші Мағжан өлеңдерінің біразында негізді мақсат жоқ, өз қара</w:t>
        <w:br/>
        <w:t>басының ләззатын көксеген өлең онда көп кездеседі. Оның кітап боп</w:t>
        <w:br/>
        <w:t>шыққан өлеңдерінің қақ жартысы әйел құмарлыққа арналғандар.</w:t>
        <w:br/>
        <w:t>Бұның бәрі, әрине, Мағжанның саяси мақсаты күнгірттеніп, келешегі</w:t>
        <w:br/>
        <w:t>жоғалғандықтан.</w:t>
        <w:br/>
        <w:t>Біз жоғарыда Мағжан қазақтың ірі ақындарынан саналады дедік.</w:t>
        <w:br/>
        <w:t>Мағжанның әдебиет майданындағы істерін түгел жазу үшін өз алдына</w:t>
        <w:br/>
        <w:t>бір үлкен кітап керек. Біздің мақсат Мағжанды түгін тастамай сынау</w:t>
        <w:br/>
        <w:t>емес, оның әдебиет тарихында алатын орнының мөлшерін көрсету.</w:t>
        <w:br/>
        <w:t>Мағжанды тексерудің бұл алды-арты болмақ емес, бұдан кейін де</w:t>
        <w:br/>
        <w:t>талай тексерулер болмақ. Біздің қолымызға түспеген оның еңбектері</w:t>
      </w:r>
    </w:p>
    <w:p>
      <w:r>
        <w:t>табылар. Бұл, әрине, келешектің ісі.</w:t>
        <w:br/>
        <w:t>252</w:t>
        <w:br/>
        <w:t>Майда жел, қаз мойынды тобым қайда,</w:t>
        <w:br/>
        <w:t>Бәрінен сыпырылдым бір-екі айда,</w:t>
        <w:br/>
        <w:t>Терлесем жаным шыға жаздаушы еді,</w:t>
        <w:br/>
        <w:t>Кім мініп, кім түспеді бар ма айла.</w:t>
        <w:br/>
        <w:t>Құдайдың рахметінен үміт те көп,</w:t>
        <w:br/>
        <w:t>Болғанмен ел болатын сиқымыз жоқ.</w:t>
        <w:br/>
        <w:t>Шойын жол даласынан салып жатыр,</w:t>
        <w:br/>
        <w:t>Елдікті күйдіретін сол қызыл шоқ.</w:t>
        <w:br/>
        <w:t>«Құрт ауруы, сол құртады» деп жүргенде,</w:t>
        <w:br/>
        <w:t>Жылқы жыл көлденеңнен қадалды оқ».</w:t>
        <w:br/>
        <w:t>(1919 жылгы 26 февраль.)</w:t>
        <w:br/>
        <w:t>Бұл өлеңді ол Құтпан деген байдың баласы айтқан қылады. Бұл</w:t>
        <w:br/>
        <w:t>Құтпанның сөзі емес, Сұлтанмақметтың өз сөзі. Үйткені бұл өлең</w:t>
        <w:br/>
        <w:t>жазылғанда большевиктің Семей даласына орнағанына 2-3-ақ ай</w:t>
        <w:br/>
        <w:t>болған. Нақ ол кезде ұлт саясатының қазірден басқа түрі болғандықтан,</w:t>
        <w:br/>
        <w:t>бәлшебектер қазақ байларына қолын батырған жоқ. Қазақ байлары</w:t>
        <w:br/>
        <w:t>шабуылдыңзорын 1917 жылдан бастап көрді. 1919 жылы Құтпандарондай</w:t>
        <w:br/>
        <w:t>халге келген жоқ. Онымен Құтпан бай, өз жылқысынғана уайымдамайды,</w:t>
        <w:br/>
        <w:t>«ел болатын сиқымыз жоқ» деп жалпы қазақ байын қайғырады. Бұндай</w:t>
        <w:br/>
        <w:t>қайғыру Сұлтанмақмет сықылды байдың идеологының (саналысының)</w:t>
        <w:br/>
        <w:t>қолынан келмесе, жеке байдың қолынан келмейді.</w:t>
        <w:br/>
        <w:t>Бәлшебек нығайған сайын Сұлтанмақмет үмітсіздікке салына береді.</w:t>
        <w:br/>
        <w:t>Мақсаттан, «Алаш үшін қанын қиюдан» айырылады. «Әкелші» деген</w:t>
        <w:br/>
        <w:t>өлеңінде:</w:t>
        <w:br/>
        <w:t>«Әкелші, құй арақты,</w:t>
        <w:br/>
        <w:t>Көтерейін көңілді.</w:t>
        <w:br/>
        <w:t>Қолдан шаттық жасауға</w:t>
        <w:br/>
        <w:t>Арақ тәуір көрінді.</w:t>
        <w:br/>
        <w:t>Арақпенен сыйлайын,</w:t>
        <w:br/>
        <w:t>аттықсыз аз өмірді.</w:t>
        <w:br/>
        <w:t>аттығым жоқ бәрі бір,</w:t>
        <w:br/>
        <w:t>Арақтан артық өнімді.</w:t>
        <w:br/>
        <w:t>Біздің мақсат бәрі бір,</w:t>
        <w:br/>
        <w:t>рі мақсат қуа алмас.</w:t>
        <w:br/>
        <w:t>айғамбар боп зиянды,</w:t>
        <w:br/>
        <w:t>ууыздықты жуа алмас.</w:t>
        <w:br/>
        <w:t>Көңіл тірер мақсат жоқ,</w:t>
        <w:br/>
        <w:t>Сонан көңіл уанбас.</w:t>
        <w:br/>
        <w:t>Ертең өлу, жоғалу,</w:t>
        <w:br/>
        <w:t>271</w:t>
        <w:br/>
        <w:t>Ұмытуға біздер мас.</w:t>
        <w:br/>
        <w:t>Білеміз бе, жолдастар,</w:t>
        <w:br/>
        <w:t>Ертең қалай боларын?</w:t>
      </w:r>
    </w:p>
    <w:p>
      <w:r>
        <w:t>Ектің талай егінді,</w:t>
        <w:br/>
        <w:t>Білесің не орарын?</w:t>
        <w:br/>
        <w:t>Қанады деме, құя бер,</w:t>
        <w:br/>
        <w:t>Арақ достым, арақ жан.</w:t>
        <w:br/>
        <w:t>Өзім патша, өзім хан,</w:t>
        <w:br/>
        <w:t>Сүя бер, міне, босады».</w:t>
        <w:br/>
        <w:t>1919 жыл</w:t>
        <w:br/>
        <w:t>Қысқасын айтқанда, араққа мұндай құмартып, бұл сықылды сөздерді</w:t>
        <w:br/>
        <w:t>айту, табын жоғалтқан, қайда барарын білмеген адамда болады. Оны осы</w:t>
        <w:br/>
        <w:t>«Әкелші» деген өлеңнің өзі де айтып тұр. Оған сөз қосу артық.</w:t>
        <w:br/>
        <w:t>6. Кедейшілігі</w:t>
        <w:br/>
        <w:t>Біз жоғарыда Сұлтанмақметты ұлтшыл-байшыл ақын деп көрсеттік.</w:t>
        <w:br/>
        <w:t>Оған толық дәлел келтірдік. Сөйткен байшыл ақын неге кедейшіл</w:t>
        <w:br/>
        <w:t>болады? Кедейшілдік пен байшылдық деген бір-біріне қарсы екі пікірді</w:t>
        <w:br/>
        <w:t>бір адамға сиғызуға бола ма деген сұрау тууы мүмкін. Осы сұрауға</w:t>
        <w:br/>
        <w:t>шамасынша жауап беруге тырысайық.</w:t>
        <w:br/>
        <w:t>Біз бұл еңбегімізде Сұлтанмақметке көбірек тоқтадық. Үйткен</w:t>
        <w:br/>
        <w:t>себебіміз, Сұлтанмақметте өзге байшыл жазушылардан өзгешелік бар.</w:t>
        <w:br/>
        <w:t>Ол негізінде байшыл бола тұра, «Қазағымды» жырлай отыра қазақтың өз</w:t>
        <w:br/>
        <w:t>ішіне келгенде кедейдің байдан көрген кемшілігін көрмей өте алмайды.</w:t>
        <w:br/>
        <w:t>Көргенде Міржақып сықылды:</w:t>
        <w:br/>
        <w:t>«Базарға бұлға шыққан қалашылар,</w:t>
        <w:br/>
        <w:t>Күн бар ма кедей сордың бағы ашылар.</w:t>
        <w:br/>
        <w:t>Біразын бұрын басқан қазасы бар»</w:t>
        <w:br/>
        <w:t>деп, өлеңнің үйлесі үшін ғана көрмейді. Көзін тоқтатып, арнап көреді.</w:t>
        <w:br/>
        <w:t>«Анау-мынау» деген өлеңінде:</w:t>
        <w:br/>
        <w:t>«Орталықта молдалар,</w:t>
        <w:br/>
        <w:t>Алдыңа түсіп жорғалар.</w:t>
        <w:br/>
        <w:t>Нашарларға жарып сап,</w:t>
        <w:br/>
        <w:t>Бай алдында қорғалар»</w:t>
        <w:br/>
        <w:t>деп діннің байға арнаулы, кедейге қырындығын көрсетеді. «Қымыз»</w:t>
        <w:br/>
        <w:t>деген өлеңінде:</w:t>
        <w:br/>
        <w:t>«Кәсіпсіз көзін сатқан сорлы кедей,</w:t>
        <w:br/>
        <w:t>Қоя ма піспек аңдып тентіремей.</w:t>
        <w:br/>
        <w:t>272</w:t>
        <w:br/>
        <w:t>«Тек ұзақ ғұмыр берсін бар құдайым,</w:t>
        <w:br/>
        <w:t>Дулатов, Бөкейханов, Байтұрсынов,</w:t>
        <w:br/>
        <w:t>Бірі күн, бірі шолпан, бірі айым»</w:t>
        <w:br/>
        <w:t>деп Дулатов пен Байтұрсыновты көтереді.</w:t>
        <w:br/>
        <w:t>«Әлімхан Ермекұлы жас жігіттен,</w:t>
        <w:br/>
        <w:t>Келеді екінші боп бұл ретпен,</w:t>
        <w:br/>
        <w:t>Қазақта мұндай жігіт көрмедім деп,</w:t>
        <w:br/>
        <w:t>Ардақты қарт Потанин айтып кеткен.</w:t>
        <w:br/>
        <w:t>Ақ жүрек, алғыр ойлы, адал жан деп,</w:t>
        <w:br/>
        <w:t>Тумай жатып жастарға даңқы жеткен»</w:t>
        <w:br/>
        <w:t>деп Ермекұлы Әлімханды көтереді де, Әлімхан туралы жалған мәлімет</w:t>
        <w:br/>
        <w:t>береді:</w:t>
        <w:br/>
        <w:t>«Бір іні танымайды бай ыңғайын,</w:t>
        <w:br/>
        <w:t>Бар ынтасы жақсарту нашар жайын»</w:t>
        <w:br/>
        <w:t>деп Әлімханды кедейшіл, байға қас қып көрсетеді.</w:t>
        <w:br/>
        <w:t>«Жеттім деп көкірек керіп, ауырсынып,</w:t>
      </w:r>
    </w:p>
    <w:p>
      <w:r>
        <w:t>Байларменен шанаға бірге мініп,</w:t>
        <w:br/>
        <w:t>Кететінін көрдік қой талайлардың»</w:t>
        <w:br/>
        <w:t>деп Әлімханды, баймен ауыз жаласқандарға қосады. Алашорда байдың</w:t>
        <w:br/>
        <w:t>шанасы екенін, сол шанаға Әлімхан байлармен бірге мініп, Алашорданың</w:t>
        <w:br/>
        <w:t>басты адамының бірі болғанын Сұлтанмақмет көрмейді. Көрсе де</w:t>
        <w:br/>
        <w:t>айтпайды.</w:t>
        <w:br/>
        <w:t>«Одан соң Ғаббасұлы Халел мырза,</w:t>
        <w:br/>
        <w:t>Түрі емес, көрген адам сөзіне риза.</w:t>
        <w:br/>
        <w:t>Тап басар, әдісі көп артты ойлайтын,</w:t>
        <w:br/>
        <w:t>Не аңқау, не болмаса емес қызба.</w:t>
        <w:br/>
        <w:t>Ызаны ұмыта алмай, өшін алмай.</w:t>
        <w:br/>
        <w:t>Шын деп ұққан мақсатқа жету үшін,</w:t>
        <w:br/>
        <w:t>Бір істі өз ойындағы ету үшін.</w:t>
        <w:br/>
        <w:t>Сол жолда қабылдаудан бас тартпайды,</w:t>
        <w:br/>
        <w:t>Болса да оған керек қандай пішін»</w:t>
        <w:br/>
        <w:t>депҒаббасовты көтереді де, оның мақсатын орындау үшін, қандай пішінді</w:t>
        <w:br/>
        <w:t>іске болса да баруға батылы жететінін айтады. «Алдын болжағыш» адам</w:t>
        <w:br/>
        <w:t>ғып көрсетеді. Бұдан былай қарай біраз адамдардың жақсылы-жаманды</w:t>
        <w:br/>
        <w:t>мінезін көрсетеді. Олардың бәрін көрсетуді қойып, осы адамдарға азырақ</w:t>
        <w:br/>
        <w:t>тоқтайық. Бұл айтылған бес адамның қандай кісі болғанын, ақырында</w:t>
        <w:br/>
        <w:t>кім боп кеткенін қазақ еңбекшілері жақсы біледі. Бұл адамдар, рас</w:t>
        <w:br/>
        <w:t>февральға шейін төңкерісшіл боп келді. Онысында да дауымыз жоқ. Бірақ</w:t>
        <w:br/>
        <w:t>268</w:t>
        <w:br/>
        <w:t>жо,</w:t>
        <w:br/>
        <w:t>Ү. СҰЛТАНМАҚМЕТ ТОРАЙҒЫРҰЛЫ</w:t>
        <w:br/>
        <w:t>ӨМІРІ</w:t>
        <w:br/>
        <w:t>Сұлтанмақмет Семей губерниясы, Павлодар уезі, Шідерті ауданында</w:t>
        <w:br/>
        <w:t>1893 жылы октябрьдің 15-інде туған. Өз әкесі - Шоқпыт. Торайғыр -</w:t>
        <w:br/>
        <w:t>жетінші атасы. Сұлтанмақмет бір жасында шешесінен жетім қалады. 6</w:t>
        <w:br/>
        <w:t>жасқа толғанда оны әкесі Шоқпыт ескіше «әліпбиге» үйретеді. Әкесінен</w:t>
        <w:br/>
        <w:t>«тіл сындырарлық» қана сабақ алып, әр молдадан тиіп-қашып сабақ</w:t>
        <w:br/>
        <w:t>оқып, недәуір жыл жүреді. 12-13 жасында Мұқан молда дегеннен оқиды.</w:t>
        <w:br/>
        <w:t>Ол молда өлең шығаратын молда екен. Сұлтанмақмет соған еліктеп,</w:t>
        <w:br/>
        <w:t>сол жасында-ақ өлең жаза бастады. Бұдан кейін Баянауыл қаласында</w:t>
        <w:br/>
        <w:t>Әбдірахман молдадан оқып, ол молда өлеңге теріс қарайтын молда</w:t>
        <w:br/>
        <w:t>болғасын Сұлтанмақмет бастап келе жатқан өлеңді біраз жыл тастап</w:t>
        <w:br/>
        <w:t>кетеді. Біраздан кейін ол молдамен ыңғай келмегесін, Сұлтанмақмет</w:t>
        <w:br/>
        <w:t>оқуды тастап еліне барады да, сопылық жолына түседі. Сөйтіп жүргенде</w:t>
        <w:br/>
        <w:t>Троицкіден Нұрғали деген жәдитшіл молда кеп, Сұлтанмақмет сонан</w:t>
        <w:br/>
        <w:t>оқып, пәнмен таныса бастайды. Білім дүниесінің есігінен сығалағаннан</w:t>
        <w:br/>
        <w:t>кейін ол қадымшыл (ескішіл) діншілдермен қастаса бастайды. Осы кезде</w:t>
        <w:br/>
        <w:t>өлеңді де үдетіп жазады. Нұрғали Сұлтанмақметке ілгері оқуға ақыл</w:t>
        <w:br/>
        <w:t>беріп, Сұлтанмақмет 1912 жылы Троицк қаласына барып, медресеге</w:t>
        <w:br/>
        <w:t>кіреді. Бірақ оқи алмай, көз ауруы пайда болып, көзі жазылғанша оқудан</w:t>
        <w:br/>
        <w:t>шығып қалады. Осы кезде қаражаттан көп таршылық көреді. Сол кезде</w:t>
        <w:br/>
        <w:t>ептеп жөтел ауруының белгісі білінеді. Көз ауруы көпке ұзамайды.</w:t>
      </w:r>
    </w:p>
    <w:p>
      <w:r>
        <w:t>Жақын шәкірттерінің жәрдемімен жазылып, мектебіне қайта кіреді.</w:t>
        <w:br/>
        <w:t>1913 жылдан бастап ол ұлтшылдық қозғалысына бейімделе бастайды.</w:t>
        <w:br/>
        <w:t>Сол жылы бірінші рет шығатын қазақ газеті «Қазақтың» шығуына ат</w:t>
        <w:br/>
        <w:t>салысады. Біраз оқығаннан кейін мұсылман медреселерінен көңілдегідей</w:t>
        <w:br/>
        <w:t>білім ала алмайтынын біліп, орысша оқуға талап етеді. Бірақ ол тілегін</w:t>
        <w:br/>
        <w:t>орындауға қаражаты болмай, жаз елге қайтып, Троицкіге келе «Айқап»</w:t>
        <w:br/>
        <w:t>жорналыныңредакторы Мұхаметжан Серәліұлыментанысып, «Айқапқа»</w:t>
        <w:br/>
        <w:t>хатшы боп кіреді. «Айқапта» ұзақ тұрмай шығады.</w:t>
        <w:br/>
        <w:t>1914 жылы жазда еліне барып «шоң серіктігі» деген ағарту серіктігін</w:t>
        <w:br/>
        <w:t>ашуға талап етеді. Бірақ өз аталастарында (шоң тұқымында) оған</w:t>
        <w:br/>
        <w:t>жетерлік күш болмағасын атақты Шорман тұқымына қол артқысы кеп,</w:t>
        <w:br/>
        <w:t>одан іс шығара алмайды. Сол үмітсіздікпен Семейге кетеді. Семейден</w:t>
        <w:br/>
        <w:t>өтіп, Алтай тауының елдеріне барады да, бір жағынан өзі қазақша</w:t>
        <w:br/>
        <w:t>254</w:t>
        <w:br/>
        <w:t>оқып, бір жағынан Әбдікәрім деген сол елдегі ашық пікірлі бір адам</w:t>
        <w:br/>
        <w:t>ашқан орысша мектептің мұғалімінен орысша оқиды. Әбдікәрімдікінде</w:t>
        <w:br/>
        <w:t>тұрғанда ол Әбдікәрімнің Бағила деген қызына құмартып, ол қызды ала</w:t>
        <w:br/>
        <w:t>алмай қалғасын ол елден кетіп, Зайсанға келеді де, екі ай жатып, «Қазақ»</w:t>
        <w:br/>
        <w:t>газеті жариялаған бәйгеге «Әжібай болыс» немесе «Кім жазықты» де-</w:t>
        <w:br/>
        <w:t>ген өлең роман жазып жібереді. Сөйтіп жүріп ауруға шалдығады.</w:t>
        <w:br/>
        <w:t>Қалада тұруға мүмкін болмағасын, Тарбағатай еліне мұғалімдікке келіп,</w:t>
        <w:br/>
        <w:t>ауруынан ол елде айыға бастайды. 1916 жылғы үлкен жарлық шыққанда</w:t>
        <w:br/>
        <w:t>Сұлтанмақмет сол елде боп, ел біткен Қытайға ауа бастағасын Семейге</w:t>
        <w:br/>
        <w:t>келеді де, Семейдегі орысша семинарияға кіруге талаптанып, орысша</w:t>
        <w:br/>
        <w:t>жағы нашар болғасын кіре алмай қалады. Содан кейін Том қаласына</w:t>
        <w:br/>
        <w:t>барып жоғары дәрежелі мектепке даярлайтын студенттер курсына</w:t>
        <w:br/>
        <w:t>кіреді. Бұл кезде қаражат жағы өте нашар болады. Әйткенмен 1916-1917</w:t>
        <w:br/>
        <w:t>жылдың қысында ол-пүл қып оқып шығады.</w:t>
        <w:br/>
        <w:t>Іске өте қызу кіріскендіктен, осы жыл ескі жөтел ауруы қайта қозады.</w:t>
        <w:br/>
        <w:t>Томға барып, 1918 жылы оқуын жаңалағысы келгенмен, дәрігерлер кеңес</w:t>
        <w:br/>
        <w:t>бермегесін, Семейге келіп ондағы азаматтардың ұсынысы бойынша еліне</w:t>
        <w:br/>
        <w:t>Баянауылға қайтады. Бұл жолы ел іші оның кім екенін жақсылап таниды.</w:t>
        <w:br/>
        <w:t>Ел ішінің көпшілігіне ол ақылшы бола бастайды. Ел ішіне араласумен</w:t>
        <w:br/>
        <w:t>қатар, ол социализм мәселесін зерттеп Плеханов, Катицкийлердің</w:t>
        <w:br/>
        <w:t>кітаптарымен танысады. Осы адамдардың әсерімен «Кедей», «Адасқан</w:t>
        <w:br/>
        <w:t>өмір», «Қала ақыны мен дала ақыны» деген поэмалар шығарады.</w:t>
        <w:br/>
        <w:t>1919 жылы бәлшебектерді қарсы алып, қызыл әскердің бастығы</w:t>
        <w:br/>
        <w:t>Жигаров деген адаммен сөйлеседі. Жигаров оны іске қосып, елге ревком</w:t>
        <w:br/>
        <w:t>сайлаушы қып жібереді. Сұлтанмақмет осы қызметте жүріп ауруын</w:t>
        <w:br/>
        <w:t>молайтады. Соданкейінқалаға қайтады. Ең соңғы жазғаны «Кедей», «Қала</w:t>
        <w:br/>
        <w:t>ақыны мен дала ақыны». Соңғысын бітіре алмай кетті. Сұлтанмақмет</w:t>
        <w:br/>
        <w:t>1919 жылдың күзінде Колчак үстемдігі жүріп тұрған еді ғой. Ішкі болыс</w:t>
        <w:br/>
        <w:t>3-ауылда мұғалім болып тұрды. Сентябрь, октябрь айларында Кеңес</w:t>
        <w:br/>
        <w:t>үкіметі Колчакты жеңгенде Сұлтанмақмет мұғалімдікті қалдырып,</w:t>
        <w:br/>
        <w:t>Сыдырғы болысына ревком болады. Екі айдан кейін ауырып үйінде өлді.</w:t>
        <w:br/>
        <w:t>Қалаға барғанда оның өмірден үміт үзгендік, жол жоғалтқандық зарлары</w:t>
        <w:br/>
        <w:t>шықты. Бұрынғы ұлтшыл-байшыл ақын пурлтариат үстемдігін толық</w:t>
        <w:br/>
        <w:t>көтере алмай, саяси пікір жағынан торықса, қайда бара жатқанын білмей</w:t>
        <w:br/>
        <w:t>жыласа, екінші жағынан ауру күші де көңілін жүдетеді. Әрі тән ауруы,</w:t>
        <w:br/>
        <w:t>әрі жан ауруы қабаттасқан Сұлтанмақмет жылауға берілген бірнеше</w:t>
        <w:br/>
        <w:t>қиялшыл өлеңдер жазды.</w:t>
        <w:br/>
        <w:t>Февраль төңкерісі болғаннан кейін жалпы ұлтшылдық сарынының</w:t>
        <w:br/>
        <w:t>құлы болып жүрген Сұлтанмақмет оқуды тастап, Семейге келеді. Ол</w:t>
        <w:br/>
        <w:t>кезде Семейдегі ұлтшылдық бағытына көсем боп жүрген азаматтардың</w:t>
      </w:r>
    </w:p>
    <w:p>
      <w:r>
        <w:t>«Алашорданың» облыстық комитетін құрғалы жүрген кезі. Сұлтанмақмет</w:t>
        <w:br/>
        <w:t>сол іске белсене кірісіп, Семейдегі алашордашылардың облыстық сьезін</w:t>
        <w:br/>
        <w:t>255</w:t>
        <w:br/>
        <w:t>түсінбейді. Февральдан бұрын қас болса, февральдан кейін сөзде бөлек,</w:t>
        <w:br/>
        <w:t>істе біріккен қазақ пен орыс байларының бірлігін ол «теңдік» деп ұғады.</w:t>
        <w:br/>
        <w:t>Бұл теңдіктің қазақ байлары үшін ғана теңдік боп, қазақтың еңбекші</w:t>
        <w:br/>
        <w:t>бұқарасына кемдік екенін түсінбейді. Одан ары қарай сол өленде:</w:t>
        <w:br/>
        <w:t>«Көркейтуге алашты,</w:t>
        <w:br/>
        <w:t>Құрбандық біздің жанымыз.</w:t>
        <w:br/>
        <w:t>Былай тұрсын малымыз.</w:t>
        <w:br/>
        <w:t>Төгілсін 6 біздің қанымыз»</w:t>
        <w:br/>
        <w:t>деп, алашты күреске шақырады. Ол күреске түсетін, қанын төгетін</w:t>
        <w:br/>
        <w:t>кім? Әрине, құрылтай атымен алдап отырған, Алашпен ауыз жаласқан</w:t>
        <w:br/>
        <w:t>орыстың байлары емес, құрылтайға қарсы болған, байға қарсы болған,</w:t>
        <w:br/>
        <w:t>өз үстемдігі арқылы адам баласын бақытқа жеткізем деген пурлтариат,</w:t>
        <w:br/>
        <w:t>оның көсемі бәлшебек партиясы.</w:t>
        <w:br/>
        <w:t>«Ұранның» аяғын Сұлтанмақмет:</w:t>
        <w:br/>
        <w:t>«Алаш туы астында</w:t>
        <w:br/>
        <w:t>Күн сөнгенше сөнбейміз,</w:t>
        <w:br/>
        <w:t>Енді ешкімнің алашты</w:t>
        <w:br/>
        <w:t>Құлдығына бермейміз.</w:t>
        <w:br/>
        <w:t>Жасайды алаш, жасайды.</w:t>
        <w:br/>
        <w:t>Жасасын алаш, жасасын!»</w:t>
        <w:br/>
        <w:t>деп өзін-өзі жұбатты. Қазақтың байларын жұбатады. Жігерленеді.</w:t>
        <w:br/>
        <w:t>Сұлтанмақмет «ұран» жазып, «Алашорданы» ғана дәріптеп қоймайды.</w:t>
        <w:br/>
        <w:t>«Алашорданың» беделін ел ішіне көтеру үшін оны дәріптеумен қатар, сол</w:t>
        <w:br/>
        <w:t>«Алашорданың» басты адамдарын, көсемдерін бұқараға таныстырады.</w:t>
        <w:br/>
        <w:t>Бастықтардың қадірін көтеру ниетімен «Таныстыру» дегенөлең жазады.</w:t>
        <w:br/>
        <w:t>Бұл өлеңде: Байтұрсынов, Бөкейханов, Ермеков, Ғаббасов, Дулатов</w:t>
        <w:br/>
        <w:t>сықылды Алашорданың көсемдерін шамасы келгенше, тілі жеткенше</w:t>
        <w:br/>
        <w:t>көтереді:</w:t>
        <w:br/>
        <w:t>«Ешкімнің Әлиханда бар ма сөзі,</w:t>
        <w:br/>
        <w:t>Демейді қандай қазақ оның көзі.</w:t>
        <w:br/>
        <w:t>Ел үшін құрбандыққа жанын берген,</w:t>
        <w:br/>
        <w:t>Бит, бүрге қандалаға қанын берген.</w:t>
        <w:br/>
        <w:t>Ұрыдай сасық ауа, темірлі үйде,</w:t>
        <w:br/>
        <w:t>Зарығып Алаш үшін бейнет көрген.</w:t>
        <w:br/>
        <w:t>Түймеге жарқылдаған алданбаған,</w:t>
        <w:br/>
        <w:t>Басқадай бір басы үшін жалданбаған</w:t>
        <w:br/>
        <w:t>Болса да қалың тұман, қараңғы түн,</w:t>
        <w:br/>
        <w:t>Туатын бақ жұлдызына көзі жеткен»</w:t>
        <w:br/>
        <w:t>деп Әлихан Бөкейханұлын сипаттайды.</w:t>
        <w:br/>
        <w:t>267</w:t>
      </w:r>
    </w:p>
    <w:p>
      <w:r>
        <w:t>5. Байшылдығы</w:t>
        <w:br/>
        <w:t>Ұлтшылдық пен байшылдықтың түп қазығы бір дедік. Әйткенмен</w:t>
        <w:br/>
        <w:t>екеуінде мазмұн жағынан бөтендік болмағанмен, түп жағында, сыртында</w:t>
        <w:br/>
        <w:t>өзгешелік бар.</w:t>
        <w:br/>
        <w:t>Қазақ ұлтшылдары 1917 жылғы февраль төңкерісіне шейін</w:t>
        <w:br/>
        <w:t>жалпы қазақты тұтас атап «қазағым» деп келді. Сұлтанмақмет те осы</w:t>
        <w:br/>
        <w:t>ұранның ішінде болды. Февраль төңкерісі туғасын, қазақ зиялыларына</w:t>
        <w:br/>
        <w:t>(оқығандарына) үкімет құруға мүмкіндік туғасын енді ұлтшылдарға</w:t>
        <w:br/>
        <w:t>бой жасыруға болмайды. Олар бойын жасырайын дегенмен құратын</w:t>
        <w:br/>
        <w:t>үкіметінің түрі кімді жақтайтынын ашып берді. «Алашорда» партиясы,</w:t>
        <w:br/>
        <w:t>байшылдар партиясы болғаны, ол партия алаш туының астына қазақтың</w:t>
        <w:br/>
        <w:t>байларын ғана жиғаны жоғарыда айтылды, оны бұл арада қайталаудың</w:t>
        <w:br/>
        <w:t>қажеті аз.</w:t>
        <w:br/>
        <w:t>Февральға шейін «қазақшыл» боп келген Сұлтанмақмет февральдан</w:t>
        <w:br/>
        <w:t>кейін ашық байшылдыққа көшті. Алашорда партиясының ашық байшыл</w:t>
        <w:br/>
        <w:t>партия екенін, пурлтариат үстемдігіне қарсы партия екенін біле тұра, ол</w:t>
        <w:br/>
        <w:t>«Алашорданы» қол шапалақтап қарсы алды. Алаш ұраны деген өлеңінде</w:t>
        <w:br/>
        <w:t>ол:</w:t>
        <w:br/>
        <w:t>«Алаш туы астында,</w:t>
        <w:br/>
        <w:t>Біз алаштың баласы.</w:t>
        <w:br/>
        <w:t>Күніміз туып көгерді,</w:t>
        <w:br/>
        <w:t>Сарыарқаның даласы»</w:t>
        <w:br/>
        <w:t>депалашатын біраз дәріптейді. Содан кейін ұлтшылдықрухты күшейтіп,</w:t>
        <w:br/>
        <w:t>қазақ байларының қанын қыздыру үшін:</w:t>
        <w:br/>
        <w:t>«Құрт аурудай жайлаған,</w:t>
        <w:br/>
        <w:t>Құртпаққа бізді ойлаған,</w:t>
        <w:br/>
        <w:t>Қанымызға тоймаған.</w:t>
        <w:br/>
        <w:t>Ерімізді айдаған,</w:t>
        <w:br/>
        <w:t>Жерімізді шимайлаған,</w:t>
        <w:br/>
        <w:t>Өшті зәлім қарасы»</w:t>
        <w:br/>
        <w:t>деп, қазақтың отар күнін алдына бір елестетіп өтеді. Содан кейін:</w:t>
        <w:br/>
        <w:t>«Берілгенде тілектер,</w:t>
        <w:br/>
        <w:t>Жарылмай ма жүректер,</w:t>
        <w:br/>
        <w:t>Заң жасайтын орынға</w:t>
        <w:br/>
        <w:t>Жүртпен бірге барамыз,</w:t>
        <w:br/>
        <w:t>Қатардан орын аламыз»</w:t>
        <w:br/>
        <w:t>деп, құрылтайды? дәріптейді. «Заң жасайтын орыны» - құрылтай,</w:t>
        <w:br/>
        <w:t>«қатарданорынберетін» де, сол құрылтай. Құрылтайдың қорушысы «құрт</w:t>
        <w:br/>
        <w:t>аурудай жайлаған» орыстың отаршыл байлары екенін Сұлтанмақмет</w:t>
        <w:br/>
        <w:t>55 Учредительное собрание</w:t>
        <w:br/>
        <w:t>266</w:t>
      </w:r>
    </w:p>
    <w:p>
      <w:r>
        <w:t>аяғын өз үйінің ішіне әкеліп тірейді. Осы шатақтан олар өмірінде құтыла</w:t>
        <w:br/>
        <w:t>алмайды. Сұлтанмақметте де осы мінез болған.</w:t>
        <w:br/>
        <w:t>Оның алтыншы атасы барлық қазаққа әйгілі Шоң деген би. Шоңнан</w:t>
        <w:br/>
        <w:t>ары бұл деген адам қазақ ішінде мықты кісі болған. Ел іші Шоңды</w:t>
        <w:br/>
        <w:t>атақты Шорманмен теңестіріп, Шоң-Шорман деп жұптап сөйлегенмен,</w:t>
        <w:br/>
        <w:t>шығармаларының ішінде осы Шоңды көзге көрсетіп, аталықты екенін</w:t>
        <w:br/>
        <w:t>дәріптеп отырады. Екі мысал алайық:</w:t>
        <w:br/>
        <w:t>Біреуі 1914 жылы Сұлтанмақмет өз аулынан халық ағартуды мақсат</w:t>
        <w:br/>
        <w:t>қылған «Шоң» деген серіктік ашады. Серіктікті ашарда өлеңмен:</w:t>
        <w:br/>
        <w:t>«Мынау жол Шоң баласы адамдыққа,</w:t>
        <w:br/>
        <w:t>Сіздерді бастамайды жамандыққа.</w:t>
        <w:br/>
        <w:t>деп, серіктікті түсіндіре келе, артынан:</w:t>
        <w:br/>
        <w:t>Алашқа өрнек болсын Шоңның аты.</w:t>
        <w:br/>
        <w:t>Ұлтқа пайда, бір жағы Шоңға абырой,</w:t>
        <w:br/>
        <w:t>Емес пе біз де оның жұрағаты.</w:t>
        <w:br/>
        <w:t>Ә, құдай, ашшы біздің бағымызды,</w:t>
        <w:br/>
        <w:t>Көтеріп, Шоң мен үлкен тағымызды.</w:t>
        <w:br/>
        <w:t>Жан пайда аруақ үшін, абырой үшін,</w:t>
        <w:br/>
        <w:t>Қияметке кетеді мындай ісің.</w:t>
        <w:br/>
        <w:t>Жүз жылғы өлген Шоңның, көмген Шоңның,</w:t>
        <w:br/>
        <w:t>Әлемге танытайық өстіп түсін!»</w:t>
        <w:br/>
        <w:t>деп бітіреді. Бұл өлеңде, әрине, ұлт жайы да айтылады. Бірақ, негізгі</w:t>
        <w:br/>
        <w:t>тірегі «Шоң аруағы».</w:t>
        <w:br/>
        <w:t>Екінші, сол жылы қаражаттан тарылыңқырап, атақты Шорман</w:t>
        <w:br/>
        <w:t>ауылына барып, Садуақас Шормановтан жәрдем сұрағанда:</w:t>
        <w:br/>
        <w:t>«Шоң Шорман едік,</w:t>
        <w:br/>
        <w:t>Бір-бірімізге құрман едік.</w:t>
        <w:br/>
        <w:t>Шоңның түрі айғырдың көк жапырақтары</w:t>
        <w:br/>
        <w:t>Бұтаңа кеп қонған едік»-</w:t>
        <w:br/>
        <w:t>деп, қазіргі теңсіздігін біле тұрса да Садуақасқа Шоң арқылы өзін</w:t>
        <w:br/>
        <w:t>теңестіріп тастайды. Әрине, байлардың өзінен екі елі төмен түскенді</w:t>
        <w:br/>
        <w:t>ұмытып кететін таптық дағдысы, сол дағдысын істеп Садуақас</w:t>
        <w:br/>
        <w:t>Сұлтанмақметке илікпейді, жәрдем көрсетпейді. Сондықтан ол:</w:t>
        <w:br/>
        <w:t>«Малға басым имеске,</w:t>
        <w:br/>
        <w:t>Рия тонын кимеске,</w:t>
        <w:br/>
        <w:t>Аштан өлсем де адамға,</w:t>
        <w:br/>
        <w:t>Намысымды бермеске...»</w:t>
        <w:br/>
        <w:t>деп ант етеді. Терезесі тең емес атасы Шоң емес адам Садуақасқа</w:t>
        <w:br/>
        <w:t>көңілі қалғанмен, «намыс» қылмас еді. «Ит екен» деп тарта берер еді.</w:t>
        <w:br/>
        <w:t>Шонңдығын айтқанда жәрдем көрсетпегесін намыстанған намыс, оның өз</w:t>
        <w:br/>
        <w:t>ары емес, Шоңның ары.</w:t>
        <w:br/>
        <w:t>265</w:t>
        <w:br/>
        <w:t>Маған салсаң еңкейіп,</w:t>
        <w:br/>
        <w:t>Қартайып кет, жасып кет.</w:t>
        <w:br/>
        <w:t>Ары барсаң теңкейіп,</w:t>
        <w:br/>
        <w:t>Өлексе боп сасып кет,</w:t>
        <w:br/>
        <w:t>Айнымас менің сүйгенім».</w:t>
        <w:br/>
        <w:t>«Ақ сәуле» деген өлеңінде құмартуды төсекке апарады.</w:t>
        <w:br/>
        <w:t>«Омырауы ашық ақ көйлек,</w:t>
        <w:br/>
        <w:t>Етегі қысқа кисең-ау,</w:t>
        <w:br/>
        <w:t>Жаным, сәулем күнім деп,</w:t>
        <w:br/>
        <w:t>Суырып тұрып сүйсең-ау.</w:t>
        <w:br/>
        <w:t>Ақ торғынға оранып,</w:t>
        <w:br/>
        <w:t>Тау ішіне кірсең-ау.</w:t>
      </w:r>
    </w:p>
    <w:p>
      <w:r>
        <w:t>Гүл, бәйшешек ішінде,</w:t>
        <w:br/>
        <w:t>Ісімді өзім білсем-ау.</w:t>
        <w:br/>
        <w:t>Ақ көйлекті түрсем-ау,</w:t>
        <w:br/>
        <w:t>Аппақ санын көрсем-ау,</w:t>
        <w:br/>
        <w:t>Соған қарай төнсем-ау,</w:t>
        <w:br/>
        <w:t>Әр ырқыма көнсең-ау...</w:t>
        <w:br/>
        <w:t>Кәрілік келмей, жас өтпес,</w:t>
        <w:br/>
        <w:t>Сондай түрде қалсам-ау».</w:t>
        <w:br/>
        <w:t>1918 жыл</w:t>
        <w:br/>
        <w:t>Міне, әйелді теңіне қосқандағы Сұлтанмақмет теңдігінің арты</w:t>
        <w:br/>
        <w:t>осыған соғады. Бұдан арғы әйелдің өмірі оған есеп емес. Бұл жалпы</w:t>
        <w:br/>
        <w:t>ұлтшылдардың ұраны.</w:t>
        <w:br/>
        <w:t>4. Рушылдығы</w:t>
        <w:br/>
        <w:t>Ұлтшылдықта бір-бірімен өмірінде үйлесе алмайтын бір шатақ бар.</w:t>
        <w:br/>
        <w:t>Ол мынау: ұлтшылдар «біз ұлтты сүйеміз» дегенмен, сол ұлтының</w:t>
        <w:br/>
        <w:t>өзінше келгенде тапты (байлар табын) сүйеді. Оны өздері басады.</w:t>
        <w:br/>
        <w:t>Ұлтшылдардың февральтөңкерісінен кейін байшыл болғанынтұрмыстың</w:t>
        <w:br/>
        <w:t>өзі ашқаны жоғарыда жазылды, «ұлт» деп жүргендер «руға» тартып,</w:t>
        <w:br/>
        <w:t>«атаға» тартып кететін әдеттен де сау емес. Ұлтшылдардың арқа тірейтін</w:t>
        <w:br/>
        <w:t>сенімді адамдары елдегі беделді ақсақалдар ғой. Сол ақсақалдардан</w:t>
        <w:br/>
        <w:t>сұрасаң (мәселен керей деген рудан болса) әуелі қазақты, қазақ ішінде</w:t>
        <w:br/>
        <w:t>керейді, керей ішінде балтаны, балта ішінде пәленді жақсы көрем деп,</w:t>
        <w:br/>
        <w:t>264</w:t>
        <w:br/>
        <w:t>Таз болсын, тазша болсын, кеттің жылап,</w:t>
        <w:br/>
        <w:t>Жігерсіз мұнша неге болдың сорлы»</w:t>
        <w:br/>
        <w:t>деп әйелдің нашар халын айта келіп, әйелдерге сол күңдіктен құтылуға</w:t>
        <w:br/>
        <w:t>жол сілтейді. Ол сілтейтін жолы:</w:t>
        <w:br/>
        <w:t>«Теңің тап, кемге барма, қор болма деп,</w:t>
        <w:br/>
        <w:t>Шариғат, заң көрсетті саған жолды».</w:t>
        <w:br/>
        <w:t>Шариғат дегені - дін. Оның әйел мәселесіне ең езуші құрал екенін,</w:t>
        <w:br/>
        <w:t>дін жолынша әйелдің адамдық жағы жарты екенін, дін бойынша екі әйел</w:t>
        <w:br/>
        <w:t>бір еркектің кісілігіне ғана тұратындығын әйелге шариғаттың жасайтын</w:t>
        <w:br/>
        <w:t>қысымшылығын, сол дін арқылы ислам дініндегі күш шығыс әйелдерінің</w:t>
        <w:br/>
        <w:t>халіне келгенін Сұлтанмақмет айырмайды. Осы өлеңнің аяғында:</w:t>
        <w:br/>
        <w:t>«Жаныңа жалмау түгіл жақын бармас,</w:t>
        <w:br/>
        <w:t>Қазақтан оқушылар шықса аңдап»</w:t>
        <w:br/>
        <w:t>дейді. Міне, мұнысы әрине, шариғаттан көрі туралау жол, бірақ</w:t>
        <w:br/>
        <w:t>жалпы ұлтшыл жазушылардағы кемшіліктей Сұлтанмақметтегі әйел</w:t>
        <w:br/>
        <w:t>мәселесінде үлкен кемшіліктің біреуі ол - әйелді оқыған ерлер арқылы</w:t>
        <w:br/>
        <w:t>азат болады деп түсінеді. Әйел өзі оқып, оң қол, сол қолын өз ақылымен</w:t>
        <w:br/>
        <w:t>танығанда ғана ермен теңмін деп түсіне алатындығын білмейді. Шалға</w:t>
        <w:br/>
        <w:t>тимей, кемге барма, теңел дегенді барлық ұлтшыл ақындар жырлады.</w:t>
        <w:br/>
        <w:t>Бірақ осылардың көпшілігі теңелудің салмағын әйелдің өз санасына</w:t>
        <w:br/>
        <w:t>тіреген жоқ, оқыған ерлерге тіреді. Осы кемшілік Сұлтанмақметте де</w:t>
        <w:br/>
        <w:t>мол.</w:t>
        <w:br/>
        <w:t>Сұлтанмақмет бертін келе қазақ қызынан жиренеді. «Қазақ қызына»</w:t>
        <w:br/>
        <w:t>деген өлеңінде:</w:t>
        <w:br/>
        <w:t>«Маңайымнан арман кет,</w:t>
        <w:br/>
        <w:t>Жанды қуыршақ арам ет.</w:t>
        <w:br/>
        <w:t>Анадайдан қарасам,</w:t>
        <w:br/>
        <w:t>Жанды ерітер жандайсың.</w:t>
        <w:br/>
        <w:t>Жуып кетсем маңыңа,</w:t>
      </w:r>
    </w:p>
    <w:p>
      <w:r>
        <w:t>Екі аяқты малдайсың.</w:t>
        <w:br/>
        <w:t>Бір көрмеге асылсың,</w:t>
        <w:br/>
        <w:t>Көп көрмеге масылсың.</w:t>
        <w:br/>
        <w:t>Тек ішіп-жеп, жүк тартар</w:t>
        <w:br/>
        <w:t>Сарттар мінген қашырсың.</w:t>
        <w:br/>
        <w:t>Не сөйлерге тілің жоқ,</w:t>
        <w:br/>
        <w:t>Не сұрауға білім жоқ.</w:t>
        <w:br/>
        <w:t>Саған кімдер бас ұрсын,</w:t>
        <w:br/>
        <w:t>Бірақ жазық қазақта,</w:t>
        <w:br/>
        <w:t>Ұлы-қызы азапта»</w:t>
        <w:br/>
        <w:t>дейді. Соңғы екі жолы Сұлтанмақмет дәуірі үшін өте асыл сөздер. Бірақ</w:t>
        <w:br/>
        <w:t>262</w:t>
        <w:br/>
        <w:t>февральдан кейін қазақтың байлары мен бектері құрған «Алашорда»</w:t>
        <w:br/>
        <w:t>партиясының басына мінді. Қазақты байшыл республика қылуды мақсат</w:t>
        <w:br/>
        <w:t>етті. Осы мақсатты орындау үшін:</w:t>
        <w:br/>
        <w:t>«Бірі істі ойындағы ету үшін,</w:t>
        <w:br/>
        <w:t>Сол жолға қабылдаудан бас тартпайды,</w:t>
        <w:br/>
        <w:t>Болса да оған керек қандай пішін»</w:t>
        <w:br/>
        <w:t>деп сипаттаған Ғаббасовтар Сұлтанмақметтің сөзін расқа шығарды.</w:t>
        <w:br/>
        <w:t>Жоғарғы айтқан бес адам (ішінде Ғаббасов та бар), тағы солардың</w:t>
        <w:br/>
        <w:t>серіктері әр пішінді істерді істеп, бәлшебекке әр түрлі қарсылықтар</w:t>
        <w:br/>
        <w:t>жасап бақты. Олар құралды әскер жинап, Колчак, Анненков, Дутов</w:t>
        <w:br/>
        <w:t>сықылды жанаралдармен тізе қосып, ауыз жаласып, бәлшебектермен</w:t>
        <w:br/>
        <w:t>соғысты. Оның үстіне «Бәлшебек» талағыш, қатын-балаңа, мал-мүлкіңе</w:t>
        <w:br/>
        <w:t>ерік жоқ» деп неше түрлі өтіріктерді қолданды. Бұл өтіріктер, шынында,</w:t>
        <w:br/>
        <w:t>Ғаббасовтардың «мақсатына жету үшін, не пішінді істен болса да бас</w:t>
        <w:br/>
        <w:t>тартпағандықтарының» белгісі еді. Сұлтанмақмет алашордашылдардың</w:t>
        <w:br/>
        <w:t>мінезін дәл сипаттады, бірақ істерін дауыстап айтпады. Бөкейханов,</w:t>
        <w:br/>
        <w:t>Дулатов, Байтұрсыновтарға дәуірі өткен «қазақшылықты» жапсырды.</w:t>
        <w:br/>
        <w:t>Ермековке үйлеспейтін кедейшілікті, байға қарсылықты таңды. Әрине,</w:t>
        <w:br/>
        <w:t>бұларды Сұлтанмақмет білмей жазған жоқ. Біле тұра жазды. Ондағы</w:t>
        <w:br/>
        <w:t>Сұлтанмақметтың ойы «Алашордашылдарды жалпы қазаққа (бай,</w:t>
        <w:br/>
        <w:t>кедейге) жеделді көрсету болды». Тегінде партияны басқарып отырған</w:t>
        <w:br/>
        <w:t>адамдардың бұқара арасында беделі болмаса, партиясы партия болмақ</w:t>
        <w:br/>
        <w:t>емес қой. Сұлтанмақметтың мақсаты әлгі айтылған адамдардың</w:t>
        <w:br/>
        <w:t>қара басын дәріптеу емес, байшылдық бағыттағы адамның бірі</w:t>
        <w:br/>
        <w:t>болғасын, байлардың партиясы «Алашты» дәріптеу, «Алашорданың»</w:t>
        <w:br/>
        <w:t>бастықтарының беделін көтеру арқылы бұқараға беделді көрсету.</w:t>
        <w:br/>
        <w:t>«Соғыстың кесірі» деген өлеңінде ол, баяғы:</w:t>
        <w:br/>
        <w:t>«Көркейтуге алашты</w:t>
        <w:br/>
        <w:t>Құрбандық біздің жанымыз,</w:t>
        <w:br/>
        <w:t>Төгілсін біздің қанымыз»-дың орнына:</w:t>
      </w:r>
    </w:p>
    <w:p>
      <w:r>
        <w:t>«Неше қыршын жастардың</w:t>
        <w:br/>
        <w:t>Кеудесіне оқ тиіп,</w:t>
        <w:br/>
        <w:t>Аузынан қан кетіп,</w:t>
        <w:br/>
        <w:t>Елестеп көзше арманы,</w:t>
        <w:br/>
        <w:t>Жетем деп ойға алғаны»</w:t>
        <w:br/>
        <w:t>деп соғыстың дәл өзін жырлайды. Бұл соғыс қай соғыс, әрине Колчак пен</w:t>
        <w:br/>
        <w:t>Алашорда бір жақ боп, бәлшебек бір жақ боп соғысқан соғыс.</w:t>
        <w:br/>
        <w:t>«Елестеп көзіне арманы»</w:t>
        <w:br/>
        <w:t>дегендегі арман, қай арман? Әрине, Алашорданың орда боп жасап түру</w:t>
        <w:br/>
        <w:t>арманы. Ғаббасовтардың «жету үшін не істі болса да толғамайтын»</w:t>
        <w:br/>
        <w:t>269</w:t>
        <w:br/>
        <w:t>өткізіп, комитет сайлағанда өзі комитетке кіші хатшы боп кіреді. «Алаш»</w:t>
        <w:br/>
        <w:t>ұранын көтеріп әлденеше өлеңдер жазады.</w:t>
        <w:br/>
        <w:t>Сұлтанмақметтың жөтелі 1920 жылдыңбасында меңдейді. Сондықтан</w:t>
        <w:br/>
        <w:t>ол қызметті тастап еліне қайтып, төсек тартып жатады да, сол сырқаттың</w:t>
        <w:br/>
        <w:t>салдарынан 1920 жылы май айының 21-і күні қайтыс болады.</w:t>
        <w:br/>
        <w:t>Ұсақ шығармалары</w:t>
        <w:br/>
        <w:t>Сұлтанмақметтың қай таптың ақыны екендігін, қандай ой қиялы</w:t>
        <w:br/>
        <w:t>болғандығын, не нәрсеге қуанып, неденренжігендігін көрсету үшін оның</w:t>
        <w:br/>
        <w:t>шығармаларын алдымызға салып отырмай болмайды. Біз бұдан былай</w:t>
        <w:br/>
        <w:t>осы мақсатты орындау үшін оның шығармаларын жүйелеуге тырысамыз.</w:t>
        <w:br/>
        <w:t>1. Ұлтшылдығы</w:t>
        <w:br/>
        <w:t>1905 жылдағы Ресейде болатын төңкерістің салдарынан отар</w:t>
        <w:br/>
        <w:t>ұлттардың бір-сыпырасында сол жылдан бастап ұлт қозғалысы бола</w:t>
        <w:br/>
        <w:t>бастағандығы, осы қозғалыс қазаққада шарпуынтигізіп, қазақзиялылары</w:t>
        <w:br/>
        <w:t>(Оқығандары) ұлтшылдық сарынға түскендігі жоғарыда айтылды. Осы</w:t>
        <w:br/>
        <w:t>ұлтшылдық қозғалыс Сұлтанмақмет Троицкіге барып оқуға кірген 1912</w:t>
        <w:br/>
        <w:t>жылдары жалпы Қазақстандық маңызы бар қозғалыс болуға айналып</w:t>
        <w:br/>
        <w:t>қалды. Осы кезде орысша, мұсылманша оқыған жастардың көпшілігі</w:t>
        <w:br/>
        <w:t>«ұлт» деген тудың астына кіріп, ұлтшылдық бағытты басқарып жүрген</w:t>
        <w:br/>
        <w:t>адамдарға көмекші болды. Ұлтшылдық бағытта жүргендердің ол кездегі</w:t>
        <w:br/>
        <w:t>ірі мақсаттарының біреуі қазақ халқын ағарту, оқуландыру еді. Қазақты</w:t>
        <w:br/>
        <w:t>оқытып саналандырып алғаннан кейін, Орыс отаршылдығына қарсы</w:t>
        <w:br/>
        <w:t>көтеру еді. Осы мақсатпен ұлтшылдар ауылында қазақ тілінде мектептер</w:t>
        <w:br/>
        <w:t>ашуға ойлады. Мектеп ашқан уақытта татар, араб, парсы, орыс тілдерінің</w:t>
        <w:br/>
        <w:t>қазаққа қанағат бола алмайтынын біліп, жаңадан қазақ тілінде оқу</w:t>
        <w:br/>
        <w:t>кітаптарын жазуға кірісті, тіл мәселесі қолға алынды. Мектеп кітаптарын</w:t>
        <w:br/>
        <w:t>ескерумен қатар, қазақтың көңілін оятып, өз тілектеріне бұқараны баулау</w:t>
        <w:br/>
        <w:t>үшін қазақша газет, жорнал дегенді қолға алды.</w:t>
        <w:br/>
        <w:t>Сұлтанмақмет оқығандар арасына араласқасын-ақ, жалпы ұлтшылдық</w:t>
        <w:br/>
        <w:t>бағытын көксейтіндердің бірі боп ұлтшылдық тілегіне болыса, ол да</w:t>
        <w:br/>
        <w:t>соны жырлады. Ұлтшылдардың ұлы мақсатының біреуі оқу дедік қой.</w:t>
        <w:br/>
        <w:t>Сұлтанмақмет өзінің әдебиет майданындағы ісін осы оқу жұмысынан</w:t>
        <w:br/>
        <w:t>бастады. Мысалға «Оқып жүрген жастарға» деген өлеңін алсақ, ол</w:t>
        <w:br/>
        <w:t>былай деп жазды:</w:t>
      </w:r>
    </w:p>
    <w:p>
      <w:r>
        <w:t>«Үмітпенен жоқ қуған,</w:t>
        <w:br/>
        <w:t>Талабы алда баламыз.</w:t>
        <w:br/>
        <w:t>Басқалар жоғын тапқанда,</w:t>
        <w:br/>
        <w:t>Біздер қайтіп қаламыз»</w:t>
        <w:br/>
        <w:t>деп, сәулесі түспей, отаршылдық тұманының құшағында тұрған</w:t>
        <w:br/>
        <w:t>ұлтшылдық бағытты жүзеге шығаруды айтады да, ар жағында:</w:t>
        <w:br/>
        <w:t>256</w:t>
        <w:br/>
        <w:t>арманы. Бұл арманның бәлшебектер тас талқанын шығарды. 1918-19</w:t>
        <w:br/>
        <w:t>жылдары Колчакты, Алашты, тағы соның үрім-бұтақтарын талқандап,</w:t>
        <w:br/>
        <w:t>1919 жылы қазақ даласын алды. Алғанда қан төгусіз алған жоқ,</w:t>
        <w:br/>
        <w:t>Сұлтанмақмет өзі айтқан алашорда мен Колчак әскерінің:</w:t>
        <w:br/>
        <w:t>«Аузынан қан кетіп,</w:t>
        <w:br/>
        <w:t>Жын тартылып көздері,</w:t>
        <w:br/>
        <w:t>Ыңырану болып сөздері,</w:t>
        <w:br/>
        <w:t>Елестеп көзіне арманы»</w:t>
        <w:br/>
        <w:t>боп алынды. Сұлтанмақмет осындай қимыл жасап келе жатқан</w:t>
        <w:br/>
        <w:t>бәлшебектерді халыққа «Соғыс кесірі» деген жаңағы өлеңінде қалай</w:t>
        <w:br/>
        <w:t>түсіндірді:</w:t>
        <w:br/>
        <w:t>«Міне сондай заманда,</w:t>
        <w:br/>
        <w:t>Жәуіскері қалаңда,</w:t>
        <w:br/>
        <w:t>Мал-мүліктен күдер үз,</w:t>
        <w:br/>
        <w:t>Ажары тәуір қатын қыз,</w:t>
        <w:br/>
        <w:t>Зорлау менен талауда.</w:t>
        <w:br/>
        <w:t>Сондайларды ойламай,</w:t>
        <w:br/>
        <w:t>Қосармысың адамға».</w:t>
        <w:br/>
        <w:t>1918 жыл.</w:t>
        <w:br/>
        <w:t>Сұлтанмақмет «Алаш ұраны» деген өлеңінде Алашты мақсатына</w:t>
        <w:br/>
        <w:t>жеткізу үшін:</w:t>
        <w:br/>
        <w:t>«Төгілсін біздің қанымыз»</w:t>
        <w:br/>
        <w:t>деп еді. Мақсатына жету үшін не қылмыс болса да баруға батылы жететін</w:t>
        <w:br/>
        <w:t>Ғаббасовты ардақтап еді. Бәлшебектер қан төгіп, үстемдігін орнатқанда,</w:t>
        <w:br/>
        <w:t>неге оларды:</w:t>
        <w:br/>
        <w:t>«Қосармысың адамға»</w:t>
        <w:br/>
        <w:t>деді. Өзі қан төккенін көтермелеп, өзіне қарсы таптың қан төгуін</w:t>
        <w:br/>
        <w:t>адамшылыққа қоспау, әрине, таза байлар табының өз мақсатын ғана</w:t>
        <w:br/>
        <w:t>ойлағандығы. Бұдан басқа дәнеңе жоқ.</w:t>
        <w:br/>
        <w:t>«Мал-мүліктен күдер үз,</w:t>
        <w:br/>
        <w:t>Ажары тәуір қатын қыз</w:t>
        <w:br/>
        <w:t>Зорлау менен талауда»</w:t>
        <w:br/>
        <w:t>деген Сұлтанмақметтың өз сөзі емес, ол сөздер сол кездегі «Қазақ»,</w:t>
        <w:br/>
        <w:t>«Сарыарқа», «Азамат», «Бірлік туы» сықылды байшыл газеттердің сөзі,</w:t>
        <w:br/>
        <w:t>«Алашорданың» сөзі.</w:t>
        <w:br/>
        <w:t>«Қайғы» деген өлеңінде Сұлтанмақмет бәлшебектер алған даланың</w:t>
        <w:br/>
        <w:t>сиқын мынадай қып көрсетеді:</w:t>
        <w:br/>
        <w:t>«Үскірік, күнгірттенген әуе шаңыт,</w:t>
        <w:br/>
        <w:t>Жүрегім шыдамайды түрін танып,</w:t>
      </w:r>
    </w:p>
    <w:p>
      <w:r>
        <w:t>Өз көзіме сенбей тұр өз көңілім,</w:t>
        <w:br/>
        <w:t>Құдай-ау, мен де кедей болдым ба анық?</w:t>
        <w:br/>
        <w:t>270</w:t>
        <w:br/>
        <w:t>Сұлтанмақмет «не сұрауға білім жоқ» дегенше, білім білсең, сен де</w:t>
        <w:br/>
        <w:t>білімді елдің қыз, эдарындай пәлен дәрежеге жетесің деп, қандай болудың</w:t>
        <w:br/>
        <w:t>шартын көрсетсейші. Құр бекер «екі аяқты малдайсың» дегенмен қазақ</w:t>
        <w:br/>
        <w:t>қызы жетіле ме. Осы арасын ол білмеген.</w:t>
        <w:br/>
        <w:t>Ұлтшылдық пен байшылдық ағалы-інілі жақын нәрсе екендігін,</w:t>
        <w:br/>
        <w:t>екеуінің аты болмаса, затында өзгешелік жоқ екендігі жоғарыда айтылды.</w:t>
        <w:br/>
        <w:t>Байшыл-ұлтшылдардың әйел мәселесінде бір үлкен қателігі, олар әйелді</w:t>
        <w:br/>
        <w:t>еңбек иесі деп ұққан жоқ. Олардың әйел теңдігінен түсінгені теңіне бару.</w:t>
        <w:br/>
        <w:t>Арғы өмірін зерттеген ұлтшыл ақын жоқ. Әйелді еңбек майданымен</w:t>
        <w:br/>
        <w:t>байланыстырмай, «теңіне беруді» ғана жырлау, екінші тілмен айтқанда:</w:t>
        <w:br/>
        <w:t>Әйел тән тілегін орындайтын ғана, төсекке арнаулы еркектің мүлкі деген</w:t>
        <w:br/>
        <w:t>сөз боп шығады. Сұлтанмақметтың осы жағын алып қарасақ, байшыл-</w:t>
        <w:br/>
        <w:t>ұлтшыл ақындардың махаббатшылдығы одан да табылады. «Қыз сүю»</w:t>
        <w:br/>
        <w:t>деген өлеңінде ол былай дейді:</w:t>
        <w:br/>
        <w:t>«Қыздесе әркім кетер қызуланып,</w:t>
        <w:br/>
        <w:t>Көңілге әлдеқайдан от кеп жанып,</w:t>
        <w:br/>
        <w:t>Ең арты аппақ қубас шалдар дағы,</w:t>
        <w:br/>
        <w:t>Қояды бір қиқандап қоңырланып.</w:t>
        <w:br/>
        <w:t>Дүниеде жан саясы қыз дейсің ғой,</w:t>
        <w:br/>
        <w:t>Сұмартып құлқың құрып іздейсің ғой,</w:t>
        <w:br/>
        <w:t>ылқау, кеше, таз, тазша болсаң дағы,</w:t>
        <w:br/>
        <w:t>Қыз тимес деп күдерді үзбейсің ғой».</w:t>
        <w:br/>
        <w:t>Одан арғы жақта қызды мақтап келіп аяғында:</w:t>
        <w:br/>
        <w:t>«Қайтер едің жігітім қолға тисе»</w:t>
        <w:br/>
        <w:t>деп тынады. «Жан қалқам» деген өлеңінде қыздың еркектің табысы үшін</w:t>
        <w:br/>
        <w:t>құрал екенін, жалпы жігіттен аударып, өзіне әкеледі:</w:t>
        <w:br/>
        <w:t>«Қарадың неге жан қалқам,</w:t>
        <w:br/>
        <w:t>Күйдірейін дедің бе?</w:t>
        <w:br/>
        <w:t>Етіп қалдың бір жалтаң,</w:t>
        <w:br/>
        <w:t>Сүйдірейін дедің бе?</w:t>
        <w:br/>
        <w:t>Өзегімді жандырдың,</w:t>
        <w:br/>
        <w:t>деямнан тандырдың,</w:t>
        <w:br/>
        <w:t>Өмірлік кетпес қайғымды</w:t>
        <w:br/>
        <w:t>Бір көз салып қалдырдың.</w:t>
        <w:br/>
        <w:t>Көлеңкеңді көрейін,</w:t>
        <w:br/>
        <w:t>Сұрмандық боп өлейін.</w:t>
        <w:br/>
        <w:t>Сені көріп тұрғанда,</w:t>
        <w:br/>
        <w:t>Күн мен жұлдыз ай да жоқ,</w:t>
        <w:br/>
        <w:t>Жүрегім лепіріп шолқанда.</w:t>
        <w:br/>
        <w:t>Патша да жоқ, құдай да жоқ,</w:t>
        <w:br/>
        <w:t>Бәрі сенің бір өзің.</w:t>
        <w:br/>
        <w:t>263</w:t>
        <w:br/>
        <w:t>Кедей</w:t>
        <w:br/>
        <w:t>«Кедей» деген Сұлтанмақметтің ұзақ поэмасы. Сұлтанмақмет бұл</w:t>
        <w:br/>
        <w:t>поэмасында бір кедейді сөйлетіп отырады. Бұл романтика емес, практика</w:t>
        <w:br/>
        <w:t>(С.үстіндегі өмір). Мәселені созбау үшін поэманың өзін сөйлете</w:t>
      </w:r>
    </w:p>
    <w:p>
      <w:r>
        <w:t>отырайық. Кедей балалық өмірін былай деп жырлайды:</w:t>
        <w:br/>
        <w:t>«Анау Жақып, сән түзеп сауық қуған,</w:t>
        <w:br/>
        <w:t>Құрдасым емес пе еді бір күн туған.</w:t>
        <w:br/>
        <w:t>Мен туғанда табылмай қара сабын,</w:t>
        <w:br/>
        <w:t>Ол туғанда иіс сабын тәнін жуған.</w:t>
        <w:br/>
        <w:t>Ол туғанда малына тойға сойған,</w:t>
        <w:br/>
        <w:t>Ауыл тұрсын бір тайпа елі тойған.</w:t>
        <w:br/>
        <w:t>Сүйіншіге тай берді жақындары...</w:t>
        <w:br/>
        <w:t>Сұтты болсын айтысты жас пен көрі.</w:t>
        <w:br/>
        <w:t>ен туғанда білген жоқ аулым тегіс,</w:t>
        <w:br/>
        <w:t>Ол туғанда жиылды жүрттың бәрі.</w:t>
        <w:br/>
        <w:t>Кісі даяр көтеріп тербетуге,</w:t>
        <w:br/>
        <w:t>Тілектес жанның бәрі ержетуге,</w:t>
        <w:br/>
        <w:t>ен жылаймын бесікте биттер шағып,</w:t>
        <w:br/>
        <w:t>Шешемді байға ұрысқызып жерлетуге.</w:t>
        <w:br/>
        <w:t>һәм оның атқа мінер сүндет тойы,</w:t>
        <w:br/>
        <w:t>Тойға сойған үйінің жылқы, қойын.</w:t>
        <w:br/>
        <w:t>құдалық үй түскенде сойған малын</w:t>
        <w:br/>
        <w:t>Еңбек қып кедей таппас өмір бойы».</w:t>
        <w:br/>
        <w:t>Бұдан ары байдың жасынан тап дұшпаны болатынын айтады:</w:t>
        <w:br/>
        <w:t>«Ойнамап па ек онымен топай асық,</w:t>
        <w:br/>
        <w:t>Соқыр теке, ақ сүйек шапқыласып,</w:t>
        <w:br/>
        <w:t>Ойында бізге зорлық қылғаннан соң,</w:t>
        <w:br/>
        <w:t>Ойнамай жүрмеп пе едің одан қашып.</w:t>
        <w:br/>
        <w:t>Дау қылып сақамызды тартып алып,</w:t>
        <w:br/>
        <w:t>Тыйыштық беріп пе еді келген шалға.</w:t>
        <w:br/>
        <w:t>Кедей келсе атына мініп алып,</w:t>
        <w:br/>
        <w:t>Боқтамап па еді атын сұрағанда.</w:t>
        <w:br/>
        <w:t>Шиттейінен малшыны сөгіп, жерлеп,</w:t>
        <w:br/>
        <w:t>«Сақалды ит, етігім тарт, бермен кел» деп.</w:t>
        <w:br/>
        <w:t>«Көршінің қыз-қатынында дамыл бар ма,</w:t>
        <w:br/>
        <w:t>Олар сөз айта алды ма малы барға</w:t>
        <w:br/>
        <w:t>.Төре келсе бір кедей кебіс салар,</w:t>
        <w:br/>
        <w:t>Есік ашып бір кедей құман алар,</w:t>
        <w:br/>
        <w:t>287</w:t>
        <w:br/>
        <w:t>Сүйелдер шықпады ма біздің қолға.</w:t>
        <w:br/>
        <w:t>Күніне он төрт сағат жұмыс істеп,</w:t>
        <w:br/>
        <w:t>Тамақтан қанша артылды ақым сонда.</w:t>
        <w:br/>
        <w:t>Орын көп жаздай терлеп тапқаныма?</w:t>
        <w:br/>
        <w:t>Әкімдер алым алмай жатқаны ма?</w:t>
        <w:br/>
        <w:t>Кәрі әкем қысқаннан соң ақша сұрап,</w:t>
        <w:br/>
        <w:t>Кеп түскем саудагердің қақпанына».</w:t>
        <w:br/>
        <w:t>Бұдан әрі далада еңбекші бұқараның қаналуы, бай, құлақтың,</w:t>
        <w:br/>
        <w:t>капиталистің, саудагердің рақымсыз уысына түсуі жалғыз-ақ кедей мен</w:t>
      </w:r>
    </w:p>
    <w:p>
      <w:r>
        <w:t>жұмыскердің өз басында ғана емес, ата-бабасынан бері келе жатқанын,</w:t>
        <w:br/>
        <w:t>екінші сөзбен айтқанда, еңбек жеуші тап пен еңбегін жегізуші таптың</w:t>
        <w:br/>
        <w:t>көптен жасап келе жатқанын сөйлейді:</w:t>
        <w:br/>
        <w:t>«Әке-шешем, арғы атам солай өскен,</w:t>
        <w:br/>
        <w:t>Олардың да өкпесін есік тескен.</w:t>
        <w:br/>
        <w:t>Мен істеген жұмысты олар да істеп,</w:t>
        <w:br/>
        <w:t>Мұқтаждықтан құтыла алмай күнін кешкен.</w:t>
        <w:br/>
        <w:t>Сайдауыттай алты ұл бар Мақат шалда</w:t>
        <w:br/>
        <w:t>Оларда да жасынан дамыл бар»</w:t>
        <w:br/>
        <w:t>Осындай рақымсыз қанаудан еңбекшінің қайыршы болатынын</w:t>
        <w:br/>
        <w:t>айтады:</w:t>
        <w:br/>
        <w:t>«Кеше шал келмеді ме қайыр сұрап,</w:t>
        <w:br/>
        <w:t>Белі аспанда, көзі ірің, мүкіс құлақ.</w:t>
        <w:br/>
        <w:t>.«Байы оған теріс қарап ұрыспады ма,</w:t>
        <w:br/>
        <w:t>«Неге тірі қойды деп тентіретіп»</w:t>
        <w:br/>
        <w:t>Талайлар зауыттарда қылған кәсіп.</w:t>
        <w:br/>
        <w:t>.“Тас құласа қалады үстін басып,</w:t>
        <w:br/>
        <w:t>.«Еңбекші тамақ таппай отырғанда</w:t>
        <w:br/>
        <w:t>Жүретін бар, сауыққа ақша шашып».</w:t>
        <w:br/>
        <w:t>Діннің байлардың құралы екенін айтады:</w:t>
        <w:br/>
        <w:t>«Ишандар келмейді сәлде киіп,</w:t>
        <w:br/>
        <w:t>Байларға бермеді мен батаны үйіп.</w:t>
        <w:br/>
        <w:t>..Ол сонда атырды ма кедейге таң</w:t>
        <w:br/>
        <w:t>Демеді ме мырзаңның тілдерін ал.</w:t>
        <w:br/>
        <w:t>Бір сабақ жібін алсаң тозақтасың,</w:t>
        <w:br/>
        <w:t>Оңбайсың, қүт кісіге бітеді мал.</w:t>
        <w:br/>
        <w:t>Егер дерт бере қалса құдай басқа</w:t>
        <w:br/>
        <w:t>олдекеңе емдетуге бір боз қасқа,</w:t>
        <w:br/>
        <w:t>Өңгертпеп пе ем жан үшін борыштанып,</w:t>
        <w:br/>
        <w:t>Жарымай отырғанда ішер асқа.</w:t>
        <w:br/>
        <w:t>Үкіметтің байшыл екенін айтады:</w:t>
        <w:br/>
        <w:t>Қырға келген төрелер, оқығандар,</w:t>
        <w:br/>
        <w:t>Соны білер (байды - С.М.) соған барар, соған қонып.</w:t>
        <w:br/>
        <w:t>289</w:t>
        <w:br/>
        <w:t>Киінсе киімдерін кісі әперер,</w:t>
        <w:br/>
        <w:t>Білмеймін өзіне өзі неге жарар».</w:t>
        <w:br/>
        <w:t>Бұдан ары қарай байдың қанауын жазады:</w:t>
        <w:br/>
        <w:t>Ауылдағы</w:t>
        <w:br/>
        <w:t>«Күзгі түн, шөптің басын қырау көмген,</w:t>
        <w:br/>
        <w:t>Ызғар шашып бұлт мынау жерге төнген.</w:t>
        <w:br/>
        <w:t>Қараңғы итпен бірге қой күзетіп,</w:t>
        <w:br/>
        <w:t>ен ояу, ел ұйқыда, оттар сөнген.</w:t>
        <w:br/>
        <w:t>..Өкпемнен барады өтіп ызғар суық,</w:t>
        <w:br/>
        <w:t>Бір жағынан қышытып биттер буып.</w:t>
        <w:br/>
        <w:t>«Жұрт айтады «еңбек қып ерінбесең,</w:t>
        <w:br/>
        <w:t>аңдай термен ас тауып адал жесең.</w:t>
        <w:br/>
        <w:t>.«Соңда сен көгересің» дейді халық,</w:t>
        <w:br/>
        <w:t>Көп өмір өтпеді ме, бұған нанып.</w:t>
      </w:r>
    </w:p>
    <w:p>
      <w:r>
        <w:t>Ес біле бастағаннан бері қарай</w:t>
        <w:br/>
        <w:t>Бір күн тыныш жаттым ба ұйқым қанып.</w:t>
        <w:br/>
        <w:t>.«Мен сорда жастан бері дамыл бар ма,</w:t>
        <w:br/>
        <w:t>Не еңбек істемедім малы барға.</w:t>
        <w:br/>
        <w:t>Бетті үсікпен шірітуге көнбедім бе</w:t>
        <w:br/>
        <w:t>алды қорғап қалам деп аяздарда.</w:t>
        <w:br/>
        <w:t>Келгенде шаршап, тоңып малын қарап,</w:t>
        <w:br/>
        <w:t>Бай үйінен жедім бе тойып тамақ.</w:t>
        <w:br/>
        <w:t>Өзі жеуге арланған асын беріп,</w:t>
        <w:br/>
        <w:t>Ол жетпесе отырар ит шошқалап.</w:t>
        <w:br/>
        <w:t>“Мен емес пе шалғы алып шөбін шапқан,</w:t>
        <w:br/>
        <w:t>алына құдық қазған, қауға тартқан.</w:t>
        <w:br/>
        <w:t>Балшық илеп, қорасын, үйін салып,</w:t>
        <w:br/>
        <w:t>Ағашын түсіріп, төбесін оның жапқан.</w:t>
        <w:br/>
        <w:t>..Мен емес пе ас қылған малын сауған,</w:t>
        <w:br/>
        <w:t>Күндіз бағып, айырған түнде жаудан».</w:t>
        <w:br/>
        <w:t>жалшы кедейге байдың жоғарыдағыдай рақымсыз,</w:t>
        <w:br/>
        <w:t>жыртқыштық қанау жасауын айтып кеп, қаладағы жұмыскерлердің халін</w:t>
        <w:br/>
        <w:t>суреттейді. Оларды қанайтын капиталистер мен саудагерлерді былай деп</w:t>
        <w:br/>
        <w:t>танытады:</w:t>
        <w:br/>
        <w:t>288</w:t>
        <w:br/>
        <w:t>«Мен жалғыз ел қызметін істедім бе.</w:t>
        <w:br/>
        <w:t>Қаланың да дәм-тұзын ішпедім бе?</w:t>
        <w:br/>
        <w:t>Тірі көрге кіргендей жер астының (шахтаның- С.М.)</w:t>
        <w:br/>
        <w:t>Кендерін шығарғалы түспедім бе.</w:t>
        <w:br/>
        <w:t>Тірідей жердің асты көрім болып,</w:t>
        <w:br/>
        <w:t>Көрден тұрған адамдай өлім болып.</w:t>
        <w:br/>
        <w:t>Пұшпағымнан талай тер ақпап па еді</w:t>
        <w:br/>
        <w:t>Өне бойым қап-қара көмір болып.</w:t>
        <w:br/>
        <w:t>Жер қазып, құм, тас төсеп шойын жолға</w:t>
        <w:br/>
        <w:t>Атағыңды көтер алғыс айтып,</w:t>
        <w:br/>
        <w:t>Байқұсқа бір жұтқызсаң кет, шық демей!»</w:t>
        <w:br/>
        <w:t>деп, кедейдің кәсіпсіздігін, байдың кедейге қымызды қалай қоятындығын</w:t>
        <w:br/>
        <w:t>айтады. «Айт» деген өлеңінде аты бар, асы барлардың айтты қалай</w:t>
        <w:br/>
        <w:t>айттайтынын айта кеп:</w:t>
        <w:br/>
        <w:t>«Жалғыз-ақ дорба асынған кедей кәріп,</w:t>
        <w:br/>
        <w:t>Аштықтан өңі кеткен беті арып,</w:t>
        <w:br/>
        <w:t>Әркімдер тиын-тебен беріп жатыр,</w:t>
      </w:r>
    </w:p>
    <w:p>
      <w:r>
        <w:t>Деген «құтты болсын айт шәріп!»</w:t>
        <w:br/>
        <w:t>деп, кедейдің қайыршылық күнін елестетеді. «Осы да әділдік пе?» деген</w:t>
        <w:br/>
        <w:t>өлеңінде:</w:t>
        <w:br/>
        <w:t>«Дүниенің дөңгелегі айналады,</w:t>
        <w:br/>
        <w:t>Кімі үстінде гөләйттап жайланады.</w:t>
        <w:br/>
        <w:t>Кімі астында езілер саз балшықтай,</w:t>
        <w:br/>
        <w:t>Білмеймін түбі неге айналады?</w:t>
        <w:br/>
        <w:t>Үстідегі сындырмаған шөптің басын,</w:t>
        <w:br/>
        <w:t>Сондадағы тамақ тоқ, киімі асыл.</w:t>
        <w:br/>
        <w:t>Он жыл қызмет бір кедей қылып таппас,</w:t>
        <w:br/>
        <w:t>Қондырған бір жүзікке асыл тасын.</w:t>
        <w:br/>
        <w:t>Бір кедей жылдық тамақ етер еді,</w:t>
        <w:br/>
        <w:t>Өңдеген бояуына бет пен қасын.</w:t>
        <w:br/>
        <w:t>Бір қонағы тұрады он мың теңге,</w:t>
        <w:br/>
        <w:t>Нөмірлерге барысы одан кем бе?</w:t>
        <w:br/>
        <w:t>олы бос жиһан кезсе тамашалап,</w:t>
        <w:br/>
        <w:t>Алдында үстел, пеш қыз, қызыл арақ.</w:t>
        <w:br/>
        <w:t>Зауыты, пәбірігі, жер жалынан,</w:t>
        <w:br/>
        <w:t>ыл сайын миллион-миллион доход тауып.</w:t>
        <w:br/>
        <w:t>Астыдағы жұмыс қылған қолы жаурап,</w:t>
        <w:br/>
        <w:t>сынан терге жуылып, арқасы ауырып.</w:t>
        <w:br/>
        <w:t>ер астының кендерін шығарам деп,</w:t>
        <w:br/>
        <w:t>өтелді, онда жоқ денге саулық».</w:t>
        <w:br/>
        <w:t>(1920 жыл.)</w:t>
        <w:br/>
        <w:t>Міне, осы тәрізді өлендер Сұлтанмақметте көп ұшырасады. Оның</w:t>
        <w:br/>
        <w:t>әсіресе, «Кедей» деген поэмасында кедей халі толық суреттелген.</w:t>
        <w:br/>
        <w:t>Оны сол поэманы тексергенде толық айтамыз. Әзірге айтарымыз</w:t>
        <w:br/>
        <w:t>Сұлтанмақмет өзге байшыл ақындардай емес, кедейді көрді. Оның</w:t>
        <w:br/>
        <w:t>аянышты халін жазды. Кедей Сұлтанмақметтің негізгі темасының</w:t>
        <w:br/>
        <w:t>(тақырыбының) бірі болды. Сондықтан ол кедейшіл. Бірақ кедейшіл</w:t>
        <w:br/>
        <w:t>болғанда, ол түр жағынан ғана кедейшіл, мазмұны жағынан кедейшіл</w:t>
        <w:br/>
        <w:t>273</w:t>
        <w:br/>
        <w:t>Байболды амалсыздан қоя салды</w:t>
        <w:br/>
        <w:t>Кететін болғанан соң басқа адамға».</w:t>
        <w:br/>
        <w:t>Байболдың оқып жүрген күнінде Тасболаттың оған көзқарасын:</w:t>
        <w:br/>
        <w:t>«Жақан мен Тасболаттың өңі қашып,</w:t>
        <w:br/>
        <w:t>Сырты жай болсадағы жүрегі ашып,</w:t>
        <w:br/>
        <w:t>«Қонақ күт, оқып саған не бар» дейтін».</w:t>
        <w:br/>
        <w:t>Байбол өз ісіне әділ болады. Жақаны өлген Тасболат Әжібайдың ер</w:t>
        <w:br/>
        <w:t>жетуін және тоқырауын (жастықтан) күтіп жүреді. Бірақ Байболға разы</w:t>
        <w:br/>
        <w:t>болмайды. Бір уақытта Байбол мен Тасболат араздасады.</w:t>
        <w:br/>
        <w:t>Оған себеп:</w:t>
        <w:br/>
        <w:t>«Елінен көп ұзамай біреу өлген,</w:t>
        <w:br/>
        <w:t>Ақ жуып, таза арулап оны көмген.</w:t>
        <w:br/>
        <w:t>Өлімнің тездігіне қарағанда,</w:t>
        <w:br/>
        <w:t>Қылды деп біреу қастық ойға келген».</w:t>
      </w:r>
    </w:p>
    <w:p>
      <w:r>
        <w:t>Елдегі би мен ақсақалдар (ішінде Тасболатта бар) осы өлімді, өздері</w:t>
        <w:br/>
        <w:t>ұнатпайтын Қарт деген бір нақақ байға жабады. Барлық ел жақсысы</w:t>
        <w:br/>
        <w:t>бірігіп Қартты шаппақ болғанда, Байбол адамды нақақ күйдірмеймін деп</w:t>
        <w:br/>
        <w:t>болмайды. Ал, билер:</w:t>
        <w:br/>
        <w:t>«Қырық жылқы, алты жамбы құнға салды,</w:t>
        <w:br/>
        <w:t>Өздері қақ жартысын олжаланды.</w:t>
        <w:br/>
        <w:t>Сойылған барымга мен он ту бие,</w:t>
        <w:br/>
        <w:t>Олдағы қартқа тимей әткез қалды».</w:t>
        <w:br/>
        <w:t>Байбол мен Тасболат бұдан былай шиеленіседі. Байболды</w:t>
        <w:br/>
        <w:t>жақтаушылар бір аттан жығылған қойшыны Байболға «өлтірейік те,</w:t>
        <w:br/>
        <w:t>пәлесін Әжібайға жабайық» дейді. Байбол оған көнбей, қойшыны үйіне</w:t>
        <w:br/>
        <w:t>әкеп, адам қылады. Осыған тілектестері өкпелейді. Екінші жақтан, кедей</w:t>
        <w:br/>
        <w:t>Байбол қанша таласуға жарайды. Бір ретте топ жинағанында:</w:t>
        <w:br/>
        <w:t>«Бір кісі бір табағын лақтырды итке,</w:t>
        <w:br/>
        <w:t>«Байбол сен сірә, аруақты қорлап, бүйтпе!</w:t>
        <w:br/>
        <w:t>Ішінде жаясы жоқ тартқан еттің,</w:t>
        <w:br/>
        <w:t>Көзіңді аш мені қара кісі ме, ит пе?</w:t>
        <w:br/>
        <w:t>Қарамай жалынса да боқтап-боқтап,</w:t>
        <w:br/>
        <w:t>Жөнелді атқа мініп атой беріп».</w:t>
        <w:br/>
        <w:t>Бұл өлеңдер, бір жағынанру ішінде де бай, кедей жігі болатындығын,</w:t>
        <w:br/>
        <w:t>бай өзініңтуысқанын менсінбейтінін көрсетсе, екінші жағынанелдің атқа</w:t>
        <w:br/>
        <w:t>мінер қулары, малы, аты, асы барға ғана бас иіп, «жаясы» жоқтарға сырт</w:t>
        <w:br/>
        <w:t>қарайтынын «бақтың» баста емес, малда екенін көрсетеді. Осыны көрген</w:t>
        <w:br/>
        <w:t>Байбол арамтерлігін тоқтатты. Кішіреймесе Тасболат мерт қылатынын</w:t>
        <w:br/>
        <w:t>білді де:</w:t>
        <w:br/>
        <w:t>«Бұдан соң Байбол кеміп Тасболатқа,</w:t>
        <w:br/>
        <w:t>Ағасын разы қылды шапан, атқа,</w:t>
        <w:br/>
        <w:t>Сайлауда «Әжібай болыс болды» деген</w:t>
        <w:br/>
        <w:t>279</w:t>
        <w:br/>
        <w:t>тап күресінде ұлт жоқтығын, Еуропа, Азия деп жерге бөлу, өнерге бөлу</w:t>
        <w:br/>
        <w:t>жоқтығын, тап күресі арқылы пурлтариат қана социализм орнатқанын,</w:t>
        <w:br/>
        <w:t>пурлтариаттан басқа, «оның» үстемдігінен басқа, ешбір «тән азығы»,</w:t>
        <w:br/>
        <w:t>ешбір «жан азығы» социализм орната алмайтынын білмейді. Тап</w:t>
        <w:br/>
        <w:t>тартысы деген нәрсені, отар мен отаршылдықтың негізін, социализмнің</w:t>
        <w:br/>
        <w:t>бастапқы, соңғы бағытын марксшілдерше қарамай, Сұлтанмақметше</w:t>
        <w:br/>
        <w:t>(ұлтшыл-байшылша) қарағасын, Сұлтанмақмет бір шытырман талға</w:t>
        <w:br/>
        <w:t>кіреді де, қамалады да қалады. Осы қамалудан шыға алмай, ақырында</w:t>
        <w:br/>
        <w:t>адасып, «Адасқан өмір» дегенді жазады.</w:t>
        <w:br/>
        <w:t>Сұлтанмақмет туралы қорытынды айтуды кейінге қалдырып, еңді ірі</w:t>
        <w:br/>
        <w:t>еңбектерін талдауға көшейік.</w:t>
        <w:br/>
        <w:t>«Әжібай болыс немесе кім жазықты?»</w:t>
        <w:br/>
        <w:t>1. Мазмұны. Бұл өлең романды Сұлтанмақмет 1914 жылы «Қазақ»</w:t>
        <w:br/>
        <w:t>газетіне жарияланған бәйгеге арнап жазады. Романның қысқаша</w:t>
        <w:br/>
        <w:t>мазмұны: Тасболат деген әрі бай, әрі қажы, әрі елге беделді бір адамның</w:t>
        <w:br/>
        <w:t>Жақан дейтін ержеткен баласы өледі, осы баласын Тасболат болыс</w:t>
        <w:br/>
        <w:t>қоюға ойланып жүрген кезінде көлденеңнен мынадай қаза келгесін оған</w:t>
        <w:br/>
        <w:t>түйініп, әйткенмен өзі қартайғандықтан қолынан кетейін деп тұрған</w:t>
        <w:br/>
        <w:t>«бақ» (болыстықты) қимай, туған ағасы Жақыптың Байболына береді.</w:t>
        <w:br/>
        <w:t>Жақып туысқаны болғанмен кедей болады. Сондықтан Тасболат қиса да</w:t>
      </w:r>
    </w:p>
    <w:p>
      <w:r>
        <w:t>амалсыз қияды. Қимаймын десе өзі қартайған, баласы Жақан орысша</w:t>
        <w:br/>
        <w:t>білмейді. Әжібай деген баласы жас және оқып жүр, орысша білмегенді,</w:t>
        <w:br/>
        <w:t>хат білмегенді болыс қоймайды.</w:t>
        <w:br/>
        <w:t>Жақан өлгесін одан Жаңыл деген әйел және бір бала қалады. Жаңғабыл</w:t>
        <w:br/>
        <w:t>деген бір байдың Жәмилә деген қызын тоқалдыққа айттырып қойғанмен,</w:t>
        <w:br/>
        <w:t>Жәмилә оң босағасында қалады. Жаңғабыл қазақтың дағдылы «жылын</w:t>
        <w:br/>
        <w:t>күтуін» күтіп, артынан Тасболатқа не жесіріңді ал, не басына ерік бер</w:t>
        <w:br/>
        <w:t>деп кісі салады. Елден таңдап құда болған Тасболат, қысылғанда бел</w:t>
        <w:br/>
        <w:t>қылатын құдасын қимайды да, оқуда жүрген Әжібайды жылатып алып</w:t>
        <w:br/>
        <w:t>келіп, алмайын дегеніне болмай 20-дағы Жәмиләні 14 жастағы Әжібайға</w:t>
        <w:br/>
        <w:t>әпереді. Ал, Жаңылды да Әжібайға ал деп, Әжібай болмағасын оны Садық</w:t>
        <w:br/>
        <w:t>дейтін 65-тегі бір жақын ағайынына қосады. Жаңыл шалға тұқырамай, өз</w:t>
        <w:br/>
        <w:t>ісін өзі біліп, ақырында екі қабат болғаннан кейін, өз сүйген жігітімен бір</w:t>
        <w:br/>
        <w:t>түнде жоқ болады. Арты үлкен дауға соғады.</w:t>
        <w:br/>
        <w:t>Әрі оқудан шыққан, әрі өзі сүймейтін, өзінен көп үлкен әйел алған</w:t>
        <w:br/>
        <w:t>Әжібай, өз өміріне өзі қанағаттанбай, жиіркенішті өмірге түседі. Бір</w:t>
        <w:br/>
        <w:t>жағынан әйелін жөн-жосықсыз ұрып, екінші жағынан мал шашып,</w:t>
        <w:br/>
        <w:t>жігітшілік базардың қызуына түседі. Ел қыздарымен айналысып, ел</w:t>
        <w:br/>
        <w:t>ішінде ғана бозбалашылық істеп қоймайды, қалаға барып арақ ішуге</w:t>
        <w:br/>
        <w:t>салынады. Сөйтіп жүріп Аппақай деген қаладағы бір жатақтың сұлу</w:t>
        <w:br/>
        <w:t>276</w:t>
        <w:br/>
        <w:t>алмас еді, осыны көргеніне де шүкіршілік. Оны кінәлауға болмайды» дер,</w:t>
        <w:br/>
        <w:t>біз бұл арада Сұлтанмақметті кінәлап отырғамыз жоқ, поэманы кінәлап</w:t>
        <w:br/>
        <w:t>отырмыз. Поэма пурлтариаттың, кедейдің қаналуын бастамау керек еді,</w:t>
        <w:br/>
        <w:t>бастағасын, аяғын басына сәйкес сәйкестендіріп, аяғын тап күресімен,</w:t>
        <w:br/>
        <w:t>Пурлтариаттың төңкерісімен бітіру керек еді.</w:t>
        <w:br/>
        <w:t>Амстердамский ингернационал”, Американская федерация трудалар”</w:t>
        <w:br/>
        <w:t>жұмыскер ұйымымыз дейтін қазіргі байлар мемлекетіндегі ұйымдар</w:t>
        <w:br/>
        <w:t>пурлтариаттың қамқоры болғансығанда Сұлтанмахмұттан әлденеше</w:t>
        <w:br/>
        <w:t>рет алда. Бірақ олардың бәрі осы күні іс жүзінде «жұмыскердің» қас</w:t>
        <w:br/>
        <w:t>дұшпаны боп отыр. Манданальт басқарған Ағылшынның жұмыскер</w:t>
        <w:br/>
        <w:t>партиясы 1926 жылы болатын Ағылшын пурлтарайының көтерілісін</w:t>
        <w:br/>
        <w:t>байға жығып береді. 1918 жылы Германияда болатын төңкерісті</w:t>
        <w:br/>
        <w:t>жұмыскершілмін деп жүрген Карл Кавицкий басқарған социал-демократ</w:t>
        <w:br/>
        <w:t>партиясын құлатты. Міне, осылардың бәрі сөзде пурлтариатшыл да,</w:t>
        <w:br/>
        <w:t>іске келгенде байшыл. Іс дегеніміз пурлтариат төңкерісі, сол төңкеріс</w:t>
        <w:br/>
        <w:t>арқылы үстемдігін орнату. Сол үстемдік арқылы адам баласын бақытқа</w:t>
        <w:br/>
        <w:t>жеткізу. Сондықтан пурлтариат төңкерісін, пурлтариат үстемдігін алға</w:t>
        <w:br/>
        <w:t>қоймай, жұмыскершілсіндердің бәрі де іс жүзінде байшыл - болар болса,</w:t>
        <w:br/>
        <w:t>Сұлтанмақмет те байшыл.</w:t>
        <w:br/>
        <w:t>«Қала ақыны мен дала ақынының айтысқаны»</w:t>
        <w:br/>
        <w:t>Сұлтанмақметтің бұл айтыстырған ақындарындағы қала ақыны</w:t>
        <w:br/>
        <w:t>қалада ғана тұратын адам емес, орыс. Ал, дала ақыны, сөз жоқ, өзі.</w:t>
        <w:br/>
        <w:t>Үйткені қала ақыны айтыстың бас жағында дала ақынның кім екенін</w:t>
        <w:br/>
        <w:t>сұрағанда, дала ақыны:</w:t>
        <w:br/>
        <w:t>«Мен қазақ, қазақпын деп мақтанамын,</w:t>
        <w:br/>
        <w:t>Ұранға «алаш» деген атты аламын.</w:t>
        <w:br/>
        <w:t>Сүйгенім қазақ өмірі, өзім қазақ,</w:t>
        <w:br/>
        <w:t>Мен неге қазақтықтан сақтанамын!» дейді.</w:t>
        <w:br/>
        <w:t>Егерде айтысқан ақын нағыз «шикі қазақ» (оқымаған) болса, ол</w:t>
        <w:br/>
        <w:t>«Алаш» деген ұранды қайдан білсін. «Қазақтың өмірін қайдан сүйсін».</w:t>
      </w:r>
    </w:p>
    <w:p>
      <w:r>
        <w:t>Белгілі ұран болу, белгілі бір ұлтты саналы түрде «сүю» әрине, сол</w:t>
        <w:br/>
        <w:t>ұлтқа қамқормын деп жүрген адамдарда болады. Ондай «ұраны» барлар,</w:t>
        <w:br/>
        <w:t>«қазақты сүйетіндер» Сұлтанмақмет сықылды ұлтшыл ақындар. Бұған</w:t>
        <w:br/>
        <w:t>оның жоғарыда көрсеткен еңбектері айқын куә. Дала ақынында жалғыз</w:t>
        <w:br/>
        <w:t>ғана қазақшылық емес:</w:t>
        <w:br/>
        <w:t>«Ер түрік ұрпағымен даңқы кеткен,</w:t>
        <w:br/>
        <w:t>Бір кезде Европаңды тітіреткен».</w:t>
        <w:br/>
        <w:t>деген түрікшілдің:</w:t>
        <w:br/>
        <w:t>5» Голландияның астанасы Амстердам қаласында 1919 жылы ұйымдасқан сөзде жұмыскершіл,</w:t>
        <w:br/>
        <w:t>істе байшыл кәсіпшілдер одағы</w:t>
        <w:br/>
        <w:t>82 Америка байларының жұмыскерлерді алдау үшін «кұмыскершіл» қып құрған байшыл ұйымы</w:t>
        <w:br/>
        <w:t>292</w:t>
        <w:br/>
        <w:t>саяси, шаруашылық тірегі болмағасын, бұзықтыққа, тән қызығына</w:t>
        <w:br/>
        <w:t>салынатындығын көрсетеді. ХХ ғасырдың басынан қазақта капитализм</w:t>
        <w:br/>
        <w:t>туа бастағандығы, капитализм туа бастауымен феодалдық дәуірге ажал</w:t>
        <w:br/>
        <w:t>елестейтіні, таптық өмірінің арты таяздығын көрген феодалдар:</w:t>
        <w:br/>
        <w:t>«Бұл күнде арғымақтан мәстек озды,</w:t>
        <w:br/>
        <w:t>Бұрынғы жақсылардың бәрі тозды»</w:t>
        <w:br/>
        <w:t>деген уайымға түсіп, жаңадан байыған тексіздерді күндеп, өткен</w:t>
        <w:br/>
        <w:t>өмірін қайтара алмайтын болғасын:</w:t>
        <w:br/>
        <w:t>«Бір қызық ит жүгіртіп аң ауласа,</w:t>
        <w:br/>
        <w:t>Мінген ат шабуылмен танауласа»</w:t>
        <w:br/>
        <w:t>деп, аң артына, әйел артына, арақ, қарта артына түсіп кеткендігі</w:t>
        <w:br/>
        <w:t>мәлім. Жеті атасынан бақ айрылмаған Әжібай, Байбол, Сайболдардың</w:t>
        <w:br/>
        <w:t>үкіміне шыдамай, романда көрсетілген халден болу керек. Кейінгі кезде</w:t>
        <w:br/>
        <w:t>аздап тоқырағандығы болмаса, Әжібай кәдімгі Гогольдің «Өлімтіктер» 7</w:t>
        <w:br/>
        <w:t>деген поэмасындағы Ноздревтің типіндегі адам. Мүмкін Сұлтанмақмет</w:t>
        <w:br/>
        <w:t>романның аяғында сондай адам қылуға тырысуы, бірақ ол арасы бізге</w:t>
        <w:br/>
        <w:t>қараңғы.</w:t>
        <w:br/>
        <w:t>Романда өте маңызды нәрсенің біреуі бай мен кедейдің рушылдық</w:t>
        <w:br/>
        <w:t>ретінен байланысыныңкүшті еместігі. Байдың өзруынан шыққан кедейді</w:t>
        <w:br/>
        <w:t>өзінен төмен санайтындығы. Тасболатты ақын былай бағалайтын:</w:t>
        <w:br/>
        <w:t>«Тасболат таптан асқан малды кісі,</w:t>
        <w:br/>
        <w:t>Сол үшін өз табының (феодалдың - С.М.) алдыңғысы</w:t>
        <w:br/>
        <w:t>Он бес жыл болыс болған, Мекке барған,</w:t>
        <w:br/>
        <w:t>Қазақ түгіл начальник түрлері де,</w:t>
        <w:br/>
        <w:t>Қағысып «пожалуйста» етпеттеген,</w:t>
        <w:br/>
        <w:t>Қазақша барып тұрған жуан тұқым...»</w:t>
        <w:br/>
        <w:t>Бұдан кейін:</w:t>
        <w:br/>
        <w:t>«Бұл дәулет жалғыз ғана өз басында,</w:t>
        <w:br/>
        <w:t>Жоқ еді Жақып деген ағасында.</w:t>
        <w:br/>
        <w:t>Баласын ағасының болыс қойды,</w:t>
        <w:br/>
        <w:t>Билеген өз халқының арасында.</w:t>
        <w:br/>
        <w:t>ырзамыз болыс болған Байбол атты.</w:t>
        <w:br/>
        <w:t>Тасболат қимаса да болыстықты,</w:t>
      </w:r>
    </w:p>
    <w:p>
      <w:r>
        <w:t>Тіл білмесе қоймайтын закон шықты.</w:t>
        <w:br/>
        <w:t>Не баласы, не өзі оқымаған,</w:t>
        <w:br/>
        <w:t>Болғанмен қара күшке сондай мықты.</w:t>
        <w:br/>
        <w:t>51 Гоголь «Мертвые души»</w:t>
        <w:br/>
        <w:t>278</w:t>
        <w:br/>
        <w:t>«Әрине қолым жетпес көктегі айсың.</w:t>
        <w:br/>
        <w:t>Жетпесе де сермедім ал қолымнан.</w:t>
        <w:br/>
        <w:t>Не шара айтқан сөзім ем болмаса,</w:t>
        <w:br/>
        <w:t>Сұңқар мен сұқсыр үйрек тең болмаса.</w:t>
        <w:br/>
        <w:t>Сен үшін мұнша қапа болмас та едім,</w:t>
        <w:br/>
        <w:t>Алды-артым бәрі қысқа кем болмаса.</w:t>
        <w:br/>
        <w:t>Қылмаса құдай нәсіп амал бар ма,</w:t>
        <w:br/>
        <w:t>Біраз күн ойнайықшы ең болмаса»</w:t>
        <w:br/>
        <w:t>деп, түбінде қосыла алмайтындығын мойындап, аз күндік қызық көруді</w:t>
        <w:br/>
        <w:t>ұсынады. Қамар бұл сөзге қысылып, бұрынғы жалтақты тастап, сырын</w:t>
        <w:br/>
        <w:t>аша жауап қайырады.</w:t>
        <w:br/>
        <w:t>«...Тіпті жоқ сенен өзге сүйер кісім</w:t>
        <w:br/>
        <w:t>ағұлым бір аллаға ішпу ісім.</w:t>
        <w:br/>
        <w:t>Хатыңды көрген сайын қайран болып,</w:t>
        <w:br/>
        <w:t>Жол таппай құр қайнайды іші-тысым».</w:t>
        <w:br/>
        <w:t>Бұдан ары қарай Қамар Ахметке кедейлігін, кедейдің баймен теңесе</w:t>
        <w:br/>
        <w:t>алмайтындығын сөйлейді:</w:t>
        <w:br/>
        <w:t>«...Ту бие, қара сабаң болмағасын,</w:t>
        <w:br/>
        <w:t>Икемге менің елім қайдан көнсін.</w:t>
        <w:br/>
        <w:t>Бейшара-ау түкірініп (бай болсаң - С.М.) жатпас па едің</w:t>
        <w:br/>
        <w:t>Қымызды ішіп, насыбайды атпас па едің?</w:t>
        <w:br/>
        <w:t>Ағайын айдыныңа ермес пе еді,</w:t>
        <w:br/>
        <w:t>Жиылып жылпылдақтар келмес пе еді.</w:t>
        <w:br/>
        <w:t>Аузыңнан шықса құдай берді ғой деп,</w:t>
        <w:br/>
        <w:t>Өзі іздеп мені саған бермес пе еді.</w:t>
        <w:br/>
        <w:t>Түсінсең де түсінбей көп жазасың,</w:t>
        <w:br/>
        <w:t>Өткелсіз орайы жоқ кеп жазасың.</w:t>
        <w:br/>
        <w:t>Шыдайық тілімді алсаң қараланбай,</w:t>
        <w:br/>
        <w:t>Досқа күлкі, дұшпанға табаланбай.</w:t>
        <w:br/>
        <w:t>Өтейік бір күйікпен арманда боп,</w:t>
        <w:br/>
        <w:t>Тағы да жара үстіне жараланбай.</w:t>
        <w:br/>
        <w:t>Қарағым, қаралама, ая мені!</w:t>
        <w:br/>
        <w:t>Мен үшін бұдан былай әуре болма,</w:t>
        <w:br/>
        <w:t>Біржола үзіл-кесіл айтқаным сол».</w:t>
        <w:br/>
        <w:t>Романның бұл арасында өте еске алатын нәрсе, кедей мен байдың</w:t>
      </w:r>
    </w:p>
    <w:p>
      <w:r>
        <w:t>283</w:t>
        <w:br/>
        <w:t>Жорға Нұрым малын беріп болғасын Қамарды алмақ боп келеді.</w:t>
        <w:br/>
        <w:t>Қамар бармаймын дейді. Әкесі берейін дейді. Той жасалып неке қияр</w:t>
        <w:br/>
        <w:t>оқылатын кезде Қамар көнбей отырып алады. Неке қиюға шақырған</w:t>
        <w:br/>
        <w:t>молда Жорға Нұрымның сойылын соғып, Қамарды көндірмекші</w:t>
        <w:br/>
        <w:t>болады. Бірақ Қамар көнбейді. Молда айтып көндіре алмай, ақырында</w:t>
        <w:br/>
        <w:t>зорлай алмаймын деп кетіп отырады. Оспан мен жорға Нұрым молданы</w:t>
        <w:br/>
        <w:t>кеткеніне кінәлап, айыпқа астындағы атыналып қалады. Сол күні кешке</w:t>
        <w:br/>
        <w:t>Қамарды қатындар зорлап күйеуге апарады. Еріксіз барған Қамар, мен</w:t>
        <w:br/>
        <w:t>саған араммын деп, Нұрымның қасына жатпай қашып кетеді. Қызының</w:t>
        <w:br/>
        <w:t>мынандай еріксіздігін көрген Омар «бермеймінді» енді табан тіреп</w:t>
        <w:br/>
        <w:t>айтады. Оспан мен ел адамдары айтқанға көнбейді. Ақыры, Оспан мен</w:t>
        <w:br/>
        <w:t>Жорға Нұрым жасырын алып қашу шартын жасасып, Нұрым қайтып</w:t>
        <w:br/>
        <w:t>отырады. Артынан қапысын тауып Нұрым көп адаммен келіп Қамарды</w:t>
        <w:br/>
        <w:t>тартып әкетеді.</w:t>
        <w:br/>
        <w:t>Қамар көнбейді. Құсамен ауруға шалдығады. Елі оны Ахметтің</w:t>
        <w:br/>
        <w:t>дуасы деп түсінеді. Доктор чахотка деп таниды. Нұрым оған сенбей</w:t>
        <w:br/>
        <w:t>бір ишанды алдырып, ишан емдейді. Жазылады дейді. Қамар оған</w:t>
        <w:br/>
        <w:t>да жазылмайды. Йшаннан кейін бақсы емдеп, өлуге жақын отырған</w:t>
        <w:br/>
        <w:t>Қамарды «ауруын көшіруге» өлген адамдардың моласына апарады.</w:t>
        <w:br/>
        <w:t>Сол арада Қамарды іздеп Ахмет пен Омар кеп қалады. Қамар Ахметті</w:t>
        <w:br/>
        <w:t>тани кетеді. Жылайды, Ахмет те жылайды. Қамарды үйіне апарғанда</w:t>
        <w:br/>
        <w:t>Нұрымның ренжігеніне қарамай Ахмет те барады. Жанжал, төбелес</w:t>
        <w:br/>
        <w:t>болады. Романның бұдан былайғы жері жоғалған. Ақыры немен</w:t>
        <w:br/>
        <w:t>тынғаны жоқ. Жалғыз аяғында емес, ортасында да жоғалғандары</w:t>
        <w:br/>
        <w:t>бар, бірақ, олар романның жалпы мазмұнын ұғынуға кемшілік</w:t>
        <w:br/>
        <w:t>келтірерліктей емес.</w:t>
        <w:br/>
        <w:t>2. Романның бағасы. «Әжібай болыстағы» Аппақай сықылды</w:t>
        <w:br/>
        <w:t>ақын Қамар сұлуды да өз денесіне өзі ие, берік, саналы, аз күндікке</w:t>
        <w:br/>
        <w:t>алданбайтын, өмірлігін ойлайтын қыз ғып көрсеткен. Қамар Аппақайдан</w:t>
        <w:br/>
        <w:t>да ашығырақ, саналы кейіпкер. Үйткені Аппақай Әжібайға беріктік</w:t>
        <w:br/>
        <w:t>істесе, бір жағынан оны ұнатпағандығынан, екінші жағынан өзінің сүйген</w:t>
        <w:br/>
        <w:t>жігіті першіл болғандықтан істеген. Ал Қамар Әжібайдай емес, Ахметті</w:t>
        <w:br/>
        <w:t>ұнатады, сүйеді, оның Ахметтен басқа сүйетін жігіті жоқ. Әйткенмен</w:t>
        <w:br/>
        <w:t>Ахметті сүюін қысқа өмірлік қызық деп түсініп сүйе тұра бой тазалығын</w:t>
        <w:br/>
        <w:t>сақтайды. Қамар тәсілшіл қыз. Ол әуелгі кезде Ахметтің көңілін қайтару</w:t>
        <w:br/>
        <w:t>үшін:</w:t>
        <w:br/>
        <w:t>«Қарасам сүйгендіктен қарамаймын,</w:t>
        <w:br/>
        <w:t>Сүйсем де ол сөзіңе жарамаймын.</w:t>
        <w:br/>
        <w:t>Арыстан айға шауып мертігіпті,</w:t>
        <w:br/>
        <w:t>Секірме қолың жетпес көктегі аймын»</w:t>
        <w:br/>
        <w:t>деп, Ахметтің кедейлігін алдына тартады. Ахмет бұған қайырған</w:t>
        <w:br/>
        <w:t>жауабында ренжіп:</w:t>
        <w:br/>
        <w:t>282</w:t>
        <w:br/>
        <w:t>.«Пәленше жүр ғой анау жуан қарын.</w:t>
        <w:br/>
        <w:t>Быртиғанға сатады ар-иманын,</w:t>
        <w:br/>
        <w:t>Кедейменен тартады бірдей алым.</w:t>
        <w:br/>
        <w:t>Азсынып бықып жатқан сонша малын,</w:t>
        <w:br/>
        <w:t>Пәлен болыс, пәлен бай, пәлен билер</w:t>
      </w:r>
    </w:p>
    <w:p>
      <w:r>
        <w:t>Кедейдің қанын сорып, жүндей илер».</w:t>
        <w:br/>
        <w:t>Осының бәрін көрген кедей арын былай сипаттайды:</w:t>
        <w:br/>
        <w:t>«Малым кедей болғанмен жаным биік,</w:t>
        <w:br/>
        <w:t>Жүрегім жек көре алар және сүйіп.</w:t>
        <w:br/>
        <w:t>Қара көз, алтын сәуле, ақ ерке үшін</w:t>
        <w:br/>
        <w:t>Бай ұлындай тарта алам мен де күйік».</w:t>
        <w:br/>
        <w:t>Өзінің баймен жаратылысы бірдейлігін, бірақ байдың артықтығы</w:t>
        <w:br/>
        <w:t>малында екенін таныған кедей жігерленеді:</w:t>
        <w:br/>
        <w:t>«Жоқ, мен бұған разы тіпті болмаймын,</w:t>
        <w:br/>
        <w:t>Бақытты іздеу керек басқа жолдан.</w:t>
        <w:br/>
        <w:t>.«Бұған көніп жүргеннен өлген артық</w:t>
        <w:br/>
        <w:t>штен тынып жатқаннан сөнген артық».</w:t>
        <w:br/>
        <w:t>«Кедей» деген поэманың басынан бері қарай келтірілген мысалдарды</w:t>
        <w:br/>
        <w:t>оқып, аяғындағы мынадай жігерленуіне қарағанда бұл жұмыскер енді</w:t>
        <w:br/>
        <w:t>тап мақсатын таныған екен, тап тартысына белсенген екен деген ой</w:t>
        <w:br/>
        <w:t>оқушының алдына сап ете түседі. Бірақ поэманың қорытындысын</w:t>
        <w:br/>
        <w:t>оқығанда ақынға да, «Қанауға разы болмай бұлқынған» жұмыскер мен</w:t>
        <w:br/>
        <w:t>кедейге де көңілің суып жүре береді. Бұлқынған кедей:</w:t>
        <w:br/>
        <w:t>«Жол қайсы құдай салған, шайтан салған,</w:t>
        <w:br/>
        <w:t>Білмеймін осы жері маған арман.</w:t>
        <w:br/>
        <w:t>ейлі құдай берсін, шайтан берсін,</w:t>
        <w:br/>
        <w:t>ақсатым оқу оқу көңіліме алған.</w:t>
        <w:br/>
        <w:t>Сұдай беріп мен болсам ишан молда,</w:t>
        <w:br/>
        <w:t>Байлар сыйлап түсірмес қолдан-қолға.</w:t>
        <w:br/>
        <w:t>Дөкей-дөкей кітаптардан мен оқысам,</w:t>
        <w:br/>
        <w:t>Байдың сөзін келтіріп ылғи оңға.</w:t>
        <w:br/>
        <w:t>айтан беріп төмені тілмаш болсам,</w:t>
        <w:br/>
        <w:t>Байың тұрсын болысың болар жорға.</w:t>
        <w:br/>
        <w:t>үрегімді белгісіз нәрсе қысып,</w:t>
        <w:br/>
        <w:t>ақырып тұр мінекей, кеттім сонда».</w:t>
        <w:br/>
        <w:t>Осымен поэма бітеді.</w:t>
        <w:br/>
        <w:t>оэма 1919 жылы жазылған. Бұл шамасы, сібірді, оның ішінде</w:t>
        <w:br/>
        <w:t>Сұлтанмақмет тұрған Семейді бәлшебектер алған уақыт.</w:t>
        <w:br/>
        <w:t>оэманың түріне қарағанда ақын капиталдық дәуірдің мәнісін айыра</w:t>
        <w:br/>
        <w:t>алатын болған. Оны айыратын жөні де бар. Үйткені өмір тарихында</w:t>
        <w:br/>
        <w:t>біз оны 1918 жылы Кавицкий, Плехановтардың бертін келе пурлта-</w:t>
        <w:br/>
        <w:t>риат төңкерісіне қарсы боп іс жүзінде байлар жағына шығып кеткенін</w:t>
        <w:br/>
        <w:t>290</w:t>
        <w:br/>
        <w:t>емес. Бұл сөздерді ашығырақ түсіндіру үшін мынадай сөздерге арқа</w:t>
        <w:br/>
        <w:t>тіреуге болады.</w:t>
        <w:br/>
        <w:t>«Кедей» дегеніміз еңбекші таптың бір бұтағы ғой. Бұл бұтақ,</w:t>
        <w:br/>
        <w:t>капиталдық дәуір жасап тұрғанда, байлардың қанауында боп келді.</w:t>
        <w:br/>
        <w:t>Осындай қанауға, еңбегін жегізуге душар болған кедейдің Сұлтанмақмет</w:t>
        <w:br/>
        <w:t>ауырхалінайтты. Бірақәңгіме кедейгесен кедейсің, сеніңкүніңнашар,сені</w:t>
        <w:br/>
        <w:t>бай пайдаланды деп, оқиғаны, фактіні сол тұрған күйінде бұлжытпастан</w:t>
        <w:br/>
        <w:t>айтуда емес, ондай құлдықтан құтылуға кедейге жол көрсетуде ғой. Жол</w:t>
        <w:br/>
        <w:t>көрсетіп қана қоюда емес, өзі бастауда ғой. Сұлтанмақмет «кедей, кедей»</w:t>
        <w:br/>
        <w:t>дегенмен, кедейге қанаудан құтылу үшін жол көрсетіп көрген жоқ (бұл</w:t>
        <w:br/>
        <w:t>туралы әлі «Кедей» деген поэмасында толық айтармыз). Ал, сол кедейді</w:t>
        <w:br/>
        <w:t>езіп отырған байға байшылдық жолын мықтап жүргізу үшін жол көрсетті,</w:t>
      </w:r>
    </w:p>
    <w:p>
      <w:r>
        <w:t>ол жолы «Алашордасын» езу.</w:t>
        <w:br/>
        <w:t>Алашорда - екінші сөзбен айтқанда, қазақ байларының үкіметі.</w:t>
        <w:br/>
        <w:t>Марксшілердің көз қарасынша, мейлі қандай үкімет болса да, белгілі</w:t>
        <w:br/>
        <w:t>бір-ақ таптың сойылын соғады. Бар тапқа бірдей бола алмайды.</w:t>
        <w:br/>
        <w:t>Алашорда қазақ байларының үкіметі болса, байлар сол үкімет арқылы</w:t>
        <w:br/>
        <w:t>қазақ еңбекшілерін қанар еді. Бәрі бір қанау болғасын, отаршылдық пен</w:t>
        <w:br/>
        <w:t>Алашорданың арасында қазақ еңбекшілдері үшін айырма болмас еді.</w:t>
        <w:br/>
        <w:t>Сұлтанмақмет байларға үстемдік алудың жолын көрсетсе, «кедейге</w:t>
        <w:br/>
        <w:t>еңбегіңді жегізесің» деген жалпақ тілден басқа жол көрсетіп көрген жоқ.</w:t>
        <w:br/>
        <w:t>Сондықтан Сұлтанмақметтің «кедей» деуі тұр жағынан кедейшілдік</w:t>
        <w:br/>
        <w:t>болғанмен, мазмұны жағынан байшылдық.</w:t>
        <w:br/>
        <w:t>7. Сұлтанмақметтің социализм туралы пікірі</w:t>
        <w:br/>
        <w:t>Кеңес үкіметі орныққаннан кейін әлеуметсіздікке түсіп жүріп, өлуге</w:t>
        <w:br/>
        <w:t>бет алған байлар табын қайғыра отырып, үкіметінің негізгі мақсатын</w:t>
        <w:br/>
        <w:t>зерттеуге айналған. Өмір тарихында оны Плеханов, Кавитскийлерді</w:t>
        <w:br/>
        <w:t>оқыды дейді. Солардың кітаптарының салдарынан ба екен? Болмаса</w:t>
        <w:br/>
        <w:t>Кеңес үкіметінің іс жүзінде қанішер боп шықпағанын көргендіктен бе</w:t>
        <w:br/>
        <w:t>екен? Немесе коммунист партиясы мен Кеңес үкіметінің жолын зерттеді</w:t>
        <w:br/>
        <w:t>ме екен? Әйтеуір Сұлтанмақметте 1920 жылдан бастап айрықша көз салу</w:t>
        <w:br/>
        <w:t>бар. Бұған «социализм» деген мақаласы және бірнеше еңбектер (әсіресе,</w:t>
        <w:br/>
        <w:t>«Адасқан өмір» деген поэмасы, оны кейін айтамыз) куә. Ол социализм</w:t>
        <w:br/>
        <w:t>деген сөзді жалпы жұрттың білімі деп, білімі теңесу деп ұғады.</w:t>
        <w:br/>
        <w:t>«Қазаққа ілгерілеу керек болса.. жетілген жұрттардың қатарына</w:t>
        <w:br/>
        <w:t>қосу керек. Жалпы адам баласының... бақытты болуына ат салысу... сол</w:t>
        <w:br/>
        <w:t>жетілген жұрттардың қатарына кіріп алғасын болатын жұмыс».</w:t>
        <w:br/>
        <w:t>Осындай Қазақты басқалармен қатарластыру ісін жоспарлағаннан</w:t>
        <w:br/>
        <w:t>кейін ол қалай қатарласуды көрсетеді:</w:t>
        <w:br/>
        <w:t>«Біздің Қазақ ұғыныс,.. күн көріс жағынан ер жеткен жұрттардың</w:t>
        <w:br/>
        <w:t>мұнан бірнеше жүз жылдап емес, неше мың жылдар бұрынғы қалпында</w:t>
        <w:br/>
        <w:t>274</w:t>
        <w:br/>
        <w:t>Естілді құлақ түрген жамиғатқа».</w:t>
        <w:br/>
        <w:t>Әжібай болыс болғасын, болса-болмаса да,</w:t>
        <w:br/>
        <w:t>- ..... Шығын жиып,</w:t>
        <w:br/>
        <w:t>омынды әлі жеткен типыл қылды,</w:t>
        <w:br/>
        <w:t>«Табайын малын сатып» дегенінше,</w:t>
        <w:br/>
        <w:t>Ұрылып, бейшараның сағы сынды».</w:t>
        <w:br/>
        <w:t>Осы арада болыс-билердің нашарға істейтін жыртқыштық мінезін,</w:t>
        <w:br/>
        <w:t>байдың көзін бай, мықтының көзін мықты шұқымайтындығын айтады:</w:t>
        <w:br/>
        <w:t>Тұтылып «шелек жалап тамам нашар,</w:t>
        <w:br/>
        <w:t>Әлділер құтырысты айран ішкен.</w:t>
        <w:br/>
        <w:t>Әлділер неге десең тағы керек,</w:t>
        <w:br/>
        <w:t>омынды жемегенде кімді жемек».</w:t>
        <w:br/>
        <w:t>Міне, осы түрдегі мықтылардың еңбекші шаруаны қалай қарайтыны</w:t>
        <w:br/>
        <w:t>романда, көп жерде көрсетіліп отырады:</w:t>
        <w:br/>
        <w:t>Романның бір мақсаты көп қатын алу мен сол қатындарын байының</w:t>
        <w:br/>
        <w:t>қалай ұстауын көрсету:</w:t>
      </w:r>
    </w:p>
    <w:p>
      <w:r>
        <w:t>«Әжібай жүрсе үйінде айғай-ұйғай,</w:t>
        <w:br/>
        <w:t>Тынысымыз басылмайды салған ойбай.</w:t>
        <w:br/>
        <w:t>Көзіне бәрін қылған солар (қатындар - С.М.) көрініп,</w:t>
        <w:br/>
        <w:t>Ұрушы еді жүрегі ішке сыймай».</w:t>
        <w:br/>
        <w:t>«Бір күні үндеместен бекітіп ап,</w:t>
        <w:br/>
        <w:t>Зығышты жаман ұрды шашын жұлып,</w:t>
        <w:br/>
        <w:t>Тұра алмай Зығыш сонда үш күн жатты</w:t>
        <w:br/>
        <w:t>Аузы қан, күрек тістің бәрі сынып».</w:t>
        <w:br/>
        <w:t>Сұлтанмақмет өткендәуірдегі әйел күңдігін көзге елестету ретінде бұл</w:t>
        <w:br/>
        <w:t>романында мақсатын көңілдегідей орындай алған. Зығыш, Жамалдардың</w:t>
        <w:br/>
        <w:t>жігерсіздігі мен жалпы қазақ әйелінің ол заманындағы адамдық правосын</w:t>
        <w:br/>
        <w:t>тани алмайтындығын, ерінің не дегеніне көне беретінін Сұлтанмақмет</w:t>
        <w:br/>
        <w:t>көзге көрсетумен қатар қазақ әйелінің жаңа кейіпкерін жасаған. Ол</w:t>
        <w:br/>
        <w:t>кейіпкер - Аппақай. Мұндай кейіпкер Сұлтанмақметтің өз тұстасы</w:t>
        <w:br/>
        <w:t>ақындарда ол кезде жоқ.</w:t>
        <w:br/>
        <w:t>Аппақай қалада тұратын бір адамның қызы - ажарлы қыз. Жасында</w:t>
        <w:br/>
        <w:t>біреуге атастырған. Аппақайдың Жүсіп деген арақ құмар ағасы бар. Осы</w:t>
        <w:br/>
        <w:t>ағасы арқылы жігітшілік базарын дүрілдетіп жүрген Әжібай Аппақайды</w:t>
        <w:br/>
        <w:t>алмақ болады. Тегі мал шашуға, салдыққа ысырапқорлыққа салынғаны</w:t>
        <w:br/>
        <w:t>болмаса, Әжібайдың атағы ешкімнен кем емес: пысық, сол мырза, аздап</w:t>
        <w:br/>
        <w:t>оқыған, жас, байдың баласы. Осындай жігіт кез кеп, оның үстіне ағасы</w:t>
        <w:br/>
        <w:t>бар деп тұрса, роман жазылған кездегі (1915 жылы) қазақ қызы аумай</w:t>
        <w:br/>
        <w:t>тұра алмақ емес. Аппақай бірақ қызықпайды. Оның уәде берген оқыған</w:t>
        <w:br/>
        <w:t>жас қазақ першілі болады. Әжібай мен Жүсіптің нелер амал-айласына</w:t>
        <w:br/>
        <w:t>болмастан, оның үстіне ебін тауып Әжібайды Жүсіпке жем қып, тап-</w:t>
        <w:br/>
        <w:t>280</w:t>
        <w:br/>
        <w:t>жатыр... Адам пайғамбармен құрдас бір бала осы күнгі ер жеткен</w:t>
        <w:br/>
        <w:t>жұрттардың білгеніндей, білімнің бір тарауын (айталық дәрігерлікті)</w:t>
        <w:br/>
        <w:t>білу үшін осы минутке дейін өлмей тірі жасауы керек... Осы заманда 1895</w:t>
        <w:br/>
        <w:t>жылы туған бір баланың туған күндегі білімі Айса пайғамбардың құрдас</w:t>
        <w:br/>
        <w:t>баласының туған күніндегі білімінен артық емес. Бірақ сол баланың,</w:t>
        <w:br/>
        <w:t>Айсаның құрдас баласының білімін алу үшін 1918 жыл жасау керек емес,</w:t>
        <w:br/>
        <w:t>23-ақ жыл жасау керек... Осы күнгі біз сұқтанатын халіне (Еуропаның</w:t>
        <w:br/>
        <w:t>- С.М.) қазақтың жетуіне мыңдап, жүздеп жылдар керек емес, ондап,</w:t>
        <w:br/>
        <w:t>жиырмалап, көп болса отыздап жылдар керек... Себебі олардың даяр</w:t>
        <w:br/>
        <w:t>салып қойған жолымен барамыз».</w:t>
        <w:br/>
        <w:t>Осыдан ары Сұлтанмақмет Қазақ мәдениетті ел болу үшін қандай</w:t>
        <w:br/>
        <w:t>шарттар керегінайтады. Бірнеше мысалдар келтіреді. Қазақтыөнерліелдің</w:t>
        <w:br/>
        <w:t>қатарына қосып алғаннан кейін Сұлтанмақметше социализмнің адамы</w:t>
        <w:br/>
        <w:t>болу үшін жол бар: біреуі «Тән азығы», онысы: өнер-білім құралдары</w:t>
        <w:br/>
        <w:t>(От арба, аэроплан, електр, машиналар, тағы басқалар); екіншісі: «Жан</w:t>
        <w:br/>
        <w:t>азығы» біреуге біреу қиянат қылмайтату тұру. Сұлтанмақмет жер жүзінде</w:t>
        <w:br/>
        <w:t>болып жатқан тап тартысындағы қан төгісті, «тән азығы» орынсыз өсіп,</w:t>
        <w:br/>
        <w:t>«Жан азығы» өспегендіктен деп түсінді. Сондықтан:</w:t>
        <w:br/>
        <w:t>«Не құрлым дене азығы, өнер өскен сайын,</w:t>
        <w:br/>
        <w:t>Адам баласының бақытсыздығы өседі»</w:t>
        <w:br/>
        <w:t>деген қорытындыға келіп, Толстойдың «мәдениетті жер жұтса жарар</w:t>
        <w:br/>
        <w:t>еді» дейтін кәдімгі кертартпа қуатын шақтап барып қалады. Бірақ</w:t>
        <w:br/>
        <w:t>Сұлтанмақмет өзінше бұл қиын халден шығу жолын табады, ол:</w:t>
      </w:r>
    </w:p>
    <w:p>
      <w:r>
        <w:t>«Біздің мектептеріміз, матбуғаттарымыз Еуропаның дене азығы</w:t>
        <w:br/>
        <w:t>- өнерімен қатар әр азығында үйрету керек. Онсыз келешекте қазақ</w:t>
        <w:br/>
        <w:t>бақытты бола алмайды».</w:t>
        <w:br/>
        <w:t>Сұлтанмақметтің социализмнен түсінгені осы. «Социализм» деген</w:t>
        <w:br/>
        <w:t>терминді талқылағысы келгенмен ол оған түсінбейді. Өзі түсінбейтін</w:t>
        <w:br/>
        <w:t>тереңге көп беріп түсіп кеткесін қайда барарын білмей, беті ауған</w:t>
        <w:br/>
        <w:t>жаққа малтиды, қолына не іліксе соны құрал қылады. Сұлтанмақметтің</w:t>
        <w:br/>
        <w:t>«социализмінің» арғы шеті байшылдық. Үйткені ол Еуропаны, қазақты,</w:t>
        <w:br/>
        <w:t>яки басқа бір елді алғанда тапқа бөлмей, жер ыңғайластық түрімен алады.</w:t>
        <w:br/>
        <w:t>Өнерлі елді жіктеместен, тапқа бөлместен, сол «өнерлі» қалпымен алып</w:t>
        <w:br/>
        <w:t>кеп, өнерсізелге тұп-тұтас қас қылады да қояды. Сұлтанмақметзаманында</w:t>
        <w:br/>
        <w:t>өнер құралдарының капиталистерде ғана болғанын, сол құралмен олар өз</w:t>
        <w:br/>
        <w:t>ұлтыныңжұмыскер менқарашаруасынрақымсызтүрде қанап, жеуіне олар</w:t>
        <w:br/>
        <w:t>аздық қылғасын өнерсіз елдерді отарланғанын ол айырмайды. Еуропаны</w:t>
        <w:br/>
        <w:t>жіксіз ғып көргені сықылды қазақты да тапқа бөлмей алады. Қазақ</w:t>
        <w:br/>
        <w:t>байларының отаршылдар байлармен ауыз жаласып, қазақ еңбекшілдерін</w:t>
        <w:br/>
        <w:t>екі жақтап езгенін білмейді. Қазақты өнерлі елдер қатарына қосқанда,</w:t>
        <w:br/>
        <w:t>тапқа бөліп емес, кедей-байын түгел оқытып, бөлшектемей тұтас апаруға,</w:t>
        <w:br/>
        <w:t>тапсыз тұтас ел қылуға тырысады. Социализмнің негізі тап күрес екенін,</w:t>
        <w:br/>
        <w:t>275</w:t>
        <w:br/>
        <w:t>таза қалпымен першілге кетіп отырады. Бұл сықылды әйелдің беріктігі</w:t>
        <w:br/>
        <w:t>Еуропа әдебиетінде көп ұшырасатын нәрсе, Сұлтанмақмет бұл арада</w:t>
        <w:br/>
        <w:t>әйелді көрінген теңіне беру емес, сол теңдердің ішінде таңдағанына</w:t>
        <w:br/>
        <w:t>беруді мақсат қылған. Қазақ қызынан мақсатшыл, табанды кейіпкер</w:t>
        <w:br/>
        <w:t>жасауға ойлаған.</w:t>
        <w:br/>
        <w:t>Романныңайрықша ескеретін бір жері, қазақішіне орыстыңарақ, қарта</w:t>
        <w:br/>
        <w:t>сықылды жаманшылық жағының ауысуы. Сол жаман әдеттері қазақтың</w:t>
        <w:br/>
        <w:t>таптық сенімін жоя бастаған қазақ феодалдарының тез қабылдауы.</w:t>
        <w:br/>
        <w:t>Онымен қатар қазақ жігіттерінің орыс әйеліне үйленіп, орыспен араласа</w:t>
        <w:br/>
        <w:t>бастағандығы. Бұл арасы бірақ роман жыртылғандықтан шала қалған.</w:t>
        <w:br/>
        <w:t>Романның кейіпкерлері өсіп бара жатқан таптікі емес, өшіп бара</w:t>
        <w:br/>
        <w:t>жатқан таптікі. Роман жазылған дәуірде қазақтың байлары (Буржуазиясы)</w:t>
        <w:br/>
        <w:t>лепіріп келе жатқан беті. Ал, ескі аталықтардың тұрмысқа үйлесе</w:t>
        <w:br/>
        <w:t>алмайтындары құрып бара жатқан кезі. Роман кейіпкерлері (Тасболат,</w:t>
        <w:br/>
        <w:t>Әжібай) тұрмысқа үйлесімді, күн көріске түсімді, тәсілді адамдар емес.</w:t>
        <w:br/>
        <w:t>Сондықтан Романды феодалдык дәуірді сипаттаған роман деуге болады.</w:t>
        <w:br/>
        <w:t>Бұл буржуазияны негізгі тема қылып алған роман емес.</w:t>
        <w:br/>
        <w:t>«Қамар сұлу»</w:t>
        <w:br/>
        <w:t>1. Мазмұны: Қамар Омар деген жаңашыл, ашық пікірлі адамның</w:t>
        <w:br/>
        <w:t>қызы. Қамардың Қасен деген орысша оқып жүрген ағасы бар. Осы</w:t>
        <w:br/>
        <w:t>Қасенмен бірге оқып жүрген Ахмет Жәуке баласы дейтін, шаруасы</w:t>
        <w:br/>
        <w:t>кедей, бірақ жігітшілігі оңды жігіт бар. Осы Ахмет Қамарға ғашық</w:t>
        <w:br/>
        <w:t>болады. Қамар Ахметті жақсы көреді, бірақ ол кездегі әдет-ғұрыптың</w:t>
        <w:br/>
        <w:t>күштілігін ойлап, Ахмет сықылды кедейге үйінің бермейтінін болжап,</w:t>
        <w:br/>
        <w:t>жақындаспайды. Ахмет хат жаза бастағасын Қамар жауап қайтарып</w:t>
        <w:br/>
        <w:t>күдерін үздіреді. Сүйетіндігін, бірақ ол сүюден іс шықпайтындығын</w:t>
        <w:br/>
        <w:t>көрсетеді. Ахмет бұған әуелгі кезде қарсы болса да, артынан Қамардың</w:t>
        <w:br/>
        <w:t>қиналғанын, шынын айтқанын көріп, оған разы болады да, құмартуын</w:t>
        <w:br/>
        <w:t>ішіне сақтап, сөз салуын тоқтатады. Хат жазысу дәуірінде жүргенде,</w:t>
        <w:br/>
        <w:t>елдің Қамарға қолы жете алмаған боз балалары Ахметтің бір хатын қолға</w:t>
        <w:br/>
        <w:t>түсіріп ап, неше түрлі өсектер қосып, Омардың ағасы Оспанға береді.</w:t>
        <w:br/>
        <w:t>Оспан елдің жуан ақсақалы мынадай кемшілікті (ерте кезде кедейдің бай</w:t>
        <w:br/>
        <w:t>қызын алам деуге де байға кемшілік көрінді ғой) көргесін, Ахметке пәле</w:t>
        <w:br/>
        <w:t>жауып, 18 айға абақтыға жаба жаздатып аллалатып әзер тастайды.</w:t>
      </w:r>
    </w:p>
    <w:p>
      <w:r>
        <w:t>Сол елде жорға Нұрым дейтін өзі бай, өзі болыс, өзі беделді, жасы</w:t>
        <w:br/>
        <w:t>қартаң тартқан бір адам болады. Осы адам Қамарды көңіл етеді. Омар</w:t>
        <w:br/>
        <w:t>оған көнбейді. Бірақ Оспан еріксіз деп, Омарды талдырып көндіреді.</w:t>
        <w:br/>
        <w:t>Өзіне несіп болмаған Қамарды Ахмет жорға Нұрымға қимай, теңіне</w:t>
        <w:br/>
        <w:t>бармағанына назаланып «жар-жар» орына «зар-зар» деген өлең</w:t>
        <w:br/>
        <w:t>шығарады.</w:t>
        <w:br/>
        <w:t>281</w:t>
        <w:br/>
        <w:t>былай қойғанда бұл екеуі де ірі марксшіл, тап тартысының қисынын</w:t>
        <w:br/>
        <w:t>зерттеген адамдар. Сондықтан олардың кітаптарында тап тартысының</w:t>
        <w:br/>
        <w:t>түрі бәлшебеккше, Ленинше болмағанмен, жалпы жобасы болуы керек.</w:t>
        <w:br/>
        <w:t>Олар Сұлтанмақметше пурлтариаттың жетілуі жалғыз оқу оқуда ғана деп</w:t>
        <w:br/>
        <w:t>айтпау керек.</w:t>
        <w:br/>
        <w:t>1930 жылдың бас кезінде, Ленин өлген күнге арналып шыққан</w:t>
        <w:br/>
        <w:t>«Правда» газетіне жолдас Луначарский мақала жазып, «Ленин еш</w:t>
        <w:br/>
        <w:t>уақытта тап тартысының алдына оқуды қойған жоқ. Таптың бірлігін</w:t>
        <w:br/>
        <w:t>қойды. Таптың тартысын қойды. Тап өзінің үстемдігін жасау үшін ең</w:t>
        <w:br/>
        <w:t>алдымен, тартысқа ұйымдасып алып, ынтымағын күшейтсін. Содан</w:t>
        <w:br/>
        <w:t>кейін оқуды қолға алсын. Бұдан тапқа оқу керек жоқ деген сөз шықпайды.</w:t>
        <w:br/>
        <w:t>Оқу өте керек. Бірақ тап күресі оқудың алдында жүреді» деді. Сталин</w:t>
        <w:br/>
        <w:t>жолдас 1930 жылдың басында шыққан «Ұлы жылдағы жаңа беталыс»</w:t>
        <w:br/>
        <w:t>деген мақаласында көп жерде қисынның тәжірибеге мойын сынып</w:t>
        <w:br/>
        <w:t>отыратынын, қисын тәжірибеден үйренуден болатынын айтты.</w:t>
        <w:br/>
        <w:t>Сұлтанмақметтің айтқанындай, тапшылдық бағытпен еңбекші</w:t>
        <w:br/>
        <w:t>бұқараны ұйымдастырмай, тап тартысына, қандай майданға шығармай,</w:t>
        <w:br/>
        <w:t>оқу оқумен ғана қанағаттансақ, бұл кәдімгі Америка байларының</w:t>
        <w:br/>
        <w:t>«социализм тап тартысымен емес, отанды байытумен жасаймыз» деген</w:t>
        <w:br/>
        <w:t>байшылдық қисыны боп шығар еді. Ленин мен Маркс пурлтариатты</w:t>
        <w:br/>
        <w:t>бұлай үйреткен жоқ. Олар: пурлтариат өзі байлармен теңесіп, жалпы</w:t>
        <w:br/>
        <w:t>адам баласын социалдық тұрмысқа жеткізу үшін қанды төңкеріс жасау</w:t>
        <w:br/>
        <w:t>керек, капиталшыл - қанаушы дүниені күшпен талқандап, пурлтариат өз</w:t>
        <w:br/>
        <w:t>үстемдігін орнату керек. Сол үстемдік арқылы социализм жасау керек</w:t>
        <w:br/>
        <w:t>деді.</w:t>
        <w:br/>
        <w:t>Сұлтанмақметтің жұмыскер мен енбекші қара шаруаны капиталистер</w:t>
        <w:br/>
        <w:t>мен құлақтардың қанауын көрсетуі, ақ дін мен үкіметтің де байға құрал</w:t>
        <w:br/>
        <w:t>екенін айтуы дұрыс. Осындай қанауды дұрыс көрген Сұлтанмақмет</w:t>
        <w:br/>
        <w:t>сол қанаудан пурлтариат пен еңбекші қара шаруаның қалай құтылуына</w:t>
        <w:br/>
        <w:t>келгенде шатасқан. Тап тартысын айтуға жұмсақ жүректік, ақсаусақтық</w:t>
        <w:br/>
        <w:t>істеген. Ескі өмірді жаңашыл өмірді күшпен, қан төгіспен талқанда</w:t>
        <w:br/>
        <w:t>деуге батылы жетпеген. Поэма жазылған кездегі қызу жүріп жатқан</w:t>
        <w:br/>
        <w:t>капитал дүниесі мен еңбек дүниесінің тартысын жұмыскер мен кедейге</w:t>
        <w:br/>
        <w:t>көрсетпеген. Комунист партиясының көсемдігіне, Кеңес үкіметінің</w:t>
        <w:br/>
        <w:t>туының астына еңбекші бұқараны шақыра алмаған. Шақыру былай</w:t>
        <w:br/>
        <w:t>тұрсын, бұлардың бәрін, пурлтариат пен қара шаруаның еңбекшілерінің</w:t>
        <w:br/>
        <w:t>бастап тартысып жатқанын айтпаған. Партия мен үкіметті поэмасында</w:t>
        <w:br/>
        <w:t>аузына алмаған. Поэманың басы пурлтариатша келгенмен аяғы басқаша</w:t>
        <w:br/>
        <w:t>біткен. Сондықтан біз Сұлтанмақметті бұл арада мақтай алмаймыз.</w:t>
        <w:br/>
        <w:t>Әрине, оған біреулер: «Сұлтанмақмет ол заманда осынан артық жаза</w:t>
        <w:br/>
        <w:t>55 Год великого перелома</w:t>
        <w:br/>
        <w:t>291</w:t>
      </w:r>
    </w:p>
    <w:p>
      <w:r>
        <w:t>адамгершілік дәрежесі патша уақытында қандай болғандығы. Ахмет</w:t>
        <w:br/>
        <w:t>Қамарға тең. Қамар оны менсінуі былай тұрсын, сүйеді. Бірақ, мал жағы</w:t>
        <w:br/>
        <w:t>тең болмағасын, Ахмет қанша талаптанғанымен қолы жете алмайтынын</w:t>
        <w:br/>
        <w:t>көрсетеді.</w:t>
        <w:br/>
        <w:t>Қамар тегі екі өмірдің арасындағы адам. Біреуі Ахметті тең көреді,</w:t>
        <w:br/>
        <w:t>малды емес, басты, адамгершілікті бағалауға санасы жетеді. Бұл оның</w:t>
        <w:br/>
        <w:t>жаңашылдығы, саналы адам екендігі. Екінші сондай көзі ашық қыз бола</w:t>
        <w:br/>
        <w:t>тұра, ескі әдет-ғұрыппен күресуге батырлық істей алмай, әке-шешесінің,</w:t>
        <w:br/>
        <w:t>әділетсіз дәуірдің ыңғайына көнеді. Ал, Ахмет те Қамарға жігер бере</w:t>
        <w:br/>
        <w:t>алмайды. Екеуіде ағысқа қарсы аға алмайды. Алдарында тұрған кедергіге</w:t>
        <w:br/>
        <w:t>күрессіз мойындарын ұсына қояды. Әрине, мұндай ағыстың ыңғайына</w:t>
        <w:br/>
        <w:t>ағатын кейіпкерлер байшыл жаңашылдар (буржуазный либерализм).</w:t>
        <w:br/>
        <w:t>урлтариат, бәлшебек кейіпкерлері ондай келмейді. Олар ағысқа қарсы</w:t>
        <w:br/>
        <w:t>ғады. Күресті таниды.</w:t>
        <w:br/>
        <w:t>Қамарды жазғанда, Сұлтанмақметтің көз алдында меніңше,</w:t>
        <w:br/>
        <w:t>ушкиннің «Евгений Онегин» дейтін поэмасындағы Татьяна отырған.</w:t>
        <w:br/>
        <w:t>Татьяна Евгенийді сүйе тұра, қосылуға реті келмейтін болғасын, таза</w:t>
        <w:br/>
        <w:t>достық пен «тағдырға» көніп, айырылысуды ұсынған. Қамар айнымаған</w:t>
        <w:br/>
        <w:t>сол Татьяна.</w:t>
        <w:br/>
        <w:t>Жалғыз Қамар мен Ахмет емес, ағысқа қарсы малти алмайтын</w:t>
        <w:br/>
        <w:t>адамдарға Омар мен Қасенді де қосуға болады. Омар, шынында жабайы,</w:t>
        <w:br/>
        <w:t>надан қазақ емес. Ол балаларын оқытатын, ұлы, қызының алдағы өміріне</w:t>
        <w:br/>
        <w:t>қайғыратын, өз тұрмысы да, «сасық байдан» өзгеше жаңашыл адам.</w:t>
        <w:br/>
        <w:t>Омар «азамат теңдігі» (гражданское равенство) деп сөйлейтін жаңашыл</w:t>
        <w:br/>
        <w:t>буржуа. Ол Қамарды сүйеді. Бақытты болуын, теңіне баруын тілейді.</w:t>
        <w:br/>
        <w:t>Осыдан кеп, Қамарды Нұрымға бер дегенде маңайына жолатпайды:</w:t>
        <w:br/>
        <w:t>«Сыпыра бұзылған иттер, дендерің сау ма,</w:t>
        <w:br/>
        <w:t>қара жүрек болмасандар... қызармай,</w:t>
        <w:br/>
        <w:t>Періштедей қарашығымды аяқты малдан,</w:t>
        <w:br/>
        <w:t>Жаман дүңкиген жауызға ұйғардық деп,</w:t>
        <w:br/>
        <w:t>Не беттеріңмен айтып отырсыңдар» дейді.</w:t>
        <w:br/>
        <w:t>Жүрт та, Оспан да жабысып болмағасын:</w:t>
        <w:br/>
        <w:t>«Омар бермеймін десе, ағаларынан безейін десе, азып-тозып әр кімнің</w:t>
        <w:br/>
        <w:t>аузында кетсек, тұқымымыз оңбайды ғой деп қорқып барады».</w:t>
        <w:br/>
        <w:t>«Берейін десе Қамар сықылды қарашығының жылаумен күні өтуіне</w:t>
        <w:br/>
        <w:t>көзі жетеді... «Обалы мойындарыңа, мейлің итке, мейлің құсқа бер» деп,</w:t>
        <w:br/>
        <w:t>Омар көнеді.</w:t>
        <w:br/>
        <w:t>Қыз да көнеді. Ақынның бір кемшілігі Қамардың Қасен сықылды</w:t>
        <w:br/>
        <w:t>оқыған ағасы бар деп жазғанмен, осы Қасенді Қамарға жәрдемші</w:t>
        <w:br/>
        <w:t>ғып көрсетпейді. Кәтте Қамарды Нұрым алып қашып, жарты жылға</w:t>
        <w:br/>
        <w:t>жақын еріксіз әйелденгенінде Қасеннің қайда екендігі, бұл іске қалай</w:t>
        <w:br/>
        <w:t>қарайтындығы атымен ұмытылып кеткен. Ақын Қасенді оқыған адамғып</w:t>
        <w:br/>
        <w:t>284</w:t>
        <w:br/>
        <w:t>т</w:t>
        <w:br/>
        <w:t>қызына ғашық болады. Аппақайдың араққұмар, қарташыл Жүсіп</w:t>
        <w:br/>
        <w:t>деген ағасы болады. Сол ағасын араққа суарып, саудасына ақша беріп</w:t>
        <w:br/>
        <w:t>жақындасады да, ағасы арқылы Аппақайға сөз салады. Аппақай оған</w:t>
        <w:br/>
        <w:t>көнбей өзінің сүйгенімен кетіп отырады. Бұрынғы өмір күйігі Әжібайда</w:t>
        <w:br/>
        <w:t>мына істен кейін күшейеді. Үй іші де тиышсыз болып, Жәмиләні ұра</w:t>
      </w:r>
    </w:p>
    <w:p>
      <w:r>
        <w:t>бергесін, Жәмилә төркініне қашып, төркіні оны әкеп тастайды. Әжібай</w:t>
        <w:br/>
        <w:t>сонда да қоймайды. Суық жүрісті үдете береді. Өзінің немерелес бір</w:t>
        <w:br/>
        <w:t>қызымен жақын боп, ол қыз Әжібайдан екіқабат болады.</w:t>
        <w:br/>
        <w:t>Тасболат осыларының бәрінде де оны көп бетке қақпай, дегенін</w:t>
        <w:br/>
        <w:t>істейді. Ақырында Зықыш дейтін Әжібайдың өзіне таңдатып бір қыз</w:t>
        <w:br/>
        <w:t>әпереді және Байболдағы болыстықты тартып әпереді. Әжібай Зықышпен</w:t>
        <w:br/>
        <w:t>де тез суысады. Екеуі екі жолмен кетіп, Зығыш басқа біреуден бала</w:t>
        <w:br/>
        <w:t>көтереді. Үй ішіндегі ұрыс-жанжал үдейді. Сөйтіп жүргенде Байбол өліп,</w:t>
        <w:br/>
        <w:t>қазақша намыспен атаусыз қалдыруға арланып, Әжібай 15 мың сомның</w:t>
        <w:br/>
        <w:t>сомасын шығарып әкесіне ас береді. Бұл шығыннан кейін жұтқа ұрынып,</w:t>
        <w:br/>
        <w:t>тақыр таза кедей боп қалады. Сүйтіп жүргенде балалары ер жетеді. Өзі</w:t>
        <w:br/>
        <w:t>мосқалданады. Күлтай дейтін қызын қытайдағы керейге беріп, одан мал</w:t>
        <w:br/>
        <w:t>алысып, қайта көтеріледі. Енді салмақтана бастайды. Алымды білдірмей</w:t>
        <w:br/>
        <w:t>жейтін сырты адал болыс бола бастайды. Енді бетім түзелді ғой деп</w:t>
        <w:br/>
        <w:t>келе жатқанда, Қапшы деген баласы баяғы өз әніне басып, арақ ішіп,</w:t>
        <w:br/>
        <w:t>қарта ойнап, басын әлекке түсіреді. Орыстың қызын алам деген шатақ</w:t>
        <w:br/>
        <w:t>шығарады. Роман осы араға кеп тіреледі, аяғы жоғалған.</w:t>
        <w:br/>
        <w:t>Бұл романды Сұлтанмақмет «Қазақ» газетіне жіберген екен. Онда</w:t>
        <w:br/>
        <w:t>басылмапты. Одан дерек жоқ. Ал, бастапқы жазылған күйінен бірнеше</w:t>
        <w:br/>
        <w:t>қағаздар араларынан жоғалып отырған. Оны жинаушы көп ноқатпен</w:t>
        <w:br/>
        <w:t>көрсеткен. Романды оқып келе жатқанда, жоғалған жерлеріне кеп ой</w:t>
        <w:br/>
        <w:t>тіреліп қалатын жерлері бар.</w:t>
        <w:br/>
        <w:t>Әйткенмен, жалпы пікірін ұғуға олар бөгеттілік істемейді. Жалғыз-ақ</w:t>
        <w:br/>
        <w:t>романның бітпеген аяғын, жазушының қандай қорытындымен тоқтайын</w:t>
        <w:br/>
        <w:t>дегендігі бізге қараңғы. Мүмкін ақынмен жақын адамдар білуі. Бірақ</w:t>
        <w:br/>
        <w:t>олар Сұлтанмақметтің еңбектерін құрастыруға қатынасқан уақытта</w:t>
        <w:br/>
        <w:t>ешнәрсе айтпаған.</w:t>
        <w:br/>
        <w:t>Романның тілі, көркемдігі туралы біз бұл арада тоқтауды артық көрдік.</w:t>
        <w:br/>
        <w:t>Үйткені біздің мақсатымыз тексерген ақынымызды түгін қалдырмай</w:t>
        <w:br/>
        <w:t>талқылау емес, әдебиет тарихында қандай маңызы барын айту. Егерде</w:t>
        <w:br/>
        <w:t>әрбір шығармаларының көркемдік, тіл жағына жеке тоқтай берсек,</w:t>
        <w:br/>
        <w:t>онда әрбір ақын туралы оңаша бір кітап жазуға тура келеді. Сондықтан</w:t>
        <w:br/>
        <w:t>Сұлтанмақметтің көркемдік, тіл жақтарын жалпы қорытынды бергенде</w:t>
        <w:br/>
        <w:t>бірақ айтып, бұл арада романның әлеуметтік (социальный) маңызына</w:t>
        <w:br/>
        <w:t>ғана тоқтаймыз.</w:t>
        <w:br/>
        <w:t>2. Романның бағасы. Роман қазақтың феодалдарының шіріп</w:t>
        <w:br/>
        <w:t>бара жатқан тұрмысын, өмірге үйлесе алмайтындығын, аяқ басар:</w:t>
        <w:br/>
        <w:t>277</w:t>
        <w:br/>
        <w:t>романның басында көрсетпеу керек еді. Көрсеткесін, Қасенді Қамарға</w:t>
        <w:br/>
        <w:t>жәрдемші қылу керек еді. Үйткені ол кездегі оқығандардың мақсатының</w:t>
        <w:br/>
        <w:t>біреуі әйел теңдігі болды ғой. Қасен өзінің жанындай көретін қарындасы</w:t>
        <w:br/>
        <w:t>жылап, зорлықпен шалға кетіп бара жатқанда, жанын салып арашаға</w:t>
        <w:br/>
        <w:t>түсіп, аты болдырған жерде қалу керек еді. Ақын Қасенді не мақсатпен</w:t>
        <w:br/>
        <w:t>оқыған жігіт қып көрсеткенін өзі біледі. Бізше, не Қамарды, не ескілікті</w:t>
        <w:br/>
        <w:t>әдетті жақтаушы адам болмағасын, Қасен романға кірмей-ақ қоятын</w:t>
        <w:br/>
        <w:t>адам.</w:t>
        <w:br/>
        <w:t>Оспан, Нұрымдар қазақтың кәдімгі жыртқыш ниетті, қара жүректі</w:t>
        <w:br/>
        <w:t>ақсақалдары. Бұлардың Тасболат пен Әжібайдан айырмасы жоқ.</w:t>
        <w:br/>
        <w:t>Бұлардың түсіне ісі сәйкес, кертартпа қиянатшыл, обырлар. Сондықтан</w:t>
        <w:br/>
        <w:t>бұлар туралы сөз қозғаудың қажеті аз.</w:t>
        <w:br/>
        <w:t>Романның ол кездегі өзге романдардан өзгешелік бір жері</w:t>
        <w:br/>
        <w:t>молдалардың, ишандардың кімнің сойылын соғатындығы, қара</w:t>
      </w:r>
    </w:p>
    <w:p>
      <w:r>
        <w:t>бастарының қандай адам екендігі. Екінші бақсы-балгерлердің ісі, қара</w:t>
        <w:br/>
        <w:t>халықтың оларға алдануы. Осы екеуін қысқаша баяндап өтейік. Неке</w:t>
        <w:br/>
        <w:t>қиярда Бәйтік дейтін молда келеді. Молда «бармаймын» деп жылап</w:t>
        <w:br/>
        <w:t>отырған Қамарға:</w:t>
        <w:br/>
        <w:t>«Шырағым ренжітпе атаңызды,</w:t>
        <w:br/>
        <w:t>Бұзбаңыз құдай дескен батаңызды.</w:t>
        <w:br/>
        <w:t>Сүннетін пайғамбардың қабыл қылмау,</w:t>
        <w:br/>
        <w:t>Зор күнә, мен айтайын қатеңізді»</w:t>
        <w:br/>
        <w:t>деп шариғатпен жұбаныш айтады. Оған Қамар:</w:t>
        <w:br/>
        <w:t>«Күнә емес, кемге бармау сауап шығар,</w:t>
        <w:br/>
        <w:t>Қарының үшін қайтарған жауап шығар»</w:t>
        <w:br/>
        <w:t>десе, молда:</w:t>
        <w:br/>
        <w:t>«Әуелде бір алланың жазуы сол,</w:t>
        <w:br/>
        <w:t>Шал болса да бара көр маңдайыңнан»</w:t>
        <w:br/>
        <w:t>деп, «алласын» әкеп қазық қылады. Оның үстіне:</w:t>
        <w:br/>
        <w:t>«Пәленшенің баласы солай демей,</w:t>
        <w:br/>
        <w:t>Сөкпеңіз құдай қосқан еріңізді»</w:t>
        <w:br/>
        <w:t>деп елдің надандық әдет-ғұрпын алдына тартып, сонымен бір мұқамас</w:t>
        <w:br/>
        <w:t>па екен деген ойға келеді. Қамар молданың не дегенінің бәріне қарсылық</w:t>
        <w:br/>
        <w:t>қыла бергесін, молда:</w:t>
        <w:br/>
        <w:t>«Көп сөзді қой, су әкел, неке оқимын,</w:t>
        <w:br/>
        <w:t>«Аятыл күрсі» мен алһамды жеті оқимын,</w:t>
        <w:br/>
        <w:t>«Біссмілла» деп ішіне ақ күміс сал,</w:t>
        <w:br/>
        <w:t>Бір-бірін сүйгендей ғып жеке оқимын»</w:t>
        <w:br/>
        <w:t>деп бел күшке салады. Қамар ол зорлыққа да көнбей, молданың сай-</w:t>
        <w:br/>
        <w:t>сүйегін сырқырататын сөздер айтқасын, молданың көңілі жібіп:</w:t>
        <w:br/>
        <w:t>«Қайтесің шал болса да малы бар шал,</w:t>
        <w:br/>
        <w:t>Мал болған соң аузында балы бар шал.</w:t>
        <w:br/>
        <w:t>285</w:t>
        <w:br/>
        <w:t>Сен бұлбұл, ол қарақұс болсадағы,</w:t>
        <w:br/>
        <w:t>Қосатын сені өзіне халі бар шал»</w:t>
        <w:br/>
        <w:t>деп, неке оқымастан жылап шығып кетеді. Оспан мен Нұрым</w:t>
        <w:br/>
        <w:t>молданың мұнысын кек алып, неке оқымадың деп астындағы атын</w:t>
        <w:br/>
        <w:t>алып қалады. Әрине бұл жері шындыққа жатпайды. Байды жақтап</w:t>
        <w:br/>
        <w:t>отырған молданың кенеттен пайғамбаршыл бола қалуы шындық</w:t>
        <w:br/>
        <w:t>емес. Молданы ондай байшыл ғып көрсетпеуі керек еді. Көрсеткесін</w:t>
        <w:br/>
        <w:t>некені зорлап оқытқызу керек еді. Бұндай тұрмыс қазақта мың сан</w:t>
        <w:br/>
        <w:t>рет болған. Молдалар разы, разы емесіне қарамай, некені «ежеп</w:t>
        <w:br/>
        <w:t>қабылмен» айдай беретін, ақынның бұл арадағы молдаға таққан</w:t>
        <w:br/>
        <w:t>көңілшектігі орынсыз көңілшектік.</w:t>
        <w:br/>
        <w:t>Қамар чахотка (құрт ауруы) боп ауырғаннан кейін, сол ауруды</w:t>
      </w:r>
    </w:p>
    <w:p>
      <w:r>
        <w:t>бір ишан емдейді. ЙИшанды ақын, барып тұрған өтірікші, қылмыс</w:t>
        <w:br/>
        <w:t>иесі, тамағы үшін нендей өтірік айтуға, не қылмыс істеуге болса да</w:t>
        <w:br/>
        <w:t>жиренбейтін нағыз арам көңіл, қара жүрек қып көрсетеді. Йшанға</w:t>
        <w:br/>
        <w:t>надан елдің сенімін, ишанның надандарды сендіріп, құлқынын</w:t>
        <w:br/>
        <w:t>тойғызатынын айтады. Йшан «әзіретәліден» қалды деп, қырық құрақ</w:t>
        <w:br/>
        <w:t>бір кітаптан бал ашып, Қамардың ауруын дуа деп табады. «Зияндаш</w:t>
        <w:br/>
        <w:t>дұғасы бодыр»(таблицаны жасау керек) деген сықылды маңызсыз,</w:t>
        <w:br/>
        <w:t>мағынасыз, алдаушы дұғалық жазып береді. Зікір саламын деп, өзі</w:t>
        <w:br/>
        <w:t>аурудан әлсіреп отырған Қамарды түн бойы жұлқылап, ұрғыштап</w:t>
        <w:br/>
        <w:t>талдырады. Жанындағы алдаушы сопыларының біреуі Қамардың</w:t>
        <w:br/>
        <w:t>үш зияндасы бар екен, аттары: «амине, сәлиме, қылиме» екен деп</w:t>
        <w:br/>
        <w:t>соғады.</w:t>
        <w:br/>
        <w:t>Ишан ат-шапан ап, сопылары да сый ап қайтады. Аттанарда ишан:</w:t>
        <w:br/>
        <w:t>«Енді жазылады. Азырақ қалған-құтқаны бар болса, бақсы да қағып</w:t>
        <w:br/>
        <w:t>тастар» деп кете барады.</w:t>
        <w:br/>
        <w:t>Ишанның артынан Қамарды бақсы қарайды. Бақсы мен ишанның</w:t>
        <w:br/>
        <w:t>емдерінде, өтіріктерінде, алдаушылықтарында түк айырма жоқ. Бірақ</w:t>
        <w:br/>
        <w:t>ишанның сыйынатыны«алласы», бақсының сыйынатыны «аруағы».</w:t>
        <w:br/>
        <w:t>Романның аяғын ақын қалай бітірейін дегені бізге мәлім емес,</w:t>
        <w:br/>
        <w:t>үйткені аяғы жоғалған дедік, әйткенмен, бізше, Қамар өлер алдында</w:t>
        <w:br/>
        <w:t>Ахметтің келуі шындыққа жатпайды. Ахмет тегі қазақшылыққа</w:t>
        <w:br/>
        <w:t>қарсы тұра алатын адам емес. Оны біз жоғарыда көрсеттік. Сөйткен</w:t>
        <w:br/>
        <w:t>Ахмет жорға Нұрым сықылды әрі мықты, әрі өзіне қас кекті ауылға</w:t>
        <w:br/>
        <w:t>неғып батып келді. Егер келсе, Нұрым сықылды адам неге оны</w:t>
        <w:br/>
        <w:t>жігіттерін жинап жіберіп ұрып-ұрып көгендеп қоймады. «Ұры</w:t>
        <w:br/>
        <w:t>ұстадық» деп пәлені соңына неге жапсырмады. Қаншама Ахметтің</w:t>
        <w:br/>
        <w:t>Қамарға қастығын көрсетем дегенмен, Ахметтің батылдық істеп</w:t>
        <w:br/>
        <w:t>Нұрым ауылына бара қалуы, Қамарға сөйлесе қалуы бізше, қазақтың</w:t>
        <w:br/>
        <w:t>ол кездегі шындығына нақ үйлесе қоймайды.</w:t>
        <w:br/>
        <w:t>286</w:t>
        <w:br/>
        <w:t>Ә, дүние, қызық бар ма өлмегендей?</w:t>
        <w:br/>
        <w:t>.«Бұл зорлық көрмес едім, көнбес едім,</w:t>
        <w:br/>
        <w:t>Егер де амал болса көнбегендей».</w:t>
        <w:br/>
        <w:t>Әрине, амал жоқ. Үйткені Сұлтанмақмет байшыл пурлтариат</w:t>
        <w:br/>
        <w:t>баймен өмір сүре алмайды. Оны өлтірмей қоймайды. Бай табы өлмей</w:t>
        <w:br/>
        <w:t>тыныш таппайтынын өзге байшыл қазақ ақындарынан Сұлтанмақмет</w:t>
        <w:br/>
        <w:t>бұрын біледі. Сондықтан ол өз өлгенін (әрине саяси өлуін айтамыз)</w:t>
        <w:br/>
        <w:t>өзі жырлады.</w:t>
        <w:br/>
        <w:t>«Мен өлік, мен суық тән, менде жан жоқ,</w:t>
        <w:br/>
        <w:t>Жүрегімде өмір жоқ, ыстық қан жоқ.</w:t>
        <w:br/>
        <w:t>Үміт жоқ, жек көру жоқ, махаббат жоқ,</w:t>
        <w:br/>
        <w:t>Сезім жоқ, кірпігімді қозғар хал жоқ.</w:t>
        <w:br/>
        <w:t>Бетім түрі караңғы, тіс ақсиып,</w:t>
        <w:br/>
        <w:t>Көзімнен жарық сөнген түр ақиып.</w:t>
        <w:br/>
        <w:t>«Мені апарып жібер бол деп жерге қойды,</w:t>
        <w:br/>
        <w:t>Жалғызбын, жарығы жоқ көрге қойды.</w:t>
        <w:br/>
        <w:t>Мен жоқпын, мен деген бір саңырау көр</w:t>
        <w:br/>
        <w:t>Мінекей су топырақ басты бойды».</w:t>
        <w:br/>
        <w:t>Міне, байшыл ақынымыздың ұлтшылдықтан басталған</w:t>
        <w:br/>
        <w:t>байшылдығының арты пурлтариат үстемдігі орнағасын немен</w:t>
      </w:r>
    </w:p>
    <w:p>
      <w:r>
        <w:t>тынығады.</w:t>
        <w:br/>
        <w:t>300</w:t>
        <w:br/>
        <w:t>Қараңғылықтың кегіне,</w:t>
        <w:br/>
        <w:t>Күн болмағанда кім болам?</w:t>
        <w:br/>
        <w:t>Жұздаған елдің жүрегін,</w:t>
        <w:br/>
        <w:t>Жылытуға мен кірермін.</w:t>
        <w:br/>
        <w:t>Тұрмыс, тағдыр бірі де,</w:t>
        <w:br/>
        <w:t>Бұл мақсаттан бұралмас.</w:t>
        <w:br/>
        <w:t>Қаһарман әрі үстем, әлі де</w:t>
        <w:br/>
        <w:t>Бұрам деп жолда тұра алмас.</w:t>
        <w:br/>
        <w:t>Сыланған жардың күлкісі,</w:t>
        <w:br/>
        <w:t>Алдандырмас бір ісі!»</w:t>
        <w:br/>
        <w:t>дейді. Бұл өлеңдер, мейлінше күшті жазылған өлеңдер, мұндайлар</w:t>
        <w:br/>
        <w:t>Сұлтанмақметте толып жатыр.</w:t>
        <w:br/>
        <w:t>Қара сөзбен жазғандарының түрі күшті болғанмен, тілі онша</w:t>
        <w:br/>
        <w:t>емес. Сөйлем құрылыстары ұзақ. Сөйлем жүйелері, тыныстары</w:t>
        <w:br/>
        <w:t>байламды емес. Әрине бұған бас себеп ол кезде қазақ тілінің заңы</w:t>
        <w:br/>
        <w:t>жоқтығы, қазақ оқығандарының қолданатын әдіс татар, араб, парсы,</w:t>
        <w:br/>
        <w:t>орыс тілдері екендігі болуы керек. Мұндай тіл кемшілігін ақын өзінің</w:t>
        <w:br/>
        <w:t>әдебиет туралы деген мақаласында да айтады. Әрине бұл тіл кемшілігі</w:t>
        <w:br/>
        <w:t>Сұлтанмақметтің қара сөздерінің түріне, мазмұнына кемшілік</w:t>
        <w:br/>
        <w:t>келтірмейді.</w:t>
        <w:br/>
        <w:t>Тілін алғанда Сұлтанмақметте үлкен екі әсер бар, біреуі ақындық</w:t>
        <w:br/>
        <w:t>өмірінің бастапқы кезіндегі татар лексикасының (сөз құрасыны) көп</w:t>
        <w:br/>
        <w:t>кіруі, екінші соңғы кезде орысша оқығаннан кейін орыс сөздерін</w:t>
        <w:br/>
        <w:t>көп қолдану. Бұлардың бәрі «жат сөздерге түсіндіргіш» дегенде</w:t>
        <w:br/>
        <w:t>көрсетілген. Әрине ол мәдениет сатысында жоғарғы елдердің қазақ</w:t>
        <w:br/>
        <w:t>мәдениетіне істеген әсері, онда айтып шам жоқ.</w:t>
        <w:br/>
        <w:t>Жалпы алғанда, Сұлтанмақмет күшті ақын, қазақ әдебиетінде ірі</w:t>
        <w:br/>
        <w:t>орын алатын ақын. Зерттелетін және зерттеуді керек қылатын ақын.</w:t>
        <w:br/>
        <w:t>304</w:t>
        <w:br/>
        <w:t>«Бірлік» деген өлеңінде Дөнентайұлы:</w:t>
        <w:br/>
        <w:t>«Әйтеуір, бірлік қылып басынды қос,</w:t>
        <w:br/>
        <w:t>Содан соң әр мұраттан қалмасын бос.</w:t>
        <w:br/>
        <w:t>Жеке-дара үнің шықпас, ісің бітпес,</w:t>
        <w:br/>
        <w:t>Жан қорқып, жалғыз қурай көрініп бос.</w:t>
        <w:br/>
        <w:t>Деген бар бұрынғыдан «көп қорқытар»</w:t>
        <w:br/>
        <w:t>Бұларды тұрсаң тұтас дұшпан да дос.</w:t>
        <w:br/>
        <w:t>Алтауың ала болып туған кезде,</w:t>
        <w:br/>
        <w:t>Асыңның аузыңдағы кетуін тос».</w:t>
        <w:br/>
        <w:t>(1-бөліл, 10-бет)</w:t>
        <w:br/>
        <w:t>деп ұлтшылдарды жоғарғы көсемдердің маңына жиналуға, бірлесіп іс</w:t>
        <w:br/>
        <w:t>істеуге шақырады. «Талап» деген өлеңінде:</w:t>
        <w:br/>
        <w:t>«Әр дәулет саған даяр етсең талап,</w:t>
        <w:br/>
        <w:t>Бақ келмес іздеп сені жатсаң қарап.</w:t>
      </w:r>
    </w:p>
    <w:p>
      <w:r>
        <w:t>«Нұр жауар талаптыға» деген қарттар,</w:t>
        <w:br/>
        <w:t>«Жүргенге жөргем» бар ғой бұрыннан-ақ,</w:t>
        <w:br/>
        <w:t>«Жалғызбын, жарлымын» деп қорғаламай,</w:t>
        <w:br/>
        <w:t>Сал құлаш бір өзіңді жүзге балар.</w:t>
        <w:br/>
        <w:t>Өзіңде еңбек етіп тапқан мал жоқ,</w:t>
        <w:br/>
        <w:t>Қалайша күн көресің ұрттап жалап?</w:t>
        <w:br/>
        <w:t>«Құл болмас сатып алмай» дегендейін,</w:t>
        <w:br/>
        <w:t>Қиын ғой жүрт болуың қолға қарап».</w:t>
        <w:br/>
        <w:t>(1-бөліл, 11-бет)</w:t>
        <w:br/>
        <w:t>деп ұйымшылдықпен қабат, өнер қууға, соған талаптануға шақырады.</w:t>
        <w:br/>
        <w:t>Өзіңде оқыған жоқ. Жаттың оқығаны сені жарылқамайды, өзіңді өзің</w:t>
        <w:br/>
        <w:t>жарылқайсың дейді. «Заман кімдікі» деген өлеңінде қазақ өзі оқымай</w:t>
        <w:br/>
        <w:t>оңбайды дегенді тіпті ашық айтады:</w:t>
        <w:br/>
        <w:t>308</w:t>
        <w:br/>
        <w:t>«Бұл заман байқағанға күштінікі,</w:t>
        <w:br/>
        <w:t>Азулы, тырнақты мен тістінікі.</w:t>
        <w:br/>
        <w:t>Дүниенің патшалығы, батырлығы,</w:t>
        <w:br/>
        <w:t>Тыпырлап тыныш жатпаған естінікі.</w:t>
        <w:br/>
        <w:t>уас қой ен жайлаған қасқырдікі,</w:t>
        <w:br/>
        <w:t>Құл еркі қожайыны тақсырдікі.</w:t>
        <w:br/>
        <w:t>Құр жалмақ әр орында қырсық шалмақ,</w:t>
        <w:br/>
        <w:t>Тартыншақ, жалқау қара басқырдікі.</w:t>
        <w:br/>
        <w:t>арысқа тіккен бәйге озғандікі,</w:t>
        <w:br/>
        <w:t>Ем болмас өңешін құр созғандікі.</w:t>
        <w:br/>
        <w:t>Талайда талай үшін талап та жоқ,</w:t>
        <w:br/>
        <w:t>Әлсіреп кеміп бағы тозғандікі.</w:t>
        <w:br/>
        <w:t>аным қақ, қаз басым патшанікі.</w:t>
        <w:br/>
        <w:t>Абырой кісілігім ақшанікі,</w:t>
        <w:br/>
        <w:t>Білімім, жиған мәлім, сөйлер сөзім,</w:t>
        <w:br/>
        <w:t>«Кешегі хан Шыңғыстың ұрпағына,</w:t>
        <w:br/>
        <w:t>Талай царь патша, талай князь тәжім еткен»</w:t>
        <w:br/>
        <w:t>деген жалпы күншығысшылдық бар. Әрине мұндай ірі ойға дала</w:t>
        <w:br/>
        <w:t>ақынының әлі жетпейді. Даладан шығып қаланың оқуын оқыған,</w:t>
        <w:br/>
        <w:t>қаланың мәдениетін алған қала адамы болған, бірақ дала ақыны бола</w:t>
        <w:br/>
        <w:t>тура, ұлтшылдық пікірі бұқараға сіңіру үшін дала ақыны мен деп, өзін</w:t>
        <w:br/>
        <w:t>далаға сүйрейтін Сұлтанмақметтердің ғана әлі жетеді.</w:t>
        <w:br/>
        <w:t>Сұлтанмақмет, қала ақынның (дұрыс ақынның - С.М.) қазақта не</w:t>
        <w:br/>
        <w:t>бар еді сүйетіндей деген сөзіне табиғат байлығын айта келе, қазақтың</w:t>
        <w:br/>
        <w:t>байларының өмірін әкеп салады:</w:t>
        <w:br/>
        <w:t>«Ақ орда, ақ бәйбіше, қара саба,</w:t>
        <w:br/>
        <w:t>Алдында қымыз толып тұрған шара.</w:t>
        <w:br/>
        <w:t>Ертеден кешке дейін мейман күткен,</w:t>
      </w:r>
    </w:p>
    <w:p>
      <w:r>
        <w:t>Алмастан бір тиын да тамашаға.</w:t>
        <w:br/>
        <w:t>.«.Маңғазбай дастарханы көпке жеткен,</w:t>
        <w:br/>
        <w:t>Келген кісі үйректей жүзіп кеткен.</w:t>
        <w:br/>
        <w:t>..Қонақ үшін арналып бір жеке ақ үй,</w:t>
        <w:br/>
        <w:t>Қара саба тұрады иындаған.</w:t>
        <w:br/>
        <w:t>.“Нашарға көшсе көлік, қонса тамақ,</w:t>
        <w:br/>
        <w:t>Бәріне, жарқын жүзді, түзу қабақ.</w:t>
        <w:br/>
        <w:t>Не берсе нашарлығы үшін берер</w:t>
        <w:br/>
        <w:t>Қызмет қыл деп отырмас тиын санап».</w:t>
        <w:br/>
        <w:t>Сұлтанмақмет бұл арада ұлтшылдық-байшылдығы қозып, «Кедей»</w:t>
        <w:br/>
        <w:t>поэмасындағы байдың нашарды қанауын, нашардың «нашарлығы үшін»</w:t>
        <w:br/>
        <w:t>емес, еңбегін жеу үшін бай саумалын беретін, малын бағып келгенде, өзі</w:t>
        <w:br/>
        <w:t>жиіркенген тамағын беріп:</w:t>
        <w:br/>
        <w:t>«Ол жетпесе шығарар ит, шошқалап»</w:t>
        <w:br/>
        <w:t>дегенін ұмытады.</w:t>
        <w:br/>
        <w:t>«Біреуден сүт, біреуден күш табылып,</w:t>
        <w:br/>
        <w:t>Тату өмір жасайды ойнап-күліп»</w:t>
        <w:br/>
        <w:t>деп, қазақты тату-тәтті, тапсыз ел қып көрсетеді.</w:t>
        <w:br/>
        <w:t>«Қылсам да мұны көріп шүкіршілік,</w:t>
        <w:br/>
        <w:t>Жүрегім сескенеді нені біліп?</w:t>
        <w:br/>
        <w:t>Қорқамын бұл заманы кете ме деп,</w:t>
        <w:br/>
        <w:t>Қаладан қазағыма мінез жұғып».</w:t>
        <w:br/>
        <w:t>Әрине, жұғатын мінез қаладағы тап тартысы. Сол тап тартысынан</w:t>
        <w:br/>
        <w:t>оның жүрегі сескенеді.</w:t>
        <w:br/>
        <w:t>Байларды мақтап болғаннан кейін қазақ ауылы «қаланың мінезін</w:t>
        <w:br/>
        <w:t>жұқтырып ала ма» деген қорқынышпен Сұлтанмақмет ауылдың ойын</w:t>
        <w:br/>
        <w:t>өткен заманға қарай бұрды:</w:t>
        <w:br/>
        <w:t>«Даламның мен сағынам бек пен ханын,</w:t>
        <w:br/>
        <w:t>Ел үшін аямайтын шыбын жанын.</w:t>
        <w:br/>
        <w:t>293</w:t>
        <w:br/>
        <w:t>«Адасқан өмір»</w:t>
        <w:br/>
        <w:t>«Адасқан өмірдің» басы былай басталады:</w:t>
        <w:br/>
        <w:t>«Мен сәби мейірімді ана құшағында,</w:t>
        <w:br/>
        <w:t>Ақ мамасын емемін, құшамын да.</w:t>
        <w:br/>
        <w:t>Алтын ана жек көрер шамасы жоқ</w:t>
        <w:br/>
        <w:t>Былғанам ба, мейлі құсамын ба?</w:t>
        <w:br/>
        <w:t>«Қастық деген не нәрсе көрінген дос,</w:t>
        <w:br/>
        <w:t>Қайғы деген не нәрсе көңілім құш.</w:t>
        <w:br/>
        <w:t>Алдау, күндеу, айла не мен білмеймін,</w:t>
        <w:br/>
        <w:t>Жүрегімде түк кір жоқ сүюден бос.</w:t>
        <w:br/>
        <w:t>.«Мен білмеймін жалыну, жағынуды,</w:t>
        <w:br/>
        <w:t>«Ресім», «ұлық», құдай деп табынуды.</w:t>
        <w:br/>
        <w:t>.«Мен білмеймін не нәрсе өмір деген,</w:t>
        <w:br/>
        <w:t>«Қорқу» деген, «Көму» деген, көрдің деген.</w:t>
        <w:br/>
        <w:t>.«Мен сыйлар деп, дүние, келдім міне,</w:t>
        <w:br/>
        <w:t>«Бір жас» деп есігіңнен ендім міне».</w:t>
        <w:br/>
        <w:t>Бұл Сұлтанмақметтің жаңа ғана оқуға кіріп, ұлтшылдық үміт көзіне</w:t>
        <w:br/>
        <w:t>елестеген, бірақ ол үмітке тереңдеп кірмеген, қайғы-уайымы аз, шәкірттік</w:t>
        <w:br/>
        <w:t>кезі:</w:t>
        <w:br/>
        <w:t>«Мен жігіт он бес, отыз арасында,</w:t>
      </w:r>
    </w:p>
    <w:p>
      <w:r>
        <w:t>Бұл жаста көп бересі, аласым да.</w:t>
        <w:br/>
        <w:t>Алдымда толған мақсат, толған таңдау,</w:t>
        <w:br/>
        <w:t>Алайын мынасын ба, анасын ба?</w:t>
        <w:br/>
        <w:t>Жазғы гүлдей түрленіп толған түсім,</w:t>
        <w:br/>
        <w:t>.«Күн сайын тұрады артып қайрат-күшім.</w:t>
        <w:br/>
        <w:t>.«Жұлқынады жүрегім әлдеқайда</w:t>
        <w:br/>
        <w:t>Сақтауға күші келмей іштегісін.</w:t>
        <w:br/>
        <w:t>.«Іздейді, түсін әлі бір көргем жоқ,</w:t>
        <w:br/>
        <w:t>Қандай түрде, қай жерде білемісің.</w:t>
        <w:br/>
        <w:t>Асығыс жоқ, мен әлі жетем деймін,</w:t>
        <w:br/>
        <w:t>Дәл бүгін жетпедім деу бекер деймін.</w:t>
        <w:br/>
        <w:t>Сондай бақыт табуға мен әуелі,</w:t>
        <w:br/>
        <w:t>Сондай бейнет һәм еңбек етем деймін».</w:t>
        <w:br/>
        <w:t>Бұл Сұлтанмақметтің ұлтшылдық жемісі пісіп, саяси жолы</w:t>
        <w:br/>
        <w:t>марқайып, не істеуді анық түсінген кезі. Бұл кездегі оның серігі:</w:t>
        <w:br/>
        <w:t>талап, жігер, қайрат, еңбек. Осындай талапқа кірген ол әуелі</w:t>
        <w:br/>
        <w:t>ұлтшылдықты мақсат қып біраз қуады да, одан байшылдыққа кіріп,</w:t>
        <w:br/>
        <w:t>оның арты алашорда құлауға соғады. «Алаш» құлағаннан кейін</w:t>
        <w:br/>
        <w:t>торыққан Сұлтанмақмет осыдан не шығар екен деп, аздап социализмді</w:t>
        <w:br/>
        <w:t>айналдырады. Жалпы адам баласының бақытын көздеуге тырысып</w:t>
        <w:br/>
        <w:t>298</w:t>
        <w:br/>
        <w:t>Осы байшылдық түрін қазақтың байшыл оқығандары басқарғандығы</w:t>
        <w:br/>
        <w:t>көрсетілді. Солардың ішінде көсемдері де, қатардағылар да болды.</w:t>
        <w:br/>
        <w:t>Көсемдердің міндеттері жол басшылық істеу болса, қатардағы ұлтшыл</w:t>
        <w:br/>
        <w:t>оқығандардың міндеті басшыларына көмектесу, солардың беделін көтеру</w:t>
        <w:br/>
        <w:t>болды.</w:t>
        <w:br/>
        <w:t>Дөнентайұлы қатардағы ұлтшылдардың біреуі. Сондықтан ол ұлт</w:t>
        <w:br/>
        <w:t>ұлтшылдығы деген пікірін, ұлтшылдық туды қолына алғандардың</w:t>
        <w:br/>
        <w:t>беделін көтерумен бастады.</w:t>
        <w:br/>
        <w:t>«Қазақтың білгендеріне» дегенде ол былай дейді:</w:t>
        <w:br/>
        <w:t>«Қазақтан шыққан білгендер,</w:t>
        <w:br/>
        <w:t>Халқыңды өрге сүйреңдер!</w:t>
        <w:br/>
        <w:t>Қазаққа да туды «ай», «күн»</w:t>
        <w:br/>
        <w:t>«Жарық мұнда, жүр» деңдер,</w:t>
        <w:br/>
        <w:t>Бақытымызға берді алла,</w:t>
        <w:br/>
        <w:t>Сіздер дайын кемеңгер.</w:t>
        <w:br/>
        <w:t>«Сөзді ұғарлық адам жоқ,</w:t>
        <w:br/>
        <w:t>Не қыламыз» демеңдер.</w:t>
        <w:br/>
        <w:t>Еңбек кетпес далаға,</w:t>
        <w:br/>
        <w:t>Жығылғанын демей бер.</w:t>
        <w:br/>
        <w:t>Тарт қолынан, ет жәрдем,</w:t>
        <w:br/>
        <w:t>Оттан шықсын күйгендер.</w:t>
        <w:br/>
        <w:t>«Оңсын миләт» десеңдер,</w:t>
        <w:br/>
        <w:t>Алалықты сүйеңдер,</w:t>
        <w:br/>
        <w:t>Түзу жетсін мақсатқа,</w:t>
        <w:br/>
        <w:t>Арттарыңнан жүргендер.</w:t>
        <w:br/>
        <w:t>Сіздер қалай бастасаң,</w:t>
        <w:br/>
        <w:t>Соқырларың арттарыңнан</w:t>
        <w:br/>
        <w:t>Солай қарай сүмеңдер!»</w:t>
        <w:br/>
        <w:t>(1-бөлім, 6-бет)</w:t>
        <w:br/>
        <w:t>«Досқа» дегенінде:</w:t>
        <w:br/>
        <w:t>«Дос тұттым, болдым жақын, соңыңа ердім,</w:t>
        <w:br/>
        <w:t>Басқадан бір түсіңді артық көрдім.</w:t>
        <w:br/>
        <w:t>Көрініс шырайыңда еш кіршік жоқ,</w:t>
        <w:br/>
        <w:t>Өзің мен жүрегіңді қаққа бердім.</w:t>
      </w:r>
    </w:p>
    <w:p>
      <w:r>
        <w:t>Мейлің, суыққа үсір, суға тоңдыр,</w:t>
        <w:br/>
        <w:t>Әйтеуір «сені құда» (құдай- С.М.) дедім сендір».</w:t>
        <w:br/>
        <w:t>(1-бөлім, 6-бет)</w:t>
        <w:br/>
        <w:t>Бұл екі өлең Дөнентайүлының ұлт көсемдерін дәріптеген өлендері,</w:t>
        <w:br/>
        <w:t>бұнда ол ұлтшыл көсемдерді тәңірім деп табынып отыр. Шын</w:t>
        <w:br/>
        <w:t>ықыласымен артына ергенін, қайда жетектесе де баратынын айтып</w:t>
        <w:br/>
        <w:t>отыр.</w:t>
        <w:br/>
        <w:t>307</w:t>
        <w:br/>
        <w:t>кіреді. Бірақ одан іс шықпайды. Әуелі қазақшылдыққа, одан кейін</w:t>
        <w:br/>
        <w:t>байшылдыққа суарылған жүрегі өзгермейді. Сондықтан ол дағдарады:</w:t>
        <w:br/>
        <w:t>«Адамда бақыт бар ма қуанатын,</w:t>
        <w:br/>
        <w:t>Жазғы шөп күз түскенше қуаратын.</w:t>
        <w:br/>
        <w:t>сүрт түсіп кей біріне көк кезінде,</w:t>
        <w:br/>
        <w:t>езгілсіз гүл аша алмай суалатын.</w:t>
        <w:br/>
        <w:t>.Өмірді ой жіберіп ойлау деген,</w:t>
        <w:br/>
        <w:t>Нәрсе ғой бал орнынау алатын.</w:t>
        <w:br/>
        <w:t>“Дүние өзен, ағысын кім тоқтатар,</w:t>
        <w:br/>
        <w:t>Ағып кетіп барамын мен бір салам.</w:t>
        <w:br/>
        <w:t>..«Әділдік», «ар», «адамдық» деген сөздер,</w:t>
        <w:br/>
        <w:t>Күшсіздерді алдауға қылған амал.</w:t>
        <w:br/>
        <w:t>.-Ақ ниет, адал ойлар түкке тұрмай,</w:t>
        <w:br/>
        <w:t>Барады ешкім оған мойын бұрмай.</w:t>
        <w:br/>
        <w:t>Әділдік орнамасқа көзім жетті,</w:t>
        <w:br/>
        <w:t>Дүниеден ет жейтін ауыз құрымай.</w:t>
        <w:br/>
        <w:t>.«Мен де өз шамамша бар ғой зейін,</w:t>
        <w:br/>
        <w:t>Кімде зейін кем болса соны жейін.</w:t>
        <w:br/>
        <w:t>“Дүние, жеу, жегізу майдан екен,</w:t>
        <w:br/>
        <w:t>Жеңе алмасам, жеймін демей мен не дейін».</w:t>
        <w:br/>
        <w:t>Бұл дағдарыстан шығам ба деп Сұлтанмақмет ойлағанмен шыға</w:t>
        <w:br/>
        <w:t>алмайды. Социализмге байшыл көңілі үйлесе алмайды.</w:t>
        <w:br/>
        <w:t>Одан ешнәрсе шықпайды. Қолын қалай сермесе де байшылдық</w:t>
        <w:br/>
        <w:t>тұйыққа қамала береді. Сондықтан ол енді ажалының (саяси ажалының)</w:t>
        <w:br/>
        <w:t>жақындағанын, саяси бағыты тоқырап, қартайғанын айтады:</w:t>
        <w:br/>
        <w:t>«Мен көрі, халім кеміп, тәнім тозған,</w:t>
        <w:br/>
        <w:t>Алдымда қараңғы көр қолын созған.</w:t>
        <w:br/>
        <w:t>Аяқ бассам алдымда көр тұрғасын,</w:t>
        <w:br/>
        <w:t>Күндерімді сағынам бастан озған.</w:t>
        <w:br/>
        <w:t>«Ол күндердің келмеске кеткені рас»,</w:t>
        <w:br/>
        <w:t>Дегендей аппақ болған сақал мен шаш.</w:t>
        <w:br/>
        <w:t>.«Бар денем кәріліктен қуырылған,</w:t>
        <w:br/>
        <w:t>Кішірейген, сиық кеткен, күш құрыған.</w:t>
        <w:br/>
        <w:t>.«Көрмейді еш нәрсені екі көзім,</w:t>
        <w:br/>
        <w:t>Тістен түк жоқ, бұзылып шығар сөзім.</w:t>
        <w:br/>
        <w:t>“Дүние менің үшін жаралғандай,</w:t>
        <w:br/>
        <w:t>Өзім соның кіндігі саналғандай,</w:t>
        <w:br/>
        <w:t>Ойлаушы ем сонша үмітті, сонша биік</w:t>
        <w:br/>
        <w:t>Түк емес екемін ғой, амал қандай.</w:t>
        <w:br/>
        <w:t>-..Бұл күнде ұйқы, тамақ, қайғы жолдас,</w:t>
        <w:br/>
        <w:t>Мұндай өмір ешкімге қызық болмас.</w:t>
        <w:br/>
        <w:t>.«Боламын-ау дүниеге келмегендей,</w:t>
        <w:br/>
        <w:t>299</w:t>
      </w:r>
    </w:p>
    <w:p>
      <w:r>
        <w:t>Әже,</w:t>
        <w:br/>
        <w:t>ҮІ. ДӨНЕНТАЙҰЛЫ СӘБИТ</w:t>
        <w:br/>
        <w:t>ӨМІРІ</w:t>
        <w:br/>
        <w:t>Өмірі дегенде Сәбит Дәнентайұлының өмір тарихынан қолымызға</w:t>
        <w:br/>
        <w:t>керекті мәлімет түспеді. Әйткенмен оны аздап білетін Жаманқұлұлы</w:t>
        <w:br/>
        <w:t>сықылды жолдастардың берген қысқаша мәліметін жазуды мақұл көрдік.</w:t>
        <w:br/>
        <w:t>Сәбит Дөнентайұлы әлі тірі кісі болғандықтан оның өмірінде болған</w:t>
        <w:br/>
        <w:t>істерді кейін толықтырармыз дедік. Дөнентайұлы бұрынғы Кереку уезі,</w:t>
        <w:br/>
        <w:t>Аққу болысында (қазіргі Павлодар ауданы) 1884 жылы туған. Әкесі</w:t>
        <w:br/>
        <w:t>Дөнентай молдасымақтау кедей адам дейді. Жас кезінде Дөнентайұлы</w:t>
        <w:br/>
        <w:t>жартымды оқу оқи алмаған.</w:t>
        <w:br/>
        <w:t>Ересектеу болған кезде Павлодар (Кереку) қаласында тұратын Қасым</w:t>
        <w:br/>
        <w:t>қажы Ертісбаев дегеннің мектебіне түскен. Бұл мектеп бас кезінде</w:t>
        <w:br/>
        <w:t>ескіше болып, артынан медресе Ғалияның ізімен жәдитшілдікке көшкен.</w:t>
        <w:br/>
        <w:t>1914-15 жылдары Дөнентайұлы осы мектепте болуға керек. Оның «Уақ-</w:t>
        <w:br/>
        <w:t>түйек» дейтін өлеңдерін бастырған Сәния Қасымқажықызы дейтін адам,</w:t>
        <w:br/>
        <w:t>жоғарғы мектеп иесі Қасымның қызы болу керек. Бұл әйел осы күні</w:t>
        <w:br/>
        <w:t>УУәлихан Омарұлы дейтін оқыған азаматта әйелдікте дейді.</w:t>
        <w:br/>
        <w:t>1915 жылдары Дәнентайүлы Павлодарда бір жылда орыс тілінде</w:t>
        <w:br/>
        <w:t>ашылған бір школда жабайы тындаушы болады. Содан төңкеріске</w:t>
        <w:br/>
        <w:t>килігіп, төңкерістің бастапқы кезінде мұғалімдер курсынан сабақ тыңдап</w:t>
        <w:br/>
        <w:t>жүредіде артынан«Сарыарқа» газеті мен «Абай» жорналының қызметіне</w:t>
        <w:br/>
        <w:t>беріліп кетеді. Бұл кезде ол Алашордашыл ақын болады.</w:t>
        <w:br/>
        <w:t>Кеңес үкіметі келген кезде ол аз уақыт елде болады да, 1920 жылдың</w:t>
        <w:br/>
        <w:t>басынан 1922 жылға шейін елде судьялық қызмет істейді. 1922 жылдан</w:t>
        <w:br/>
        <w:t>бастап, әйелінің науқастығы арқылы 1924 жылға шейін елінде болады.</w:t>
        <w:br/>
        <w:t>Бұл екі арада не істегені мәлім емес.</w:t>
        <w:br/>
        <w:t>1924 жылы оны «Қазақтілі» (Семейде) газеті шақырып алып қызметке</w:t>
        <w:br/>
        <w:t>қосады. Осы қызметте ол 1930 жылға дейін болады. 1930 жылы округ</w:t>
        <w:br/>
        <w:t>тарардың алдында газеттен шығып, Павлодарға мұғалім болып кетеді.</w:t>
        <w:br/>
        <w:t>Қазіргі қызметі сонда.</w:t>
        <w:br/>
        <w:t>Дөнентайұлының әдебиет қызметі қалай басталғанын, әлеумет</w:t>
        <w:br/>
        <w:t>істеріне қалай қатынасқанын толық білетін адамды таба алмадық.</w:t>
        <w:br/>
        <w:t>Сондықтан оның пікірлерін, ақындығының өркендеуі желісін өзінің</w:t>
        <w:br/>
        <w:t>шығармаларынан іздеуге тырысамыз.</w:t>
        <w:br/>
        <w:t>305</w:t>
        <w:br/>
        <w:t>Бақсыларды мақтайды:</w:t>
        <w:br/>
        <w:t>«Мен айтсам сардаламның емшілерін,</w:t>
        <w:br/>
        <w:t>Оларды жаратпаған құдай тегін.</w:t>
        <w:br/>
        <w:t>..Теңей жаздап сөйлейін кей біреуін</w:t>
        <w:br/>
        <w:t>Ауруды жазуында бір құдайға».</w:t>
        <w:br/>
        <w:t>Ақын бұл арада Қамар сұлу деген романдағы ишан мен бақсыны</w:t>
        <w:br/>
        <w:t>жамандауынан айрылады.</w:t>
        <w:br/>
        <w:t>Ақындарды мақтап келіп:</w:t>
        <w:br/>
        <w:t>«Жер қайысқан қол желекті туларды айтар,</w:t>
        <w:br/>
        <w:t>Алаш деп ұран салып дүрсілдеткен</w:t>
        <w:br/>
        <w:t>..Жауыздықты көре алмас салқын қанмен,</w:t>
        <w:br/>
        <w:t>Алла оған солай бұл деп қылған пәрмен.</w:t>
        <w:br/>
        <w:t>Тоқтатуға болмайды бұл мінезін</w:t>
        <w:br/>
        <w:t>Түрмен, дара ағашпен, ешбір әлмен»</w:t>
      </w:r>
    </w:p>
    <w:p>
      <w:r>
        <w:t>дейді. Абайды:</w:t>
        <w:br/>
        <w:t>«Ханнан күш, қарындастан қайырым кеткен,</w:t>
        <w:br/>
        <w:t>Көңілден ар, һәм ұят кеткен беттен.</w:t>
        <w:br/>
        <w:t>Ұлтшылдық, намысшылдық қарсы ұшып,</w:t>
        <w:br/>
        <w:t>Есі-дерті болған онда шен мен шекпен»</w:t>
        <w:br/>
        <w:t>сықылды заманды мінеген ақын деп бағалайды. Ахметті:</w:t>
        <w:br/>
        <w:t>«Маса» (А.Б.) түс елдігін қазақ жойған,</w:t>
        <w:br/>
        <w:t>Ұмытқан «едік» деген сөзді қойған.</w:t>
        <w:br/>
        <w:t>Мал секілді үрку мен қорқу болған,</w:t>
        <w:br/>
        <w:t>Кезінде жат пышағы жанын сойған».</w:t>
        <w:br/>
        <w:t>Заманды жырлады деп мақтайды. Мағжанды да осылай түсіндіреді.</w:t>
        <w:br/>
        <w:t>Колчакпен ауыз жаласып, байдың туын көтеріп жүргенін көре біле</w:t>
        <w:br/>
        <w:t>жасырып кетеді. Одан әрі, Қазақтың заманың түлкі болса, тазы боп шал,</w:t>
        <w:br/>
        <w:t>«таспен атқанды аспен ат», «өз етігің тар болса, дүниенің кеңдігінен не</w:t>
        <w:br/>
        <w:t>пайда» дегенсықылды ағартушылдықзаман ыңғайына көнгіштік күреске</w:t>
        <w:br/>
        <w:t>осалдық, қара басын қаралаушылдық мақалдарын мақтайды. «Өз етігің</w:t>
        <w:br/>
        <w:t>тар болса, дүниенің кеңдігінен не пайда» деген мақалды:</w:t>
        <w:br/>
        <w:t>«4,5 де Марксіңнен,</w:t>
        <w:br/>
        <w:t>Өмірді ұғынуға кеткен әрі.</w:t>
        <w:br/>
        <w:t>Байқасаң қазақтықтың өзінде бар,</w:t>
        <w:br/>
        <w:t>Дүниенің генийлігі, пайғамбары»</w:t>
        <w:br/>
        <w:t>деп дәріптейді. Өз етігі тар болғанда дүниені ұмыту - байлардың ісі.</w:t>
        <w:br/>
        <w:t>Пурлтариат олай емес. Ол төңкеріс жасағанда өз етігін ғана кеңейтіп</w:t>
        <w:br/>
        <w:t>сонымен қоймайды. Жалпы адам баласының етігін кеңітеді. Олай болса</w:t>
        <w:br/>
        <w:t>«өз етігін ғана ойлайтындар» Маркстен өмірді қалайша артық ұға алады.</w:t>
        <w:br/>
        <w:t>Маркс тап тартысының қисынын жасап, сол тартыс арқылы жалпы</w:t>
        <w:br/>
        <w:t>адам баласына кең етік - комунизмді ұран қылған адам. Өзі байып, өз</w:t>
        <w:br/>
        <w:t>295</w:t>
        <w:br/>
        <w:t>етігін кеңігенсін соң жұмыскер мен еңбекші шаруаны ойламайтындық</w:t>
        <w:br/>
        <w:t>Капиталшыл тапта ғана болатын мінез.</w:t>
        <w:br/>
        <w:t>Ақын қаланы ардақтап, біраз бой жазғаннан кейін қалаға (орысқа)</w:t>
        <w:br/>
        <w:t>бетін бұрып, қаланың қайдағы жаман мінезін бетіне салық қылады:</w:t>
        <w:br/>
        <w:t>Жасаған бояумен қолдан ішін,</w:t>
        <w:br/>
        <w:t>Шыбжықтай қаландаған әйел құрсын.</w:t>
        <w:br/>
        <w:t>Отты жүрек, оларда уәде жоқ,</w:t>
        <w:br/>
        <w:t>Қаншама бояғанмен сыртқы түсін.</w:t>
        <w:br/>
        <w:t>..Бас алғыштың түріндей түсі суық,</w:t>
        <w:br/>
        <w:t>ТӘБЕНнін керегі жоқ жарқылдаған.</w:t>
        <w:br/>
        <w:t>.-Қол басындай ет жейді, шөп сорпа ішіп,</w:t>
        <w:br/>
        <w:t>алаңның қандай жерін мақтамақпын.</w:t>
        <w:br/>
        <w:t>.«Қалаңның сасығында кім жүреді,</w:t>
      </w:r>
    </w:p>
    <w:p>
      <w:r>
        <w:t>Ұжқмақтай кең даланы бір ұмытып.</w:t>
        <w:br/>
        <w:t>.Егін-сегін мәшинең керегі жоқ,</w:t>
        <w:br/>
        <w:t>Бәрінен мал бағудың жемісі өнік.</w:t>
        <w:br/>
        <w:t>..Саудаңмен, ішігіңмен ілдалдалап,</w:t>
        <w:br/>
        <w:t>Күн көрдің біздей момын елді талап.</w:t>
        <w:br/>
        <w:t>..Қалада он бай кісі, он мың кедей,</w:t>
        <w:br/>
        <w:t>Соры қайнар бір түйір тамақ жемей.</w:t>
        <w:br/>
        <w:t>Қырда кедей байға онша жалынбайды,</w:t>
        <w:br/>
        <w:t>Жерсіз, малсыз көп кедей табылмайды».</w:t>
        <w:br/>
        <w:t>Сұлтанмақмет бұл өлеңінде жалғыз төре, капиталистерге қарсы емес,</w:t>
        <w:br/>
        <w:t>қаланың жалпы мәдениетіне, жалпы қалада тұратын халыққа қарсы.</w:t>
        <w:br/>
        <w:t>Қалада да тартыс барын, қала бүтін емес екенін, қаланың мәдениеті адам</w:t>
        <w:br/>
        <w:t>баласын бақытқа жеткізетінін, бірақ сол мәдениетті байлар өз мақсатына</w:t>
        <w:br/>
        <w:t>жұмсап, сол мәдениетпен еңбекшіні езіп отырғасын, сондықтан</w:t>
        <w:br/>
        <w:t>еңбекшіге байдың мәдениетін күшпен қолына алып, байға қарсы жұмсау</w:t>
        <w:br/>
        <w:t>қажеттігін ақын керек қылмайды. Бұл өлеңінде бұрынғы барлы-жоқты</w:t>
        <w:br/>
        <w:t>өнер-білімге ұмтылудан айырылады. Қаладан қашқанда ол біржола елге</w:t>
        <w:br/>
        <w:t>кетіп жоқ болмайды. Онда мақсат бар, ол мақсат:</w:t>
        <w:br/>
        <w:t>«Өз сүйегін қалыбымда қалмақ үшін,</w:t>
        <w:br/>
        <w:t>Өз жолыммен ілгері бармақ үшін.</w:t>
        <w:br/>
        <w:t>Елді, жерді бір майлы жем қылмауға</w:t>
        <w:br/>
        <w:t>Қалаңның салған жауыз қармағы үшін.</w:t>
        <w:br/>
        <w:t>Еркімді, елдігімді жұттырмасқа,</w:t>
        <w:br/>
        <w:t>Алашқа автономия алмақ үшін».</w:t>
        <w:br/>
        <w:t>Міне, ақынның ойы қайдан кеп шықты. 1919 жылы шаңырағы</w:t>
        <w:br/>
        <w:t>ортасына түскен «Алаштың ордасын» қайтадан тірілтуге ойлайды.</w:t>
        <w:br/>
        <w:t>Қаладан безгендегі мақсаты, қаланы тапқа бөлмей далаға түгел жау</w:t>
        <w:br/>
        <w:t>қылған себебі қазақтың байлары құрып, құлатып алған байшыл ордасын</w:t>
        <w:br/>
        <w:t>тірілтуге кеп тірейді. Қала ақынның дала ақынына қайтарған жауабы</w:t>
        <w:br/>
        <w:t>дала ақынның жігерін жасытатын сөздер емес:</w:t>
        <w:br/>
        <w:t>296</w:t>
        <w:br/>
        <w:t>бастапқы кезде бұл газеттерге рұқсат берді де, артынан ол газеттер</w:t>
        <w:br/>
        <w:t>ұлт бостандығын кеңейтіп бара жатқасын, газеттерге қуғын жасады.</w:t>
        <w:br/>
        <w:t>Ол кезде шығатын «Қазақ» газеті әлденеше рет штраф тартты. Патша</w:t>
        <w:br/>
        <w:t>үкіметі мұнымен ғана қойған жоқ. Ұлтшылдарды қудалап, көрнектілерін</w:t>
        <w:br/>
        <w:t>абақтыға жауып, тыйюға айналды (Міржақыптың Семейде, Ахметтің</w:t>
        <w:br/>
        <w:t>Қарқаралыда абақтыға түсуі). Осы қыспақ, осы тартыншылық қазақтың</w:t>
        <w:br/>
        <w:t>ол кездегі көркем әдебиетіне де әсер етті. Жазушыларды ойға түсірді.</w:t>
        <w:br/>
        <w:t>Шаршатты. Осындай шаруашылық ойға берілгіштік, ауырлыққа</w:t>
        <w:br/>
        <w:t>ыңқылдауықтық өзгеден көрі Дөнентайұлының шығармаларында ашық</w:t>
        <w:br/>
        <w:t>көрінеді.</w:t>
        <w:br/>
        <w:t>«Бұлбұлға» деген өлеңде ол былай дейді:</w:t>
        <w:br/>
        <w:t>«Зарланып, көрмей дамыл не ай, не жыл,</w:t>
        <w:br/>
        <w:t>Сондағы бар мұрадың бір қызыл гүл.</w:t>
        <w:br/>
        <w:t>Не гүл жоқ, не даусыңды тындаушы жоқ,</w:t>
        <w:br/>
        <w:t>Бейнеті босқа кеткен сорлы бұлбұл.</w:t>
        <w:br/>
        <w:t>Дабыл жеп ақырында қаршығадан,</w:t>
      </w:r>
    </w:p>
    <w:p>
      <w:r>
        <w:t>Бұл күнде болып сақау, қырылдаған тіл».</w:t>
        <w:br/>
        <w:t>(1-бөлім, 6-бет)</w:t>
        <w:br/>
        <w:t>Бұл, әрине, ұлтшылдық пікіріүшін патша үкіметінен қуғын көргендер.</w:t>
        <w:br/>
        <w:t>«Биік тау» дегенінде былай дейді:</w:t>
        <w:br/>
        <w:t>«Біз келдік биік таудың панасына,</w:t>
        <w:br/>
        <w:t>Жиянтының сыймай сақара даласына.</w:t>
        <w:br/>
        <w:t>Құйын мен жел дауылдан аман-есен,</w:t>
        <w:br/>
        <w:t>Биік тау, бізді сақтап қаласың ба?</w:t>
        <w:br/>
        <w:t>Тынышты алып, төбемізге тас құлатып,</w:t>
        <w:br/>
        <w:t>Әлде өзің тырнағынды саласың ба?</w:t>
        <w:br/>
        <w:t>Келген тау панасына оны қылса,</w:t>
        <w:br/>
        <w:t>От болып, есіл жүрек, жанасың да?»</w:t>
        <w:br/>
        <w:t>(1-бөліл, 6-бет)</w:t>
        <w:br/>
        <w:t>Бұл сөз жоқ, патша үкіметі. Бұл өлеңде патша үкіметін ашық</w:t>
        <w:br/>
        <w:t>жамандауға ерік істей алмаған Дөнентайұлы «Менің жайым» деген</w:t>
        <w:br/>
        <w:t>өлеңінде ашық кетеді:</w:t>
        <w:br/>
        <w:t>«Кез келіп арыстанның арбауына,</w:t>
        <w:br/>
        <w:t>Тап болдым қу түлкінің алдауына.</w:t>
        <w:br/>
        <w:t>Бірі ойнап, бірі шындап, итермелеп,</w:t>
        <w:br/>
        <w:t>Тықсырды жердің биік жарлауына.</w:t>
        <w:br/>
        <w:t>Бірі айдап, бірі түртіп түсінгендер,</w:t>
        <w:br/>
        <w:t>Болар ма менің себеп қалмауыма.</w:t>
        <w:br/>
        <w:t>Кетуге су түбіне тұрмын таяу,</w:t>
        <w:br/>
        <w:t>Қолымның қай тал жақын қармауына...</w:t>
        <w:br/>
        <w:t>Тұншығып, әлім бітті, есім шықты,</w:t>
        <w:br/>
        <w:t>Бұрқылдақ жердің кез боп шандауына...</w:t>
        <w:br/>
        <w:t>311</w:t>
        <w:br/>
        <w:t>Кімнің дос, кімнің дұшпан екендігін,</w:t>
        <w:br/>
        <w:t>Менде жоқ тырнақтай іс аңдауыма,</w:t>
        <w:br/>
        <w:t>Соқырдай жетекшіден мықтап ұстап,</w:t>
        <w:br/>
        <w:t>Лаж жоқ бір ерген соң бармауыма».</w:t>
        <w:br/>
        <w:t>(1-бөлім, 10-бет)</w:t>
        <w:br/>
        <w:t>Патша үкіметінің отаршылық қысымын бұдан артық қалай айтсын.</w:t>
        <w:br/>
        <w:t>Осындай қысымды көрген Дөнентайұлы қиялмен үкіметке беріліп</w:t>
        <w:br/>
        <w:t>арпалысады. Ойға беріледі. «Ой» деген өлеңінде былай дейді:</w:t>
        <w:br/>
        <w:t>«Қарай берсе түбі жоқ,</w:t>
        <w:br/>
        <w:t>Қазбағанда суы жоқ,</w:t>
        <w:br/>
        <w:t>«Ой» деген бір шыңырау.</w:t>
        <w:br/>
        <w:t>Талаптыға жеткізбей,</w:t>
        <w:br/>
        <w:t>Талапсызға еткізбей,</w:t>
        <w:br/>
        <w:t>Жылынды қылған құрғыр-ау!</w:t>
        <w:br/>
        <w:t>Сені қуған кісі-ау,</w:t>
        <w:br/>
        <w:t>Қумағанның ісі әуре».</w:t>
        <w:br/>
        <w:t>(1-бөлім, 9-бөлім)</w:t>
        <w:br/>
        <w:t>«Қиял» дегенінде былай дейді:</w:t>
        <w:br/>
        <w:t>«Таза жүн, түсі әдемі бір құс болсам,</w:t>
        <w:br/>
        <w:t>Бұтаққа көңлім сүйген ұшып қонсам.</w:t>
        <w:br/>
        <w:t>Зарымды жұртқа айтарлық сайрағыш боп,</w:t>
        <w:br/>
        <w:t>Уа дүние, шағым мұңым көрсем Шолпан.</w:t>
        <w:br/>
        <w:t>Бойда күш, жанда қанат болған күнде</w:t>
        <w:br/>
        <w:t>Кім тұрсын, құмдық, таулық жерде сортаң.</w:t>
        <w:br/>
        <w:t>Жүзсем көл, қонсам орман, ұшсам дала,</w:t>
        <w:br/>
        <w:t>Не қажет маған байлық, патша, сұлтан.</w:t>
        <w:br/>
        <w:t>Бұл істі ұнатсам да бір жағымда,</w:t>
        <w:br/>
        <w:t>Қаршыға тұзақшы бар содан қорқам.</w:t>
        <w:br/>
        <w:t>Ойлаймын кім қызықпас мені ұстауға,</w:t>
        <w:br/>
        <w:t>ліксем қаршыға жер үзіп қолқам.</w:t>
        <w:br/>
        <w:t>Қиялым, лаға бермей айнал бері,</w:t>
        <w:br/>
        <w:t>Сұлдарша өнімсізге етпей құртаң.</w:t>
        <w:br/>
        <w:t>Еңбек ет, боларға ұмтыл, шыңға баста,</w:t>
      </w:r>
    </w:p>
    <w:p>
      <w:r>
        <w:t>Әлімше сонда артыңнан мен де жортам».</w:t>
        <w:br/>
        <w:t>(1-бөлім, 1-бет)</w:t>
        <w:br/>
        <w:t>Бұл өлеңнің аяғында қайратқа мінген Дөнентайұлы қанша ақ көңіл</w:t>
        <w:br/>
        <w:t>болғысы келгенмен, жауы күшті қаупін айтады. «Үміт» деген өлеңінде</w:t>
        <w:br/>
        <w:t>тіпті қажығандық бар:</w:t>
        <w:br/>
        <w:t>«Жұмсаған не қиынға салған үміт,</w:t>
        <w:br/>
        <w:t>Тіл алған қайда болса барған үміт.</w:t>
        <w:br/>
        <w:t>Сөз байлап, қол алысып жөнелгенде,</w:t>
        <w:br/>
        <w:t>312</w:t>
        <w:br/>
        <w:t>Ашулы, жұдырығы зор баспанікі.</w:t>
        <w:br/>
        <w:t>Жансыздық іссіз қарап тұрғандікі,</w:t>
        <w:br/>
        <w:t>Құр тілек құдай әбден ұрғандікі.</w:t>
        <w:br/>
        <w:t>Күш-қуат жанталасып жинамасаң,</w:t>
        <w:br/>
        <w:t>Мал басың бұрын үміт қылғандікі».</w:t>
        <w:br/>
        <w:t>(І-бөлім, 9-бет)</w:t>
        <w:br/>
        <w:t>Дөнентайұлының өзге ұлтшыл ақындардан өзгешелігі ол өзімен</w:t>
        <w:br/>
        <w:t>пікірлес ұлтшылдарға сын көзімен қарады. Кемдігін жасырмай,</w:t>
        <w:br/>
        <w:t>бетіне басты. Қашанда, қай тапта болса да, ауыз сөзге бай, іске кедей</w:t>
        <w:br/>
        <w:t>айқайшылдар болмақ қой. Ондай құрғақ сөз иелері пурлтариатта да</w:t>
        <w:br/>
        <w:t>бар, байларда да бар. Дөнентайүлы ұлт бірлігін айтумен қатар, ұлтшыл</w:t>
        <w:br/>
        <w:t>көсемдерді дәріптеумен қатар ұлтшылдардың арасындағы кемшілікті,</w:t>
        <w:br/>
        <w:t>ауыл жастарының кемшіліктерін жасырмай айтып отырды.</w:t>
        <w:br/>
        <w:t>«Ұлтшылға» деген өлеңінде ол былай деді:</w:t>
        <w:br/>
        <w:t>«АҺ ұрып, «жұртым» дейсің, «елім» дейсің,</w:t>
        <w:br/>
        <w:t>Қалғанын елдің артта өлім дейсің.</w:t>
        <w:br/>
        <w:t>Халқыңа жайшылықта ақыл айтып,</w:t>
        <w:br/>
        <w:t>Жолын жан қылуға шегінбейсің.</w:t>
        <w:br/>
        <w:t>Қарның тоқ, жұмысыңның жоқ кезінде,</w:t>
        <w:br/>
        <w:t>илләтқа қызметке ерінбейсің.</w:t>
        <w:br/>
        <w:t>Расында қайғы келіп сасса жұртың,</w:t>
        <w:br/>
        <w:t>Неліктен маңайында көрінбейсің.</w:t>
        <w:br/>
        <w:t>Көрсетіп жол жобаны бастау түгіл,</w:t>
        <w:br/>
        <w:t>Табалап, ұрсып, жекіп, жәбірлейсің.</w:t>
        <w:br/>
        <w:t>Қабағың қатып бір күн қарның ашса,</w:t>
        <w:br/>
        <w:t>Бас салып сол «милләтті» өзің жейсің.</w:t>
        <w:br/>
        <w:t>Дегенде ал істейік ұлттың ісін,</w:t>
        <w:br/>
        <w:t>Атыңның басын тартып кежімдейсің.</w:t>
        <w:br/>
        <w:t>Әр істі аузың айтып, қолың қылмай,</w:t>
        <w:br/>
        <w:t>Қай түрмен әлде бастап едім дейсің.</w:t>
        <w:br/>
        <w:t>Өзіңнің қайда жүрсең қамыңды ойлап,</w:t>
        <w:br/>
        <w:t>Ұялмай жұрттың қамын жедім дейсің».</w:t>
        <w:br/>
        <w:t>(1-бөлім, 22-бет)</w:t>
        <w:br/>
        <w:t>«Қайтіп қарғыс алмайын» деген өлеңінде:</w:t>
        <w:br/>
        <w:t>Жігіт-ақсың, маңдайысың,</w:t>
        <w:br/>
        <w:t>Келбеттісің қандайсың.</w:t>
        <w:br/>
        <w:t>«Ағайынға айбарлы,</w:t>
        <w:br/>
        <w:t>Биік-ақсың, дардайсың.</w:t>
        <w:br/>
        <w:t>Бетіңе адам келтіріп,</w:t>
        <w:br/>
        <w:t>Алдыңа жан салмайсың</w:t>
        <w:br/>
        <w:t>Елі төмен болғанды,</w:t>
        <w:br/>
        <w:t>Ілтипатқа алмайсың.</w:t>
      </w:r>
    </w:p>
    <w:p>
      <w:r>
        <w:t>309</w:t>
        <w:br/>
        <w:t>«Уақ-түйек»</w:t>
        <w:br/>
        <w:t>1915 жылы Сәбит Дөнентайұлының Уфа қаласында «Уақ-түйек»</w:t>
        <w:br/>
        <w:t>деген атаумен екі өлең жинағы шықты. Кітапты бастырушы Қасым</w:t>
        <w:br/>
        <w:t>қажының қызы Сәния Ертісбаева. Сәбит өлеңін:</w:t>
        <w:br/>
        <w:t>«Сия әзір, қағаз мынау, жазсаң қалам,</w:t>
        <w:br/>
        <w:t>Қолымды әм еркімді бердім саған.</w:t>
        <w:br/>
        <w:t>Өзіңнен жүрген бұрын басшы бар ғой,</w:t>
        <w:br/>
        <w:t>Азбассың сүрлеумен бассаң қадам»</w:t>
        <w:br/>
        <w:t>деп бастайды. Бұл өлеңде Сәбит өзінен бұрын үлгі салған адамбарлығын,</w:t>
        <w:br/>
        <w:t>ол солардың ізімен жүретіндігін көрсетіп отыр. Ол адамдары әрине,</w:t>
        <w:br/>
        <w:t>Міржақып, Ахмет сықылды ұлтшылдықты бастап жүргендер.</w:t>
        <w:br/>
        <w:t>«Уақ-түйекте» Сәбитте өзіне ағалық істейтін, яки өзімен тұстас</w:t>
        <w:br/>
        <w:t>ақындарша:</w:t>
        <w:br/>
        <w:t>«Жабысайық өнерге,</w:t>
        <w:br/>
        <w:t>Ынтықпай қарап өлерге.</w:t>
        <w:br/>
        <w:t>Сақтанбасақ бір қақтар (Сауып таусат - С.М),</w:t>
        <w:br/>
        <w:t>Келешек мырза келерде.</w:t>
        <w:br/>
        <w:t>Ұмтылайық оқуға,</w:t>
        <w:br/>
        <w:t>Өзіміз керек демесек,</w:t>
        <w:br/>
        <w:t>Керек қып бізді келер ме,</w:t>
        <w:br/>
        <w:t>Айналмай көр-жер қоқырға.</w:t>
        <w:br/>
        <w:t>Жара болып ұлғаймай,</w:t>
        <w:br/>
        <w:t>Дәрі іздейік қотырға»</w:t>
        <w:br/>
        <w:t>4-бет</w:t>
        <w:br/>
        <w:t>деп, замандастарын өнер-білімге шақырды одан басқа «қазақ жерің</w:t>
        <w:br/>
        <w:t>кетті» дегенді жырлайды. Әйткенмен Сәбиттің бұл кітабында бас тема</w:t>
        <w:br/>
        <w:t>екеу:</w:t>
        <w:br/>
        <w:t>І. Ұлт ұйымшылдығы</w:t>
        <w:br/>
        <w:t>Сәбит Дөнентайұлының жарыққа шыға бастаған кезі - ұлтшылдық</w:t>
        <w:br/>
        <w:t>пікірдің өркендеген кезі. Бұл кездегі ұлтшылдардың мықты араны,</w:t>
        <w:br/>
        <w:t>бұрынғыдай «Көзіңді аш, көтеріл» деп қазаққа қорқақ сөз айту емес, көзін</w:t>
        <w:br/>
        <w:t>ашқан ұлтшыл жастарды ұйымдастырып, келешектегі ұлт бостандығына</w:t>
        <w:br/>
        <w:t>даярлану. Күш даярлау. Сондықтан осы кезде кездескен Дөнентайұлы</w:t>
        <w:br/>
        <w:t>ұлт ұйымшылдығы дегенді өзге үгіттен көрі ілгері қойды.</w:t>
        <w:br/>
        <w:t>Тап жасап тұрған дәуірде әр таптың өз көсемі болады. Тапшылдықты</w:t>
        <w:br/>
        <w:t>жалпы тап бұқарасы боп қолтықтағанмен, сол тапты тарихи</w:t>
        <w:br/>
        <w:t>кезеңдерінен өткізуші серкелері болмай қоймайды. Ұлтшылдық деген</w:t>
        <w:br/>
        <w:t>қазақ байларының тілегінен туған қозғалыс екендігі жоғарыда айтылды.</w:t>
        <w:br/>
        <w:t>306</w:t>
      </w:r>
    </w:p>
    <w:p>
      <w:r>
        <w:t>«Алаштың автономиясын алмақ үшін» -</w:t>
        <w:br/>
        <w:t>жігер беретін сөздер. Мәселен:</w:t>
        <w:br/>
        <w:t>«Бірінші ел болуға намыс керек,</w:t>
        <w:br/>
        <w:t>Мал, жанды намыс үшін салыс керек.</w:t>
        <w:br/>
        <w:t>.«.Жоқ сенде, мұндай намыс көптен өлген,</w:t>
        <w:br/>
        <w:t>Бабаңды тұрғызбасаң қайта көрден.</w:t>
        <w:br/>
        <w:t>..Ел болып, еркін жасап кетпек үшін,</w:t>
        <w:br/>
        <w:t>Ынтымақ, бірлік деген тірлік бар ма.</w:t>
        <w:br/>
        <w:t>..«Бар!» десе от ішіне бару керек,</w:t>
        <w:br/>
        <w:t>«Қал!» десе оқ астында қалу керек.</w:t>
        <w:br/>
        <w:t>.“Тіпті жоқ, мұндай бірлік қайда сенде,</w:t>
        <w:br/>
        <w:t>.“Тетің бәрі құдай да деген таныс.</w:t>
        <w:br/>
        <w:t>Бір қадам бастыра ма сендерді алға,</w:t>
        <w:br/>
        <w:t>.ы«Читаю, пишуды» білгендердің</w:t>
        <w:br/>
        <w:t>Қазаққа көріп жүрмін не қылғанын».</w:t>
        <w:br/>
        <w:t>.-Басқа ғылым тарауы былай тұрсын,</w:t>
        <w:br/>
        <w:t>Бір кісі хат тани ма бір мың жанда.</w:t>
        <w:br/>
        <w:t>«Көкпеңбек қару киіп, қарсы ұмтылып,</w:t>
        <w:br/>
        <w:t>«Алаш» деп киіп жарған пішін бар ма.</w:t>
        <w:br/>
        <w:t>Одан ары қарай қала ақыны қаланың пароход, пойыз, аэроплан, зауыт,</w:t>
        <w:br/>
        <w:t>фабрика сықылды өнер ордаларын айтып, осының бірі қазақта жоқ,</w:t>
        <w:br/>
        <w:t>несіне мақтанасың дейді.</w:t>
        <w:br/>
        <w:t>Біздіңше, Сұлтанмақмет бұл айтысты қала ақыны мен дала ақынын</w:t>
        <w:br/>
        <w:t>құр ғана ерегестіру ниетімен жазған жоқ. 1919 жылдары «Алаштың»</w:t>
        <w:br/>
        <w:t>ордасы қирады дедік қой. Сол қираған орданы қайта тұрғызбас па</w:t>
        <w:br/>
        <w:t>екембіз деген ниетпен, бірінші жақтан қазақтың өз өмірін дәріптеп,</w:t>
        <w:br/>
        <w:t>екінші жақтан өнерлі елді қазақтың алдына үлгі қыла сөйлейді. Алдына:</w:t>
        <w:br/>
        <w:t>«Алаштың автономиясын алмақ үшін»</w:t>
        <w:br/>
        <w:t>деген мақсат қойып жазды. Алаш автономиясын құру үшін қарасы</w:t>
        <w:br/>
        <w:t>өшкен қазақ бірлігін тірілтіп, алаштан көңілі суынған қара бұқараның</w:t>
        <w:br/>
        <w:t>ұлтшылдық отын тұтатуға кірісті. «Қала» деген сөздің астымен</w:t>
        <w:br/>
        <w:t>қазақты орысқа қарсы салуды мақсат қып, көре тұра қаланың тап</w:t>
        <w:br/>
        <w:t>тартысын бүркеп қойды. Қаланы далаға кұбыжық қылып көрсетуге, сол</w:t>
        <w:br/>
        <w:t>көрсетумен даланы қаламен араздастыруға ойлады. Әрине, ол дегені</w:t>
        <w:br/>
        <w:t>болмады. Алаштан түңілген қазақ еңбекшілері қаланың пурлтариатын</w:t>
        <w:br/>
        <w:t>қарсы алып, кеңес туының астына кірді, комунист партиясының соңынан</w:t>
        <w:br/>
        <w:t>ерді. Сұлтанмақметтің үмітін ақтамады. Сондықтан ол Алашордасынан</w:t>
        <w:br/>
        <w:t>біржола түңілді, деген мақсатының бірде-біріне жете алмады. «Ордасы»</w:t>
        <w:br/>
        <w:t>пурлтариаттың дауылынан құлап, бір-бір жапырақтан әр қолда кеткен</w:t>
      </w:r>
    </w:p>
    <w:p>
      <w:r>
        <w:t>соң Сұлтанмақмет жел азынаған жұртта қалды. Маңайына қарап еді, жан</w:t>
        <w:br/>
        <w:t>көрінбеді. Идеясы, мақсаты, жолы дауылдың шаңына көмілді. Сондықтан</w:t>
        <w:br/>
        <w:t>Сұлтанмақмет адасып, айдалада өліп, жалғыз қалып, «Адасқан өмір»</w:t>
        <w:br/>
        <w:t>деген поэма жазды. Бұл поэмамен оның әдеби өмірі біржола өшті.</w:t>
        <w:br/>
        <w:t>297</w:t>
        <w:br/>
        <w:t>Ант ауғандай күн болса,</w:t>
        <w:br/>
        <w:t>Амалдайсың, алдайсың.</w:t>
        <w:br/>
        <w:t>Басшы қылып бағынса,</w:t>
        <w:br/>
        <w:t>Түгіменен жалмайсың.</w:t>
        <w:br/>
        <w:t>Жат мінезің, жай сөзің,</w:t>
        <w:br/>
        <w:t>«Ә, құдайшыл» қандайсың.</w:t>
        <w:br/>
        <w:t>Іске кірсең адамды,</w:t>
        <w:br/>
        <w:t>Құшақтайсың парлайсың.</w:t>
        <w:br/>
        <w:t>Жақсылықтың жолына</w:t>
        <w:br/>
        <w:t>Жалғыз қадам салмайсың.</w:t>
        <w:br/>
        <w:t>Жамандықтың жолынан</w:t>
        <w:br/>
        <w:t>Жарты ширек қалмайсың.</w:t>
        <w:br/>
        <w:t>Өзің шыққан ұлтыңнан,</w:t>
        <w:br/>
        <w:t>Басшы қылған жұртыңнан,</w:t>
        <w:br/>
        <w:t>Бұл мінез бен құлқыңнан</w:t>
        <w:br/>
        <w:t>Қайтіп ақыл алмайсың».</w:t>
        <w:br/>
        <w:t>Бұл екі өлеңнің бастапқысы сөзге бай, іске шорқақ ұлтшылға</w:t>
        <w:br/>
        <w:t>айтылған да, соңғысы ауылдағы байдың мырзасына айтылған. Екеуіне де</w:t>
        <w:br/>
        <w:t>Дөнентайұлының артып отырған кінәсі аз кінә емес. Бұл сықылды өзара</w:t>
        <w:br/>
        <w:t>сынды басқа ұлтшыл ақындар ол кезде айтқан жоқ.</w:t>
        <w:br/>
        <w:t>Өзара сын деген қай таптың болса да қисығын түзететін құралы.</w:t>
        <w:br/>
        <w:t>Дөнентайұлының осы құралды қолына алуы оның байлар табына шын</w:t>
        <w:br/>
        <w:t>жаны ашып, кем-кетігін ашы Тіл, өткір қаламмен түзеткісі келгенін</w:t>
        <w:br/>
        <w:t>көрсетеді. Бұл сықылды сындар «Уақ-түйекте» көп жерде кездеседі.</w:t>
        <w:br/>
        <w:t>Оның бәрін көрсетуді қажет көрмедік.</w:t>
        <w:br/>
        <w:t>2. Қажу</w:t>
        <w:br/>
        <w:t>«Уақ-түйек» шыққан 1915 жылдары Русия үкіметінің отаршылдық</w:t>
        <w:br/>
        <w:t>саясаты ең жоғарғы шегіне жеткен кезі еді. 1914 жылғы жиһангерлер</w:t>
        <w:br/>
        <w:t>соғысына Русияның араласуы, осы жиһангершілік нәпсісінің</w:t>
        <w:br/>
        <w:t>өспегендігіне мықтыдәлеледі. Жиһангерлік неғұрлымкүшейсе, соғұрлым</w:t>
        <w:br/>
        <w:t>ұлт бостандығына да қысым күшейеді. Үйткені жиһангершілік пен</w:t>
        <w:br/>
        <w:t>ұлтшылдық қасқыр мен қой сықылды, басы бір жерге симайтын тілектер.</w:t>
        <w:br/>
        <w:t>Ұлтшылдық ұлт «бостандығына» сүйрейді. Қол астында отарланып</w:t>
        <w:br/>
        <w:t>отырған ұлты босанса, ерік алса, жиһангерлер тіршілік ете алмайды.</w:t>
        <w:br/>
        <w:t>Сондықтан олар қол астында отырған елдердің ұлт бостандығына қарсы</w:t>
        <w:br/>
        <w:t>шара қолданады.</w:t>
        <w:br/>
        <w:t>Бұны біз іс жүзінде көрдік. 1905 жылғы төңкерістің қарқынымен сөз</w:t>
        <w:br/>
        <w:t>бостандығы деген атты жамылып қазақ ұлтшылдары баспасөзге, әсіресе,</w:t>
        <w:br/>
        <w:t>газет, жорнал шығаруға үлкен ынта салды және шығарды. Патша үкіметі</w:t>
        <w:br/>
        <w:t>310</w:t>
        <w:br/>
        <w:t>талағанын қандай ғып суреттеді. Некрасов дейтін ақын «Русияда кім</w:t>
        <w:br/>
        <w:t>жақсы күнелтеді» («Кому на Руси жить хорошо»)деген поэмасында</w:t>
        <w:br/>
        <w:t>бірнеше қайыршы крестьянды қаңғыртып, жақсылық бар жерді іздеткен</w:t>
      </w:r>
    </w:p>
    <w:p>
      <w:r>
        <w:t>боп, патша үкіметі мен байлардың неше түрлі қылмыстарын, еңбекші</w:t>
        <w:br/>
        <w:t>бұқараның бейнетін жазды. Бірақ осы еңбектері үшін оларды пурлтариат</w:t>
        <w:br/>
        <w:t>ақыны деп ешкім айтпайды. Пурлтариат ақыны болу пурлтариаттың</w:t>
        <w:br/>
        <w:t>тұрмысын көруде ғана емес, сол тұрмысты пурлтариатша түсіне, ұға</w:t>
        <w:br/>
        <w:t>білуде. Толстой да, Некрасов та, Сұлтанмақмет та пурлтариат пен</w:t>
        <w:br/>
        <w:t>еңбекшілер өмірін көре алды, бірақ сол өмірді пурлтариатша түсіне</w:t>
        <w:br/>
        <w:t>алмады. Пурлтариаттың негізгі жолы Маркс-Ленин жолын біледі.</w:t>
        <w:br/>
        <w:t>Сондықтан олар пурлтариатшыл болудан аулақ.</w:t>
        <w:br/>
        <w:t>2. Түрі. Қорытындыда Сұлтанмақметтің шығармаларын түр жағынан</w:t>
        <w:br/>
        <w:t>аздап бағаламай болмайды.</w:t>
        <w:br/>
        <w:t>Сұлтанмақмет өлеңнің түрі деп, осы күнгі кейбір ақындарша, жаңа</w:t>
        <w:br/>
        <w:t>сыншыларша өлеңнің буындарын ғана түсінбеген. Ол өлеңге буын іздеп</w:t>
        <w:br/>
        <w:t>әуре болмаған. Қазақта буын бар: 11 буын мен 8 буынды қолданған да</w:t>
        <w:br/>
        <w:t>қойған. Буын іздеудің орнына ол шығармаларының мазмұнын толық қып,</w:t>
        <w:br/>
        <w:t>өлеңнің сыртқы көрінісін сырлы көрсетуге тырысқан. Сұлтанмақмет</w:t>
        <w:br/>
        <w:t>жоғарғы айтқан 11, 8 буындардан мысқалдап шықпайын демеген.</w:t>
        <w:br/>
        <w:t>«Мен білмеймін не нәрсе өмір деген,</w:t>
        <w:br/>
        <w:t>«Қорқу» деген, «көму» деген, «көрің» деген» -</w:t>
        <w:br/>
        <w:t>деп, 12 буынға барған. Кей жерінде одан артығы да бар. Әрине, бұл</w:t>
        <w:br/>
        <w:t>оның кемшілігі емес, сөзді еркін біліп отырғанда, сөз екпінімен шамалы</w:t>
        <w:br/>
        <w:t>мөлшерден асып түскендігі.</w:t>
        <w:br/>
        <w:t>Шәкірт кезіндегі жазғандары болса да, есейген кезіндегі</w:t>
        <w:br/>
        <w:t>шығармаларынан көркемдік жағы күшті, мәселен «Тұрмысқа» деген</w:t>
        <w:br/>
        <w:t>өлеңінде:</w:t>
        <w:br/>
        <w:t>«Өмірімнің өрлерін</w:t>
        <w:br/>
        <w:t>Жазы шықпас қыс қылшы!</w:t>
        <w:br/>
        <w:t>Жылай-жылай жер десем,</w:t>
        <w:br/>
        <w:t>Аждаһардай ысқыршы!</w:t>
        <w:br/>
        <w:t>Құлдық ұрып жалынсам,</w:t>
        <w:br/>
        <w:t>Арт жағыңа қыстыршы.</w:t>
        <w:br/>
        <w:t>Тұрмыс, маған от шашып,</w:t>
        <w:br/>
        <w:t>Бар дүниені лау қылшы.</w:t>
        <w:br/>
        <w:t>Түйдектеп үйіп қайғыңды,</w:t>
        <w:br/>
        <w:t>Абылай аспас тау қылшы.</w:t>
        <w:br/>
        <w:t>.Сөндір ай мен күніңді,</w:t>
        <w:br/>
        <w:t>Тек денемді сау қылшы» -</w:t>
        <w:br/>
        <w:t>дейді. «Шәкірт ойы» дегенінде:</w:t>
        <w:br/>
        <w:t>«Қараңғы қазақ көгіне,</w:t>
        <w:br/>
        <w:t>Өрмелеп шығып күн болам.</w:t>
        <w:br/>
        <w:t>303</w:t>
        <w:br/>
        <w:t>Сағынам билерімді кең ақылды,</w:t>
        <w:br/>
        <w:t>Арамға жеткізбейтін ақ мақұлды.</w:t>
        <w:br/>
        <w:t>Құдай өзі туғызған іштен би қып,</w:t>
        <w:br/>
        <w:t>Білмейтін төре айтқанда жат-жақынды.</w:t>
        <w:br/>
        <w:t>.«Қағазсыз, полицейсіз қимыл қылған</w:t>
        <w:br/>
        <w:t>Сонда да істің бәрі бітіп тынған».</w:t>
        <w:br/>
        <w:t>Бек пен ханның, бидің ақсақалдық, бектік дәуірдің адамдары екенін,</w:t>
        <w:br/>
        <w:t>ол дәуірлерде де еңбекші бұқара болғанын, сол бұқараға ақсақал</w:t>
        <w:br/>
        <w:t>таптың бек пен хан арқылы, би арқылы үкімін жүргізгенін, үкімет</w:t>
        <w:br/>
        <w:t>бар жерде (ақындық үкіметтің бір түрі емес пе) жалпы бұқара бірдей</w:t>
        <w:br/>
        <w:t>болмайтындығын, үкімет сол дәуірді басқарып отырған таптың құралы</w:t>
        <w:br/>
        <w:t>екенін, ол тап ақсақал бектер екенін ақын білмейді. Ескі билер мен орыс</w:t>
        <w:br/>
        <w:t>сотын (қала деп Сұлтанмақмет орысты алады дедік қой) салыстырып:</w:t>
      </w:r>
    </w:p>
    <w:p>
      <w:r>
        <w:t>«Қазақ өмірін білмейтін шаштыларға,</w:t>
        <w:br/>
        <w:t>Теріс төре айтқызып тартылдырма.</w:t>
        <w:br/>
        <w:t>Кәуірдің сақта құдай қаламынан,</w:t>
        <w:br/>
        <w:t>Дала жайын білмейтін наданынан.</w:t>
        <w:br/>
        <w:t>Қазақ ісі қалаңа қарасын,</w:t>
        <w:br/>
        <w:t>Аз айрылды арам іс адалынан»</w:t>
        <w:br/>
        <w:t>дейді. Бұл әрине, Сұлтанмақметтің жалғыз Николай шенеуніктерін</w:t>
        <w:br/>
        <w:t>жамандағаны емес, жалпы қаладан (орыстың байы болсын, пурлтариаты</w:t>
        <w:br/>
        <w:t>болсын) жақсылық болмайды дегені. Бұл ақынның барып тұрған</w:t>
        <w:br/>
        <w:t>кертартпа ұлтшылдығы. Бұл жалпы ұлтшылдардың ойы. Ұлтшылдар</w:t>
        <w:br/>
        <w:t>бұл пікірін октябрьден кейін де санап «орыс отаршылдарының пішкен</w:t>
        <w:br/>
        <w:t>тоны қазаққа тон болмас» деп бәлшебектерді тілдеген. Аты орыстан атын</w:t>
        <w:br/>
        <w:t>үркітіп, орыс оңдырмайды деп сарнаған («Еңбекші қазақ» 1922 жыл</w:t>
        <w:br/>
        <w:t>шыққан сандарын қара) ақын бұдан былай қарай:</w:t>
        <w:br/>
        <w:t>«Ту алып, тұлпар мінген батырларым,</w:t>
        <w:br/>
        <w:t>Жатқа жем қылмау үшін жақындарын.</w:t>
        <w:br/>
        <w:t>.Сескенуді жүрегі бір білмеген,</w:t>
        <w:br/>
        <w:t>Не көрсем елім үшін көрдім деген.</w:t>
        <w:br/>
        <w:t>«Сондықтан, қорқып емес, сенгендіктен,</w:t>
        <w:br/>
        <w:t>Ел ұстап етегінен, басшы қылған»</w:t>
        <w:br/>
        <w:t>деп бектік дәуірдің, бек табының қол шоқпары батырды мақтайды, одан</w:t>
        <w:br/>
        <w:t>ары дін адамдарын көтереді:</w:t>
        <w:br/>
        <w:t>«Пірді сағынам үйреткен құдай жолын,</w:t>
        <w:br/>
        <w:t>Надандарға танытқан оң мен солын.</w:t>
        <w:br/>
        <w:t>.«Байларға, пір, кедейге тамақ болған,</w:t>
        <w:br/>
        <w:t>Нағыз-ақ пайғамбарға мирасқорым.</w:t>
        <w:br/>
        <w:t>..Өмірде мал жимаған өз басына,</w:t>
        <w:br/>
        <w:t>Бәрін берген нашары, жолдасына.</w:t>
        <w:br/>
        <w:t>--Құдайға жақын жан деп ұғылғаннан</w:t>
        <w:br/>
        <w:t>Көп ауруға ем болған лебіздері».</w:t>
        <w:br/>
        <w:t>294</w:t>
        <w:br/>
        <w:t>жо,</w:t>
        <w:br/>
        <w:t>ҚОРЫТЫНДЫ</w:t>
        <w:br/>
        <w:t>Біз жоғарыда Сұлтанмақметтің негізгі еңбектерін тексеріп,</w:t>
        <w:br/>
        <w:t>шамамызша баға берген болдық. Былай қарағанда, бұл қорытындының</w:t>
        <w:br/>
        <w:t>бір есептен, қажеті де жоқ сықылды. Әйткенмен біз қорытынды жазуды</w:t>
        <w:br/>
        <w:t>мақұл деп таптық. Өйткені бұл жолы тарихтың көлемінен шықпаймыз</w:t>
        <w:br/>
        <w:t>деп, ақынның еңбектерітүр, мазмұн жағынан түгел, толық талданған жоқ.</w:t>
        <w:br/>
        <w:t>Екінші бұл тексеруге еңбегінің бәрі енген жоқ. Олай болса, қорытынды</w:t>
        <w:br/>
        <w:t>жазуды артық деп ойламаймыз.</w:t>
        <w:br/>
        <w:t>1. Мазмұн. Барлық шығармаларын бастан аяқ оқығанда Сұлтанмақмет</w:t>
        <w:br/>
        <w:t>кім? деген сұрауға мынадай қысқа жауап беру керек. Ол әдебиет әлеміне</w:t>
        <w:br/>
        <w:t>жаңа кірісе бастағанда сол кездегі қазақ оқығандарының ұлтшылдық</w:t>
        <w:br/>
        <w:t>ұранынан кірісті. Ұлтшылдық дәуірінде Сұлтанмақмет табанды,</w:t>
        <w:br/>
        <w:t>мақсатына берік, күресшіл адам болды. Алашорда ашылып, қазақтың</w:t>
        <w:br/>
        <w:t>байлары үкімет құрғасын Сұлтанмақмет таза, ашық байшылдыққа ауды.</w:t>
        <w:br/>
        <w:t>Алашорда құлағаннан кейін, ол торығып, өз жолынан адасып, жол іздеді.</w:t>
        <w:br/>
        <w:t>Сол іздеуінде алдынан социализм жолы елестегесін, сол жолға ұмтылып,</w:t>
      </w:r>
    </w:p>
    <w:p>
      <w:r>
        <w:t>біраз жүріп байқады. Осы жолға түскен кезінде ол бұрынғы немқұрайды</w:t>
        <w:br/>
        <w:t>ғып, қалай болса солай аузына ала салатын жұмыскер мен еңбекші</w:t>
        <w:br/>
        <w:t>бұқараны жырлады. Солардың капитализм дәуірінде көретін қорлығын</w:t>
        <w:br/>
        <w:t>айтты, қаналуын жырлады. Бірақ ол жырды аяқтамады. Социализмге</w:t>
        <w:br/>
        <w:t>қанша жармасқанмен, байшылдық жүрегі бұл бағытты бөтенси берді.</w:t>
        <w:br/>
        <w:t>Сондықтан ол 1920 жылдары социализмнен біржола бетін теріске бұрып,</w:t>
        <w:br/>
        <w:t>өзінің адасқан жолын таба алмай, өзінің өлімін өзі жырлады. Бұл өлім</w:t>
        <w:br/>
        <w:t>жыры, әрине, оның өз жыры емес, өлуге бет ала бастаған табының жыры.</w:t>
        <w:br/>
        <w:t>Сұлтанмақмет, сөз жоқ, байшыл. Бірақ осы байшыл күйінде оның</w:t>
        <w:br/>
        <w:t>пурлтариат жұртшылығы үшін үлкен бағалы бір жері бар. Ол мынау</w:t>
        <w:br/>
        <w:t>орыстың Лев Николаевич Толстой дейтін жазушысы орыстың ХІХ</w:t>
        <w:br/>
        <w:t>ғасырдың орта кезіндегі өлуге бет алған дворян (ақ сүйек) табының</w:t>
        <w:br/>
        <w:t>жыршысы екені әдебиетпен таныс адамға мәлім, осы Толстой туралы</w:t>
        <w:br/>
        <w:t>Ленин «Толстой орыс төңкерісінің айнасы» деген мақаласында былай</w:t>
        <w:br/>
        <w:t>деген:</w:t>
        <w:br/>
        <w:t>«Толстой орыс төңкерісіне түсінген жоқ. Түсінбеген соң одан ат тонын</w:t>
        <w:br/>
        <w:t>ала қашты. Осындай төңкерістен үріккен адамның атын төңкеріске әкеп</w:t>
        <w:br/>
        <w:t>жапсыру, шүу дегенде таңсық көрінеді, орынсыз сөзсықылданады. Әрине,</w:t>
        <w:br/>
        <w:t>не нәрсе болған істі болған түрінде елестете алмаса, оны айна деуге</w:t>
        <w:br/>
        <w:t>болмайды. Біздің төңкеріс оңай нәрсе емес, оны ұғу қиын. Төңкерісшіл</w:t>
        <w:br/>
        <w:t>301</w:t>
        <w:br/>
        <w:t>боп, төңкерісті қолымен жасасып жүрген адамдардың ішінде де болып</w:t>
        <w:br/>
        <w:t>жатқан істің мәнісіне түсінбей тарихи міндеттерден бойын аулаққа</w:t>
        <w:br/>
        <w:t>салып жүретіндер жоқ емес. Егер де шын суретші адам кездессе, ол адам</w:t>
        <w:br/>
        <w:t>төңкерістің бәрін көрмегенмен, көзге түсер жерлерінің кейбірін көрмей</w:t>
        <w:br/>
        <w:t>қоймақ емес”,</w:t>
        <w:br/>
        <w:t>Толстойдың шығармаларында, көзқарасында, оқуында біріне-</w:t>
        <w:br/>
        <w:t>бірі қайшы келетіндер толып жатыр. Ол бір жағынан, орысты былай</w:t>
        <w:br/>
        <w:t>қойғанда, жер жүзінің әдебиетінен ірі орын алатын жазушы, екінші</w:t>
        <w:br/>
        <w:t>жағынан Айса дінінің құйрығына ошағандай жабысқан надан діншіл,</w:t>
        <w:br/>
        <w:t>бір жағынан қарағанда: капиталистердің қанауын, үкімет пен соттың</w:t>
        <w:br/>
        <w:t>капиталистер қолында ойыншық екенін, байлық пен қайыршылықтың</w:t>
        <w:br/>
        <w:t>қалай өсетіндігін, жұмыскерлердің тамақ тұрмысын ашып жазатын</w:t>
        <w:br/>
        <w:t>жазғыш сыншы, екінші жақан: «Жауыздыққа күшпен қарсы тұра көрме»</w:t>
        <w:br/>
        <w:t>дейтін жұмсақ жүрек. Бір жағынан қарағанда: өмірді ашып, шынын</w:t>
        <w:br/>
        <w:t>сөйлейтін шыншыл. Екінші жақтан - өмірде қандай сасық пікір болса,</w:t>
        <w:br/>
        <w:t>соған бас иетін, қазына күшімен тұратын поптың орнына өз санасымен</w:t>
        <w:br/>
        <w:t>тұратын попты отырғызуға тырысқан, өнерленген дінді, өнерлі попты</w:t>
        <w:br/>
        <w:t>сүйетін адам”,</w:t>
        <w:br/>
        <w:t>Лениннің осы айтқан сөздері Сұлтанмақметке дәл келетін сықылды.</w:t>
        <w:br/>
        <w:t>Сұлтанмақмет шынында, төңкерістен бұрынғы ауыл тұрмысының</w:t>
        <w:br/>
        <w:t>айнасы, ауылда тап жоқ дейтін байшылдыққа Сұлтанмақметтің «Кедей»</w:t>
        <w:br/>
        <w:t>деген поэмасы іздесе табылмайтын қамшы. Осы қамшымен ауылдағы</w:t>
        <w:br/>
        <w:t>еңбек жеушілер мен жегізушілерді көрмейтіндерді көзге шұқып, қалай</w:t>
        <w:br/>
        <w:t>болса солай сабауға болады. Лениннің «оңды суретші» болса, болып</w:t>
        <w:br/>
        <w:t>жатқан істерді көрмей кете алмайды» дегені дұрыс. Сұлтанмақмет</w:t>
        <w:br/>
        <w:t>байшыл болумен қабат, байдың жырын жырлаумен қабат, ауылдағы екі</w:t>
        <w:br/>
        <w:t>тапты көрмей кете алған жоқ. Жалғыз ауылда емес, қазақ еңбекшілерінің</w:t>
        <w:br/>
        <w:t>мал мүліктен айрылғандары зауытқа кетіп, фабриканттардың қанауына</w:t>
        <w:br/>
        <w:t>түскенін де көрсеткен. Қазақта жалғыз еңбекші ғана емес, пурлтариат</w:t>
        <w:br/>
        <w:t>барын айтқан. Сұлтанмақметтің бұл еңбегін бағаламау мүмкін емес.</w:t>
        <w:br/>
        <w:t>Бұл жағынан қарағанда Сұлтанмақмет қазақтың бұқарашыл әдебиетінің</w:t>
        <w:br/>
        <w:t>басын бастады деуге болады. Пурлтариат оның бұл ісін бағалайды.</w:t>
        <w:br/>
        <w:t>Сұлтанмақметтің «Кедей» деген поэмасын еңбекші бұқараның</w:t>
      </w:r>
    </w:p>
    <w:p>
      <w:r>
        <w:t>езілуін суреттегендіктен пурлтариат әдебиетіне қосқысы келетін пікір</w:t>
        <w:br/>
        <w:t>бар (Смағұл). Әрине, ол дұрыс емес. Ленин мақтап отырған Толстой</w:t>
        <w:br/>
        <w:t>«Воскресенье» деген кітабында патша үкіметі төңкерісшілдік ісі</w:t>
        <w:br/>
        <w:t>үшін абақтыға жапқан саяси тұтқындардың халін оқығанда дененді</w:t>
        <w:br/>
        <w:t>мұздатарлық түрде жазды. «Соғыс және татулық» («Война и мир»)</w:t>
        <w:br/>
        <w:t>деген кітабында Наполеон әскері Бородиноға жақындап қалғанда</w:t>
        <w:br/>
        <w:t>князь Балконский Марияның қолдары көтерілгенін, князьдің мүлкін</w:t>
        <w:br/>
        <w:t>81 Ленин и Толстой, стр. 49, изд. Комокад.. Москва, 1928 г.</w:t>
        <w:br/>
        <w:t>62 Сол кітаптың 51-беті.</w:t>
        <w:br/>
        <w:t>302</w:t>
        <w:br/>
        <w:t>Шығармақ едік сүйреп жардан үміт.</w:t>
        <w:br/>
        <w:t>Артынан әуре қылып ертіп қанша,</w:t>
        <w:br/>
        <w:t>Бұл күнде сол уағдадан танған үміт.</w:t>
        <w:br/>
        <w:t>Жолдассыз азық түлік һәм қарусыз</w:t>
        <w:br/>
        <w:t>Астында әр табанның қалған үміт.</w:t>
        <w:br/>
        <w:t>Қарамай шамасына таудай істі,</w:t>
        <w:br/>
        <w:t>Өзінің міндетіне алған үміт.</w:t>
        <w:br/>
        <w:t>Ақырда әлін білмес әлек болып,</w:t>
        <w:br/>
        <w:t>Алысқан, қалжыраған талған үміт.</w:t>
        <w:br/>
        <w:t>Болды да жорғалармен жорғаласпақ,</w:t>
        <w:br/>
        <w:t>Ере алмай тәлтіректеп шалған үміт.</w:t>
        <w:br/>
        <w:t>Батыр да, бай да болмақ ойымда еді,</w:t>
        <w:br/>
        <w:t>Олардың бәрі боп тұр жалған үміт.</w:t>
        <w:br/>
        <w:t>здесең дертке дәрмен, адаспасаң,</w:t>
        <w:br/>
        <w:t>Қалайша құр тастайды Аллаң, үміт.</w:t>
        <w:br/>
        <w:t>Арбамен асықпаған қоян алған,</w:t>
        <w:br/>
        <w:t>Жалықпа жолыңда бол тарлан үміт».</w:t>
        <w:br/>
        <w:t>(1-бөлім, 6-бет)</w:t>
        <w:br/>
        <w:t>Бұл өлеңде толық шаршағандық барлығы түсіндірусіз-ақ көрініп</w:t>
        <w:br/>
        <w:t>тұр. Бірақ бұл шаруамен ұлтшылдардың октябрьден кейін шаршауында</w:t>
        <w:br/>
        <w:t>айырма бар. Октябрьден кейін ұлтшыл-байшылдар шаршауының артын</w:t>
        <w:br/>
        <w:t>өлімгетірейді. Дөнентайұлы жоғарғы өлеңдерінде үмітінөлімгетіремейді,</w:t>
        <w:br/>
        <w:t>«арбамен қоянға жетем» деген дәмені шаршаса да қоймайды, тілектен</w:t>
        <w:br/>
        <w:t>күдер үзбейді. Оның себебі: октябрьден бұрын қазақтың байларында</w:t>
        <w:br/>
        <w:t>тіршілік үміті мол еді. Октябрьден кейін ол үміт тұманданды. Социалдық</w:t>
        <w:br/>
        <w:t>құрылыс оларға ажал көрінді. Октябрьден кейінгі байшылдардың</w:t>
        <w:br/>
        <w:t>шаршауының арты өлімге соғатыны осы.</w:t>
        <w:br/>
        <w:t>«Уақ-түйекте» Дөнентайүлыныңайтқанбасты пікірлері осылар. Бұдан</w:t>
        <w:br/>
        <w:t>басқа өзге тілден аударған мысалдары бар екен, оларды тексеруді қажет</w:t>
        <w:br/>
        <w:t>көрмедік. Ол мысалдардың Ахмет Байтұрсынұлының мысалдарынан</w:t>
        <w:br/>
        <w:t>айрықша, жаңадан туғызған пікірі жоқ.</w:t>
        <w:br/>
        <w:t>Шш</w:t>
        <w:br/>
        <w:t>Байшылдығы</w:t>
        <w:br/>
        <w:t>Февраль төңкерісін Дәнентайұлы былай деп қарсы алды:</w:t>
        <w:br/>
        <w:t>«Тілекті бүгін қақтың берген күні,</w:t>
        <w:br/>
        <w:t>Көл дария көздің жасын көрген күні.</w:t>
        <w:br/>
        <w:t>Талайдың тіршіліктен қол сермеген</w:t>
        <w:br/>
        <w:t>Қайғысын тас талқан ғып бөлген күні.</w:t>
        <w:br/>
        <w:t>Жаз шығып, бір сағатта күркіреп күн,</w:t>
        <w:br/>
        <w:t>Тырбандап тайынша, торпақ өрген күні.</w:t>
        <w:br/>
        <w:t>Құл болған екі аяқты айуандардың</w:t>
      </w:r>
    </w:p>
    <w:p>
      <w:r>
        <w:t>313</w:t>
        <w:br/>
        <w:t>320</w:t>
        <w:br/>
        <w:t>Батыр қолы қанды келсе,</w:t>
        <w:br/>
        <w:t>Елге мақтау аңыз боп ед.</w:t>
        <w:br/>
        <w:t>Бұдан кейін «заман азып»,</w:t>
        <w:br/>
        <w:t>Қазы шықты мизам жазып.</w:t>
        <w:br/>
        <w:t>Ауан басы аға сұлтан,</w:t>
        <w:br/>
        <w:t>(Ханға, биге қабір қазып),</w:t>
        <w:br/>
        <w:t>Ол «патшаға» бағынған кез,</w:t>
        <w:br/>
        <w:t>Қазы қарғы тағынған кез.</w:t>
        <w:br/>
        <w:t>Орыс «төре» оң келмесе,</w:t>
        <w:br/>
        <w:t>Өткен күнді сағынған кез.</w:t>
        <w:br/>
        <w:t>Көп кешікпей болыс шығып,</w:t>
        <w:br/>
        <w:t>Көрді ме одан оң іс шығып?</w:t>
        <w:br/>
        <w:t>Ақшасыздың көзі ойнады,</w:t>
        <w:br/>
        <w:t>Болыс қойса орыс шығып.</w:t>
        <w:br/>
        <w:t>Ел шолпаны болыс еді,</w:t>
        <w:br/>
        <w:t>Жер шұрайы қоныс еді.</w:t>
        <w:br/>
        <w:t>Кім мақтанса «баймын» дейтін,</w:t>
        <w:br/>
        <w:t>«Мен кедей» деу жоқ іс еді.</w:t>
        <w:br/>
        <w:t>Жоқ іс түгіл қорлық еді,</w:t>
        <w:br/>
        <w:t>Дұшпан айтса зорлық еді.</w:t>
        <w:br/>
        <w:t>«Оңбаған ит» кедей болса,</w:t>
        <w:br/>
        <w:t>«Ит» атану оңды ма еді,</w:t>
        <w:br/>
        <w:t>Сүйтіп байлық зор іс еді.</w:t>
        <w:br/>
        <w:t>Сондықтан ел байлық іздеп,</w:t>
        <w:br/>
        <w:t>ал соңында өлеміз деп.</w:t>
        <w:br/>
        <w:t>Күші асқанның аты келді,</w:t>
        <w:br/>
        <w:t>Жарысқанда мыңдап, жүздеп.</w:t>
        <w:br/>
        <w:t>Аты озғандар қайда серпіп,</w:t>
        <w:br/>
        <w:t>Қалғандарын басқа шертіп.</w:t>
        <w:br/>
        <w:t>Алды ұпайды мың, жүз күнде,</w:t>
        <w:br/>
        <w:t>(Әлсіздеуі улап, елтіп).</w:t>
        <w:br/>
        <w:t>Бұрын сүйтіп әлсіздерді,</w:t>
        <w:br/>
        <w:t>Кедей кепшік, сәнсіздерді</w:t>
        <w:br/>
        <w:t>Байлар үшін жаралған деп,</w:t>
        <w:br/>
        <w:t>Ойлаушы едік аспан, жерді.</w:t>
        <w:br/>
        <w:t>Ол тұрмысты, ойды бұзып,</w:t>
        <w:br/>
        <w:t>Бай жасаған тойды бұзып.</w:t>
        <w:br/>
        <w:t>Талқан-тапыр қылды октябрь,</w:t>
        <w:br/>
        <w:t>Дүние өзгеріп, болды қызық,</w:t>
        <w:br/>
        <w:t>штен, тастан жау жиылды,</w:t>
        <w:br/>
        <w:t>Қан дария боп жан қырылды.</w:t>
        <w:br/>
        <w:t>Тепкіде үлкен «тесік өкпе»,</w:t>
        <w:br/>
        <w:t>Жеңіп шығып көңілі тынды.</w:t>
        <w:br/>
        <w:t>Самсаған сары қолды бұзып,</w:t>
        <w:br/>
        <w:t>Сұлдықта өскен ер жетілді,</w:t>
        <w:br/>
        <w:t>Нелер бейбақ кем жетілді.</w:t>
        <w:br/>
        <w:t>Жүрт ылажсыз теңдік алып,</w:t>
        <w:br/>
        <w:t>Талай жетім ел жетілді.</w:t>
      </w:r>
    </w:p>
    <w:p>
      <w:r>
        <w:t>іне, соған 10 жыл толды,</w:t>
        <w:br/>
        <w:t>Содан бері оңды-солды,</w:t>
        <w:br/>
        <w:t>Бақсыздарға бақ орнатты.</w:t>
        <w:br/>
        <w:t>Еңбекші елдер үзбей қолды.</w:t>
        <w:br/>
        <w:t>Бізге жүздің күші бітіп,</w:t>
        <w:br/>
        <w:t>Тауды тесіп, тасты тұтып.</w:t>
        <w:br/>
        <w:t>Ертеңгінің алабындай</w:t>
        <w:br/>
        <w:t>Еңбек етті, жанды ұмытып.</w:t>
        <w:br/>
        <w:t>Талай игі істер туып,</w:t>
        <w:br/>
        <w:t>Талай жаздың көңлі суып.</w:t>
        <w:br/>
        <w:t>Жер жүзінің күң мен құлы</w:t>
        <w:br/>
        <w:t>Кеңес жұртын көрді жуық.</w:t>
        <w:br/>
        <w:t>Біздер жеттік, көзге түстік,</w:t>
        <w:br/>
        <w:t>Бойды жидық, қаттық, пістік.</w:t>
        <w:br/>
        <w:t>Байқап болар тегіс тынбас</w:t>
        <w:br/>
        <w:t>Бізге деген енді күштің</w:t>
        <w:br/>
        <w:t>лпы құлдың беті суық.</w:t>
        <w:br/>
        <w:t>ңаланған қаламыз бар,</w:t>
        <w:br/>
        <w:t>ңғырыққан даламыз бар.</w:t>
        <w:br/>
        <w:t>Тегісшілдік мектебінде</w:t>
        <w:br/>
        <w:t>иллиондаған баламыз бар.</w:t>
        <w:br/>
        <w:t>аруасы өскен еліміз бар,</w:t>
        <w:br/>
        <w:t>арасы артқан кеніміз бар.</w:t>
        <w:br/>
        <w:t>Өскен бақты өркендетер</w:t>
        <w:br/>
        <w:t>Ленин жолы- беліміз бар.</w:t>
        <w:br/>
        <w:t>олы кеңес жұртымыз бар,</w:t>
        <w:br/>
        <w:t>Кеңесуғе ырқымыз бар).</w:t>
        <w:br/>
        <w:t>Көп тілегі бір болғасын,</w:t>
        <w:br/>
        <w:t>Дүние жарған даңқымыз бар,</w:t>
        <w:br/>
        <w:t>Еңбек бағы халқымыз бар.</w:t>
        <w:br/>
        <w:t>Құлдай істеп, бидей ішкен</w:t>
        <w:br/>
        <w:t>Бұзылмайтын шырқымыз бар.</w:t>
        <w:br/>
        <w:t>321</w:t>
        <w:br/>
        <w:t>өлгеннен кейін, көп кешікпей, Тәшкенде шығатын «Ақ жол» газетінде</w:t>
        <w:br/>
        <w:t>байшыл, төңкеріске қарсы ақын Мағжан Жұмабайұлының «Берниязға»</w:t>
        <w:br/>
        <w:t>деп жазған өлеңін оқушылардың алдына тартып өту керек. Үйткені бұл</w:t>
        <w:br/>
        <w:t>өлең Бернияз шығармаларын тексеруге көп жеңілдік берді. Мағжан</w:t>
        <w:br/>
        <w:t>былай деп жазды: (түгел келтіреміз).</w:t>
        <w:br/>
        <w:t>Ұлан өлді батып қанға,</w:t>
        <w:br/>
        <w:t>Тыныштық тапты асау жан да).</w:t>
        <w:br/>
        <w:t>Өмір дала, ақын бала қаңғырған,</w:t>
        <w:br/>
        <w:t>Жан сусынын көз жасы мен қандырған.</w:t>
        <w:br/>
        <w:t>Ақын бөбек, өмір көбік тілсімді</w:t>
        <w:br/>
        <w:t>Ойнап, арбап ақынды естен тандырған:</w:t>
        <w:br/>
        <w:t>Күңіренеді кеңес айтып қария:</w:t>
        <w:br/>
        <w:t>Әлде қайда жер шетінде дария.</w:t>
        <w:br/>
        <w:t>Тұңғиықтың түбі толған тамаша,</w:t>
        <w:br/>
        <w:t>Дарияның үні жоқ, қай жария.</w:t>
        <w:br/>
        <w:t>Дарияның астында алпыс ақ отау,</w:t>
        <w:br/>
        <w:t>Ақ отаулар алтын уық, жібек бау.</w:t>
        <w:br/>
        <w:t>Отау сайын судай сұлу толқын шаш,</w:t>
      </w:r>
    </w:p>
    <w:p>
      <w:r>
        <w:t>Толқын тербеп, әлди-әлди дейді бау.</w:t>
        <w:br/>
        <w:t>Әлди-әлди, тербеледі ордалар,</w:t>
        <w:br/>
        <w:t>Ордаларда өңшең сұлу ән салар.</w:t>
        <w:br/>
        <w:t>Сұлу жанның күлкісі де сиқыр ғой,</w:t>
        <w:br/>
        <w:t>Күлкілері көбік болып жоғалар.</w:t>
        <w:br/>
        <w:t>Көрінсе егер сонау күміс күлкілер,</w:t>
        <w:br/>
        <w:t>Жас ұланның жүрегін жүз тілгілер.</w:t>
        <w:br/>
        <w:t>Шерлі ұланның көріп суға шомғанын</w:t>
        <w:br/>
        <w:t>ылқау жартас жынды ма әлде деп күлер.</w:t>
        <w:br/>
        <w:t>Кеңес айтып күңіренеді бір күні,</w:t>
        <w:br/>
        <w:t>Есімде жоқ, әйтеуір бір күні</w:t>
        <w:br/>
        <w:t>айдан құрып қарсыласқан екі жау,</w:t>
        <w:br/>
        <w:t>Таудай мылқау, бірінің де жоқ үні.</w:t>
        <w:br/>
        <w:t>Екі жаудың бірі өлім, бірі - өмір,</w:t>
        <w:br/>
        <w:t>Бір-біріне қайрасады тіс шықыр.</w:t>
        <w:br/>
        <w:t>Бір мезгілде жаны жалын жас ұлан</w:t>
        <w:br/>
        <w:t>Әлдеқайдан қан майданға келіп тұр.</w:t>
        <w:br/>
        <w:t>Жап-жас бала келе сала қабағын,</w:t>
        <w:br/>
        <w:t>Түйіп тартқан екі жаққа садағын.</w:t>
        <w:br/>
        <w:t>Тастан қайтқан оғы тиіп өзіне</w:t>
        <w:br/>
        <w:t>Қан майданда қайтыс болған қарағым.</w:t>
        <w:br/>
        <w:t>Ұлан өлген, мұны көрген екі жау,</w:t>
        <w:br/>
        <w:t>- Мына ұланның емес сірә, дені сау</w:t>
        <w:br/>
        <w:t>Десті дағы ішегі қатып күлісті.</w:t>
        <w:br/>
        <w:t>327</w:t>
        <w:br/>
        <w:t>Қандай жанға қастық қып,</w:t>
        <w:br/>
        <w:t>Кіммен баққа таластың?</w:t>
        <w:br/>
        <w:t>Жат жігерің жастық қып</w:t>
        <w:br/>
        <w:t>Қаһарманы Алаштың.</w:t>
        <w:br/>
        <w:t>Ойланып қал шағынды</w:t>
        <w:br/>
        <w:t>Таңба салдың жүрекке.</w:t>
        <w:br/>
        <w:t>Бірақ сенің бағынды</w:t>
        <w:br/>
        <w:t>Таппас адам тілеп те.</w:t>
        <w:br/>
        <w:t>Әрі тұңғыш, әрі тақ,</w:t>
        <w:br/>
        <w:t>Күнәсі жоқ мейман дос.</w:t>
        <w:br/>
        <w:t>Қонағынды күтіп ап,</w:t>
        <w:br/>
        <w:t>Алаштың ұлы, қош бол, қош».</w:t>
        <w:br/>
        <w:t>(«Сары арқа» 834).</w:t>
        <w:br/>
        <w:t>«Жанға» деген өлеңінде Дөнентайұлы алашорданың әскерін ауызбен</w:t>
        <w:br/>
        <w:t>ғана сайласпайды. Өзі де әскер болуға даярлығын көрсетеді:</w:t>
        <w:br/>
        <w:t>«Уай, жаным, дүниеде сен аз күн қонақ,</w:t>
        <w:br/>
        <w:t>Заман жоқ көп тұруға өмір шолақ.</w:t>
        <w:br/>
        <w:t>Жас мезгіл, екі айналмас, мойын бұрмас,</w:t>
        <w:br/>
        <w:t>Жұмыс ет оқтай зырлап, қардай борап.</w:t>
        <w:br/>
        <w:t>Көп жүрген қара жолмен қадам бассаң,</w:t>
        <w:br/>
        <w:t>Кім саған зорлық етер талап, тонап.</w:t>
        <w:br/>
        <w:t>Отқа күй, оққа байлан, адалды тап,</w:t>
        <w:br/>
        <w:t>Киген тәж, мінген тағың болсын сол-ақ!</w:t>
        <w:br/>
        <w:t>Күнің бүліс ететін, орның осы,</w:t>
        <w:br/>
        <w:t>Мұнда бақ, мұнда дәулет, мұнда зор ат...</w:t>
        <w:br/>
        <w:t>Қорқасың, аяқ басып аттамайсын,</w:t>
        <w:br/>
        <w:t>Алғасын алды-артыңды жылан орап...</w:t>
        <w:br/>
        <w:t>Орынсыз орға түссең көппен бірсің,</w:t>
        <w:br/>
        <w:t>Тіл алсаң тек жатпауың деймін жол ақ».</w:t>
        <w:br/>
        <w:t>(«Қазақ» 9103).</w:t>
        <w:br/>
        <w:t>Алашорда жалпы қазақ атынан сөйлегенмен, қазақтың таза</w:t>
        <w:br/>
        <w:t>байларының партиясы еді ғой. Сондықтан оның қанша «қазақ» деп</w:t>
      </w:r>
    </w:p>
    <w:p>
      <w:r>
        <w:t>қақсағанымен аз күн жасаған өмірінде жалпы қара бұқара арасында</w:t>
        <w:br/>
        <w:t>беделі болған жоқ. Қара бұқараның көпшілігі Алашордаға ерген жоқ.</w:t>
        <w:br/>
        <w:t>Сөзін тыңдаған жоқ. Көп жерде сұраған әскерін берген жоқ. Жалпы</w:t>
        <w:br/>
        <w:t>қара бұқара көпшілігінің Алашордаға осындай беделсіз көзбен</w:t>
        <w:br/>
        <w:t>қарағанын Дөнентайұлының «Қаулы» атты өлеңі көрсетеді. Мүмкін</w:t>
        <w:br/>
        <w:t>мұнымен Дөнентайұлы қара бұқараны ертуге ойлаған шығар. Бізге</w:t>
        <w:br/>
        <w:t>онысы қажет емес, осы өлең арқылы сол кезде қазақ көпшілігінің</w:t>
        <w:br/>
        <w:t>Алашорданы қалай тындауын көрсеткендігі қажет. Бұл өленді, мәселе</w:t>
        <w:br/>
        <w:t>түсінікті болу үшін, біз түгел аламыз:</w:t>
        <w:br/>
        <w:t>317</w:t>
        <w:br/>
        <w:t>Қаулы</w:t>
        <w:br/>
        <w:t>«Жүрт тығыз, терлеп отырыстық үйде,</w:t>
        <w:br/>
        <w:t>Желпініскен ағытып, тана түйме.</w:t>
        <w:br/>
        <w:t>Бай да бар, шешен де бар, көсем де бар,</w:t>
        <w:br/>
        <w:t>ешкей де толып отыр, тоқпақ шүйде.</w:t>
        <w:br/>
        <w:t>Біреу сөз инабатты бастап отыр,</w:t>
        <w:br/>
        <w:t>(Сірә бір игілікті қостап отыр).</w:t>
        <w:br/>
        <w:t>Халық үшін қарайғанын құрбан қылып,</w:t>
        <w:br/>
        <w:t>«Керек» деп дос жаранға қақсап отыр.</w:t>
        <w:br/>
        <w:t>Бұрыннан әңгіме еді ойда жүрген,</w:t>
        <w:br/>
        <w:t>Айтылып талай жиын-тойда жүрген.</w:t>
        <w:br/>
        <w:t>Жарайды әлі де болса кештік қылмас,</w:t>
        <w:br/>
        <w:t>Қайратын жүрт жұмсасын бойда жүрген.</w:t>
        <w:br/>
        <w:t>Ұятты басқалардан қалғанымыз,</w:t>
        <w:br/>
        <w:t>Далаға кетпес бұған салғанымыз.</w:t>
        <w:br/>
        <w:t>Бай малын, батыр күшін аямасын,</w:t>
        <w:br/>
        <w:t>Ендігі осы болсын арманымыз.</w:t>
        <w:br/>
        <w:t>«Пәлі-ай», деп шұлғып отыр оған жұрты,</w:t>
        <w:br/>
        <w:t>Бәрінің ауған білем солай мұрты.</w:t>
        <w:br/>
        <w:t>Басшысының айтқанынан шықпайтұғын,</w:t>
        <w:br/>
        <w:t>Бұл елдің болса керек сондай ғұрпы.</w:t>
        <w:br/>
        <w:t>ына бай алалық жоқ, анау кедей,</w:t>
        <w:br/>
        <w:t>Бұл найман, алалық жоқ, анау керей.</w:t>
        <w:br/>
        <w:t>Бәрі де шамасынша салмақ болды</w:t>
        <w:br/>
        <w:t>Ат демей, атан демей, ақша демей.</w:t>
        <w:br/>
        <w:t>Қаулыдан көрінбейді қалатындар,</w:t>
      </w:r>
    </w:p>
    <w:p>
      <w:r>
        <w:t>Бәрі де өлімге айда, баратындар.</w:t>
        <w:br/>
        <w:t>Қалса да жалғыз өзі қайтар емес,</w:t>
        <w:br/>
        <w:t>Жоқ болса көк шолағын салатындар.</w:t>
        <w:br/>
        <w:t>Сонымен жүрт тарапты асын ішіп,</w:t>
        <w:br/>
        <w:t>Таң атса таз қалыпқа қалған түсіп.</w:t>
        <w:br/>
        <w:t>Қаулыны күнде-күнде жасайтұғын</w:t>
        <w:br/>
        <w:t>Ет бар ма табақ-табақ тұрған пісіп.</w:t>
        <w:br/>
        <w:t>Сөз бітті, ет желінді, қаулы қалды,</w:t>
        <w:br/>
        <w:t>Халыққа өкпе бар ма аузына алды.</w:t>
        <w:br/>
        <w:t>Еттің де, халықтың да өркені өссін,</w:t>
        <w:br/>
        <w:t>Ермектің бір әңгіме болды, қалды».</w:t>
        <w:br/>
        <w:t>(«Сары арқа» 824).</w:t>
        <w:br/>
        <w:t>Қазақ даласына кеңес үкіметі орнауымен февраль төңкерісінің</w:t>
        <w:br/>
        <w:t>арасында Дөнентайүлының қаламынан өткен шығармалардан біздің</w:t>
        <w:br/>
        <w:t>қолға түскені осы. Бұл шығармаларында Дөнентайүлы ұлтшыл адамның</w:t>
        <w:br/>
        <w:t>318</w:t>
        <w:br/>
        <w:t>Қатарға адам болып енген күні.</w:t>
        <w:br/>
        <w:t>Ақдеп қан, «шахит» деп жан, өлсек енді,</w:t>
        <w:br/>
        <w:t>Шын жасын әлеуметке берген күні.</w:t>
        <w:br/>
        <w:t>Қаламға тұзын ашқан айдаһардың</w:t>
        <w:br/>
        <w:t>ерт болып мақсатының өлген күні.</w:t>
        <w:br/>
        <w:t>Алланың азат қолы екеніне,</w:t>
        <w:br/>
        <w:t>Әркімнің көзі жетіп сенген күні.</w:t>
        <w:br/>
        <w:t>Тендестік, адамшылық, құрдастықтың</w:t>
        <w:br/>
        <w:t>алдыңға мойынсұнып келген күні.</w:t>
        <w:br/>
        <w:t>Бостандық өмір сүріп, өшсін құлдық.</w:t>
        <w:br/>
        <w:t>Деп жұрттың мойын созып төнген күні.</w:t>
        <w:br/>
        <w:t>Ә, құдай! Ұзағыңнан жаза көр деп,</w:t>
        <w:br/>
        <w:t>ркілдеп көзге жастың келген күні».</w:t>
        <w:br/>
        <w:t>«Жаңа жыл» деген өлеңінде Сәбит Дөнентайүлы жалпы февральдан</w:t>
        <w:br/>
        <w:t>шығып ұйымдасып жатқан Алашордаға келді (Мұндағы «Жаңа жыл»</w:t>
        <w:br/>
        <w:t>әрине 1918 жылдың январы болмауға керек. 1917 жылғы февраль</w:t>
        <w:br/>
        <w:t>төңкерісінің артынан марттың 22-сінде болатын қазақтың «наурыз»</w:t>
        <w:br/>
        <w:t>мейрамы болу керек. Үйткені «бостандық» туа салысымен қазақ</w:t>
      </w:r>
    </w:p>
    <w:p>
      <w:r>
        <w:t>ұлтшылдары «наурызды» жаңа жыл, қазақ жылы деп жариялаған «Жаңа</w:t>
        <w:br/>
        <w:t>жылшыл» өлеңінің «Қазақ» газетіне басылу түрі өзі осы «наурызға</w:t>
        <w:br/>
        <w:t>арналғанын көрсетеді).</w:t>
        <w:br/>
        <w:t>«Жаңа жылың құтты болсын Алашым,</w:t>
        <w:br/>
        <w:t>Мал мен басың өссін, өнсін, тарасын.</w:t>
        <w:br/>
        <w:t>Жаңа талап, жаңа дәулет, жаңа бақ,</w:t>
        <w:br/>
        <w:t>Беріп жұрттың толықтырсын шаласын.</w:t>
        <w:br/>
        <w:t>Жанын, малын аямайтын ұлт үшін,</w:t>
        <w:br/>
        <w:t>Етіп берсін, мұнда туған баласын.</w:t>
        <w:br/>
        <w:t>Ақ көңілдік, ақ пейілдік несіп қып,</w:t>
        <w:br/>
        <w:t>Жұрттың жойсын жүректегі қарасын.</w:t>
        <w:br/>
        <w:t>Тілек те бір, ниет те бір, іс те бір</w:t>
        <w:br/>
        <w:t>Тістейтіндер жаңа жылдың шаласын.</w:t>
        <w:br/>
        <w:t>Біреу аяқ, біреу ауыз, біреу қол</w:t>
        <w:br/>
        <w:t>Болып, әр кім қызметіне тарасын».</w:t>
        <w:br/>
        <w:t>(«Қазақ»28110).</w:t>
        <w:br/>
        <w:t>Бұл өлеңде Дөнентайұлының жаңа жылды құттықтаумен қатар</w:t>
        <w:br/>
        <w:t>Алашорданы ұйымшылдық ісіне ат салысқаны көрініп отыр. «Жаз»</w:t>
        <w:br/>
        <w:t>дегенінде былай дейді:</w:t>
        <w:br/>
        <w:t>«Жаз келіп жайды құлаш халайыққа,</w:t>
        <w:br/>
        <w:t>Өлшейік, ғибрат көзбен қарайық та.</w:t>
        <w:br/>
        <w:t>Жадырап жазылды жан қысылғаннан,</w:t>
        <w:br/>
        <w:t>Дәулетті қақтың берген қанайық па?</w:t>
        <w:br/>
        <w:t>314</w:t>
        <w:br/>
        <w:t>Шығармалары</w:t>
        <w:br/>
        <w:t>1926-жылы Қазақстан оқу кемесериетіне Бернияздың өлендер жинағы</w:t>
        <w:br/>
        <w:t>кеп, түскен. Бұл жинаққа Бернияздың 1918 - жылдан бастап жазған</w:t>
        <w:br/>
        <w:t>өлендері түгел кірген. Одан ерте жазғандары мүмкін шәкірттік өлеңдері</w:t>
        <w:br/>
        <w:t>шығар, мүмкін қолға түспеген шығар. Әйтеуір бұл жинағында жоқ.</w:t>
        <w:br/>
        <w:t>18- жылы Бернияз 19 дан 20 жасқа қараған кезі ғой. Жана өмір тарихын</w:t>
        <w:br/>
        <w:t>білетін адамдардың айтуынша бұл кезде ол, Қазақ даласына жаңа кеп</w:t>
        <w:br/>
        <w:t>қарасын шанша бастаған Кеңес үкіметіне белсене қатынасып жүрген кезі.</w:t>
        <w:br/>
        <w:t>Әрі албырт жас жігіт, әрі белсеніп жаңа құрылысқа түскен жігіт, былай</w:t>
        <w:br/>
        <w:t>қарағанда екпінді, жалынды болуы керек қой. Бірақ іс жүзінде олай емес.</w:t>
        <w:br/>
        <w:t>Бернияздың 1918 - жылы жазған шығармаларын оқысаң көңілің қала</w:t>
        <w:br/>
        <w:t>бастайды. Басына аяғына шейін ағып тұрған бір күйректік.</w:t>
        <w:br/>
        <w:t>«Жас жүрегіме» дегенінде:</w:t>
        <w:br/>
        <w:t>От жұтасың ойланасың,</w:t>
        <w:br/>
        <w:t>Тіпті көңілің тынбайды.</w:t>
        <w:br/>
        <w:t>Сондадағы тақыр басым,</w:t>
        <w:br/>
        <w:t>Құрттай рақым қылмайды».</w:t>
        <w:br/>
        <w:t>(18- жылы ауыл)</w:t>
        <w:br/>
        <w:t>«Қиял» дегенінде:</w:t>
        <w:br/>
        <w:t>«Жалғыз өзім жолдасым жоқ,</w:t>
        <w:br/>
        <w:t>Сөз сөйлесіп сауығар.</w:t>
        <w:br/>
        <w:t>Ыза болып тигендей оқ,</w:t>
        <w:br/>
        <w:t>Еркі көңілім ауырар.</w:t>
        <w:br/>
        <w:t>Зарлада, жібер жыр - жырлап,</w:t>
        <w:br/>
        <w:t>Қиялдың шиі шешілсін.</w:t>
        <w:br/>
        <w:t>Бұл-бұлша сайра жыр жырлап,</w:t>
        <w:br/>
        <w:t>Көсем тілің көсілсін».</w:t>
      </w:r>
    </w:p>
    <w:p>
      <w:r>
        <w:t>(18- жыл, 19 март).</w:t>
        <w:br/>
        <w:t>Жырла, зарла көңілім,</w:t>
        <w:br/>
        <w:t>Қалың қайғың қайнасын.</w:t>
        <w:br/>
        <w:t>Қиялдың құсы егісіліп,</w:t>
        <w:br/>
        <w:t>штегі дертті айтсын.</w:t>
        <w:br/>
        <w:t>Жүрт жатқан жеті түндер де</w:t>
        <w:br/>
        <w:t>Ұйқым неге келмейді?</w:t>
        <w:br/>
        <w:t>«Сайраған құс үндерге</w:t>
        <w:br/>
        <w:t>Ой неге көңілім бөлмейді.</w:t>
        <w:br/>
        <w:t>Аязда тұрған алмадай</w:t>
        <w:br/>
        <w:t>Ай жүзім неге суыды?</w:t>
        <w:br/>
        <w:t>Айбары суық найзадай</w:t>
        <w:br/>
        <w:t>Қай қиял маған жуыды?»</w:t>
        <w:br/>
        <w:t>(18- жыл. 19 ионы).</w:t>
        <w:br/>
        <w:t>329</w:t>
        <w:br/>
        <w:t>«Лениннің белгісін тағып,</w:t>
        <w:br/>
        <w:t>Егессе, кеудесін қағып,</w:t>
        <w:br/>
        <w:t>Жүретін де «комсомолдар» бар</w:t>
        <w:br/>
        <w:t>Сөйлесе бетімен лағып.</w:t>
        <w:br/>
        <w:t>Шаш тарап, «сапо»-ны тартып,</w:t>
        <w:br/>
        <w:t>Кей-кейде бөтелке сарқып</w:t>
        <w:br/>
        <w:t>Қоятын да «белсенді» бар,</w:t>
        <w:br/>
        <w:t>Көретін оны бір «тәртіп».</w:t>
        <w:br/>
        <w:t>«Байлық» пен шаруадан қашып,</w:t>
        <w:br/>
        <w:t>Әкенің бергенін шашып,</w:t>
        <w:br/>
        <w:t>Жүрген де, кедейшіл» бар</w:t>
        <w:br/>
        <w:t>Сүр сөз қуып, құр өсек тасып.</w:t>
        <w:br/>
        <w:t>Уставты оқымай «біліп»,</w:t>
        <w:br/>
        <w:t>Ылауды ақшасыз мініп.</w:t>
        <w:br/>
        <w:t>Жұмсаусыз «қызметкер» боп,</w:t>
        <w:br/>
        <w:t>Жүрген бар «төрелік» құрып.</w:t>
        <w:br/>
        <w:t>Тасқожа, Ертай мен Молдаш,</w:t>
        <w:br/>
        <w:t>Ойлардай өмірі болмас,</w:t>
        <w:br/>
        <w:t>Көргенде игіліктерін»</w:t>
        <w:br/>
        <w:t>Қалайша көңілің толмас.</w:t>
        <w:br/>
        <w:t>Мектепті кім үшін салған:</w:t>
        <w:br/>
        <w:t>Ақшасын не жол мен алған,</w:t>
        <w:br/>
        <w:t>Жасасын тіл алғыш елі</w:t>
        <w:br/>
        <w:t>(«Обал» да бір үйі қалған).</w:t>
        <w:br/>
        <w:t>Әйелге арнаулы мектеп,</w:t>
        <w:br/>
        <w:t>Салыпты алпыс үй көптеп,</w:t>
        <w:br/>
        <w:t>Бұл тауып басшылық қыпты</w:t>
        <w:br/>
        <w:t>Әлгі үш жігіт өктеп.</w:t>
        <w:br/>
        <w:t>Әне, шын кәмсамол жастар!</w:t>
        <w:br/>
        <w:t>Жас болсаң солардай басқар!</w:t>
        <w:br/>
        <w:t>Бұл істі туғызған елді</w:t>
        <w:br/>
        <w:t>Демейміз күтусіз тастар.</w:t>
        <w:br/>
        <w:t>(«Ж.А.» 28-жыл. 8 62).</w:t>
        <w:br/>
        <w:t>Әрине, жалғыз мектеп ашу мен кәмсамол міндеті бітпейді.</w:t>
        <w:br/>
        <w:t>Кәмсамолдардың мектеп ісі көп міндетінің бірі. Әйткен мен мұнда</w:t>
        <w:br/>
        <w:t>Дөнентайұлы іске шорқақ кәмсамолдарды сөгіп, сөзін істе көрсететін</w:t>
        <w:br/>
        <w:t>кәмсамолды қып Тасқожа, Ертай, Молдаш үшеуін мысалға алып отыр.</w:t>
        <w:br/>
        <w:t>Дөнентайұлының бұл комсамолдарға берген бағасы толық болмаған мен,</w:t>
        <w:br/>
        <w:t>негізінде дұрыс.</w:t>
      </w:r>
    </w:p>
    <w:p>
      <w:r>
        <w:t>Біздің қолымызға түскен Дөнентайұлының барлық шығармасы</w:t>
        <w:br/>
        <w:t>осы болды. Бұларға қарағанда Дөнентайұлы да, басқа байшыл -</w:t>
        <w:br/>
        <w:t>ұлтшылдармен қатар, байшыл-ұлтшылдықты басынан өткізген адам.</w:t>
        <w:br/>
        <w:t>324</w:t>
        <w:br/>
        <w:t>жо,</w:t>
        <w:br/>
        <w:t>ҮП. БЕРНИЯЗ КҮЛЕЙҰЛЫ</w:t>
        <w:br/>
        <w:t>ӨМІРІ</w:t>
        <w:br/>
        <w:t>Бернияз Күлейұлы 1899 - жылы бұрынғы Ақтөбе губірнасы, Қара</w:t>
        <w:br/>
        <w:t>бөрте болыс, 3 - ауылда Бекен деген кісіден туған.</w:t>
        <w:br/>
        <w:t>8 жасында әкесі оны ауылдағы қазақша мектепке берген. Одан кейін</w:t>
        <w:br/>
        <w:t>Орынбордағы Құсайынып мектебінде, екі класты ішкөлде, Ақтөбеге</w:t>
        <w:br/>
        <w:t>гимназиясында, Орынбордағы қазақ семинариясында оқыған. 1918</w:t>
        <w:br/>
        <w:t>- жылы кеңес қызметіне қатынасқан. Сол жылы Торғай облысының</w:t>
        <w:br/>
        <w:t>облыстық кеңестер сьезінде облыстық кәмітетке мүше, оқу бөлімінің</w:t>
        <w:br/>
        <w:t>пурзидөміне мүше боп сайланған.</w:t>
        <w:br/>
        <w:t>919- жылы қазақ даласын басқаратын төңкеріс кәмитеті Берниязды</w:t>
        <w:br/>
        <w:t>кемесар кылып сайлап, ірі міндеттер жүктеген. Сол жылы бір жағынан</w:t>
        <w:br/>
        <w:t>соғыс мекемесінде қызмет еткен де, екінші жағынан «Ұшқын» гәзетінің</w:t>
        <w:br/>
        <w:t>алға мүшесі болған.</w:t>
        <w:br/>
        <w:t>920 - жылы Қазақстан кемесериаті Берниязды оқу құралдарын</w:t>
        <w:br/>
        <w:t>бастыруға Қазанға жіберген. Сол қызмет пен 23 - жылға шейін жүріп,</w:t>
        <w:br/>
        <w:t>923 - жылы январьдың 29-ында, қазан қаласында Бернияз өзін өзі атып</w:t>
        <w:br/>
        <w:t>өлтіреді.</w:t>
        <w:br/>
        <w:t>Қалам қызметіне келгенде, Бернияз өлеңді 14 жасынан жаза бастаған.</w:t>
        <w:br/>
        <w:t>6 жасында тұрақталып жазуға кіріскен. Әйткен мен отырып, өлеңді</w:t>
        <w:br/>
        <w:t>өнер ғып қуған мезгілі 1918 - жылдан Біздің қолымызда бар өлеңі осы</w:t>
        <w:br/>
        <w:t>8- жылдан басталғандар.</w:t>
        <w:br/>
        <w:t>Бернияздың өлімі туралы әр түрлі болжаулар бар. Біреулер қызға</w:t>
        <w:br/>
        <w:t>ғашық болған екен, соның күйігінен өлді дейді. Расында Бернияздың бір</w:t>
        <w:br/>
        <w:t>татар қызынатып өлтіріп, сонсоң өзін-өзі атқаны анық. Атылу түнгі сағат</w:t>
        <w:br/>
        <w:t>?лер кезінде пәтерінде болған. Мылтық дауысын естіген көршілері</w:t>
        <w:br/>
        <w:t>есікті бұзып кіргенде өліп жатқан қыз бен Берниязды көрген.</w:t>
        <w:br/>
        <w:t>Біреулер - Бернияз наркөмпростың көп ақшасын жұмсап қойған</w:t>
        <w:br/>
        <w:t>екен, сол ақшаның сотынан қаймығып атылды дейді. Біреулер тағы</w:t>
        <w:br/>
        <w:t>бірдемелерді айтады.</w:t>
        <w:br/>
        <w:t>Бізше, бұлардың біреуі де дұрыс емес. Бернияз саяси адам. Саяси</w:t>
        <w:br/>
        <w:t>ақын, сондықтан оның өлуіне, өзінің саяси жолынан басқа себеп болуға</w:t>
        <w:br/>
        <w:t>тиіс емес. Біз алдағы жерде Берниязды өлтіруге себеп болған заттарды</w:t>
        <w:br/>
        <w:t>іздейміз. Ол себепті іздеу, үшін өзінің шығармаларын ақтарамыз.</w:t>
        <w:br/>
        <w:t>Бернияздың өз шығармаларына кіріспей тұрып, бізге, Бернияз</w:t>
        <w:br/>
        <w:t>326</w:t>
        <w:br/>
        <w:t>Осылардай өлеңдер біразға дейін жалғасады да отырады. Бұл</w:t>
        <w:br/>
        <w:t>өлеңдерді оқығанда, апырай, мына Бернияз неге мұнша қайғының қара</w:t>
        <w:br/>
        <w:t>тұманына кіре береді? Неге көңілі бір көтерілмейді? - деген ой келеді де</w:t>
      </w:r>
    </w:p>
    <w:p>
      <w:r>
        <w:t>отырады. Осы ойды Бернияздың өзі бір аздан соң шеше бастайды. Оған</w:t>
        <w:br/>
        <w:t>«қымыз» деген өлеңі дәлел!</w:t>
        <w:br/>
        <w:t>«Қатарлап қолын байлатып,</w:t>
        <w:br/>
        <w:t>Сабаға құйған сары кымыз.</w:t>
        <w:br/>
        <w:t>Сапыртып, әбден сайлатып,</w:t>
        <w:br/>
        <w:t>Қазағым ішкен жазы-күз.</w:t>
        <w:br/>
        <w:t>Күмбездей үлкен ақ орда,</w:t>
        <w:br/>
        <w:t>Сәні тек оның қымызбен.</w:t>
        <w:br/>
        <w:t>Шөлдей ме елі ол бар да</w:t>
        <w:br/>
        <w:t>Бәйбіше мырза, пейілі кең,</w:t>
        <w:br/>
        <w:t>Сүйікті сырлы піспекпен</w:t>
        <w:br/>
        <w:t>Күңірентіп келіп пісетін.</w:t>
        <w:br/>
        <w:t>Аралас сырбаз жас етпен,</w:t>
        <w:br/>
        <w:t>Бар еді әдет ішетін.</w:t>
        <w:br/>
        <w:t>Айран қымыз асынды</w:t>
        <w:br/>
        <w:t>Осы күн қазақ ұмыттың.</w:t>
        <w:br/>
        <w:t>Дәмі жоқ тілге татымды</w:t>
        <w:br/>
        <w:t>Сары суға неге құнықтың!...</w:t>
        <w:br/>
        <w:t>Қожайын сөзді мен жым-жырт,</w:t>
        <w:br/>
        <w:t>Тарта бер жақса түріңе</w:t>
        <w:br/>
        <w:t>Айтпады деме аңқау жүрт,</w:t>
        <w:br/>
        <w:t>Сол жетер сенің түбіңе?</w:t>
        <w:br/>
        <w:t>(1918 жыл, 18 июнь).</w:t>
        <w:br/>
        <w:t>Бұл өлеңінен мәселе ашылып отыр. Бернияздың көкірегі сыздап,</w:t>
        <w:br/>
        <w:t>қайғының қара тұманына сүңги беруі жай сүңгу емес, қаз сабалы</w:t>
        <w:br/>
        <w:t>ақ ордалардың желісі қысқарып, қымызы азайғандығы, сары суға</w:t>
        <w:br/>
        <w:t>қамалғандығы боп отыр. Сары су былай қарағанда кәдімгі шай сияқты.</w:t>
        <w:br/>
        <w:t>Бірақ бұл арада айтып отырған «сары су» шайдан көрі кеңірек бір нәрсе.</w:t>
        <w:br/>
        <w:t>Үйткені шайды қазақ Бернияздан пәлен жүз жыл бұрын ішті ғой. Содан</w:t>
        <w:br/>
        <w:t>бері қазақтың қара сабаларының түбіне шай жеткен күні аз емес пе? Олай</w:t>
        <w:br/>
        <w:t>болса, сары су, шайдан көрі Берниязша кәтерлі зат болып шықпағанда не</w:t>
        <w:br/>
        <w:t>болады?</w:t>
        <w:br/>
        <w:t>Бернияз ілгерірек барған кезде қорқақ қиялдан жігерге міне бастады.</w:t>
        <w:br/>
        <w:t>«...қа» деген өлеңінде ол былай дейді:</w:t>
        <w:br/>
        <w:t>«Құтты болсын жас... М қадамың,</w:t>
        <w:br/>
        <w:t>Алға бассын ақ ниетті талабың.</w:t>
        <w:br/>
        <w:t>Тілегіңді үлкен, кіші азамат</w:t>
        <w:br/>
        <w:t>Ерік үшін еңіреген қазағың.</w:t>
        <w:br/>
        <w:t>Алтын алтай, еділе, жайық, сарыарқа,</w:t>
        <w:br/>
        <w:t>330</w:t>
        <w:br/>
        <w:t>байшыл екендігін ашық дәлелдеп отыр. Бұрын ұлтшылдық ұранына ат</w:t>
        <w:br/>
        <w:t>салысқан Дөнентайұлы тап күресі ашылғанда ашық түрде байлар табына</w:t>
        <w:br/>
        <w:t>жәрдемдесіп отыр.</w:t>
        <w:br/>
        <w:t>Жолбикелігі</w:t>
        <w:br/>
        <w:t>Қазақ даласына кеңес үкіметі орын теуіп, қазақ еңбекшілері</w:t>
        <w:br/>
        <w:t>үстемдікке ие бола бастағасын, Сәбит Дөнентайұлының идеологиясында</w:t>
        <w:br/>
        <w:t>пікірінде үлкен өзгеріс болды. Ол салған жерден кеңес тілегіне күп</w:t>
        <w:br/>
        <w:t>беріп түсіп кетпегенмен, алғашқы жылдан-ақ бейімделе бастап, бертін</w:t>
        <w:br/>
        <w:t>кезде, әсіресе шаруашылық тұрақталуы дәуірінде (востановительный</w:t>
        <w:br/>
        <w:t>период) Кеңес тілегіне түгелімен құлады деуге болады. Бұл кездегі</w:t>
      </w:r>
    </w:p>
    <w:p>
      <w:r>
        <w:t>оның шығармаларында қазақшылдық емес, тапшылдық, тап тілімен</w:t>
        <w:br/>
        <w:t>сөйлеушілік көрінді.</w:t>
        <w:br/>
        <w:t>Біздің қолымызда Дөнентайұлының соғыс комунизмі кезінде</w:t>
        <w:br/>
        <w:t>жазғандары, тұрақталу дәуірінің бастапқы жылдарында жазғандары</w:t>
        <w:br/>
        <w:t>жоқ. Сондықтан біз қолдағы бірнеше өлеңімен Дөнентайұлының кеңес</w:t>
        <w:br/>
        <w:t>пікіріндегі жолбике бола алғанын дәлелдейміз.</w:t>
        <w:br/>
        <w:t>Дөнентайұлының тұрақталу дәуірін аяқтау кезіндегі жазған</w:t>
        <w:br/>
        <w:t>өлеңдерінің бәріне үлгі бола алатын «10 жылдың жемісі» деген өлеңі</w:t>
        <w:br/>
        <w:t>бар. Бұл өлең октябрь төңкерісінің 10 жылдығына арналған, өлең былай</w:t>
        <w:br/>
        <w:t>деп келеді:</w:t>
        <w:br/>
        <w:t>«Бұрын бізде хан боп еді,</w:t>
        <w:br/>
        <w:t>(Ханда қанша заң боп еді).</w:t>
        <w:br/>
        <w:t>Хан жарлығын екі етерлік,</w:t>
        <w:br/>
        <w:t>«Құлда» қай бір жан боп еді.</w:t>
        <w:br/>
        <w:t>Бұрын бізде би боп еді,</w:t>
        <w:br/>
        <w:t>Би түсерлік үй боп еді.</w:t>
        <w:br/>
        <w:t>Түскен үйі дауын жықса,</w:t>
        <w:br/>
        <w:t>Биекеме сый боп еді.</w:t>
        <w:br/>
        <w:t>Бұрын бізде батыр боп ед,</w:t>
        <w:br/>
        <w:t>Ел талауы мақұл боп ед.</w:t>
        <w:br/>
        <w:t>Жорық сүймес момын жандар,</w:t>
        <w:br/>
        <w:t>«Ерлігі жоқ қатын» боп ед.</w:t>
        <w:br/>
        <w:t>Бұрын бізде «абыз» боп ед,</w:t>
        <w:br/>
        <w:t>«Абыз сыйлау парыз» боп ед.</w:t>
        <w:br/>
        <w:t>Жомарттарға шек келтірген,</w:t>
        <w:br/>
        <w:t>Абыздарға жауыз боп ед.</w:t>
        <w:br/>
        <w:t>Не құрлым хан кәрлі келсе,</w:t>
        <w:br/>
        <w:t>Би түнерген зарлы келсе,</w:t>
        <w:br/>
        <w:t>Абыз жиі «түс» көрімпар,</w:t>
        <w:br/>
        <w:t>319</w:t>
        <w:br/>
        <w:t>Әйткен мен кейінгі кезде ол пікірінен қайтып Кеңес ілегіне қосылған</w:t>
        <w:br/>
        <w:t>адам. Қосылғанда Аймауытұлдары сықылды ұстары қосылыс, сырты</w:t>
        <w:br/>
        <w:t>сырлы, іші улы қосылыс емес, шын қосылған адам. Үйткені бұның соңғы</w:t>
        <w:br/>
        <w:t>шығармаларында ұлтшылдық емес тапшылдық басым.</w:t>
        <w:br/>
        <w:t>Бұны мен, әрине, Дөнентайұлын пурлтариат бағытына түгел көшті</w:t>
        <w:br/>
        <w:t>деуге болмайды. Ең алдымен Дөнентайұлы Қазақстанды қазақтық деп</w:t>
        <w:br/>
        <w:t>түсінеді. Қазақстанға жалғыз қазақ еңбекшілері ғана ие емес, екенін,</w:t>
        <w:br/>
        <w:t>оған, Қазақстан топырағында отырған елдерді еңбекшілері түгел</w:t>
        <w:br/>
        <w:t>ортақ екенін ол білмейді. Білсе де айтпайды. Байларға шабуыл жасау</w:t>
        <w:br/>
        <w:t>ретінде де тым сұғынып бара алмайды. «Бай мен кедей жіктенді» деген</w:t>
        <w:br/>
        <w:t>сықылды жеңіл сөзбен тап тартысын шарпып қана өтеді. Әйткен мен</w:t>
        <w:br/>
        <w:t>өзге ұлтшыл ақындар мен салыстырғанда Дөнентайұлы кеңес тілегіне</w:t>
        <w:br/>
        <w:t>көп жақындасты. Дөнентайүлының бұл бағытын өсіруге еңбекшілер</w:t>
        <w:br/>
        <w:t>жұртшылығы көмектесу керек.</w:t>
        <w:br/>
        <w:t>Дөнентайұлында, ауыл социалдық қайта құрылысқа көшкенде,</w:t>
        <w:br/>
        <w:t>осы күні шабандық пайда боп жүр. Бұрынғы байшылдығы мен</w:t>
        <w:br/>
        <w:t>салыстырғанда, ол тұрақталу дәуірінде кеңес тілегіне көп жақындасып</w:t>
        <w:br/>
        <w:t>еді. Сол жақындасуын социалдық қайта құрылыс дәуірінде тереңде те -</w:t>
        <w:br/>
        <w:t>алмады.</w:t>
      </w:r>
    </w:p>
    <w:p>
      <w:r>
        <w:t>Тұрақталу дәуірінің өзі кеп (жаңа үнем саясаты) дәуірі еді ғой.</w:t>
        <w:br/>
        <w:t>Ол дәуір Ленинше айтқанда, ілгері басатын адымды күшейту үшін екі</w:t>
        <w:br/>
        <w:t>адым кейін шегінгендік еді. Тұрақталу дәуірінде өскен шаруа, негізінде</w:t>
        <w:br/>
        <w:t>социалдық сектір емес, кәпиталдық еді. Қайта құрылыс дәуірінде патша</w:t>
        <w:br/>
        <w:t>сол кәпиталдық сектірге шабуыл жасап, меншікті шаруаның бай-құлақ</w:t>
        <w:br/>
        <w:t>жағын жоюғаайналды да орташа кедейлерін колхозғатартты. Таптартысы</w:t>
        <w:br/>
        <w:t>бұл дәуірде күшейді. Кеңес үкіметі өзінің негізгі мақсаты кәмунезім ісіне</w:t>
        <w:br/>
        <w:t>социалдық қайта құрылыс дәуірінен бастап мықтап кірісті. Сондықтан</w:t>
        <w:br/>
        <w:t>бұл дәуірдің міндеті бастапқы екі дәуірден өзгеше.</w:t>
        <w:br/>
        <w:t>Кімде-кім соғыс кәменезімі мен тұрақталу дәуірлерінде кедейшіл боп</w:t>
        <w:br/>
        <w:t>жүріп, қайта құрылыс дәуірінде тотықса, ол адам пурлтариатшыл бола -</w:t>
        <w:br/>
        <w:t>алмайды. Ондай адамды ашып айтқанда құлақшыл деуге керек. Үйткені</w:t>
        <w:br/>
        <w:t>тап тартысы қызғанда не ол жаққа не бұл жаққа шықпай, әрелдікте</w:t>
        <w:br/>
        <w:t>тұрам десе, ол адамның құлақ табын жойғанға жаны ашығандығы,</w:t>
        <w:br/>
        <w:t>ашығандығын айта -алмағандығы. Социалдық секторды ұнатпағандығы.</w:t>
        <w:br/>
        <w:t>Ұнатпаса қарсылығы. Олай болса, тұрақталу дәуірінде кедейшіл болған</w:t>
        <w:br/>
        <w:t>мен қайта құрылыста үндемей қалған ақынды біз, байшылдығына қайта</w:t>
        <w:br/>
        <w:t>қайтты дейміз.</w:t>
        <w:br/>
        <w:t>Дөнентайұлына мұндай баға беруден әзірге қаламды тарта тұрамыз.</w:t>
        <w:br/>
        <w:t>Оның социалдық қайта құрылыс дәуірінде шабандауын есіне салып,</w:t>
        <w:br/>
        <w:t>белсенуін күтеміз.</w:t>
        <w:br/>
        <w:t>325</w:t>
        <w:br/>
        <w:t>«Мен сүймеймін әйел сүйсем сендерше,</w:t>
        <w:br/>
        <w:t>Мен сүйемін жанын, түнін бергенше»</w:t>
        <w:br/>
        <w:t>десе, Бернияз да:</w:t>
        <w:br/>
        <w:t>«Мен сүйсем мәңгіге емес, азға сүйем,</w:t>
        <w:br/>
        <w:t>Онда да өзі сүйсе ойнап, күлем».</w:t>
        <w:br/>
        <w:t>(23- жыл, 20- январь).</w:t>
        <w:br/>
        <w:t>«Жоламас ең табиғаттың заңы бар,</w:t>
        <w:br/>
        <w:t>Бірді сүйсең «қор» болса да тағы бар.</w:t>
        <w:br/>
        <w:t>Бірінен соң бәрін қоймай сүйер ең,</w:t>
        <w:br/>
        <w:t>Ит жүректің «аздың» дейтін шамы бар»</w:t>
        <w:br/>
        <w:t>(1922 жыл, 13 декабрь)</w:t>
        <w:br/>
        <w:t>деді. Бернияздың әйел мәселесінде Мағжаннан бір өзгешелігі:</w:t>
        <w:br/>
        <w:t>«Сен айбынды түрік-татар қызы,</w:t>
        <w:br/>
        <w:t>Родина Н-ың жын қалада.</w:t>
        <w:br/>
        <w:t>А, мен, мен қаны басқа қазақ ұлы,</w:t>
        <w:br/>
        <w:t>Еркелеткен ен далада»</w:t>
        <w:br/>
        <w:t>деген сықылды ұлтшылдық сөздерін қыз мәселесіне де араластырып</w:t>
        <w:br/>
        <w:t>отырды. Екінші өзгешелігі: Бернияз көп өлеңінде байлардың «сүйдім,</w:t>
        <w:br/>
        <w:t>күйдім» сыпайышылығынан аттап өтіп Сергей Есенин сықылды кәдімгі</w:t>
        <w:br/>
        <w:t>бейбастақтыққа (хулиганство) салынды. Бейбастық өлендер жазады.</w:t>
        <w:br/>
        <w:t>Оның «Мас болып отырғанда» деген өлеңі қаламмен қағазға түсіруді</w:t>
        <w:br/>
        <w:t>көтеретін өлең емес. Бұл өлеңде, ол айуандық нәпсінің неше түрлі</w:t>
        <w:br/>
        <w:t>былықтарын былшылдатқан. Осы өлеңнің аяғында ол:</w:t>
        <w:br/>
        <w:t>Арақ ішу, мас болу ер жігітке,</w:t>
        <w:br/>
        <w:t>Өнер іс пе, өзгеше әлде дерт пе?</w:t>
        <w:br/>
        <w:t>Сау басымды шырғалға салып қойған</w:t>
        <w:br/>
        <w:t>Мен тентек пе, құдай-ау, сен тентек пе? -</w:t>
        <w:br/>
        <w:t>(22- жыл. 21 ноябрь)</w:t>
        <w:br/>
        <w:t>деп ызаланып жылайды. Бұл бейбастақтық, әрине байлар табының</w:t>
        <w:br/>
        <w:t>таптық өлім есірігінің бейбастықтығы.</w:t>
        <w:br/>
        <w:t>Бернияз шынында 1923 - жылы өлді ғой. Бірақ ол осы өлімді 3 жыл</w:t>
        <w:br/>
        <w:t>бойы әзірледі. 20- жылдардың өзінде, «өмірдің керегі не?» деген сұрауды</w:t>
      </w:r>
    </w:p>
    <w:p>
      <w:r>
        <w:t>ол алдына қоя бастады:</w:t>
        <w:br/>
        <w:t>«Өткен өмір өкініш,</w:t>
        <w:br/>
        <w:t>Келесіден үміт аз.</w:t>
        <w:br/>
        <w:t>Осы күнгі еткен іс,</w:t>
        <w:br/>
        <w:t>Әурелікпен мен араз.</w:t>
        <w:br/>
        <w:t>Ертеңгісін ойламас,</w:t>
        <w:br/>
        <w:t>«Көк есекпен» саудам жоқ.</w:t>
        <w:br/>
        <w:t>Есепте жоқ удай мас,</w:t>
        <w:br/>
        <w:t>Ода менен ауған күн.</w:t>
        <w:br/>
        <w:t>Өмірімнің ертеңін</w:t>
        <w:br/>
        <w:t>333</w:t>
        <w:br/>
        <w:t>Қазақстанда өсіп келе жатқан кәсіп орындарын, шойын жолдарды,</w:t>
        <w:br/>
        <w:t>ұйымдаса бастаған колхоздарды дәріптеп отыр.</w:t>
        <w:br/>
        <w:t>«Бай мен комсомол» деген өлеңінде Дөнентайұлы бай мен</w:t>
        <w:br/>
        <w:t>комсомолды кеңестіреді. Бай комсомолға «қолымда өсіп едің мені қорға»</w:t>
        <w:br/>
        <w:t>дегенді ұсынса, комсомол оған:</w:t>
        <w:br/>
        <w:t>«Мың азапты кедей тартып,</w:t>
        <w:br/>
        <w:t>Берді еңбегін саған сарқып.</w:t>
        <w:br/>
        <w:t>«Пітір», «ескің», жуындыңмен</w:t>
        <w:br/>
        <w:t>Риза қылып, өстің шалқып.</w:t>
        <w:br/>
        <w:t>Туды октябрь, сынды шөлмек</w:t>
        <w:br/>
        <w:t>Қызыл жалау желпелеңдеп.</w:t>
        <w:br/>
        <w:t>Салған үнді елемейсің,</w:t>
        <w:br/>
        <w:t>Үштің бағын көрде күндеп.</w:t>
        <w:br/>
        <w:t>Кедей жағын бекер дедің,</w:t>
        <w:br/>
        <w:t>Үнемі өстіп өтем дедің.</w:t>
        <w:br/>
        <w:t>Бұрын зорлық. Еппен енді,</w:t>
        <w:br/>
        <w:t>Байқалмай-ақ кетем дедің.</w:t>
        <w:br/>
        <w:t>Жоқ, жалшы мен кедей де адам</w:t>
        <w:br/>
        <w:t>Бәріне аян «өткен заман».</w:t>
        <w:br/>
        <w:t>Сыйға сыйлық көрсете алмай</w:t>
        <w:br/>
        <w:t>Болып жүред несіне адам.</w:t>
        <w:br/>
        <w:t>Ұлы октябрь бізсіз өтіп,</w:t>
        <w:br/>
        <w:t>Сізге ұятты ек сыйсыз кетіп.</w:t>
        <w:br/>
        <w:t>Он бір жылдан бердік міне</w:t>
        <w:br/>
        <w:t>Кіші октябрь шыж-мыж етіп».</w:t>
        <w:br/>
        <w:t>(«Қазақ тілі» 1928 жыл, 7% 60)</w:t>
        <w:br/>
        <w:t>деп жауап береді. Бұл да ауылда тап жігі ашылғанын дәлелдейді. 1928</w:t>
        <w:br/>
        <w:t>жылы болатын ірі байларды кәмпескелеу ісі партия документтерінде</w:t>
        <w:br/>
        <w:t>«кіші октябрь» аталады ғой. Мұндағы кіші октябрь делініп отырған сол</w:t>
        <w:br/>
        <w:t>Ауыл комсомолы. Бұл өлеңде «кіші октябрьмен» ғана қанағаттанамыз</w:t>
        <w:br/>
        <w:t>деп отырған жоқ. Әлі де сыйыңды береміз деп отыр. Онысы-тап ретінде</w:t>
        <w:br/>
        <w:t>мүлдем жоямыз дегені ғой.</w:t>
      </w:r>
    </w:p>
    <w:p>
      <w:r>
        <w:t>«Ескі өмір күйеді» («Қ.Т.» Хг51,1928 жыл), «Жаңа жыл мейрамында»</w:t>
        <w:br/>
        <w:t>(«Жаңа ауыл» Х8 1, 1929 жыл), «Ленин өлгенінің 5 жылдығына» («Жаңа</w:t>
        <w:br/>
        <w:t>ауыл» Хо 5, 1929 жыл), «Әйелдердің 10 жылына» («Жаңа ауыл» Х9 71,</w:t>
        <w:br/>
        <w:t>1929 жыл), тағы осындай өлеңдері жоғарғы айтқан түрде боп отырады.</w:t>
        <w:br/>
        <w:t>Бәрінде де жалпы қазақ тілегі емес, Қазақтың еңбекші табының тілегі</w:t>
        <w:br/>
        <w:t>көрсетіледі.</w:t>
        <w:br/>
        <w:t>«Жалғыз құрлықтағы әйелдер мектебіне» деген өлеңінде Сәбит</w:t>
        <w:br/>
        <w:t>Дөнентайұлы кеңес тіршілігін құр мақтай бермейді. Кеңес құрылысына</w:t>
        <w:br/>
        <w:t>қатынасып жүрген бірнеше кейіпкерлерді сынға алып былай дейді:</w:t>
        <w:br/>
        <w:t>325</w:t>
        <w:br/>
        <w:t>Бәрі әзір, бәрі тегін түрлі неғымет,</w:t>
        <w:br/>
        <w:t>бұны бір «ұжмақ» деп санайық та...</w:t>
        <w:br/>
        <w:t>Сұс-құрттар білген әнін жырламақ та,</w:t>
        <w:br/>
        <w:t>Тым-тырыс біз де үндемей қалайық па?</w:t>
        <w:br/>
        <w:t>Жер жайып түрлі кілем той қылмақшы</w:t>
        <w:br/>
        <w:t>Кел қазақ, тойға таман барайық та...</w:t>
        <w:br/>
        <w:t>Кеңіген, бейілдеген мезгілінде,</w:t>
        <w:br/>
        <w:t>Тосаңсып жатырқауың лайық па...»</w:t>
        <w:br/>
        <w:t>(«Қазақ» 79122).</w:t>
        <w:br/>
        <w:t>Мұндағы «Жаз» деп отырғаны февраль төңкерісі. Болатын той</w:t>
        <w:br/>
        <w:t>ол кезде Керенский үкіметінің ашпақшы боп жариялаған құрылтайы</w:t>
        <w:br/>
        <w:t>СУчредительное собрание).</w:t>
        <w:br/>
        <w:t>«Бейімбет» деген атпен «Адаспаспыз» деп жазған өлеңінде</w:t>
        <w:br/>
        <w:t>Дөнентайұлы байшыл алашордашылдығын тереңдетеді:</w:t>
        <w:br/>
        <w:t>«Біз бәйгеге ат қосамыз «Алаш» деп,</w:t>
        <w:br/>
        <w:t>Аянбай шап, «егей түс» пен «талас» деп.</w:t>
        <w:br/>
        <w:t>Барды аптап, тілеп тұрмыс құдайдан,</w:t>
        <w:br/>
        <w:t>Ия, жасаған, аруақ көтер, бақ аш деп!</w:t>
        <w:br/>
        <w:t>Кежімдедік талай тарлан шұбарды,</w:t>
        <w:br/>
        <w:t>Сүзіп құйрық, тағып үкі, тұмарды.</w:t>
        <w:br/>
        <w:t>Әулекі жоқ қосып күлкі боларлық,</w:t>
        <w:br/>
        <w:t>Ақыншылды «айт» дегенге құмарды.</w:t>
        <w:br/>
        <w:t>Бар шолпаның «Алаш» қазақ ортаңда,</w:t>
        <w:br/>
        <w:t>Бар шығарың қайнатқанда сорпаға.</w:t>
        <w:br/>
        <w:t>«Махамбет те кісі боп па» дегендей,</w:t>
        <w:br/>
        <w:t>Түк көрмейтін соқыр ма едің соншама.</w:t>
        <w:br/>
        <w:t>Құдай бізге бадырайтып көз берді,</w:t>
        <w:br/>
        <w:t>Тәжірибе мен ақыл деген тез берді.</w:t>
        <w:br/>
        <w:t>Үш жүз түгіл үш мың болсын көптігі,</w:t>
        <w:br/>
        <w:t>Итте иіскемес ондай арам бездерді».</w:t>
        <w:br/>
        <w:t>(«Сары арқа» 7825),</w:t>
        <w:br/>
        <w:t>Мұнда Дөнентайұлы февральдың артынан Алашордаға қарсы</w:t>
        <w:br/>
        <w:t>ашылған «үш жүз» партиясын жамандап, «мұндай ит иіскемейтін арам</w:t>
        <w:br/>
        <w:t>бездерге ермейміз» деп отыр. Егер «Алаш» ұранын шақырмай, «Үш</w:t>
        <w:br/>
        <w:t>жүзге» ермейміз десе, біз Дөнентайұлын сөзге алмас едік. Үйткені</w:t>
        <w:br/>
        <w:t>бұқарашылдық тонын жамылғанмен «үш жүздің» өзі де байшыл партия</w:t>
        <w:br/>
        <w:t>еді ғой. Оған мына документ те куә:</w:t>
        <w:br/>
        <w:t>«Үш жүздің» саяси партиясы қазақ уолаятының әнін зор шаһар Омскі</w:t>
        <w:br/>
        <w:t>қаласындағы орысша-қазақша жазса қаламы бар, сөйлесе тіл-аузы бар</w:t>
        <w:br/>
        <w:t>қазақ жастары алдындағы «Алаш» ағасының көздеген мақсаттарын</w:t>
        <w:br/>
        <w:t>(программа) киіз туырлықты қазақ байдың төрт түлік мал шаруасына</w:t>
        <w:br/>
        <w:t>315</w:t>
      </w:r>
    </w:p>
    <w:p>
      <w:r>
        <w:t>ЕҢ, есалаң, ха, ха, ха, ха, хау!</w:t>
        <w:br/>
        <w:t>Жаны жалын, жалын жырлы жеткіншек</w:t>
        <w:br/>
        <w:t>Күлсін сенен, сөксін мейлі көк есек.</w:t>
        <w:br/>
        <w:t>Мен сөкпеймін сені сонау толқын мен</w:t>
        <w:br/>
        <w:t>Қан майданға неге ғана кірдің деп.</w:t>
        <w:br/>
        <w:t>Мен күңіренем ұлы ойлар кеп басыма,</w:t>
        <w:br/>
        <w:t>Жырласаң ед, шомылып көз жасыңа!</w:t>
        <w:br/>
        <w:t>Тұңғиықтың түбіндегі тамаша</w:t>
        <w:br/>
        <w:t>Өзі ақ көшіп келмес пе еді қасыңа.</w:t>
        <w:br/>
        <w:t>Өмір, өлім, мәңгі аңдысқан екі жау,</w:t>
        <w:br/>
        <w:t>Екі жауды бауыр қылар жыр бар-ау.</w:t>
        <w:br/>
        <w:t>Сол жыр таппай, садақ тартпай сабыр қып,</w:t>
        <w:br/>
        <w:t>Қан майданда күңіренсең ед сор бала-ау.</w:t>
        <w:br/>
        <w:t>Ойлайын да, өкінем ақылдылығыңа</w:t>
        <w:br/>
        <w:t>Жаным сеніп еді жақындығына.</w:t>
        <w:br/>
        <w:t>Жастай сезген жалын жырлы жеткіншек,</w:t>
        <w:br/>
        <w:t>Күнәңді ауыр кештім, ақындығыңа.</w:t>
        <w:br/>
        <w:t>Мағжанның бұл өлеңдегі терең теңіз, сырлы толқындар бізге</w:t>
        <w:br/>
        <w:t>таныс нәрселер. Бұл толқындар табы өліп бара жатқан Мағжандарды</w:t>
        <w:br/>
        <w:t>тұншықтырып бара жатқан төңкеріс дауылы екенін біз Мағжанды</w:t>
        <w:br/>
        <w:t>тексергенде айттық. Сондықтан бізге бұл өлеңдегі толқындар қажет</w:t>
        <w:br/>
        <w:t>емес, Мағжанның Берниязға «жаным сеніп еді жақындығыңа» деген</w:t>
        <w:br/>
        <w:t>жалғыз ғана жолы қажет. Өзгесі белгілі қоқыр.</w:t>
        <w:br/>
        <w:t>Бұл жалғыз жолдан Мағжан Берниязды сенетін кісім ең деп отыр.</w:t>
        <w:br/>
        <w:t>Сенуі болса-болмаса да тапшылдық жағынан ғой. Мағжан байдың</w:t>
        <w:br/>
        <w:t>ақыны екенінде талас жоқ. Сол сынды байшыл ақын Берниязға жаны</w:t>
        <w:br/>
        <w:t>мен сенсе, Берниязда байдың бел баласы болған боп табылады ғой.</w:t>
        <w:br/>
        <w:t>Рас, осылай. Шынында Бернияз бай табының ақыны.</w:t>
        <w:br/>
        <w:t>Бір есептен, Мағжан Берниязды сырттан өзімсініп жүрген шығар,</w:t>
        <w:br/>
        <w:t>«сеніп ем» деп сондықтан айтқан шығар десек, ол ойымыздың</w:t>
        <w:br/>
        <w:t>қателігіне Бернияздың «Мағжанға» деп жазған мынау өлеңі куә:</w:t>
        <w:br/>
        <w:t>(Сүгірет сыртына)</w:t>
        <w:br/>
        <w:t>«Мен» менен сен, «сен» менен мен,</w:t>
        <w:br/>
        <w:t>Сөзде, басқа істегіп,</w:t>
        <w:br/>
        <w:t>Таусылып дәм, тоқталып дем</w:t>
        <w:br/>
        <w:t>Айрылғанша болсын бір.</w:t>
        <w:br/>
        <w:t>(Қазан. 22- жыл 1- март).</w:t>
        <w:br/>
        <w:t>Бұдан Мағжанның сенуі сырттан иемдену емес, Бернияздың</w:t>
        <w:br/>
        <w:t>өзі сендіргесін сену екені көрініп тұр. Енді Бернияздың өз</w:t>
        <w:br/>
        <w:t>шығармаларына көшейік.</w:t>
        <w:br/>
        <w:t>328</w:t>
        <w:br/>
        <w:t>Бұрынғы ел қазіргі жер,</w:t>
        <w:br/>
        <w:t>Тегісінен аманда.</w:t>
        <w:br/>
        <w:t>Ел ерікті, жер көрікті,</w:t>
      </w:r>
    </w:p>
    <w:p>
      <w:r>
        <w:t>Нуы қалың, суы мол.</w:t>
        <w:br/>
        <w:t>Дәулеті асқан, ері арыстан,</w:t>
        <w:br/>
        <w:t>Әділдігі қасқа жол»</w:t>
        <w:br/>
        <w:t>деп, осы сарынмен «қазақ бай еді, мырза еді» деп айдай береді. Поэманың</w:t>
        <w:br/>
        <w:t>аяғында жарын жоғалтқансып былай дейді:</w:t>
        <w:br/>
        <w:t>«Арыз, жансыз, жарсыз, зарсыз</w:t>
        <w:br/>
        <w:t>Жатқа мойын бұрмайын,</w:t>
        <w:br/>
        <w:t>Жарым идеал, барым қиял,</w:t>
        <w:br/>
        <w:t>Болсындағы өтейін.</w:t>
        <w:br/>
        <w:t>Опасызға, ұятсызға,</w:t>
        <w:br/>
        <w:t>Қойнымды ашып не етейін.</w:t>
        <w:br/>
        <w:t>Арыз деген, жар іздеген,</w:t>
        <w:br/>
        <w:t>От жүрегім, жас уызым</w:t>
        <w:br/>
        <w:t>Солсын, кепсін, сөнсін, өлсін,</w:t>
        <w:br/>
        <w:t>Тастай қатып, болсын мұз.</w:t>
        <w:br/>
        <w:t>Көкпе, жерме, сума, жел ме?</w:t>
        <w:br/>
        <w:t>Әлде алған ай ма екен,</w:t>
        <w:br/>
        <w:t>Айтшы қайың,</w:t>
        <w:br/>
        <w:t>Менің жаным</w:t>
        <w:br/>
        <w:t>Айтшы, айтшы қайда екен?!»</w:t>
        <w:br/>
        <w:t>Бұнда жар түгіл дәнеңе жоқ. Бұл жоғалып бара жатқан Бернияздың</w:t>
        <w:br/>
        <w:t>байшылдық тілегі. Кеңес құрылысы күшейіп, ауылдың еңбекшілері</w:t>
        <w:br/>
        <w:t>саналана бастаған сайын, Бернияздың идеалы алыстап, қиялы</w:t>
        <w:br/>
        <w:t>құлдырағаны ырас. Бұл Бернияздың ғана сарыны, соның ғана қайғысы</w:t>
        <w:br/>
        <w:t>емес. Пурлтариат үстемдігінен көзіне ажалы елестей бастаған байлар</w:t>
        <w:br/>
        <w:t>табының сарыны, қайғысы. Бернияз сол таптың ақыны болған соң бұл</w:t>
        <w:br/>
        <w:t>сарынға түспей шарасы жоқ.</w:t>
        <w:br/>
        <w:t>Бернияз екінші сөзбен айтқанда Мағжанның копиясы. Бернияздың</w:t>
        <w:br/>
        <w:t>түскені де Мағжанның толқыны. Екеуінің де мінгені байдың кемесі.</w:t>
        <w:br/>
        <w:t>Бірақ, Мағжан айтқандай, Бернияз тап қайығына мінгенде жастық,</w:t>
        <w:br/>
        <w:t>албырттық қылды да, тапшылдық ызаға шыдай - алмай өліп кетті.</w:t>
        <w:br/>
        <w:t>Мағжантіс қаққандығын, бұрын күрес көргендігін істеп, Берниязға бекер</w:t>
        <w:br/>
        <w:t>өлдің деп ұрысты да, өзі толқын астына көмілген. Ақ отау (алашордасы)</w:t>
        <w:br/>
        <w:t>толқынынан шығып қалмас па- екен деп, 1930 - жылға шейін дәмелі боп</w:t>
        <w:br/>
        <w:t>келді. Бірақ ол дәмесі болмады.</w:t>
        <w:br/>
        <w:t>Мағжанның әйел жандылығы тап мақсатын жоғалтқасын тап қызығын</w:t>
        <w:br/>
        <w:t>үлкен мақсаты қылып ұстауы Берниязда да болды. Берниязда талай «Н..»,</w:t>
        <w:br/>
        <w:t>«В.», «3...», «Г...» ларға өлдім, талдым, ар-иманым сен, сенен басқа өмір</w:t>
        <w:br/>
        <w:t>маған керек жоқ дегенді айтты. Мағжан:</w:t>
        <w:br/>
        <w:t>332</w:t>
        <w:br/>
        <w:t>Сауыт киіп, садақ тартқан ер бар ма?</w:t>
        <w:br/>
        <w:t>Ару азып, ер үркек боп, жер тозып,</w:t>
        <w:br/>
        <w:t>уға жаға жыртылмаған ел бар ма?</w:t>
        <w:br/>
        <w:t>Алты алаштың алтын туын қолыңа ал!</w:t>
        <w:br/>
        <w:t>Ерте де еркін өткен күнді ойыңа ал.</w:t>
        <w:br/>
        <w:t>Елді жерден, ерді еріктен айырған,</w:t>
        <w:br/>
        <w:t>Дұшпаныңды табан тіреп қасыңа ал».</w:t>
        <w:br/>
        <w:t>(18- жыл).</w:t>
        <w:br/>
        <w:t>Бұндағы «&lt;...Қ» сы кеңес ері емес екендігі көрініп отыр. Үйткені кеңес</w:t>
        <w:br/>
        <w:t>ері қазақ болған күнде де алты алаштыңалтынтуын көтермейді, Кеңестің</w:t>
        <w:br/>
        <w:t>қызыл туын көтереді- ғой. Мұндағы жау деп отырғаны былай қарағанда</w:t>
        <w:br/>
        <w:t>патша үкіметі сықылды. Бірақ тексере келгенде олай емес. Үйткені, осы</w:t>
        <w:br/>
        <w:t>өлеңге тіркесе жазылған«Ел ерлеріне» деген өлеңінде де, жаңағы сөздер</w:t>
        <w:br/>
        <w:t>қайталап айтылып, өлеңнің аяғы:</w:t>
      </w:r>
    </w:p>
    <w:p>
      <w:r>
        <w:t>Аз шыдасаң елді жаудан ашарсың,</w:t>
        <w:br/>
        <w:t>іу жүрегін жасқанбастан басарсың</w:t>
        <w:br/>
        <w:t>(20- жыл, 5- январь)</w:t>
        <w:br/>
        <w:t>дейді. Бұндағы жауы 20-жылы қазақ қаласында бірен-сараң ұшырататын</w:t>
        <w:br/>
        <w:t>бандиттер дейін десең, ол бандиттермен күресетін «ерлеріміздің»</w:t>
        <w:br/>
        <w:t>туларының түрі жаман.</w:t>
        <w:br/>
        <w:t>Берниязға бандиттер емес, кеңестің құрылысы ұнамайтыны бұдан</w:t>
        <w:br/>
        <w:t>кейін жазылған мына өлеңінен көрінеді:</w:t>
        <w:br/>
        <w:t>Түсіндіріп айтсам (көктегі періштеге. - С.М.) шын көңілмен,</w:t>
        <w:br/>
        <w:t>Жауыз жердің еткен істерін.</w:t>
        <w:br/>
        <w:t>Ұлда ұят, қыз қылық қалмай,</w:t>
        <w:br/>
        <w:t>Ар-намыстың мәңгі біткенін.</w:t>
        <w:br/>
        <w:t>(1920 жыл, 20 ноябрь).</w:t>
        <w:br/>
        <w:t>Бұл жылғы қазақ даласында орнап отырған үстемдік кеңестікі ғой.</w:t>
        <w:br/>
        <w:t>Бернияз, жердің жеке бірдемелеріне өкпелеп отырған жоқ.</w:t>
        <w:br/>
        <w:t>«Жердегі жалпы тәртіпке разы болмай,</w:t>
        <w:br/>
        <w:t>Жауыз, жалған, күншіл, киянатшыл</w:t>
        <w:br/>
        <w:t>Жер жүзіне қайтпан оралып»</w:t>
        <w:br/>
        <w:t>деп отыр. Бернияздың кеңес құрылысына қарсы болғаны, өзі көменест</w:t>
        <w:br/>
        <w:t>бола тұра (Байтұрсынұлы, Әуезұлы, Аймауытұлы, Күлейұлы сықылды</w:t>
        <w:br/>
        <w:t>байшылдардың көменест болуының өзі-де «тағдырдың» бір мазағы</w:t>
        <w:br/>
        <w:t>сықылды нәрсе еді ғой) алдыңғы күннен үміт кесіп, көзін қазақтың</w:t>
        <w:br/>
        <w:t>хандық заманына салғаны оның көп өлеңдерінде бар. Бұл тақырыпқа</w:t>
        <w:br/>
        <w:t>Бернияз сан өлең, сан поэма жазған. Бәрінде де «әттең өткен заман-ай,</w:t>
        <w:br/>
        <w:t>мыназаман тынысты тарылтты» дегенде жүрегі қақ айырыла жаздай-ды.</w:t>
        <w:br/>
        <w:t>Әсіресе, «Қайда екен!» деген өлең. Бұл өлеңде ол:</w:t>
        <w:br/>
        <w:t>«Ерте- ерте, ерте күнде</w:t>
        <w:br/>
        <w:t>Ерге дегі заманда</w:t>
        <w:br/>
        <w:t>331</w:t>
        <w:br/>
        <w:t>Көз сүзбейтін қалпымыз бар.</w:t>
        <w:br/>
        <w:t>Он жылдағы олжамыз бұл,</w:t>
        <w:br/>
        <w:t>(Келешекке қордамыз бұл).</w:t>
        <w:br/>
        <w:t>Әлемге айқын қызыл тумен</w:t>
        <w:br/>
        <w:t>(Сірә, қайтеді ордалы «құл»)</w:t>
        <w:br/>
        <w:t>Ұрандайтын салтымыз бар».</w:t>
        <w:br/>
        <w:t>(«Қазақ тілі» 1927 жыл, Х9 44).</w:t>
        <w:br/>
        <w:t>Біз Дөнентайұлының бұл өлеңін әдейі түгелімен жаздық. Үйткені</w:t>
        <w:br/>
        <w:t>оның ішкі өзгерісінің бұл өлең толық айнасы. Бұл өлеңде ол өзгерумен</w:t>
        <w:br/>
        <w:t>қабат қазақтың басынан өткен әлеумет өмірлеріне пурлтариатша баға</w:t>
        <w:br/>
        <w:t>бере алып отыр. Және қазіргі олжалардың түбін дұрыс көрсетіп отыр.</w:t>
        <w:br/>
        <w:t>«Тоғыз жылғы олжамыз» деген өлеңінде ол осы пікірін тереңдетіп</w:t>
        <w:br/>
        <w:t>былай дейді:</w:t>
        <w:br/>
        <w:t>«Тоғыз жыл Қазақстан дәуірінде</w:t>
        <w:br/>
        <w:t>Істелген ішкі істің әр біріне,</w:t>
        <w:br/>
        <w:t>Көз салса, дұшпан жылап, дос күлерлік</w:t>
        <w:br/>
        <w:t>Оңбаса қазақ елі, қане, бұл не?</w:t>
        <w:br/>
        <w:t>Жер алды, шаруаланды кедей көбі,</w:t>
        <w:br/>
        <w:t>Бас қосқан кедейдің бар қосшы тобы.</w:t>
        <w:br/>
        <w:t>Кеңесті кедейлерден сайлап алып,</w:t>
        <w:br/>
        <w:t>Жоқталған қайда болса кедей жоғы.</w:t>
        <w:br/>
        <w:t>Оқуға, жұмысқа да кедей кіред.</w:t>
        <w:br/>
        <w:t>Жер болса шығын шыққан кедейге үлкен (льгота)</w:t>
        <w:br/>
        <w:t>Жалшы мен кедей келсе кооператив,</w:t>
        <w:br/>
        <w:t>Таңдаған бұлын беред, зыр жүгіред.</w:t>
        <w:br/>
        <w:t>Сынған соң кәмпеске боп байдың сағы,</w:t>
        <w:br/>
        <w:t>Кедейдің көтерілді аруағы.</w:t>
        <w:br/>
        <w:t>Басталған осы күнгі колхоздықта</w:t>
        <w:br/>
        <w:t>Кедейдің ендігі үміт-болашағы.</w:t>
        <w:br/>
        <w:t>Бізде өнер айшылдықты аттап келед,</w:t>
      </w:r>
    </w:p>
    <w:p>
      <w:r>
        <w:t>Бізде зауыт-фабрик қаптап келед.</w:t>
        <w:br/>
        <w:t>Темір жол күншығысты белден басып,</w:t>
        <w:br/>
        <w:t>Сұла түз, тауды-тасты таптап келед.</w:t>
        <w:br/>
        <w:t>Біздегі ылғи қара домалақ та</w:t>
        <w:br/>
        <w:t>Әскер боп, міне, биыл тұрды сапқа.</w:t>
        <w:br/>
        <w:t>Тоғыз мешеулікте мұны істеген</w:t>
        <w:br/>
        <w:t>Қалмақшы Қазақстан қалай артта?»</w:t>
        <w:br/>
        <w:t>(«Қ.Т.» 1929 жыл, 79 74).</w:t>
        <w:br/>
        <w:t>Бұл өлеңде Дөнентайұлы Қазақстанды жалпы қазақтық деп</w:t>
        <w:br/>
        <w:t>отырған жоқ. Қазақстанға қазақтың еңбекшілері ие деп отыр. Байлар</w:t>
        <w:br/>
        <w:t>мен кедейлердің жігі ашылғандығын көрсетіп отыр. Сонымен қатар,</w:t>
        <w:br/>
        <w:t>322</w:t>
        <w:br/>
        <w:t>өте тапшы тауып, кең қолтықты, күпілі «үш жүздің» баласына «Алаш»</w:t>
        <w:br/>
        <w:t>ағасының қып-қысқа, шоп-шолақ тон кигізуге айналғанын, салып</w:t>
        <w:br/>
        <w:t>пішіп жатқан үлгісін көргесін, қаны бір, жаны бір бауырларына шыдай</w:t>
        <w:br/>
        <w:t>алмай, іші ашығандықтан, ағасы болса да қарсы келіп, әдейі ашып отыр.</w:t>
        <w:br/>
        <w:t>Ашқанда асса атақ шығаруға, қалса жұмыс таба алмай еріккендіктен</w:t>
        <w:br/>
        <w:t>ашып отырған жоқ. Бәлкім осыдан ардақты ұлтының жер-су деген</w:t>
        <w:br/>
        <w:t>жайына, дін, мұсылман нәміне, қызыл қарын жас бала мен қара қазан</w:t>
        <w:br/>
        <w:t>қамына бір дауа болар ма екен деген зор үмітпен ашып отыр...</w:t>
        <w:br/>
        <w:t>Сары орыстың бәрі орыс... Орысты аға қылу керек деп «Алаш»</w:t>
        <w:br/>
        <w:t>айтады... Өмірінде оңбаған қауға сақал қоқолды аға қылып, мақталы</w:t>
        <w:br/>
        <w:t>көрпеге үйренген артына мінгізсек, бұрынғы қотыр үстіне шиқан</w:t>
        <w:br/>
        <w:t>шығарған боламыз... үш жүздің баласына он сегіз мың ғаламды жаратқан</w:t>
        <w:br/>
        <w:t>қақты танытқан өзбек, ноғай...</w:t>
        <w:br/>
        <w:t>(«Үш жүз» 29 2. 24.ХП. 1917 ж. Қызылжар).</w:t>
        <w:br/>
        <w:t>Үш жүз» партиясының програмы да, өзі де осылай. «Үш жүзді»</w:t>
        <w:br/>
        <w:t>«Алашорда» бәлшебекке таңып, күні бүгінге шейін бәлшебекті ұруға</w:t>
        <w:br/>
        <w:t>құрал қылғысы келгенмен, «үш жүздің» пурлтариатқа үш қайнаса</w:t>
        <w:br/>
        <w:t>сорпасы қосылмайды. Пурлтариатқа Алашорда мен үш жүз бірдей.</w:t>
        <w:br/>
        <w:t>Екеуі де байшылдар. Сондықтан Дөнентайұлының «үш жүзді» «арам</w:t>
        <w:br/>
        <w:t>без» дегеніне біз қарсы емеспіз. Бірақ ол бір үш жүзден» безгенмен,</w:t>
        <w:br/>
        <w:t>саяси маңызының мақсатының сол «үш жүзден» түк айырмасы жоқ</w:t>
        <w:br/>
        <w:t>«Алашордаға» дауысын беріпотыр. Алашорданың жігітін сайласып, атын</w:t>
        <w:br/>
        <w:t>жаратысып отыр. Ол сайланған жігіттер мен жаратқан аттар пурлтариат</w:t>
        <w:br/>
        <w:t>үстемдігіне қарсы аттанатындар.</w:t>
        <w:br/>
        <w:t>Дөнентайұлы айтып отырған сайланған жігіт, жараған аттар оның</w:t>
        <w:br/>
        <w:t>өлеңінде ғана емес шынында Алашорда, алдағы ашылғалы тұрған тап</w:t>
        <w:br/>
        <w:t>тартысында байлардың үстемдігін қорғап қалу үшін мелесия жиған.</w:t>
        <w:br/>
        <w:t>Сол жиналған мелесияның бір бөлігі Семей қаласында ойнап жатқанда</w:t>
        <w:br/>
        <w:t>алтыншы март күні бәлшебектер әскерімен араларында жанжал шығып,</w:t>
        <w:br/>
        <w:t>Алаш әскерін үйретіп жүрген Қазы Нұрмағамбетұлы деген жігіт оққа</w:t>
        <w:br/>
        <w:t>ұшып өлген. Осы Қазиды Алашордашылар үлкен дәріптеген. Оның</w:t>
        <w:br/>
        <w:t>жаназасында Міржақып Дулатұлы, Шәкәрім Құдайбердіүлдары сөз</w:t>
        <w:br/>
        <w:t>сөйлеген. Артынан Қазидың жетісіне үлкен бата оқыр жасалған. Бір інісі</w:t>
        <w:br/>
        <w:t>қазынаға оқуға алынған. ҮЙ ішіне жеті мың сом ақша берілген. Және бір</w:t>
        <w:br/>
        <w:t>жасар баласы өскенше қамтамасыз болатын болған. Осы Қазидың өлген</w:t>
        <w:br/>
        <w:t>күнгі қайғылы мәжілісін Дөнентайұлы жаза келіп, былай деген өлең</w:t>
        <w:br/>
        <w:t>айтады:</w:t>
        <w:br/>
        <w:t>«Тірі жанға қылмыссыз,</w:t>
        <w:br/>
        <w:t>Қисыны жоқ оққа ұштың.</w:t>
      </w:r>
    </w:p>
    <w:p>
      <w:r>
        <w:t>Қара өмірден тұрмыссыз,</w:t>
        <w:br/>
        <w:t>Періште боп көкке ұштың.</w:t>
        <w:br/>
        <w:t>316</w:t>
        <w:br/>
        <w:t>Әурелікпен оздырып,</w:t>
        <w:br/>
        <w:t>Таба алмай кейін төтесін</w:t>
        <w:br/>
        <w:t>Жолда қалдым болдырып!»</w:t>
        <w:br/>
        <w:t>(21 жыл, 7 ноябрь)</w:t>
        <w:br/>
        <w:t>деген өлең толық шаршағандық.</w:t>
        <w:br/>
        <w:t>334</w:t>
        <w:br/>
        <w:t>«Шарқ ұрып жаным түсіп сергелдеңге,</w:t>
        <w:br/>
        <w:t>Бірде ыстық, бірде салқын тартып дене,</w:t>
        <w:br/>
        <w:t>Бұрқ етіп қайнап шыққан қызу қанмен</w:t>
        <w:br/>
        <w:t>Көзге жас тығылып тұр тамбай жерге»</w:t>
        <w:br/>
        <w:t>(21 жыл, 21 ноябрь)</w:t>
        <w:br/>
        <w:t>«Қара басым жалғыз жан,</w:t>
        <w:br/>
        <w:t>үрегіме толды қан,</w:t>
        <w:br/>
        <w:t>Тағы қайғы, тағы зар.</w:t>
        <w:br/>
        <w:t>Көңілім зарға толады,</w:t>
        <w:br/>
        <w:t>үрек зорға соғады,</w:t>
        <w:br/>
        <w:t>Алшы тәңірім, алшы, ал!..</w:t>
        <w:br/>
        <w:t>деалым- қиялым,</w:t>
        <w:br/>
        <w:t>аным- жарым, иманым.</w:t>
        <w:br/>
        <w:t>атсам, тұрсам жалғыз зар,</w:t>
        <w:br/>
        <w:t>Зармен жалғыз өлейін,</w:t>
        <w:br/>
        <w:t>анымды жырмен көмейін.</w:t>
        <w:br/>
        <w:t>Алшы тәңірім, алшы, ал!»</w:t>
        <w:br/>
        <w:t>(22 жыл, 17 декабрь)</w:t>
        <w:br/>
        <w:t>«Өмір», «өлім» екеуі саңырау көз,</w:t>
        <w:br/>
        <w:t>Не қылсаң да барар орның қара жер.</w:t>
        <w:br/>
        <w:t>Бір айналып түбінде соғар болғасын</w:t>
        <w:br/>
        <w:t>Тыныштық тап, осы бастан бара бер.</w:t>
        <w:br/>
        <w:t>Қолдан келсе жан иесін тілек ет,</w:t>
        <w:br/>
        <w:t>Тым болмаса айналаңды ала кет.</w:t>
        <w:br/>
        <w:t>ақсат та жоқ, мақсат деген зат та жоқ,</w:t>
      </w:r>
    </w:p>
    <w:p>
      <w:r>
        <w:t>Арттағыңа ұйытқыңды сала кет».</w:t>
        <w:br/>
        <w:t>(253 жыл, 9 январь).</w:t>
        <w:br/>
        <w:t>Бұл арпалысудың басталуы.</w:t>
        <w:br/>
        <w:t>«Мен естіген көп адам,</w:t>
        <w:br/>
        <w:t>Әсіресе ақындар.</w:t>
        <w:br/>
        <w:t>Тойған болып дүниеден,</w:t>
        <w:br/>
        <w:t>Сұрсын деп тұрмыс тақылдар.</w:t>
        <w:br/>
        <w:t>Опасын білген соң,</w:t>
        <w:br/>
        <w:t>Неге сонда-ақ өлмейді,</w:t>
        <w:br/>
        <w:t>Қия алмай көзі жүргесін</w:t>
        <w:br/>
        <w:t>Несіне босқа сөйлейді?»</w:t>
        <w:br/>
        <w:t>(23 жыл, 21 январь).</w:t>
        <w:br/>
        <w:t>Бұл жолдар өлімге белін буғандығы болса, өлер алдынан 2-3 сағат</w:t>
        <w:br/>
        <w:t>бұрын ғана жазған өлеңі мынау:</w:t>
        <w:br/>
        <w:t>Ал, жүрегім, өлейін,</w:t>
        <w:br/>
        <w:t>Дегеніңе көнейін.</w:t>
        <w:br/>
        <w:t>Аз күн тұрған жалғанға</w:t>
        <w:br/>
        <w:t>Келіп едім демейін.</w:t>
        <w:br/>
        <w:t>Өлер жерің осы деп,</w:t>
        <w:br/>
        <w:t>Дәл жүректің тұсы деп,</w:t>
        <w:br/>
        <w:t>Қорғасын оқ өткізіп,</w:t>
        <w:br/>
        <w:t>Өз қаныңа өзіңді</w:t>
        <w:br/>
        <w:t>Қарық қып мәңгі бөлейін.</w:t>
        <w:br/>
        <w:t>Қаным тасып, ми қайнап,</w:t>
        <w:br/>
        <w:t>Бәрі білді-ау денемнің.</w:t>
        <w:br/>
        <w:t>Өлтіріп-ақ барады,</w:t>
        <w:br/>
        <w:t>Сөйле деп тіл мен көмейім.</w:t>
        <w:br/>
        <w:t>Бүгін өлер болғасын,</w:t>
        <w:br/>
        <w:t>Қай тілегін берейін.</w:t>
        <w:br/>
        <w:t>Артымда адыра қалған соң</w:t>
        <w:br/>
        <w:t>Несін қызық көрейін.</w:t>
        <w:br/>
        <w:t>(23 жыл, 29 январь, сағат - 5).</w:t>
        <w:br/>
        <w:t>Бұл өлең Бернияздың үш жылдан бері шақырып жүрген өлімінің</w:t>
        <w:br/>
        <w:t>қорытындысы.</w:t>
        <w:br/>
        <w:t>Бернияздың өлу себебін біз жоғарыда көрсеттік. Әлі деайтарымыз-</w:t>
        <w:br/>
        <w:t>Бернияз пурлтариаттың темір тегеуірініне шыдай алмады. Пурлтариат</w:t>
        <w:br/>
        <w:t>үстемдігі барда табына тіршілік жоғын оның тапшылдық жүрегі сезді.</w:t>
        <w:br/>
        <w:t>Ол сондықтан өлді. Бірақ оның өлімі бір күнде ғана басына келген</w:t>
        <w:br/>
        <w:t>жоқ (3-4 жыл бойы ойдың сазына батты. Одан шығуға жанталасып,</w:t>
        <w:br/>
        <w:t>тырманып еді, пурлтариаттың байларға сала бастаған темір құрсауы</w:t>
        <w:br/>
        <w:t>үзілместей мықты көрінді. Осы мықты құрсауда бұлқынып, бұлқынып,</w:t>
        <w:br/>
        <w:t>болмағасын өзіне өзінің шамасы келді). Пурлтариат үстемдігінің күші</w:t>
        <w:br/>
        <w:t>осындай.</w:t>
        <w:br/>
        <w:t>Бұл сияқты өлу Берниязда ғана болған жоқ, бас атақты байшыл</w:t>
        <w:br/>
        <w:t>ақын Сергей Есенин боп, орыстың байшылдарында да болды. Сергей</w:t>
      </w:r>
    </w:p>
    <w:p>
      <w:r>
        <w:t>Есенин өзін-өзі асып өлтірді. Ол да Бернияз сияқтанып өз өлімін</w:t>
        <w:br/>
        <w:t>өзі пәлен жыл даярлаған адам еді. Бұлардың бәрінің табы да бір.</w:t>
        <w:br/>
        <w:t>Көрген қысымы да бір, қайғысы да бір, өлімі де бір. Бұндай өлушілер</w:t>
        <w:br/>
        <w:t>пурлтариаттың байларға шабуылы күшейген социалдық күнде де</w:t>
        <w:br/>
        <w:t>болып тұрмақ.</w:t>
        <w:br/>
        <w:t>335</w:t>
        <w:br/>
        <w:t>жо,</w:t>
        <w:br/>
        <w:t>ҮШ. ӘУЕЗҰЛЫ МҰХТАР</w:t>
        <w:br/>
        <w:t>ӨМІРІ</w:t>
        <w:br/>
        <w:t>Йұхтар Әуезұлы 1897 жылы бұрынғы Семей округі, Шыңғыстау</w:t>
        <w:br/>
        <w:t>ауданында туған. Өз әкесі - Омархан деген кісі. Әуез - Омарханның</w:t>
        <w:br/>
        <w:t>әкесі. Мұхтардың тұқымы төмен ата және басқа рудан келген кірме болса</w:t>
        <w:br/>
        <w:t>керек.</w:t>
        <w:br/>
        <w:t>бұхтар әкесінен 6-7 жасында жетім қалады. Омарханның бастапқы</w:t>
        <w:br/>
        <w:t>әйелінен қалған Мұхтардың ағасы (аты беймәлім) Омархан өле</w:t>
        <w:br/>
        <w:t>салысымен еншісін алады да, Мұхтар өз шешесімен шаруаға ие болып</w:t>
        <w:br/>
        <w:t>қалады. Бұл кезде оларда ортадан жоғары шаруа болады.</w:t>
        <w:br/>
        <w:t>Жұхтардың әкесімен туысқан Қасымбек деген учитель ағасы болады.</w:t>
        <w:br/>
        <w:t>Бұл ағасы Ахмет, Міржақыптар басқарған ұлтшылдыққа қатынасқан,</w:t>
        <w:br/>
        <w:t>ұлтшыл адам, әрі пікірі ашық адам болады.</w:t>
        <w:br/>
        <w:t>Жұхтар 7-8 жасында ауыл молдасынан ескіше бірер жыл оқығаннан</w:t>
        <w:br/>
        <w:t>кейін. Қасымбек оны 10 жасқа келген шамасында ауылдықорысша школға</w:t>
        <w:br/>
        <w:t>береді. Онда үш жыл оқығасын Қасымбек Мұхтарды Семейдің орысша</w:t>
        <w:br/>
        <w:t>қалалық школына береді. Бұл школда 4 жыл оқып, Мұхтар оны 1915</w:t>
        <w:br/>
        <w:t>жылдар шамасында бітіреді. Содан кейін Мұхтар Мұхатай Молдабайұлы</w:t>
        <w:br/>
        <w:t>дейтін байдың қолында бір жылдай учитель болып тұрады.</w:t>
        <w:br/>
        <w:t>1916 жылы Мұхтар Семейдегі мұғалімдік семинарияға түседі. Оны</w:t>
        <w:br/>
        <w:t>1920 жылы бітіреді.</w:t>
        <w:br/>
        <w:t>1920 жылы ол Семейде ұсақ ұлт бөлімінің (ол кезде Семей Сібір</w:t>
        <w:br/>
        <w:t>ревкомына қарағандықтан, қазақ ұсақ ұлт болған ғой) бастығы</w:t>
        <w:br/>
        <w:t>болады. Сол жылы жазғытұрым Семей Қазақстанға қарағанда Қырғыз</w:t>
        <w:br/>
        <w:t>секциясының (қазақ бөлімінің) бастығы болады. Жиырмасыншы жылдың</w:t>
        <w:br/>
        <w:t>аяғында губерниялық заң бөлімін (губерниялық юстиция) басқарады.</w:t>
        <w:br/>
        <w:t>1921 жылдыңбасындагуберниялык ревкомға мүше болыпөтеді. Йюнь</w:t>
        <w:br/>
        <w:t>айында губерком бастығы Смағұл Садуақасұлы орнынан алынғасын,</w:t>
        <w:br/>
        <w:t>губеркомға бастық болады. Сол жылы күзде ашылатын Қазақстанның</w:t>
        <w:br/>
        <w:t>бірінші кеңестер сьезінде Мұхтар Қазақстан орталық атқару комитетіне</w:t>
        <w:br/>
        <w:t>жауапты хатшы боп белгіленеді.</w:t>
        <w:br/>
        <w:t>1922 жылы ол қызметті тастайды да, Тәшкенге барып, Тәшкен</w:t>
        <w:br/>
        <w:t>университетінен сабақ тыңдайды. Бір жағынан оқытушы болады. «Ақ</w:t>
        <w:br/>
        <w:t>жол» газеті, «Шолпан», «Сана» жорналдарына қатынасады.</w:t>
        <w:br/>
        <w:t>1923 жылы Ленинградқа кетіп, онда Ленинград университетінің тіл-</w:t>
        <w:br/>
        <w:t>336</w:t>
        <w:br/>
        <w:t>талқысына түсіргісі келмей отыр. Мұхтардың қазақ бұқарасына</w:t>
      </w:r>
    </w:p>
    <w:p>
      <w:r>
        <w:t>социализмді түкке тұрмайтын қиял ғып көрсеткен себебі осы.</w:t>
        <w:br/>
        <w:t>Мұхтар «Абай» жорналына, «Сары арқа», «Жас азамат» газетіне</w:t>
        <w:br/>
        <w:t>әлденеше мақалалар жазды. Бәрінің сарыны жоғарғы көрсеткендер.</w:t>
        <w:br/>
        <w:t>Қысқасын айтқанда, Мұхтар бертін ғана байшыл болған адам емес. Оның</w:t>
        <w:br/>
        <w:t>төңкеріске қарсылығы қолынан қалам ұстағанынан-ақ басталған. Осы</w:t>
        <w:br/>
        <w:t>қарсылықты ол қазақ даласына кеңес үкіметі орнағанша саяси мақалалар</w:t>
        <w:br/>
        <w:t>арқылы көзге көрсетіп жүрді.</w:t>
        <w:br/>
        <w:t>Кеңес тұсында</w:t>
        <w:br/>
        <w:t>Кеңес үкіметі қазақ даласына орнағаннан кейін, алашорданың</w:t>
        <w:br/>
        <w:t>комунист партиясына тәсілмен енгізген сенімді адамының біреуі</w:t>
        <w:br/>
        <w:t>Әуезұлы болды. Ол кезде қазақ еңбекшілерінің сана-сезімі уланбаған</w:t>
        <w:br/>
        <w:t>кезі. Қазак даласына әкеп, кеңес үкіметінің алғашқы қадасын қаққан</w:t>
        <w:br/>
        <w:t>орыс пурлтариаты ол кезде қазақ оқығандарынан кімнің дос, кімнің қас</w:t>
        <w:br/>
        <w:t>екенін танымайтын еді. Сондықтан кеңес үкіметін ішіне кіріп ап құлату</w:t>
        <w:br/>
        <w:t>ниетімен іске кіріскен Мұхтарлар төңкерістін бастапқы кезінде кеңес</w:t>
        <w:br/>
        <w:t>үкіметінен жылы орын алды. Жауапты қызметке кірді.</w:t>
        <w:br/>
        <w:t>Егерде өзінің жолына шеберлік жасай алмаса, әр жағдайдың ретіне</w:t>
        <w:br/>
        <w:t>қарай әдіс қолдана білмесе, ол адам белгілі бір тапқа көсем боп, күшін</w:t>
        <w:br/>
        <w:t>басқара алмайды. Мұхтар қазақтың байшыл жастарының ішінде</w:t>
        <w:br/>
        <w:t>«Әлихандыққа» даярланған жігіт еді. Сондықтан оған да әдіс, айла, тәсіл</w:t>
        <w:br/>
        <w:t>керек болды. Кеңес үкіметінің көзін алдау керек болды. Сондықтан ол бай</w:t>
        <w:br/>
        <w:t>деген сөзді кіргізіп, көз тайдыру ниетімен азын-аулақ нәрселер жазды.</w:t>
        <w:br/>
        <w:t>Бірақ Мұхтар қанша боянғысы келгенмен Аймауытұлы Жүсіпбектің</w:t>
        <w:br/>
        <w:t>түлкі бұлтағына салына алған жоқ. Ол боянам деген жердің өзінде де</w:t>
        <w:br/>
        <w:t>байшылдығын сездірмей отыра алған жоқ.</w:t>
        <w:br/>
        <w:t>Кеңесісіне кірсе, Мұхтардың бір білетін шығармасы -«Қорғансыздың</w:t>
        <w:br/>
        <w:t>күні» дейтін 1921 жылы Орынборда басылатын әңгімесі. Ол әңгіме біздің</w:t>
        <w:br/>
        <w:t>қолымызға түспеді. Әйткенмен оның қысқаша мазмұны: бір болыстың</w:t>
        <w:br/>
        <w:t>қысты күні қаладан келе жатып бір үйге қонуы, ол үй жесір әйелдің үйі</w:t>
        <w:br/>
        <w:t>болуы, үйінде 15 жасар қызы болуы, түнде төсек саларда қыз далаға</w:t>
        <w:br/>
        <w:t>шыққанда болыстың зорлауы, осы зорлыққа ызаланған қыз үйіне келе</w:t>
        <w:br/>
        <w:t>алмай, әкесінің моласына кетуі, сол кезде боран соғып, қыздың үсіп өлуі</w:t>
        <w:br/>
        <w:t>еді.</w:t>
        <w:br/>
        <w:t>Мұхтарға тілектес комунистер, әсіресе, Смағұл Садуақасұлы талай</w:t>
        <w:br/>
        <w:t>жерде: «Мұхтар кедейшіл». Ол болыстың зорлығын жазды деп, осы</w:t>
        <w:br/>
        <w:t>«Қорғансыздың күнін» Мұхтарды жақтауға құрал ғып жүр. Біздіңше,</w:t>
        <w:br/>
        <w:t>мұнда кедейшіліктің исі де жоқ. Міржақыптың «Бақытсыз Жамалында»</w:t>
        <w:br/>
        <w:t>Жамалға қайыны зорлық қылмады ма? Сонымен Міржақыпты кедейшіл</w:t>
        <w:br/>
        <w:t>дей аламыз ба?</w:t>
        <w:br/>
        <w:t>341</w:t>
        <w:br/>
        <w:t>мәдениет факультетіне түседі. Осы университетті 1929 жылы бітіреді.</w:t>
        <w:br/>
        <w:t>Сөйтіп Тәшкенге оқытушы боп кетеді.</w:t>
        <w:br/>
        <w:t>Мұхтар ең алғаш 1917 жылдары үйленеді. Ол әйелін 1921 жылы</w:t>
        <w:br/>
        <w:t>тастап, Абай Құнанбайұлының тұқымынан бір әйел алады. Бұл әйел 1925</w:t>
        <w:br/>
        <w:t>жылға дейін Мұхтардың ауылында шаруасын басқарып тұрады. 1924</w:t>
        <w:br/>
        <w:t>жылдары Мұхтар оқуды бір тастап, елінде боп, аңшылықпен әуейіленеді.</w:t>
        <w:br/>
        <w:t>1925 жылы бұл әйелін де тастап, содан қайтып еліне бармайды.</w:t>
        <w:br/>
        <w:t>Саяси бағытына келгенде Мұхтарға ұлтшылдықты ең алғаш сепкен</w:t>
        <w:br/>
        <w:t>адам, тәрбиелеген адам өзінің ағасы Қасымбек. 1917 жылға дейін ол</w:t>
        <w:br/>
        <w:t>соның тәрбиесінде, саяси жетегінде болады. 1917 жылы болатын февраль</w:t>
        <w:br/>
        <w:t>төңкерісінен кейін ол кәдімгі ұлтшыл жастың біреуі боп істейді. 1918</w:t>
      </w:r>
    </w:p>
    <w:p>
      <w:r>
        <w:t>жылы май айында Омбы қаласында «Бірлік» ұйымы шақырған ұлтшыл</w:t>
        <w:br/>
        <w:t>жастардың жиналысына Мұхтар Семейдегі ұлтшыл жастар ұйымынан</w:t>
        <w:br/>
        <w:t>өкіл боп барады.</w:t>
        <w:br/>
        <w:t>Бұл жиылыс одан кейін көп кешікпей ұйымдастырылған алашорда</w:t>
        <w:br/>
        <w:t>партиясының салқыны деуге болады. Жиылыстың қаулысында бәлшебек</w:t>
        <w:br/>
        <w:t>қаупімен күресу, сақтану ісі қолға алынған. Жиылыс жастарды саясатка</w:t>
        <w:br/>
        <w:t>баулитын газет шығармақ боп, оның атын «Жас азамат» қойған.</w:t>
        <w:br/>
        <w:t>«Жас азамат» көп кешікпей шықты. Оның бірінші санында-ақ</w:t>
        <w:br/>
        <w:t>пурлтариат үстемдігіне қарсылык ашық көрінді. Оған дәлелді ұлтшыл</w:t>
        <w:br/>
        <w:t>байшыл дәуірдің сынында айтамыз.</w:t>
        <w:br/>
        <w:t>Осы жиылыс Мұхтардың да пурграмасын ашып берді. Осы сьезден</w:t>
        <w:br/>
        <w:t>қайта сала ол «Абай» жорналында да, «Жас азамат» газетінде де</w:t>
        <w:br/>
        <w:t>бәлшебекке қарсы үзбей мақала жазды. Сол бетімен ол кеңес үкіметі</w:t>
        <w:br/>
        <w:t>орнағанға дейін келді.</w:t>
        <w:br/>
        <w:t>Кеңес үкіметі Семейге келе ол комунист партиясына кірді. Бұл кіруі,</w:t>
        <w:br/>
        <w:t>қазір дәлелденіп болған, Әлиханның ақылымен кіру. Олай екендігін</w:t>
        <w:br/>
        <w:t>Мұхтар көп кешікпей істе дәлелдеді.</w:t>
        <w:br/>
        <w:t>1920 жылы Міржақып Дулатұлы Семейге барып халық сотына бастық</w:t>
        <w:br/>
        <w:t>болды. Мұхтар да ондазаң жұмысын істейтін еді. Бүл екеуі ол кездебірігіп</w:t>
        <w:br/>
        <w:t>істейді. 1921 жылы Семейге ұлтшыл Смағұл Садуақасұлы губеркомға</w:t>
        <w:br/>
        <w:t>бастық боп барғанда Мұхтар Садуақасұлының жігінде болды. Онда да</w:t>
        <w:br/>
        <w:t>Міржақып, Смағұл, Мұхтарлардың саяси жолында айырма болған жоқ.</w:t>
        <w:br/>
        <w:t>Бәрінің әдісі - отаршылдықты сылтау ғып, алашорда жолын іске асыру</w:t>
        <w:br/>
        <w:t>еді.</w:t>
        <w:br/>
        <w:t>1922 жылы Қазаткомға хатшы болғанда (осы кезде ол «Ұшқын», одан</w:t>
        <w:br/>
        <w:t>кейін «Еңбекші қазақ» газетінде коллегия мүшесі еді) ол байшылдық</w:t>
        <w:br/>
        <w:t>жолынан танған жоқ. Газеттер де осы жолын жақтап мақалалар</w:t>
        <w:br/>
        <w:t>жазды. Әсіресе 1922 жылы февральда болатын қазақстандық П партия</w:t>
        <w:br/>
        <w:t>конференциясында сөйлеген сөзі оның байшылдығына айқын куә (есебін</w:t>
        <w:br/>
        <w:t>қара).</w:t>
        <w:br/>
        <w:t>1923 жылы Ташкенте бару себебі басмашылармен сабақтас болу екені</w:t>
        <w:br/>
        <w:t>337</w:t>
        <w:br/>
        <w:t>өледі. Бірақ қазақ көп қырылады. Қазақ жағы орыстың қалаларын</w:t>
        <w:br/>
        <w:t>талағаннан басқа ірі қырғын жасай алмайды.</w:t>
        <w:br/>
        <w:t>Қазақ жағының осындай шабуылын көрген ұлықтар ертеңіне атыс</w:t>
        <w:br/>
        <w:t>қылады да, қазақтың сирей бастағанын көріп, түн ішінде артынып-</w:t>
        <w:br/>
        <w:t>тартынып, Жаркентке жүріп кетеді. Үшінші күні қазақтар ұлықтардың</w:t>
        <w:br/>
        <w:t>орнын сипап қалады. Жәрмеңкенің қалған жұртын халық күйдіреді де,</w:t>
        <w:br/>
        <w:t>Қытайға ауады. Әңгіме осымен бітеді.</w:t>
        <w:br/>
        <w:t>Әңгіменің жақсы жақтары - ең алдымен, құрылысы және тілі.</w:t>
        <w:br/>
        <w:t>Жазушылық күшін алғанда Мұхтар Әуезұлы соңғы кездегі қазақ</w:t>
        <w:br/>
        <w:t>жазушыларының күштілерінің біреуі. Мұхтар, әсіресе, кейіпкерлердің</w:t>
        <w:br/>
        <w:t>ішкі сезімін сыртқа шығарып көрсетуге шебер. Сол шеберлігі «Қилы</w:t>
        <w:br/>
        <w:t>заманда» да көрініп тұр. Мұхтардың «Қилы замандағы» кейіпкерлері</w:t>
        <w:br/>
        <w:t>ашық өңделген, тұрақталған кейіпкерлер. Әңгіменің басынан аяғына</w:t>
        <w:br/>
        <w:t>дейін пікірі жалғасып, өсіп отырған. Көмескі, жұмсақ жерлері жоқтың</w:t>
        <w:br/>
        <w:t>қасы. Болған уақиғалар сол болған түрінде көрсетілуге көп ынта</w:t>
        <w:br/>
        <w:t>салынған.</w:t>
        <w:br/>
        <w:t>Жалғыз-ақ, Қарақолда қамауда жатқандары есіктің тесігінен</w:t>
      </w:r>
    </w:p>
    <w:p>
      <w:r>
        <w:t>аттырғаны болмаса, Жәмеңкеге у бергізгені болмаса, өзге оқиғаларында</w:t>
        <w:br/>
        <w:t>нағыздық бар.</w:t>
        <w:br/>
        <w:t>«Жәмеңкеге у берді» деген қазақтың ерте кезден бері қауесет боп келе</w:t>
        <w:br/>
        <w:t>жатқан сөзінің біреуі болу керек. Шорманның Садуақасына, ағалары</w:t>
        <w:br/>
        <w:t>Ерденге, тағы сондай адамдарға у беріп өлтірді деген қазақта қауесет бар</w:t>
        <w:br/>
        <w:t>ғой. Мынау да сол сықылды қауесет болуға тиісті. Әйтпесе, құралданып</w:t>
        <w:br/>
        <w:t>отырған үкімет қолында қамауда отырған адамды у беріп өлтіре ме?</w:t>
        <w:br/>
        <w:t>Атпай ма? Бұнысы шындыққа жатпайды.</w:t>
        <w:br/>
        <w:t>Абақтыдағыларды есіктен шығарып атыпты деп жазу да елдің алып</w:t>
        <w:br/>
        <w:t>қашты сөзіне ергендік болады. Үкімет ат деп жарлық бергесін, өздері</w:t>
        <w:br/>
        <w:t>атуға бел байлағасын, жергілікті үкімет абақтыдағыларды ХХ ғасырдың</w:t>
        <w:br/>
        <w:t>өлтіру жолдарымен-ақ өлтірер еді. Топ-тобымен апарар еді, пулеметпен,</w:t>
        <w:br/>
        <w:t>не көп мылтықты солдатпен қырар еді. Абақтының есігінен сығалап ату,</w:t>
        <w:br/>
        <w:t>еш жердегі ережеде жоқ жағдай. Мұндай оқиға жан-жақтан жау қамап</w:t>
        <w:br/>
        <w:t>келіп қалып, сасқанда болуы мүмкін. Бірақ абақтыдан сығалап атарда</w:t>
        <w:br/>
        <w:t>ондай шабуыл болған жоқ.</w:t>
        <w:br/>
        <w:t>Міне, осы екі жері болмаса, екі жақтың шабуылы да нанымды</w:t>
        <w:br/>
        <w:t>көрсетілген.</w:t>
        <w:br/>
        <w:t>Енді «Қилы заманның» таптық, саяси бағасына келейік. Жолдас</w:t>
        <w:br/>
        <w:t>Тоғжанұлы «Әдебиет және сын мәселелері» деген кітабында «Қилы</w:t>
        <w:br/>
        <w:t>заманның» негізі - байшылдық. Әйткенмен, «Қилы заманына» қарағанда</w:t>
        <w:br/>
        <w:t>Мұхтар бұрынғысынан аз да болса ілгері басайын депті, еппен болса да</w:t>
        <w:br/>
        <w:t>ауылдағы байдың кедейге зорлығы айтыла бастапты» дейді.</w:t>
        <w:br/>
        <w:t>Біздіңше, «Қилызаманда» кеңеске жақындасқандәнеңедежоқ Кедейді</w:t>
        <w:br/>
        <w:t>ауызға алғанмен, оны жақсы көргендік яки тапшылдықты көрсеткендік</w:t>
        <w:br/>
        <w:t>349</w:t>
        <w:br/>
        <w:t>Мұхтарға Қараменденің бұл бірлігі күні бүгін де керек. Мұхтар үшін</w:t>
        <w:br/>
        <w:t>бұл өте қасиетті сөз. Ол осы сөзбен бүгінгі қазақтың ойын ұйытқысы</w:t>
        <w:br/>
        <w:t>келеді. Бүгінгі қазақтың жіктелмей (тапқа бөлінбей), ұлт болып тұтас</w:t>
        <w:br/>
        <w:t>тұруына осы сөзді құрал қылады. Олай болса Мұхтар Шәкәрімнің</w:t>
        <w:br/>
        <w:t>шығармасын поэмаға аударғанда әлдеқалай аударған жоқ, осындай</w:t>
        <w:br/>
        <w:t>пайдасын көріп аударды. Қазақтың берекесіз биін көрсетіп, бүгінгі</w:t>
        <w:br/>
        <w:t>қазақты берекесіздіктен жиіркендіргісі келді де, Қараменденің сөзін</w:t>
        <w:br/>
        <w:t>алдына тосып, ұлтшылдық жұбын қатайтқысы келді. «Еңлік-Кебектің»</w:t>
        <w:br/>
        <w:t>бар сыры осында.</w:t>
        <w:br/>
        <w:t>Мұхтардың осындай әдістерін оның комунист достары еңбекші</w:t>
        <w:br/>
        <w:t>бұқараныңалдына оның кедейшілігі, ескі өмірге қарсылығы дептартқысы</w:t>
        <w:br/>
        <w:t>келді. Және тартты да. Бірақ бұларда кедейшіліктен түк Иіс жоқ.</w:t>
        <w:br/>
        <w:t>«Шолпанда»</w:t>
        <w:br/>
        <w:t>Соғыс комунизмінің бастапқы жылдары өтіп, Русия пурлтариаты</w:t>
        <w:br/>
        <w:t>кімнің кім екенін тани бастап, қазақтың еңбекші табының аз да болса</w:t>
        <w:br/>
        <w:t>санасы өсіп, партия мен үкіметтің тізгініне жармаса бастағасын,</w:t>
        <w:br/>
        <w:t>Алашордадан партияға қулықпен кірген Байтұрсынұлы Ахмет,</w:t>
        <w:br/>
        <w:t>Әуезұлы Мұхтар, Аймауытұлы Жүсіпбек сықылды байшылдарға</w:t>
        <w:br/>
        <w:t>қуғын ашыла бастады. Саясат, білім әлемінде қабырғасы қатып,</w:t>
        <w:br/>
        <w:t>қанаты еркін жетілмегенмен қазақтың еңбекші жастары олармен күрес</w:t>
        <w:br/>
        <w:t>ашты. «Қазақстанда бастапқы жылдарда болған жік таласы негізінен</w:t>
        <w:br/>
        <w:t>байшылдық пен интернационалдықтың таласы еді» (Голошекин).</w:t>
        <w:br/>
        <w:t>Осы таласта, осы күресте Әуезұлы, Аймауытұлы сықылдылар ескі</w:t>
        <w:br/>
        <w:t>Қазақстаннан сырғып, ескі Түркістан республикасына барып Қожанұлы</w:t>
      </w:r>
    </w:p>
    <w:p>
      <w:r>
        <w:t>Сұлтанбектің жігіне барып сая тапты. «Смағұл мен Сұлтанбек негізінде</w:t>
        <w:br/>
        <w:t>алашорда жолы үшін күресті» (Голошекин). Алашорда жолы үшін</w:t>
        <w:br/>
        <w:t>күрескен Сұлтанбек, Мұхтар сықылды саяси саяқтарды қарсы алып,</w:t>
        <w:br/>
        <w:t>қолдарына кеңес үкіметінің баспасөзі «Ақ жолды» берді. Оны місе</w:t>
        <w:br/>
        <w:t>тұтпай, «Шолпан», «Сана» сықылды жорналдар шығарды. Бұл жорналдар</w:t>
        <w:br/>
        <w:t>кеңес ақшасына шыққанмен мазмұны байлардікі, байшылдікі болды.</w:t>
        <w:br/>
        <w:t>Мағжан сияқты, Мұхтар сықылды байшылдар кеңеске қарсылығын осы</w:t>
        <w:br/>
        <w:t>жорналдар арқылы жүргізген.</w:t>
        <w:br/>
        <w:t>Мұхтардың «Ақ жол» газетінде басылған сөздері біздің қолымызға</w:t>
        <w:br/>
        <w:t>түспеді. Біздің қолымызға бар түскені «Шолпан» жорналы болды.</w:t>
        <w:br/>
        <w:t>Мұхтар бұл жорналда кедейге өз атымен жазды да, кейде «Жаяу сал»</w:t>
        <w:br/>
        <w:t>деген атпен жазды. Бұл шығармаларында Мұхтарда екі түрлі бағыт</w:t>
        <w:br/>
        <w:t>болды. Біреуі байдың ашық кейіпкерін жасап шығару, екінші байлар</w:t>
        <w:br/>
        <w:t>өмірінің жұмбағын шеше алмай, күйректікке түсу (сентиментализм),</w:t>
        <w:br/>
        <w:t>мақсат қызығын тастап, көз қызығын, дене қызығын сүю.</w:t>
        <w:br/>
        <w:t>Мысалға «Қыр суреттері» деген әңгімесін алсақ, Мұхтар бұл</w:t>
        <w:br/>
        <w:t>343</w:t>
        <w:br/>
        <w:t>бірінші, заман қалының ауырлығы, уақыттың «кемеліме келіп, кер</w:t>
        <w:br/>
        <w:t>тұрымды мінемін» деуге қаратпауы. Екінші, қазақ жастарының рухына</w:t>
        <w:br/>
        <w:t>ұлтшылдық сіңсе де саясат майданына бел шешіп түспеген көк қауырсын</w:t>
        <w:br/>
        <w:t>балапандай тез жұмылып, тез құралмайтындығы болды.</w:t>
        <w:br/>
        <w:t>(«Абай». 706. 18 жыл, 4-бет).</w:t>
        <w:br/>
        <w:t>Осы санда Мұхтар «жастар ұйымдарына ашық хат» деген мақала</w:t>
        <w:br/>
        <w:t>жазып, сьездің маңыз-мақсаттарын түсіндірді де аяғыңда: «Сьезд бес</w:t>
        <w:br/>
        <w:t>кісілік комитет сайлады: Қазір Мурзин, Гуля Досымбекова, Әбдірахман</w:t>
        <w:br/>
        <w:t>Байділдаұлы, Мұратбек Сейітұлы, Смағұл Садуақасұлы... Сьезд «Жас</w:t>
        <w:br/>
        <w:t>азамат» атты газет шығаратын болды» деді.</w:t>
        <w:br/>
        <w:t>Алаш жастарының газет шығаруы іс жүзінде жарыққа шықты. «Жас</w:t>
        <w:br/>
        <w:t>азамат» атты газет 1918 жылы июль айында Қызылжар (Петропавл)</w:t>
        <w:br/>
        <w:t>қаласында шықгы. Редакторы Қошмұхамбет Кемеңгерұлы, шығарушы</w:t>
        <w:br/>
        <w:t>жаңағы сайланған комитет,</w:t>
        <w:br/>
        <w:t>«Жас азамат» газетінің не айтқанына бірінші санында Сібірде сәбдеп</w:t>
        <w:br/>
        <w:t>құлағаннан кейін жазған мына мақаласы куә.</w:t>
        <w:br/>
        <w:t>«Бәлшебек бұлты басқан бостандық күні жарқырап, жаңадан</w:t>
        <w:br/>
        <w:t>шықты... Құдай алаштың тілегін берді. Дұшпан көңілі басылды, үні өшті,</w:t>
        <w:br/>
        <w:t>қозғалмастай күйге түсті. Алашорда тірілді, ақ ту көтерілді...».</w:t>
        <w:br/>
        <w:t>«Бірлік» ұйымы сьезінің өзін Сібірде сәбдеп (жұмыскер өкілдерінің</w:t>
        <w:br/>
        <w:t>үкіметі деген сөз. Бәлшебектер ең алғашқы үкіметті осы атпен жасаған)</w:t>
        <w:br/>
        <w:t>құлағанның артынан шақырған. Сьездің қаулысы, оның шығарған газеті,</w:t>
        <w:br/>
        <w:t>сьезде қатынасқан Әуезұлының сөздері жоғарғы бұл сөздерді еңбекшілер</w:t>
        <w:br/>
        <w:t>жұртшылығына түсіндіріп жатудың қажеті жоқ. Пурлтариат үстемдігіне</w:t>
        <w:br/>
        <w:t>сьөзд де, газеті де, Мұхтар да қарсы екені ашық көрініп тұр.</w:t>
        <w:br/>
        <w:t>«Мәдениет һәм ұлт» деген мақаласында Мұхтар мәдениетті ел мен</w:t>
        <w:br/>
        <w:t>мәдениетсіз елдің қарым-қатынасын ұлтшылдық бағытпен талқылап</w:t>
        <w:br/>
        <w:t>келеді де мынадай деген қорытынды жасайды.</w:t>
        <w:br/>
        <w:t>Барлық дүние жүзіндегі ұлттарды бір адамшылық жалауының</w:t>
        <w:br/>
        <w:t>астына кіргізем деген мақсат шықты. Ол мақсатты көздеп отырған</w:t>
        <w:br/>
        <w:t>социализм ғылымы мен эсператто тілі. Бұлардың ішінде бабы</w:t>
        <w:br/>
        <w:t>келмеген елге социализм жолын Русия халқы көрсетіп отыр...</w:t>
      </w:r>
    </w:p>
    <w:p>
      <w:r>
        <w:t>Социализм мен Есператто тілі жайылса бір жайылатын жер осы</w:t>
        <w:br/>
        <w:t>соғысып жатқан Европа патшалығындай-ақ болады. Өнер-білім</w:t>
        <w:br/>
        <w:t>мәдениетін сол жолдарға жұмсаймын десе, Европа патшалықтарына</w:t>
        <w:br/>
        <w:t>жау болып шығып жұтып қоятын жуан ел жоғы мәлім еді ғой. Бірақ</w:t>
        <w:br/>
        <w:t>бәленің басын өздері бастап отырғасын не лаж бар?.. Русияның</w:t>
        <w:br/>
        <w:t>мына омбылап жатқаны кейінгі жұрттарға жақсы сабақ. Енді талай</w:t>
        <w:br/>
        <w:t>жылға дейін социализмнің бүйтіп топыр салуы қиын жұмыс. Осы</w:t>
        <w:br/>
        <w:t>себептерден әр бір ұлт мәдениет пен ұлтшыл қалыпты сақтауды ғана</w:t>
        <w:br/>
        <w:t>иман қылатын күйге келді.</w:t>
        <w:br/>
        <w:t>(«Абай»3Ә 10. 5-бет).</w:t>
        <w:br/>
        <w:t>339</w:t>
        <w:br/>
        <w:t>«Қорғансыздың күніндегі» болыс - ескішіл, нәпсінің құлы, қазақтың</w:t>
        <w:br/>
        <w:t>феодалдық салтын жақтағыш адам. Бұндай адамдарға Мұхтарлардың</w:t>
        <w:br/>
        <w:t>қарсы екені рас. Үйткені ондай адамдар феодал табының адамы да,</w:t>
        <w:br/>
        <w:t>бұхтарлар қазақтың өсіп келе жатып, октябрьден тұғырған жаңа байлар</w:t>
        <w:br/>
        <w:t>табының адамы. Екеуінің таптық тілегі қайшы. Мұхтарлардың тілегі</w:t>
        <w:br/>
        <w:t>қайшы. Мұхтарлардың тілегі ол болыстікі сықылды қол зорлық емес,</w:t>
        <w:br/>
        <w:t>Йұхтардың зорлығы жіңішке, шебер, жақсылап бақыламаған адамға</w:t>
        <w:br/>
        <w:t>білінбейтін зорлық. Мұхтардың табының ұраны - «свобода, братство и</w:t>
        <w:br/>
        <w:t>равенство», оның табы еңбекші таптың діңкесін осы ұранмен құртады.</w:t>
        <w:br/>
        <w:t>Бұл ең нәзік жолда енбекшілер үшін ең қатерлі жол. Мұхтарлар әйелді</w:t>
        <w:br/>
        <w:t>болысша зорламайды. Оларда «махаббат» бар.</w:t>
        <w:br/>
        <w:t>Міне, сондықтан Мұхтар болыстың зорлығын көрсеткенде еңбекші</w:t>
        <w:br/>
        <w:t>тапқа істеген зорлығы емес, Мұхтардың таптық тілегіне қайшы келетін</w:t>
        <w:br/>
        <w:t>зорлық.</w:t>
        <w:br/>
        <w:t>Еңбекші тапқа болыстардың істеген ісін Мұхтар еш уақытта</w:t>
        <w:br/>
        <w:t>жазған пенде емес. Олай болса, «Қорғансыздың күнін» Мұхтардың</w:t>
        <w:br/>
        <w:t>пурлтариатшылдығына байланыстырудың түк қисыны жоқ. Бұл байшыл</w:t>
        <w:br/>
        <w:t>жазушылардың белгілі «жаңашылдығы» (либерализм). «Еңлік-Кебек»</w:t>
        <w:br/>
        <w:t>туралы бір-екі сөз. Бұл пьесаны Мұхтар 1922 жылдары жазды. Пьесаны</w:t>
        <w:br/>
        <w:t>айрықша тексермей отырған себебіміз, бұл- Шәкәрім Құдайбердіұлының</w:t>
        <w:br/>
        <w:t>1910 жылы Семейде басылып шығатын «Жолсыз жаза» деген поэмасы.</w:t>
        <w:br/>
        <w:t>Оқиға да, тема да, адамдары да сонда айтылғандар. Мұхтар Шәкәрімнің</w:t>
        <w:br/>
        <w:t>поэмасының тілін пьесаға аударған. Әйтпесе, пікірінде түк айырма жоқ.</w:t>
        <w:br/>
        <w:t>Сондықтан «Еңлік-Кебекті» түгел талқылауды Шәкәрімнің сыбағасына</w:t>
        <w:br/>
        <w:t>қалдырамыз.</w:t>
        <w:br/>
        <w:t>Бұл туралы біздің қосымша түрде аздап қана айтатын сөзіміз мынау:</w:t>
        <w:br/>
        <w:t>«Еңлік-Кебекте» де «Қорғансыздың күнінде» көрсетілген болыстың</w:t>
        <w:br/>
        <w:t>кейіпкерлері бар, бірақ сонымен қатар Қараменде сықылды қазақтың</w:t>
        <w:br/>
        <w:t>қамын жалпы ойлайтын қазақ үшін қабырғасы қайысқыш билер бар.</w:t>
        <w:br/>
        <w:t>Қараменде би жұрттың сөзі тентек Кебек пен Еңлікті өлтіруге бет</w:t>
        <w:br/>
        <w:t>бұрғанда былай дейді:</w:t>
        <w:br/>
        <w:t>«Ағайын, көзіңе қан толып, түгіңді сыртыңа теуіп, бүгінгі сөзге</w:t>
        <w:br/>
        <w:t>осынша түйіліп отырсың. Осының артынан туатын ертеңгі сөзге, ертеңгі</w:t>
        <w:br/>
        <w:t>пәлеге көзіңді салдың ба? (аз тым-тырыс наймандарға қарап). Тастап</w:t>
        <w:br/>
        <w:t>отырған сөзіңнің жөні, білегіңнің күші бар, жүрегіңнің түгі бар, осы</w:t>
        <w:br/>
        <w:t>отырған басшылар! Абылайдың ала туын ала аттансаң, артыңнан еретін</w:t>
        <w:br/>
        <w:t>аламаның, бір батырың, бір туысқан бауырыңның қанын төгем дейсің.</w:t>
        <w:br/>
        <w:t>Ол болмаса екі елдің жақсысы бас қосқанда ауыздарыңнан шыққан</w:t>
        <w:br/>
        <w:t>сөздеріңе құлағы мен көзін салып, телміріп тыныштықты тілеп отырған</w:t>
        <w:br/>
        <w:t>екі ру елдің еңкейген кәрі, еңбектеген жасының қанын төгіп, көз жасын</w:t>
        <w:br/>
        <w:t>ағызам дейсің, ел шырқын бұзам, нақақ қанды мойынға жүктеймін</w:t>
        <w:br/>
        <w:t>дейсің, қай сөзінде мақұлдық бар».</w:t>
      </w:r>
    </w:p>
    <w:p>
      <w:r>
        <w:t>(68-бет).</w:t>
        <w:br/>
        <w:t>342</w:t>
        <w:br/>
        <w:t>осы күні айқындалып отыр. Сонымен қатар, ол «Ақ жол», «Шолпан»,</w:t>
        <w:br/>
        <w:t>«Санада» байшылдығын, идеалистігін айтып көрсетті.</w:t>
        <w:br/>
        <w:t>Ленинградта Мұхтар Бөкейханұлымен бір үйде тұрды. Бұл кезде ол</w:t>
        <w:br/>
        <w:t>1929 жылы ашылатын алашорданың кеңеске қарсы жасырын ұйымында</w:t>
        <w:br/>
        <w:t>болғандығы ашылып отыр. Осы ұйымға қатынасқандығы үшін 1930</w:t>
        <w:br/>
        <w:t>жылдың аяғында Мұхтар абақтыға алынды. Басқа пікірлерін енді</w:t>
        <w:br/>
        <w:t>жазғандарымен дәлелдейміз.</w:t>
        <w:br/>
        <w:t>Кеңес үкіметіне шейін</w:t>
        <w:br/>
        <w:t>Біздің қолымыздағы материалдарға қарағанда Мұхтар Әуезұлы</w:t>
        <w:br/>
        <w:t>февраль төңкерісіне дейін жазуға араласқан адам болмауы тиісті.</w:t>
        <w:br/>
        <w:t>Февральдан кейін Семей қаласында 1918 жылдың январынан бастап</w:t>
        <w:br/>
        <w:t>«Абай» атты көркем әдебиет, жаңа саясат жорналы шықты. Бұл жорнал</w:t>
        <w:br/>
        <w:t>негізінде Алашорданың Семейдегі облыстық комитетінің тілі болды.</w:t>
        <w:br/>
        <w:t>Әйткенмен жорналдың барлық санын алып қарағанда да үзбей жазған</w:t>
        <w:br/>
        <w:t>және көп жазған адамдар Аймауытұлы Жүсіпбек пен Мұхтар Әуезұлы.</w:t>
        <w:br/>
        <w:t>Жүсіпбек жорналдың шығарушысы болды. Мұхтар үнемі жазушысы</w:t>
        <w:br/>
        <w:t>болды. Мұхтар мен Жүсіпбектің ең алғаш әдебиет өлеңіне атын шығарған</w:t>
        <w:br/>
        <w:t>да, жазушылық тұсауын кескен де осы «Абай».</w:t>
        <w:br/>
        <w:t>Мұхтар «Абай» жорналында көркем әдебиетпен шұғылданған жоқ.</w:t>
        <w:br/>
        <w:t>Саясатпен шұғылданды. Ол үнемі саясат мәселелерін ғана жазды.</w:t>
        <w:br/>
        <w:t>Бірақ осы саяси мақалалар Мұхтардың келешекте кімнің адамы болуға</w:t>
        <w:br/>
        <w:t>даярланып жүрген бетін ашты. Сондықтан біз оның мақалаларынан</w:t>
        <w:br/>
        <w:t>бірнеше мысалдар келтіреміз:</w:t>
        <w:br/>
        <w:t>«Бірінші жалпы жастар сьезі» дегенде ол былай деді:</w:t>
        <w:br/>
        <w:t>«Өткен майдың 5-інен 13-іне дейін Омбы қаласында жалпы</w:t>
        <w:br/>
        <w:t>қазақ жастарының сьезі болды. Сьезді шақырушы Омбыдағы қазақ</w:t>
        <w:br/>
        <w:t>жастарының «Бірлік» атты ұйымы. Сьезге қазақ-қырғыз ұйымдарының</w:t>
        <w:br/>
        <w:t>бәрінен бір-бір өкіл шақырылып еді. Өкіл жіберген ұйым 15 болды.</w:t>
        <w:br/>
        <w:t>Сьездің шақырылған себебі әркімге де мәлім. Ол - еркіндік, жұрттың</w:t>
        <w:br/>
        <w:t>жауы бәлшебек билігі дәуірлеп, жұрттың ақ жолды қамқорлық жасап</w:t>
        <w:br/>
        <w:t>келе жатқан ісінен, көздеп келе жатқан мақсатынан айырып әкеткендігі.</w:t>
        <w:br/>
        <w:t>Тұлынған жолына кедергі боп шыққан бәлшебекті ашылып, ниеті</w:t>
        <w:br/>
        <w:t>көрінген соң бәлшебек сиғызбады. Әрбірін әр жаққа қуып, бытырлатып</w:t>
        <w:br/>
        <w:t>тоздырды. Басшының жоғын көрсетпей, жұрттың тізгінін мықты ұстап</w:t>
        <w:br/>
        <w:t>қалуға тырысу - әрбір азаматтың борышы еді. Жастар әр жердегі</w:t>
        <w:br/>
        <w:t>ұйымдар арасында бұл борышын бұрын ұғып, өз қайратымен көсемдік</w:t>
        <w:br/>
        <w:t>қылған «Бірлік» ұйымы.</w:t>
        <w:br/>
        <w:t>Ұйымдардан басқа жерлерден өкіл шақырылмағасын келген өкілдің</w:t>
        <w:br/>
        <w:t>аздығына қарамай, сьезд жалпы қазақ жастарының сьезі деп ат қойылып,</w:t>
        <w:br/>
        <w:t>айдар тағылды. Бұл жиылысты жалпы сьезд деп атауға себеп болған -</w:t>
        <w:br/>
        <w:t>338</w:t>
        <w:br/>
        <w:t>кемпір ыршып жолатпайды. Мұны көрген Жұмағұл тиісті орынға жас</w:t>
        <w:br/>
        <w:t>баланың атынан арыз жаздырып, ол орын мүлікті Жұмағұүлдікі деп қағаз</w:t>
        <w:br/>
        <w:t>береді. Мұны естіген кемпір одан жаман шаптықса, Жұмағұл оның</w:t>
      </w:r>
    </w:p>
    <w:p>
      <w:r>
        <w:t>зарына қарамай, мелесия алып барады да, кемпірдің мүлкін қолмен</w:t>
        <w:br/>
        <w:t>алуға ойлайды. Кемпір бұл қорлыққа шыдай алмай сол арада ақылынан</w:t>
        <w:br/>
        <w:t>шатасады да, өліп кетеді. Бұл әңгімеден бізге керегі Жұмағұл. Ол мал</w:t>
        <w:br/>
        <w:t>десе арын сататын, малдан басқа досы жоқ, қазақтың малға ашқарақ</w:t>
        <w:br/>
        <w:t>байы. Бұл байдың «Малға достың мұңы жоқ малдан басқа» дейтін адамы.</w:t>
        <w:br/>
        <w:t>Жұмағұл Қадишамен еліне кетіп бара жатып Мақсұттың үйінің қасынан</w:t>
        <w:br/>
        <w:t>өткенде:</w:t>
        <w:br/>
        <w:t>- Сен де маған тиер ме екенсің, жоқ па, - дейді.</w:t>
        <w:br/>
        <w:t>Жұмағұлдың әкесі де Жұмағұл мінезді. Жұмағұл қулықты адам.</w:t>
        <w:br/>
        <w:t>Жұмағұл Қадишаны алды дегеннен-ақ ол да дәулет молаяды деп аллаға</w:t>
        <w:br/>
        <w:t>шүкіршілік қыла бастайды. Келін, баласы келіп, олармен ауыл үй</w:t>
        <w:br/>
        <w:t>қонғаннан кейін Әміре Жұмағұлға:</w:t>
        <w:br/>
        <w:t>- Жұрты құрғыр кісіге жақсылық ойлаушы ма еді? Сен мал тауып</w:t>
        <w:br/>
        <w:t>байып бара жатсаң көре алмайды. Өне бойы жүрттан қорқам деп</w:t>
        <w:br/>
        <w:t>сыбағаңнан қалып жүрме. Арсыз болмай, абыройлы болмайсың, - дейді.</w:t>
        <w:br/>
        <w:t>Жұмағұл қалаға қайтып келіп, мал мүлікті ізденіп жүргенде Мейірхан</w:t>
        <w:br/>
        <w:t>«бұның не?» деп ренжісе, Жұмағұл оған: «мен емес, Қадиша» деп</w:t>
        <w:br/>
        <w:t>танады да, «егер бұндай арамдыққа мені қисаң сені де сынармыз»</w:t>
        <w:br/>
        <w:t>деп қоқанлоққы көрсетеді. Қысқасы, әңгіменің бас-аяғында Жұмағұл</w:t>
        <w:br/>
        <w:t>малдың құлы, мал жанды адам көрінеді. Бұның типін Мұхтар келістіріп</w:t>
        <w:br/>
        <w:t>шығарған. Бұл қазақтың жаңа байы.</w:t>
        <w:br/>
        <w:t>Әңгіменің бір өрескел жері кемпірдің табан аузында аурусыз,</w:t>
        <w:br/>
        <w:t>сырқаусыз жынданып өле қалуы. Оның, әрине, шындыққа байланысы</w:t>
        <w:br/>
        <w:t>жоқ.</w:t>
        <w:br/>
        <w:t>Бұл әңгімеде және бір өте керекті нәрсе, Мұхтардың Жұмағұлдың</w:t>
        <w:br/>
        <w:t>қылығына ренжіген кейпін көрсеткендігі. Мұнда біздіңше, саяси астар</w:t>
        <w:br/>
        <w:t>бар. Ол мынау: байлар (буржуазия) ескі күнге, феодалдық өмірге өзі өсіп</w:t>
        <w:br/>
        <w:t>келе жатқанда ғана қарсы болады. Егер пурлтариат төңкерісі бастала</w:t>
        <w:br/>
        <w:t>бастаса олар феодалдармен ауыз жаласып, феодалдарға күшін қосып,</w:t>
        <w:br/>
        <w:t>пурлтариатқа қарсы тұруды ойлайды. Бір кезде қайшы екі тілек бұл арада</w:t>
        <w:br/>
        <w:t>қосылып кететін әдеті бар. Сондықтан байшыл ақындар белгілі жағдайда</w:t>
        <w:br/>
        <w:t>феодал табының байлармен бірлігіне елші болатын әдеті болады.</w:t>
        <w:br/>
        <w:t>Мұхтардың мына әңгімесінде осы бар. Кемпір ескілік істеп, баламнан</w:t>
        <w:br/>
        <w:t>қалған малымды бермеймін десе, Жұмағұл оған зорлық істесе, Мұхтар</w:t>
        <w:br/>
        <w:t>ренжиді. Екеуің неге араздастың дегендей қылады. Жұмағұл жолдастық</w:t>
        <w:br/>
        <w:t>қақыңды ұмыттың деп ұрысқандай болады.</w:t>
        <w:br/>
        <w:t>Мұхтардың бұдан басқа да жазған бірнеше әңгімелері бар. Олардың</w:t>
        <w:br/>
        <w:t>бәрінде де ылғи байдың өмірі, байдың қылығы суреттеледі. Мұхтар</w:t>
        <w:br/>
        <w:t>осы әңгімелерінің ішінде көлденең уақиға есебінде болса да, кедей</w:t>
        <w:br/>
        <w:t>345</w:t>
        <w:br/>
        <w:t>-</w:t>
        <w:br/>
        <w:t>әңгімесінде жазғы кеш пен жазғы түннің көрінісін суреттейді («Шолпан»</w:t>
        <w:br/>
        <w:t>Х92-3,52-55бет). Бұлсуретте қырдыңәдемітабиғатынанбасқа Мұхтардың</w:t>
        <w:br/>
        <w:t>көзіне адамзаттан пенде түспейді. Бірен-саран көзіне түскен адамдар құс</w:t>
        <w:br/>
        <w:t>салушы, қыз аулаушы ғана болды. Одан басқа «қырда кім тұрады, олар</w:t>
        <w:br/>
        <w:t>не істейді, олардың мақсаты не?» Бұл жағына Мұхтар көзін салмайды.</w:t>
        <w:br/>
        <w:t>Көргісі келмейді. Ол туралы ләм деп ауыз ашпайды. Бұл әңгімені оқыған</w:t>
        <w:br/>
        <w:t>адам қырда да не қызығын іздеген Мұхтар сықылды бірен-саран «Жаяу</w:t>
        <w:br/>
        <w:t>салдардан» басқа дәнеңе көрмейді.</w:t>
        <w:br/>
        <w:t>Мұхтар «Жаяу сал» деген атты әлдеқалай алып отырған жоқ. Оның</w:t>
      </w:r>
    </w:p>
    <w:p>
      <w:r>
        <w:t>өз сөзіне қарағанда «Қазақ қазір кедейленген. Бұрынғы салдар атсыз</w:t>
        <w:br/>
        <w:t>жаяу қалған». Мұхтар өзін бай табының салымын деп ойлайды. Бірақ,</w:t>
        <w:br/>
        <w:t>жаяу салмын, баяғы атым жоқ деп түсінеді. Мұнысы, біздіңше, дұрыс.</w:t>
        <w:br/>
        <w:t>Үйткені кеңес үкіметі орнағасын, Мұхтар сықылды еңбекші ет жейтін</w:t>
        <w:br/>
        <w:t>салдардың астындағы аты алынып (конфескеленіп), кедейге беріле</w:t>
        <w:br/>
        <w:t>бастады ғой. Мұхтарлардың осы себепті жаяу қалғаны, қалмаса тез</w:t>
        <w:br/>
        <w:t>қалатыны Мұхтарға айқын. «Жаяу сал» деген атты ол осы себепті алды.</w:t>
        <w:br/>
        <w:t>Мұхтар ауылынан безіп, қырдың даласын кезуі, көзіне адам түспей,</w:t>
        <w:br/>
        <w:t>дала түсуі жайдан-жай болған жұмыс емес. Ол жаяу қалудың қайғысы.</w:t>
        <w:br/>
        <w:t>Өзі сүйенген табы жаяу қалатын болғасын, өзі сүйенген табының</w:t>
        <w:br/>
        <w:t>таптық ажалы елестеп тұрғасын, тіршілік кілті бұларды жоғалтатын</w:t>
        <w:br/>
        <w:t>пурлтариаттың қолында тұрғасын Мұхтарға шынында адамның керегі</w:t>
        <w:br/>
        <w:t>қанша? Өзіне қас таптың тіршілігіне көз салып, оны Мұхтар жазып не</w:t>
        <w:br/>
        <w:t>қылсын?</w:t>
        <w:br/>
        <w:t>Міне, Мұхтардың дала суретіне берілетін себебі осы.</w:t>
        <w:br/>
        <w:t>«Қысты күні далада» деген әңгімесінде Мұхтар Рабиға деген бір</w:t>
        <w:br/>
        <w:t>әйелге әмеңгерлік істеп бір шал зорлағасын, Рабиға түнде қашады да,</w:t>
        <w:br/>
        <w:t>далада үсіп өледі. Мұнда әйелдіңаянышты халісуреттеледі. Бірақонымен</w:t>
        <w:br/>
        <w:t>кедейшілдікбардеуге болмайды. Олтуралыбізпікірімізді «Қорғансыздың</w:t>
        <w:br/>
        <w:t>күнін» жазғанда айтқанбыз. Мұнда да сондай. («Шолпан», Хә 45, 49-бет).</w:t>
        <w:br/>
        <w:t>«Оқыған азамат». Бұл әңгіме «Шолпанның» /Х%92-3 және 4-5</w:t>
        <w:br/>
        <w:t>сандарында басылды. Әңгіменің қысқаша мазмұны мынау: қаланың</w:t>
        <w:br/>
        <w:t>әрі оқыған, әрі байы Мақсұт деген жігіт өледі. Мақсұттың артында</w:t>
        <w:br/>
        <w:t>жас баласы, Қадиша атты әйелі, кәрі шешесі қалады. Мақсұттың</w:t>
        <w:br/>
        <w:t>жақын жолдастары Жұмағұл, Ақытай, Мейірхан деген оқыған жігіттер</w:t>
        <w:br/>
        <w:t>болады. Мақсұт өлгеннен кейін осылардың ішінен Жұмағұл Қадишаға</w:t>
        <w:br/>
        <w:t>көңіл айтып, барғыштап жүреді де, ақырында Қадишаны алады. Бұған</w:t>
        <w:br/>
        <w:t>Мейірхан қарсы болады.</w:t>
        <w:br/>
        <w:t>Той өтеді. Жұмағұл демалысқа еліне қайтады. Әкесі Әміре ауылдағы</w:t>
        <w:br/>
        <w:t>нағыз ауқатты кісі болады. Жұмағұл біраз жатқаннан кейін Әміре мен</w:t>
        <w:br/>
        <w:t>оның бәйбішесі Жұмағұлдың құлағына бай кемпірдің мүлкін қолына</w:t>
        <w:br/>
        <w:t>алуды ескертеді. Әміреден бұрын ескеріп жүрген Жұмағұл ол сөзге</w:t>
        <w:br/>
        <w:t>құп дейді де, қалаға келе кемпірге «қолымызда тұрсын, күтейік» десе,</w:t>
        <w:br/>
        <w:t>344</w:t>
        <w:br/>
        <w:t>қауіптенген пристав қамауда жатқан он шақты адамды Қарақол қаласына</w:t>
        <w:br/>
        <w:t>түнде жөнелтеді. Бұлардың жөнелетінін естіп, Қартбай жолдан тосып</w:t>
        <w:br/>
        <w:t>тартып алуға елге шабады. Ол күні жігіттердің бейқамдау болған күні</w:t>
        <w:br/>
        <w:t>болады. Далаға жіберген аттарын жинастырып, жол тосуға шапқанша</w:t>
        <w:br/>
        <w:t>таң атып қалады. Бұл кезде тұтқындағыларды алып солдаттар Қарақолға</w:t>
        <w:br/>
        <w:t>жетіп те қалады.</w:t>
        <w:br/>
        <w:t>Қарақол қаласы бұл кезде абақты қаласына айналып кеткен кез болады.</w:t>
        <w:br/>
        <w:t>Бос сарайлар, берік үйлер қырғыздан, тараншыдан, қазақтан ұсталған</w:t>
        <w:br/>
        <w:t>адамдарға лық толған кезі болады. Жәмеңкелер осы көп тұтқындарға</w:t>
        <w:br/>
        <w:t>кеп қосылады. Ертеңінде прокурор Ұзақ пен Жәмеңкені шақырып алып</w:t>
        <w:br/>
        <w:t>жауап сұрағанда бұлар жігіт бермейміз деген сөзді айтады. Қайтадан</w:t>
        <w:br/>
        <w:t>қамалады.</w:t>
        <w:br/>
        <w:t>Жәмеңкенің елді көтеруге бас себеп болған адам екенін көрген</w:t>
        <w:br/>
        <w:t>Қарақол ұлықтары оған түскі тамаққа қосыпу береді. Ондағы ойлары өзі</w:t>
        <w:br/>
        <w:t>өлдіге жабу. Тамақты ішіп, құмалақ тартқан жұрттың қасында отырған</w:t>
        <w:br/>
        <w:t>Жәмеңке бір кезде ішін басып аунақши бастайды. Жұрт шошынады.</w:t>
        <w:br/>
        <w:t>Жәмеңке біраз арпалысып жатады да, өледі. Бірге отырған жүрт тамақтан</w:t>
        <w:br/>
        <w:t>болғанын түсінеді. Бұл хабар елге сол күні Әубәкірге жолығуға келген</w:t>
      </w:r>
    </w:p>
    <w:p>
      <w:r>
        <w:t>қатыны арқылы жайылады.</w:t>
        <w:br/>
        <w:t>Ел бұл сөзге тағы көтеріледі. Ұлықтан Жәмеңкенің сүйегін сұрапалуға</w:t>
        <w:br/>
        <w:t>өкілдер жіберсе, ұлық өзіміз көмеміз деп бермейді. Осыған ызаланған</w:t>
        <w:br/>
        <w:t>ел Қарқарадағы приставты қайтадан қамап, қорқытып, пристав атынан</w:t>
        <w:br/>
        <w:t>Жәмеңкенің сүйегін сұратып Алматыға телеграмма соқтырады.</w:t>
        <w:br/>
        <w:t>Телеграм алған ұлықтар Жәмеңкенің сүйегін беру былай тұрсын</w:t>
        <w:br/>
        <w:t>абақтыға түскендерді жоғалтындар, бас көтерген елді қырындар деп</w:t>
        <w:br/>
        <w:t>Қарқара мен Қарақолға телеграмма береді.</w:t>
        <w:br/>
        <w:t>Осы телеграмманы алғаннан кейін Қарақолдың ұлықтары</w:t>
        <w:br/>
        <w:t>абақтыдағыларды отырған жерінде атып өлтір деп абақтыларға әскер</w:t>
        <w:br/>
        <w:t>жібереді. Әскерлер есіктен сығалап тұрып абақтыдағыларды атқылайды.</w:t>
        <w:br/>
        <w:t>Жанталасқан жұрт есікті бұзады. Қолма-қол төбелес болады. Осы кезде</w:t>
        <w:br/>
        <w:t>қазақ камерасының ішінде отырғандардың біразы өледі де, Әубәкір,</w:t>
        <w:br/>
        <w:t>Ұзақ, Сыбанқұл үшеуі есікті бұзып қашып шығады. Сыбанқұлға көшеде</w:t>
        <w:br/>
        <w:t>оқ тиіп құлайды. Әубәкір Ұзақты биік шарбақтан лақтырғанда Ұзақ</w:t>
        <w:br/>
        <w:t>мертігіп қалады да, Әубәкір Ұзаққа қоштасып қашып отырады.</w:t>
        <w:br/>
        <w:t>Қарақолда болған қырғынды ел естиді де, елге бұл бір үлкен зор</w:t>
        <w:br/>
        <w:t>жұмыс болады. Елде қалған басшы боларлық: Қартбай, Көкбай,</w:t>
        <w:br/>
        <w:t>Баймағамбет, Ыбырай сықылды адамдар ер-азаматты түгел жинап,</w:t>
        <w:br/>
        <w:t>тым болмаса, приставтан кек алалық та, қытайға ауайық деген ниетпен</w:t>
        <w:br/>
        <w:t>Қарқараға шабуыл жасайды. Бұл - приставтың әскерленген, пулемет</w:t>
        <w:br/>
        <w:t>алып құралданған, даярланған кезі болатын. Жүз шақты мылтықты әскер</w:t>
        <w:br/>
        <w:t>және пулемет ентелеп келген елді шыдатпай бетін қайтарады. Әйткенмен</w:t>
        <w:br/>
        <w:t>Ыбырай басқарған топ көп атыс қылады. Ол күні ұлық жақтан да кісі</w:t>
        <w:br/>
        <w:t>348</w:t>
        <w:br/>
        <w:t>Мұхтардың бұл сөзінен ашық көрініп отырған нәрсе ол социализм</w:t>
        <w:br/>
        <w:t>болмайды. Социализмді шығарушы Европаның өзі дүниені бүлдіріп</w:t>
        <w:br/>
        <w:t>жатыр. Оған Россия куә. Сондықтан қазақтың социализмде жұмысы</w:t>
        <w:br/>
        <w:t>болмай, ұлттық мәдениетін өсіруі керек деп отыр.</w:t>
        <w:br/>
        <w:t>Ең алдымен социализмді тілек қылған барлық Европа емес,</w:t>
        <w:br/>
        <w:t>пурлтариат ғана. Мұны Мұхтар жақсы біледі. Европада социализм</w:t>
        <w:br/>
        <w:t>тонын жамылып, еңбекші тапты капиталистерге жығып беріп</w:t>
        <w:br/>
        <w:t>отырған социал-демократ сияқты жалған социалшылдар да бар.</w:t>
        <w:br/>
        <w:t>Мұхтар оны да жақсы біледі. Социализмді тап күресінің қисынына</w:t>
        <w:br/>
        <w:t>айналдырған пурлтариаттың бас көсемі Карл Маркс, оның</w:t>
        <w:br/>
        <w:t>төңкерісшілдік жолын іс жүзінде жарыққа шығарған - Ленин,</w:t>
        <w:br/>
        <w:t>Ленин жолын дұрыс әкетіп бара жатқан бәлшебек партиясы, мұны</w:t>
        <w:br/>
        <w:t>да Мұхтар жақсы біледі.</w:t>
        <w:br/>
        <w:t>Мұхтардың Европа қырылып жатыр дегенде айтып отырғаны 1914</w:t>
        <w:br/>
        <w:t>жылы басталатын жиһангерлер соғысы. Бұл соғыс жиһангерлердің</w:t>
        <w:br/>
        <w:t>базар таласынан шықты. Бұл соғысқа социалистердің ішінде бәлшебек</w:t>
        <w:br/>
        <w:t>партиясы ғана карсы боп, өзге социалистердің бәрі өз ұлттарының</w:t>
        <w:br/>
        <w:t>шашбауын көтерді. Бәлшебектер бұл соғыс тап соғысына айналсын,</w:t>
        <w:br/>
        <w:t>барлық ұлттың еңбекшілері өз капиталистерін жоюға тырыссын,</w:t>
        <w:br/>
        <w:t>байлардың базары үшін қандаспасын деді.</w:t>
        <w:br/>
        <w:t>1917 жылы бәлшебек басқаруымен Русия пурлтариат азамат соғысын</w:t>
        <w:br/>
        <w:t>ашып, байлар үстемдігін құлатса, Мұхтар айтқандай мелитаристігінен</w:t>
        <w:br/>
        <w:t>емес, байларды құлатпай, пурлтариат үстемдігін орнатпай адам</w:t>
        <w:br/>
        <w:t>баласы бақытқа жетпейтін болғандықтан, адам баласының бақытына</w:t>
        <w:br/>
        <w:t>капиталистердің кесірлігінен еді.</w:t>
        <w:br/>
        <w:t>Мұхтардың өзі айтқан Европа капиталистері тұрғанда қаншама</w:t>
      </w:r>
    </w:p>
    <w:p>
      <w:r>
        <w:t>ұлттығын сақтаймын дегенмен қазақ сықылды мәдениеті төмен елге</w:t>
        <w:br/>
        <w:t>жуық арада теңдік болмайтын еді. Пурлтариат үстемдігі орнамағанда,</w:t>
        <w:br/>
        <w:t>қазіргі мәдениет, шаруашылық, саясат істерінде өзге ұлттармен теңеліп</w:t>
        <w:br/>
        <w:t>отырған қазақ елінің не болғанын көрер едік!</w:t>
        <w:br/>
        <w:t>200 жылдан артық билеген отаршыл Русияның, оның бер жағында</w:t>
        <w:br/>
        <w:t>Колчактың қазаққа не көрсеткенін де көріп едік. Осылардың бәрін</w:t>
        <w:br/>
        <w:t>Мұхтар білмей отырған жоқ. Біліп отыр. Білсе де социализмді қазақ</w:t>
        <w:br/>
        <w:t>халқына жұтатын обыр көрсетіп отыр.</w:t>
        <w:br/>
        <w:t>Неге бұлай?</w:t>
        <w:br/>
        <w:t>Бұлай болатын себебі бар. Ол мынау: егер де шын мағынасында</w:t>
        <w:br/>
        <w:t>социализмге аттай бастаса, басқа ұлттардың байларымен қабат қазақ</w:t>
        <w:br/>
        <w:t>байларына да қара күн туады. Олар да тап ретінде жойылады. Шынында</w:t>
        <w:br/>
        <w:t>солай болғанын октябрьдің 14 жылдық тәжірибесінде көріп отырмыз.</w:t>
        <w:br/>
        <w:t>Байшыл Мұхтар, оқыған, саясаттан хабары бар, алашорданың сенімді</w:t>
        <w:br/>
        <w:t>Мұхтары социализмнің осындай қылығын көріп отыр. Сондықтан</w:t>
        <w:br/>
        <w:t>социализмді жамандау арқылы қазақ байларын тап тартысының</w:t>
        <w:br/>
        <w:t>340</w:t>
        <w:br/>
        <w:t>табылмайды. «Қилы заманда» бай мен кедейдің тапшылдануының</w:t>
        <w:br/>
        <w:t>исі де жоқ. Мұхтардың бұл әңгімесі бұрынғыдан кеңеске жақындаған</w:t>
        <w:br/>
        <w:t>әңгімесі емес. Қайта кеңес тұсында шығарған шығармаларының</w:t>
        <w:br/>
        <w:t>ішіндегі ең залалдысы, ең байшыл әңгімесі. «Еңлік-Кебек», «Қаракөз»</w:t>
        <w:br/>
        <w:t>сықылды соңғы жазған шығармаларында Мұхтар кеңеске қарсылығын,</w:t>
        <w:br/>
        <w:t>ұлтшылдығын бүркеп, астармен, Абыздың қобызымен, Сырымның</w:t>
        <w:br/>
        <w:t>домбырасымен, пердемен айтса, «Қилы заманда» перде-мердені жиып</w:t>
        <w:br/>
        <w:t>қойып, ашық, айқын айтып отыр. Сөзімізді дәлелдеу үшін мысал алайық:</w:t>
        <w:br/>
        <w:t>Әңгіменің бас кейіпкерлерінің біреуі Ұзақ деген қартаң тартқан</w:t>
        <w:br/>
        <w:t>батыр, жігіт бермеуге елді қарсы үндеуде болғаннан кейін бір мәжілісте</w:t>
        <w:br/>
        <w:t>отырғанда былай дейді:</w:t>
        <w:br/>
        <w:t>«Орыс тоз-тоз қып әкетіп еді. Құдайға шүкір, қартайған шағымда</w:t>
        <w:br/>
        <w:t>болса да елдің бір әкенің баласындай жамырап табысқан күнін бір көрдік.</w:t>
        <w:br/>
        <w:t>Жалғыз арман жас шағымызда кездеспеді» (98-бет).</w:t>
        <w:br/>
        <w:t>«Баяғыда сен оязды сабап едің» деген қасындағылардың мақтауына</w:t>
        <w:br/>
        <w:t>көтеріліп Ұзақ тағы бы лай дейді:</w:t>
        <w:br/>
        <w:t>«Ол бір тепсем темір үзбеймін бе деп, екі-иінді жұлып жеп, құтырып</w:t>
        <w:br/>
        <w:t>жүрген заман еді ғой. Талай ұлықты талай жерде ит қылып едік. Бірақ</w:t>
        <w:br/>
        <w:t>соның бірде-бірі берекелі іс емес, керегі не? Жұлқыласып-сілкілескенің</w:t>
        <w:br/>
        <w:t>ылғиөз қазағың. Өз Албаның. Соны жеңдімдегенге мәз болып, сандалып,</w:t>
        <w:br/>
        <w:t>адасып өттік... Киіз туырлықты қазақтың бүгінгідей ынтымақ, тілегі</w:t>
        <w:br/>
        <w:t>қосылып, ел болам деп ту көтерген, ұран салған бір күнін көре алмай</w:t>
        <w:br/>
        <w:t>өттік. Қазақты сойған қойдай бұзып-жарып, 12 жілікке бөліп, боршалап</w:t>
        <w:br/>
        <w:t>тастаған заманда шығып, біз де кісі болдық дейміз...» (99-бет).</w:t>
        <w:br/>
        <w:t>Ұзақтың бұл сөздерінен оның жалғыз 1916 жылға ғана наразылығы</w:t>
        <w:br/>
        <w:t>көрініп отырған жоқ. Ол 1916 жылды бетіне перде қып ұстап, қазақтың</w:t>
        <w:br/>
        <w:t>отар болғаннан бергі кегін қозғап отыр. Ол жігіт бермеуге көтерілген</w:t>
        <w:br/>
        <w:t>көтеріліске қуанып отырған жоқ, қазақ боп бас қосып орысқа қарсы</w:t>
        <w:br/>
        <w:t>шыққанға қуанып отыр. Баяғыдан бері жегеніне шыдап кеп, қазақ енді</w:t>
        <w:br/>
        <w:t>басын көтеріп ел болды деп куанып отыр. Бұл жігіт бермеудің қуанышы</w:t>
        <w:br/>
        <w:t>емес, қазақ деген орыстан бөлек ел болудың қуанышы. Бұл ұлтшылдық</w:t>
        <w:br/>
        <w:t>қуанышы.</w:t>
        <w:br/>
        <w:t>Біреулері бұған...</w:t>
      </w:r>
    </w:p>
    <w:p>
      <w:r>
        <w:t>Е, оның не айыбы бар. Империалистікке ұлт болып қарсы тұру кеңес</w:t>
        <w:br/>
        <w:t>үкіметінің тілегі емес пе? Кеңес үкіметі Үндістандағы, Ауғанстандағы,</w:t>
        <w:br/>
        <w:t>арабтағы, тағы сондай отардағы елдердің ұлт қозғалысын сүйіп отырған</w:t>
        <w:br/>
        <w:t>жоқ па? Отаршыл үкіметке қазақтың ол кезде басын қосып қарсы шығуы</w:t>
        <w:br/>
        <w:t>өз алдына бір төңкеріс емес пе? Олай болса Мұхтарды сөгетін не рет бар</w:t>
        <w:br/>
        <w:t>дер?</w:t>
        <w:br/>
        <w:t>Біз Мұхтарды сөгіп отырғанымыз жоқ. Байшылдығын ғана айтып</w:t>
        <w:br/>
        <w:t>отырмыз. Кеңес үкіметі отар елдердің ұлтшылдық қозғалысын</w:t>
        <w:br/>
        <w:t>сүйегенде түбінде сол ұлтшылдықпен ауыз жаласу ниетімен сүйемейді.</w:t>
        <w:br/>
        <w:t>350</w:t>
        <w:br/>
        <w:t>жағдайды Мұхтар сияқты байшылдар ғана көрмейді. Байшылдар ғана</w:t>
        <w:br/>
        <w:t>«сары орыстың бәрі қазаққа қас болды» дейді.</w:t>
        <w:br/>
        <w:t>Біз «Қилы заманға» толықсын жазғалы отырғанымыз жоқ. Сондықтан</w:t>
        <w:br/>
        <w:t>оның ішіндегі нүкте, үтірді талдап отыруды кажет көрмедік. Біздің</w:t>
        <w:br/>
        <w:t>міндетіміз «Қилы заманның» тарихи бағасын ғана көрсету.</w:t>
        <w:br/>
        <w:t>Біз жоғарыда «Мұхтардың бұл әңгімесі оның барып тұрған</w:t>
        <w:br/>
        <w:t>байшылдық әңгімесі» дегеміз. Енді сол сөзімізді қорытып, «Қилы заман»</w:t>
        <w:br/>
        <w:t>туралы сөзімізді аяқтаймыз.</w:t>
        <w:br/>
        <w:t>«Қилы заманның» басын бастағаннан-ақ Мұхтар байшылдық-</w:t>
        <w:br/>
        <w:t>ұлтшылдық құралын қолына ала тұра келгені көрініп тұр. Олай албан</w:t>
        <w:br/>
        <w:t>жайлауын, Қарқара жәрмеңкесін сипаттай келе былай дейді:</w:t>
        <w:br/>
        <w:t>«Бай, момын елдің молдекесі обырдай обып жатқан қомағай ұртқа</w:t>
        <w:br/>
        <w:t>бойындағы тәтті-дәмдісін игендей төсеп жатыр. Ақ желегі түскендей</w:t>
        <w:br/>
        <w:t>ақтарылып сүйсінгендей мекірене түсіп, сүтті желінін керіге беріп тұр...».</w:t>
        <w:br/>
        <w:t>«Саудагер сумасы, қазақ даласына құда түсіп, құйрық-бауырды асап,</w:t>
        <w:br/>
        <w:t>аузы қанданып қолы байланып жүр...».</w:t>
        <w:br/>
        <w:t>Мұхтар қазақ ауылында 1916 жылы болған бұндай таптық жікті әдейі</w:t>
        <w:br/>
        <w:t>көрмей отыр. Егер ол тап жігін жазса, онда қазақтың ұлтшылдығына зиян</w:t>
        <w:br/>
        <w:t>келеді. Мұхтарға не қылған күнде де осы әңгімесінде жалпы қазақ, жалпы</w:t>
        <w:br/>
        <w:t>орысқа қас деген ұғымды ұғындыру керек. Сондықтан ол көз алдындағы</w:t>
        <w:br/>
        <w:t>«мені айт» әйгіленіп тұрған оқиғаны көзін жұмып әдейі көрмей отыр.</w:t>
        <w:br/>
        <w:t>Орыс мәселесіне келгендеде осындай: Мұхтарша 1916 жылы қазаққа</w:t>
        <w:br/>
        <w:t>орыстың байшыл-отаршыл үкіметіне ғана қас болған жоқ. Қаланың бай-</w:t>
        <w:br/>
        <w:t>құлақтары ғана қарсы болған жоқ. Барлық орыс (байы, кедейі) қазақтың</w:t>
        <w:br/>
        <w:t>қырылғанын, бүлінгенін жақсы көрді. Мейлі кім болса ол болсын орыс</w:t>
        <w:br/>
        <w:t>атаулы қазаққа дүшпан болды.</w:t>
        <w:br/>
        <w:t>Бұлай көрсетуден Мұхтардың олжасы қазаққа сары орыстың бәрі</w:t>
        <w:br/>
        <w:t>орыс деген ұғымды бұрынғыдан да қатты сіңіру, әйетпесе, қазақты</w:t>
        <w:br/>
        <w:t>отарланған жалпы орыс емес, отаршылдар. Орыстың еңбекші шаруасы</w:t>
        <w:br/>
        <w:t>қазақ жеріне кеп қоныс салғанда ықтиярымен келіп салған жоқ. Орыстың</w:t>
        <w:br/>
        <w:t>байлары жерін тартып қаңғыртып жібергесін салды. Бірақ отаршыл</w:t>
        <w:br/>
        <w:t>үкімет орыстың қара шаруасын ұлт ала ауыздығын туғызу ниетімен қазақ</w:t>
        <w:br/>
        <w:t>халқына өшіктірді. Сөйтіп екі елдің арасын жанжалда қып ұстады. Бірақ</w:t>
        <w:br/>
        <w:t>бұған орыстың қара шаруасы айыпты емес, отаршылдық саясат айыпты</w:t>
        <w:br/>
        <w:t>еді.</w:t>
        <w:br/>
        <w:t>Осыны көре тұра Мұхтар орыс қара шаруаларының жазықсыздығын</w:t>
        <w:br/>
        <w:t>көрсетпей, қазаққа оларды приставпен бірдей көрсетіп, орыстың бәрі</w:t>
        <w:br/>
        <w:t>дұшпан деген сенім туғызуға тырысқан Мұхтарға пристав, урядник,</w:t>
      </w:r>
    </w:p>
    <w:p>
      <w:r>
        <w:t>прокурор тағы сол сияқты патша үкіметінің қарауылдары туралы не</w:t>
        <w:br/>
        <w:t>айтса да сияды. Орыстың бұл жүйесінің қазақтың кедейін ғана емес,</w:t>
        <w:br/>
        <w:t>жалпы қазақты жұлуға тырысатыны анық. Және солай істеді де. Бірақ</w:t>
        <w:br/>
        <w:t>оған орыстың енбекші бұқарасы жазықты емес. Орыстың төрелері</w:t>
        <w:br/>
        <w:t>353</w:t>
        <w:br/>
        <w:t>Отар ұлтқа отаршылдықтан босанса, өз ішінде тап тартысы күшеюге</w:t>
        <w:br/>
        <w:t>жол ашылады.</w:t>
        <w:br/>
        <w:t>Бір ұлт отар боп тұрғанда оның байлары қашанда болса, еңбекші</w:t>
        <w:br/>
        <w:t>халықты өз қанауларын отарланып отырған елдің байларына жауып,</w:t>
        <w:br/>
        <w:t>ұлтшылдық пердесімен отар ұлттың ішіндегі тап тартысын бүркейді.</w:t>
        <w:br/>
        <w:t>Еңбекші бұқараның көзін алдайды. Егер империалистерден олар</w:t>
        <w:br/>
        <w:t>босанса «сені анау жеп отыр» деген алдауға жол болмай қалады. Бұл</w:t>
        <w:br/>
        <w:t>бір, екіншіден отар елдер босанса, империалистердің күші әлсірейді.</w:t>
        <w:br/>
        <w:t>Социалдық төңкеріске мүмкіндік толығырақ туады. Кеңес үкіметінің</w:t>
        <w:br/>
        <w:t>ұлт қозғалысын қолдайтыны осы. Әйтпесе, ұлт қозғалысы негізінде</w:t>
        <w:br/>
        <w:t>бай қозғалысы. Сондықтан Мұхтарды бір ұлтшылдық қозғалысты</w:t>
        <w:br/>
        <w:t>жазғандығы үшін емес, сол қозғалысты ұлтшылша түсінгендігі үшін</w:t>
        <w:br/>
        <w:t>кінәлаймыз. Әңгімесін аяқтағанда Мұхтар былай дейді:</w:t>
        <w:br/>
        <w:t>«Баяғыдан бері албан жайлауын обырдай обып, тәтті-дәмдісін</w:t>
        <w:br/>
        <w:t>сіміріп, жұтып, жонданып тұрған жәрмеңке бүгін ең ақырғы сағатына,</w:t>
        <w:br/>
        <w:t>өлім күніне жетті. Көп заманнан бері үлкен көңгерілікпен шыдап келген</w:t>
        <w:br/>
        <w:t>ел, енді бұлқынып қатты тулады. Астын үстіне келтіріп тастағандай</w:t>
        <w:br/>
        <w:t>дүниесін ойран қыла тулады. Сонымен, өмір бойы дұшпан ниетімен</w:t>
        <w:br/>
        <w:t>келген жәрмеңке үлкен өрттің құшағына кіріп, қара түннің астына кіріп</w:t>
        <w:br/>
        <w:t>жоғалып бара жатқан шақта қалың албанның елі де Қытайға қарай бетін</w:t>
        <w:br/>
        <w:t>түзеді...</w:t>
        <w:br/>
        <w:t>«Қалың албан тобынан ауысқан қаздай жырылып, далашықтың байы</w:t>
        <w:br/>
        <w:t>Дәулетбақ қалды...».</w:t>
        <w:br/>
        <w:t>«Дәулетбақтан басқа Текестің, Сырттың тауының тас-тасына</w:t>
        <w:br/>
        <w:t>тығылып жүрмек боп Тұңғатар қалды. Жұртта қалған бұралқы иттей</w:t>
        <w:br/>
        <w:t>боп, ұлықтардың абозының артынан ере бермекке тілмәштар: Оспан мен</w:t>
        <w:br/>
        <w:t>Жебірейіл қалды» (174-бет).</w:t>
        <w:br/>
        <w:t>Йұхтар мұнда елдің арасынан шөп өтпейтін бірлігі болды дегенді</w:t>
        <w:br/>
        <w:t>көрсету ойлаған. Ол шынында солай дейді:</w:t>
        <w:br/>
        <w:t>«Бұл ниеттің жолында баласы солдатқа ілінетін де, ілінбейтін де бәрі</w:t>
        <w:br/>
        <w:t>бірдей жұмылған.</w:t>
        <w:br/>
        <w:t>.Белгісіз үлкен қиын сапар бар деп бір әкенің баласындай бір үйдің</w:t>
        <w:br/>
        <w:t>ішіндей буынып, түйініп дайындалған ел» (148-бет).</w:t>
        <w:br/>
        <w:t>Йұхтарша солдат алу қазақтың ұлтшылдық қозғалысына дәлел</w:t>
        <w:br/>
        <w:t>есебіндегі ғана жұмыс болды. Бұрыннан орысқа тіс қайрап жүрген ел,</w:t>
        <w:br/>
        <w:t>мына уақиғадан кейін тайлы-таяғы қалмастан, кедей-бай деместен бір</w:t>
        <w:br/>
        <w:t>ауыз болып, елдігін сақтауға жұмылды.</w:t>
        <w:br/>
        <w:t>Рас осылай ма?</w:t>
        <w:br/>
        <w:t>Жоқ олай емес. Ұлтшылдықты 1916 жыл арқылы жарыққа шығаруға</w:t>
        <w:br/>
        <w:t>ойлаған жалпы қазақ емес, қазақтың байлары. Байшыл оқығандар.</w:t>
        <w:br/>
        <w:t>Алғашқы қарқында кедейлер байлардың тіліне еріп, олардың сойылын</w:t>
        <w:br/>
        <w:t>соғысты. Бірақ артынан қазақтың байлары, ақсақалдары орыс үкіметімен</w:t>
        <w:br/>
        <w:t>351</w:t>
      </w:r>
    </w:p>
    <w:p>
      <w:r>
        <w:t>алса көтеріліс жасап қарсы тұруға қаулы қылады. Бұл жауапты ұлыққа</w:t>
        <w:br/>
        <w:t>беруге Серікбай, Тұрдығұл, Айтбай дейтін үш адамды сайлайды да,</w:t>
        <w:br/>
        <w:t>Жәмеңке ақсақалдың үйінен бәрі құрмалдық жеп тарайды.</w:t>
        <w:br/>
        <w:t>Жиылыстан жүрт қайтқанда жиылысты басқарғанның біреуі Ұзақ</w:t>
        <w:br/>
        <w:t>деген ақсақалды туысқаны Тұңғатар деген сен жұртқа ерме, патшаға</w:t>
        <w:br/>
        <w:t>әлің келмейді. Өзімізге қарағандарды мал беріп алып қалармыз дейді.</w:t>
        <w:br/>
        <w:t>Ұзақ бұған көнбейді. Пристав елдің бұл қарсылығын тыңшы арқылы</w:t>
        <w:br/>
        <w:t>естіп жатады. Ертеңінде ел жиылып келеді де, сақтық қып құралданып</w:t>
        <w:br/>
        <w:t>тұрған ұлықтарға тобымен келіп жұрттың қаулысын естіртеді. Пристав</w:t>
        <w:br/>
        <w:t>олай-бұлай деп әкімшілік еткісі келсе де жұрттың болмайтын түрін көріп</w:t>
        <w:br/>
        <w:t>қасындағы төрелерімен бұл жолы бас сауға қылуға ойлайды.</w:t>
        <w:br/>
        <w:t>Жүрт ұлыққа тиісті сөзін айтып тарайды да, алдағы болатын</w:t>
        <w:br/>
        <w:t>көтеріліске қам жасайды. Жігіттер атын жаратады. Бар мылтық</w:t>
        <w:br/>
        <w:t>жиналады. Бар найза сапталады. Қолдан қарулар жасайды. Қырғыз бен</w:t>
        <w:br/>
        <w:t>тараншы көтеріліп жатыр деген хабар естіледі. Бұған ел қуанады. Егін,</w:t>
        <w:br/>
        <w:t>шөптің піскен уақыты болғанмен ел оған қарамайды. Боз балалар елден</w:t>
        <w:br/>
        <w:t>ет жеп ат үстінде жүрумен болады. Осымен екі жұма уақыт өтеді.</w:t>
        <w:br/>
        <w:t>Осы хабар Алматыға жетеді. Алматыдан 9 солдат пен ояздың</w:t>
        <w:br/>
        <w:t>көмекшісі Клуновский деген адам шығып, Қызыл бөрік деген елге келеді</w:t>
        <w:br/>
        <w:t>де, болыстарды, ақсақалдарды жинап алып, табан аузында тізімдерінді</w:t>
        <w:br/>
        <w:t>әкеліндер деп жарлық береді. Бірнеше адамды жүрек шаю үшін қамап</w:t>
        <w:br/>
        <w:t>қояды. Бұл қысымнан сасқан болыс тізімді әкеп береді.</w:t>
        <w:br/>
        <w:t>Тізімнің Клуновскийдің қолына тиген хабарын ел естіп, енді қайттік</w:t>
        <w:br/>
        <w:t>деп жанталасады да, тізімді тартып алуға ойлайды. Осы ниетке кірген</w:t>
        <w:br/>
        <w:t>жігіттерді ұрлықпен атағы шыққан Ыбырай деген жігіт басқарады.</w:t>
        <w:br/>
        <w:t>Жігіттер ұлықтың үйіне шабуыл жасайды. Ұлықтар бұл шабуылдан</w:t>
        <w:br/>
        <w:t>сескеніп, тізімді тастап үйден шыға қашады. Атыс болады. Біраз</w:t>
        <w:br/>
        <w:t>жігіттізімді жыртып, өртейді де, біраз жігіт Клуновскийлермен атысады.</w:t>
        <w:br/>
        <w:t>Екі жағынан да кісі өледі. Ақырында Клуновский жағының бірнеше</w:t>
        <w:br/>
        <w:t>адамдары құтылып кетеді.</w:t>
        <w:br/>
        <w:t>Бұл хабар жәрмеңкеге жетеді. Пристав бұдан сасып маңайындағы</w:t>
        <w:br/>
        <w:t>қазақ, орыстан 20 шақты құралды әскер құрады да, қазақтың бетін</w:t>
        <w:br/>
        <w:t>қайтару үшін сол әскерлерін жіберіп, Жәмеңке, Ұзақ, Серікбай сықылды</w:t>
        <w:br/>
        <w:t>елдің бас адамдарын қапылыста ұстатып алдырады.</w:t>
        <w:br/>
        <w:t>Бұлардың ұсталғанын көрген ел ертеңіне топталып жәрмеңкеге келіп,</w:t>
        <w:br/>
        <w:t>ұсталған кісімізді босат деп, ұлықтардың кеңесін қамап тұрып алады.</w:t>
        <w:br/>
        <w:t>Бірақ құралданған тобын көбейткен ұлықтар елді сырғытып, іштеріңнен</w:t>
        <w:br/>
        <w:t>өкіл жіберіңдер, бәріңді бірдей тыңдамаймыз деседі. Сырылған жұрттан</w:t>
        <w:br/>
        <w:t>мен барайын деп, Әубәкір шығады. Жұрт оған Қартбайды қосады. Екеуі</w:t>
        <w:br/>
        <w:t>ел сөзін айтпақ боп ұлыққа барғанда, ұлық оларды Жәмеңкелерге қосып,</w:t>
        <w:br/>
        <w:t>Әубәкірді жаптырып тастайды.</w:t>
        <w:br/>
        <w:t>Жүрт бұрынғыдан жаман өшігеді. Топтану, шабыс көбейеді. Осыдан</w:t>
        <w:br/>
        <w:t>347</w:t>
        <w:br/>
        <w:t>батырақтың өмірінен шумаңдай белгі көрсетпейді. Мұхтардың әңгімесін</w:t>
        <w:br/>
        <w:t>оқып отырғанда дүние жүзінде байдан басқа жасаған адам бар деп</w:t>
        <w:br/>
        <w:t>ойламайсың.</w:t>
      </w:r>
    </w:p>
    <w:p>
      <w:r>
        <w:t>Төңкерістен бұрын алашордашыл болған, төңкерістен кейін көркем</w:t>
        <w:br/>
        <w:t>әдебиетпен айналысқан Мұхтардың мән жайы осындай.</w:t>
        <w:br/>
        <w:t>Мұхтар сын мәселесіне көп араласты. Ондағы оның пікірлері көркем</w:t>
        <w:br/>
        <w:t>әдебиеттегі бағытынан бұрылған жоқ. Ол сындарында өзі сықылды</w:t>
        <w:br/>
        <w:t>жазушылардың шашбауын көтерді де, өз тілегіне қарсыларға (мәселен</w:t>
        <w:br/>
        <w:t>Сәкеннің «Қызыл сұңқарлар» атты төңкерісшіл пьесасына) қарсы болды.</w:t>
        <w:br/>
        <w:t>Мұхтардың ол сындарына тоқтауды біз қажет көрмедік.</w:t>
        <w:br/>
        <w:t>«Қилы заман»</w:t>
        <w:br/>
        <w:t>«Қилы заман» Мұхтардың 1916 жылғы қазақ көтерілісінен алып</w:t>
        <w:br/>
        <w:t>жазған тарихи ұзақ әңгімесі (повесі). Бұл 1928 жылы Қызылордада</w:t>
        <w:br/>
        <w:t>Қазақстан баспасында басылып шықты. Повестің қысқаша мазмұны</w:t>
        <w:br/>
        <w:t>мынау:</w:t>
        <w:br/>
        <w:t>Бұрынғы Жетісу облысы Жаркент уезіне қарайтын Алатаудың бір</w:t>
        <w:br/>
        <w:t>саласындағы Албан дейтін елдің жайлауда отырған кезінде, 1916 жылы</w:t>
        <w:br/>
        <w:t>қазақтан майданға қара жұмысқа жігіт алу туралы патша үкіметінің</w:t>
        <w:br/>
        <w:t>жарлығы шығады. Осы кезде Албан елінің жайлауының қақ ортасынан</w:t>
        <w:br/>
        <w:t>ашылған Жетісудағы атақты «Қарқара» жәрмеңкесі жүріп жатады.</w:t>
        <w:br/>
        <w:t>Жарлық ең алдымен жәрмеңкеде тұрған приставқа келеді. Бұрын</w:t>
        <w:br/>
        <w:t>қазақты сүліктей сорып, параға сүйеніп қалған пристав (ақ желке) өзімен</w:t>
        <w:br/>
        <w:t>жемтіктес Плотников деген уряднигі шақырып алып, келген жарлықты</w:t>
        <w:br/>
        <w:t>оқиды да, екеуі оңай олжа табылды деп іштерінен қуанып, жарлықты</w:t>
        <w:br/>
        <w:t>естіртпек үшін ертеңіне болыстарды жинамақ болады.</w:t>
        <w:br/>
        <w:t>Болыстардың бәрі жәрмеңкеден табылады. Ертеңінде жиылыс болып</w:t>
        <w:br/>
        <w:t>пристав жарлықты естіртеді. Болыстардың ішінде Рахымбай дейтін</w:t>
        <w:br/>
        <w:t>приставтың тілектесі бір қу болыс бұл жарлыққа ішінен қуанады да,</w:t>
        <w:br/>
        <w:t>өзгелері төбесіне жай түскендей тұнжырап, қабақтарын қарс жауып</w:t>
        <w:br/>
        <w:t>үндемейді. Жалғыз-ақ Әубәкір дейтін болыс «біз жарлықты жариялаймыз,</w:t>
        <w:br/>
        <w:t>бірақ ел бұған көнбейді» десе, пристав сен бүйдеп отырғанда ел не</w:t>
        <w:br/>
        <w:t>демейді. Сөзді қой да, жігіт жина! деп тұжырып тастайды.</w:t>
        <w:br/>
        <w:t>Болыстар жігіт беруді елге хабарландырмақ боп, жігіттердің тізімін</w:t>
        <w:br/>
        <w:t>үш күнде приставка тапсырмақ боп тарайды. Бұл хабар сол күні-ақ елге</w:t>
        <w:br/>
        <w:t>тарайды. Ертеңінде болыстар жайлау ортасына барып ел жинайды да,</w:t>
        <w:br/>
        <w:t>хабарды естіртеді.</w:t>
        <w:br/>
        <w:t>Жиылыста Рахымбайдан басқа жігіт беру жағына жан шықпайды,</w:t>
        <w:br/>
        <w:t>өзге ел қарсы болады. Әсіресе, Жәмеңке, Ұзақ, Серікбай деген елдің</w:t>
        <w:br/>
        <w:t>қабырғалы ақсақалдары және Әубәкір болыс қарсы болады. Жұрт бір</w:t>
        <w:br/>
        <w:t>ауыздан жігіт бермеуді ұлыққа хабарландыруға, егер зорлық істеуге бет</w:t>
        <w:br/>
        <w:t>346</w:t>
        <w:br/>
        <w:t>келісіп, өз балаларын малмен алып қалатын болғасын кедейлер байлардан</w:t>
        <w:br/>
        <w:t>жігін бөліп, бір жағынан үкіметке қарсы шықса, екінші жағынан қазақтың</w:t>
        <w:br/>
        <w:t>байларына қарсы шықты. Байларды өлтірді, мал-мүлкін талады, ұрды.</w:t>
        <w:br/>
        <w:t>Мүмкін албан елінде бай мен кедей арасында мұндай соқтығыс болмауы.</w:t>
        <w:br/>
        <w:t>Бірақ жалпы Қазақстанды алғанда оқиға осылай болды. Мұндай оқиға</w:t>
        <w:br/>
        <w:t>албанда да болмауы мүмкін емес.</w:t>
        <w:br/>
        <w:t>Жұхтар 1916 жылды дұрыс көрсеткісі келсе осындай бай мен кедейдің</w:t>
        <w:br/>
        <w:t>арасында болған жанжалды неге айтпайды? Мұндай жанжал бір жерде</w:t>
        <w:br/>
        <w:t>емес, барлық Қазақстанда болды. Жалғыз жарым жерде ғана болса, ол</w:t>
        <w:br/>
        <w:t>жалпылық емес қой дер едік.</w:t>
        <w:br/>
        <w:t>бұхтар қазақ ауылында 1916 жылы болған бұндайтаптық жікті әдейі</w:t>
      </w:r>
    </w:p>
    <w:p>
      <w:r>
        <w:t>көрмей отыр. Егер ол тап жігін жазса, онда қазақтың ұлтшылдығына</w:t>
        <w:br/>
        <w:t>зиян келеді. Мұхтарға не қылған күнде де осы әңгімесінде жалпы қазақ,</w:t>
        <w:br/>
        <w:t>жалпы орысқа қас деген ұғымды ұғындыру керек. Сондықтан ол көз</w:t>
        <w:br/>
        <w:t>алдындағы «мені айт» әйгіленіп тұрған оқиғаны көзін жұмып әдейі</w:t>
        <w:br/>
        <w:t>көрмей отыр.</w:t>
        <w:br/>
        <w:t>Орыс мәселесіне келгенде де осындай: Мұхтарша 1916 жылы қазаққа</w:t>
        <w:br/>
        <w:t>орыстың байшыл-отаршыл үкіметіне ғана қас болған жоқ. Қаланың бай-</w:t>
        <w:br/>
        <w:t>құлақтары ғана қарсы болған жоқ. Барлық орыс (байы, кедейі) қазақтың</w:t>
        <w:br/>
        <w:t>қырылғанын, бүлінгенін жақсы көрді. Мейлі кім болса ол болсын орыс</w:t>
        <w:br/>
        <w:t>атаулы қазаққа дүшпан болды.</w:t>
        <w:br/>
        <w:t>Бұлай көрсетуден Мұхтардың олжасы қазаққа сары орыстың бәрі</w:t>
        <w:br/>
        <w:t>орыс деген ұғымды бұрынғыдан да қатты сіңдіру, әйтпесе, қазақты</w:t>
        <w:br/>
        <w:t>отарланған жалпы орыс емес, отаршылдар. Орыстың еңбекші шаруасы</w:t>
        <w:br/>
        <w:t>қазақ жеріне кеп қоныс салғанда ықтиярымен келіп салған жоқ. Орыстың</w:t>
        <w:br/>
        <w:t>байлары жерін тартып қаңғыртып жібергесін салды. Бірақ отаршыл</w:t>
        <w:br/>
        <w:t>үкімет орыстың қара шаруасын ұлт ала ауыздығынтуғызу ниетімен қазақ</w:t>
        <w:br/>
        <w:t>халқына өшіктірді. Сөйтіп екі елдің арасын жанжалды қып ұстады. Бірақ</w:t>
        <w:br/>
        <w:t>бұған орыстың қара шаруасы айыпты емес, отаршылдық саясат айыпты</w:t>
        <w:br/>
        <w:t>еді.</w:t>
        <w:br/>
        <w:t>Осыны көре тұра Мұхтар орыс қара шаруаларының жазықсыздығын</w:t>
        <w:br/>
        <w:t>көрсетпей, қазаққа оларды приставпен бірдей көрсетіп, орыстың бәрі</w:t>
        <w:br/>
        <w:t>дұшпан деген сенім туғызуға тырысқан Мұхтарға пристав, урядник,</w:t>
        <w:br/>
        <w:t>прокурор тағы сол сияқты патша үкіметінің қарауылдары туралы не</w:t>
        <w:br/>
        <w:t>айтса да сияды. Орыстың бұл жүйесінің қазақтың кедейін ғана емес,</w:t>
        <w:br/>
        <w:t>жалпы қазақты жұтуға тырысатыны анық. Және солай істеді де. Бірақ</w:t>
        <w:br/>
        <w:t>оған орыстың еңбекші бұқарасы жазықты емес. Орыстың төрелері</w:t>
        <w:br/>
        <w:t>мен байлары орыстың еңбекші бұқарасын қазақтан артық қанамаса</w:t>
        <w:br/>
        <w:t>кем қанаған жоқ. Қазақ жігіт бермейміз деп шуылдап жүргенде орыс</w:t>
        <w:br/>
        <w:t>еңбекшілерінің балалары байлардың отарға таласы үшін қан майданда</w:t>
        <w:br/>
        <w:t>мыңдап қырылып жатты. Орыс еңбекшілерінің 1916 жылы патша</w:t>
        <w:br/>
        <w:t>үкіметінен көрген залалы қазақтан артық болмаса кем емес. Осындай</w:t>
        <w:br/>
        <w:t>352</w:t>
        <w:br/>
        <w:t>мен байлары орыстың еңбекші бұқарасын қазақтан артық қанамаса</w:t>
        <w:br/>
        <w:t>кем қанаған жоқ. Қазақ жігіт бермейміз деп шуылдап жүргенде орыс</w:t>
        <w:br/>
        <w:t>еңбекшілерінің балалары байлардың отарға таласы үшін қан майданда</w:t>
        <w:br/>
        <w:t>мыңдап қырылып жатты. Орыс еңбекшілерінің 1916 жылы патша</w:t>
        <w:br/>
        <w:t>үкіметінен көрген залалы қазақтан артық болмаса кем емес. Осындай</w:t>
        <w:br/>
        <w:t>жағдайды Мұхтар сықылды байшылдар ғана көрмейді. Байшылдар ғана</w:t>
        <w:br/>
        <w:t>«сары орыстың бәрі қазаққа қас болды» дейді.</w:t>
        <w:br/>
        <w:t>Біз «Қилызаманға» толық сын жазғалы отырғанымыз жоқ. Сондықтан</w:t>
        <w:br/>
        <w:t>оның ішіндегі нүкте, үтірді талдап отыруды қажет көрмедік. Біздің</w:t>
        <w:br/>
        <w:t>міндетіміз «Қилы заманнын» тарихи бағасын ғана көрсету.</w:t>
        <w:br/>
        <w:t>Біз жоғарыда «Мұхтардың бұл әңгімесі оның барып тұрған</w:t>
        <w:br/>
        <w:t>байшылдық әңгімесі» дегеміз. Енді сол сөзімізді корытып, «Қилы заман»</w:t>
        <w:br/>
        <w:t>туралы сөзімізді аяқтаймыз.</w:t>
        <w:br/>
        <w:t>«Қилы заманның» басын бастағаннан-ақ Мұхтар байшылдық-</w:t>
        <w:br/>
        <w:t>ұлтшылдық құралын қолына ала тұра келгені көрініп түр. Олай албан</w:t>
        <w:br/>
        <w:t>жайлауын, Қарқара жәрмеңкесін сипаттай келе былай дейді:</w:t>
        <w:br/>
        <w:t>«Бай, момын елдін молдекесі обырдай обып жатқан қомағай ұртқа</w:t>
        <w:br/>
        <w:t>бойындағы тәтті-дәмдісін игендей төсеп жатыр. Ақ желегі түскендей</w:t>
        <w:br/>
        <w:t>ақтарылып сүйсінгендей мекірене түсіп, сүтті желінін керіге беріп тұр...».</w:t>
      </w:r>
    </w:p>
    <w:p>
      <w:r>
        <w:t>«Саудагер сумасы, қазақ даласына құда түсіп, құйрық-бауырды асап,</w:t>
        <w:br/>
        <w:t>аузы қанданып қолы байланып жүр...».</w:t>
        <w:br/>
        <w:t>«Шардай, тотияйын, бұрыш сықылды көр-жерді «дүнием» ғып, итініп</w:t>
        <w:br/>
        <w:t>келген істің мұрын, шегір көз, енді жоны шыққан кезде алғашқы көрген</w:t>
        <w:br/>
        <w:t>жайлауға кергімесе, кесірленбесе бола ма» (4-бет).</w:t>
        <w:br/>
        <w:t>бұхтар қазақтың «байлығын» шеттен келген саудагерге қимай тұр.</w:t>
        <w:br/>
        <w:t>Іші ауырып тұр. Сталин жолдастың «ұлтшылдыққа баулитын бас мектеп</w:t>
        <w:br/>
        <w:t>базар» дегені осы арада айқын түрде дәлелденіп отыр.</w:t>
        <w:br/>
        <w:t>Қазақтың байлары көтерілісті алғаш бастағанда жігіт бермеу ниетімен</w:t>
        <w:br/>
        <w:t>басқарған жоқ. Оқиғамен пайдаланып, шамасы келсе, қазақ даласының</w:t>
        <w:br/>
        <w:t>базарын орыс саудагерінен өз қолына алуға, өзі емуге ойлады. Әңгіменің</w:t>
        <w:br/>
        <w:t>бір кейіпкері Көкпай деген жігіттерді көтеріліске аттандырып жатып</w:t>
        <w:br/>
        <w:t>былай дейді:</w:t>
        <w:br/>
        <w:t>«...Біз өлсек ертең тағы бір ұл туады. Түбінде ел туы жығылмасын.</w:t>
        <w:br/>
        <w:t>Аспасақ, атар таң, шығар күн жоқ. Енді шыдар, тоқтар жайымыз қалған</w:t>
        <w:br/>
        <w:t>жоқ... Осындай жолда бұрын қазақ баласы іс қылып та, өліп те көрген</w:t>
        <w:br/>
        <w:t>жоқ. Бетімізден жарылқасын...» (153-бет).</w:t>
        <w:br/>
        <w:t>Көкпай бұл сөзінде жігіт бермейік деп отырған жоқ, орыстан елді</w:t>
        <w:br/>
        <w:t>аршиық деп отыр. Аршығандағы мақсаты жоғарғы.</w:t>
        <w:br/>
        <w:t>«Қилы заманда» Дәулетпақ, Тұңғатар сықылды ел қаулысынан</w:t>
        <w:br/>
        <w:t>шыққан бірен-сараң байлар бар. Рахымбай сықылды төреші шеншіл</w:t>
        <w:br/>
        <w:t>болыс бар. Сейітжан, Оспан сықылды тамақтың кұлы тілмәштер бар.</w:t>
        <w:br/>
        <w:t>Бұлардың мінез-құлқы жақсы көрсетілген. Бұлар ел денесіндегі шіріген</w:t>
        <w:br/>
        <w:t>354</w:t>
        <w:br/>
        <w:t>Шын кемеңгеріміз.</w:t>
        <w:br/>
        <w:t>Егессек ес бермес,</w:t>
        <w:br/>
        <w:t>Еңіреген еріміз.</w:t>
        <w:br/>
        <w:t>Бұғаудан босанған,</w:t>
        <w:br/>
        <w:t>Біз долы арыстан,</w:t>
        <w:br/>
        <w:t>Долданса болмайтын,</w:t>
        <w:br/>
        <w:t>әне дәу, періміз.</w:t>
        <w:br/>
        <w:t>Ат мінсек, жел болып,</w:t>
        <w:br/>
        <w:t>Дауылдап шабамыз.</w:t>
        <w:br/>
        <w:t>Лап десек ерленіп,</w:t>
        <w:br/>
        <w:t>Дуылдап жанамыз.</w:t>
        <w:br/>
        <w:t>Алаштың ақ туын</w:t>
        <w:br/>
        <w:t>Қолға ұстап, ақырып,</w:t>
        <w:br/>
        <w:t>Алаш деп шапқанда</w:t>
        <w:br/>
        <w:t>уға ойран саламыз.</w:t>
        <w:br/>
        <w:t>Ер түрік ежелден,</w:t>
        <w:br/>
        <w:t>Оқ тескен етіміз.</w:t>
        <w:br/>
        <w:t>Қаймығып еш жаудан,</w:t>
        <w:br/>
        <w:t>Қайтпаған бетіміз.</w:t>
        <w:br/>
        <w:t>Жаусын оқ, ақсын қан,</w:t>
        <w:br/>
        <w:t>Шықсын жан, қорқу жоқ.</w:t>
        <w:br/>
        <w:t>Алаштың жолында,</w:t>
        <w:br/>
        <w:t>Жан қимақ ниетіміз.</w:t>
        <w:br/>
        <w:t>Біздерге сөз бе екен,</w:t>
        <w:br/>
        <w:t>Жауыңның көп-азы,</w:t>
      </w:r>
    </w:p>
    <w:p>
      <w:r>
        <w:t>Өлсек хақ шәһитпіз</w:t>
        <w:br/>
        <w:t>Өлтірсек біз қазы.</w:t>
        <w:br/>
        <w:t>Жол болып, жау шауып,</w:t>
        <w:br/>
        <w:t>Сау қайтсақ боламыз</w:t>
        <w:br/>
        <w:t>Қазақтың шын ұлы,</w:t>
        <w:br/>
        <w:t>Қаһарман сабазы.</w:t>
        <w:br/>
        <w:t>Алаштың аруағы</w:t>
        <w:br/>
        <w:t>Жебесін, қолдасын.</w:t>
        <w:br/>
        <w:t>Ақсақал тілей көр,</w:t>
        <w:br/>
        <w:t>Сапарды оңдасын.</w:t>
        <w:br/>
        <w:t>Жасаған жар болсын</w:t>
        <w:br/>
        <w:t>Қазақтың еліне.</w:t>
        <w:br/>
        <w:t>Жасасын, сақтасын</w:t>
        <w:br/>
        <w:t>Алаштың ордасын.</w:t>
        <w:br/>
        <w:t>(597, 14-бет).</w:t>
        <w:br/>
        <w:t>374</w:t>
        <w:br/>
        <w:t>өміріне араластырмау көбіне күйректікпен байланысты болады.</w:t>
        <w:br/>
        <w:t>Мұндай күйректіктен жігер шықпайды. Аяғы жылау, уайымдаумен</w:t>
        <w:br/>
        <w:t>не мағынасыз күлкімен бітеді. Жігер, қайрат онда болмайды.</w:t>
        <w:br/>
        <w:t>Көксерек олай емес. Мұнда қаптап тұрған ерлік пен қайрат, талап,</w:t>
        <w:br/>
        <w:t>жігер, мақсат.</w:t>
        <w:br/>
        <w:t>Мұхтардың басқа шығармаларына біз тоқтамаймыз. Ақындық,</w:t>
        <w:br/>
        <w:t>жазушылық күшін алғанда Мұхтар күшті жазушы. Тіл сұлулығының</w:t>
        <w:br/>
        <w:t>үстіне, Мұхтар кейіпкер жасауға шебер. Мұхтардың кейіпкерлерінің</w:t>
        <w:br/>
        <w:t>сыртқы көрінісі мен ішкі сезімі айқын көрініп отырады. Оның</w:t>
        <w:br/>
        <w:t>кейіпкерлерінің көбінде жасырынбақ қылық жоқ. Қай тапқа жататын</w:t>
        <w:br/>
        <w:t>кейіпкер екенін айқын көріп отырасың. Мұхтардың кейіпкерлері,</w:t>
        <w:br/>
        <w:t>қай шығармасын алсаң да, өзінің таптық бетін бүркемейді. Өсе</w:t>
        <w:br/>
        <w:t>береді, өркендей береді. Бастаған ісін аяқтауға тұрақтылығы жетеді.</w:t>
        <w:br/>
        <w:t>Жүсіпбектің кейіпкерлері сықылды басқан ізін аңдып, жалтақтап,</w:t>
        <w:br/>
        <w:t>бір оңға, бір солға, бір алға, бір артқа шығып отырмайды.</w:t>
        <w:br/>
        <w:t>Байшыл жазушылардың ішінде байлар табының таптық кескінін</w:t>
        <w:br/>
        <w:t>оның кейіпкері арқылы көрсету ретінде Мұхтардан асқаны жоқ.</w:t>
        <w:br/>
        <w:t>Біздіңше, Мұхтардың жақсы жерлері тап дұшпандығын</w:t>
        <w:br/>
        <w:t>көлеңкелемей ашық айтып отыруы болу керек. Бұл сықылды бетпе-</w:t>
        <w:br/>
        <w:t>бет тұрып, мен саған дұшпанмын дегенді ашық айтқан адамға</w:t>
        <w:br/>
        <w:t>пурлтариат алғыс айту керек. Үйткені одан сақтану үшін шара</w:t>
        <w:br/>
        <w:t>қарасатыру оңай. Айқын, ашық жаудан жақсы жау жоқ.</w:t>
        <w:br/>
        <w:t>«Көңілдің ұшқырлығы құстан артық, Досыңнан көлгірсіген</w:t>
        <w:br/>
        <w:t>дұшпан артық» дегенді ақын тәжірибеден алған. Бұл рас.</w:t>
        <w:br/>
        <w:t>Жазуға шеберлік жағынан пурлтариат жазушыларына Мұхтардан</w:t>
        <w:br/>
        <w:t>үйренетін нәрсе көп. Мұхтардың байдың айқын кейіпкерін шығара</w:t>
        <w:br/>
        <w:t>білгеніндей, пурлтариат жазушылары пурлтариат кейіпкерін шығара</w:t>
        <w:br/>
        <w:t>білсе, бұл үлкен олжа.</w:t>
        <w:br/>
        <w:t>368</w:t>
        <w:br/>
        <w:t>«жо,</w:t>
        <w:br/>
        <w:t>ІХ. АЙМАУЫТҰЛЫ ЖҮСІПБЕК</w:t>
      </w:r>
    </w:p>
    <w:p>
      <w:r>
        <w:t>ӨМІРІ</w:t>
        <w:br/>
        <w:t>Жүсіпбек Аймауытұлы 1893 жылы бұрынғы Кереку уезі, Семей</w:t>
        <w:br/>
        <w:t>облысы, Қызылтау болысында туған. Руы арғын ішінде сүйіндік.</w:t>
        <w:br/>
        <w:t>Аймауыт - Жүсіпбектің өз әкесі. Аймауыттың әкесі - Дәндебай, оның</w:t>
        <w:br/>
        <w:t>әкесі - Жуан, Қуан бай адамдар болған. Дәндебай шағын шаруалы адам</w:t>
        <w:br/>
        <w:t>болған.</w:t>
        <w:br/>
        <w:t>Дәндебайдан Иса, Аймауыт, Оспан, Абайділдә деген төрт бала туған.</w:t>
        <w:br/>
        <w:t>Дәндебай өзі шаруа адам болғанымен, балаларына, әсіресе, Оспанға мал</w:t>
        <w:br/>
        <w:t>біткен, бай болған. Абайділдә мен Иса орта шаруа, Аймауыт кедей.</w:t>
        <w:br/>
        <w:t>Жүсіпбектің ауылы Сүйіндік ішінде беделді, мықты ауыл болған.</w:t>
        <w:br/>
        <w:t>Үйткені жоғарыда айтылған Оспан, жасырақ кезінде орысша оқып,</w:t>
        <w:br/>
        <w:t>першіл боп шығады да, артынан байып, болыс болады. Болыс болғанда</w:t>
        <w:br/>
        <w:t>ол парақор болыс болады. Қиянатшыл болыс болады. Дәндебайдың бұдан</w:t>
        <w:br/>
        <w:t>басқа үш баласы момын шаруа, оның ішінде өте момыны Аймауыт.</w:t>
        <w:br/>
        <w:t>Аймауыттан: Ахмет, Жүсіпбек, Жақыпбек деген үш бала туады.</w:t>
        <w:br/>
        <w:t>Бұлардыңішінде Ахметпен Жақыпбекағаштантүйінтүйген,зергершілік,</w:t>
        <w:br/>
        <w:t>ісмерлік істеріне түгел жетік, ұсақ қол өнер шебері болған. Ахмет 1926</w:t>
        <w:br/>
        <w:t>жылы өлген. Жақыпбек әлі тірі.</w:t>
        <w:br/>
        <w:t>Жүсіпбек жасында үй шаруасында болады. Ескіше оқу оқиды. Оның</w:t>
        <w:br/>
        <w:t>оқу қанша оқығаны, қай жылдан оқығаны мәлім емес. Оқу, шаруасымен</w:t>
        <w:br/>
        <w:t>қатар, Жүсіпбек те қол өнер кәсібін қылады. Кейде, ара-тұра кісіге</w:t>
        <w:br/>
        <w:t>жалшылыққа тұрып жүреді.</w:t>
        <w:br/>
        <w:t>Шамасы 15-16 жастарында, Жүсіпбек Павлодарға (Кереку) оқуға</w:t>
        <w:br/>
        <w:t>қашып барады. Барған бетінде қазақ оқығандары оған жәрдемдесіп,</w:t>
        <w:br/>
        <w:t>орысша-қазақша екі класты школға түсіреді. Бірақ бастапқы жылы</w:t>
        <w:br/>
        <w:t>пансионға іліге алмай, әркімге қонақтап жүріп оқып, кейістік көреді.</w:t>
        <w:br/>
        <w:t>Келесі жылы пансионға алынады. Содан кейін жаз елде бала оқытып,</w:t>
        <w:br/>
        <w:t>қыс оқып, 1914 жылдары ол мектепті бітіреді. Бұл оқуда жүрген кезінде</w:t>
        <w:br/>
        <w:t>Оспан дейтін жоғарғы аталған болыс, оқыса төбеме шығып кетер</w:t>
        <w:br/>
        <w:t>деп, Жүсіпбекті оқытпауға тырысады. Айтушылар: «Мансапқорлар»</w:t>
        <w:br/>
        <w:t>деген пьесадағы Қасқырбай деген жемқор болыс осы Оспан еді дейді.</w:t>
        <w:br/>
        <w:t>Қасқырбай Мүсілім дейтін інісін оқытпауға тырысқан ғой. Онда Мүсілім</w:t>
        <w:br/>
        <w:t>Жүсіпбектің өзі еді дейді. Бірақ Мүсілім Оспанды өлтіріп, орнына болыс</w:t>
        <w:br/>
        <w:t>болды емес пе? Жүсіпбек болыс болған жоқ. Ал Оспанда тоқал болды</w:t>
        <w:br/>
        <w:t>ма? Жүсіпбек онымен қалай болды? Ол арасын біз білмейміз.</w:t>
        <w:br/>
        <w:t>369</w:t>
        <w:br/>
        <w:t>мүше екені рас. Бірақ онымен әңгімені бұқарашылдыққа тап жігін</w:t>
        <w:br/>
        <w:t>көрсеткендікке соғуға түк қисыны жоқ. Бұлар сықылды жаман-жарақай</w:t>
        <w:br/>
        <w:t>таптың денесінде болса да шығып, жазылып жүреді.</w:t>
        <w:br/>
        <w:t>Қорытқанда айтарымыз: «Қилы заман» Мұхтардың кеңес үкіметі</w:t>
        <w:br/>
        <w:t>орнағалы сыртына шығара алмай жүрген байшылдығының сарқыны.</w:t>
        <w:br/>
        <w:t>Мұхтар мұнда астарсыз ашық түрде орысқа қарсылығын, ұлтшылдығын</w:t>
        <w:br/>
        <w:t>айтып берген.</w:t>
        <w:br/>
        <w:t>Байшыл-ұлтшыл дәуірге сын бергенде біз ұлтшыл жазушылар 1916</w:t>
        <w:br/>
        <w:t>жылдың оқиғасын кезінде жазған жоқ. Үйткені олардың ол жылдан</w:t>
        <w:br/>
        <w:t>күткен жеміс болмай, қазақ боп орысқа қарсы шығудың орнына ауылда</w:t>
        <w:br/>
        <w:t>тап жігі ашылып қалды. Сондықтан олардың ақындық қарқыны ол</w:t>
        <w:br/>
        <w:t>жылы ұйықтап қалды. 1916 жыл сол себепті олардың жүрегін қозғамады</w:t>
        <w:br/>
        <w:t>дегенбіз.</w:t>
        <w:br/>
        <w:t>«Қилы заманды» Мұхтардың 1916 жылы жазуы, жазғанда 1916</w:t>
      </w:r>
    </w:p>
    <w:p>
      <w:r>
        <w:t>жыл оқиғасына 10 жыл толғасын жазуы - 1916 жылы болған ауылдағы</w:t>
        <w:br/>
        <w:t>аянышты халді, әсіресе, кедейдің аянышын көрсету емес. Қалай десе</w:t>
        <w:br/>
        <w:t>де, ол кедейдің сол жылы байдан көрген кемшілігін, тым болмаса, сөз</w:t>
        <w:br/>
        <w:t>арасында айтар еді. Әйтпесе ашып айтар еді. Ол олай істеген жоқ.</w:t>
        <w:br/>
        <w:t>Мұхтардың мұны жазғандағы мақсаты қазіргі кеңестік Қазақстанда</w:t>
        <w:br/>
        <w:t>жасап отырған қазақтың көзіне 1916 жыл арқылы орысты жек көрсетіп,</w:t>
        <w:br/>
        <w:t>орыс еңбекшілері мен қазақ еңбекшілерінің бауырмалдық одағына іріткі</w:t>
        <w:br/>
        <w:t>жасау. Сол себепті ол әңгімесінің басынан аяғына дейін орыс халқын</w:t>
        <w:br/>
        <w:t>қазақ халқына түгел жау көрсетуге тырысқан. Сол себепті қазақты бай,</w:t>
        <w:br/>
        <w:t>кедейге бөлмей, түгел ұйымдастырып, орысқа қарсы аттандырған.</w:t>
        <w:br/>
        <w:t>Олайболса, «Қилызаманда» МұхтарҒаббасайтқандай, бұрынғысынан</w:t>
        <w:br/>
        <w:t>бері келіп отырған жоқ, әрі кетіп отыр. Өзінің неше жылдан бері ішінде</w:t>
        <w:br/>
        <w:t>шер боп келе жатқан байшылдығын осы «Қилы заман» арқылы төгіп</w:t>
        <w:br/>
        <w:t>отыр.</w:t>
        <w:br/>
        <w:t>«Қилы заман» - Мұхтардың шығармаларының ішіндегі ең барып</w:t>
        <w:br/>
        <w:t>тұрған байшылы.</w:t>
        <w:br/>
        <w:t>Қаракөз</w:t>
        <w:br/>
        <w:t>Адам баласы тұрмыс үшін күреседі. Жер үстінде қалай өмір</w:t>
        <w:br/>
        <w:t>сүруге шаралар іздейді. Жер жүзінде көп жылдар өмір сүрген адам</w:t>
        <w:br/>
        <w:t>балаларының көрген тәжірибесінен өмір сүрудің неше түрлі әдістері</w:t>
        <w:br/>
        <w:t>табылады. Өнімді қалай қолға алып, оған қожа болу, кожа болу үшін</w:t>
        <w:br/>
        <w:t>саяси билікті қолға алу, бұларға қоса салт-сана, әдебиет бетін де өздеріне</w:t>
        <w:br/>
        <w:t>аударып, тұрмысқа құрал қылу қамын іздейді. Осы әдістерді тапқан</w:t>
        <w:br/>
        <w:t>адам екі тапқа бөлінеді. Бір жағында жұмысшы, еңбек етушілер болса,</w:t>
        <w:br/>
        <w:t>екінші жағында жатыпішер еңбек етуші капиталшылар болып бөлінді.</w:t>
        <w:br/>
        <w:t>Тұрмысқа таласушы жұмыскерлер ертеден қара кешке дейін енбек етіп</w:t>
        <w:br/>
        <w:t>355</w:t>
        <w:br/>
        <w:t>«Абай» жорналында</w:t>
        <w:br/>
        <w:t>Мұхтар Әуезұлы туралы жазғанда біз, Семейдегі алашорда жастары</w:t>
        <w:br/>
        <w:t>шығарған «Абай» жорналында Жүсіпбек Аймауытұлы мен Мұхтар қатар</w:t>
        <w:br/>
        <w:t>шықты деп едік. Бірақ «Абайда» Мұхтар көркем әдебиет емес, саяси</w:t>
        <w:br/>
        <w:t>мақаламен айналысқанын айтып едік. Жүсіпбек олай еткен жоқ. Ол саяси</w:t>
        <w:br/>
        <w:t>мақалалар жазумен қатар, «Абайда» жазушылық, ақындық бетін ашты.</w:t>
        <w:br/>
        <w:t>Сонымен қатар, «Абай» жорналының жауапты құрастырушысы болды.</w:t>
        <w:br/>
        <w:t>«Абайдың» бірінші санында Жүсіпбек «Ұран» деген мынадай өлең</w:t>
        <w:br/>
        <w:t>жазды.</w:t>
        <w:br/>
        <w:t>«Қазағым, қақтықпа, қамалма,</w:t>
        <w:br/>
        <w:t>Ел болар қамынды амалда.</w:t>
        <w:br/>
        <w:t>Батты түн, атты таң, шықты күн,</w:t>
        <w:br/>
        <w:t>Сал малды, сал жанды, аянба.</w:t>
        <w:br/>
        <w:t>ал баққан, жай жатқан ел едің,</w:t>
        <w:br/>
        <w:t>Бейнетті көп тартқан ел едің.</w:t>
        <w:br/>
        <w:t>Қаны жат, тілі жат, діні жат,</w:t>
        <w:br/>
        <w:t>Жат елден таяқты жеп едің.</w:t>
        <w:br/>
        <w:t>Жатқа жем бай едің кең едің,</w:t>
        <w:br/>
        <w:t>Қақың жоқ биліктен кем едің.</w:t>
        <w:br/>
        <w:t>Партия, сұрқия, қым қиғаш,</w:t>
        <w:br/>
        <w:t>Басы аман көп надан сен едің.</w:t>
        <w:br/>
        <w:t>Зарыққан, тарыққан шағыңда,</w:t>
        <w:br/>
        <w:t>Тап болды бостандық бағыңа.</w:t>
        <w:br/>
        <w:t>Ұйымдас, ұрандас, жағалас,</w:t>
        <w:br/>
        <w:t>Сенде мін бабаңның тағына.</w:t>
      </w:r>
    </w:p>
    <w:p>
      <w:r>
        <w:t>Құның жоқ, құлдықтан өліп ең,</w:t>
        <w:br/>
        <w:t>Терезең төремен болды тең.</w:t>
        <w:br/>
        <w:t>Намыстан, қайраттан, қатарға ен,</w:t>
        <w:br/>
        <w:t>Басқадан кем болған сенің нең.</w:t>
        <w:br/>
        <w:t>Ұраным, қорғаным сен алаш,</w:t>
        <w:br/>
        <w:t>Жолыңа құрбандық мал мен бас.</w:t>
        <w:br/>
        <w:t>Өнер тап, өрге шап, қару ап,</w:t>
        <w:br/>
        <w:t>Аллалап алға бас, ал алаш!»</w:t>
        <w:br/>
        <w:t>Осы өлең алашорданың «интернационалы» болды. Алаш әскері осы</w:t>
        <w:br/>
        <w:t>өлеңнің әр шумағының аяғына «ұраным, қорғаным сен алаш» дегенді</w:t>
        <w:br/>
        <w:t>қосып айтты. Мектептерде осы өлеңді ұран сықылды қып айтып жүрді.</w:t>
        <w:br/>
        <w:t>Жүсіпбектің біз білетін еңбектерінің ішінде байшылдығын, төңкеріске</w:t>
        <w:br/>
        <w:t>ең алғаш қарсылығын көрсеткен осы өлең.</w:t>
        <w:br/>
        <w:t>Осы санда Жүсіпбек «байлық - кедейлік» деген мақала жазды. Бұл</w:t>
        <w:br/>
        <w:t>мақала Жүсіпбекке Сұлтанмақмет Торайғырұлының «Кедей» деген</w:t>
        <w:br/>
        <w:t>поэмасының әсері болғандығы көрініп түр. Бірақ Сұлтанмақмет кедейдің</w:t>
        <w:br/>
        <w:t>371</w:t>
        <w:br/>
        <w:t>Ұсақ кемшіліктері: бұларын да ұсақ деуге сыймайды. Бірақ ана</w:t>
        <w:br/>
        <w:t>қатерлерінің жанында ұсақ. Қаракөз бен Сырымды жақын қылғанда,</w:t>
        <w:br/>
        <w:t>Қаракөздің шешесі өліп, бораннан Қаракөз үш күн адасып кеткен.</w:t>
        <w:br/>
        <w:t>Осы қайғының үстінде адасып жүрген Қаракөзді Сырым зордың</w:t>
        <w:br/>
        <w:t>күшімен тапқан. Сол тапқан жолда Сырым мен Қаракөз жақын болып</w:t>
        <w:br/>
        <w:t>кетеді. Бұл арасы өте ұйқасымсыз, адам қайғылы уақытында желік,</w:t>
        <w:br/>
        <w:t>сүйіспеншілікті іздемейді. Әсіресе, бораннан ығып, үсіп өлейін деп</w:t>
        <w:br/>
        <w:t>жүрген қыз бен жігіт жақын бола алмайды, мұнан көрі басқа бір</w:t>
        <w:br/>
        <w:t>мезгілде көрсетсе тәуір болған болар еді. Тағы да үш күн ұдайымен</w:t>
        <w:br/>
        <w:t>ыққан, адасқан қыз бораннан тірі қалатын жөні жоқ. Жазушы бұл</w:t>
        <w:br/>
        <w:t>арасын байқамаған.</w:t>
        <w:br/>
        <w:t>Сырым мен Қаракөз тоғайда жолыққанда Қаракөздің жанында</w:t>
        <w:br/>
        <w:t>Ақбала деген жеңгесі ере келген. Қаракөз бен Сырым сөйлесіп</w:t>
        <w:br/>
        <w:t>отырғанда, Сырымның үш салы Ақбаланы қолтықтап алып қараушы</w:t>
        <w:br/>
        <w:t>халықтың алдында олай, бұлай өтіп жүреді.</w:t>
        <w:br/>
        <w:t>Тап осы арасына келгенде жазушының көзінен Европаның театрға</w:t>
        <w:br/>
        <w:t>қолтықтасып баратын қызы мен жігіті елестеп кеткен, болмаса ол</w:t>
        <w:br/>
        <w:t>күндегі ауылда өскен қазақ әйелі, боз баласы қолтықтасып жүруді</w:t>
        <w:br/>
        <w:t>білмейді. Кез келген көгалға отыра салып сөйлесе беретін, өлеңді айта</w:t>
        <w:br/>
        <w:t>беретін. Тағы да бір әйелдің соңынан көрінер көзге үш жігіт саландап</w:t>
        <w:br/>
        <w:t>жүру қазақ салтында болмаған.</w:t>
        <w:br/>
        <w:t>Жазушыда еліктеу көп, Қаракөзді бүтін суретімен татарлардың</w:t>
        <w:br/>
        <w:t>«Сөнген жұлдыздар» деген пьесасынан аудармай жіберген.</w:t>
        <w:br/>
        <w:t>Ғашықтардың өлуі, күннің күркіреуі, әйелі сүймеген Наршаның өлуі</w:t>
        <w:br/>
        <w:t>ондағы «Махтумның» өлуімен бара-бар. Екеуі бірінен бірі аумайды,</w:t>
        <w:br/>
        <w:t>көшіріп жазғандай ағасы мен қарындасы біріне-бірі ғашық болып</w:t>
        <w:br/>
        <w:t>жақындасуы, аруақ, құдайға түтелімен қарсы. Аруақ, құдай олардан</w:t>
        <w:br/>
        <w:t>дүние пәлесін алмайды, олай болса, Сырым мен Қаракөз сол салтқа</w:t>
        <w:br/>
        <w:t>мойынұсынған адамдар, аруақ пен құдайдың не берген жазасына</w:t>
        <w:br/>
        <w:t>көніп, жақын болып отыр. Осылай болып жүрген Қаракөз бен</w:t>
        <w:br/>
        <w:t>Сырымды құдай мен аруаққа жақын қылудың жөні жоқ. Қаракөз бен</w:t>
        <w:br/>
        <w:t>Сырым жақын боламын дегенімен, құдай мен аруақ жақын қылмайды.</w:t>
        <w:br/>
        <w:t>Сондықтан Қаракөз бен Сырым құдайдан, аруақтан түгелімен</w:t>
        <w:br/>
        <w:t>безген адамдар. Бұлардың ешбір аруақ, құдаймен жұмысы болмауы</w:t>
        <w:br/>
        <w:t>керек. Ендеше Қаракөз бен Сырым бір құдайшыл, аруақшыл болып</w:t>
        <w:br/>
        <w:t>жүреді... Бірақ мынау жат іс қой... Бұл өлі аруақты жүдететін іс қой...»</w:t>
      </w:r>
    </w:p>
    <w:p>
      <w:r>
        <w:t>демейді. Онымен қатар бұларға құдайдың да рахымы түседі. Сырым</w:t>
        <w:br/>
        <w:t>Қаракөздің моласына зарлап барғанда, күнін күркіретеді, найзағайды</w:t>
        <w:br/>
        <w:t>жарқылдатады. Өлген Қаракөз тіріліп, Сырыммен сөйлесуге рұқсат</w:t>
        <w:br/>
        <w:t>береді. Бұл арасы да өте қате. Сырым мен Қаракөз әңгімесінің аруақ,</w:t>
        <w:br/>
        <w:t>құдаймен байланысатын жері жоқ. Аруақ, құдаймен байланыстырып</w:t>
        <w:br/>
        <w:t>отырған жазушының өзі.</w:t>
        <w:br/>
        <w:t>363</w:t>
        <w:br/>
        <w:t>Ендеше Қаракөзге бәйге неге берілді?</w:t>
        <w:br/>
        <w:t>«Қаракөзді» Мұхтар жазғанда, оның ішіне неше түрлі</w:t>
        <w:br/>
        <w:t>қиялшылдықты, діншілдікті, күйректікті кіргізгенде бұл ойлар</w:t>
        <w:br/>
        <w:t>өз қара басынан шыққан жоқ. Мұхтар өліп бара жатқан қазақтың</w:t>
        <w:br/>
        <w:t>байлар табының ақыны. Оның табында өмір жоқ болғасын, байшыл</w:t>
        <w:br/>
        <w:t>Мұхтар өмірге берік, жігерлі кейіпкер жасай алмас та еді. Жасаймын</w:t>
        <w:br/>
        <w:t>дегенмен ол кейіпкер пурлтариаттың қатты құрсауына қысылып бәрі</w:t>
        <w:br/>
        <w:t>бір жағынан безер еді. Сырым сықылды тән қызығына түсер еді. Аяғы</w:t>
        <w:br/>
        <w:t>өліммен, құрумен бітер еді.</w:t>
        <w:br/>
        <w:t>«Қаракөзді» жазғанда Мұхтарда жалғыз-ақ есеп бар. Ол қазақтың</w:t>
        <w:br/>
        <w:t>өткен өмірін «қызықты» түрде көрсетіп, бүгінгі қазақты, кеңес</w:t>
        <w:br/>
        <w:t>тұсындағы қазақты артына қарату, тілекті алдынан емес, артынан</w:t>
        <w:br/>
        <w:t>тілету. Социалдық құрылыстан бетін бұрып кері сүйреу.</w:t>
        <w:br/>
        <w:t>Бұған, әрине, байлардың іші елжірейді. Сырымдар көзіне көрінген</w:t>
        <w:br/>
        <w:t>байлардың «ай, заман-ай» дегенде жүрегі қақ жарылады. Үйткені,</w:t>
        <w:br/>
        <w:t>оларға кеңес режимінде тіршілік жоқ. Олар өлімін күнде күтіп отырған</w:t>
        <w:br/>
        <w:t>халық.</w:t>
        <w:br/>
        <w:t>Еңбекші тапқа Сырымның жарты тиындық керегі жоқ. Оның</w:t>
        <w:br/>
        <w:t>өмірі байлардай артында емес, алдында. Еңбекші жақсылықты өткен</w:t>
        <w:br/>
        <w:t>Сырымның өмірінен күтпейді. Оған Сырымның өмірі тамұқ өмір еді.</w:t>
        <w:br/>
        <w:t>Сырымдар үстемдіктен айырылғасын ғана еңбекші тап тіршіліктің</w:t>
        <w:br/>
        <w:t>тұтқасын ұстай бастады. Еңбекші тап сол тұтқаны өз еркімен құрайды</w:t>
        <w:br/>
        <w:t>да, өзіне-өзі жерді жұмақ жасайды. Социалдық тұрмысты құрады.</w:t>
        <w:br/>
        <w:t>Сөйтіп өз үстемдігі арқылы адам баласын коммунизмге жеткізеді.</w:t>
        <w:br/>
        <w:t>Олай болса енбекші таптың бетін Мұхтарлар кейін бұрам дегенмен,</w:t>
        <w:br/>
        <w:t>бұра алмайды. Және бұрылып та отырған жоқ. Бұрылу былай</w:t>
        <w:br/>
        <w:t>тұрсын, еңбекші тап қазір Сырым сияқтыларды, Нарша сияқтыларды</w:t>
        <w:br/>
        <w:t>конфискелеп тап ретінде жойып жатыр. Өлген Сырымды іздеу түгіл</w:t>
        <w:br/>
        <w:t>тірі Сырымдарды жоғалтып жатыр. Осы сықылды байшылдық</w:t>
        <w:br/>
        <w:t>пьесаның пурлтариат оқу ордасы «наркомпростан» қалай бәйге</w:t>
        <w:br/>
        <w:t>алғанына келейік.</w:t>
        <w:br/>
        <w:t>Пьесаға бәйге жарияланды. Бәйгенің басына комиссия сайланды.</w:t>
        <w:br/>
        <w:t>Комиссия бастығы, барлық қазақ еңбекшілеріне байшылдық атағы</w:t>
        <w:br/>
        <w:t>жайылған, партиядағы байлардың, алашорданың агенті Смагүл</w:t>
        <w:br/>
        <w:t>Садуақасұлы болды. Ол сол кезде оқу комиссары еді. Комиссияның</w:t>
        <w:br/>
        <w:t>түрін көріп, біздер шет қалаларда жатып «бәйгені Мұхтар, Жүсіпбектер</w:t>
        <w:br/>
        <w:t>алады» дедік. Комиссия оларды жақсы біледі. Оларға бәйге шапса да,</w:t>
        <w:br/>
        <w:t>шаппаса да беріледі. Олар бәйгеге кітап жазарда бәйгені алатын болып,</w:t>
        <w:br/>
        <w:t>комиссиямен келісіп жазады. Басқалар бәйгеге түсіп, әуреленбесе де</w:t>
        <w:br/>
        <w:t>болады дедік. Осыны айтушы жолдастардың осы күні бәрі тірі.</w:t>
        <w:br/>
        <w:t>«Қызыл Қазақстан» жорналында бір жолдас: «бәйгенің қарақшысы</w:t>
        <w:br/>
        <w:t>364</w:t>
      </w:r>
    </w:p>
    <w:p>
      <w:r>
        <w:t>пурлтариат үстемдігі, кімде-кім бәйгеге түсетін болса, сол қарақшыны</w:t>
        <w:br/>
        <w:t>көз алдына келтірмей, нысана қылып жазсын, сонда ғана бәйгеден</w:t>
        <w:br/>
        <w:t>келеді, ол нысананы көрмеген, білмеген жортақыларға бәйгені бермеу</w:t>
        <w:br/>
        <w:t>керек» деді. Анығында ол жолдастікі дұрыс еді. Бірақ жоғарыдағы</w:t>
        <w:br/>
        <w:t>саудагерлердің пікірі де далаға кеткен жоқ. Өтірік болса айтушының</w:t>
        <w:br/>
        <w:t>жаны шыксын. Бәйгеге түскен отыз кітап қаралмай қалып, Мұхтар</w:t>
        <w:br/>
        <w:t>Қаракөзді жаза салып бәйгені алды. Бәйге емес, комиссияның жай</w:t>
        <w:br/>
        <w:t>бере салған ақшасын алды. Қаракөз басылып шықты, сахнаға қойыла</w:t>
        <w:br/>
        <w:t>бастады. Көргеннен кейін кіруші жұрт «бәйгені Қаракөз алған жоқ</w:t>
        <w:br/>
        <w:t>екен, Мұхтар алған екен, сүйкімділігі алған екен...» десті. Осыны</w:t>
        <w:br/>
        <w:t>айтушылар да тірі, әлі де айтады.</w:t>
        <w:br/>
        <w:t>Пурлтариаттың мұнарасының басында отырған кәмесие Қаракөз</w:t>
        <w:br/>
        <w:t>байлардың қарақшысына шауып келсе де бәйгі берді. Бұл арада</w:t>
        <w:br/>
        <w:t>комиссия өте қателесті. Қателескенде эдейі қателесті. Бәйге емес,</w:t>
        <w:br/>
        <w:t>бердік деуге ұялмаған комиссия мүшелерінің беттерінің қалыңын</w:t>
        <w:br/>
        <w:t>айтсаңдаршы!.. Болмаса ұялмақ түгіл өліп қалатын жұмыс қой.</w:t>
        <w:br/>
        <w:t>Бізде Мұхтардың атағына, ізіне сиынатын, еретін азаматтар әлі де</w:t>
        <w:br/>
        <w:t>бар. Мұхтар пурлтариат тілегіне келтіріп кітап жаза білмейді. Жаза</w:t>
        <w:br/>
        <w:t>білсе де жазбайды. Мұхтардан өзіміздің қойшымыз әдемі жазады</w:t>
        <w:br/>
        <w:t>дегенде: «қойшы түгіл Мұхтардың жазғанын мен де жаза алмаймын»</w:t>
        <w:br/>
        <w:t>деп ашуланатын «үлкен» азаматтарымыз да бар. Әрине, өліп жатса</w:t>
        <w:br/>
        <w:t>да Мұхтардың Қаракөзін жаза алмайды. Жазбайды да. Бірақ</w:t>
        <w:br/>
        <w:t>пурлтариаттың тілегіндегі қойшы жаза алады. Қойшының бағасын</w:t>
        <w:br/>
        <w:t>білмеген жолдастар, пурлтариат үстемдігін де білмегені дейміз.</w:t>
        <w:br/>
        <w:t>Болмаса қойшы үстемдігіне ие бола білгенде, социализмді құра</w:t>
        <w:br/>
        <w:t>білгенде, салт-сана майданына да түсе біледі. Жаза да біледі. Өзіне</w:t>
        <w:br/>
        <w:t>керекті әдебиетті де біледі. Мұхтардың кім екенін де біледі. Осының</w:t>
        <w:br/>
        <w:t>бәрін іс жүзінде көрсетіп те отыр. Ендеше сол айтқанымыз айтқан.</w:t>
        <w:br/>
        <w:t>Мұнан былай әдебиет бағыты - пурлтариат қарақшысы, сол</w:t>
        <w:br/>
        <w:t>қарақшыға тура келгендер бәйге ала алады. Ол қарақшыны көрмей,</w:t>
        <w:br/>
        <w:t>байлардың қарақшысына шапқандарға бәйге беру деген дұрыс емес.</w:t>
        <w:br/>
        <w:t>Олай болса мұнан былай Мұхтарлар сықылды «шаппай бәйге</w:t>
        <w:br/>
        <w:t>алатындарға жол жоқ. Отынды шапқанға жақтыр, малды тапқанға</w:t>
        <w:br/>
        <w:t>бақтыр» дейтініміз де осы.</w:t>
        <w:br/>
        <w:t>Қаракөзге бәйге түгіл басылғанына таң қаламыз. Басылмауы</w:t>
        <w:br/>
        <w:t>керек еді. «Қаракөзді» мұнан былай еңбекшілердің театрына қоюды</w:t>
        <w:br/>
        <w:t>доғарып, тараттырмау керек. Дін құралы, қиялилардың құралы</w:t>
        <w:br/>
        <w:t>қазақ еңбекшілерінің әдебиетін былғамай, еңбекшілерді байлардың</w:t>
        <w:br/>
        <w:t>әдебиетімен үгіттеп, үндетпей, тез арада тиісті орындар қарап,</w:t>
        <w:br/>
        <w:t>Қаракөзді зерттеп, керекті шарасын қолдансын.</w:t>
        <w:br/>
        <w:t>365</w:t>
        <w:br/>
        <w:t>Наршаға не жоқ? Наршаның өлу себептерін көрсетіңіздерші.</w:t>
        <w:br/>
        <w:t>Ойлап-ойлап біз таба алмадық.</w:t>
        <w:br/>
        <w:t>Бұл арадан еңбекшілер қандай үлгі алады? Еш бір үлгі боларлық</w:t>
        <w:br/>
        <w:t>іс жоқ. Жалғыз-ақ, біреуге біреу қызықсын, қолы жетпей өле берсін</w:t>
        <w:br/>
        <w:t>деген сықылды. Олай етіп біз өлмейміз де, мұндайларға сенбейміз де,</w:t>
        <w:br/>
        <w:t>жалғыз-ақ, бұл арасының пайдасы діннің «ішін тығында» дегенмен,</w:t>
        <w:br/>
        <w:t>қиялдардың шын махаббат деген қияли пікірлерін күшейте беретін</w:t>
        <w:br/>
        <w:t>құрал. Ғашықтықтан адам өле беретін болса, Сырым неге өлмейді.</w:t>
        <w:br/>
        <w:t>Нарша мен Қаракөздің өлімінен Сырымның өлімінің себебі толық</w:t>
        <w:br/>
        <w:t>болар еді ғой. Бір мінезді, аңғалақ, өлімнен қорықпайтын жігіт, әрі</w:t>
        <w:br/>
        <w:t>елінен, әрі сүйгенінен айырылған, әрі өзінің қарындасының қойнына</w:t>
        <w:br/>
        <w:t>барып масқара болған адам. Сырым қалай өлсе де жөні бар емес пе,</w:t>
      </w:r>
    </w:p>
    <w:p>
      <w:r>
        <w:t>тіпті біреуге біреудің ғашықтығынан, қызығуынан кісі өлмейдіге</w:t>
        <w:br/>
        <w:t>Сырымның өлмей тірі қалуының өзі дәлел ғой. Жазушы Сырым-</w:t>
        <w:br/>
        <w:t>ды өлтірмегеннен кейін, Нарша мен Қаракөзді өлтіргеннен кейін,</w:t>
        <w:br/>
        <w:t>Қаракөздің саяси бағытын теріс қылғанымен қоймай, дәстүрінен</w:t>
        <w:br/>
        <w:t>шығарады. Болған оқиғаны әдемілеп, соза түсемін деп бүлдірген.</w:t>
        <w:br/>
        <w:t>Сырымды тірі алып қалғандағы мақсаты оны Қаракөздің моласының</w:t>
        <w:br/>
        <w:t>басына апарып жылатпақшы болғаны көрініп тұр. Пурлтариат</w:t>
        <w:br/>
        <w:t>үстемдігінде адам сенбейтін қиял, адам баласында болмаған</w:t>
        <w:br/>
        <w:t>ғашықтық, өнегесіз сурет, тағдырға сену осы. Бұл өткен замандағы</w:t>
        <w:br/>
        <w:t>«Жүсіп пен Зылиха». Жарайды, мұнан былайғысына келейік. Қаракөз</w:t>
        <w:br/>
        <w:t>өлді. Қаракөздің артында тірі қалған Сырым дуана болып қаңғырып,</w:t>
        <w:br/>
        <w:t>Қаракөздің моласының басына барады. Барып көп уақыт Қаракөзді</w:t>
        <w:br/>
        <w:t>жоқтап, зарлап отырады. Біруақытта Сырымның көз жасына құдайдың</w:t>
        <w:br/>
        <w:t>рахымы түсіп (кітапты сахнаға қойғанда әлеумет осылай түсінеді),</w:t>
        <w:br/>
        <w:t>найзадай жарқылдап күн күркіреп, бір жақтан ақ жамылған Қаракөздің</w:t>
        <w:br/>
        <w:t>аруағы шығады. Сырыммен сөйлесіп, ақыретте жолықпақшы болып</w:t>
        <w:br/>
        <w:t>(кітапты сахнаға қойғанда әлеумет осылай түсінеді). Зарлаған</w:t>
        <w:br/>
        <w:t>Сырымды жұбатып, көзден ғайып болады. Сырым тұрып жұбанды.</w:t>
        <w:br/>
        <w:t>Қаракөз жебеді. Міне Қаракөздің ең масқара жері.</w:t>
        <w:br/>
        <w:t>Қазақта жойылмай келе жатқан жаман әдеттер: молаға (аруаққа)</w:t>
        <w:br/>
        <w:t>түнеу, оны жебеді деп, оған сену, ұлы аруақтың құрметімен құдайдың</w:t>
        <w:br/>
        <w:t>рахымын түсіру, өлген ғашықтар ақыретте қосылады деу. Ас беру,</w:t>
        <w:br/>
        <w:t>езілген таптар езіле беру керек, үндемеуі керек. Ақыретте езушіден</w:t>
        <w:br/>
        <w:t>кегін құдай әпереді деу сықылды сүйекке сіңген жаман ғұрып, салт бар.</w:t>
        <w:br/>
        <w:t>Мұны нығайтушылар дін бастығы, молдалар. Надан еңбекшілерді</w:t>
        <w:br/>
        <w:t>құл етуші байлар, олай болса, мына көрсетіліп отырған жаман</w:t>
        <w:br/>
        <w:t>әдеттер олардың құралы, солардың салт-санасы, енді пурлтариат</w:t>
        <w:br/>
        <w:t>үстемдігі езілген ұлт, бүтін еңбекшілерді теңгергенмен, оларды</w:t>
        <w:br/>
        <w:t>социалшыл тұрмысына жетектеймін деп отыр. Ол үшін түрлі әдістер,</w:t>
        <w:br/>
        <w:t>жолдар сызып отыр. Бір жағынан шаруасын, екінші жағынан жауыз</w:t>
        <w:br/>
        <w:t>360</w:t>
        <w:br/>
        <w:t>бағытқа боямалап, қайшы келтіріп жібермей ме? Осы жағы бағаланып</w:t>
        <w:br/>
        <w:t>отырады.</w:t>
        <w:br/>
        <w:t>Болмаған оқиға болса, үгіт-насихат жөнінде көркем шебер тілмен</w:t>
        <w:br/>
        <w:t>емін-еркін отырып, әдебиет жүзінде пурлтариат бағытымен болашақ</w:t>
        <w:br/>
        <w:t>социалшыл тұрмысқа әдебиетті құрал қылу, оған жолшыбай болатын</w:t>
        <w:br/>
        <w:t>кедергілерді еңбекшілерге масқаралап көрсету.</w:t>
        <w:br/>
        <w:t>«Қаракөз» осы тақырыптардың қайсысымен жазылған? Қаракөзде</w:t>
        <w:br/>
        <w:t>болған да, болмаған да тақырып бар. Анығында болған оқиға болса</w:t>
        <w:br/>
        <w:t>керек. Бұлардан басқа жазушы асырып жіберемін деп, Қаракөздің бүтін</w:t>
        <w:br/>
        <w:t>маңызын пурлтариат салтына қайшы келтіріп қойған.</w:t>
        <w:br/>
        <w:t>Қаракөздіңтұрмыста болған-болмағаны,терісбағытпен жазылғандары</w:t>
        <w:br/>
        <w:t>төмендегі кемшіліктердің ішінде көрсетілген. Біз тарихи нәрсенің шын,</w:t>
        <w:br/>
        <w:t>өтірік, болған-болмағанын тексеру үшін сол оқиға болған замандағы</w:t>
        <w:br/>
        <w:t>елдің дәстүрін алып, салыстырып көруіміз керек. Осы «Қаракөзді»</w:t>
        <w:br/>
        <w:t>жазған Әуезұлы «Еңлік-Кебекті» де жазды.</w:t>
        <w:br/>
        <w:t>«Еңлік-Кебек» пен «Қаракөздің» оқиғасы болған дәуір бір дәуір,</w:t>
        <w:br/>
        <w:t>барлығы орта жүз арғын, найманның ортасында болған оқиға. «Еңлік-</w:t>
        <w:br/>
        <w:t>Кебек» Қаракөз оқиғаларын бір жылда болды десек те өтірікші бола</w:t>
        <w:br/>
        <w:t>қоймаймыз. «Еңлік» - сол дәуірдегі әйелден шыққан бір рудың аруы.</w:t>
        <w:br/>
        <w:t>«Кебек» - екінші рудың ардагері, азулы батыры, қазаққа нағыз батыр</w:t>
        <w:br/>
        <w:t>керек кезінде туған теңдесі жоқ батыр.</w:t>
      </w:r>
    </w:p>
    <w:p>
      <w:r>
        <w:t>Бұл екеуінің сол кездегі елге істеген жалғыз-ақ айыбы бірін-бірі</w:t>
        <w:br/>
        <w:t>сүйіп қашты. Сүйісіп қашуында екеуі де өздерінің руларынан рұқсатсыз</w:t>
        <w:br/>
        <w:t>қашты. Екеуін екі рулы ел айыпты санап, сол күндегі елге екеуі қаншама</w:t>
        <w:br/>
        <w:t>қымбатты болса да, оққа байлап ит жемеде өлтіреді. Еркін жасай алмай</w:t>
        <w:br/>
        <w:t>шіркін ерлер жауыздықтың тырнағында өлді дедік. Бұлардың өлімдері -</w:t>
        <w:br/>
        <w:t>аянышты болған оқиға. Ол замандағы қазақ салты осы. Тап сол заманда</w:t>
        <w:br/>
        <w:t>арғын ортасында болған Қаракөзге келсек, бір рудың еркесі, өзінің ағасы</w:t>
        <w:br/>
        <w:t>Сырымға ғашық болады. Сырым - сол рудың салы да, тентегі де, екеуі</w:t>
        <w:br/>
        <w:t>кәдімгідей қосылады. Қашпақшы да болады. Бірақ Қаракөздің әкесінің</w:t>
        <w:br/>
        <w:t>беріп отырған жері жуан рудың тұқымы.</w:t>
        <w:br/>
        <w:t>Қаракөздің күйеуі Нарша өзіндей біреудің ай мен күні, жалғыз</w:t>
        <w:br/>
        <w:t>баласы. Қаракөзбен ол да теңмін дейтін жігіт. Қаракөздің осы күйеуі</w:t>
        <w:br/>
        <w:t>келіп жатқанда Сырым жолығысып отырған жерінде Қаракөздің ауылы,</w:t>
        <w:br/>
        <w:t>келіп жатқан қайны олардың үстінен шығады. Сырым құтылып кетіп,</w:t>
        <w:br/>
        <w:t>Қаракөзді ұстап қалады.</w:t>
        <w:br/>
        <w:t>Қаракөз бен Сырымның руына, онымен қатар, Қаракөздің қайнының</w:t>
        <w:br/>
        <w:t>руына мұнан артық қандай масқарашылық бар. «Еңлік пен Кебектен»</w:t>
        <w:br/>
        <w:t>артықшылығы болмаған Қаракөз бен Сырымды екі ру бірігіп, неге ат</w:t>
        <w:br/>
        <w:t>құйрығына тақпайды. Оның үстіне, Сырым мен Қаракөз қазақ елінің</w:t>
        <w:br/>
        <w:t>тарихында болған істерді істеп, бір әкенің балалары бір-біріне ғашық</w:t>
        <w:br/>
        <w:t>болып, жікшілік жөнінде масқара болып отыр. Ол күндегі рулы елге</w:t>
        <w:br/>
        <w:t>357</w:t>
        <w:br/>
        <w:t>Оқуын бітірген жылдың келесі қысында Жүсіпбек Семейдегі</w:t>
        <w:br/>
        <w:t>мұғалімдік семинарияға түседі. Мұнда оқып жүргенде ол жаз бала</w:t>
        <w:br/>
        <w:t>оқытып, қыс өзі оқиды.</w:t>
        <w:br/>
        <w:t>1918 жылы семинарияны бітіреді. Семинарияда оқып жүріп бір</w:t>
        <w:br/>
        <w:t>жағынан ол «Абай» жорналына жазушы болады. Осы қызметте кеңес</w:t>
        <w:br/>
        <w:t>үкіметі келгенше тұрады.</w:t>
        <w:br/>
        <w:t>1919 жылдың декабрінде Семейге бәлшебектер келе ол партияға</w:t>
        <w:br/>
        <w:t>кіреді. Сөйтіп партия комитетінің қазақ секциясына бастық болады.</w:t>
        <w:br/>
        <w:t>Біреулер осы кезде ол барып тұрған солақай коммунист болды дейді.</w:t>
        <w:br/>
        <w:t>Онысының анығын біз білмейміз. Біздің қолдағы деректерге қарағанда,</w:t>
        <w:br/>
        <w:t>онда солақайлық болған жоқ, Ол алашорданың жастарын партияға кіргізу</w:t>
        <w:br/>
        <w:t>науқанын істегенде кірген сықылды.</w:t>
        <w:br/>
        <w:t>1920 жылдың жазында Аймауытұлы сайлау комиссиясына бастық боп,</w:t>
        <w:br/>
        <w:t>Павлодарға кетеді. Күзге дейін жүреді де, күз күні Орынборда болатын</w:t>
        <w:br/>
        <w:t>Қазақстанның бірінші кеңестер сьезіне өкіл болып барады. Сьезде оқу</w:t>
        <w:br/>
        <w:t>комиссары болған Ахмет Байтұрсынұлы орынбасар боп сайланады.</w:t>
        <w:br/>
        <w:t>Ол қызметте 1921 жылдың күзіне дейін болады. Күз күні Семейдегі</w:t>
        <w:br/>
        <w:t>губерниялық оқу бөліміне бастық боп келеді. Бірақ онда көп отырмай,</w:t>
        <w:br/>
        <w:t>жұмыс бабымен елге шығып, ұзақ уақыт елде жүреді. Осы кезде партия</w:t>
        <w:br/>
        <w:t>мүшелерін қайта қаттау ісі жүріп, Жүсіпбек санақтан өтпей қалады.</w:t>
        <w:br/>
        <w:t>Елден келгенде Жүсіпбек партиядан өз бетімен шығып қалған адамға</w:t>
        <w:br/>
        <w:t>есептеліп отырады. Жүсіпбек бұлай болғанына ренжімейді. 1921-1922</w:t>
        <w:br/>
        <w:t>жылдардың қысында ол «Қазақ тілі» газетінің редакторы болады. Осы</w:t>
        <w:br/>
        <w:t>істе жазға дейін болып, 1922 жылдың жазында помгол (аштарға жәрдем)</w:t>
        <w:br/>
        <w:t>комиссиясының ісімен елге шығып, жаздай мал жинайды да, күзге қарай</w:t>
        <w:br/>
        <w:t>жиналған малдарын Торғай елінің ашыққандарына деп айдайды.</w:t>
        <w:br/>
        <w:t>Торғай еліне барып малын таратқаннан кейін, күз Семейге келеді де,</w:t>
        <w:br/>
        <w:t>онда қызметке тұрмай, Қарқаралы кетіп, екінші басқа школға учитель</w:t>
        <w:br/>
        <w:t>болады. Келесі жылы тағы сонда болады.</w:t>
      </w:r>
    </w:p>
    <w:p>
      <w:r>
        <w:t>1924 жылы жаз елінде тұрып, күз Ташкенге барып, «Ақжол»</w:t>
        <w:br/>
        <w:t>газетіне қызметке кіреді. 1926 жылы Жүсіпбек Шымкент қаласындағы</w:t>
        <w:br/>
        <w:t>педтехникумға бастық боп сайланады. Сол қызметінде жүргенде,</w:t>
        <w:br/>
        <w:t>Торғайға аштық жылы апарған малдар туралы сотқа тартылып, абақтыға</w:t>
        <w:br/>
        <w:t>жабылады да, артынан ақталады. Содан Шымкентке қайтадан келіп,</w:t>
        <w:br/>
        <w:t>бұрынғы орнына қайтадан тұрады.</w:t>
        <w:br/>
        <w:t>1930 жылы Ж.Аймауытұлы алашорданың кеңес үкіметіне қарсы</w:t>
        <w:br/>
        <w:t>болған жасырын ұйымына қатынасқандықтан абақтыға алынды.</w:t>
        <w:br/>
        <w:t>Жүсіпбек өмір тарихы туралы біздерге бар мәлімет осы. Оның</w:t>
        <w:br/>
        <w:t>әдеби қызметі қай жылдан басталғанының анығын біз білмейміз. Біздің</w:t>
        <w:br/>
        <w:t>білетін мәліметіміз бойынша, Жүсіпбек «Абай» жорналынан бастап қана</w:t>
        <w:br/>
        <w:t>жазушылық атын алуға тиіс. Оның жазуда қандай бағыттары болғанын,</w:t>
        <w:br/>
        <w:t>саяси беті қалай болғанын біз еңбектерімен дәлелдейміз.</w:t>
        <w:br/>
        <w:t>370</w:t>
        <w:br/>
        <w:t>айқын мағынасын ашу өте қиын. Біз бұл арада қасқыр пәленше,</w:t>
        <w:br/>
        <w:t>Мұқаш түгенше деп орынсыз жорамалдау жасамаймыз. Біздің</w:t>
        <w:br/>
        <w:t>айтарымыз жалғыз-ақ, Мұхтар мұны жазғанда қасқырды аң қып</w:t>
        <w:br/>
        <w:t>алып отырған жоқ, адам қып алып отыр. Үйткені Көксеректе мақсат</w:t>
        <w:br/>
        <w:t>бар. Сол мақсатқа ұмтылушылық, өз мақсатына ұмтылушылық,</w:t>
        <w:br/>
        <w:t>түптеушік бар. Қасқыр атаулының малға шабатыны, шаруаға зиян</w:t>
        <w:br/>
        <w:t>істейтіні анық. Бірақ ол адам емес, аң.</w:t>
        <w:br/>
        <w:t>Аң болғасын онда сезім бар, нәпсі бар, бірақ сана жоқ. Қасқыр</w:t>
        <w:br/>
        <w:t>малға зиян салғанда адамды дұшпан көріп, содан кек алу үшін</w:t>
        <w:br/>
        <w:t>шаппайды. Тамақ керектігінен шабады. Қасқыр адамға саналы</w:t>
        <w:br/>
        <w:t>қастық істей алмайды. Егер қасқыр сықылды аңдар адамға саналы</w:t>
        <w:br/>
        <w:t>жау бола бастаса, адамның тіршілігіне көп зиян келер еді. Келері</w:t>
        <w:br/>
        <w:t>былай тұрсын, адамға тіршілік қиынға соғар еді. Арыстан, жолбарыс,</w:t>
        <w:br/>
        <w:t>аю, қасқырлар ұйымдасып алар еді де, қапысын тауып, адамды</w:t>
        <w:br/>
        <w:t>қиратар еді. Біз білетін тарихта мұндай аңдардың саналы табылуы</w:t>
        <w:br/>
        <w:t>болған емес.</w:t>
        <w:br/>
        <w:t>Көксерек, сөз жоқ, адамның біреуі. Біреуі болғанда Көксерек бүкіл</w:t>
        <w:br/>
        <w:t>бір ұлтты елестете ме, тапты елестете ме яки жеке адамды елестете</w:t>
        <w:br/>
        <w:t>ме, ол жағы бізге қараңғы. Не қылғанмен Көксерек адамның, адам</w:t>
        <w:br/>
        <w:t>болғанда қара ниет адамның көлеңкесі.</w:t>
        <w:br/>
        <w:t>Мұхтардың саяси бағытымен жорамалдағанда бұл қараниет</w:t>
        <w:br/>
        <w:t>(Көксерек) ескі заманша алсақ, отаршыл үкімет болар еді. Бірақ</w:t>
        <w:br/>
        <w:t>ол үкімет қазақтан тәрбие алып, қазақтың қолында өскен жоқ.</w:t>
        <w:br/>
        <w:t>Мұхтардың бір дұшпаны осы еді.</w:t>
        <w:br/>
        <w:t>Мұхтардың екінші дұшпаны бәлшебектер, бәлшебек басқарған</w:t>
        <w:br/>
        <w:t>еңбекші тап. Біз Көксеректі осыған келе ме дей береміз. Үйткені</w:t>
        <w:br/>
        <w:t>еңбекші тапқа қазақтың еңбекшілері де қосылады ғой. Мұхтарша</w:t>
        <w:br/>
        <w:t>еңбекшілерді тәрбиелеген «қасқырлар» (бәлшебектер) ақырында өзі</w:t>
        <w:br/>
        <w:t>жеді.</w:t>
        <w:br/>
        <w:t>Осы жорамал дұрысқа жата береді. Көксерек өлді. Бәлшебек</w:t>
        <w:br/>
        <w:t>әлі тірі. Көксеректі Мұхтар егер еңбекші тап деп ойласа, соны</w:t>
        <w:br/>
        <w:t>өлтіруі, алдағы мақсатының елесі болуға тиіс. Мұхтарша Көксеректі</w:t>
        <w:br/>
        <w:t>асырағанмен дос болмайды. Ол дұшпандығын істейді. Мұхтардың</w:t>
        <w:br/>
        <w:t>адамнан дұшпаны еңбекші тап болса, еңбекші таптың тап тартысын</w:t>
        <w:br/>
        <w:t>Мұхтарлар аңшылық деп түсінсе, еңбекші тап та, Мұхтарша қанша</w:t>
        <w:br/>
        <w:t>асырағанмен ел болмайды. Жобамен айтқанда, Көксеректе осындай</w:t>
        <w:br/>
        <w:t>сыр болуы керек.</w:t>
      </w:r>
    </w:p>
    <w:p>
      <w:r>
        <w:t>Көксеректі таза аңшылық қызығынан алынған әңгіме деуге</w:t>
        <w:br/>
        <w:t>болмайды. Мұнда үлкен саяси астар бар. Бұл әңгіме Мұхтардың</w:t>
        <w:br/>
        <w:t>байшылдық пікірінің қорытындысы болуға керек. Сол қорытындыны</w:t>
        <w:br/>
        <w:t>еңбекші тапқа білдірмей жырлау үшін, ол ішкі мазмұнын астардан</w:t>
        <w:br/>
        <w:t>астарға көміп байқатпай отыр. Таза аңшылықты сипаттап адам</w:t>
        <w:br/>
        <w:t>367</w:t>
        <w:br/>
        <w:t>жаратылыстың жасырын жатқан кендерінің бәрін тауып, кімді асырап,</w:t>
        <w:br/>
        <w:t>кімге құл болып келді. Жоғарыда айтылған әдістердің билігі қолдарында</w:t>
        <w:br/>
        <w:t>отырған жатып-ішерлерге құл болып келді.</w:t>
        <w:br/>
        <w:t>Осыдан келіп тап күресі туып, жер үстінде бір жағы тегістікке</w:t>
        <w:br/>
        <w:t>таласушылар, екінші жағында тегістікті болдырмай, адамды айуан</w:t>
        <w:br/>
        <w:t>орнына жегіп, пайдаланушылар отырды.</w:t>
        <w:br/>
        <w:t>Осы күрестің нәтижесінде Кеңестер одағында пурлтариат үстемдігі</w:t>
        <w:br/>
        <w:t>орнады. Бірақ жалғыз кеңестер одағында пурлтариат үстемдігі</w:t>
        <w:br/>
        <w:t>орнауымен айтылған тап күресі аяқталып біткен жоқ. Олай болса бізде</w:t>
        <w:br/>
        <w:t>әзірге тегістік те (социализм де) орнап болған жоқ. Ол әбден орнап</w:t>
        <w:br/>
        <w:t>болғанша тап күресі де құрымақшы емес. Тап күресі дүние жүзінде қызу</w:t>
        <w:br/>
        <w:t>үстінде тұрғанда біздегі пурлтариат үстемдігі үнемі саясат, салт-сананы</w:t>
        <w:br/>
        <w:t>өзінің тап жауы капиталшыларға қарсы салып отырады. Социалшыл</w:t>
        <w:br/>
        <w:t>тұрмысқа жету үшін осы әдістердің бәрін соның негізіне бейімдей береді.</w:t>
        <w:br/>
        <w:t>Мәселе осылай қойылса, біздің қазіргі сын жазбақшы «Қаракөзімізге»</w:t>
        <w:br/>
        <w:t>келейік.</w:t>
        <w:br/>
        <w:t>«Қаракөз» үш перделі алты суретті драма, Мұхтар Әуезұлы жазған.</w:t>
        <w:br/>
        <w:t>Қазақстан халық ағарту комиссары пьесалар бәйгесін жариялағанда</w:t>
        <w:br/>
        <w:t>бірінші бәйгені алған пьеса. Бірақ анығында бәйге аларлық, пурлтариат</w:t>
        <w:br/>
        <w:t>үстемдігіне, оның еңбекшілеріне келтіретін пайдасы, зияны қандай, оны</w:t>
        <w:br/>
        <w:t>соңынан көреміз.</w:t>
        <w:br/>
        <w:t>Салт-сана майданы - қай таптың болса да үстемдігіне күшті құралдың</w:t>
        <w:br/>
        <w:t>бірі. Мына «Қаракөз» де сол құрал болушы әдебиеттің бірі болуы керек.</w:t>
        <w:br/>
        <w:t>Құрал болғанда мақтаулы бәйге алып отырған нәрсе әдебиетіміздің</w:t>
        <w:br/>
        <w:t>алдыңғы қатарынан құрал боларлық орын алуы керек.</w:t>
        <w:br/>
        <w:t>Біреулер: Қаракөз көркем жазылған, сыршыл, сұлу, әдемі дейтін</w:t>
        <w:br/>
        <w:t>көрінеді. Қандай әдебиет пурлтариат үстемдігінде жазылса да, соның</w:t>
        <w:br/>
        <w:t>бәрі еңбекшілерге тәрбие беру, өнеге көрсету, үлгі болу жағынан саяси</w:t>
        <w:br/>
        <w:t>бағыты түзу, тап тілегіне қайшы келмейтін болсын. Сол әкімшілік,</w:t>
        <w:br/>
        <w:t>көркемдік жағымен салт-сана майданында пурлтариат тілегін орындаса</w:t>
        <w:br/>
        <w:t>дейміз, міне біз Қаракөзге сын бергенімізде көбінесе осы жағынан</w:t>
        <w:br/>
        <w:t>қараймыз. Егер Қаракөздің пурлтариат тілегіне қайшы келетін, салтына</w:t>
        <w:br/>
        <w:t>сиымсыз жері болса, онда Қаракөз біздің әдебиетімізден орын да, бәйге</w:t>
        <w:br/>
        <w:t>деала алмайды.</w:t>
        <w:br/>
        <w:t>Осы тілекті орындау үшін жалғыз Қаракөз емес, пурлтариат</w:t>
        <w:br/>
        <w:t>үстемдігіне жазылатын барлық әдебиет кітаптарының тілегі осы болу</w:t>
        <w:br/>
        <w:t>керек. Осыны орындау үшін әдебиетшілер болған оқиғаны қалай жазды,</w:t>
        <w:br/>
        <w:t>болмаған оқиғаны жалай жазады деген мәселе келіп туады. Болған оқиға</w:t>
        <w:br/>
        <w:t>болса: болғанынша өзгертілмей жазылады. Жалғыз-ақ, сол болғанды</w:t>
        <w:br/>
        <w:t>әдемілеп, сөзбен өндеу, тәртіпке салу - жазушының міндеті. Сонымен</w:t>
        <w:br/>
        <w:t>қатар, ол тақырып қандай, мазмұны негізінен дұрыс па? Пурлтариат</w:t>
        <w:br/>
        <w:t>бағытына қайшылығы жоқ па? Болғанымен жазушы оны өндегенінде сол</w:t>
        <w:br/>
        <w:t>356</w:t>
      </w:r>
    </w:p>
    <w:p>
      <w:r>
        <w:t>кеткен ақтардай) алқынсаң да жете алмайсың дейді. Осы заманды</w:t>
        <w:br/>
        <w:t>есіңде қалдырғаның бар ма? Ала туды білесіңдер ме? деп сұрайды.</w:t>
        <w:br/>
        <w:t>Ала ту Абылайдың ала туы ма? Болмаса, патшаның ала туы ма? Ол</w:t>
        <w:br/>
        <w:t>ала туды, хан мен қараның жырын, салтын бүгінгі біз не қыламыз.</w:t>
        <w:br/>
        <w:t>Естуге, көруге керек болғанымен, оны имандай кеудеге жаттап жүре</w:t>
        <w:br/>
        <w:t>алмаймыз ғой, үлгісіз бұрынғының байларының еріккендерінің</w:t>
        <w:br/>
        <w:t>қиялына әдебиетімізден орын бере алмаймыз ғой. Біздің мұнымызға</w:t>
        <w:br/>
        <w:t>жазушы ашуланып келіп былай дейді: «бүгінгі далада жай болып</w:t>
        <w:br/>
        <w:t>сарылған бүгінгі ән мұңайған, жүдеу, қаралы. Жел шалқып еспей,</w:t>
        <w:br/>
        <w:t>күрсінеді... домбыра күй тартпайды... жылайды... қыз ән шырқатпай</w:t>
        <w:br/>
        <w:t>сыбырлайды...» (пролог 2-бетте).</w:t>
        <w:br/>
        <w:t>Бүгінгі дала неге жай болып сарылған? Жүдеу, жел шалқып еспей, неге</w:t>
        <w:br/>
        <w:t>күрсінеді... Домбыра неге күй тартпай, неге жылайды. Қыз ән шырқатпай</w:t>
        <w:br/>
        <w:t>неге сыбырлайды... Байлардың тынған жерлеріне неге көп ноқат қойып</w:t>
        <w:br/>
        <w:t>кетеді? Ол ноқаттардың астында тығулы, жасырулы, елге көрсетпейтін</w:t>
        <w:br/>
        <w:t>қандай жұмбақтар бар? Ол жұмбақтар, біздіңше, мыналар болуы керек.</w:t>
        <w:br/>
        <w:t>Бүгінгі дала жай болып сарылатын қазақтың бәрі көшіп келіп, орны</w:t>
        <w:br/>
        <w:t>өртенген бе? Бұларша ойлағанда солай екені рас. Ондай жерге иелік</w:t>
        <w:br/>
        <w:t>істейтін бай, оның малдары еді. Осы күнгі даланы еңбекшілер қолға</w:t>
        <w:br/>
        <w:t>алып, тесік жер қоймай қала болып, колхозданып, егін салып, емін-</w:t>
        <w:br/>
        <w:t>еркін жатқан жоқ па. Олай болса, байлар үшін сарылу рас, еңбекшілер</w:t>
        <w:br/>
        <w:t>үшін сарылу қане.</w:t>
        <w:br/>
        <w:t>«Қазіргі ән мұңайған» деп отырғаны да байлардың әні. Еңбекші</w:t>
        <w:br/>
        <w:t>таптың үні, әні де жаңа шықты. Жаңа естілді.</w:t>
        <w:br/>
        <w:t>«Жел шалқып еспей, күрсінеді», жел бұрын ессе, бүгін де еседі.</w:t>
        <w:br/>
        <w:t>Желге қандай өзгеріс болды. Желге өзгеріс болған жоқ. Үстемдікке</w:t>
        <w:br/>
        <w:t>өзгеріс болды. Бұрын желдей есетін бай, бек, би бүгін тұғырынан</w:t>
        <w:br/>
        <w:t>түсті. Жалшылар оларды әдемілеп шідерледі. Енді желше есе алмайды.</w:t>
        <w:br/>
        <w:t>Жазушының жел деп отырғаны күресуге дәрмені жоқ іштері қазандай</w:t>
        <w:br/>
        <w:t>қайнаған өткен заманның зары.</w:t>
        <w:br/>
        <w:t>«Қыз ән шырқатпай сыбырлайды» дейді. Жаным-ау, біздің қазіргі</w:t>
        <w:br/>
        <w:t>қыздар неге ән шырқатпай сыбырлайды? Қайта сыбырлайтын қыздар</w:t>
        <w:br/>
        <w:t>жазушының ескі заманының қыздары емес пе еді. Біздің қыздар қазір</w:t>
        <w:br/>
        <w:t>ерік алып, сүйгеніне кетіп отырған жоқ па? Еңлік, Қаракөзге ұқсап</w:t>
        <w:br/>
        <w:t>біздің қай қыздарымыз зарлап үнін шығара алмай отыр?.. Қазақ</w:t>
        <w:br/>
        <w:t>қыздары оқып жатыр. Қоғам ісіне еркектермен қатар қатынасып,</w:t>
        <w:br/>
        <w:t>социалдық құрылыстың біреуі боп жүрген жоқ па? Жазушы азамат</w:t>
        <w:br/>
        <w:t>осыны неге жасырады? Кеңес үкіметінің еткен ісін неге көрмейді.</w:t>
        <w:br/>
        <w:t>Кеңестіңақшасынала білгенде оны негеақтай білмейді. Еңбекшілердің</w:t>
        <w:br/>
        <w:t>салтына келтіріп неге жазып бермейді. «Дәмтатқан құдыққа түкірме!»</w:t>
        <w:br/>
        <w:t>деген қайда? Еңбекшілердің тілегіне, салт-санасына қарсы кітап</w:t>
        <w:br/>
        <w:t>жазып, ақша алудан неге ұялмайды?!...</w:t>
        <w:br/>
        <w:t>362</w:t>
        <w:br/>
        <w:t>ҚОРЫТЫНДЫ</w:t>
        <w:br/>
        <w:t>Мұхтар көп жазған адам. Біздің қолымызға олардың бәрі түспеді.</w:t>
        <w:br/>
        <w:t>Әсіресе«Таңда»(Семейдешыққанжорнал),«Ақжолда» басылғандары</w:t>
        <w:br/>
        <w:t>табылмады. Әйткенмен Мұхтардың осы шығармаларының өзі де</w:t>
        <w:br/>
        <w:t>оның кім екендігін дәлелдер деп ойлаймыз.</w:t>
        <w:br/>
        <w:t>Мұхтардың соңғы жазғанының біреуі «Көксерек» деген әңгіме.</w:t>
        <w:br/>
        <w:t>Бұл әңгіме «Жаңа әдебиет» жорналының 1929 жылы шыққан 2-3</w:t>
        <w:br/>
        <w:t>сандарында басылды. Тіл жағына келгенде бұл әңгімесі өте сұлу</w:t>
      </w:r>
    </w:p>
    <w:p>
      <w:r>
        <w:t>жазылған.</w:t>
        <w:br/>
        <w:t>Мазмұнын қысқаша айтқанда былай: таудың арасында отыратын</w:t>
        <w:br/>
        <w:t>бір елдер қасқырдың апанынан күшік алады. Осы күшіктің біреуін</w:t>
        <w:br/>
        <w:t>Мұқаш дейтін бір байдың жалғыз, жас баласы асырайды. Атын</w:t>
        <w:br/>
        <w:t>Көксерек қояды. Көксеректі Мұқаш жақсы көреді. Жанына алып</w:t>
        <w:br/>
        <w:t>жатады. Итке талаттырмайды.</w:t>
        <w:br/>
        <w:t>Көксерек өседі. Бірақ оны иттер талай береді. Күзге қарай</w:t>
        <w:br/>
        <w:t>Көксерек үлкейеді. Бір күні қойға қасқыр шапқанда Көксерек қашқан</w:t>
        <w:br/>
        <w:t>қасқырды қуады. Сол қасқырға жетіп, тістемей қайтады да, осыдан</w:t>
        <w:br/>
        <w:t>кейін өзінің де қасқыр екенін түсініп, талай беретін бір қара ала</w:t>
        <w:br/>
        <w:t>төбетпен таласып, осыдан кейін сол кеште ауылдан шығып қашып</w:t>
        <w:br/>
        <w:t>отырады.</w:t>
        <w:br/>
        <w:t>Далаға қашқаннан кейін оған басқа серік қасқырлар табылады.</w:t>
        <w:br/>
        <w:t>Ауылға үйреніп алған әдісшіл Көксерек күнде қойға шауып, күнде</w:t>
        <w:br/>
        <w:t>мал жеп, дамыл көрсетпейді. Баяғы өзі өшіккен қара ала төбетті</w:t>
        <w:br/>
        <w:t>алдымен құртады.</w:t>
        <w:br/>
        <w:t>Бұдан кейін ол адам баласынан жериді. Бір қатынды жеп қоя</w:t>
        <w:br/>
        <w:t>жаздайды. Бір жолаушыны жеймін деп әуреленгенде, жолаушы</w:t>
        <w:br/>
        <w:t>мылтық атып, оның санын сындырады. Бұдан кейін ол адам</w:t>
        <w:br/>
        <w:t>баласына тіпті өшігеді. Кек алуды мақсат қылады. Жылқыға</w:t>
        <w:br/>
        <w:t>шауып дамыл бермейді. Осылай жүргенде оның даладан табысқан</w:t>
        <w:br/>
        <w:t>қасқырын (қаншығын) қазақтар соғып алады. Бұл Көксерекке</w:t>
        <w:br/>
        <w:t>тіпті батады. Ызалы Көксерек бір күні өзімен барабар бір көкжал</w:t>
        <w:br/>
        <w:t>қасқырды жарып жейді. Оның артынан далада қой жайып жүрген</w:t>
        <w:br/>
        <w:t>баланың қойына шабады. Бала Көксерекке ұмтылғанда, Көксерек</w:t>
        <w:br/>
        <w:t>қашпай қарсы шабады. Қарсы шапқан қасқырдан үріккен аттан бала</w:t>
        <w:br/>
        <w:t>түсіп қалғанда, Көксерек баланы жейді. Ол бала баяғы Көксеректі</w:t>
        <w:br/>
        <w:t>асырайтын Мұқаш боп шығады.</w:t>
        <w:br/>
        <w:t>Мұқаштың қасқырға желінгенін білген ел, ізімен Көксеректі</w:t>
        <w:br/>
        <w:t>қуады. Бұл қуғында Хасен дейтін атақты аңшы, оның ақ қасқа дейтін</w:t>
        <w:br/>
        <w:t>қасқыр алғыш иті болады. Осы итпен жұрт Көксеректі соғып алады.</w:t>
        <w:br/>
        <w:t>Қысқаша мазмұны осы.</w:t>
        <w:br/>
        <w:t>Әңгіме өте терең астармен жазылған. Қанша казғанмен ішінен</w:t>
        <w:br/>
        <w:t>366</w:t>
        <w:br/>
        <w:t>байлардың қолындағы саяси билікті алып, үшінші жағынан салт-</w:t>
        <w:br/>
        <w:t>сананы байлардың қолынан алып, осы күштің бәрін сол еңбекшілердің</w:t>
        <w:br/>
        <w:t>пайдасына жұмсайды. Байлардың пайдасына жұмсалып жүргендегі</w:t>
        <w:br/>
        <w:t>түрін өзгертеді. Олардың күшін байларға қарсы қолданады. Олай</w:t>
        <w:br/>
        <w:t>болса, Қаракөз нені көрсетіп отыр. Байлардың сол молаға түнеуін,</w:t>
        <w:br/>
        <w:t>аруақ, құдайға жалбарынуын, одан құдайдың, аруақтың анық</w:t>
        <w:br/>
        <w:t>жебейтінін, ғашықтар ақыретте бір-біріне қосылады дейтіндерін</w:t>
        <w:br/>
        <w:t>анықтап, еңбекшілерге Сырым мен Қаракөзді дәлел қылып көрсетіп</w:t>
        <w:br/>
        <w:t>отыр. Байлардың болмайтын өтірігін, діншілдердің еңбекшілерді</w:t>
        <w:br/>
        <w:t>алдайтынын күшейтіп үлгі бола ма? Пурлтариат салт-санасын өсіре</w:t>
        <w:br/>
        <w:t>ме, жаман әдеттерді жоғалта ма деген «Қаракөз» оны күшейтуге құрал</w:t>
        <w:br/>
        <w:t>болып отыр. Мұны көрген ауылдың қазақтары енді дінге, аруаққа,</w:t>
        <w:br/>
        <w:t>молдалардың алдауына қалай сенбейді.</w:t>
        <w:br/>
        <w:t>Бұл арасы жалғыз-ақ, байлардың салт-санасын еңбекшілердің</w:t>
        <w:br/>
        <w:t>арасына кіргізе береді. Молдалардың өтірігіне еңбекшілерді үндей</w:t>
        <w:br/>
        <w:t>береді. Діннің құралы. Қаракөздің бұл жағынан біздің қарсы тапқа</w:t>
        <w:br/>
        <w:t>тиетін пайдасы көп. Бізге зияннан басқа келтіретін пайдасы жоқ.</w:t>
        <w:br/>
        <w:t>Ендеше, біздің пурлтариат бағытына Қаракөз түгелімен қарсы</w:t>
        <w:br/>
        <w:t>жазылған. Біздің пурлтариат әдебиетінен орын ала алмайды.</w:t>
      </w:r>
    </w:p>
    <w:p>
      <w:r>
        <w:t>Тағы да бір масқара жері: басындағы «бісмілләсі» пролог бірінші</w:t>
        <w:br/>
        <w:t>бетінде: «Сарыарқадай, сары жайқын даланың кешегі бір кезде еркін</w:t>
        <w:br/>
        <w:t>өскен желіндей, айдынның күйіндей шалқып өскен сері жігіт, ерке</w:t>
        <w:br/>
        <w:t>қызы шығады. Хан мен қара, би мен бек, ана мен баланың қиялын</w:t>
        <w:br/>
        <w:t>тербеткен жыршысы шығады. Заманның жігіт ерке тотысы келеді,</w:t>
        <w:br/>
        <w:t>танырмысың... танымассың? Ол аса бір соққан желдей. Алыста сары</w:t>
        <w:br/>
        <w:t>белдей, Арқаның ақ төсінде ақайналы көлдей. Толықсып аққан селдей.</w:t>
        <w:br/>
        <w:t>Шырқап кеткен келмей, алыстағы асқардай, алқынсаң да күлмейтін</w:t>
        <w:br/>
        <w:t>аршындап өткен заман ғой. Сол күн сенің есіңде қалмады ма екен.</w:t>
        <w:br/>
        <w:t>Із қалдырмай жоғалды ма екен? Жасыл бел басына тіккен ала туды</w:t>
        <w:br/>
        <w:t>ұмытты ма екен? Қайғылы сары өзен сыбызғы үнін ойлай ма екен?</w:t>
        <w:br/>
        <w:t>Қаракөздің барлық маңызы, түйіні осы прологына көрінуі керек.</w:t>
        <w:br/>
        <w:t>Сонда қандай маңыз, түйіні көрінеді. Мұнда кімдердің өмірін</w:t>
        <w:br/>
        <w:t>жоқтайды?..</w:t>
        <w:br/>
        <w:t>Қаракөз өткен дәуірлерді, даланың еркін ескен желі осы күні</w:t>
        <w:br/>
        <w:t>еспейді дейді. Осы күні жел неге еспейді. Жел еспейтін ақсап қалып</w:t>
        <w:br/>
        <w:t>па? Жоқ, олай емес, еркін ескен желіндей еркін үстем болушы табым</w:t>
        <w:br/>
        <w:t>жоғалды деп көксейді. Би мен бек, хан-қараның сері жігіті шығады.</w:t>
        <w:br/>
        <w:t>«Ол заманның ерке тотысы келеді» дейді. «Соны сен танырмысың»</w:t>
        <w:br/>
        <w:t>дейді. Ол күндегі би мен бек, ханның қиялын тербеткен серіні бұл</w:t>
        <w:br/>
        <w:t>күндегілер (еңбекшілер) танып не қылсын? Әрине танымайды.</w:t>
        <w:br/>
        <w:t>Сондықтан жазушы шал болып қамығады. Жылайды. Ол заман</w:t>
        <w:br/>
        <w:t>алысқа кетті ғой, алыстағы таудай, белдей, ақ көлдей (келмеске</w:t>
        <w:br/>
        <w:t>361</w:t>
        <w:br/>
        <w:t>Наршаның әке-шешесі өлейін деп жатқан Наршаның айналасынан кетіп,</w:t>
        <w:br/>
        <w:t>бәрі Сырым мен Қаракөздің маңайына жиналады. Сырымға Қаракөзді</w:t>
        <w:br/>
        <w:t>жұбатып өлең айт дейді. Сырым өлең айтқанда Қаракөз Сырымды танып,</w:t>
        <w:br/>
        <w:t>сол жерде шалқасынан түсіп өледі. Оның өлгенін көріп, сол жерде ол</w:t>
        <w:br/>
        <w:t>да өледі. Сырымға Наршаның ауылы бұрын тимесе тимей-ақ қойсын.</w:t>
        <w:br/>
        <w:t>Екі баласы бірдей Сырымның кесірінен өліп отырғанда қайғы үстінде</w:t>
        <w:br/>
        <w:t>неге жабыла түспейді. Неге жүндей түтіп үшеуінің өлігі үйден бірдей</w:t>
        <w:br/>
        <w:t>шықпайды. Міне, осылай десе көп қисынды болар еді.</w:t>
        <w:br/>
        <w:t>Енді Нарша мен Қаракөздің өлуі қалай? Себепсіз ағаштың бұтағы да</w:t>
        <w:br/>
        <w:t>сынбайды. Базарда адамның құнынан артық бұйымдар бар. Бірақ елдің</w:t>
        <w:br/>
        <w:t>бэрінің күші жетіп сатып ала бермейді. Күші қаншама қызықса да қолы</w:t>
        <w:br/>
        <w:t>жетпей жүре береді. Адам адамға қызығу деген де осындай. Көшеде</w:t>
        <w:br/>
        <w:t>Париждің бір асқан сұлуы кетіп бара жатыр, оған Мұхтарлардың бірі</w:t>
        <w:br/>
        <w:t>ғашық болады. Ол сүймейді. Қолы жетпеді, етер айласы жоқ. Жүре</w:t>
        <w:br/>
        <w:t>береді, бірақ ол әйел сүймеді деп Мұхтарлар да өлмейді. Олай болса,</w:t>
        <w:br/>
        <w:t>ауырмай, сырқамай, ұрмай, соқпай, асылып, болмаса атылмай, толық</w:t>
        <w:br/>
        <w:t>себепсіз адам өлмейді. Бұлай болғанда Сырымға ғашық болып Қаракөз</w:t>
        <w:br/>
        <w:t>де өлмейді. Сырымға Қаракөз қызықты, қолы жетпеді, жүре беруі керек.</w:t>
        <w:br/>
        <w:t>Онан кейін Қаракөзді Сырым сүйді, Сырымды Қаракөз сүйді, енді</w:t>
        <w:br/>
        <w:t>Наршаға не жоқ. Нарша неге ауру болады. Нарша Қаракөздің өлімін</w:t>
        <w:br/>
        <w:t>көріп неге өледі. Наршанікі де Қаракөзге қызығу, бір нәрсеге біреу</w:t>
        <w:br/>
        <w:t>қызықса, оған қолы жетпесе өле бере ме? Өлгенде жай да өлмей, екеуі</w:t>
        <w:br/>
        <w:t>бірдей тап Сырым келісімен бірінің өлімін бірі көріп өледі. Бұл не?..</w:t>
        <w:br/>
        <w:t>Әлде уәделескен өлім бе? Әлде өлім деген әркімнің тілеген уақытында</w:t>
        <w:br/>
        <w:t>келе беретін нәрсе ме?..</w:t>
        <w:br/>
        <w:t>Мұның бірі де емес, адам тұрмысында болмайтынды жазатын қияли</w:t>
        <w:br/>
        <w:t>жазушы деп осыны айтамыз. Неше түрлі ғашықтар туралы біреуді</w:t>
        <w:br/>
        <w:t>тірілтіп, біреуді өлтіріп жазатын батыс пен шығыстың қияли (идеалист)</w:t>
      </w:r>
    </w:p>
    <w:p>
      <w:r>
        <w:t>жазушыларына еліктеп, болған оқиғаны жазушының ажарлаймын,</w:t>
        <w:br/>
        <w:t>суреттеймін, мәденилестіремін деп былықтырып алғаны. Жазушымыз</w:t>
        <w:br/>
        <w:t>қияли болғанда Шекспирді көп оқыған болар. Көбінде Қаракөзді</w:t>
        <w:br/>
        <w:t>Шекспирдікіндей қылмақшы болыпты. Бірақ екі кісіні өлтіргенмен,</w:t>
        <w:br/>
        <w:t>жазу білгеннің бәрі Шекспир бола алмайды ғой. Бұрын түйе көрмеген</w:t>
        <w:br/>
        <w:t>іштен келген бір татар бір ауылдан үлкен түйені көріп, онан кейін екінші</w:t>
        <w:br/>
        <w:t>ауылға келгенде түйенің ботасын көріп «жануар түйе болам деп бола</w:t>
        <w:br/>
        <w:t>алмай қалыпты» депті.</w:t>
        <w:br/>
        <w:t>Сондай-ақ, Мұхтар да Шекспир боламын деп бола алмай бүлдіріп</w:t>
        <w:br/>
        <w:t>алыпты.</w:t>
        <w:br/>
        <w:t>Анығына келгенде, Қаракөз жалғыз ғашықтықтан өлмеуі керек еді.</w:t>
        <w:br/>
        <w:t>Көп көрген қорлық отырса басқа, тұрса аяққа ұрумен өлуі керек еді.</w:t>
        <w:br/>
        <w:t>Сырыммен беттесіп отырмай-ақ өле беруі керек еді.</w:t>
        <w:br/>
        <w:t>Наршаның өлуі де, ауруы да жолсыз.</w:t>
        <w:br/>
        <w:t>359</w:t>
        <w:br/>
        <w:t>мұнан артық өлім бар ма? Бұл екеуін ат құйрығына тағуға ол күндегі</w:t>
        <w:br/>
        <w:t>қандай ру қарсы болады. Қайта айызы қанбай ма?</w:t>
        <w:br/>
        <w:t>Бұл билікке қарсы болған ру мен ол күндегі қазақ дәстүрі бойынша</w:t>
        <w:br/>
        <w:t>екі елдің арасында шабыншылық тумай ма: ол күн түгіл қазіргі заманда</w:t>
        <w:br/>
        <w:t>қазақ елі мұндай оғаш істерге жол бере ме. Тіпті қазіргі заң да жол</w:t>
        <w:br/>
        <w:t>бермейді ғой. Тіпті ерте мезгілде қазақта мұндай оқиға болғанына кім</w:t>
        <w:br/>
        <w:t>сенеді. Жазушы оны немен сендіреді. Кітаптың негізгі оқиғасы осы</w:t>
        <w:br/>
        <w:t>болса, қазақ еңбекшілерінің жаңа жұртшылығына мұнан қандай пайда,</w:t>
        <w:br/>
        <w:t>үлгі алатын жеміс күтуге болады.</w:t>
        <w:br/>
        <w:t>Өзінің ағасына ғашық болып көріне көзге екі рудың намысын аяққа</w:t>
        <w:br/>
        <w:t>басқан Қаракөзді Нарша неге тып-тыныш алып жүре береді. Жазушы</w:t>
        <w:br/>
        <w:t>Жабайға (Сырымның әкесі) Сырымды қудырып, сонымен тындырмақшы</w:t>
        <w:br/>
        <w:t>болады. Оған Нарша неге көнеді. Жауымызды ұстап әкеліп бер деп</w:t>
        <w:br/>
        <w:t>қоршап жатып алмай ма? Олай болғаннан кейін, Қаракөзді оң жағына</w:t>
        <w:br/>
        <w:t>тастап кетіп, екі ел болып неге сөзге келмейді? Екі елдің күшімен</w:t>
        <w:br/>
        <w:t>Сырымды ұстап, Қаракөз бен Сырымға Еңлік пен Кебектің керін неге</w:t>
        <w:br/>
        <w:t>келтірмейді. Бұлай болмаған. Сырым екі елді бүлдіріп, өзі жайына кете</w:t>
        <w:br/>
        <w:t>берген. Қаракөздің қайны болған оқиғаны ескермей, Қаракөзді алған да</w:t>
        <w:br/>
        <w:t>жүре берген.</w:t>
        <w:br/>
        <w:t>Мұндай оқиға ол күндегі қазақ дәстүрінде ешбір уақытта болған</w:t>
        <w:br/>
        <w:t>емес. Болмағандығына Еңлік пен Кебек, Қалқаман мен Мамыр дәлел</w:t>
        <w:br/>
        <w:t>бола алады. Қаракөз болған да шығар, бірақ басқаша болар. Ол күндегі</w:t>
        <w:br/>
        <w:t>қазақтың ру заңынан сырт болуы мүмкін емес.</w:t>
        <w:br/>
        <w:t>Қаракөз ұзатылып барған қайынның оң жағында дүние қырсықтың</w:t>
        <w:br/>
        <w:t>бәрін істеп, аруақ сағын сындырып барған келін енді осы Қаракөз</w:t>
        <w:br/>
        <w:t>оң жақта қандай күн көреді. Ол кездегі әйелдің құны бес байтал емес</w:t>
        <w:br/>
        <w:t>пе? Қаракөз сияқты бұзылып барған әйелді «ит көзі түтін танымайды»</w:t>
        <w:br/>
        <w:t>қылып, ит қорлықпен жер ошақ басында өлтірмей ме? Жазушы Қаракөзді</w:t>
        <w:br/>
        <w:t>бұлай етіп көрсетпейді. Қайта Қаракөз барған жеріне айыбының үстіне</w:t>
        <w:br/>
        <w:t>үстем болады. Үйді үй демей, Сырым деп дала кезіп қаңғырып жүреді.</w:t>
        <w:br/>
        <w:t>Қазақтың ол күнгі дәстүрі Қаракөздің ол қылжағына көнеді. Қаракөзбен</w:t>
        <w:br/>
        <w:t>есептеспейді. Қаракөз ғашықтықтың салдарынан жынды болады. Ғашық</w:t>
        <w:br/>
        <w:t>болған кісі жынды бола ма екен. Қазақ баласында біріне-бірі ғашық</w:t>
        <w:br/>
        <w:t>болып жынды болғандар бар ма? Болса кімдер? Бұл естімеген жаңалық.</w:t>
        <w:br/>
        <w:t>Қаракөз өзінің күйеуін (Наршаны) сүймеймін демейді. Бірақ анығында</w:t>
        <w:br/>
        <w:t>ағасы Сырымды сүйеді. Сол үшін Нарша сал ауру болып, төсек тартып</w:t>
        <w:br/>
        <w:t>жатып алады. Қаракөз Сырымның себебінен жынды болды ғой деп,</w:t>
      </w:r>
    </w:p>
    <w:p>
      <w:r>
        <w:t>ата-енесі Сырымды іздетеді. Ол күнгі қазақ Сырымды бұзылғанның</w:t>
        <w:br/>
        <w:t>ең үлкені қылып санайды. Сырымға Қаракөздің елі, Наршаның елі</w:t>
        <w:br/>
        <w:t>бірдей қас. Жалғыз жынды Қаракөз үшін екі ру елдің аруағының сағын</w:t>
        <w:br/>
        <w:t>сындырып, ай мен күні Қаракөз бен Наршаның өлуіне себеп болып</w:t>
        <w:br/>
        <w:t>отырған Сырымды неге шақырды. Сырым баяғы салдармен келеді.</w:t>
        <w:br/>
        <w:t>358</w:t>
        <w:br/>
        <w:t>Николай бір сәрі екен ғой деген де болды (Николай артық еді дегені</w:t>
        <w:br/>
        <w:t>ғой - СМ.)... Бәлшебек үкіметі тұрса қазақ та аман қалатын емес еді.</w:t>
        <w:br/>
        <w:t>Бәлшебек жүрт қамын ойлаған басшыларымыздың қолға түскенін</w:t>
        <w:br/>
        <w:t>жапты. Өлтірмекші де болды. Бірақ жауыздың тілегін құдай бермеді...</w:t>
        <w:br/>
        <w:t>Қазақ басшыларын бұл халге түсірген өзімізден шыққан соғылғандар.</w:t>
        <w:br/>
        <w:t>Бұдан әрі қарай Сібірде болған Чехословактардың өзгерісін,</w:t>
        <w:br/>
        <w:t>сәбдеп құлағанын, ақтар мен қазақ «басшылары» жасаған отрядтың</w:t>
        <w:br/>
        <w:t>бәлшебекпен соғыса бастағанын айтып былай дейді:</w:t>
        <w:br/>
        <w:t>«Бәлшебектің тұқымын кұртуға әпесер, қазақ-орыс, қазақ әтіреттері</w:t>
        <w:br/>
        <w:t>жіберілді. Қазақ әтіреті бәлшебекті қуып, бірнеше адамдарын тұтқын</w:t>
        <w:br/>
        <w:t>қып қайтты».</w:t>
        <w:br/>
        <w:t>Бұдан кейін Түркістан пыронтын жазды. Петроград бәлшебектен</w:t>
        <w:br/>
        <w:t>тазаланды. Сібір тазаланды. Сібірде уақытша үкімет жасалады. Бұл</w:t>
        <w:br/>
        <w:t>үкімет халық тізгінін өзіне береді дейді. Онысы көзімізбен көрген</w:t>
        <w:br/>
        <w:t>канішер Колчак. Бұдан кейін алашорда құрылғанын, әскер жасағанын,</w:t>
        <w:br/>
        <w:t>әлі де жасау керегін, бәлшебек қаупіне қарсы тұру керектігін айтады.</w:t>
        <w:br/>
        <w:t>«Бәлшебек үкіметі автономия берем деп емексітіп алдап кетті» дейді. Бас</w:t>
        <w:br/>
        <w:t>мақаланың мәнісі осы.</w:t>
        <w:br/>
        <w:t>«Абай» жорналы түгелімен, оның ішінде, әсіресе, Жүсіпбек</w:t>
        <w:br/>
        <w:t>бәлшебекке қарсылығын осы мақаладан кейін тіпті күшейтіп әкетті.</w:t>
        <w:br/>
        <w:t>«Абайдың» 7-санында былай деп жазылды:</w:t>
        <w:br/>
        <w:t>«Бәлшебектің істеп қайтқан хайуандығын адам айтар емес. Тұрғын</w:t>
        <w:br/>
        <w:t>халықты (қазақ, мұжық, орыс) қойдай қырып, қорасын өртеп, малын,</w:t>
        <w:br/>
        <w:t>қазынасын талап алып жатыр. Тұрысбековтердің мешітін бұзып,</w:t>
        <w:br/>
        <w:t>қорасын өртеп жіберіпті. Біздің найман отыншы басшы болып (Отыншы</w:t>
        <w:br/>
        <w:t>Әлжанұлы майданда бәлшебектер қолынан өлді - С.М.), Көктуманы</w:t>
        <w:br/>
        <w:t>алыпты. Бәлшебектерді ұстап, көгендеп қойыпты... Қазір қазақ билігі</w:t>
        <w:br/>
        <w:t>өз қолында. Алым шығып Алашордаға жиналады. Не жарлық болса</w:t>
        <w:br/>
        <w:t>алашордадан тарайды. Қазақ үкіметі алашорда кеудесінде жаны бар</w:t>
        <w:br/>
        <w:t>алаштың мал-жанды ортаға сап қимылдайтын күні келді-ау!» (15-16 бет).</w:t>
        <w:br/>
        <w:t>Бәлшебектерді Отыншы Әлжанұлы сықылды алашорданың сенімді</w:t>
        <w:br/>
        <w:t>адамдары бастаған алаш әтіреті қырғанына мәз болған Жүсіпбек жүрегі</w:t>
        <w:br/>
        <w:t>жалындап, көңілі көтеріліп, күлкілі қуанышпен мынадай өлең жазды:</w:t>
        <w:br/>
        <w:t>Арғы атам ер түрік,</w:t>
        <w:br/>
        <w:t>Біз қазақ еліміз,</w:t>
        <w:br/>
        <w:t>Самал тау, шалқар көл,</w:t>
        <w:br/>
        <w:t>Сарыарқа жеріміз.</w:t>
        <w:br/>
        <w:t>Сай сайлап, мал айдап,</w:t>
        <w:br/>
        <w:t>Сайрандап иен жайлап,</w:t>
        <w:br/>
        <w:t>Ерке өскен арқаның,</w:t>
        <w:br/>
        <w:t>Еркесі серіміз.</w:t>
        <w:br/>
        <w:t>Біз жүрген алаштың,</w:t>
      </w:r>
    </w:p>
    <w:p>
      <w:r>
        <w:t>373</w:t>
        <w:br/>
        <w:t>Мұндай күшті төңкеріске қарсы өлеңді қазақ байшылдарының</w:t>
        <w:br/>
        <w:t>ішінде еш қайсысы да жазған жоқ. Кәтте байшылдардың ішінде</w:t>
        <w:br/>
        <w:t>пурлтариатқа ең дұшпан деп жүрген Мағжаннан да, ол кезде мұндай</w:t>
        <w:br/>
        <w:t>(контрреволюционный) өлең шыққан жоқ. Шықты, бірақ мұндай күшті</w:t>
        <w:br/>
        <w:t>жазылған жоқ. Бұл өлең алашорданың пурлтариат үстемдігімен күрескен</w:t>
        <w:br/>
        <w:t>күресінің ішінде алашордашыл ақындардың жазған өлеңдерінің ең</w:t>
        <w:br/>
        <w:t>төңкеріске қарсысы.</w:t>
        <w:br/>
        <w:t>«Абайда» Жүсіпбектің пурлтариат үстемдігіне қарсы шыққан сөздері</w:t>
        <w:br/>
        <w:t>толып жатыр. Олардың бәрін келтіре беруді қажет көрмедік. Жүсіпбектің</w:t>
        <w:br/>
        <w:t>төңкеріс дұшпаны екені осыдан да айқын көрінеді деп ойладық.</w:t>
        <w:br/>
        <w:t>«Алашорда» кезінде Жүсіпбектің «Абайдан» басқа көрнекті жазылған</w:t>
        <w:br/>
        <w:t>нәрселері - екі пьесасы. Біреуінің аты «Мансапқорлар» (бұрын аты -</w:t>
        <w:br/>
        <w:t>«Жебір болыс» еді. 1918 жылдың қысында Омбыдағы алашорда жастары</w:t>
        <w:br/>
        <w:t>осы пьесаны ойнап, бәлшебекке қарсы майданда соғысып жүрген Алаш</w:t>
        <w:br/>
        <w:t>әскеріне жәрдем жинады. Ғаббастың «Сарыарқа» газетінің 1919 жылғы</w:t>
        <w:br/>
        <w:t>шыққан 70-санында сауықтантүскентүсімдеп жазғаны осы сауық). Жебір</w:t>
        <w:br/>
        <w:t>болыстың қысқаша мазмұны: Қасқырбай деген болыстың парақорлығы,</w:t>
        <w:br/>
        <w:t>оның бір әкеден, тоқал шешеден туған інісі Мүсілімнің Қасқырбайдың</w:t>
        <w:br/>
        <w:t>болыстығына қызығуы. Күләндә деген болыстың тоқалын айналдырып</w:t>
        <w:br/>
        <w:t>жақындасуы, ақырында сайлауға таласып, Күләндә арқылы Қасқырбайға</w:t>
        <w:br/>
        <w:t>у беріп өлтіруі.</w:t>
        <w:br/>
        <w:t>Пьесада Қасқырбайдан жәбір көрген бірнеше адамдар көрсетіледі.</w:t>
        <w:br/>
        <w:t>Бірақ бұлар кедейлер емес, ел ақсақалдары. Мүсілім Қасқырбаймен</w:t>
        <w:br/>
        <w:t>болыстыққа таласқанда елді өзіне қаратуға жаңағы зорлық көрген «ел</w:t>
        <w:br/>
        <w:t>адамдарын» құрал қылып, қолына ел қаратқанда ісін солар арқылы</w:t>
        <w:br/>
        <w:t>бітіреді. Қасқырбай улап жатып сандырақтағанда «нелер нашарды</w:t>
        <w:br/>
        <w:t>жылаттым» дейді. Осыдан басқа пьесада болыстың кедейге істейтін</w:t>
        <w:br/>
        <w:t>тізесі, Раматқа таңдайына татып отырған жалғыз сиырын қуғызып</w:t>
        <w:br/>
        <w:t>алатыны атымен көрсетілмейді. Болысқа жылап бір де кедей келмейді.</w:t>
        <w:br/>
        <w:t>Пьесаның бас кейіпкері Мүсілім мен Қасқырбай екеуі де парақорлықтан</w:t>
        <w:br/>
        <w:t>басқа түк білмейтін қазақтың нағыз аң мінезді (эверский) феодалдары.</w:t>
        <w:br/>
        <w:t>Бұнда еңбекші бұқараға күштің істейтін зорлығы айтылмаған.</w:t>
        <w:br/>
        <w:t>Екінші пьеса «Қанапия-Шарбану» деген. Мұнда 1916 жылғы қазақтан</w:t>
        <w:br/>
        <w:t>майданға жұмыскер алу айтылады. Біз оған тоқтауды қажет көрмедік.</w:t>
        <w:br/>
        <w:t>Үйткені бұл пьесадағы пікірі «Қартқожа» романында толығырақ</w:t>
        <w:br/>
        <w:t>айтылған. Сондықтан Жүсіпбектің 1916 жыл туралы көзқарасын біз сол</w:t>
        <w:br/>
        <w:t>Қартқожада толық айтпақпыз.</w:t>
        <w:br/>
        <w:t>«Алашорда» дәуірінде Жүсіпбектің бар жазғандары осылар.</w:t>
        <w:br/>
        <w:t>үмкін басқалары да болуы. Олар біздің қолда жоқ. Кеңес тұсындағы</w:t>
        <w:br/>
        <w:t>Жүсіпбекке келмей тұрып, бұл арада айтарымыз: Жүсіпбек кеңес</w:t>
        <w:br/>
        <w:t>үкіметіне дейін нағыз Алашордашыл, нағыз пурлтариатқа қарсы, нағыз</w:t>
        <w:br/>
        <w:t>дұшпан жазушы болды. Пурлтариатқа дұшпандық ретінде Жүсіпбектен</w:t>
        <w:br/>
        <w:t>375</w:t>
        <w:br/>
        <w:t>басым болған жазушы болған жоқ. Мағжандардан да Жүсіпбек асып</w:t>
        <w:br/>
        <w:t>түсіп отырды. Осындай төңкеріске қарсылығымен қатар, Жүсіпбек</w:t>
        <w:br/>
        <w:t>жоғарыда көрсеткендей кедейді қамқорсыз, байға жақындатқыш қып</w:t>
      </w:r>
    </w:p>
    <w:p>
      <w:r>
        <w:t>кедейді ішінен тауысатын жегі құрттығын сол кезден бастады. Бертін</w:t>
        <w:br/>
        <w:t>келе онысын тереңдетті.</w:t>
        <w:br/>
        <w:t>Ұсақ еңбектері туралы</w:t>
        <w:br/>
        <w:t>Жүсіпбек Аймауытұлы кеңес үкіметі келе сала белсене іске кірісті.</w:t>
        <w:br/>
        <w:t>Сол белсендігінің ішінде оның жазуы ең негізгі ісі болды. «Қазақ</w:t>
        <w:br/>
        <w:t>тілі» газеті (Семейде), «Еңбекші қазақ» (Орынборда), «Жас қайрат»</w:t>
        <w:br/>
        <w:t>(Орынборда, комсомол газеті), «Ақжол» (Ташкенде), «Таң» (Семейде,</w:t>
        <w:br/>
        <w:t>жорнал) беттерінде оның толып жатқан ұсақ әңгімелері, мақалалары</w:t>
        <w:br/>
        <w:t>басылды. Олардан басқа Жүсіпбектің ондаған ұсақ кітапшалары,</w:t>
        <w:br/>
        <w:t>пьесалары шықты. Бізге оның бәрін тауып алуға мүмкіндік те болмады</w:t>
        <w:br/>
        <w:t>және қажет те көрмедік. Шығармаларының ішінен осынысы маңызды-</w:t>
        <w:br/>
        <w:t>ау деп табылған таңдамалыларын алып, соларға тексеру жасауға</w:t>
        <w:br/>
        <w:t>ойладық. Сонымен мәселе шешілер деп түсіндік. Сондықтан бұдан</w:t>
        <w:br/>
        <w:t>былай Жүсіпбектің таңдамалы, мақтаулы, ірі еңбектеріне тоқталамыз да,</w:t>
        <w:br/>
        <w:t>ұсақтарын тексермейміз. Басты шығармаларын талдап болғаннан кейін</w:t>
        <w:br/>
        <w:t>қорытындыны бірақ береміз.</w:t>
        <w:br/>
        <w:t>«Қартқожа»</w:t>
        <w:br/>
        <w:t>Жүсіпбекті жол бике деушілер, Смағүл сықылды, кәтте</w:t>
        <w:br/>
        <w:t>пурлтариатшыл деушілер қашан да болса Жүсіпбек туралы сөз</w:t>
        <w:br/>
        <w:t>қозғағанда қолдарына осы «Қартқожаны» ала тұра келеді. 1927 жылы</w:t>
        <w:br/>
        <w:t>Қызылордада болатын әдебиет мәселелері туралы бір мәжілісте жолдас</w:t>
        <w:br/>
        <w:t>Тоғжанұлы «Қартқожа сықылды кедейшіл шығарманы әлі пурлтариат</w:t>
        <w:br/>
        <w:t>жазушысынан деп жүргендер жазған жоқ» деді. Бұл пікірлердің қателігін</w:t>
        <w:br/>
        <w:t>бір «Қартқожаның» өзімен дәлелдейміз. Әуелі «Қартқожаның» мазмұнын</w:t>
        <w:br/>
        <w:t>айтып алайық:</w:t>
        <w:br/>
        <w:t>Жұман дейтін «кісіден тіленбейтін, кісіге жағынбайтын, бес уақыт</w:t>
        <w:br/>
        <w:t>намаз оқып, барға қанағат, жоққа сабыр ететін» бір адамның Қартқожа</w:t>
        <w:br/>
        <w:t>дейтін баласы болады. Қарткожаның шешесі де Жұман мінезді биязы</w:t>
        <w:br/>
        <w:t>адам. ҮЙ ішінде қазан бұзары жоқ. Қартқожаның өзі де жасынан әке-</w:t>
        <w:br/>
        <w:t>шешесінің мінезін алған жуас бала болады.</w:t>
        <w:br/>
        <w:t>Қартқожа 1910 жылдары молдаға оқуға беріледі. Ескі тәртіппен</w:t>
        <w:br/>
        <w:t>оқытатын, садақашыл, байшыл молда Қартқожаға қорлық көрсетеді.</w:t>
        <w:br/>
        <w:t>Байдың балалары да басынады. Қартқожа осы қорлыққа жасында</w:t>
        <w:br/>
        <w:t>кектенеді.</w:t>
        <w:br/>
        <w:t>Молдадан аз оқып шыққасын, Қартқожа бала молдалыққа тұрады.</w:t>
        <w:br/>
        <w:t>Молдаларға еліктейді. Бірақ оның ойынан орысша оқысам-ау деген ой</w:t>
        <w:br/>
        <w:t>376</w:t>
        <w:br/>
        <w:t>кемшілігін айта кеп, «бұл қорлықтан құтылу үшін оқу оқу керек» дейтін</w:t>
        <w:br/>
        <w:t>еді. Жүсіпбек олай демейді. Жүсіпбек мақаласын былай бітіреді:</w:t>
        <w:br/>
        <w:t>«Мұны айтқандағы мақсат: байдан кедейді бөліп алмақ емес.</w:t>
        <w:br/>
        <w:t>Халықтың қамын ойлағандық.</w:t>
        <w:br/>
        <w:t>Елдің қамы немен табылады? Қайтсе тұрмыс жеңілденеді? Міне</w:t>
        <w:br/>
        <w:t>осыны шешу керек» (15-бет).</w:t>
        <w:br/>
        <w:t>Жүсіпбектің қорытындысы ашық. Кедейдің мұңын ойлағандағы оның</w:t>
        <w:br/>
        <w:t>қамы кедейді байдан шектеу емес, қайта екеуінің арасын жымдастыру,</w:t>
        <w:br/>
        <w:t>жақындастыру. Осы әдісті Жүсіпбек күні бүгінге дейін (1931 жылға</w:t>
        <w:br/>
        <w:t>дейін) ұстап келді. Оның шығармаларынан кедей қалған емес, бірақ сол</w:t>
        <w:br/>
        <w:t>кедейлерді байға теңеуін Жүсіпбек қойған да емес. Бұл байшылдықтың</w:t>
        <w:br/>
        <w:t>ішіндегі ең қате жолы. Осы күні жұмыскер табына социал демократтан</w:t>
      </w:r>
    </w:p>
    <w:p>
      <w:r>
        <w:t>дүшпан партия жоқ. Үйткені социал демократ жұмыскер табына қамқор</w:t>
        <w:br/>
        <w:t>болғансып, жұмыскерді артынан ертіп, байларға тез жығып береді.</w:t>
        <w:br/>
        <w:t>Жұмыскер табына социал демократтан фашистер жақсы. Үйткені</w:t>
        <w:br/>
        <w:t>жұмыскерлер фашисті ашық дұшпан деп түсінеді. Одан сақтанады. Ал</w:t>
        <w:br/>
        <w:t>социал демократ «жұмыскерге қорғаным» деп отырғасын жұмыскер оған</w:t>
        <w:br/>
        <w:t>алданады. Социал демократ жұмыскерді құрт аурудай іштен тауысады.</w:t>
        <w:br/>
        <w:t>Жүсіпбектің мына әдісі сол социал демократ әдісі. Кедейлер үшін бұл</w:t>
        <w:br/>
        <w:t>«қамқорлық» Мағжанның ашық байшылдығынан көп залалды.</w:t>
        <w:br/>
        <w:t>Не себеп екенін кім білсін, «Абайдың» 2-санында, жорналдың</w:t>
        <w:br/>
        <w:t>сыртына «алғашқы шыққан санында шығарушы Жүсіпбек Аймауытұлы</w:t>
        <w:br/>
        <w:t>деп қате басылған. Анығында шығарушы басқарма ұйымы» деген сөз</w:t>
        <w:br/>
        <w:t>басылған. Бұл сөзге қарағанда алашорда партиясы Жүсіпбектің жоғарғы</w:t>
        <w:br/>
        <w:t>кедей туралы айтқан сөзінен қорқып қалды ма деген күдік туады. Оны</w:t>
        <w:br/>
        <w:t>келешек айқындар. Сол 2-санда шығарушы: «басқарма ұйымы» деген.</w:t>
        <w:br/>
        <w:t>Бірақ көп кешікпей (4-саннан) шығарушы боп Жүсіпбек тағы қол қойды</w:t>
        <w:br/>
        <w:t>да, қашан жорнал жабылғанша шығарушы (редактор) боп тұрды.</w:t>
        <w:br/>
        <w:t>Егер алашорда Жүсіпбектің байшыл мақаласын кедейшілік болды деп</w:t>
        <w:br/>
        <w:t>үстірт түсінсе, Жүсіпбек ол қатесін тез түзеп, іле қатты кетті. Жорналды</w:t>
        <w:br/>
        <w:t>төңкеріске ашық қарсы (ргакционно-контрреволюционный) жорналға</w:t>
        <w:br/>
        <w:t>айналдырды. Журналдың 6-санында бас мақала боп «Саяси хал»</w:t>
        <w:br/>
        <w:t>деген мақала жазылды, авторы жазылмаған. Бірақ жауапты шығарушы</w:t>
        <w:br/>
        <w:t>Жүсіпбек болғасын, ол мақала сөз жоқ Жүсіпбектікі.</w:t>
        <w:br/>
        <w:t>Осы мақалада мынадай сөздер жазылған:</w:t>
        <w:br/>
        <w:t>«Ұрандасып бас қосып, кеңесіп ұлт жұмысына кірісе бастағанда</w:t>
        <w:br/>
        <w:t>қожасының артынан құлы келіп (патша үкіметінің артынан жұмыскері</w:t>
        <w:br/>
        <w:t>кеп деген сөз ғой - С.М.) басымызға, міне, түсті. Ол құл ойдан-қырдан</w:t>
        <w:br/>
        <w:t>жиылған жігіттер, саяқ, олжа тапқышсығандар, социализм атын сатқан</w:t>
        <w:br/>
        <w:t>бәлшебектер. Төңкерістің берген бостандығы бәлшебектің найзасының</w:t>
        <w:br/>
        <w:t>ұшымен кетті. Бәлшебектің істеген жұмысы ел шауып, олжа табу...</w:t>
        <w:br/>
        <w:t>Бәлшебектің бұл сықылды хайуандығын көргендер жағасын ұстап,</w:t>
        <w:br/>
        <w:t>372</w:t>
        <w:br/>
        <w:t>Шернияз бұған да місе тұтпай, Мағжанның «Туған жеріме» деген</w:t>
        <w:br/>
        <w:t>өлеңіндегі:</w:t>
        <w:br/>
        <w:t>«Жаратылдың топырағыңнан сен түбім,</w:t>
        <w:br/>
        <w:t>Жалғаны жоқ, бәрі сенде жан-тәнім.</w:t>
        <w:br/>
        <w:t>Сенен басқа жерде маған қараңғы,</w:t>
        <w:br/>
        <w:t>Жарық болар шолпан айым, сен күнім»</w:t>
        <w:br/>
        <w:t>(9-бет)</w:t>
        <w:br/>
        <w:t>дегенін айтып, оны айтқанда денесін билей алмай қалады. Даланың</w:t>
        <w:br/>
        <w:t>ойын-сауығына, айт-тойына дүниенің жұмағын айырбастағысы</w:t>
        <w:br/>
        <w:t>келмейді:</w:t>
        <w:br/>
        <w:t>«Шіркін, қырдың ән-күй, ойын-сауығы,</w:t>
        <w:br/>
        <w:t>Еркіндікті, ерлікті еске салғаны»</w:t>
        <w:br/>
        <w:t>дейді.</w:t>
        <w:br/>
        <w:t>Шернияз мұны айтқан кезде оң қол, сол қолын таныған, оқыған,</w:t>
        <w:br/>
        <w:t>саналы жігіт, Жүсіпбек оны осы кезде кедейшіл еді дегендей қылады.</w:t>
        <w:br/>
        <w:t>Жоғарғыдай «даланың», «қырдың» қызығына дүниеде ешнәрсені</w:t>
        <w:br/>
        <w:t>айырбастамайтын адамда кедейшілік бола ма? Кедейшіл ақын даланы</w:t>
        <w:br/>
        <w:t>осынша сүйе ме? Елді осынша сүйе ме? Далаға мұндай берілушілік</w:t>
        <w:br/>
        <w:t>байшылдықтың аңқып тұрған өзі емес пе? «Қазақдаласынан басқа жер</w:t>
        <w:br/>
        <w:t>қараңғы болса, жан-тәні қазақ даласымен байланысты болса», ол тап</w:t>
      </w:r>
    </w:p>
    <w:p>
      <w:r>
        <w:t>сойылын қалай соғады? Қалай бәлшебек болады? Мұндай бәлшебектік</w:t>
        <w:br/>
        <w:t>жоқ. Бұл нағыз барып тұрған ұлтшылдық. Мұнда бәлшебектік</w:t>
        <w:br/>
        <w:t>пурлтариатша бәлшебек болу емес, ұлтшылдарша бәлшебек болу.</w:t>
        <w:br/>
        <w:t>Екінші сөзбен айтқанда, нысана өзгерту, Ахмет Байтұрсынұлынша</w:t>
        <w:br/>
        <w:t>айтқанда: бояумен түсін ғана өзгерту, ұлтшылдығын ішіне сақтап</w:t>
        <w:br/>
        <w:t>қалу, іші өзгермеу.</w:t>
        <w:br/>
        <w:t>Шернияз бір жерінде былай дейді:</w:t>
        <w:br/>
        <w:t>«ОЙ, кер заман, кер заман,</w:t>
        <w:br/>
        <w:t>Талан-тараж қан жылау.</w:t>
        <w:br/>
        <w:t>Қабақ қату қансырау,</w:t>
        <w:br/>
        <w:t>Азаматы жабылу,</w:t>
        <w:br/>
        <w:t>алы күнде сабылу,</w:t>
        <w:br/>
        <w:t>Ұлып жатыр ұлы жүз</w:t>
        <w:br/>
        <w:t>Қырғын тауып аштықтан,</w:t>
        <w:br/>
        <w:t>Ел еңіреп егілу,</w:t>
        <w:br/>
        <w:t>Ел іргесі сөгілу,</w:t>
        <w:br/>
        <w:t>Кіші жүзі тұншығып,</w:t>
        <w:br/>
        <w:t>Елін әскер жеміру,</w:t>
        <w:br/>
        <w:t>Орта жүзі ойсырап,</w:t>
        <w:br/>
        <w:t>Сұм Колчактан езілу,</w:t>
        <w:br/>
        <w:t>Сорлатам деп қазақты,</w:t>
        <w:br/>
        <w:t>Қазақтың бар көз қарақты</w:t>
        <w:br/>
        <w:t>388</w:t>
        <w:br/>
        <w:t>Азаматын қырам деп,</w:t>
        <w:br/>
        <w:t>Атаман Рейнов желігу.</w:t>
        <w:br/>
        <w:t>Кеше бір туған жарық күн</w:t>
        <w:br/>
        <w:t>Көріне түсіп шегіну.</w:t>
        <w:br/>
        <w:t>Бұ не деген кеп болды,</w:t>
        <w:br/>
        <w:t>Қанды соғыс ішінде,</w:t>
        <w:br/>
        <w:t>Қанды найза ұшында,</w:t>
        <w:br/>
        <w:t>Қарусыз, қамсыз қайран ел!</w:t>
        <w:br/>
        <w:t>Қан жылаған пішінде</w:t>
        <w:br/>
        <w:t>Қасқыр тиген қойдай боп,</w:t>
        <w:br/>
        <w:t>Қырғын тауып қалар ма?!</w:t>
        <w:br/>
        <w:t>(83-84-бет).</w:t>
        <w:br/>
        <w:t>Бұл өлеңнің алдында:</w:t>
        <w:br/>
        <w:t>Көшеде, үйде, кеңседе,</w:t>
        <w:br/>
        <w:t>Күнде естіп, көргенің,</w:t>
        <w:br/>
        <w:t>Кедейлердін мұң-зары,</w:t>
        <w:br/>
        <w:t>(Мұн-зары оның шын зары)</w:t>
        <w:br/>
        <w:t>дейді. Кедейдің осындай зарын тындап, соны зарлатпау жағына Шернияз</w:t>
        <w:br/>
        <w:t>бірақ шара ізденбейді. Кедей тілегін табан тіреп мақсат қыла алмайды.</w:t>
        <w:br/>
        <w:t>Бар тапқаны қасындағы әйелі Жәмилә болады (Жәмилә қай бір кедейге</w:t>
        <w:br/>
        <w:t>жанасымды адам). Соның «жанында, құшағында жанына сая табам» деп</w:t>
        <w:br/>
        <w:t>ойлайды.</w:t>
        <w:br/>
        <w:t>Шернияздың бұл «кедейшілігінен» қазақшылығы күшті. Қазақ</w:t>
        <w:br/>
        <w:t>даласына түскен жоғарғы ауыртпалықта ол кедейдің ғана емес, жалпы</w:t>
        <w:br/>
        <w:t>қазақтың қамын қайғырады. Оның үстіне, тарихи өтірік айтып, жалпы</w:t>
        <w:br/>
        <w:t>қазақтың қамын ойлаған қазақ азаматын Рейнов, Колчак жауып қойды,</w:t>
      </w:r>
    </w:p>
    <w:p>
      <w:r>
        <w:t>жазаға тартты дейді. Осы рас па?</w:t>
        <w:br/>
        <w:t>Колчак, болшебек болған қазақ азаматтарын ғана қудалаған, жапқан,</w:t>
        <w:br/>
        <w:t>атқан жоқ па? Колчак алашордаға бастық болған жоқ па? Алашорданың</w:t>
        <w:br/>
        <w:t>әскері Колчак әскерімен қосылып, бәлшебекпен соғысқан жоқ па?</w:t>
        <w:br/>
        <w:t>Осыларды көре тұра, Жүсіпбек неге өтірік айтып, барлық қазақ</w:t>
        <w:br/>
        <w:t>азаматы қуғын көрді дейді? Егер Шернияз бәлшебекшіл болса, оның</w:t>
        <w:br/>
        <w:t>аузына алашорданы жамандау неге түспейді? Неге ол кеңес үкіметін</w:t>
        <w:br/>
        <w:t>мақтайды? Тілемейді?</w:t>
        <w:br/>
        <w:t>Қазақ байшылдарын, қазақтың пурлтариатқа қарсылығын астарлап</w:t>
        <w:br/>
        <w:t>өткізіп, орыстың жандаралын ғана жек көремін деген Шернияз қалай</w:t>
        <w:br/>
        <w:t>бурлак болады? Қазақтың төңкеріске қарсылығына бұлай «қамқорлық»</w:t>
        <w:br/>
        <w:t>істеу, олардыңбайшылдық пердесінашпау, нағызастарлыұлтшылдықтың</w:t>
        <w:br/>
        <w:t>өзі емес пе?</w:t>
        <w:br/>
        <w:t>Пьесаның мұңы еңбекші таптікі болу үшін, жалғыз Шернияздың анда-</w:t>
        <w:br/>
        <w:t>санда бір «төңкеріс» деген болмашы сөзімен емес, барлық көріністерімен</w:t>
        <w:br/>
        <w:t>көрсетілуі керек еді. Пьесаның негізгі темасы Шернияздың ауылдан бір</w:t>
        <w:br/>
        <w:t>389</w:t>
        <w:br/>
        <w:t>орыс) Андрей кездеспейді. Басқа орыстың бәрі отаршыл болып шығады.</w:t>
        <w:br/>
        <w:t>Қазақ даласына кеңес үкіметін орнатқан алғаш орыс пурлтариат. Қазақ</w:t>
        <w:br/>
        <w:t>еңбекшілері үстемдікті орыс пурлтариаттарының арқасында алып отыр.</w:t>
        <w:br/>
        <w:t>Олай болса, майданда жалғасқан пурлтариатшыл, ентирнатсианалис</w:t>
        <w:br/>
        <w:t>Андрейлер кеңес үкіметін орнатуға ауылға да келу керек қой. Романда</w:t>
        <w:br/>
        <w:t>олай емес. Майданнан кейін жақсы Аңдрейлерді Қартқожа көрмейді</w:t>
        <w:br/>
        <w:t>(жалғыз оқуға алдырған Палувдиптен басқа). Өзге Андрейлердің бәрі</w:t>
        <w:br/>
        <w:t>қазаққа жау Андрейлер боп көрсетіледі.</w:t>
        <w:br/>
        <w:t>Романның аяқ кезінде Қартқожа Маркстің пікірінен Толстойдың</w:t>
        <w:br/>
        <w:t>пікірін басым көреді, адам баласын теңдестіруге сенбейді.</w:t>
        <w:br/>
        <w:t>Міне, Қартқожаның кейпі осындай. Әрине Қартқожаның ұлтшылдығы</w:t>
        <w:br/>
        <w:t>күшті ұлтшылдық емес. «Ұсақ» ұлтшылдық. Осы «ұсақ» ұлтшылдардан</w:t>
        <w:br/>
        <w:t>ол кеңес ісіне араласқан сайын арыла ма деп дәмеленсең де, Қартқожа</w:t>
        <w:br/>
        <w:t>оны ақтамайды. Оның «елді» сүюі, қазақты сүюі тереңдей береді.</w:t>
        <w:br/>
        <w:t>Пурлтариат үшін ұлтшылдықтың «ұсағы да» ірісі де, бәрі бір. Екеуі</w:t>
        <w:br/>
        <w:t>де пурлтариат жолына қайшы. Олай болса Қартқожа сияқты ұсақтан</w:t>
        <w:br/>
        <w:t>өсіп бара жатқан елшілдік (ұлтшылдық) пурлтариат үшін пайдалы</w:t>
        <w:br/>
        <w:t>емес. Қайта залалды. Залалды болғанда бұл залалдың күштісі. Үйткені,</w:t>
        <w:br/>
        <w:t>ашық ұлтшылдык пурлтариатқа мәлім нәрсе. Мынадай жымысқы,</w:t>
        <w:br/>
        <w:t>ұсақ ұлтшылдық қолқаға түскен жылжыма құрт сықылды залалын</w:t>
        <w:br/>
        <w:t>көрсетпейтін шебер ұлтшылдық. Мұндай ұлтшылдық пурлтариатқа</w:t>
        <w:br/>
        <w:t>залалын көбінесе «кеңес», «кедей» деген сөздің астымен өткізеді.</w:t>
        <w:br/>
        <w:t>Пурлтариат оның залалдылығын көп жерде айыра алмай қалуы мүмкін.</w:t>
        <w:br/>
        <w:t>Олай болса Қартқожа кеңес кейіпкері емес. Кеңес тонымен байшыл,</w:t>
        <w:br/>
        <w:t>ұлтшылдықты астарлап өткізетін «ұсақ» ұлтшыл кейіпкер.</w:t>
        <w:br/>
        <w:t>2. Дәрмен</w:t>
        <w:br/>
        <w:t>Романда Қартқожадан ана құрлым айқын, ашық шыққан кейіпкер</w:t>
        <w:br/>
        <w:t>Дәрмен деген жігіт. Бұл өзі әнші, өзі балуан, өзі сері, өзі ақылды жігіт.</w:t>
        <w:br/>
        <w:t>Ел жігіттері патшаға қарсы көтерілгенде жігіттерді ұйымдастыратын</w:t>
        <w:br/>
        <w:t>да, басқаратын да осы Дәрмен. Дәрменнің пікірі жағынан кім екендігін</w:t>
        <w:br/>
        <w:t>айқын көрсететін нәрсе мынау:</w:t>
        <w:br/>
        <w:t>Жазушы Дәрменге өлең айтқызады да, оның өлеңінің мазмұны былай</w:t>
      </w:r>
    </w:p>
    <w:p>
      <w:r>
        <w:t>еді дейді:</w:t>
        <w:br/>
        <w:t>«Ол қазақтың еркін күнін, ескі дәуірін жоқтады. Бұрынғы өткен</w:t>
        <w:br/>
        <w:t>ерлерді, батырларды, билерді жоқтады. Ол күндегі батырлықты,</w:t>
        <w:br/>
        <w:t>байлықты, берекені, ерлікті, серілікті өлеңге қосты. Бері таман келгесін,</w:t>
        <w:br/>
        <w:t>қазақтың алты ауызы болып орысқа бағынатын елдің азғанын, жаттан</w:t>
        <w:br/>
        <w:t>көрген зорлығын, қала салғанын, жерді хохол алғанын, қол, аяқты</w:t>
        <w:br/>
        <w:t>кісендепжылданжыл тарылта бастағанын сөйлейді. Бір жағынан қазақтан</w:t>
        <w:br/>
        <w:t>шыққан жақсылар елдің қамын ойламай, шенге, шекпенге мастанып, елді</w:t>
        <w:br/>
        <w:t>383</w:t>
        <w:br/>
        <w:t>Сол кезде елдегі жауапты қызметтің біреуіне кіріп, бірақ ол қызметінде</w:t>
        <w:br/>
        <w:t>ағайын-туғанының көңілі үшін қылмысқа кіріскендіктен, үстінен арыз</w:t>
        <w:br/>
        <w:t>берушілер шығып, қалаға шақырылады (сотқа). Шернияз соған жүріп</w:t>
        <w:br/>
        <w:t>кетеді.</w:t>
        <w:br/>
        <w:t>Үшінші бөлімінде Шернияз қалада болады. Ауылдың қылығынан</w:t>
        <w:br/>
        <w:t>күдер үзеді. Қаланы да ұнатпайды. Сөйтіп жүріп Жәмила деген</w:t>
        <w:br/>
        <w:t>оқыған қызбен таныс боп, соны алады. Жәмилә Шерниязға тигенмен,</w:t>
        <w:br/>
        <w:t>Тернияздың баяғы жолдасы Базарбаймен жүрісі болады. Базарбайдың</w:t>
        <w:br/>
        <w:t>өйтетіні: Шерниязбен ауылда бір ұрысқан.</w:t>
        <w:br/>
        <w:t>Төртінші бөлімінде Шерниязды іздеп елден Раушан келеді.</w:t>
        <w:br/>
        <w:t>Раушаннан Шоқан деген бала туады. Раушанның келгенін үнатпай,</w:t>
        <w:br/>
        <w:t>әмилә жанжал салады. Шернияз Раушаннан қаймыққанмен,</w:t>
        <w:br/>
        <w:t>әмиләдан шыға алмайды. Ақырында баланы Шернияз тартып алып,</w:t>
        <w:br/>
        <w:t>Раушан әкесі Қордабаймен еліне қайтады. Осы бөлімінде Жәмилә мен</w:t>
        <w:br/>
        <w:t>Тернияздың арасында салқындық біліне бастайды. Жәмилә бұл кезде</w:t>
        <w:br/>
        <w:t>Базарбаймен жүрісін тоқтатпайды.</w:t>
        <w:br/>
        <w:t>Бесінші бөлімінде Шернияздың төңкеріске қатынасы көрінеді.</w:t>
        <w:br/>
        <w:t>Бәлшебектерді қарсы алмақ боп, жасырын жиылыстарда жүргенде</w:t>
        <w:br/>
        <w:t>әмилә Базарбаймен ісін бітіре береді. Шернияз бір күні</w:t>
        <w:br/>
        <w:t>жиылыстан келсе, Базарбай мен Жәмиләның сүйісіп тұрғанын</w:t>
        <w:br/>
        <w:t>көреді. Сол арада жанжал боп, Жәмиләны Шернияз ұрады. Жәмилә</w:t>
        <w:br/>
        <w:t>үйден шығып кетеді. Осы күйіктің ішінде тұрғанда Шернияздың</w:t>
        <w:br/>
        <w:t>құлағына төңкеріс күйі естіледі. Бұл бәлшебектердің алуы. Пьеса</w:t>
        <w:br/>
        <w:t>осымен бітеді.</w:t>
        <w:br/>
        <w:t>«Шернияздың» қандай пьеса болуы оның ішіндегі бас кейіпкер</w:t>
        <w:br/>
        <w:t>Шерниязбен байланысты ғой. Шернияздың кім екендігін пьесаны</w:t>
        <w:br/>
        <w:t>бастамай тұрып, Жүсіпбектің өзі-ақ мынадай сөзбен айтып береді.</w:t>
        <w:br/>
        <w:t>Шернияздай шері бар, Шерлі қылған елі бар, Көзінде қанды селі</w:t>
        <w:br/>
        <w:t>бар, Аузында зарлы желі бар, Ел ниязы - Шернияз.</w:t>
        <w:br/>
        <w:t>Бұл сөздерден көретін нәрсе: Шернияз пьесада бәлшебекшіл</w:t>
        <w:br/>
        <w:t>делінгенмен, еңбекші таптың Шерниязы емес, елдің Шерниязы. Елге</w:t>
        <w:br/>
        <w:t>бай да, кедей де, қысқасы, қазақ атаулының бәрі кіретінін біз жоғарыда</w:t>
        <w:br/>
        <w:t>айтқанбыз. Шерниязды жазушы ақын қып көрсеткен. «Аузында зарлы</w:t>
        <w:br/>
        <w:t>желі бар» дейтіні осыдан. Ол зарлы жел еңбекші тап үшін емес, ел</w:t>
        <w:br/>
        <w:t>үшін.</w:t>
        <w:br/>
        <w:t>Шернияздың тапшыл емес, «елшіл» екендігі оның мына сөзінен</w:t>
        <w:br/>
        <w:t>көрінеді:</w:t>
        <w:br/>
        <w:t>«Қазақтың кең сахара даласында,</w:t>
        <w:br/>
        <w:t>Даланың суы тұнық ауасына,</w:t>
        <w:br/>
        <w:t>Біз түгіл келеді орыстар да,</w:t>
        <w:br/>
        <w:t>Қызығып қымызы мен мол асына»</w:t>
      </w:r>
    </w:p>
    <w:p>
      <w:r>
        <w:t>(1-бет).</w:t>
        <w:br/>
        <w:t>387</w:t>
        <w:br/>
        <w:t>қанап, пара жегенін жауыздыққа теңеді... Бұл күнде қолдан күш кетіп,</w:t>
        <w:br/>
        <w:t>азамат басына күн туып, қазақтың басы қаңғырып, не болары белгісіз</w:t>
        <w:br/>
        <w:t>екенін сарнап, сар даланы басына көтеріп, күңірентті. Тындаушылардың</w:t>
        <w:br/>
        <w:t>сүйегі сырқырап, көзіне жас алды. Дәрмен домбырасын тастап, сылқ етіп</w:t>
        <w:br/>
        <w:t>жантая кетті» (78-бет).</w:t>
        <w:br/>
        <w:t>Дәрмен кейбір жерде байға қарсы болған болады (94-бет). Бірақ</w:t>
        <w:br/>
        <w:t>Дәрменнің кім екенін ондай ұсақ қылықтар емес, мына өлеңі көрсетеді.</w:t>
        <w:br/>
        <w:t>Бұл өлеңде ол барлық ұлтшыл біткеннің 30 жыл қақсап жүрген</w:t>
        <w:br/>
        <w:t>ұлтшылдық сөзін қысқа түрде толық айтып беріп отыр. Ұлтшылдардың</w:t>
        <w:br/>
        <w:t>пурграммасын өлеңмен сөйлеп отыр.</w:t>
        <w:br/>
        <w:t>Дәрмен романның әр жерінде әрегідік көрінеді. Бірақ Дәрмен</w:t>
        <w:br/>
        <w:t>романның бас кейіпкері. Мінез, қылығы айқын көрінбегенмен, ол сияқты</w:t>
        <w:br/>
        <w:t>табанды кейіпкер романда жоқ. Олар орыс әскеріне қарсы соғысады.</w:t>
        <w:br/>
        <w:t>Ол Колчактың солдаттарын өлтіреді. Ақырында Дәрменді комунес боп</w:t>
        <w:br/>
        <w:t>қазақты қан қақсатқан Барныков деген орыс атып өлтіреді.</w:t>
        <w:br/>
        <w:t>3.Хасен</w:t>
        <w:br/>
        <w:t>Бір қызық кейіпкер - Хасен. Ол Семейдегі алашорданың әскерін</w:t>
        <w:br/>
        <w:t>басқарысқан, оған өзі тіленіп жазылған, оқыған байшыл жігіт.</w:t>
        <w:br/>
        <w:t>Қартқожамен осы Хасеннің көп байланысы бар. Қашан да болса</w:t>
        <w:br/>
        <w:t>Қартқожаға осы кездесіп жүреді. Осы Хасен Баянауыл ауданында</w:t>
        <w:br/>
        <w:t>сайлаушы боп, байларды сайлауға кіргізбей қылықты қылады (117-</w:t>
        <w:br/>
        <w:t>бет). Сол арада Қартқожа кездеседі. Хасен бір жағынан жаңағы істерді</w:t>
        <w:br/>
        <w:t>істей отыра, екінші жағынан Әлихан Бөкейханұлының үй-ішін сақтап</w:t>
        <w:br/>
        <w:t>қалған Қыстай деген байға сүйінгендігін айтады. Бұдан кейін Хасеннің</w:t>
        <w:br/>
        <w:t>орысқа қарсылығы екі беттің бірінде көрінеді. Хасен әрі Әлиханшыл, әрі</w:t>
        <w:br/>
        <w:t>кедейшіл, әрі орысқа қарсы. Осы үш сипатты (біріне бірінің үш қайнаса</w:t>
        <w:br/>
        <w:t>сорпасы қосылмайтын) жазушының Хасенге қалай сиғызғанын біз</w:t>
        <w:br/>
        <w:t>миымызға сиғыза алмадық.</w:t>
        <w:br/>
        <w:t>4.Мықтылар</w:t>
        <w:br/>
        <w:t>Жазушы елдегі болыс пен билердің зорлығын көрсетпекші болған.</w:t>
        <w:br/>
        <w:t>Және біраз жерде көрсеткен де. Бірақ сұғынып жаза алмайды. Болыстың,</w:t>
        <w:br/>
        <w:t>бидің, ақсақалдың зорлығын айтып келе жатып, тайқып шыға берген.</w:t>
        <w:br/>
        <w:t>Қазуға бата алмаған. Оған мына бір сөз куә:</w:t>
        <w:br/>
        <w:t>«Аяулы оқушылар! Қартқожаның тартқан бейнетін оқып,</w:t>
        <w:br/>
        <w:t>жандарыңыз жабыққан шығар, сондықтан сіздерді Қартқожамен</w:t>
        <w:br/>
        <w:t>бірге қалаға апарып, жігіт алған (прием болған) жерде қаланың</w:t>
        <w:br/>
        <w:t>саудагерлеріне, бай-болыстарға алдап жегізгенін, доктырдың пара</w:t>
        <w:br/>
        <w:t>алғанын көрсетіп, Қартқожамен бірге жалаңаштап, моншаға апарып,</w:t>
        <w:br/>
        <w:t>384</w:t>
        <w:br/>
        <w:t>Баян қаласындағы орыстың байына аз ғана күн жұмыс істеуі әлдеқалай</w:t>
        <w:br/>
        <w:t>кездескен бір нәрсе сықылды.</w:t>
        <w:br/>
        <w:t>Қартқожаның жұмсақ қол, ұсақ ентелегент екеніне бір дәлел, солдат</w:t>
        <w:br/>
        <w:t>хабары естілгенде, ол жасы 18-де бола тұра, ағасының солдатқа кетуін</w:t>
        <w:br/>
        <w:t>уайымдап былай дейді:</w:t>
      </w:r>
    </w:p>
    <w:p>
      <w:r>
        <w:t>«Ол кетсе (ағасы С.М.) мен шаруаны ұқсата алармын ба? Өз бетіммен</w:t>
        <w:br/>
        <w:t>шөп шауып, Пішен таси алмаймын. Боранда малға бара алмаймын.</w:t>
        <w:br/>
        <w:t>Мен қораның жыртық-тесігін бүтіндеуді, етік жамауды, пеш қалауды</w:t>
        <w:br/>
        <w:t>білмеймін» (40-бет).</w:t>
        <w:br/>
        <w:t>18-дегі қолақпандай жігіт. Осы жаста бола тұра оның мынадай</w:t>
        <w:br/>
        <w:t>уайымға түсуі еш нәрсені өз қолымен істеп көрмегендігінен.</w:t>
        <w:br/>
        <w:t>Қартқожа жұмсақ қол, тәтті жан, ұсақ интеллигент болғандықтан</w:t>
        <w:br/>
        <w:t>оның романдағы қылықтары да тұрақты, табанды қылық боп шықпаған.</w:t>
        <w:br/>
        <w:t>Онда «пәленге жетпей қоймаймын» дейтін ірі мақсат жоқ. Басына түскен</w:t>
        <w:br/>
        <w:t>қиындықпен Қартқожа күресе білмейді. Бәріне «төзімділік» етеді.</w:t>
        <w:br/>
        <w:t>Осындай табансыз, болжыр, жуастығынан ол өз ортасының қалжың</w:t>
        <w:br/>
        <w:t>құралы болады.</w:t>
        <w:br/>
        <w:t>Әлеумет жұмысына кейіпкер болу былай тұрсын, өзі оқыған</w:t>
        <w:br/>
        <w:t>мұғалім бола тұра, өзі майданға барып ысыла тұра, өзі роман ішіндегі</w:t>
        <w:br/>
        <w:t>«кедейшіліктің» бас кейіпкері бола тұра, ол өзінің қара басын билей</w:t>
        <w:br/>
        <w:t>алмайды. Шешесінің ықпалынан шыға алмай, ықыласы шаппай тұрса</w:t>
        <w:br/>
        <w:t>да өлген ағасының әйеліне (жеңгесіне) үйленеді. Сүймеген адамды</w:t>
        <w:br/>
        <w:t>алмаймын, ықыласым шаппайды деп шешесіне қарсылық қылуға әлі</w:t>
        <w:br/>
        <w:t>келмейді. Осыған жігері жетпеген, өз қара басының тілегіне қайшы іске</w:t>
        <w:br/>
        <w:t>қарсы күресе білмеген Қартқожа әлеумет кейіпкері бола ала ма? Әрине</w:t>
        <w:br/>
        <w:t>жоқ.</w:t>
        <w:br/>
        <w:t>Майданға баратын жігіттер ылғи кедей болуы, байлардың балалары</w:t>
        <w:br/>
        <w:t>үйде қалуы Қартқожаны ренжітеді. Майданнан қайтып келе, үйіндегі</w:t>
        <w:br/>
        <w:t>жалғыз қарасын болыс тартып алғанын естіп, байларға қарсы кедейді</w:t>
        <w:br/>
        <w:t>ұйымдастыруға да ойлайды. Осылардың бәрінде жігерсіздіктен,</w:t>
        <w:br/>
        <w:t>тиянақсыз жұмсақ жүректіліктен ол түк бітіре алмайды. Егер Қартқожа</w:t>
        <w:br/>
        <w:t>жігерлі жігіт болса, кеңес үкіметі орнағаннан кейін, бұрын өзіне тізесі</w:t>
        <w:br/>
        <w:t>батқандарға бүліншілікті салар еді. Малын алдырар еді, абақтыға</w:t>
        <w:br/>
        <w:t>жапқызар еді. Төңкерістің бастапқы жылдарында-ақ, мұндай белсенді</w:t>
        <w:br/>
        <w:t>кедейлер болды. Әрине, олардың көпшілігі ол кезде өз қара басының</w:t>
        <w:br/>
        <w:t>құнын жоқтады. Әйткенмен сол қара басының кегін жоқтаудың өзі,</w:t>
        <w:br/>
        <w:t>соңғы кезде кедейлердің ұйымдасып тап күресіне шығуының салдары</w:t>
        <w:br/>
        <w:t>еді. Мұндай кек алушылардың ішінде милиция боп кек алғандар да</w:t>
        <w:br/>
        <w:t>болды. Қартқожа, ең болмаса, соны істей алмады.</w:t>
        <w:br/>
        <w:t>Бертін келе (1925 жылдары) кедейлердің ұйымдаса бастаған уақыты</w:t>
        <w:br/>
        <w:t>еді. ОсындайуақыттардаҚартқожалардыңміндеті кедейге басшылықістеу</w:t>
        <w:br/>
        <w:t>болу керек еді. Қартқожа сықылды байдан қорлық көргендер төңкерістің</w:t>
        <w:br/>
        <w:t>381</w:t>
        <w:br/>
        <w:t>Тұңғышбай деген ағасының өлген хабарын естіп, бір жүдеп қалады. Осы</w:t>
        <w:br/>
        <w:t>кезде оған бір башқұрт, бір Андрей дейтін орыс жақын боп, ол солар</w:t>
        <w:br/>
        <w:t>арқылы болып жатқан соғысты түсінеді. Төңкеріс болатынын естиді. Көп</w:t>
        <w:br/>
        <w:t>кешікпей-ақ төңкеріс болады. Төңкеріс бола салысымен Қартқожалар</w:t>
        <w:br/>
        <w:t>еліне оралады. Үйіне келеді. Жайласқаннан кейін ағасының өлген себебін</w:t>
        <w:br/>
        <w:t>сұраса, Қартқожа кетерде шабарман әкеткен тайыншаны іздеп барам</w:t>
        <w:br/>
        <w:t>деп, суыққа шалдығып өлгендігі көрінеді. Қартқожа осыған ызаланып,</w:t>
        <w:br/>
        <w:t>байларға қарсы окоптан келген жігіттерді ұйымдастырғысы келгенмен,</w:t>
        <w:br/>
        <w:t>одан мәнісі шықпайды. Ешкім көнбейді.</w:t>
        <w:br/>
        <w:t>Қартқожа жазға қарай Баян қаласындағы бір орысқа жалшылыққа</w:t>
        <w:br/>
        <w:t>тұрады. Сол қыста Баянда бала оқытқан бір ушителден жұмыстан кейін</w:t>
        <w:br/>
        <w:t>оқу оқып, оқу біткесін еліне қайтады да, елінің зорлауымен амалсыздан</w:t>
        <w:br/>
        <w:t>жеңгесін алады.</w:t>
      </w:r>
    </w:p>
    <w:p>
      <w:r>
        <w:t>Осы қалыппен біраз жүргеннен кейін, Қартқожа күзге қарай, шешесі</w:t>
        <w:br/>
        <w:t>мен жеңгесінің еркіне қарамай, Семейге барып, мүғалімдер курсына</w:t>
        <w:br/>
        <w:t>кіреді. Бірақ степендия ала алмай жүдейді. Әйткенмен оқып шығып, күз</w:t>
        <w:br/>
        <w:t>мұғалім болуға елге шыққанда, бәлшебектер кеп қалады. Олардың кім</w:t>
        <w:br/>
        <w:t>екенін Қартқожа түсінбейді.</w:t>
        <w:br/>
        <w:t>Қартқожа қыстай Қарашолақ ауылында бала оқытады. Бір жағынан</w:t>
        <w:br/>
        <w:t>өлікке құран оқу сияқты істерді де істейді. Сонымен қысты өткізіп, жаз</w:t>
        <w:br/>
        <w:t>үйіне қайтады.</w:t>
        <w:br/>
        <w:t>Үйіне келе сала Семейге барса, Алашорда мен Сәбдептің арпалысып</w:t>
        <w:br/>
        <w:t>жатқан уақыты болады. Өзіне таныс Хасен дейтін ушител оған оқиғаның</w:t>
        <w:br/>
        <w:t>мәнін түсіндіреді. Көп ұзамай бәлшебектер алашорда комитетін қуады.</w:t>
        <w:br/>
        <w:t>Қартқожа мұны көргесін келген делегаттармен еліне қайтады.</w:t>
        <w:br/>
        <w:t>Еліне келіп 2-3 ай бала оқытқасын, ол тағы да Семейге баруға</w:t>
        <w:br/>
        <w:t>ойлағанда, жеңгесін «не айрыл, не барма» деп жібермей қалады. Сол</w:t>
        <w:br/>
        <w:t>күзде ақтардың үкіметі құлайды. Ақтар елге көп зорлық істейді. Дәрмен</w:t>
        <w:br/>
        <w:t>сықылды бірен-саран ер жігіттер ақтың шетке шыққан солдатын өлтіріп,</w:t>
        <w:br/>
        <w:t>кек алғаны болмаса, жалпы қазақ көп азап шегеді. Көп зиян тартады.</w:t>
        <w:br/>
        <w:t>Бәлшебектердің үкіметті қолға алғанын Қартқожа белгілі ақын</w:t>
        <w:br/>
        <w:t>Сұлтанмақмет Торайғырұлынан естиді. Бірақ үйінен шығып бара</w:t>
        <w:br/>
        <w:t>алмайды. Қолы тигенде Баянда кәсіп істеп, қолы тимегенде шаруасын</w:t>
        <w:br/>
        <w:t>бағып жүре береді. Сөйтіп жүргенде бір күні Баян қаласына сайлаушы</w:t>
        <w:br/>
        <w:t>болып шыққан Хасенге жолығады. Бұл баяғы алашорданың әскері Хасен.</w:t>
        <w:br/>
        <w:t>Хасен Қартқожаны ертіп Керекуге келеді. Жолшыбай Алашорданың</w:t>
        <w:br/>
        <w:t>қалай құлағанын, өзінің қызметке қалай кіріскенін айтады. Керекуге</w:t>
        <w:br/>
        <w:t>келе Қартқожа Семейге кетеді. Онда барып қазақ үністетіне кіреді. Бірақ</w:t>
        <w:br/>
        <w:t>тұрмыс онды болмайды. Отаршылдық күшті болады. Оқуын бітіргесін</w:t>
        <w:br/>
        <w:t>Қартқожа елге шығып, Кәрібай қажы дегенге тұрады. Осы кезде елде</w:t>
        <w:br/>
        <w:t>жастар ұйымы ашылып, тиышсыз бола бастайды. Артынан развериске</w:t>
        <w:br/>
        <w:t>шығып, елді кедейлендіреді. Қартқожа ұйымға түседі. Елдің келешегі</w:t>
        <w:br/>
        <w:t>379</w:t>
        <w:br/>
        <w:t>жаққа қарай тарта жөнеледі. Қартқожа не екенін білмейді. Лақпыртпен</w:t>
        <w:br/>
        <w:t>шаба береді. Біраз шапқаннан кейін алдарынан біреулер шығып, болыс</w:t>
        <w:br/>
        <w:t>пентілмаштың қашып кеткенін, списокты алып кеткенін айтады. Болысты</w:t>
        <w:br/>
        <w:t>қуып шыққан, ауылына барған жігіттердің байлардың жылқысын талап</w:t>
        <w:br/>
        <w:t>мінгенін Қарткожа сонда көреді.</w:t>
        <w:br/>
        <w:t>Дағдарған жігіттер енді сол тобын жазбастан маңындағы малы</w:t>
        <w:br/>
        <w:t>барларға зорлық қыла бастайды. Асын тартып ішеді. Малын сояды.</w:t>
        <w:br/>
        <w:t>Сөйтіп далада сайрандап жатады, дойбы ойнайды. Күреседі. Өлең</w:t>
        <w:br/>
        <w:t>айтады. Жастық қылықтарын кеңеседі. Осы істердің бәрінде де Дәрмен</w:t>
        <w:br/>
        <w:t>дейтін, баяғы жігіттерді басқаратын қараторы жігіт басым болады. Ол</w:t>
        <w:br/>
        <w:t>дойбыға да жүйрік, ол балуан, ол әнші, ол сері.</w:t>
        <w:br/>
        <w:t>Осы сайранның ішінде жүрген Қартқожа түс көреді. Түсінде суға</w:t>
        <w:br/>
        <w:t>кетеді. Одан жанталасып шығады. Сөйтіп адасып жүргенде, өлтірейін</w:t>
        <w:br/>
        <w:t>деп жатқан біреуге кездесіп арашаламақ болса, жеңгесі жібермейді. Сол</w:t>
        <w:br/>
        <w:t>тартыспен тұрғанда құлағына күй естіліп, олар оқыған шәкірттер болып</w:t>
        <w:br/>
        <w:t>шығады. Шәкірттердің біреуі Қартқожаға сен неғып жүрсің дегенде, ол</w:t>
        <w:br/>
        <w:t>оянып кетеді.</w:t>
        <w:br/>
        <w:t>Топтан біраздан кейін берекесіздік шыға бастайды. Тері-терсекке</w:t>
        <w:br/>
        <w:t>төбелес боп, жігіттер біртіндептарауғаайналады. Дәрмен ұйымдастыруға</w:t>
        <w:br/>
        <w:t>осынша тырысқанымен іс шығара алмайды. Осыдан көңілі суыған</w:t>
        <w:br/>
        <w:t>Қартқожа байталына мінеді де, жәрдемді болыстан күтіп, болысқа</w:t>
      </w:r>
    </w:p>
    <w:p>
      <w:r>
        <w:t>аттанады.</w:t>
        <w:br/>
        <w:t>Іздеп келген болыс оған жылы жауап бермейді. Кісі екен деп елемейді.</w:t>
        <w:br/>
        <w:t>Қайта, жалшылары байталынмініп, әурелейді. Болыстан жауапалаалмай,</w:t>
        <w:br/>
        <w:t>Қартқожа жасаққа қайта қайтады. Жолда тасаттық беріп жатқандарға</w:t>
        <w:br/>
        <w:t>соғады. Ондағы молдалардың жемқорлығына тағы да ренжиді.</w:t>
        <w:br/>
        <w:t>Қартқожа топқа келген кезде, үкіметтің әскері қамап келіп қалған</w:t>
        <w:br/>
        <w:t>хабары естіледі. Көп сасады. Сол сасқан көпке Дәрмен бас боп, оққа</w:t>
        <w:br/>
        <w:t>қарсы шабады. Бірақ мылтықтың екпініне шыдай алмай, жұрт кейін</w:t>
        <w:br/>
        <w:t>серпіледі. Содан кейін жігіттер бет-бетімен қашып, елді-еліне тарайды.</w:t>
        <w:br/>
        <w:t>Қартқожа да еліне қайтады.</w:t>
        <w:br/>
        <w:t>Қартқожа үйіне келгеннен кейін болыстың шабарманы жалғыз</w:t>
        <w:br/>
        <w:t>қашарын қуып әкетеді. Ондағы сылтауы жасаққа қатынасатың дейді.</w:t>
        <w:br/>
        <w:t>Болыс жалғыз бұған емес, көп кісіге осылай істейді. Қартқожа жауға</w:t>
        <w:br/>
        <w:t>еш қайрат істей алмайды. Ақырында, жүрт орнына жарымжан кісіні</w:t>
        <w:br/>
        <w:t>жалдап көрсетіп жатыр дегенді естіп, Байжұмыр деген тазға ақша беріп,</w:t>
        <w:br/>
        <w:t>орнына көрінуге жалдайды. Бірақ Байжұмыр артынан көп ақша берген</w:t>
        <w:br/>
        <w:t>біреуге сатылып, айнып кетеді. Сонымен қысқасын айтқанда Қартқожа</w:t>
        <w:br/>
        <w:t>майдандағы қара жұмысқа алынады. Романның екінші бөлімі осымен</w:t>
        <w:br/>
        <w:t>бітеді.</w:t>
        <w:br/>
        <w:t>Қартқожаға майдан, оның жері, тұрмысы әуелі жат көрінеді. Артынан</w:t>
        <w:br/>
        <w:t>үйреніп алады. Көңілі жадырайды. Сөйтіп жүрген кезінде елдегі</w:t>
        <w:br/>
        <w:t>378</w:t>
        <w:br/>
        <w:t>не боларына көзі жетпейді. Осыдан торыққан Қартқожа Семейге тағы</w:t>
        <w:br/>
        <w:t>жүріп, жолда табын-табын разверискенің малын көреді. Ол малдарды</w:t>
        <w:br/>
        <w:t>жеп-бытыратып жатқандарды көреді. Оған және жаны ашиды. Семейге</w:t>
        <w:br/>
        <w:t>келе көңілі жадырайды. Үйткені Семей ол кезде Қазақстанға қарайды,</w:t>
        <w:br/>
        <w:t>сауда ашылады. Және оқу бөліміне бастық Хасен болады. Хасен оны әрі</w:t>
        <w:br/>
        <w:t>оқуға алады, әрі бастауыш мектептің біреуіне сабақ бергізеді.</w:t>
        <w:br/>
        <w:t>Бұл оқу оны қанағаттандырмайды. Ол үнестетті тастап, інісін</w:t>
        <w:br/>
        <w:t>ертіп, Омыбаға барады. Жолда бір нашар әйелдің 14 жасар қызын мен</w:t>
        <w:br/>
        <w:t>асырайын деп сұрап алады. Жолшыбай азап көріп, Омбыға келеді де, бір</w:t>
        <w:br/>
        <w:t>күні талкучкаға шығып, ақшасын жоғалтып алады. Содан кейін үшеуі де</w:t>
        <w:br/>
        <w:t>ашырқайды. Қаладағы бір «Хан» дегенді тауып алса, ол жауап бермейді.</w:t>
        <w:br/>
        <w:t>Сөйтіп өлдім-талдым дегенде Палувдипке барып, оқуға алынады. Қызды</w:t>
        <w:br/>
        <w:t>да, ұлды да орналастырады.</w:t>
        <w:br/>
        <w:t>Қартқожаның тұрмысы түзеледі. Әйткенмен оның ойынан бір пүбтеіп</w:t>
        <w:br/>
        <w:t>кетпейді. Ол- елі. Қартқожа - қазақ елінің қамқоры. Оның уайымы -</w:t>
        <w:br/>
        <w:t>қара басы емес, елі. Қыстай оқыған Қартқожа жазда дем алуға тағы еліне</w:t>
        <w:br/>
        <w:t>қайтады. Осымен роман бітеді.</w:t>
        <w:br/>
        <w:t>«Қартқожаны» тексерместен бұрын айтатын сөз, бұл ең алдымен,</w:t>
        <w:br/>
        <w:t>роман (орысшасында жазылған) емес, ұзақ әңгіме (повесть). Романның</w:t>
        <w:br/>
        <w:t>бір өзгешелігі болуы керек. Кейіпкерлер жасауда ол кейіпкерлердің</w:t>
        <w:br/>
        <w:t>сезім жүйесі, әлеумет ісі айқын көріну керек болса, «Қартқожада»</w:t>
        <w:br/>
        <w:t>ол жоқ. «Қартқожаның» ішінде пәлендей қоғамның өмірін елестетіп</w:t>
        <w:br/>
        <w:t>беретін, пәлендей айқын кейіпкер шықпайды. Кейіпкерлерінің бәрі де</w:t>
        <w:br/>
        <w:t>тұрақталмаған, белгілі бір таптың әлеуметтік кескінін көрсете алмайтын</w:t>
        <w:br/>
        <w:t>кейіпкерлер. Сөзімізді мысалмен дәлелдейік:</w:t>
        <w:br/>
        <w:t>1. Қартқожа</w:t>
        <w:br/>
        <w:t>Шаруа жағына келгенде Қартқожа бастапқы кезде өзімен-өзі, тоқ,</w:t>
        <w:br/>
        <w:t>ауылдық, біздің тілмен айтқанда, орта шаруа. Оның сол орта шаруасы</w:t>
      </w:r>
    </w:p>
    <w:p>
      <w:r>
        <w:t>бертін келе кенеттен келген кесір арқылы төмендеп, кедейленеді.</w:t>
        <w:br/>
        <w:t>Қартқожаның шаруа ретінде пурлтариатқа залалы жоқ адам. Қартқожа</w:t>
        <w:br/>
        <w:t>сықылды орташалар кеңес үкіметінің кезінде колхозға кіріп, үкіметтің</w:t>
        <w:br/>
        <w:t>көмегін көретін, өзі де көмектесуге жарайтын адамдар. Сондықтан оның</w:t>
        <w:br/>
        <w:t>шаруа күйінен, шыққан тегінен кеңес үкіметіне залалды еш нәрсе табуға</w:t>
        <w:br/>
        <w:t>болмайды.</w:t>
        <w:br/>
        <w:t>Қартқожаның қара басына келгенде, ол тегі орташадан шыққанмен, өз</w:t>
        <w:br/>
        <w:t>еңбегімен күн көретін, еңбек иесі адам емес. Ол ұсақ интеллигент. Әуелгі</w:t>
        <w:br/>
        <w:t>бала молда болуға, підия алуы, содан кейін орысша азырақ оқып, одан</w:t>
        <w:br/>
        <w:t>кейін мұғалімдікке кіруі, кейінгі жағында да оқушы боп кетуі оның ұсақ</w:t>
        <w:br/>
        <w:t>интеллигент екеніне дәлел. Ол өз қолын күстендіріп, өз маңдайыныңтерін</w:t>
        <w:br/>
        <w:t>сыпырып, сол еңбегінде байлардан тепкі көрген адам емес. Бертін келе</w:t>
        <w:br/>
        <w:t>380</w:t>
        <w:br/>
        <w:t>бастапқы кезінде ашу арқылы жұдырықпен қимыл қылғанмен, бертін</w:t>
        <w:br/>
        <w:t>келе ұйымдастырушылық ісін атқарды. Ауылда партия ұясын ашты,</w:t>
        <w:br/>
        <w:t>сайлау жұмысына жегіліп, кеңеске кедейлерді тартты, корпорация, қарыз</w:t>
        <w:br/>
        <w:t>серіктігі сықылды істерді істеді. Қартқожа мұның бірі де болған жоқ.</w:t>
        <w:br/>
        <w:t>Сондықтан еңбекшілер көзқарасымен қарағанда Қартқожаны «тапсыз»</w:t>
        <w:br/>
        <w:t>адам деуге болады.</w:t>
        <w:br/>
        <w:t>Бірақ Қартқожа олай да емес. Түпкі қазығын қопара берсек, Қартқожа</w:t>
        <w:br/>
        <w:t>ұлтшыл.</w:t>
        <w:br/>
        <w:t>«Алашорда» жасап тұрған кезде Қартқожа Семейге оқуға барады.</w:t>
        <w:br/>
        <w:t>Оқуға Кірген күні мектеп ашылған құрметіне сөз сөйлеген шешеннің</w:t>
        <w:br/>
        <w:t>(алашорда адамы болуы даусыз ғой) сөзіне ол бойы балқып жылай</w:t>
        <w:br/>
        <w:t>жаздайды. Майданнан еліне қайтқанда туған жерін көргенде тағы</w:t>
        <w:br/>
        <w:t>жылай жаздайды. 1921 жылдары байлардан алынатын разверискеге</w:t>
        <w:br/>
        <w:t>Қартқожаның іші күйіп, даланың халін қайғырады. Қайғысының аяғында</w:t>
        <w:br/>
        <w:t>қазақ енді бітті, ел бола алмайды деген қорытындыға келеді. Содан кейін</w:t>
        <w:br/>
        <w:t>қалаға барғанында бір қазақ жігіті:</w:t>
        <w:br/>
        <w:t>«Қазақ саудагер болмаса ұтылады. Тұрмыс - күн-көріс тартысы.</w:t>
        <w:br/>
        <w:t>Шаруа жүзінде тартысқа жарамаған ел ел бола алмайды... Қазақ сауда-</w:t>
        <w:br/>
        <w:t>саттыққа араласпай, қағылып қалса, ұтылғаны» десе, Қартқожа соған</w:t>
        <w:br/>
        <w:t>имандай ұйиды. (188-бет).</w:t>
        <w:br/>
        <w:t>Бертін келе, рабфактан оқып, әбден саналы адам болған күннің өзінде</w:t>
        <w:br/>
        <w:t>де Қартқожа «ел үшін оқу», «ел үшін қызмет етуді» мақсат қылады.</w:t>
        <w:br/>
        <w:t>Кейбіреулер «ел» деген сөзде оқа жоқ дейді. Ол қате. «Ел» деген сөзге</w:t>
        <w:br/>
        <w:t>бай да, кедей де кіреді. «Қазақ елі» деген сөздің ішінен қазақтың байын</w:t>
        <w:br/>
        <w:t>алып тастауға ешкімнің қақы жоқ. Орыс коммунистері русский народ деп</w:t>
        <w:br/>
        <w:t>ешуақытта айтпайды. Бүтін ел жоқ. Ел таптық. Олай болса тап жүйесімен</w:t>
        <w:br/>
        <w:t>атап алмай, «ел» деп сыпыртып өтсе, оның аты ұлтшылдықтың боянған</w:t>
        <w:br/>
        <w:t>түрі.</w:t>
        <w:br/>
        <w:t>Қартқожа комунист бола тұра, кедей бола тұра еш жерде қазақты,</w:t>
        <w:br/>
        <w:t>елді тапқа бөле сөйлемейді. Қай жерде болса оның аузына тап емес «ел»</w:t>
        <w:br/>
        <w:t>түседі.</w:t>
        <w:br/>
        <w:t>Жалпы романда орыс деген халық қазаққа дұшпан боп суреттелген.</w:t>
        <w:br/>
        <w:t>Қазақты орыс патша заманында таласа, кеңес заманында да талайтын</w:t>
        <w:br/>
        <w:t>боп шыққан. «Орыс қазақты оқуға алмайды», «орыс қазақтан пара</w:t>
        <w:br/>
        <w:t>алады», «орыс разверискемен қазақты жейді», «орыс қазаққа тендік</w:t>
        <w:br/>
        <w:t>бергісі келмейді» деген сөздерді Жүсіпбектің өзі де айтады. Қартқожаға</w:t>
        <w:br/>
        <w:t>да айтқызады. Басқаларға да айтқызады. Жалғыз-ақ, Қартқожа майданда</w:t>
        <w:br/>
        <w:t>жүрген кезінде Андрей деген орыс бұған ақылшы боп, көп жақсылық</w:t>
      </w:r>
    </w:p>
    <w:p>
      <w:r>
        <w:t>істейді. Қартқожа Андрейді көріп, орыс болса да қазақтан артық екен</w:t>
        <w:br/>
        <w:t>дейді.</w:t>
        <w:br/>
        <w:t>Бірақ осы Андрейлер Қартқожа еліне қайтқанда сол жерде қалады да,</w:t>
        <w:br/>
        <w:t>еліне кетуден бастап, роман біткенше Қартқожаға ондай бір де (жақсы</w:t>
        <w:br/>
        <w:t>382</w:t>
        <w:br/>
        <w:t>Ақбілектің әкесі тоқал алады. Тоқал Ақбілекке өте тиышсыз болады.</w:t>
        <w:br/>
        <w:t>Ақбілек бала табарда оны үйінен қуып шығарады. Ақбілек баласын</w:t>
        <w:br/>
        <w:t>тапқасын, бір кемпірге баланы өлтір дейді. Кемпір өлтірем деп алып</w:t>
        <w:br/>
        <w:t>кетеді. Бірақ өлтірмейді. Ақбілекке дос бір ағайынының әйелі Ақбілек</w:t>
        <w:br/>
        <w:t>екіқабат болғанда мен де екіқабат болдым деп жұртты алдап, Ақбілек</w:t>
        <w:br/>
        <w:t>босанған күні, ол да босанған боп, баланы бауырына басады.</w:t>
        <w:br/>
        <w:t>Ақбілекті өгей шешесі осылай шыдатпағасын қалада қызмет ететін</w:t>
        <w:br/>
        <w:t>туған ағасы оны қалаға алдырады. Қалада Ақбілек сабақ оқиды. Сонан</w:t>
        <w:br/>
        <w:t>кейін Орынборға оқуға кетіп, онда біраз оқығасын күйеуге шығады.</w:t>
        <w:br/>
        <w:t>Білімді адам болады. Артынан еліне кеп, баяғы баласының тірі екенін</w:t>
        <w:br/>
        <w:t>көреді. Қысқаша айтқанда романның мазмұны осы.</w:t>
        <w:br/>
        <w:t>Бұл романда Жүсіпбек төңкеріске қарсылығын өте шебер әдіскер,</w:t>
        <w:br/>
        <w:t>шұқылап қарамаған адам көрмейтін әдіске түсірген.</w:t>
        <w:br/>
        <w:t>Романның ішіндегі барлық қылмысқа себеп болатын адам Мұқаш.</w:t>
        <w:br/>
        <w:t>Мұқаш - батырақтың баласы. Өзі жасында кісі есігінде көп жүріп, тесік</w:t>
        <w:br/>
        <w:t>өкпе болған жігіт. Артынан ауылдан кетіп, параходқа жұмысқа кірген</w:t>
        <w:br/>
        <w:t>жұмыскер. Осы Мұқаш төңкеріске дейін еңбектің шын ері боп келеді де,</w:t>
        <w:br/>
        <w:t>төңкерістен кейін бақ іздеп, қызыл келсе қызылға, ақ келсе аққа сатылып,</w:t>
        <w:br/>
        <w:t>не қылмыс болса да бас тартпай істей береді. Бізге бұл әлдеқалай алынып</w:t>
        <w:br/>
        <w:t>отырған жоқ.</w:t>
        <w:br/>
        <w:t>Төңкерістің бастапқы кезінде Мұқаш сықылды, Увгар сықылды</w:t>
        <w:br/>
        <w:t>(Жәнібекұлы Мұқатайдың аты), Қали Тәтімұлы, Зікірия Мұқайұлы,</w:t>
        <w:br/>
        <w:t>Кәрім Дүйсекейұлы сықылды жұмыскер қызыл әскер қатарына жазылып,</w:t>
        <w:br/>
        <w:t>партизан боп, Кеңес үкіметін жақтады. Соның жолы үшін күресті. Қан</w:t>
        <w:br/>
        <w:t>төкті. Оларда, әрине, білім болған жоқ. Олардың ондай күреске шығуы</w:t>
        <w:br/>
        <w:t>тапшылдық сезімінің итеруі ғана еді. Голошекин жолдас 1930 жылы</w:t>
        <w:br/>
        <w:t>«Еңбекші қазақта» басылған (9229) мақаласында қазақ комунистері ең</w:t>
        <w:br/>
        <w:t>алғаш негізінде жұмыскерлерден шықты деген.</w:t>
        <w:br/>
        <w:t>Алашордашылар бұлардың партияға кіруін, бұзықтық үшін, мал үшін,</w:t>
        <w:br/>
        <w:t>атақ үшін, талау үшін кірді деп ойлайды. Сондықтан олар жұмыскер</w:t>
        <w:br/>
        <w:t>еңбекші қара шаруадан шыққан сауаты аз, төңкерісшілдік сезіммен ғана</w:t>
        <w:br/>
        <w:t>жүрген адамдармен күрес ашты. Оларды халық көзіне талғыш, бұзық,</w:t>
        <w:br/>
        <w:t>олжагер, қанішер көрсеткісі келді. Жүсіпбектің Мұқашты мысалға алуы</w:t>
        <w:br/>
        <w:t>осыдан. Романның ішіндегі кеңес тілегіне үйлесе алатын кейіпкер де</w:t>
        <w:br/>
        <w:t>осы, нағыз қылмысты адам да осы. Мұның аты жұмыскер деген сөздің</w:t>
        <w:br/>
        <w:t>астымен жұмыскер табын қылмысты көрсеткендік емей немене.</w:t>
        <w:br/>
        <w:t>Романның орта кезінде Ақбілектің қызметкер ағасы қаладағы</w:t>
        <w:br/>
        <w:t>қызметкер қазақтарды қонаққа шақырады. Қонақтың ішінде өлкеден</w:t>
        <w:br/>
        <w:t>келген бір комиссар да болады. Жүрт араққа қызғаннан кейін айтыс</w:t>
        <w:br/>
        <w:t>басталады. Айтыстың бастамасы «қазақ жағдайында социализм бола</w:t>
        <w:br/>
        <w:t>ма» деген мәселе болады. Осы айтыста бір ұлтшыл оқыған күшті-күшті</w:t>
        <w:br/>
        <w:t>дәлелмен социализм қазақта болмайды деп дәлелдесе, «сорлы» комиссар</w:t>
        <w:br/>
        <w:t>оған жауап таба алмайды. Сасады. Демагогияға салады. Онда ұлтшыл</w:t>
        <w:br/>
        <w:t>395</w:t>
      </w:r>
    </w:p>
    <w:p>
      <w:r>
        <w:t>кетпейді. Осы дағдымен біресе бала оқытып, біресе шаруасына айналып</w:t>
        <w:br/>
        <w:t>жүргенде, оның ауылына қаладағы медреселердің біреулерінде жәдитше</w:t>
        <w:br/>
        <w:t>оқып жатқан бір шәкірт кездесіп, осы шәкіртті Қартқожа ылаулатып</w:t>
        <w:br/>
        <w:t>алып жүреді. Жолшыбай шәкірт оған қаланың қызығын, оқуын айтып,</w:t>
        <w:br/>
        <w:t>бұрынғы құмарлығының үстіне құмарландырады. Қартқожаға «Тумыш»</w:t>
        <w:br/>
        <w:t>деген кітап (Омар Қарашүлынікі - С.М.) сыйлап, шәкірт Қартқожамен</w:t>
        <w:br/>
        <w:t>достасады. Еліне келе жатып, Қартқожа кітапты оқиды. Кітап оған өте</w:t>
        <w:br/>
        <w:t>қызық көрінеді. Ол енді оқимын деп табанын бекітеді.</w:t>
        <w:br/>
        <w:t>Бұл тілек бірақ іске аспайды. Қартқожаның шаруасына кенеттен апат</w:t>
        <w:br/>
        <w:t>кеп, малдары шетінен өле береді де, сатып ақша қыларлық қалмағасын,</w:t>
        <w:br/>
        <w:t>Қартқожа қаражаттың жоқтығынан амалсыз оқудан тоқтайды.</w:t>
        <w:br/>
        <w:t>Оның үстіне жұт болады. Қартқожаның үйінде астық болмайды. Қыс</w:t>
        <w:br/>
        <w:t>орталанған кезде Жұман аштан өліп бара жатқасын, Байбек деген бір</w:t>
        <w:br/>
        <w:t>саудагерге қызылдағы бұзауға (тумаған бұзауға) бидай береді деген соң,</w:t>
        <w:br/>
        <w:t>жаяулап, жалпылап, Байбекке барады. Байбек бір бұзауға бір пүт астық</w:t>
        <w:br/>
        <w:t>береді. Осы астықты Жұман алып келе жатып, жолда үсінеді де, үйіне</w:t>
        <w:br/>
        <w:t>келе өледі.</w:t>
        <w:br/>
        <w:t>Үйі осындай күйзелушілікке түскен Қартқожа тағы молдалыққа</w:t>
        <w:br/>
        <w:t>тұрып, Підия алуға кіріседі. Қартқожаның балалық, ересектік өмірі</w:t>
        <w:br/>
        <w:t>осылай бітеді. Бұл романның бірінші бөлімі.</w:t>
        <w:br/>
        <w:t>Бір кезде Қартқожаның қолына орысша оқыған бір жігіт түседі.</w:t>
        <w:br/>
        <w:t>Қартқожа оны жалдап орысша оқып, хат таниды. Екеуі өте жақын</w:t>
        <w:br/>
        <w:t>болады. Орысша оқығанның ауылдағы жігітшілік ісіне Қартқожа</w:t>
        <w:br/>
        <w:t>жеңгетай болады. Екеуі күндіз оқумен алданып, кешке жігітшілік істеп</w:t>
        <w:br/>
        <w:t>жүрген бір түні ауылда патшаның жарлығы деген у-шу дауыс естіледі.</w:t>
        <w:br/>
        <w:t>Ертеңінде бұл жарлық расқа шығады. Қартқожаның жасы ол кезде 18-де</w:t>
        <w:br/>
        <w:t>болады. Сондықтан ол ілікпеспін деген есек дәмелі болады. Әйткенмен</w:t>
        <w:br/>
        <w:t>қауіпте көңіліне келеді. Ағасы Тұңғышбайдың жасы 25-те болғандықтан</w:t>
        <w:br/>
        <w:t>ол ілінетінін жақсы біледі. Сондықтан үйін уайымдай бастайды.</w:t>
        <w:br/>
        <w:t>Оқиғаға құлағы әбден қанығып алғаннан кейін ол молдалыққа</w:t>
        <w:br/>
        <w:t>тұрған ауылынан ат сұрап алып үйіне қайтады. Ауылына келсе жігіттер</w:t>
        <w:br/>
        <w:t>дүрлігіп, болыстан списокты тартып аламыз деп даурығып жүр екен.</w:t>
        <w:br/>
        <w:t>Қартқожа да бұларға ереді. Бәрі болыстың кеңсесіне барып, книганы</w:t>
        <w:br/>
        <w:t>зорлықпен тартып алуды басқарған Дәрмен болады. Бәрі дөңге барып,</w:t>
        <w:br/>
        <w:t>книганы оқымақ болғанмен оқи алмағасын, не пәле болса да осыдан ғой</w:t>
        <w:br/>
        <w:t>деп күйдіреді. Жұрт тарқайды.</w:t>
        <w:br/>
        <w:t>Бұдан кейін жігіттер біраз бейқам жатады. Қартқожаның ағасы да, өзі</w:t>
        <w:br/>
        <w:t>де іліккен болады. Шешесі де уайымдайды. Қартқожа да уайымдайды.</w:t>
        <w:br/>
        <w:t>Ел ішінде бірде «алады дейді» бірде «алмайды» деп өсек жайылып</w:t>
        <w:br/>
        <w:t>Қартқожаның басын дал қылады.</w:t>
        <w:br/>
        <w:t>Бір күні түнде Қартқожа ұйықтап жатқанда ауылға жылқы айдап көп</w:t>
        <w:br/>
        <w:t>кісі келеді де, Қартқожаны оятып ап, астына бір ат мінгізіп, көп жігіт бір</w:t>
        <w:br/>
        <w:t>377</w:t>
        <w:br/>
        <w:t>Егер олар саясат білсе, мұндай болмас еді дегендей қылады. «Енді</w:t>
        <w:br/>
        <w:t>Алашордадан қайран жоқ дейді. Әйткенмен, бір тәуір жері «Ахмет</w:t>
        <w:br/>
        <w:t>автономия алуға Мәскеуге кетті» деп тындырады.</w:t>
        <w:br/>
        <w:t>Сөйтіп оқыған «бәлшебек»:</w:t>
        <w:br/>
        <w:t>-Не онда жоқ, не мұнда жоқ, қазақ қосақ арасында бос кетер, малға,</w:t>
      </w:r>
    </w:p>
    <w:p>
      <w:r>
        <w:t>жанға қайткенде ие боласыздар, қайткенде шығыннан толас боласыздар?..</w:t>
        <w:br/>
        <w:t>Сендер де ел екендіктерінді білдіріп, отрядқа жігіт беріңдер, біз қару-</w:t>
        <w:br/>
        <w:t>жарақ берейік. Сөйтіп ел өзін-өзі қорғасын» деп ақсақалдарға, бұқараға</w:t>
        <w:br/>
        <w:t>қақсайды (бұл құралдану Алашордашылардың Кеңес үкіметіне</w:t>
        <w:br/>
        <w:t>қарсы амал істегісі келгені екендігі, құралданып ап, Түркістандағы</w:t>
        <w:br/>
        <w:t>басмашыларға қосылуға ойлағандықтарын Голошекин жолдас жоғарғы</w:t>
        <w:br/>
        <w:t>мақаласында айтқан- СМ.).</w:t>
        <w:br/>
        <w:t>Қысқасы, «Ел қорғанындағы» оқыған «бәлшебек» саясат білмеген</w:t>
        <w:br/>
        <w:t>Алашордашылардың орнына «саясат білетін» ел қорғаушы боп көрінеді</w:t>
        <w:br/>
        <w:t>(Оның саясаты жоғарғы ғой- СМ.).</w:t>
        <w:br/>
        <w:t>Отрядқа жазылған кедей жігіттер:</w:t>
        <w:br/>
        <w:t>- Бізге енді атты кім береді? Жолдас соны айтыңыз! - десе, оқыған:</w:t>
        <w:br/>
        <w:t>- Ел беру керек - дейді.</w:t>
        <w:br/>
        <w:t>- Отрядқа жазылған Әбіш деген кедей:</w:t>
        <w:br/>
        <w:t>- Атты ел бермейді, байлар берсін, ел берсін десеңіз, мына отырған</w:t>
        <w:br/>
        <w:t>байлар кедейге шығын қып салады. Қолымызға мылтық беріңіз, атты</w:t>
        <w:br/>
        <w:t>кімнен аларымызды өзіміз білеміз - десе, «бәлшебек» оған «жарайды»</w:t>
        <w:br/>
        <w:t>дей алмайды. Аузын ашпайды.</w:t>
        <w:br/>
        <w:t>«Ел қорғанының» бандыны өлтірген бір Ораз деген кедей жігіті</w:t>
        <w:br/>
        <w:t>Байбек деген байдың:</w:t>
        <w:br/>
        <w:t>- Сендер кімді қорғайсыңдар? - дегеніне:</w:t>
        <w:br/>
        <w:t>Біз елді қорғаймыз. Сен ел емеспісің? - дейді.</w:t>
        <w:br/>
        <w:t>«Ел қорғанының» кедейлері байды да қорғайтыны осында көрінеді.</w:t>
        <w:br/>
        <w:t>Ораз бандының бастығын өлтіргенде тап намысы үшін емес, «бір</w:t>
        <w:br/>
        <w:t>құранды шылым қылғандығы» үшін, соған шыдай алмай өлтіреді.</w:t>
        <w:br/>
        <w:t>анағы «ел қорғауға» бастық болатын Әбіш дейтін жігіт отрядқа ту</w:t>
        <w:br/>
        <w:t>іздегенде:</w:t>
        <w:br/>
        <w:t>- Қатындардың дамбалы болса да табыңдар! - дейді.</w:t>
        <w:br/>
        <w:t>іне, Жүсіпбектің «қорғаған елі» Байбек бай сықылдылар. 1925</w:t>
        <w:br/>
        <w:t>жылы басылып, төңкерісшіл кітап саналып жүрген «Ел қорғанымыздың»</w:t>
        <w:br/>
        <w:t>мәнісі осындай.</w:t>
        <w:br/>
        <w:t>еніңше, Жүсіпбекке неге бұлай жаздың деп кінә қоюға болмайды.</w:t>
        <w:br/>
        <w:t>Неге десеңіз былай:</w:t>
        <w:br/>
        <w:t>Патша заманындағы «елім-ай», «жұртым-ай» деген сөз кеңес</w:t>
        <w:br/>
        <w:t>үкіметінің тұсында айтылса, байлардың зары болатындығы көрінеді.</w:t>
        <w:br/>
        <w:t>Совет үкіметі мұнда «елім-айға» жол бермейтін болғасын, аяғындағы</w:t>
        <w:br/>
        <w:t>«айы» алыныптасталып, «ел», «жұрт» деген боянғантүрге көшті. Құлаған</w:t>
        <w:br/>
        <w:t>393</w:t>
        <w:br/>
        <w:t>қоя білмей, оның көрген қорлығын ғана пұшпақтап жазса, ол жазушыны</w:t>
        <w:br/>
        <w:t>біз кедейшіл дей алмаймыз. Оны көлденең қараушы (обьективный</w:t>
        <w:br/>
        <w:t>зритель) деп қана айтамыз.</w:t>
        <w:br/>
        <w:t>«Қартқожада» еңбекшілдік жоқ. Ондағы кедейдің аз-маз қорлығын</w:t>
      </w:r>
    </w:p>
    <w:p>
      <w:r>
        <w:t>жазушы көлденең қараушының көзімен ғана көрген. Өзі сол тұрмысқа</w:t>
        <w:br/>
        <w:t>сұғына кіріп, анау алай, мынау былай деп, беріліп жаза алмаған. Олай</w:t>
        <w:br/>
        <w:t>сұғынып жазуға өзі айтқандай қорқақтық істеген.</w:t>
        <w:br/>
        <w:t>Оныңүстіне «Қартқожаның» ішітолыптұрғантымырсықұлтшылдық.</w:t>
        <w:br/>
        <w:t>Жазушы бұл ұлтшылдықты аузын ашып, көсіліп айта алмайды.</w:t>
        <w:br/>
        <w:t>Әйткенмен анда-санда аузынан шығып кетеді.</w:t>
        <w:br/>
        <w:t>Қорытып айтқанда, Қартқожада пурлтариаттық маңыз атымен</w:t>
        <w:br/>
        <w:t>жоқ. Жолбикелік деген нәрсе белгілі жағдайда пурлтариаттың жырын</w:t>
        <w:br/>
        <w:t>жырласып кету болса, «Қартқожада» ондай жоқ. «Қартқожа» ұсақ</w:t>
        <w:br/>
        <w:t>ұлтшылдық негізіне құрылған. Сондықтан Жүсіпбектің бұл романымен</w:t>
        <w:br/>
        <w:t>оны жолбике дей алмаймыз. Бұл Жүсіпбектің бұрынғы байшылдығының</w:t>
        <w:br/>
        <w:t>әдіс өзгерткен, тон жамылған, екінші жіңішке түрі.</w:t>
        <w:br/>
        <w:t>Жалпы алғанда, роман пайдасыз емес. Романның тілі жақсы.</w:t>
        <w:br/>
        <w:t>Оқиғалардың көбі шындықтан алынған. Жүсіпбектің қорқа жазған ұсақ</w:t>
        <w:br/>
        <w:t>байшылдығының ішінен қазіргі еңбекші бұқараның көзіне өткен өмірін</w:t>
        <w:br/>
        <w:t>елестететін орындар көп. Кітап ол бағасын алдағы күнде де жоюға тиісті</w:t>
        <w:br/>
        <w:t>емес.</w:t>
        <w:br/>
        <w:t>Біз кітаптың тарихи маңызы барына таласпаймыз. Біздің таласымыз</w:t>
        <w:br/>
        <w:t>«Қартқожа» еңбекшілер тілегімен жазылды деген сөз, «Қартқожаны»</w:t>
        <w:br/>
        <w:t>бұлай деу не түсінбегендік, не Жүсіпбектің байшылдығын жақтаған</w:t>
        <w:br/>
        <w:t>оңшылдық.</w:t>
        <w:br/>
        <w:t>Шернияз</w:t>
        <w:br/>
        <w:t>Айймауытұлының бұл пьесасы 1926 жылы Қазақстан оқу</w:t>
        <w:br/>
        <w:t>комиссариаты бәйге жариялағанда екінші бәйге алды. Сол жылы</w:t>
        <w:br/>
        <w:t>басылды. Пурлтариат оқу ордасынан бәйге алған пьеса, сыртқы</w:t>
        <w:br/>
        <w:t>көркемдігімен қатар пурлтариаттың идеологиясына жанасатын,</w:t>
        <w:br/>
        <w:t>таптың сойылын соғатын болу керек қой. Пьеса солай ма екен, жоқ па</w:t>
        <w:br/>
        <w:t>екен, оқушыға ұсынып көрейік:</w:t>
        <w:br/>
        <w:t>Мазмұны: бірінші пердеде қаладан оқып қайтқан Шернияз деген</w:t>
        <w:br/>
        <w:t>жігіт, қасына Базарбай деген жолдасын ертіп, қазақ әдетімен құда</w:t>
        <w:br/>
        <w:t>болған қалыңдығы Раушанның ауылына жасырын келеді. Түнде</w:t>
        <w:br/>
        <w:t>Раушанның жеңгесі Жаңылтай Шерниязға қалындығын далада</w:t>
        <w:br/>
        <w:t>жолықтырады. Оңашаланған екі жардың арасында екеуінің шын</w:t>
        <w:br/>
        <w:t>ықыласпен сүйіскендігі көрінеді.</w:t>
        <w:br/>
        <w:t>Екінші бөлімінде Шернияз Раушанды алады. Бірақ екеуінің арасы</w:t>
        <w:br/>
        <w:t>тез суынып, Раушанды Шернияз надан көріп, менсінбеуге айналады.</w:t>
        <w:br/>
        <w:t>386</w:t>
        <w:br/>
        <w:t>Өзеркіөзінде жүргенжұрттыңбайлары мененбекшілерініңешуақытта</w:t>
        <w:br/>
        <w:t>тілегі бірікпейді. Бұл екеуінің жігін айырмай, «елдің қорғанымын»,</w:t>
        <w:br/>
        <w:t>«жұрттың қорғанымын», «ел атынан айтамын» деу - байлар табының</w:t>
        <w:br/>
        <w:t>пайдасын сөйлегендік.</w:t>
        <w:br/>
        <w:t>Байлар табының жырын жырлағандық. Ал, «еңбекшіл ел», «пәлен</w:t>
        <w:br/>
        <w:t>жұрттың еңбекшілері» десе, онда, әрине, ол елдің байларын қоспай</w:t>
        <w:br/>
        <w:t>айтқандық.</w:t>
        <w:br/>
        <w:t>«Елшілдік», «жұртшылдық» мысал есебінде Жүсіпбек</w:t>
        <w:br/>
        <w:t>Аймауытұлының «Ел қорғаны» деген пьесасын алуға болады.</w:t>
        <w:br/>
        <w:t>«Ел қорғаны», «елге қорған» деген сөз тексермей алғанда санасы</w:t>
        <w:br/>
        <w:t>төмен адамға «қымбатты» болуы мүмкін. Жүсіпбек сықылды байшыл</w:t>
      </w:r>
    </w:p>
    <w:p>
      <w:r>
        <w:t>адамға бұл сөздің қымбат екені де рас. Үйткені, «ұлтшылдар» елді</w:t>
        <w:br/>
        <w:t>«алаламай қорғаймыз» дейді ғой.</w:t>
        <w:br/>
        <w:t>Совет үкіметі «елді» ұлтшылдарға «қорғатып» қоя бермейді.</w:t>
        <w:br/>
        <w:t>Ұлтшылдарды совет үкіметінің азаматы, «комунес» қып көрсету керек.</w:t>
        <w:br/>
        <w:t>Жүсіпбектің елін қорғататын батырлары совет туының астына кірген,</w:t>
        <w:br/>
        <w:t>(бәлкім «комунес» те болған) қазақ оқығанымен, сол оқығанның үгітімен</w:t>
        <w:br/>
        <w:t>қызыл отрядқа кірген кедей жігіттер.</w:t>
        <w:br/>
        <w:t>Совет үкіметінің атынан елге шыққан әлгі оқыған жігіт «ел қорғауға»</w:t>
        <w:br/>
        <w:t>қызыл отряд, мелесия жасауға үгіт айтқанда кедей мен байды бөлмей,</w:t>
        <w:br/>
        <w:t>бәріне бірдей айтады. «Е, қауым, әлеумет, елдік қылайық» деп сөйлейді.</w:t>
        <w:br/>
        <w:t>Зарлайды.</w:t>
        <w:br/>
        <w:t>Әлгі Алашордамыздың әскері қайда жүр? Алаш ордамыз бар ма? - деп</w:t>
        <w:br/>
        <w:t>сұраған байға:</w:t>
        <w:br/>
        <w:t>Алашорда азаматтары қашып кетті, енді Алашордадан қайран жоқ, -</w:t>
        <w:br/>
        <w:t>деп қынжылады.</w:t>
        <w:br/>
        <w:t>Алашқа автономия аламыз, өз алдымызға жұрт боламыз дейтін солар</w:t>
        <w:br/>
        <w:t>емес пе еді? Өздерің қазаққа не пайда келтірмексіңдер - деп сұраған</w:t>
        <w:br/>
        <w:t>байға:</w:t>
        <w:br/>
        <w:t>.Біз де қазаққа автономия алу жолындамыз. Бірақ біздің көздегеніміз</w:t>
        <w:br/>
        <w:t>байлардың автономиясы емес. Елді кедей билейтін автономия алмақпыз.</w:t>
        <w:br/>
        <w:t>Алашорданың басындағы патшаға бұрын қызмет қылған төрелер, ақ</w:t>
        <w:br/>
        <w:t>сүйектер, ескі оқығандар болатын. Олар саясат білмейді. Төңкерістің</w:t>
        <w:br/>
        <w:t>бақытын болжай алмайды. Адасқандығын кейбіреуі жаңа білді. Енді</w:t>
        <w:br/>
        <w:t>бізге қосылып жатқандар да бар. Ахмет Байтұрсынұлы қазаққа пайдалы</w:t>
        <w:br/>
        <w:t>үкімет осы бәлшебек үкіметі деп кеңес жұмысына араласты. Бәлшебек</w:t>
        <w:br/>
        <w:t>жолы қазаққа зиянды болса, Ахмет оларға қосылмас еді. Ол кісі қазаққа</w:t>
        <w:br/>
        <w:t>автономия алуға Мәскеуге барды» дейді.</w:t>
        <w:br/>
        <w:t>Міне, Жүсіпбектің ел қорғайтын «комунес». Әлеуметке, оның ішінде</w:t>
        <w:br/>
        <w:t>байға айтқан сөзі осындай. Жүсіпбек:</w:t>
        <w:br/>
        <w:t>- Алашорда қашып кетті, енді олардан қайран жоқ. Алашорда</w:t>
        <w:br/>
        <w:t>басындағылар ескі оқығандар еді. Олар саясат білмеді» деп қынжылады.</w:t>
        <w:br/>
        <w:t>392</w:t>
        <w:br/>
        <w:t>алашорданың «аңғал» Міржақыптары сықылды саясат білмегендіктен</w:t>
        <w:br/>
        <w:t>құлап «қалғандар сықылды болмай», бояған алашордашылар, «саясатты</w:t>
        <w:br/>
        <w:t>жақсы білетіндер» Совет үкіметі орнағалы «ел қорғаны» дейтін</w:t>
        <w:br/>
        <w:t>болды. Екі сөздің бірінде қазақ елі, қазақ жұрты дейтін болды. «Қазақ</w:t>
        <w:br/>
        <w:t>жұртшылығы» дейтін болды. Алашордашыл Жүсіпбекті былай қойғанда,</w:t>
        <w:br/>
        <w:t>кейбір «саясатты жақсы білетін» комунес болған, оқыған адамдар да</w:t>
        <w:br/>
        <w:t>солай соғатын болды.</w:t>
        <w:br/>
        <w:t>Сондықтан «елді» бөлмей сөйледің деп, Жүсіпбекті кінәлауға да</w:t>
        <w:br/>
        <w:t>болмайды. Ол сөзінің «саясатымен» жазып отыр. Бұдан былай мұндай</w:t>
        <w:br/>
        <w:t>«елшілдікпен» күресу керек.</w:t>
        <w:br/>
        <w:t>Сәкен мақаласын қысқартып айтқанда бар маңызы осы. Біздіңше,</w:t>
        <w:br/>
        <w:t>бұған қосатын кеңес шамалы. Мақала дұрыс жазылған. Мақалада</w:t>
        <w:br/>
        <w:t>алашорданың бұлай астарға түсуінің себебі толық жазылмаған. Оны біз</w:t>
        <w:br/>
        <w:t>де қазбаймыз. Үйткені, олардың кеңес үкіметі орнағаннан кейінгі ұстаған</w:t>
        <w:br/>
        <w:t>әдісі байшыл, ұлтшыл дәуірге сын берілгенде толық айтылған.</w:t>
      </w:r>
    </w:p>
    <w:p>
      <w:r>
        <w:t>Соңғы кездегі еңбектері</w:t>
        <w:br/>
        <w:t>Жүсіпбектің соңғы кездерде шыққан күрделі еңбектері «Ақбілек» де-</w:t>
        <w:br/>
        <w:t>ген ұзақ романы мен «Күнікейдің жазығы» деген ұзақ әңгімесі. Өзгелері</w:t>
        <w:br/>
        <w:t>ұсақ шығармалар.</w:t>
        <w:br/>
        <w:t>«Ақбілек» ерте кезде «Әйел теңдігі» жорналында басылып жүрді.</w:t>
        <w:br/>
        <w:t>Бірақ түгел басылған жоқ. Әйткенмен, оны толығымен Жүсіпбектің</w:t>
        <w:br/>
        <w:t>өзінен оқыған едім, бірақ күні бүгін қолда болмағандықтан, толық</w:t>
        <w:br/>
        <w:t>тексеру жасап, анасы алай, мынасы былай деу қиын болды.</w:t>
        <w:br/>
        <w:t>«Ақбілек» Жүсіпбекті жолбике, кеңес жазушысы дейтіндердің</w:t>
        <w:br/>
        <w:t>мысалға алатын шығармасы. Сондықтан біз оған қысқаша болса да</w:t>
        <w:br/>
        <w:t>тоқтала кетейік.</w:t>
        <w:br/>
        <w:t>Романның қысқаша мазмұны: Ақбілек дейтін бір байдың қызына</w:t>
        <w:br/>
        <w:t>күйеуі Бекболат жасырын келіп жатқанда, ауылға бандылар келіп қап,</w:t>
        <w:br/>
        <w:t>Ақбілектің шешесін атып өлтіреді, бұл жұмысты істеуші Мұқаш дейтін</w:t>
        <w:br/>
        <w:t>жұмыскер болады. Мұқаш ақтарды бастап алып келеді.</w:t>
        <w:br/>
        <w:t>Таудың ішіне барғаннан кейін бандылардың бастығы Қарамұрт дейтін</w:t>
        <w:br/>
        <w:t>офицер Ақбілекті әйелденеді. Сонымен біраз күн өтіп, бандыларға қуғын</w:t>
        <w:br/>
        <w:t>көбейеді. Манағы жұмыскер Мұқаш комунес болады. Сонымен қатар,</w:t>
        <w:br/>
        <w:t>бәлшебектердің ақтарға сырын таситын адам болады. Бір күні Мұқаш</w:t>
        <w:br/>
        <w:t>ақтарға қатердің күшейгенін хабарландырғасын, ақтар Ақбілекті әуелі</w:t>
        <w:br/>
        <w:t>атып кетпек болып, артынан атпай, тау арасына жалғыз тастап кетеді.</w:t>
        <w:br/>
        <w:t>Түнде Ақбілекті қасқыр жеп қоя жаздайды. Ертеңінде еліне карай</w:t>
        <w:br/>
        <w:t>беттегенде, жолда бір дуана кездесіп, дуана оны мойнына мінгізіп, еліне</w:t>
        <w:br/>
        <w:t>алып келеді. Бұл кезде Бекболат та ауруханада жатып шығады. Бекболат</w:t>
        <w:br/>
        <w:t>Ақбілекті алғысы кеп, келгіштей бастайды.</w:t>
        <w:br/>
        <w:t>Осы кезде Ақбілек екі қабат боп қап, Бекболат бала офицерден болды</w:t>
        <w:br/>
        <w:t>ма? деген күдікпен Ақбілектен безіп кетеді.</w:t>
        <w:br/>
        <w:t>394</w:t>
        <w:br/>
        <w:t>ауыртып, тоғыз тазбен бірге қамап, әуре қылмай-ақ тура майданға алып</w:t>
        <w:br/>
        <w:t>барғалы отырмыз» (124-бет).</w:t>
        <w:br/>
        <w:t>1916 жылдың оқиғасын, кедейге байдың зорлығын, байлардың,</w:t>
        <w:br/>
        <w:t>төрелердің неше түрлі қылмысын, кедейдің аянышты халін суреттейтін</w:t>
        <w:br/>
        <w:t>жер осы прием кезі. Бұл араны Жүсіпбек қаза жазуға бата алмай отыр.</w:t>
        <w:br/>
        <w:t>Солдат алынар алдындағы болыстың хал жайын жаза кеп, жазушы былай</w:t>
        <w:br/>
        <w:t>дейді:</w:t>
        <w:br/>
        <w:t>«Бізден көрі батыл жазушы болса, болыстың қалада не бітіріп</w:t>
        <w:br/>
        <w:t>қайтқанын, енді үшеуі далада не істеп отырғанын естіп тұрған кісіше</w:t>
        <w:br/>
        <w:t>айтып берер еді. Біреудің ішіндегісін білетін қырағылығымыз жоқ... Аз-</w:t>
        <w:br/>
        <w:t>маз құлағымыз шалған хабарды қазір айта қоюға, пәленше сөйдеп жүр</w:t>
        <w:br/>
        <w:t>деген өсектен қорқып, аузымызды бағамыз» (103-бет).</w:t>
        <w:br/>
        <w:t>Жазушы бұл арада өз сырын өзі ашып отыр. Болыстың қылығын</w:t>
        <w:br/>
        <w:t>(зорлығын) батыра айтуға әлім келмейді, өсектен қорқам, оны менен</w:t>
        <w:br/>
        <w:t>батыл жазушы ғана жазады деп отыр. Жүсіпбектің бұл имандай шыны.</w:t>
        <w:br/>
        <w:t>Осы сөзін Жүсіпбек романда түгел айтқан. Ол 1916 жылдың оқиғасы</w:t>
        <w:br/>
        <w:t>басталуынан бастап, романды бітіргенше, еш жерде, кедейге байдың</w:t>
        <w:br/>
        <w:t>зорлығын жарқыратып жаза алмады. Жазғаны өзі айтқандай «ауыз бағу»,</w:t>
        <w:br/>
        <w:t>«қорқу» арқылы тісінің арасынан зорға шықты. Байдың, болыстың бір</w:t>
        <w:br/>
        <w:t>кедейге зорлығын бастап айтып келе жатып, ілгері сұғына алмай, аузын</w:t>
        <w:br/>
        <w:t>тез жаба койды.</w:t>
      </w:r>
    </w:p>
    <w:p>
      <w:r>
        <w:t>«Қартқожаны» тексере берсе, осындай жерлері толып жатыр. Оның</w:t>
        <w:br/>
        <w:t>бәріне тоқтауға орын тар. Біздің мақсатымыз романға сын жазу емес,</w:t>
        <w:br/>
        <w:t>тарихи маңызын көрсету, сол маңызға үлгі боларлық кейіпкерлерін</w:t>
        <w:br/>
        <w:t>көрсету.</w:t>
        <w:br/>
        <w:t>Біздіңше, «Қартқожада» еңбекшілдік көзқарасына сәйкестендіріліп</w:t>
        <w:br/>
        <w:t>жазылғандық жоқ. «Кедей» деген сөзді айтқанмен, «кедейшіл» бола</w:t>
        <w:br/>
        <w:t>алмайды. Кедейшілдік «кедей» деген сөзді ауызға алуда, не болмаса</w:t>
        <w:br/>
        <w:t>кедейдің мақсатын кедейше қоя білуде.</w:t>
        <w:br/>
        <w:t>Лев Толстойдың «Воскресенье» дегенроманындасаясиқылмыстардың</w:t>
        <w:br/>
        <w:t>халі жазылады. Жазылғанда ең аянышты халде жазылады. Бірақ онымен</w:t>
        <w:br/>
        <w:t>Толстой төңкерісшіл емес. Оны жазғанда Толстой төңкерісшілдіктен</w:t>
        <w:br/>
        <w:t>емес, қоғам өмірінің күнделік көрінісінің біреуі болғандықтан жазып</w:t>
        <w:br/>
        <w:t>отыр. Көз алдындағыны көрмей кете алмай отыр.</w:t>
        <w:br/>
        <w:t>«Война и мир» деген романында Толстой: француз әскері Мәскеуге</w:t>
        <w:br/>
        <w:t>жақындап қалғанда, Андрей Волконскийдің мүлкін құл, крестьяндар</w:t>
        <w:br/>
        <w:t>талағанын жазады, мұнымен Толстой кедейшіл емес.</w:t>
        <w:br/>
        <w:t>Біздің пурлтариатшыл жазушылар байлар табының жойылу оқиғасын</w:t>
        <w:br/>
        <w:t>жазғанда, кедей байдың басына түскен қиындықты қоса жазады.</w:t>
        <w:br/>
        <w:t>Мұнымен олар байшыл емес.</w:t>
        <w:br/>
        <w:t>Біреудің бір тапқа беріле жырлауы, оның сол тапты көруінде емес,</w:t>
        <w:br/>
        <w:t>мақсатын мақсат қыла білуінде. Егерде еңбекші таптың таптық мақсатын</w:t>
        <w:br/>
        <w:t>385</w:t>
        <w:br/>
        <w:t>оған: сендер қашан да болса демагогиямен ғана жеңесіңдер, сендерде</w:t>
        <w:br/>
        <w:t>негізгііс жоқ дейді. Мұның арты төңкеріске қарсылық (контрреволюция)</w:t>
        <w:br/>
        <w:t>емей немене?</w:t>
        <w:br/>
        <w:t>Романның аяғында Ақбілек күйеуге тиіп, тіркелуге загске барады.</w:t>
        <w:br/>
        <w:t>Загстың басында отырған адам баяғы Ақбілекті алып қашатын</w:t>
        <w:br/>
        <w:t>бандылардың бастығы офицер болады. Ақбілек оны таниды. Бірақ</w:t>
        <w:br/>
        <w:t>бейшараны не қылайын, күнін көре берсін деп үндемейді. Бұдан артық</w:t>
        <w:br/>
        <w:t>сасық байшылдық бар ма? Бандының офицері Кеңес мекемесіне қалай</w:t>
        <w:br/>
        <w:t>бастық боп отыр? Оны біздің саяси орындар неге көрмеген?</w:t>
        <w:br/>
        <w:t>Көрмеген екен дейікші: сонда өзін масқаралаған офицерге Ақбілек</w:t>
        <w:br/>
        <w:t>неге осынша жұмсақтық қылады?</w:t>
        <w:br/>
        <w:t>Бұл кәдімгі Толстойдың «жауыздыққа қарсы тұрмасы» сықылды</w:t>
        <w:br/>
        <w:t>діншілдіктің аңқып тұрған сасығы. Толстойдың ол пікірін Ленин барып</w:t>
        <w:br/>
        <w:t>тұрған төңкеріске қарсылық деп сипаттайды (ХІ том, 1 -бөлім, 114-118</w:t>
        <w:br/>
        <w:t>беттер).</w:t>
        <w:br/>
        <w:t>«Ақбілекте» бұл сықылды қарсылықтар толып жатыр. Бірақ роман</w:t>
        <w:br/>
        <w:t>қолымызда болмағандықтан, оларын мысалға алмадық. Әйткенмен</w:t>
        <w:br/>
        <w:t>осы келтірген үш мысалдың өзі де романның кеңес тілегіне үш қайнаса</w:t>
        <w:br/>
        <w:t>сорпасы қосылмайтынына дәлел бола алады. Мұнда жолбикеліктен</w:t>
        <w:br/>
        <w:t>міс те жоқ. Роман ішінде бірлі жарым жалшының кемшілігін көрсету</w:t>
        <w:br/>
        <w:t>жолбикелік емес. Ол романның ішкі залалды мазмұнын көрсетпеу</w:t>
        <w:br/>
        <w:t>ретінде көз алдау үшін кіргізілген кедейлік.</w:t>
        <w:br/>
        <w:t>Романда ақтардың қылығы көрсетілсе, онда да жолбикелік жоқ.</w:t>
        <w:br/>
        <w:t>Ақтардың қылығын көрсетуде Жүсіпбек пурлтариат көзімен қарай алған</w:t>
        <w:br/>
        <w:t>жоқ. Ақтардың бандылық қылықтарын, пурлтариатқа қарсы күресін</w:t>
        <w:br/>
        <w:t>көрсеткен жоқ. Романда Ақбілекті алып қашқаннан басқа ақтарда жазық</w:t>
      </w:r>
    </w:p>
    <w:p>
      <w:r>
        <w:t>жоқ сықылды. Өзге жазықтарының бәрі көмескі.</w:t>
        <w:br/>
        <w:t>«Күнікейдің жазығы» немен бітетінін біз білмейміз. Үйткені «Жаңа</w:t>
        <w:br/>
        <w:t>әдебиет» жорналында басылғаннан басқасын оқығамыз жоқ. «Жаңа</w:t>
        <w:br/>
        <w:t>әдебиетте» басылған жерлерінде кедейдің байдан көретін қорлығының</w:t>
        <w:br/>
        <w:t>шаруашылық жағы айқын көрсетілмейді. Әңгіменің көпшілігі еркек пен</w:t>
        <w:br/>
        <w:t>әйелдің«жігітшілік» мәселелерініңмаңайындағанаболады. Шаруашылық</w:t>
        <w:br/>
        <w:t>жағынан байдың кедейді қанауы Күнікейдің күйеуі жасырынып жүрген</w:t>
        <w:br/>
        <w:t>жерлерінде, әкесінің тойға союға таба алмаған жерінде ғана айтылады.</w:t>
        <w:br/>
        <w:t>Күнікейдің әкесі өз малындай көріп бағып жүрген көп қойдан бір қой</w:t>
        <w:br/>
        <w:t>таба алмағанына кейиді. Мұнымен, әрине, кедейшілік көрінбейді.</w:t>
        <w:br/>
        <w:t>Әңгімеде кедей біткеннің әйелі жезөкше болып көрінген. Шекер, оның</w:t>
        <w:br/>
        <w:t>қызы Күнікей, түйешінің қатыны, бәрі де кім көрінгеннің мазақ құралы,</w:t>
        <w:br/>
        <w:t>нәпсі құралы. Рас, жоқшылық салдарынан денесін сатушылық болады.</w:t>
        <w:br/>
        <w:t>Оны жазудың, сырын ашудың көп саяси маңызы бар. Пурлтариат ондай</w:t>
        <w:br/>
        <w:t>темадан жерімейді. Қайта тілейді. Дене сатудың сырын ашу пурлтариат</w:t>
        <w:br/>
        <w:t>үшін пайдалы.</w:t>
        <w:br/>
        <w:t>Жүсіпбектің «денеге мырза» әйелдері (Шекер, Күнікей, басқалар)</w:t>
        <w:br/>
        <w:t>396</w:t>
        <w:br/>
        <w:t>«Ел қорғаны»</w:t>
        <w:br/>
        <w:t>«Ел» деген сөз, «жұрт» деген сөз, әрине, сөкет емес. Бұл сөздерді айту</w:t>
        <w:br/>
        <w:t>айып емес. Бірақ ел, жүрт деген сөздің айтылатын орны бар. Айтылатын</w:t>
        <w:br/>
        <w:t>кезі бар.</w:t>
        <w:br/>
        <w:t>Патша заманында татардың белгілі ұлтшыл көсемі Жүсіп</w:t>
        <w:br/>
        <w:t>Ақшораұлы «Түрік жұрты» дейтін жорнал шығарды. Ақшораұлының</w:t>
        <w:br/>
        <w:t>мақсаты, патшалардың қанды тұяғына ілігіп, еріктен айырылған «түрік</w:t>
        <w:br/>
        <w:t>жұрттарын» ояту, бірлестіру еді. Күреске шақыру еді. Патша заманында</w:t>
        <w:br/>
        <w:t>«түрік жұрттарын» сол патша саясатына қарсы күреске шақыру орынды</w:t>
        <w:br/>
        <w:t>іс еді. Орындысы былай тұрсын, дұрыс.</w:t>
        <w:br/>
        <w:t>Ақшораұлының ұранына дауыс қосып, қазақ ұлтшылдары Ахмет,</w:t>
        <w:br/>
        <w:t>Міржақып та, патша заманында патшаның, урядник, приставтардың</w:t>
        <w:br/>
        <w:t>табанында езілген отар елдің «елім-ай, жұртым-ай» деген зарын күйледі.</w:t>
        <w:br/>
        <w:t>Әрине, бұл патша заманында дұрыс еді, орынды еді.</w:t>
        <w:br/>
        <w:t>Ал қазір, «елім-ай, жұртым-ай» деп жалпақ елдің атынан күй күйлеу</w:t>
        <w:br/>
        <w:t>дұрыс па? Әрине, дұрыс емес. Дұрыс емес екені: Русиядағы «түрік</w:t>
        <w:br/>
        <w:t>жұрттары» татар, қазақ, башқұрт, өзбек, қырғыз, түрікпен, т.б. бұрынғы</w:t>
        <w:br/>
        <w:t>патша заманындағыдай қазір табан астында езіліп жатқан жоқ. Русиядағы</w:t>
        <w:br/>
        <w:t>бұрынғы езілген түрік жұрттары қазір сол Русиядағы өзге жұрттардың</w:t>
        <w:br/>
        <w:t>бәрімен тең. Қазір Русиядағы жұрттардың өз еркі өзінде. Біріне-бірі</w:t>
        <w:br/>
        <w:t>үстемдік қып отырған жоқ. Бірін-бірі жаншып, бұрынғыдай зорлық қып</w:t>
        <w:br/>
        <w:t>отырған жоқ. Сол себепті «елім, жұртым» деуге қазір орын жоқ. Бұл бір.</w:t>
        <w:br/>
        <w:t>Қазір Русиядағы «түрік жұрттарының», тек түрік жұрттары ғана емес,</w:t>
        <w:br/>
        <w:t>барлық жұрттардың «бұрынғы еркінен» айрылып отырғаны, еркінен</w:t>
        <w:br/>
        <w:t>айрыла бастағасын зар илеп отырғаны жүзден 15-20 пайызы ғана шығар.</w:t>
        <w:br/>
        <w:t>Яғни байлар ғана шығар. Қайта бұл байлардың өздері де әлітүгел еркінен</w:t>
        <w:br/>
        <w:t>айрылып болған жоқ.</w:t>
        <w:br/>
        <w:t>Русиядағы патша құлағанына 10 жыл. Патшамен бірге оның обыр</w:t>
        <w:br/>
        <w:t>саясаты да құрыды. Қазір Русияны пурлтариат табының әкімшілігі</w:t>
        <w:br/>
        <w:t>билеп отыр. Пурлтариат табы ешкімнің қай жұрттық, қай елдігіне</w:t>
        <w:br/>
        <w:t>қарамай, ұлтқа бөлмей, барлық, жалпы қалың еңбекшілердің тілегін</w:t>
        <w:br/>
        <w:t>көздейді. Пурлтариат табы «түрік жұрттары» болсын, орыс, еврей, неміс</w:t>
        <w:br/>
        <w:t>жұрттары болсын, бәрінің бірдей қалың еңбекшілерінің қамын көздейді.</w:t>
        <w:br/>
        <w:t>Пурлтариат қай ұлттың болсын байларына қарсы.</w:t>
      </w:r>
    </w:p>
    <w:p>
      <w:r>
        <w:t>Қазір бір елдің байлары мен еңбекшілерінің тілегі үйлеспейді.</w:t>
        <w:br/>
        <w:t>Сол себепті, қазір Русиядағы бар жұрттардың, оның ішінде түрік</w:t>
        <w:br/>
        <w:t>жұрттарының, оның ішінде қазақ жұртының енбекшілерінің тілегі мен</w:t>
        <w:br/>
        <w:t>байларының тілегі бір емес. Екі басқа.</w:t>
        <w:br/>
        <w:t>Байлар мен еңбекшілердің тілегі бір деп не байлар ғана айтады. Не</w:t>
        <w:br/>
        <w:t>байлардың сөзін сөйлегендер ғана айтады. Не сана-сезімі қараңғы кісілер</w:t>
        <w:br/>
        <w:t>ғана айтады.</w:t>
        <w:br/>
        <w:t>Ш,</w:t>
        <w:br/>
        <w:t>Ш,</w:t>
        <w:br/>
        <w:t>391</w:t>
        <w:br/>
        <w:t>әйел, қаладан бір әйел ап, екеуін де тастауы емес, азамат соғысының</w:t>
        <w:br/>
        <w:t>көріністері болуы керек еді. Өзгермелі «махаббаттың» ішіне</w:t>
        <w:br/>
        <w:t>апарып, «төңкерісті» болмашы сөзбен құрастырумен төңкерісшілдік</w:t>
        <w:br/>
        <w:t>табылмайды.</w:t>
        <w:br/>
        <w:t>Біздіңше, Шернияз төңкерісшіл емес. Оның бар төңкерісшілдігі</w:t>
        <w:br/>
        <w:t>ұлтшылдардың «нысана өзгертуі» ғана. Шернияз «елшіл» қазақшыл.</w:t>
        <w:br/>
        <w:t>Ол даланың ерке ақыны. Оның өмірі әлеуметшілдікке байланысты</w:t>
        <w:br/>
        <w:t>өмір емес, әйелге, «сүюге» байланысты өмір. Төңкерісшілдік оның</w:t>
        <w:br/>
        <w:t>бас ойы емес, 3-4 қатардағы, әлде қалай ой түкпірінде жата қалған</w:t>
        <w:br/>
        <w:t>бірдеме. Шернияз егер тірі болса, осы күні (1931 жылы) кеңеске нағыз</w:t>
        <w:br/>
        <w:t>қарсы адам. Үйткені кеңес үкіметі оның елін екі тапқа бөліп, бір-</w:t>
        <w:br/>
        <w:t>бірімен жауластырды ғой. Біреуіне біреуін жойғызды ғой. Ауылдағы</w:t>
        <w:br/>
        <w:t>жеке байлықты бітіріп, оның орнына колхозданған шаруалар</w:t>
        <w:br/>
        <w:t>ұйымдастырды ғой. Тапты емес, елді сүйген, қазақтың ғана жерін</w:t>
        <w:br/>
        <w:t>сүйген Шернияз бұл істерге дұрыс қарай алмақ емес, шыдай алмақ</w:t>
        <w:br/>
        <w:t>емес.</w:t>
        <w:br/>
        <w:t>Шернияз жалпы алғанда, табанды кейіпкер емес, Жүсіпбектің</w:t>
        <w:br/>
        <w:t>қандай шығармасын алсаң да табанды, деген жерінде қатып қалатын</w:t>
        <w:br/>
        <w:t>кейіпкер жоқ қой. Шернияз соның бірі. Ол елінде, бір іске бастық боп</w:t>
        <w:br/>
        <w:t>тұрғанда, Алшағыр дейтін ағасының көңілін қимай, өзі қиянат екенін</w:t>
        <w:br/>
        <w:t>көріп тұрған іске кіріседі (30-бет).</w:t>
        <w:br/>
        <w:t>«Шернияздың» Шернияздан басқа кейіпкеріне тоқталуды қажет</w:t>
        <w:br/>
        <w:t>таппадық. Оның ішінде көрнекті бір кейіпкер Жәмилә. Ол кәдімгі</w:t>
        <w:br/>
        <w:t>өз денесіне өзі мырза, сайқал әйел. Базарбай да сондай. Басқалары</w:t>
        <w:br/>
        <w:t>қазақ аулының кәдімгі өзімшіл атқамінерлері. Пьесада не ауылдағы</w:t>
        <w:br/>
        <w:t>кедейдің қорлығы, не қаладағы жұмыскер кедейдің қорлығы</w:t>
        <w:br/>
        <w:t>көрсетілмейді. Тұтасымен алғанда, пьесада кедейшілік жоқ. Пьеса</w:t>
        <w:br/>
        <w:t>ұлтшыл бұқарашылдық көзқараспен жазылған. Ол да айқын көрінбей,</w:t>
        <w:br/>
        <w:t>еркек пен әйелдің «махаббатына» көміліп кеткен.</w:t>
        <w:br/>
        <w:t>Пьесаның тілі, сөз құрылысы тәуір. Бірақ қай таптың көзқарасымен</w:t>
        <w:br/>
        <w:t>алып қарасаң да, ішкі сезімі, идеясымен (мақсатымен) тиянақталып</w:t>
        <w:br/>
        <w:t>көзге көрінген кейіпкер жоқ. Сондықтан, еңбекші бұқараға жаттығын</w:t>
        <w:br/>
        <w:t>былай қойғанда, пьесаның пьесалық қасиетінің өзі нашар. Мұхтардың</w:t>
        <w:br/>
        <w:t>пьесаларындағы кейіпкерлердей «Шерниязда» пәлендей тапқа ғашық</w:t>
        <w:br/>
        <w:t>кейіпкер бола алатын адам жоқ. Бәрі де шалағай.</w:t>
        <w:br/>
        <w:t>Мазмұны жағынан «Шернияздың» пурлтариат оқу ордасынан</w:t>
        <w:br/>
        <w:t>бәйге алатын қасиеті жоқ. Жоғы былай тұрсын-ау, бастырудың қажеті</w:t>
        <w:br/>
        <w:t>шамалы. Пьесалық қасиетін алғанның өзінде де Шернияз бәйгеге</w:t>
        <w:br/>
        <w:t>ілігетін пьеса емес. Бұған бәйге берген Смағұл Садуақасұлы сықылды</w:t>
        <w:br/>
        <w:t>байшыл «коммунистеріміздің» комиссар боп тұрғандағы мырзалығы</w:t>
      </w:r>
    </w:p>
    <w:p>
      <w:r>
        <w:t>болу керек. Басқа жауапты біз іздеп таба алмадық.</w:t>
        <w:br/>
        <w:t>390</w:t>
        <w:br/>
        <w:t>Ғылым</w:t>
        <w:br/>
        <w:t>жтосымшалар</w:t>
        <w:br/>
        <w:t>ь-.-</w:t>
        <w:br/>
        <w:t>МАЗМҰНЫ</w:t>
        <w:br/>
        <w:t>Қорабай С. Алғы сөз..</w:t>
        <w:br/>
        <w:t>Жазушыдан</w:t>
        <w:br/>
        <w:t>ӘДЕБИЕТТЕГІ ҰЛТШЫЛ,</w:t>
        <w:br/>
        <w:t>БАЙШЫЛ ДӘУІРДІҢ СЫНЫ</w:t>
        <w:br/>
        <w:t>І. Ұлт деген не?</w:t>
        <w:br/>
        <w:t>Гоннаы......... 20</w:t>
        <w:br/>
        <w:t>2, Қазақұлтысқашан құрылды? азанантивана ты ЕМЕН ИНЕДЕН ЕНЕ НЕДІ 23</w:t>
        <w:br/>
        <w:t>ІІ. Ұлтшылдық неден шықты</w:t>
        <w:br/>
        <w:t>3. Ұлтшылдар імдер?еесосиониицинааманаманел на аа танннден 24</w:t>
        <w:br/>
        <w:t>ок аыны2...... ..... 2. 25</w:t>
        <w:br/>
        <w:t>5. Қазақ шаруасындағы өзгерістер</w:t>
        <w:br/>
        <w:t>6. Ескішілдік пен жаңашылдық...</w:t>
        <w:br/>
        <w:t>ІП. Қазақтың ұлтшыл оқығандары</w:t>
        <w:br/>
        <w:t>7. Ислам діні, жаңа қадым оқуы........2...........Қ еее 35</w:t>
        <w:br/>
        <w:t>8. Миссионерлік және орысша оқу 5</w:t>
        <w:br/>
        <w:t>республикалар мен ұлттық автономияларды саяси және экономикалық</w:t>
        <w:br/>
        <w:t>биліктен айырып, Кремльге тәуелді қылды. Соғыстан кейінгі кезеңде</w:t>
        <w:br/>
        <w:t>жеке басқа табыну қарқыны күшейді.</w:t>
        <w:br/>
        <w:t>Тоғжанұлы, Тоғжанов Ғаббас Садуақасұлы (1900-1937) - қоғам</w:t>
        <w:br/>
        <w:t>қайраткері, әдебиет сыншысы, публицист. 1926-32 жж. «Еңбекші қазақ»</w:t>
        <w:br/>
        <w:t>(қазіргі «Егемен Қазақстан») газетінің редакторы, 1935-36 жж. Қазақстан</w:t>
        <w:br/>
        <w:t>Жазушылар одағы басқармасының төрағасы болған. Қазақ әдеби</w:t>
        <w:br/>
        <w:t>сынының қалыптасып дамуына зор үлес қосты.</w:t>
        <w:br/>
        <w:t>Тоқтабайұлы, Тоқтабаев Иса (т.ө.ж.б.) - қоғам қайраткері. Саяси</w:t>
        <w:br/>
        <w:t>қуғын-сүргін құрбаны.</w:t>
        <w:br/>
        <w:t>Торайғырұлы, Торайғыров Сұлтанмахмұт (1893-1920) - ақын,</w:t>
        <w:br/>
        <w:t>ағартушы, сыншы. ХХ ғасыр басындағы қазақ әдебиетінің көрнекті</w:t>
        <w:br/>
        <w:t>өкілдерінің бірі.</w:t>
        <w:br/>
        <w:t>Төреқұлұлы, Төреқұлов Нәзір (1892-1937) - мемлекет және қоғам</w:t>
        <w:br/>
        <w:t>қайраткері, дипломат, публицист.</w:t>
      </w:r>
    </w:p>
    <w:p>
      <w:r>
        <w:t>Увыстралов - орыс ғалымы, профессор</w:t>
        <w:br/>
        <w:t>Шоқайұлы, Шоқай Мұстафа (1889-1941) - Алаш қозғалысының</w:t>
        <w:br/>
        <w:t>қайраткері, Түркістан өлкесі халықтарының азаттық күресі</w:t>
        <w:br/>
        <w:t>жетекшілерінің бірі, публицист.</w:t>
        <w:br/>
        <w:t>Шорманұлы, Шорманов Садуақас (т.ө.ж.б.) -қоғам қайраткері,</w:t>
        <w:br/>
        <w:t>жазушы, журналист.</w:t>
        <w:br/>
        <w:t>411</w:t>
        <w:br/>
        <w:t>41.«Айқап» журналының аты кейінгі басылымда «Айдар» деп қате</w:t>
        <w:br/>
        <w:t>басылған.</w:t>
        <w:br/>
        <w:t>42.Устикаменгор- Өскемен</w:t>
        <w:br/>
        <w:t>43.Семипалат - Семей</w:t>
        <w:br/>
        <w:t>44. «Положение» сөзі кейінгі басылымда полициясы деп қате берілген</w:t>
        <w:br/>
        <w:t>45.«Мұстафа - Кемел паша» деген тіркестегі «паша» деген түрік сөзі</w:t>
        <w:br/>
        <w:t>кейінгі басылымда «патша» деп өзгертілген.</w:t>
        <w:br/>
        <w:t>46.Сәбдеп - Совдеп, яғни депутаттар кеңесі</w:t>
        <w:br/>
        <w:t>47.Қабақ- орысша «кабак», арақ ішетін орын.</w:t>
        <w:br/>
        <w:t>48.Кәстенице - орысша «гостиница», қонақүй.</w:t>
        <w:br/>
        <w:t>Кітаптың ғылыми басылымын дайындау барысында 1932 жылғы «ХХ</w:t>
        <w:br/>
        <w:t>ғасырдағы қазақ әдебиеті. І-бөлім (ұлтшылдық, байшылдық дәуірі)»</w:t>
        <w:br/>
        <w:t>атты монография мәтініндегі сол дәуірдің әдеби тынысы мен стильдік</w:t>
        <w:br/>
        <w:t>ерекшеліктері түпнұсқа бойынша толық сақталып берілді.</w:t>
        <w:br/>
        <w:t>Еңбек авторы Сәбит Мұқановтың аты-жөні де сол 1932 жылғы</w:t>
        <w:br/>
        <w:t>түпнұсқа бойынша «Мұқанұлы Сәбит» деп жазылды. Сонымен бірге</w:t>
        <w:br/>
        <w:t>ғылыми қосымшаларда томда кездесетін тарихи есімдерге байланысты</w:t>
        <w:br/>
        <w:t>түсініктер беріліп, кісі аттары 1920-30 жылдардағы «Аймауытұлы»,</w:t>
        <w:br/>
        <w:t>«Алтынсарыұлы» деген сияқты ұлттық жазылу тәртібі бойынша</w:t>
        <w:br/>
        <w:t>сақталды, жанына «Аймауытов», «Алтынсарин» деп кейінгі жазылу реті</w:t>
        <w:br/>
        <w:t>қосақталып берілді.</w:t>
        <w:br/>
        <w:t>Шығармашылық топ кітаптың 1932 жылғы түпнұсқасымен</w:t>
        <w:br/>
        <w:t>жұмыс істеуге мүмкіндік жасағаны үшін С.Мұқановтың Алматыдағы</w:t>
        <w:br/>
        <w:t>мемориалдық музей-үйінің директоры, филология ғылымының</w:t>
        <w:br/>
        <w:t>кандидаты, ақын Әділғазы Қайырбековке үлкен алғыстарын білдіреді.</w:t>
        <w:br/>
        <w:t>Томды 1932 жылы шыққан С.Мұқанов еңбегі негізінде қайта</w:t>
        <w:br/>
        <w:t>дайындап, кирилл әрпіне көшірген, түсініктемелерін жазған- филология</w:t>
        <w:br/>
        <w:t>ғылымдарының кандидаты, доцент Серікқазы Қорабай, филология</w:t>
        <w:br/>
        <w:t>ғылымдарының кандидаттары Ажар Зекенова мен Дәурен Мұхамедиев</w:t>
        <w:br/>
        <w:t>және кіші ғылыми қызметкер Нәзира Биғараева.</w:t>
        <w:br/>
        <w:t>404</w:t>
        <w:br/>
        <w:t>ПАЙДАЛАНЫЛҒАН ӘДЕБИЕТ</w:t>
        <w:br/>
        <w:t>1.</w:t>
      </w:r>
    </w:p>
    <w:p>
      <w:r>
        <w:t>Шш</w:t>
        <w:br/>
        <w:t>ргөбек Қ, Арыстар мен ағыстар. Шеберлік шеберханасы. -</w:t>
        <w:br/>
        <w:t>Алматы: «Фолиант», 2004. - Бесінші кіт. - 224 б.</w:t>
        <w:br/>
        <w:t>1016</w:t>
        <w:br/>
        <w:t>1989.-8</w:t>
        <w:br/>
        <w:t>2</w:t>
        <w:br/>
        <w:t>ш</w:t>
        <w:br/>
        <w:t>ргөбеков Қ. Жан жылуы. Зерттеу. - Алматы: «Жалын», 1981.-</w:t>
        <w:br/>
        <w:t>3. Ергөбеков Қ. Сәбит Мұқанов. Зерттеу. - Алматы: «Мектеп»,</w:t>
        <w:br/>
        <w:t>4</w:t>
        <w:br/>
        <w:t>б.</w:t>
        <w:br/>
        <w:t>4. Ергөбеков Қ. Баянғұмыр. Мақалалар жинағы. - Алматы:</w:t>
        <w:br/>
        <w:t>«Жазушы», 1991.-2126.</w:t>
        <w:br/>
        <w:t>5 Ергөбеков Қ. Жинаушыдан қалған сөз. - Алматы: «Жалын»,</w:t>
        <w:br/>
        <w:t>1991.-846.</w:t>
        <w:br/>
        <w:t>6. 20-30 жылдардағы қазақ әдебиеті. 1-кіт. - Алматы: Ғылым, 1997.</w:t>
        <w:br/>
        <w:t>-5126</w:t>
        <w:br/>
        <w:t>7. Қазақ әдебиеті: энциклопедия. - Алматы: Қазақстан даму</w:t>
        <w:br/>
        <w:t>институты, 1999. - 431 б</w:t>
        <w:br/>
        <w:t>8. Қазақ әдебиеттану ғылымының тарихы. Екі томдық. 1-том. -</w:t>
        <w:br/>
        <w:t>Алматы: ҚАЗақпарат, 2008. - 646 б.</w:t>
        <w:br/>
        <w:t>9. Қазақ әдебиетінің тарихы.7-том. - Алматы, ҚАЗақпарат, 2004.-</w:t>
        <w:br/>
        <w:t>4626.</w:t>
        <w:br/>
        <w:t>0. Қазақстан. Ұлттық энциклопедия. Алматы: «Қазақ</w:t>
        <w:br/>
        <w:t>энциклопедиясының» Бас редакциясы, 2004. - 696 б.</w:t>
        <w:br/>
        <w:t>1. Қазақстан жазушылары: Анықтамалық. - Алматы: «Ан Арыс»</w:t>
        <w:br/>
        <w:t>баспасы, 2009, - 480 б.</w:t>
        <w:br/>
        <w:t>2. Каратаев М., Наурызбаев Б., Дуйсенов М. Основоположники</w:t>
        <w:br/>
        <w:t>казахской советской литературы. - Алма-Ата: О-во «Знание» КазССР,</w:t>
        <w:br/>
        <w:t>198</w:t>
        <w:br/>
        <w:t>құр</w:t>
        <w:br/>
        <w:t>4.-64с.</w:t>
        <w:br/>
        <w:t>3. Кәкішұлы Т. Қазақ әдебиеті сынының тарихы. П бөлім (Оқу</w:t>
        <w:br/>
        <w:t>алы). - Алматы: «Білім», 2003. - 232 6.</w:t>
        <w:br/>
        <w:t>4. Кәкішев Т. Ахмет К.С. Сәбит Мұқанов: Әдеби-ғылыми</w:t>
      </w:r>
    </w:p>
    <w:p>
      <w:r>
        <w:t>ғұмырнама. - Алматы: «Арда», 2005.- 304 б.</w:t>
        <w:br/>
        <w:t>5. Қирабаев С. Көп томдық шығармалар жинағы. - Алматы:</w:t>
        <w:br/>
        <w:t>«»Қазығұрт» баспасы, 2007. Т. 1-8.</w:t>
        <w:br/>
        <w:t>200</w:t>
        <w:br/>
        <w:t>6. Мұқанов С. ХХ ғасырдағы қазақ әдебиеті. - Алматы: Атамұра,</w:t>
        <w:br/>
        <w:t>8.- 384 6.</w:t>
        <w:br/>
        <w:t>7. Смағұлов Ж. Қазақ әдебиеттану ғылымының тарихы.</w:t>
        <w:br/>
        <w:t>Монография. - Алматы: Қазақ университеті баспасы, 1999.-431 6</w:t>
        <w:br/>
        <w:t>8. Смағұлов Ж. Қазақ әдебиеттану ғылымының қалыптасу</w:t>
        <w:br/>
        <w:t>жолдары. Оқу құралы. - Қарағанды: ҚарМу баспасы, 1995.-135 б.</w:t>
        <w:br/>
        <w:t>412</w:t>
        <w:br/>
        <w:t>һе һа 4опе ап оБ|есіуе еуамайоп о</w:t>
        <w:br/>
        <w:t>ІІКе шапу сгеайуе реоріе оҒ һа</w:t>
        <w:br/>
        <w:t>пайолаПві үіезу8 іп Ні Шегату жоп</w:t>
        <w:br/>
        <w:t>апа “КагаКһ Шегаішге оҒ(һе ХХАҺ сепіашу”. Тһеп һе уғав ехсішбед Шот (һе</w:t>
        <w:br/>
        <w:t>һе шопортарһ “Ка?а Еһ Шегаімге оҒһе</w:t>
        <w:br/>
        <w:t>Рагіу шетегв. Тіпе һа һом 1һа|</w:t>
        <w:br/>
        <w:t>ХХаа сепішу” 18 8ШІГІп 4ешала іода:</w:t>
        <w:br/>
        <w:t>Тһе шапивсгірі оҒ (18 МОГ 7</w:t>
        <w:br/>
        <w:t>вегіев із Базей оп (һе ейійоп оҒ (һе 1</w:t>
        <w:br/>
        <w:t>һеш сопітізіШо</w:t>
        <w:br/>
        <w:t>ке “Ва/ө воп”, “</w:t>
        <w:br/>
        <w:t>Уу.</w:t>
        <w:br/>
        <w:t>Һісһ 15 іпсіпдей</w:t>
        <w:br/>
        <w:t>оо равПвһед іп</w:t>
        <w:br/>
        <w:t>ргерагайоп оҒ (һе БооК (һе І.айп всгірі чғав (гапвТеттей</w:t>
        <w:br/>
        <w:t>апа а 1о4 оҒ сотрагайуе апа зехіма.</w:t>
        <w:br/>
        <w:t>Іһе Ізі еФііоп оҒ 16 уғогіс (2008), 6</w:t>
        <w:br/>
        <w:t>(һа ію Кесер 1һе ІШетгагу өрігі апа</w:t>
        <w:br/>
        <w:t>біуіе Геаімгев оҒ</w:t>
        <w:br/>
        <w:t>регіод 5. Миксапоу уғаз вй5|есісі іо (һе</w:t>
        <w:br/>
        <w:t>тергеззіоп Шот (һе өіде оҒ (һе Ө51гіе. Не уғав ассивед о? апа-геуоІшйопагу</w:t>
        <w:br/>
        <w:t>по һепабопа! ровіту.</w:t>
        <w:br/>
        <w:t>Міг?аһеК”, “Тетіп ав”</w:t>
        <w:br/>
        <w:t>іп (Нів үоішпе оҒ іһе</w:t>
      </w:r>
    </w:p>
    <w:p>
      <w:r>
        <w:t>Кугуіогда. Бигіпе (һе</w:t>
        <w:br/>
        <w:t>іші (һе СугШс өстірі,</w:t>
        <w:br/>
        <w:t>апа!уві уғав Әопе іп сотрагізоп НҺ</w:t>
        <w:br/>
        <w:t>һе (ехі оҒ һе огіріла! жҮав ргерагей зо</w:t>
        <w:br/>
        <w:t>һе ега. Тһегеоте аП</w:t>
        <w:br/>
        <w:t>біуіе Гегімгез апа вепіепсев оР (һе отК угеге по сһапвед. У/е арргесізіе</w:t>
        <w:br/>
        <w:t>һе уашмаМе аввізбапсе оҒ (һе Яя Ғ о? Өһе І,йегагу</w:t>
        <w:br/>
        <w:t>5.Макапоу іп АІтпайу.</w:t>
        <w:br/>
        <w:t>етогіг! Мивешп оҒ</w:t>
        <w:br/>
        <w:t>Һіз үоішпе уғав ргерагей Ғог равПсайоп Бу һе Сапдідайе оҒ РһПоІову,</w:t>
        <w:br/>
        <w:t>аввосізіе ргоТевзог 5.Когаһау (сһеҒеаШот, аш һог оГ һе Кгеугога), Сапд14а4е5</w:t>
        <w:br/>
        <w:t>оҒ РһШоіоеу А.?еКепоуа, О.МасһатаФеу (вепіог</w:t>
        <w:br/>
        <w:t>тезеггсһег Х.Вірагауеуа. Тһе үоішпе һа өсіспійс аппехев, Үһісһ іпсіпде</w:t>
        <w:br/>
        <w:t>ішоппабоп оп (һе раМ1зһе4 (ехі, Пізіюгіса!- Шегагу апа (ехішеі апа1убі, 1186</w:t>
        <w:br/>
        <w:t>оҒтеҒегепсев, вшітагіе іп Кивзіап апа ЕлеПвһ Іапечасев.</w:t>
        <w:br/>
        <w:t>Үоішпе - 380 равев</w:t>
        <w:br/>
        <w:t>416</w:t>
        <w:br/>
        <w:t>раМ1өһет) апа |шпіог</w:t>
        <w:br/>
        <w:t>«Казахская литература ХХ века», изданный отдельной книгой в 1932 году</w:t>
        <w:br/>
        <w:t>в ГКызылорде. В этой книге ученый-литературовед впервые исследовал</w:t>
        <w:br/>
        <w:t>творчество видных казахских поэтов и писателей начала ХХ века</w:t>
        <w:br/>
        <w:t>А.Байтурсынова, М.Дулатова, Ж.Аймаутова, М.Жумабаева, Г.Карашева,</w:t>
        <w:br/>
        <w:t>С.Дунентаева, С.Торайгырова, Б.Кулеева и М.Ауэзова. Критикуя их</w:t>
        <w:br/>
        <w:t>произведения, он обьективно оценил их вклад в национальную поэзию.</w:t>
        <w:br/>
        <w:t>Как и многие творческие люди того времени Муканов испытал на</w:t>
        <w:br/>
        <w:t>себе репрессии государственной машины. Он обвинялся В том, что в</w:t>
        <w:br/>
        <w:t>своих литературных произведениях «Сын бая», «Мирзабек», «Темиртас»</w:t>
        <w:br/>
        <w:t>и «Казахская литература ХХ века»протаскивал контрреволюционные</w:t>
        <w:br/>
        <w:t>националистические взгляды. Затем был исключен из рядов партии.</w:t>
        <w:br/>
        <w:t>Время показало, что монография «Казахская литература ХХ века»</w:t>
        <w:br/>
        <w:t>востребована и поныне.</w:t>
        <w:br/>
        <w:t>Рукопись же этого произведения, включенная в этот том настояшей</w:t>
        <w:br/>
        <w:t>серии, подготовлена на основе кызылординского издания книги. В</w:t>
        <w:br/>
        <w:t>процессе подготовки книги латинский шрифт подлинника перенесен на</w:t>
        <w:br/>
        <w:t>кириллицу, проведена большая сопоставительная и текстологическая</w:t>
        <w:br/>
        <w:t>работа в сравнении с последним иэданием этого труда (2008 г),</w:t>
        <w:br/>
        <w:t>подготовлен текст оригинала в целях полного сохранения литературного</w:t>
        <w:br/>
        <w:t>духа и стилевых особенностей эпохи. По этой причине в томе без</w:t>
        <w:br/>
        <w:t>изменения даны все стилевые свойства и предложения произведения.</w:t>
        <w:br/>
        <w:t>Следует отметить неоценимую помошь сотрудников литературно-</w:t>
        <w:br/>
        <w:t>мемориального музея С.Муканова в г.Алматы.</w:t>
        <w:br/>
        <w:t>Настояший том к изданию подготовили кандидат филологических</w:t>
        <w:br/>
        <w:t>наук, доцент С.Корабай (ответ.редактор, автор предисловия), кандидаты</w:t>
        <w:br/>
        <w:t>филологических наук А.Зекенова, Д.Мухамадиев (ответ.выпускаюший)</w:t>
        <w:br/>
        <w:t>и младший научный сотрудник Н.Бигараева. Том снабжен научными</w:t>
        <w:br/>
        <w:t>приложениями, которые включаютв себя сведения о публикуемом тексте,</w:t>
      </w:r>
    </w:p>
    <w:p>
      <w:r>
        <w:t>историко-литературоведческий и текстологический анализ, а также</w:t>
        <w:br/>
        <w:t>список использованной литературы, резюме на русском и английском</w:t>
        <w:br/>
        <w:t>языках.</w:t>
        <w:br/>
        <w:t>Обьем- 380 стр.</w:t>
        <w:br/>
        <w:t>414</w:t>
        <w:br/>
        <w:t>7. Күлейұлы Бернияз.............222....0000009 00 ыы 326</w:t>
        <w:br/>
        <w:t>8. Әуезұлы Мұхтар</w:t>
        <w:br/>
        <w:t>9. Аймауытұлы Жүсіпбек...</w:t>
        <w:br/>
        <w:t>Қорытынды................22...21.000000 000000 ЗЫ</w:t>
        <w:br/>
        <w:t>Ғылыми қосымшалар</w:t>
        <w:br/>
        <w:t>Пайдаланылған әдебиет ..</w:t>
        <w:br/>
        <w:t>жо,</w:t>
        <w:br/>
        <w:t>ҚОРЫТЫНДЫ</w:t>
        <w:br/>
        <w:t>Жүсіпбек туралы күрделі пікір айтқан адам Ғаббас Тоғжанұлы.</w:t>
        <w:br/>
        <w:t>Тоғжанұлының «Әдебиет және сын мәселелері» деген кітабында</w:t>
        <w:br/>
        <w:t>Жүсіпбектің төңкеріске қарсы бағыттарының біразы айтылған. Және</w:t>
        <w:br/>
        <w:t>дұрыс айтылған. Сонымен қатар, Ғаббас үлкен саяси кате жіберген. Ол</w:t>
        <w:br/>
        <w:t>қатесі - Жүсіпбекті кеңес тілегіндегі жолбике болды деуі.</w:t>
        <w:br/>
        <w:t>Жүсіпбек ешуақытта жолбике болған жоқ та, боламын деп ойлаған да</w:t>
        <w:br/>
        <w:t>жоқ. Оның ұстаған саясаты Увыстраловтың жолы болды. Увыстраловтың</w:t>
        <w:br/>
        <w:t>кеңес үкіметі құласын десең, бұған қарсы шықпа, мінін көрсетпе,</w:t>
        <w:br/>
        <w:t>мақтай бер десе, бұл ақылды қазақта Жүсіпбектен жақсы ұққан адам</w:t>
        <w:br/>
        <w:t>жоқ. Жүсіпбектің «кеңес», «кедей» деген сөздерінің залалы өте күшті</w:t>
        <w:br/>
        <w:t>еді. Одан Мағжандардың комунистерді «соқыр Иван» деуі пурлтариат</w:t>
        <w:br/>
        <w:t>үшін көп пайдалы еді. Үйткені еңбекші бұқара «кедей» деуіне қарап,</w:t>
        <w:br/>
        <w:t>Жүсіпбекті дос екен дейді де соңынан ереді. Және ерік берсе, Жүсіпбек</w:t>
        <w:br/>
        <w:t>кедейді ертудің әдісін жақсы біледі.</w:t>
        <w:br/>
        <w:t>Жүсіпбекке дейінгі өзін алдау ретінде 1905 жылғы жұмыскерлерге</w:t>
        <w:br/>
        <w:t>қамқорсып, қанын ағызатын Жапон поптың ісін атқаруға кірісті. Кедейге</w:t>
        <w:br/>
        <w:t>қамқорсығансып, байды жамандағансып, кедейдің көзін бояп, байға</w:t>
        <w:br/>
        <w:t>жығып беруге тырысты. Кедейлерді ұлтшылдық тәрбиемен тәрбиелеуге,</w:t>
        <w:br/>
        <w:t>социалдық негізге құрылған кеңесті одақтан жекелеуге, «қазақ» иісін</w:t>
        <w:br/>
        <w:t>сіңіруге, пурлтариаттың мақсатынан теріс тәрбиелеуге ойлады.</w:t>
        <w:br/>
        <w:t>Социал демократтардың «кедейшілігі» Жүсіпбектің әкесіндей, бірақ</w:t>
        <w:br/>
        <w:t>пурлтариатқа социал демократтан артық дұшпан жоқ. Пурлтариатқа</w:t>
        <w:br/>
        <w:t>фашистерден социал демократ дұшпан. Үйткені фашистер ашық дұшпан</w:t>
        <w:br/>
        <w:t>да, социал демократтар жұмыскерге жаны ашығансып, жұмыскер</w:t>
        <w:br/>
        <w:t>қозғалысын ірітетін, жұмыскерді капиталға жығып беретін дұшпан.</w:t>
        <w:br/>
        <w:t>Аймауытұлының қатерлілігі осындай.</w:t>
        <w:br/>
        <w:t>Жүсіпбек барлық шығармаларында да кедей дегенді аузына аз да</w:t>
        <w:br/>
        <w:t>болса алмай кетпейді. Бірақ Жүсіпбек ешбір шығармасында (әрине, ірі</w:t>
        <w:br/>
        <w:t>еңбектерін айтамын) кедейдің кеңес үкіметінің арқасында ұйымдасып,</w:t>
        <w:br/>
        <w:t>тап белгісін алғанын, үстемдікке ие боп, социалдық құрылыс құрумен</w:t>
        <w:br/>
        <w:t>қатар, тап дұшпаны байларымен күрескенін айтқан емес. Жүсіпбектің</w:t>
        <w:br/>
        <w:t>алатын кедейлері төңкерістен бұрынғы, надан, тап намысынан белгісі</w:t>
        <w:br/>
        <w:t>жоқ, санасыз, зердесіз кедейлер. Біздің коммунист сыншыларымыз</w:t>
      </w:r>
    </w:p>
    <w:p>
      <w:r>
        <w:t>Жүсіпбекті кеңес бәлшебектерінің өріне сүйрегенмен, Жүсіпбек еш</w:t>
        <w:br/>
        <w:t>уақытта кеңес тұсындағы кедейді аузына алған емес, оның таптық</w:t>
        <w:br/>
        <w:t>міндетін танығанын көрсеткен емес. Еңбекші таптың құрылысына,</w:t>
        <w:br/>
        <w:t>398</w:t>
        <w:br/>
        <w:t>ТҮСІНІКТЕМЕЛЕР</w:t>
        <w:br/>
        <w:t>С.Мұқанов «ХХ ғасырдағы қазақ әдебиеті. І-бөлім (ұлтшылдық,</w:t>
        <w:br/>
        <w:t>байшылдық дәуірі)» атты монографиясын Мәскеудегі Қызыл</w:t>
        <w:br/>
        <w:t>профессорлар институтының әдебиет бөлімінде оқып жүргенде жазып,</w:t>
        <w:br/>
        <w:t>1931 жылы 28 сәуірде бітірген. 1932 жылы Қызылорда қаласында</w:t>
        <w:br/>
        <w:t>«Қазақстан» баспасынан 460 бет көлемінде жеке кітап болып жарық</w:t>
        <w:br/>
        <w:t>көрген. Кітапты «Жазушыдан» деген кіріспе мақала ашады. Зерттеу</w:t>
        <w:br/>
        <w:t>еңбек «Әдебиеттегі ұлтшыл, байшыл дәуірдің сыны» және «Ұлтшыл,</w:t>
        <w:br/>
        <w:t>байшыл дәуірдің ақын, жазушылары» деген екі үлкен бөлімнен тұрады.</w:t>
        <w:br/>
        <w:t>«Әдебиеттегі ұлтшыл, байшыл дәуірдің сыны» атты бірінші бөлім</w:t>
        <w:br/>
        <w:t>«Ұлт деген не?», «Ұлтшылдық неден шықты?», «Қазақтың ұлтшыл</w:t>
        <w:br/>
        <w:t>ақындары», «Ұлтшылдықтың өркендеуі», «Алашорда», «Төңкеріске</w:t>
        <w:br/>
        <w:t>қарсылық» атты алты тарауға бөлінген. «Ұлтшыл, байшыл дәуірдің</w:t>
        <w:br/>
        <w:t>ақын, жазушылары» атты екінші негізгі бөлімге «Байтұрсынұлы Ахмет»,</w:t>
        <w:br/>
        <w:t>Дулатұлы Міржақып», «Қарашұлы Омар», «Жұмабайұлы Мағжан»,</w:t>
        <w:br/>
        <w:t>«Торайғырұлы Сұлтанмахмұт», «Дөнентайұлы Сәбит», «Күлейұлы</w:t>
        <w:br/>
        <w:t>Бернияз», «Әуезұлы Мұқтар», «Аймауытұлы Жүсіпбек» портреттік</w:t>
        <w:br/>
        <w:t>тараулары енген. Соңында шағын қорытынды мақала берілген.</w:t>
        <w:br/>
        <w:t>Зерттеудің жаңа басылымын дайындау барысында 1932 жылғы латын</w:t>
        <w:br/>
        <w:t>әрпіндегі нұсқа қазіргі қолданыстағы кирилл әрпіне еш өзгеріссіз сол</w:t>
        <w:br/>
        <w:t>қалпында түсірілді, сонымен бірге осыған дейін 2008 жылы «Атамұра»</w:t>
        <w:br/>
        <w:t>баспасынан жарық көрген осы еңбек нұсқасымен текстологиялық</w:t>
        <w:br/>
        <w:t>салыстыру жұмыстары жүргізілді. Осы жұмыстар барысында</w:t>
        <w:br/>
        <w:t>төмендегідей жайттар анықталды:</w:t>
        <w:br/>
        <w:t>І.ХХ ғасырдың басында «серіктестік» деген ұғым болған. Сәбит бұл</w:t>
        <w:br/>
        <w:t>туралы Сұлтанмахмұт туралы жазып отырғанда ақынның ауылында</w:t>
        <w:br/>
        <w:t>«Шоң» деген серіктестік ашылғанын айтады. Серіктестік деген бұл</w:t>
        <w:br/>
        <w:t>бір топ адамның ауыл шаруашылық жұмысын жолға қою мақсатында</w:t>
        <w:br/>
        <w:t>біріккен ұйымы.</w:t>
        <w:br/>
        <w:t>2.Гогольдің «Мертвые души» атты романының атын Сәбит</w:t>
        <w:br/>
        <w:t>«Өлімтіктер» деп аударған.</w:t>
        <w:br/>
        <w:t>3.Еңбекте першіл деген сөз бар. «Оның уәде берген оқыған жас қазақ</w:t>
        <w:br/>
        <w:t>першілі болады» деген сөйлемдегі першіл - кәдімгі фельдшер, яғни</w:t>
        <w:br/>
        <w:t>дәрігер деген мағынада.</w:t>
        <w:br/>
        <w:t>4.Тұқымымыз деген сөз кейінгі кітапта тұғырымыз болып қате</w:t>
        <w:br/>
        <w:t>басылған. Сол сияқты «талқандап» сөзі кейінгі кітапта «тапқандар»</w:t>
        <w:br/>
        <w:t>болып оқылған.</w:t>
        <w:br/>
        <w:t>402</w:t>
        <w:br/>
        <w:t>мақсатымыз» (1926), «Оқытушылар мен кәсіпшілер қозғалысы» (1927),</w:t>
        <w:br/>
        <w:t>«Оқу қызметкерлеріне жолбасшы», «Жаңа әліппе» (1928) кітаптарының</w:t>
        <w:br/>
        <w:t>авторы.</w:t>
        <w:br/>
        <w:t>1929 ж. басталған саяси қуғын-сүргін кезінде қамалып, 1931 ж. ату</w:t>
        <w:br/>
        <w:t>жазасына кесілді.</w:t>
      </w:r>
    </w:p>
    <w:p>
      <w:r>
        <w:t>Байтұрсынұлы, Байтұрсынов Ахмет (1873-1938) - қазақ халқының</w:t>
        <w:br/>
        <w:t>ХХ ғасыр басындағы ұлт-азаттық қозғалысы жетекшілерінің бірі,</w:t>
        <w:br/>
        <w:t>мемлекет қайраткері, ақын, публицист, қазақ тіл білімі мен әдебиеттану</w:t>
        <w:br/>
        <w:t>ғылымдарының негізін салушы ғалым, ұлттық жазудың реформаторы.</w:t>
        <w:br/>
        <w:t>Балуан Шолақ, Нұрмағамбет Баймырзаұлы (1864-1919) - атақты</w:t>
        <w:br/>
        <w:t>әнші, композитор, ақын, балуан.</w:t>
        <w:br/>
        <w:t>Бөкейұлы, Бөкеев Шәңгерей Сейіткерейұлы (1847-1920) - белгілі</w:t>
        <w:br/>
        <w:t>ақын.</w:t>
        <w:br/>
        <w:t>Бөкейханұлы, Бөкейханов Әлихан Нұрмұхамедұлы (1866-1937) -</w:t>
        <w:br/>
        <w:t>қоғам және мемлекет қайраткері, ұлт-азаттық және Алаш қозғалысының</w:t>
        <w:br/>
        <w:t>жетекшісі, Алашорда автономиялы үкіметінің төрағасы, публицист,</w:t>
        <w:br/>
        <w:t>ғалым, аудармашы.</w:t>
        <w:br/>
        <w:t>Гапон - ХХ ғасыр басындағы Ресейдегі белгілі дінбасы</w:t>
        <w:br/>
        <w:t>Ғаббасұлы Қалел, Ғаббасов Қалел Ахметжанұлы (1888-1931) -</w:t>
        <w:br/>
        <w:t>Алаш қозғалысының қайраткері. 1915 ж. Мәскеу университетін алтын</w:t>
        <w:br/>
        <w:t>медальмен бітірген. 1914-19 жж. Семейде шыққан «Сарыарқа» газетінің</w:t>
        <w:br/>
        <w:t>редакторы. Алаш партиясының Семей облыстық комитетінің төрағасы</w:t>
        <w:br/>
        <w:t>қызметін атқарып, Алашорда үкіметінің құрамына сайланды. Семей</w:t>
        <w:br/>
        <w:t>облыстық земство басқармасы төрағасының орынбасары болды. 1918 ж.</w:t>
        <w:br/>
        <w:t>20 наурызда Алаш үкіметінің атынан телеграф арқылы И.В.Сталинмен</w:t>
        <w:br/>
        <w:t>келіссөз жүргізіп, ұлттарға өзін-өзі билеу құқығын беруді талап</w:t>
        <w:br/>
        <w:t>етті. Одан кейінгі жылдары кеңестік атқару жүйесінің басшылық</w:t>
        <w:br/>
        <w:t>органдарында жемісті қызмет етті, ғылыми жұмыспен айналысты. 1924</w:t>
        <w:br/>
        <w:t>ж. 29 желтоқсанда Абайды еске алу кешінде «Абайдың өмірбаяны»</w:t>
        <w:br/>
        <w:t>деген тақырыпта баяндама жасады. 1930 ж. «халық жауы» ретінде</w:t>
        <w:br/>
        <w:t>тұтқындалып, 1931 ж. сәуірінде өлім жазасына кесілді.</w:t>
        <w:br/>
        <w:t>Ғабдуллин Кенжеғали (т.ө.ж.б.) - ақын, ағартушы, журналист.</w:t>
        <w:br/>
        <w:t>Қазан қаласындағы Мұхамедия медресесін бітіріп, туған жері - Ақтөбе</w:t>
        <w:br/>
        <w:t>өңірінде бала оқытқан. «Еңбекші қазақ» (қазіргі «Егемен Қазақстан»)</w:t>
        <w:br/>
        <w:t>газетінде қызмет етіп, Ақтөбе облыстық «Кедей» газетінің редакторы</w:t>
        <w:br/>
        <w:t>болып істейді. Ғылым, білімді насихаттауға арналған «Қазақтың қамы»</w:t>
        <w:br/>
        <w:t>(1912), «Ұран» (1914) өлеңдер жинақтары Қазанда жарық көрген. Татар</w:t>
        <w:br/>
        <w:t>тілінен аударған «Ислам негізі» (1911), «Қазақ балаларына жәрдем»,</w:t>
        <w:br/>
        <w:t>«Өнеге, яғни нәмуне» (1913) кітаптары қазақ мектептерінде оқу құралы</w:t>
        <w:br/>
        <w:t>ретінде пайдаланылған.</w:t>
        <w:br/>
        <w:t>Диваев Әбубәкір (1856-1932) - фольклор жинаушы, зерттеуші,</w:t>
        <w:br/>
        <w:t>этнограф.</w:t>
        <w:br/>
        <w:t>406</w:t>
        <w:br/>
        <w:t>денесіне мырзалық істегенде, күн көрістен қысылып істемейді.</w:t>
        <w:br/>
        <w:t>Құмарлықпен, күйеуін менсінбеушілікпен істейді.</w:t>
        <w:br/>
        <w:t>Олай болса, біздіңше, кедейдің қызы жалшыға тисе, ойнас қылады</w:t>
        <w:br/>
        <w:t>деп жазуға кедейшілік, жолбикелік жоқ. Тапшылдық жоқ. Бұл қайта</w:t>
        <w:br/>
        <w:t>тапшылдыққа қарсы. Еңбекші таптың мінез-құлқын(мораль) бұзатын зат.</w:t>
        <w:br/>
        <w:t>«Күнікейдің жазығындағы» біз оқыған жерде мынау келешекте таптық</w:t>
        <w:br/>
        <w:t>болар-ау деп үміт қылатын бір кейіпкер жоқ. Бар кейіпкерлердің істейтін</w:t>
        <w:br/>
        <w:t>басты істері - біреуінің әйелін бірі айналдыру. Одан басқа мақсат та,</w:t>
        <w:br/>
        <w:t>тілек те жоқ. Егерде «Күнікейдің жазығы» осы бетімен бітсе, бұл нағыз</w:t>
        <w:br/>
        <w:t>еңбекші таптың мінез-құлығын бұзып (деморализация), жыныстық, әйел</w:t>
        <w:br/>
        <w:t>құмарлықтан басқа дәнеңе бермейтін бірдеме боп шығар еді. Ондай</w:t>
        <w:br/>
        <w:t>романның жолбикелігі былай тұрсын, залалы күшті болар еді. Еңбекшіні</w:t>
      </w:r>
    </w:p>
    <w:p>
      <w:r>
        <w:t>теріс тәрбиелер еді.</w:t>
        <w:br/>
        <w:t>Біздіңше, біз оқыған жерінде «Күнікейдің жазығын» жазған</w:t>
        <w:br/>
        <w:t>Жүсіпбекте жолбикелік жоқ. Жолбикелік кедейдің атын атауда емес,</w:t>
        <w:br/>
        <w:t>кедейдің мақсатын мақсат қып, сол мақсатқа жету жолына көмектесуде</w:t>
        <w:br/>
        <w:t>дегенді біз жоғарыда айтқанбыз, бұл арада да соны айтамыз.</w:t>
        <w:br/>
        <w:t>«Күнікейдің жазығының» біз көрген жерінде ешбір кейіпкер де,</w:t>
        <w:br/>
        <w:t>жазушы да кедейдің тапшылдық мақсатына дәнеңені қоя білмеген.</w:t>
        <w:br/>
        <w:t>Жүсіпбек сын мәселесіне, психологиялық мәселесіне кітаптар жазды.</w:t>
        <w:br/>
        <w:t>Балалар әдебиетін жазды. Сын тұрарлық оның қате пікірі Тоғжанұлының</w:t>
        <w:br/>
        <w:t>«Жүсіпбек сыны, Мағжан ақындығы» деген кітабында жазылған.</w:t>
        <w:br/>
        <w:t>Тоғжанұлының көрсетулері негізінде дұрыс. Жүсіпбек арқылы байшыл</w:t>
        <w:br/>
        <w:t>Мағжанды пурлтариатқа майлап өткізгісі келген. Балалар әдебиетіне</w:t>
        <w:br/>
        <w:t>Жүсіпбектің бар жазғаны қияли ертегі. Ол кітаптарда жас балаларға</w:t>
        <w:br/>
        <w:t>социалдық тәрбие алатын дәнеңе жоқ.</w:t>
        <w:br/>
        <w:t>Психология мәселесінде Жүсіпбек барып тұрған байшылдығын</w:t>
        <w:br/>
        <w:t>көрсетті. Саудагер де, бұзық та, жақсы да, жаман да, ақылды да іштен</w:t>
        <w:br/>
        <w:t>туады дейді. Кім де кім іштен ала тумаған өнерін қуса ол адам:</w:t>
        <w:br/>
        <w:t>«Азат басың болсын құл,</w:t>
        <w:br/>
        <w:t>Қолдан келмес іске ұмтыл»</w:t>
        <w:br/>
        <w:t>деген Абайдың сөзінде айтылғандай шатасады. Бұл пікірдің Маркс дүние</w:t>
        <w:br/>
        <w:t>тануына жанасуы былай тұрсын, барып тұрған байшыл пікір екеніне</w:t>
        <w:br/>
        <w:t>талас болмауға тиіс. Жүсіпбекше: жұмыскер мен батырақ, кедей сол</w:t>
        <w:br/>
        <w:t>қалпында жаралады. Олардың саудаға, басқа іске әлі келмейді. Көпестің</w:t>
        <w:br/>
        <w:t>(саудагердің) өнері енесінен туғанда бар.</w:t>
        <w:br/>
        <w:t>Мұның бәрі, әрине, сандырақ. Комунистерді, марксшілдерді былай</w:t>
        <w:br/>
        <w:t>қойғанда, пәнмен жақсы таныс, жабайы оқымысты адам да бұған қосыла</w:t>
        <w:br/>
        <w:t>алмайды. Бұл Жүсіпбектің көп жіңішке жолының біреуі. Біз оның бұл</w:t>
        <w:br/>
        <w:t>кітабына тоқтамаймыз. Мұндай масқаралықтар кітапта толып жатыр.</w:t>
        <w:br/>
        <w:t>Біздің мақсатымыз - кітаптың осы сықылды байшылдық сандырағын</w:t>
        <w:br/>
        <w:t>оқушылардың есіне салып кету.</w:t>
        <w:br/>
        <w:t>397</w:t>
        <w:br/>
        <w:t>5. «Лексиканы» Сәбит «сөз құрасы» деп аударған.</w:t>
        <w:br/>
        <w:t>6. «Бар жерді күннен күнге алып жатыр, Қақолдар алып қала салып</w:t>
        <w:br/>
        <w:t>жатыр» деген Мағжан өлеңінің жолдарындағы «қақол» сөзі кәдімгі</w:t>
        <w:br/>
        <w:t>қарапайым қолданыстағы «хохол» сөзі - украиндардың екінші аты.</w:t>
        <w:br/>
        <w:t>7. Әбубәкір Диваев- Сәбит еңбегінде Әубәкір Дебейұлы депберілген.</w:t>
        <w:br/>
        <w:t>8.</w:t>
        <w:br/>
        <w:t>Асқар Ойыл - Оскар Уайлд деген ағылшын жазушысының атын</w:t>
        <w:br/>
        <w:t>Сәбит қазақшалап берген, ал Александр Блокты Әлександр Былок деп</w:t>
        <w:br/>
        <w:t>жазыпты.</w:t>
        <w:br/>
        <w:t>9.Сәбит Сұлтанмахмұтты Сұлтан Мақмет деп жазған. Сосын оның</w:t>
        <w:br/>
        <w:t>атын мәтінде толығымен жазып отырмай «С.М.» деп беріп отырған.</w:t>
        <w:br/>
        <w:t>0</w:t>
        <w:br/>
        <w:t>.Тырақома деген ауруды - кейінгі кітапта көз ауруы деп өзгерткен.</w:t>
      </w:r>
    </w:p>
    <w:p>
      <w:r>
        <w:t>1.</w:t>
        <w:br/>
        <w:t>Сұлтанмахмұттың «Сағаш салауат жолыңды қудық» деген өлең</w:t>
        <w:br/>
        <w:t>жолындағы «сағаш» кейінгі басылымда «саған» деп жазылған.</w:t>
        <w:br/>
        <w:t>2</w:t>
        <w:br/>
        <w:t>3</w:t>
        <w:br/>
        <w:t>20.</w:t>
        <w:br/>
        <w:t>211</w:t>
        <w:br/>
        <w:t>22.</w:t>
        <w:br/>
        <w:t>23.</w:t>
        <w:br/>
        <w:t>24.</w:t>
        <w:br/>
        <w:t>25</w:t>
        <w:br/>
        <w:t>Уй</w:t>
        <w:br/>
        <w:t>90-1»</w:t>
        <w:br/>
        <w:t>Тәртіп /система/ кейінгі басылымда жүйе болып өзгерген.</w:t>
        <w:br/>
        <w:t>.Спандияр Көбей кейінгі басылымда Көпей болып жазылған.</w:t>
        <w:br/>
        <w:t>4.</w:t>
        <w:br/>
        <w:t>урсент- процент кейінгі басылымда пайыз делінген.</w:t>
        <w:br/>
        <w:t>Сыйпырлар сандар деп өзгертіліп беріліпті.</w:t>
        <w:br/>
        <w:t>ашур- мәшһүр</w:t>
        <w:br/>
        <w:t>өмөшник - көмекші</w:t>
        <w:br/>
        <w:t>Әзелде - әуелде</w:t>
        <w:br/>
        <w:t>Крестьян діні- христиан діні</w:t>
        <w:br/>
        <w:t>Ала-шабыр - ала жабыр тіл, яғни ала шұбар тіл</w:t>
        <w:br/>
        <w:t>ШІкөл сөзін кейінгі басылымда мектеп деп ауыстырып берген</w:t>
        <w:br/>
        <w:t>Орыскей - Орск қаласы</w:t>
        <w:br/>
        <w:t>Үпі- Уфа қаласы</w:t>
        <w:br/>
        <w:t>урграм - программа - бағдарлама</w:t>
        <w:br/>
        <w:t>.Омар Қарашұлын - кейінгі басылымда Жарасұлы деп қате берген.</w:t>
        <w:br/>
        <w:t>26.</w:t>
        <w:br/>
        <w:t>27.</w:t>
        <w:br/>
        <w:t>28.</w:t>
        <w:br/>
        <w:t>29.</w:t>
        <w:br/>
        <w:t>30.</w:t>
        <w:br/>
        <w:t>31.</w:t>
        <w:br/>
        <w:t>32</w:t>
        <w:br/>
        <w:t>33.</w:t>
        <w:br/>
        <w:t>34.</w:t>
        <w:br/>
        <w:t>85!</w:t>
        <w:br/>
        <w:t>36.</w:t>
        <w:br/>
        <w:t>87:</w:t>
        <w:br/>
        <w:t>38.</w:t>
        <w:br/>
        <w:t>99.</w:t>
        <w:br/>
        <w:t>40.</w:t>
        <w:br/>
        <w:t>лен- мүше</w:t>
      </w:r>
    </w:p>
    <w:p>
      <w:r>
        <w:t>еврий - еврей</w:t>
        <w:br/>
        <w:t>рымыс - жазымыш</w:t>
        <w:br/>
        <w:t>Кнеге - кітап</w:t>
        <w:br/>
        <w:t>Тетрадь- дәптер</w:t>
        <w:br/>
        <w:t>елесия - милиция</w:t>
        <w:br/>
        <w:t>Әтіретін- отряд, әскер</w:t>
        <w:br/>
        <w:t>Бирангел - Врангел, орыс генералы</w:t>
        <w:br/>
        <w:t>Бәлшебек -бұл большевик деген мағынада</w:t>
        <w:br/>
        <w:t>Қалел Қаппасұлы - Халел Ғаббасұлы</w:t>
        <w:br/>
        <w:t>Нәшелнік - начальник</w:t>
        <w:br/>
        <w:t>Көріс- курс</w:t>
        <w:br/>
        <w:t>УУшител - учитель</w:t>
        <w:br/>
        <w:t>Редектір- редактор</w:t>
        <w:br/>
        <w:t>«Штрап» сөзі кейінгі басылымда айыппұл депаударылып беріліпті.</w:t>
        <w:br/>
        <w:t>403</w:t>
        <w:br/>
        <w:t>Досмұхамедұлы, Досмұхамедов Халел (1883-1939) - Алаш</w:t>
        <w:br/>
        <w:t>қозғалысының қайраткері, дәрігер, ұстаз ғалым. 1909 ж. Санкт-Петербург</w:t>
        <w:br/>
        <w:t>императорлық әскери-медициналық академиясын үздік дәрежелі дәрігер</w:t>
        <w:br/>
        <w:t>атағымен бітіреді. Студент шағында саяси жұмыспен айналысып,</w:t>
        <w:br/>
        <w:t>Ресей кадеттер партиясына мүше болады. Пермь губерниясында, Орал</w:t>
        <w:br/>
        <w:t>облысында дәрігер болып қызмет атқарады. 1917 ж. Алашорда үкіметі</w:t>
        <w:br/>
        <w:t>құрамына сайланады. 1918 ж. наурызда Ж.Досмұхамедовпен бірге</w:t>
        <w:br/>
        <w:t>Алашорда үкіметі атынан В.И.Ленинмен, И.В.Сталинмен бетпе-бет</w:t>
        <w:br/>
        <w:t>келіссөздер жүргізеді. Кеңестік кезеңде жауапты басшы қызметтер</w:t>
        <w:br/>
        <w:t>атқарады. Отандық ғылымның дамуына үлкен үлес қосты. Табиғат,</w:t>
        <w:br/>
        <w:t>жануарлар дүниесі мен денсаулыққа арналған көптеген оқулықтар мен</w:t>
        <w:br/>
        <w:t>ғылыми еңбектер жазды. Қазақ халқының тілі мен әдебиетіне, тарихына</w:t>
        <w:br/>
        <w:t>қатысты материалдар жинақтап, ғылыми зерттеулер жариялады.</w:t>
        <w:br/>
        <w:t>«Мұрат ақын сөзі» (1924), «Исатай-Махамбет» (1925), «Аламан»(1926)</w:t>
        <w:br/>
        <w:t>жинақтарын шығарды. 1930 ж. қыркүйекте жазықсыз жаламен қамалып,</w:t>
        <w:br/>
        <w:t>1932 ж. сәуірде Воронеж қаласына бес жылға жер аударылады. 1938 ж.</w:t>
        <w:br/>
        <w:t>шілдеде жалған саяси айыппен екінші рет тұтқынға алынып, 1939 ж. 24</w:t>
        <w:br/>
        <w:t>сәуірде ату жазасына кесіледі. 1939 ж. 19 тамызда түрме ауруханасында</w:t>
        <w:br/>
        <w:t>қайтыс болады.</w:t>
        <w:br/>
        <w:t>Дулатұлы, Дулатов Міржақып (1885-1935) - Алаш қозғалысының</w:t>
        <w:br/>
        <w:t>қайраткері, жазушы, ақын, драматург, журналист. ХХ ғасырдың</w:t>
        <w:br/>
        <w:t>басындағы қазақ мәдениеті мен әдебиетінің ірі өкілі. Алаш қозғалысы</w:t>
        <w:br/>
        <w:t>жетекшілерінің бірі. «Алаш» партиясының бағдарламасын жазған.</w:t>
        <w:br/>
        <w:t>Елдесұлы, Елдесов Омар (т.ө.ж.б.)- қоғам қайраткері. 1930 жж. саяси</w:t>
        <w:br/>
        <w:t>қуғын-сүргін құрбаны.</w:t>
        <w:br/>
        <w:t>Есболұлы, Есболов Мырзағазы (т.ө.ж.б.) - қоғам қайраткері. 1930</w:t>
        <w:br/>
        <w:t>жж. саяси қуғын-сүргін құрбаны.</w:t>
        <w:br/>
        <w:t>Жансүгірұлы, Жансүгіров Ілияс (1894-1938) - ақын, жазушы.</w:t>
        <w:br/>
        <w:t>Қазақ кеңес әдебиетінің классигі. Әдебиеттің барлық жанрында дерлік</w:t>
        <w:br/>
        <w:t>шығармалар жазған. Оның поэзиясы - терең ойдың, үлкен сезімнің</w:t>
        <w:br/>
        <w:t>поэзиясы. Ақын қазақ әдеби тілін жаңа сатыға көтерді.</w:t>
        <w:br/>
        <w:t>Жұмабайұлы, Жұмабаев Мағжан Бекенұлы (1893-1938) - Алаш</w:t>
        <w:br/>
        <w:t>қозғалысының қайраткері, ақын, қазақ әдебиетінің көрнекті өкілі. Қазақ</w:t>
        <w:br/>
        <w:t>поэзиясының сыршылдығын тереңдетті. Әлемдік поэзияда экологиялық</w:t>
        <w:br/>
        <w:t>тақырыпты алғаш жырлаушылардың бірі. Қазақ поэмасын суреткерлік</w:t>
        <w:br/>
        <w:t>арнаға бұрды.</w:t>
        <w:br/>
        <w:t>Карл Кавицкий - Германиядағы төңкерісті басқарған саяси</w:t>
      </w:r>
    </w:p>
    <w:p>
      <w:r>
        <w:t>қайраткер.</w:t>
        <w:br/>
        <w:t>Кәшімұлы Сәлім, Кәшімов Мұхаметсәлім Әбдірахманұлы (1884-</w:t>
        <w:br/>
        <w:t>1935) - ақын, журналист. Бірнеше тәлім-тәрбиелік еңбектердің авторы.</w:t>
        <w:br/>
        <w:t>«Әдеп», «Сабақ» (1907), «Насихат қазақия», «Ақыл кітабы» (1908)</w:t>
        <w:br/>
        <w:t>кітаптарында оқу-білім, тәлім-тәрбие, имандылық мәселелерін көтереді.</w:t>
        <w:br/>
        <w:t>407</w:t>
        <w:br/>
        <w:t>күресіне көмектескен емес. Кеңес жолбикесінің атына бір күн де болса</w:t>
        <w:br/>
        <w:t>еңбекші таптың тартысына белсене қатынасқан адам ғана ие бола алады.</w:t>
        <w:br/>
        <w:t>Құр «кедей» деумен ғана жолбикелік шықпайды. Жүсіпбектің осындай</w:t>
        <w:br/>
        <w:t>қызметін көрмей, «кедейдің» әйелдерініңдене мырзалығын жазғаны үшін</w:t>
        <w:br/>
        <w:t>оны жолбике деген сөзді Ғаббас сықылды марксшылмын дейтіндердің</w:t>
        <w:br/>
        <w:t>қалай айтқанын біз білмейміз.</w:t>
        <w:br/>
        <w:t>Ертерек кезде жолбике дегеннің кім екенін толық білмейтін кезімізде</w:t>
        <w:br/>
        <w:t>менде бір қате болды. Ол қате «жолбикелер тамақ үшін ғана жазатындар,</w:t>
        <w:br/>
        <w:t>бұлар тамақ болса кеңес үкіметін жақтайды, тамағы ашса, боқтайды»</w:t>
        <w:br/>
        <w:t>(«Е.Қ.» 1927 жыл, Хо 3) деу, бірақ оның мынандай бір тарихы болды: осы</w:t>
        <w:br/>
        <w:t>мақала жазылған кезде Тоғжанұлы сықылды жолдастар Аймауытұлы,</w:t>
        <w:br/>
        <w:t>Кемеңгерұлы- жолбикелер, бұларды пурлтариат жазушыларының ішіне,</w:t>
        <w:br/>
        <w:t>ұйымына алу қерек, ұйым басқармасына кіргізу керек деді.</w:t>
        <w:br/>
        <w:t>Жүсіпбек Аймауытұлының әдісшіл жау екенін, мен сол кезде</w:t>
        <w:br/>
        <w:t>түсінетін едім. Сол кезде Жүсіпбекті жолбике деген әңгіме қызу айтысқа</w:t>
        <w:br/>
        <w:t>түскендіктен, мен Жүсіпбекті алдар көсе деп айтамын дегеннің орнына</w:t>
        <w:br/>
        <w:t>жолбикенітүгел «тамақ үшін» деп жіберген. Ондағы «жолбике» Жүсіпбек</w:t>
        <w:br/>
        <w:t>пен Қошке еді. Оларды ашыпайтпағам. Сондықтан менің ол пікірім қате.</w:t>
        <w:br/>
        <w:t>Солақай пікір. Ғаббас жолдас «Әдебиет және сын мәселелері» деген</w:t>
        <w:br/>
        <w:t>кітабында менің осы қателесуімді айта кеп:</w:t>
        <w:br/>
        <w:t>«Сәбиттің мына жолбикелер туралы пікірін Ленин естісе, не дер еді?</w:t>
        <w:br/>
        <w:t>«Әулиелік қылайық», салған жерден мынау «жынданған» екен дер еді»</w:t>
        <w:br/>
        <w:t>(136-бет) деді. Дұрыс егер жалпы жолбикені осылай ұғынсам. Лениннің</w:t>
        <w:br/>
        <w:t>мынау айтуында дау жоқ. Ал Жүсіпбек сықылды әдісшіл, төңкеріске</w:t>
        <w:br/>
        <w:t>қарсылығын кеңес тонының астымен шеберлеп өткізетін, кеңес</w:t>
        <w:br/>
        <w:t>үкіметінің ең қауіпті жауының әдістерін түсінбейді, оған сын көзімен</w:t>
        <w:br/>
        <w:t>қарамай, «кедей деді, болды» деп сене қалған Еаббасты не дер еді? Біз де</w:t>
        <w:br/>
        <w:t>«әулиелік» қылайық:</w:t>
        <w:br/>
        <w:t>Саясаттан сауатсыз, үстемдіктен айрылған байлардың жіңішке, шебер</w:t>
        <w:br/>
        <w:t>әдіске түсінетіндігін білмегендік, дұшпанға сенгендік, алданғандықк,</w:t>
        <w:br/>
        <w:t>дұшпанға сын көзімен қарайалмағандықдер еді. Я болмаса, байшылдарға</w:t>
        <w:br/>
        <w:t>жасаған правооппортунистическое примиренчество дер еді. Жүсіпбек</w:t>
        <w:br/>
        <w:t>сықылды жіңішке болды, әдісшіл, айлакер жаулардың қылығын</w:t>
        <w:br/>
        <w:t>көрмейтін миы су болған ба? «Жынданған» ба? Байшылдарға «марксшіл»</w:t>
        <w:br/>
        <w:t>Ғаббастың бұл қай достығы дер еді? Сөйтіп, Лениннің Ғаббас екеуміз</w:t>
        <w:br/>
        <w:t>бірдей сөгіс естір едік. Менің сөгісімнен Ғаббастың сөгісінің салмағы</w:t>
        <w:br/>
        <w:t>артық болмаса кем болмас еді.</w:t>
        <w:br/>
        <w:t>Ғаббас жолдас «Әдебиет энциклопедиясының» У томына «Қазақ</w:t>
        <w:br/>
        <w:t>әдебиеті» деген мақала жазды, мақала 1930 жылы жазылған. Бұл</w:t>
        <w:br/>
        <w:t>кезде Жүсіпбектің кім екені айқындалған. Ғаббас осы мақаласында да</w:t>
        <w:br/>
        <w:t>Жүсіпбекті «ұсақ байшыл жазушы, басқа байшылдардан өзгешелігі бар»</w:t>
        <w:br/>
        <w:t>депті. «Ұсақбайшыл» жазушыныңекінші аты «қара шаруа жазушылары»,</w:t>
        <w:br/>
        <w:t>жеке қара шаруаны жырлайтындар. Бұлардың жекешілдік темалары</w:t>
        <w:br/>
        <w:t>399</w:t>
      </w:r>
    </w:p>
    <w:p>
      <w:r>
        <w:t>М.О. Алегоу Іләііше оҒ І/йегайге апа Аг, Міпіө</w:t>
        <w:br/>
        <w:t>ӛсіепсе сопбіпиев ргерагіпе апа раМ18ііпе оҒ (һе үоіштев о? тшійуоімте</w:t>
        <w:br/>
        <w:t>вегіев “К1аөөіКаШЕ гегйешет” (“Сізөвіс 86415”), ри</w:t>
        <w:br/>
        <w:t>Әізіе Ртовтат “Суіуші Казупа” (“ӛсіепійс НегИаве”).</w:t>
        <w:br/>
        <w:t>Тһе шаіп ригрове оҒ “із зегіез 15 рависайоп оҒ</w:t>
        <w:br/>
        <w:t>рготіпепі КагаКһ өсіепіізі, Шегагу сгіісв оҒ (һе ХХАҺ сепішу апа</w:t>
        <w:br/>
        <w:t>ісайоп оҒ (һе (ехіз оҒ һе 5йіев іп Іһешг огісілгі</w:t>
        <w:br/>
        <w:t>геге ргіпіей.</w:t>
        <w:br/>
        <w:t>Ті үоішпе оҒ һе вегіев “КІазөіКаПқ гегйешет”</w:t>
        <w:br/>
        <w:t>“ҚатаЮҺһ Шегайше оҒ һе ХХІҺ сепішу” оҒ бар Мш</w:t>
        <w:br/>
        <w:t>Ка?аКҺһ хүтйет, өсіепіізі, пешһег оҒ(һе Асадету о? ӛсі</w:t>
        <w:br/>
        <w:t>973) 18 һе сіаөіс оҒ КазаКһ Шегайшге, рос),</w:t>
        <w:br/>
        <w:t>һе Асадету о” ӛсіепсез оҒ КагаЮ1</w:t>
        <w:br/>
        <w:t>бугдагіа”, ашоРМовтарВһіса.</w:t>
        <w:br/>
        <w:t>Рготіпепі огсапігег оҒ Шегагу өіі0іев іп (һе сойпіг</w:t>
        <w:br/>
        <w:t>һе</w:t>
        <w:br/>
        <w:t>ра»</w:t>
        <w:br/>
        <w:t>ра»</w:t>
        <w:br/>
        <w:t>оғ</w:t>
        <w:br/>
        <w:t>оғ</w:t>
        <w:br/>
        <w:t>һе</w:t>
        <w:br/>
        <w:t>оҒХХ сепішгіев, өтііпев оҒ Ка?аКһ уугЙетв апа росіз, КагаКһ ҒоіКа</w:t>
        <w:br/>
        <w:t>Шетагу һегЙаве оҒ СһоКап Уа Шсһапоу</w:t>
        <w:br/>
        <w:t>Һіс чғотс “Хайопа! Негйаве”</w:t>
        <w:br/>
        <w:t>1оп8, 5һе:</w:t>
        <w:br/>
        <w:t>ІМеіг ша!</w:t>
        <w:br/>
        <w:t>Сопдисіей тезеагеһ оп 8сіе</w:t>
        <w:br/>
        <w:t>апа</w:t>
        <w:br/>
        <w:t>уғав раЬ18һед, уч ісһ іпсіпдев зілдіев оҒ Не апсіелі КОК (ад!)</w:t>
        <w:br/>
        <w:t>есопошіс апа восіг! Ше оҒ</w:t>
        <w:br/>
        <w:t>Ніз БооКө һауе</w:t>
        <w:br/>
        <w:t>апа</w:t>
        <w:br/>
        <w:t>184</w:t>
        <w:br/>
        <w:t>апа</w:t>
        <w:br/>
        <w:t>Рго</w:t>
        <w:br/>
        <w:t>(пет!</w:t>
        <w:br/>
        <w:t>оҒ ХҮгйетө” ІЛліоп оҒ</w:t>
        <w:br/>
        <w:t>Биг</w:t>
        <w:br/>
        <w:t>хх</w:t>
        <w:br/>
        <w:t>Іп Іі БооЕ, а</w:t>
        <w:br/>
        <w:t>оп сгеайуйу оҒ һе</w:t>
        <w:br/>
        <w:t>барі Микапоу (1900-</w:t>
        <w:br/>
        <w:t>Ше”.</w:t>
        <w:br/>
        <w:t>һе ашһог оҒ</w:t>
        <w:br/>
        <w:t>Шегату вілдіев,</w:t>
        <w:br/>
        <w:t>іс 8рше, шетег оҒ 4</w:t>
      </w:r>
    </w:p>
    <w:p>
      <w:r>
        <w:t>һе поүсі5 “Вобаво2”, “</w:t>
        <w:br/>
        <w:t>һізіюгу апа (һеогу оҒ Ш</w:t>
        <w:br/>
        <w:t>АРау Капапһауеу. Іп</w:t>
        <w:br/>
        <w:t>ілге.</w:t>
        <w:br/>
        <w:t>гІеуеп поуе</w:t>
        <w:br/>
        <w:t>аһош “о</w:t>
        <w:br/>
        <w:t>ЫКкапоу віма</w:t>
        <w:br/>
        <w:t>ігапвіеттей</w:t>
        <w:br/>
        <w:t>өрігіше! са</w:t>
        <w:br/>
        <w:t>п 1930 5.</w:t>
        <w:br/>
        <w:t>іп 1931Һһа</w:t>
        <w:br/>
        <w:t>255018 іп</w:t>
        <w:br/>
        <w:t>ӘОММАКҮ</w:t>
        <w:br/>
        <w:t>егайшге,</w:t>
        <w:br/>
        <w:t>974 һів</w:t>
        <w:br/>
        <w:t>Кат?аКһ</w:t>
        <w:br/>
        <w:t>ед ай</w:t>
        <w:br/>
        <w:t>11951, х“Шһ а өһогі Вгеак, 5.</w:t>
        <w:br/>
        <w:t>Ка?ай</w:t>
        <w:br/>
        <w:t>іе 5ішШев іп</w:t>
        <w:br/>
        <w:t>һ сепішу” міс 785</w:t>
        <w:br/>
        <w:t>сет</w:t>
        <w:br/>
        <w:t>С.Кагавһеу, 6.1</w:t>
        <w:br/>
        <w:t>Гогаіоутоу,</w:t>
        <w:br/>
        <w:t>пЕҢс апа</w:t>
        <w:br/>
        <w:t>һе сі</w:t>
        <w:br/>
        <w:t>іпсіңде;</w:t>
        <w:br/>
        <w:t>Капоу</w:t>
        <w:br/>
        <w:t>епсев о</w:t>
        <w:br/>
        <w:t>ігіову</w:t>
        <w:br/>
        <w:t>КагаЮһ Шегайше оҒ ХҮІ</w:t>
        <w:br/>
        <w:t>е һповтар</w:t>
        <w:br/>
        <w:t>реоріе БеҒоге теуоімйоп,</w:t>
        <w:br/>
        <w:t>ту оҒ Едасайоп апа</w:t>
        <w:br/>
        <w:t>ізһеді ав рагі оҒ (һе</w:t>
        <w:br/>
        <w:t>опт, іп м?ісһ (еу</w:t>
        <w:br/>
        <w:t>у. Не өішііеа</w:t>
      </w:r>
    </w:p>
    <w:p>
      <w:r>
        <w:t>5іс 8іш0іе5 о</w:t>
        <w:br/>
        <w:t>5 шопортарһ</w:t>
        <w:br/>
        <w:t>һе рготілепі</w:t>
        <w:br/>
        <w:t>Кага( һа.</w:t>
        <w:br/>
        <w:t>һә. Ашһог</w:t>
        <w:br/>
        <w:t>“Тһе всһоо</w:t>
        <w:br/>
        <w:t>І- Бесіппіле</w:t>
        <w:br/>
        <w:t>КіП8.</w:t>
        <w:br/>
        <w:t>2һге,</w:t>
        <w:br/>
        <w:t>егіз!</w:t>
        <w:br/>
        <w:t>Бееп (гапвіа(ейі іпіо шапу</w:t>
        <w:br/>
        <w:t>5 апа віюгіез, пштпеговв еау5, зеуега! Боо</w:t>
        <w:br/>
        <w:t>һилдгей 11</w:t>
        <w:br/>
        <w:t>егагу ала сгііса! агісіев.</w:t>
        <w:br/>
        <w:t>озсоуу 116</w:t>
        <w:br/>
        <w:t>апоцавев. Не</w:t>
        <w:br/>
        <w:t>К8 оп</w:t>
        <w:br/>
        <w:t>Іше оЙапечаве апа (һочеһі,</w:t>
        <w:br/>
        <w:t>о (һе Шегагу дерагітелі оҒ (һе Іле о</w:t>
        <w:br/>
        <w:t>овсоуу. АЙет отадиайоп іп 1936 һе гейшпей (о Айпа-Айа апа</w:t>
        <w:br/>
        <w:t>аКкапоу ууав а Сһашпап оҒ һе</w:t>
        <w:br/>
        <w:t>һәбап, апд іп 1951 һе Берап Шеге сгеайуе жогк.</w:t>
        <w:br/>
        <w:t>озсоч һе жтобе а шоповтарһ “Ка?акһ Шегаһшге оҒ1һе</w:t>
        <w:br/>
        <w:t>раҺ18һед а5 а зерагаіе БооК іп 1932 іп Кугуіогаа.</w:t>
        <w:br/>
        <w:t>һе өсіепіі8і іп Шегату вімшев һе һа сопдисіей гезеагсһ уғогс</w:t>
        <w:br/>
        <w:t>рготіпепі Кагакһ роеів апа теге оҒ һе ғау ХХ</w:t>
        <w:br/>
        <w:t>шу висһ ав А.Вашшвупоу, М.Әшіаоу, 2. Ашпашһоу, М.?Һатаһауеу,</w:t>
        <w:br/>
        <w:t>В.Кшеуеу апа М.Ачегоу. Сгінсігіпе еш чотК8,</w:t>
        <w:br/>
        <w:t>Кеа</w:t>
        <w:br/>
        <w:t>Вояға</w:t>
        <w:br/>
        <w:t>415</w:t>
        <w:br/>
        <w:t>пурлтариат тілегі емес. Әйткенмен ұсақ байшылдар пурлетариатқа</w:t>
        <w:br/>
        <w:t>дүшпан емес. Жекеше қара шаруалардың еңбекшілері бүгін ұсақ</w:t>
        <w:br/>
        <w:t>байшылдықтың бір ұшқыны болса, «ертеңгі колхозшылар. Сондықтан</w:t>
        <w:br/>
        <w:t>оларды сыртқа теппей тәрбиелеп, көмектесу керек» (ХҮІ партия сьезі</w:t>
        <w:br/>
        <w:t>қаулысынан). Егер біз Жүсіпбекке бұлай қарасақ, онымыз үлкен қате</w:t>
        <w:br/>
        <w:t>болар еді. Ғаббас Жүсіпбекке беретін бұрынғы «жолбикесінің» орнына,</w:t>
        <w:br/>
        <w:t>мына мақаласында «ұсақ байшыл» дей салған. Бұл ат өзгерту болмаса,</w:t>
        <w:br/>
        <w:t>затында екеуі бір сөз. Тап дұшпандығы айқындалып отырған Жүсіпбекті</w:t>
        <w:br/>
        <w:t>Ғаббас «бұлғақтатпай-ақ», тұп-тура төңкеріске қарсы деп бағалау керек</w:t>
        <w:br/>
        <w:t>еді. Ондағы басқашалық шамалы. Бірақ Ғаббастың бұлай деуге аузы</w:t>
        <w:br/>
        <w:t>бармай отыр. Ғаббас жолдас бұл қатесін әлі де болса түзер деп сенеміз.</w:t>
        <w:br/>
        <w:t>Жүсіпбектің мәнісі осындай. Оның осындай жіңішке жолды дүшпан</w:t>
        <w:br/>
        <w:t>екенін, 1930 жылы алашорданың жасырын ұйымына қатынасқандығы</w:t>
        <w:br/>
        <w:t>көрсетті. Кеңес үкіметіне қарсы жасырын ұйымға қатынасып жүріп,</w:t>
        <w:br/>
        <w:t>оның қаламынан кеңес тілегін тілейтін жазу шықты десе Ғаббастың өзі</w:t>
      </w:r>
    </w:p>
    <w:p>
      <w:r>
        <w:t>біледі, біріне-бірі әсер етпеуге бола берген болады-дағы.</w:t>
        <w:br/>
        <w:t>Біз білген тарихта олай емес. Іс жүзінде пурлтариат үстемдігін</w:t>
        <w:br/>
        <w:t>құлатуға жасырын ұйым ашып жүрген адамның қаламынан пурлтариат</w:t>
        <w:br/>
        <w:t>тілегіне шын үйлесетін сөз шықпайды. Оның пурлтариатты аузына</w:t>
        <w:br/>
        <w:t>алуының өзі сол дұшпандығының бір нәзік әдісі болады. Сондықтан біз</w:t>
        <w:br/>
        <w:t>оны еш уақытта жолбике дей алмаймыз. Және болған да жоқ.</w:t>
        <w:br/>
        <w:t>Жүсіпбектің тіл жағы жақсы. Сөзге ұста, шебер жазатын жігіт. Сөз</w:t>
        <w:br/>
        <w:t>құрастырудың техникасын одан үйренуге болады. Мазмұны жағына</w:t>
        <w:br/>
        <w:t>келгенде, байшылдық залалы былай тұрсын, көркемдік ретінде</w:t>
        <w:br/>
        <w:t>Жүсіпбектен үйренетін нәрсе көп емес. Ең алдымен Жүсіпбектің</w:t>
        <w:br/>
        <w:t>қай шығармасын алсаң да, пікірге пікір ұштасқан, өрбіген, өркендеп</w:t>
        <w:br/>
        <w:t>отыратын шығарманы аз кездестіреміз. Бірді айтып, бірге кетіп, бір</w:t>
        <w:br/>
        <w:t>айтқанның нәтижесі корытылмай, шарлана береді. Жүсіпбектің еш бір</w:t>
        <w:br/>
        <w:t>кейіпкерлерінде де табанды мінез жоқ. Кедей де, бай да, қай жерімнен</w:t>
        <w:br/>
        <w:t>ұстап алады дегендей жалтақтап, о жаққа бір, бұ жаққа бір сырғи беретін</w:t>
        <w:br/>
        <w:t>тайғақтар. Бір нәрсені мақсат қып, соған табан тіреп отырып қалатын</w:t>
        <w:br/>
        <w:t>кейіпкер Жүсіпбекте атымен жоқ.</w:t>
        <w:br/>
        <w:t>Жүсіпбектің байдан алған кейіпкері де, кедейден алған кейіпкері де</w:t>
        <w:br/>
        <w:t>(деклассированный) адамдар.</w:t>
        <w:br/>
        <w:t>Әйткенмен оның шығармасындапайдалы жерлер де бар. Оның кедейді</w:t>
        <w:br/>
        <w:t>ұлтшылдыкка, жіңішке әдіске үйретемін деп отырып, көп жерде кедейдің</w:t>
        <w:br/>
        <w:t>байдан көретін қорлығын айқын, ашық айтып беріп қалатын жерлері көп.</w:t>
        <w:br/>
        <w:t>Осы жерлер арқылы кедейлер өзінің өткен өмірінің сәулесін көреді.</w:t>
        <w:br/>
        <w:t>Жалпы алғанда, Жүсіпбек жолы пурлтариат үшін ең залалды жол.</w:t>
        <w:br/>
        <w:t>Одан Мағжан, Мұхтарлар «жақсы». Үйткені, олар дұшпандығын ашып</w:t>
        <w:br/>
        <w:t>айтады. Пурлтариат одан сақтанады. Жүсіпбектен сақтану қиын.</w:t>
        <w:br/>
        <w:t>1930-1931 жыл. 15. У. Алматы.</w:t>
        <w:br/>
        <w:t>400</w:t>
        <w:br/>
        <w:t>РЕЗЮМЕ</w:t>
        <w:br/>
        <w:t>Институт литературы и искусства имени М.О.Ауэзова Министерства</w:t>
        <w:br/>
        <w:t>образования и науки РК продолжает работу по подтотовке и изданию</w:t>
        <w:br/>
        <w:t>очередных томов многотомной серии «Классикалық зерттеулер»</w:t>
        <w:br/>
        <w:t>(«Классические исследования»), издаваемой в рамках государственной</w:t>
        <w:br/>
        <w:t>целевой программы «Ғылыми қазына» («Научнов наследие»)</w:t>
        <w:br/>
        <w:t>Министерства образования и науки Республики Казахстан.</w:t>
        <w:br/>
        <w:t>Основная цель данной серии - издание классических научных трудов</w:t>
        <w:br/>
        <w:t>видных казахских ученых-литературоведов ХХ века и издание текстов</w:t>
        <w:br/>
        <w:t>этих исследований в первоначальном виде, в том, в каком они были</w:t>
        <w:br/>
        <w:t>напечатаны в свое время.</w:t>
        <w:br/>
        <w:t>Седьмой том серии «Классикалық зерттеулер» включает в себя</w:t>
        <w:br/>
        <w:t>монграфическое исследование «Казахская литература ХХ века» видного</w:t>
        <w:br/>
        <w:t>казахского писателя, ученого-литературоведа, академика Академии наук</w:t>
        <w:br/>
        <w:t>Казахстана Сабита Муканова.</w:t>
        <w:br/>
        <w:t>Сабит Муканов (1900--1973) -- классик казахской литературы,</w:t>
        <w:br/>
        <w:t>поэт, обшественный деятель, академик Академии наук Казахстана.</w:t>
        <w:br/>
        <w:t>Автор романов «Ботагоз», «Сырдарья», автобиографической трилогии</w:t>
        <w:br/>
        <w:t>«Школа жизни». Видный организатор литературного дела в республике.</w:t>
        <w:br/>
        <w:t>Исследовал историю итеорию литературы. Изучал казахскую литературу</w:t>
        <w:br/>
        <w:t>ХҮШ- начала ХХ веков, творчество отдельных казахских прозаиков и</w:t>
        <w:br/>
        <w:t>поэтов, народныхакыновреспублики. Занимался исследованием научного</w:t>
      </w:r>
    </w:p>
    <w:p>
      <w:r>
        <w:t>илитературного наследия Чокана Валиханова и Абая Кунанбаева. В 1974</w:t>
        <w:br/>
        <w:t>году вышло посмертное издание его этнографического труда «Народное</w:t>
        <w:br/>
        <w:t>наследие», где исследованы древние народные предания, шежре,</w:t>
        <w:br/>
        <w:t>хозяйство и быт дореволюционных казахов, их материальная и духовная</w:t>
        <w:br/>
        <w:t>культура. Его книги переведены на многие языки. Автор одиннадцати</w:t>
        <w:br/>
        <w:t>романов и повестей, ряда рассказов и многочисленных очерков,</w:t>
        <w:br/>
        <w:t>нескольких литературоведческих книг около двухсот литературно-</w:t>
        <w:br/>
        <w:t>критических статей.</w:t>
        <w:br/>
        <w:t>В 1930 году С.Муканов был командирован на учебу в Московский</w:t>
        <w:br/>
        <w:t>институт языкознания им. Марра, а в 1931 году получил перевод на</w:t>
        <w:br/>
        <w:t>литературное отделение института Красной профессурыв Москве. После</w:t>
        <w:br/>
        <w:t>окончания института в 1936 году вернулся в Алматы и до 1951 года, с</w:t>
        <w:br/>
        <w:t>небольшим перерывом, был председателем Правления Союза советских</w:t>
        <w:br/>
        <w:t>писателей Казахстана, а с 1951 года ушел на свободную творческую</w:t>
        <w:br/>
        <w:t>работу. Именно во время учебы в Москве написал монографический труд</w:t>
        <w:br/>
        <w:t>413</w:t>
        <w:br/>
        <w:t>1БВМ 978-601-7414-07-8</w:t>
        <w:br/>
        <w:t>7860171414078</w:t>
        <w:br/>
        <w:t>Ғылыми басылым</w:t>
        <w:br/>
        <w:t>КЛАССИКАЛЫҚ ЗЕРТТЕУЛЕР</w:t>
        <w:br/>
        <w:t>7-том</w:t>
        <w:br/>
        <w:t>СӘБИТ МҰҚАНҰЛЫ</w:t>
        <w:br/>
        <w:t>ХХ ҒАСЫРДАҒЫ ҚАЗАҚ ӘДЕБИЕТІ</w:t>
        <w:br/>
        <w:t>1-бөлім</w:t>
        <w:br/>
        <w:t>(Ұлтшылдық, байшылдық дәуірі).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Редакторы: С.Қорабай</w:t>
        <w:br/>
        <w:t>Корректорлары: А.Зекенова, Д.Мұхамадиев</w:t>
        <w:br/>
        <w:t>Компьютерге терген: Н.Биғараева</w:t>
        <w:br/>
        <w:t>Компьютерде беттеген және дизайнын жасаған: Н.Серғожаұлы</w:t>
        <w:br/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29.11.2012 қол қойылды.</w:t>
        <w:br/>
        <w:t>Пішімі 60х90/,. Қаріп түрі «Таймс».</w:t>
        <w:br/>
        <w:t>Баспа табағы 26,25. Таралымы 1000 дана.</w:t>
        <w:br/>
        <w:t>Тапсырыс берушінің файлдарынан Қазақстан Респу бликасы</w:t>
        <w:br/>
        <w:t>"Полиграфкомбинат" ЖШС-нде басылды. 050002, Алматы қаласы, Мақатаев көшесі, 41.</w:t>
        <w:br/>
        <w:t>ТҮ. Ұлтшылдықтың өркендеуі</w:t>
        <w:br/>
        <w:t>1905 жылға дейін ............2.222..2.......7.7.77000 е</w:t>
        <w:br/>
        <w:t>1905 жылдан кейін..........2.22.2.2.2.....2..2.22.2.0.00000</w:t>
      </w:r>
    </w:p>
    <w:p>
      <w:r>
        <w:t>. Ұлтшылдардың ұрандары ...</w:t>
        <w:br/>
        <w:t>кәкзе-ео</w:t>
        <w:br/>
        <w:t>Ұ. Алашорда</w:t>
        <w:br/>
        <w:t>Өл</w:t>
        <w:br/>
        <w:t>. Февраль және ұлтшылдар ...</w:t>
        <w:br/>
        <w:t>. Байшыл ақындар</w:t>
        <w:br/>
        <w:t>. Бәлшебекке қарсы.............2.......... е еге ы</w:t>
        <w:br/>
        <w:t>. Колчакпен бірлік.</w:t>
        <w:br/>
        <w:t>іі 6-і</w:t>
        <w:br/>
        <w:t>. «Жарлық»</w:t>
        <w:br/>
        <w:t>20. Байшылдар азамат соғысында ...........2Г...Г. Шы 72</w:t>
        <w:br/>
        <w:t>21. Жеңілген байшылдар................2...2.2.2 40000000000 76</w:t>
        <w:br/>
        <w:t>ҮІ. Төңкеріске қарсылық</w:t>
        <w:br/>
        <w:t>22. Увыстыраловшылдық...........22.......%%9Ы9 е-е 77</w:t>
        <w:br/>
        <w:t>23. Жастарды байшылдыққа тарту ..............2.....%ЖШе-ь 79</w:t>
        <w:br/>
        <w:t>24. Кітап аудару мен пайдалану...</w:t>
        <w:br/>
        <w:t>25. Байшылдықтың жүйелері</w:t>
        <w:br/>
        <w:t>ын... .10........7</w:t>
        <w:br/>
        <w:t>ҰЛТШЫЛ-БАЙШЫЛ ДӘУІРДІҢ</w:t>
        <w:br/>
        <w:t>АҚЫН-ЖАЗУШЫЛАРЫ</w:t>
        <w:br/>
        <w:t>Есим... 0.27 92</w:t>
        <w:br/>
        <w:t>2-Дулатулы Міржақытыевввииеацинананаманин ына тататын 14</w:t>
        <w:br/>
        <w:t>3. Қарашұлы Омар</w:t>
        <w:br/>
        <w:t>4. Жұмабайұлы Мағжан ..</w:t>
        <w:br/>
        <w:t>94 Торайғырұулы:бұлтанмақМетнивеаоикаинииаиеиаикаиаанашаныы 254</w:t>
        <w:br/>
        <w:t>6:Дөненшайульн ои танап илана анан лынын 305</w:t>
        <w:br/>
        <w:t>ағартушы, педагог. Өмір бойы ұстаздық қызметпен айналысқан. «Дүние</w:t>
        <w:br/>
        <w:t>ісі ахиретке кетпес» атты тұңғыш өлеңдер жинағы 1912 ж. Қазанда,</w:t>
        <w:br/>
        <w:t>«Жиған-терген» атты өлеңдер менаудармалар жинағы 1914 ж. Орынборда</w:t>
        <w:br/>
        <w:t>жарық көрген.</w:t>
        <w:br/>
        <w:t>Садуақасұлы, Сәдуақасов Смағұл (1901-1933) - мемлекет және</w:t>
        <w:br/>
        <w:t>қоғам қайраткері, жазушы, сыншы. Голошекиншілердің қазақ халқына</w:t>
        <w:br/>
        <w:t>зиянды «Кіші Қазан» бағытына ашық қарсы шықты. Осыған байланысты</w:t>
        <w:br/>
        <w:t>«содуақасовшылдық» топ пайда болып, Мәскеудің Қазақстанда жүргізген</w:t>
        <w:br/>
        <w:t>отаршылдық саясатына қарсы күрескен қуатты оппозициялық күш</w:t>
        <w:br/>
        <w:t>болды. Оның басшысы С.Сәдуақасов қудалауға ұшырады. Ол бірнеше</w:t>
        <w:br/>
        <w:t>прозалық шығармалар жазып, сын жанрының қалыптасуына өзіндік үлес</w:t>
        <w:br/>
        <w:t>қосты. Сол жылдардағы әдеби айтыстарға қызу қатысты.</w:t>
        <w:br/>
        <w:t>Сандыбайұлы Ыбырай (т.ө.ж.б.) - қоғам қайраткері, би, болыс.</w:t>
        <w:br/>
        <w:t>Сейфуллаұлы, Сейфуллин Сәкен (Сәдуақас) (1894-1938) - мемлекет</w:t>
        <w:br/>
        <w:t>және қоғам қайраткері, ақын, жазушы, сыншы. Қазақ кеңес әдебиетінің</w:t>
        <w:br/>
        <w:t>классигі.</w:t>
      </w:r>
    </w:p>
    <w:p>
      <w:r>
        <w:t>Сералыұлы, Сералин Мұхамеджан (1872-1929) - ақын, ағартушы,</w:t>
        <w:br/>
        <w:t>журналист, қоғам қайраткері. Алғаш қазақ тілінде шыққан «Айқап»</w:t>
        <w:br/>
        <w:t>журналының редакторы. «Топжарған» поэмасы (1900) Кенесары,</w:t>
        <w:br/>
        <w:t>Наурызбай бастаған ұлт-азаттық қозғалысты жырлауға арналса,</w:t>
        <w:br/>
        <w:t>«Гүлқашима» поэмасы (1909) әйел теңдігі мәселесін көтереді. Ол</w:t>
        <w:br/>
        <w:t>Фирдоусидің «Шаһнама» дастанының «Рүстем-Зораб» бөлімін,</w:t>
        <w:br/>
        <w:t>А.Сорокиннің «Жусан» повесін қазақ тіліне аударды.</w:t>
        <w:br/>
        <w:t>Серкебайұлы, Серкебаев Бекмұхамед Құсайынұлы (1892-1976) -</w:t>
        <w:br/>
        <w:t>ақын, драматург, ұстаз, педагог, әдебиет зерттеуші, аудармашы. КСРО</w:t>
        <w:br/>
        <w:t>Халық артисі Ермек Серкебаевтың әкесі. «Ғалия» медресесін бітірген.</w:t>
        <w:br/>
        <w:t>Мағжан Жұмабаевтің жақын досы. Алғашқы қазақ драматургтерінің бірі.</w:t>
        <w:br/>
        <w:t>«Кітапхана жұрнағы» атты тұңғыш жыр жинағы 1910 ж. Қазанда жарық</w:t>
        <w:br/>
        <w:t>көрген.</w:t>
        <w:br/>
        <w:t>Сүлейұлы, Сүлеев Біләл (1893-1937) - ақын, ағартушы, журналист,</w:t>
        <w:br/>
        <w:t>драматург қоғам қайраткері. «Мамания», «Ғалия» медреселерінде</w:t>
        <w:br/>
        <w:t>оқыған. Семей педагогикалық институтының тұңғыш ректоры. 1934-37</w:t>
        <w:br/>
        <w:t>жж. Қарақалпақстанның Халық ағарту комиссары болған.</w:t>
        <w:br/>
        <w:t>Сталин (Джугашвили) Иосиф Виссарионович (1879-1953) - саяси</w:t>
        <w:br/>
        <w:t>қайраткер. Кеңес Одағы Коммунистік партиясының Бас хатшысы (1922-</w:t>
        <w:br/>
        <w:t>1953). Сталин Кеңес Одағын басқарған жылдары ауыл шаруашылығын</w:t>
        <w:br/>
        <w:t>ұжымдастыру жүргізіліп, байлар мен кулактарды тап ретінде жою</w:t>
        <w:br/>
        <w:t>саясаты жүзеге асырылды. Бұл халық арасында жасанды ашаршылық пен</w:t>
        <w:br/>
        <w:t>босқыншылықты туғызып, ұжымдасуға қарсы шаруалар қозғалысының</w:t>
        <w:br/>
        <w:t>өрістеуіне алып келді. Сталин Кеңес Одағында қуғын-сүргін саясатын</w:t>
        <w:br/>
        <w:t>жүргізіп, тоталитарлық жүйені қалыптастырды. Ұлттық зиялы қауым</w:t>
        <w:br/>
        <w:t>өкілдерін «халық жаулары» ретінде қуғындау науқаны күшейді. Одақтас</w:t>
        <w:br/>
        <w:t>410</w:t>
        <w:br/>
        <w:t>ТОМДА КЕЗДЕСЕТІН ТАРИХИ ЕСІМДЕРГЕ ТҮСІНІКТЕР</w:t>
        <w:br/>
        <w:t>Аймауытұлы, Аймауытов Жүсіпбек (1889-1931) - қоғам қайраткері,</w:t>
        <w:br/>
        <w:t>жазушы, драматург, аудармашы, әдебиет зерттеуші, публицист. Алаш</w:t>
        <w:br/>
        <w:t>қозғалысының белсенді мүшесі. «Қартқожа», «Ақбілек» романдары</w:t>
        <w:br/>
        <w:t>мен «Күнікейдің жазығы» повесінің, көптеген әңгімелер мен пьесалар</w:t>
        <w:br/>
        <w:t>авторы. Педагогика, психология, эстетика туралы еңбектер жазды. 1929</w:t>
        <w:br/>
        <w:t>ж. ұлтшылдық ұйыммен байланысы бар деген сылтаумен тұтқындалып,</w:t>
        <w:br/>
        <w:t>1931 ж. атылды.</w:t>
        <w:br/>
        <w:t>Ақан сері, Ақжігіт Қорамсаұлы (1843-1913) - ақын, әнші,</w:t>
        <w:br/>
        <w:t>композитор. Қазақтың ұлттық өнерін кәсіби деңгейге көтеріп, дәстүрлі</w:t>
        <w:br/>
        <w:t>өнердің классикалық үлгісін жасады. Айтыс ақыны ретінде де танылды.</w:t>
        <w:br/>
        <w:t>Өлеңдеріндезаманәділетсіздігінсынап, махаббатты асқақтата суреттейді.</w:t>
        <w:br/>
        <w:t>Оның әндері қазақ музыкасының өркендеуіне зор ықпал етті.</w:t>
        <w:br/>
        <w:t>Алтынсарыұлы, Алтынсарин Ыбырай (1841-1880) - қоғам</w:t>
        <w:br/>
        <w:t>қайраткері, ағартушы, педагог, жазушы, этнограф, фольклоршы. Қазақ</w:t>
        <w:br/>
        <w:t>даласында ана тіліндегі алғашқы мектептердің ашылуында үлкен еңбек</w:t>
        <w:br/>
        <w:t>сіңірді. 1879 ж. «Қазақ хрестоматиясы» және «Қазақтарға орыс тілін</w:t>
        <w:br/>
        <w:t>үйретудің бастауыш құралы» атты қазақ балаларына арналған тұңғыш</w:t>
        <w:br/>
        <w:t>оқулықтары жарық көрді. Ақын, жазушы ретінде жаңа дәуірдегі қазақ</w:t>
        <w:br/>
        <w:t>әдебиетінің қалыптасуына елеулі үлес қосты. Л.Толстой, И.Крылов,</w:t>
        <w:br/>
        <w:t>К.Ушинский шығармаларын қазақ тіліне тәржімалап, қазақ әдебиетінде</w:t>
        <w:br/>
        <w:t>көркем аударма жанрын қалыптастырды.</w:t>
        <w:br/>
        <w:t>Әуезұлы, Әуезов Мұхтар Омарханұлы (1897-1961) - ұлы жазушы,</w:t>
        <w:br/>
        <w:t>драматург, ғалым, қоғам қайраткері. Қазақстан ҒА академигі. Абайтану</w:t>
        <w:br/>
        <w:t>ғылымының негізін салушы. «Абай жолы» роман-эпопеясы әлем</w:t>
      </w:r>
    </w:p>
    <w:p>
      <w:r>
        <w:t>әдебиетіндегі ерекше құбылыс ретінде бағаланды. 1959 ж. осы эпикалық</w:t>
        <w:br/>
        <w:t>шығармасы үшін оған КСРО-дағы ең жоғары сыйлық- Лениндік сыйлық</w:t>
        <w:br/>
        <w:t>берілді. Қазақ әдебиеттануы тарихындағы өзіндік орны бар «Әдебиет</w:t>
        <w:br/>
        <w:t>тарихы», «Абай (Ибраһим) Құнанбайұлы» монографияларының авторы.</w:t>
        <w:br/>
        <w:t>1929-30 жж. қазақ зиялыларын жазалау науқаны басталып, М.Әуезов те</w:t>
        <w:br/>
        <w:t>түрмеге қамалады. 1932 ж. қазақ әдебиетінің тарихы мен Абай туралы</w:t>
        <w:br/>
        <w:t>зерттеулерінен, «Қилызаман», «Хан Кене» жәнет.б. шығармаларынан бас</w:t>
        <w:br/>
        <w:t>тартуға мәжбүр болады. 1951-54 жж. саяси-идеологиялық тұрғыдан жала</w:t>
        <w:br/>
        <w:t>жабылып, оны «ұлтшыл-алашордашыл» ретінде жаппай сынау науқаны</w:t>
        <w:br/>
        <w:t>басталады. 1953 ж. қамауға алу қаупі төнгенде Мәскеуге жасырын кетуіне</w:t>
        <w:br/>
        <w:t>тура келеді. 1954 ж. елге қайтып келіп, ғылыми-жазушылық қызметпен</w:t>
        <w:br/>
        <w:t>айналысады. 1997 ж. жазушының 100 жылдық мерейтойы ЮНЕСКО</w:t>
        <w:br/>
        <w:t>деңгейінде аталып өтті.</w:t>
        <w:br/>
        <w:t>Байділдәұлы, Байділдин Әбдірахман (1891-1931)- қоғам қайраткері.</w:t>
        <w:br/>
        <w:t>1921-22ж. «Еңбекші қазақ» (қазіргі «Егемен Қазақстан») газетінің</w:t>
        <w:br/>
        <w:t>редакторы болды. Жоғары партиялық қызметтер атқарды. «Алдымыздағы</w:t>
        <w:br/>
        <w:t>405</w:t>
        <w:br/>
        <w:t>1911-14 жж. «Айқап» журналында қызмет еткен, 1915-16 жж. Жетісу,</w:t>
        <w:br/>
        <w:t>Қырғыз, Қытай қазақтарын аралаған кезде этнографиялық очерктер</w:t>
        <w:br/>
        <w:t>жазған. «Сұлу қыз» (1909) өлеңдер жинағы мен «Мұңлы Мариям» (1914)</w:t>
        <w:br/>
        <w:t>романының авторы.</w:t>
        <w:br/>
        <w:t>Кемеңгерұлы, Кемеңгеров Қошмұхамбет (Қошке) Дүйсебайұлы</w:t>
        <w:br/>
        <w:t>(1896-1937) - алаш қайраткері, жазушы, ғалым, журналист, драматург</w:t>
        <w:br/>
        <w:t>Көпейұлы Асфандияр, Көбеев Спандияр (1878-1956) - педагог,</w:t>
        <w:br/>
        <w:t>ағартушы, жазушы, аудармашы. Ы.Алтынсарин ашқан ауылдық орыс-</w:t>
        <w:br/>
        <w:t>қазақ мектебінде сауатын ашқан. Қазақ балаларына орыс тілі мен</w:t>
        <w:br/>
        <w:t>әдебиетінен сабақберген. Орыс жазушыларыныңтәлімдік шығармаларын</w:t>
        <w:br/>
        <w:t>қазақ тіліне аударып, «Үлгілі тәржіма» деген атпен 1910 ж. кітап етіп</w:t>
        <w:br/>
        <w:t>шығарған. «Үлгілі бала» оқу құралының (1912), әйел теңдігіне арналған</w:t>
        <w:br/>
        <w:t>«Қалың мал» романының (1913), жарты ғасырлық ұстаздық тәжірибесі</w:t>
        <w:br/>
        <w:t>сөз етілген «Орындалған арман» мемуарлық романының (1951) авторы.</w:t>
        <w:br/>
        <w:t>Күлейұлы, Күлеев Бернияз (1899-1923) - ақын. Өлең-толғауларында</w:t>
        <w:br/>
        <w:t>махаббат, достық, бостандық тақырыптарын жырлады, поэмаларында</w:t>
        <w:br/>
        <w:t>әлеуметтік мәселелерді қозғады. Сыршыл ақын. Бірқатар өлеңдерінде</w:t>
        <w:br/>
        <w:t>мұңлы сезім, тарығушылық сарын кездескенімен, негізінен, азаматтық</w:t>
        <w:br/>
        <w:t>әуен басым. 1920 жылдан өмірінің соңына дейін Қазақстанның кітап</w:t>
        <w:br/>
        <w:t>бастыру жөніндегі өкілі ретінде Қазан қаласында қызмет етіп, Абай,</w:t>
        <w:br/>
        <w:t>Сұлтанмахмұт жинақтарының жарық көруіне көп еңбек сіңірді.</w:t>
        <w:br/>
        <w:t>Қарашұлы Омар, Қараш Ғұмар (1875-1921)-ақын, қоғам қайраткері.</w:t>
        <w:br/>
        <w:t>Қазақ әдебиеті тарихында өзіндік орны бар көрнекті ақындардың бірі. Ел</w:t>
        <w:br/>
        <w:t>аузынан жинаған әдеби мұраларды құрастырып «Шайыр», «Көксілдер»</w:t>
        <w:br/>
        <w:t>жинақтарын (1910) жарыққа шығарды. «Бала тұлпар», «Қарлығаш»,</w:t>
        <w:br/>
        <w:t>«Тумыш» (1911), «Аға тұлпар» (1914), «Тұрымтай» (1918) жыр</w:t>
        <w:br/>
        <w:t>жинақтарының, «Ойға келген пікірлерім» (1910), «Өрнек» (19117), «Бәдес</w:t>
        <w:br/>
        <w:t>хажы» (1913) зерттеу кітаптарының авторы. Қазақтың «Мұғалім» атты</w:t>
        <w:br/>
        <w:t>тұңғыш педагогикалық журналының алғашқы редакторы болған.</w:t>
        <w:br/>
        <w:t>Қожанұлы, Қожанов Сұлтанбек (1894-1938) - мемлекет және</w:t>
        <w:br/>
        <w:t>қоғам қайраткері, ұстаз, ғалым, публицист. Түркістан Республикасы</w:t>
        <w:br/>
        <w:t>Ішкі істер, Халық ағарту, Жер шаруашылығы халық комиссары,</w:t>
        <w:br/>
        <w:t>Түркістан Компартиясы Орталық Комитетінің хатшысы, атқару комитеті</w:t>
        <w:br/>
        <w:t>төрағасының орынбасары, Қазақ өлкелік партия комитетінің екінші</w:t>
        <w:br/>
        <w:t>хатшысы қызметтерін атқарды. Оның тікелей ұсынысымен Кеңестердің</w:t>
        <w:br/>
        <w:t>І сьезі қазақ халқының бұрмаланған «киргиз» атауын жойып, «қазақ»</w:t>
      </w:r>
    </w:p>
    <w:p>
      <w:r>
        <w:t>деген тарихи атауын қайтарды.</w:t>
        <w:br/>
        <w:t>Құнанбайұлы Абай (1845-1904) - ұлы ақын, ойшыл, ағартушы,</w:t>
        <w:br/>
        <w:t>композитор.</w:t>
        <w:br/>
        <w:t>Ленин (Ульянов) Владимир Ильич (1870-1924) - саяси қайраткер,</w:t>
        <w:br/>
        <w:t>КеңесүкіметіменКеңес Одағы Коммунистік(большевиктік) партиясының</w:t>
        <w:br/>
        <w:t>негізін қалаушы. Лениннің тікелей басшылығымен 1917 жылы 7</w:t>
        <w:br/>
        <w:t>408</w:t>
        <w:br/>
        <w:t>қарашада Ресейде социалистік революция (Қазан төңкерісі) жүзеге асты.</w:t>
        <w:br/>
        <w:t>Бұл оқиға дүниежүзілік тарихи дамуға әсер етіп, ХХ ғасырдағы басты</w:t>
        <w:br/>
        <w:t>оқиғалардың бірі болды. Ленин жаңадан құрылған Халық Комиссарлар</w:t>
        <w:br/>
        <w:t>кеңесінің төрағасы болып сайланды. Ленин басшылық еткен кезде саяси-</w:t>
        <w:br/>
        <w:t>қуғын сүргінге кеңінен жол ашылды, елде қатал басқару орнап, басқа</w:t>
        <w:br/>
        <w:t>партияларға тиым салынды, жаңа өкіметпен көзқарастары үйлеспейтін</w:t>
        <w:br/>
        <w:t>зиялы қауым өкілдері толығымен шет елдерге қуылды, дінбасылар</w:t>
        <w:br/>
        <w:t>қудаланды. Ленин өз еңбектерінде ұлт мәселесі жөніндегі түйінді</w:t>
        <w:br/>
        <w:t>мәселелерге үнемі көңіл бөлді. 1920 ж. 26 тамызда Ленин қол қойған</w:t>
        <w:br/>
        <w:t>Қырғыз (Қазақ) Автономиялы Кеңестік Социалистік Республикасы</w:t>
        <w:br/>
        <w:t>құрылды. Ленин қазақ халқының этникалық аумағын түгелге дерлік бір</w:t>
        <w:br/>
        <w:t>республикаға топтасыруда үлкен рөл атқарды. 1922 ж. 30 желтоқсанда</w:t>
        <w:br/>
        <w:t>Лениннің басшылығымен біріңғай көпұлтты мемлекет- КСРО құрылды.</w:t>
        <w:br/>
        <w:t>Ленин соңында теориялық және ғылыми мол мұра қалдырды.</w:t>
        <w:br/>
        <w:t>Майлыұлы, Майлин Бейімбет (1894-1938) - жазушы, ақын,</w:t>
        <w:br/>
        <w:t>драматург, журналист. Қазақ кеңес әдебиетінің классигі.</w:t>
        <w:br/>
        <w:t>Манаев Нұғман (1894-1942) - мемлекет және қоғам қайраткері,</w:t>
        <w:br/>
        <w:t>ағартушы, әдебиет зерттеуші. Уфадағы «Ғалия» медресесін бітірген.</w:t>
        <w:br/>
        <w:t>Жетісу губерниялық, Ақтөбе округтік партия комитеттерінің бірінші</w:t>
        <w:br/>
        <w:t>хатшысы, Қазақстан Халық ағарту комиссары қызметтерін атқарған.</w:t>
        <w:br/>
        <w:t>Шәңгерей Бөкеев, Спандияр Көбеев шығармашылығы туралы зерттеулер</w:t>
        <w:br/>
        <w:t>жазған. 1934 ж. Ш.Бөкеевтің өлеңдер жинағын (алғы сөзін, өмірбаянын,</w:t>
        <w:br/>
        <w:t>түсініктерін өзі жазған) жеке кітап етіп шығарған.</w:t>
        <w:br/>
        <w:t>Маркс Карл, (1818-1883) - немістің экономист ғалымы, философ,</w:t>
        <w:br/>
        <w:t>саясаттанушы, әлеуметтанушы, тарихшы, ғылыми коммунизм</w:t>
        <w:br/>
        <w:t>теориясының іргетасын қалаушы. Оның идеялары ХІХ-ХХ ғасырларда</w:t>
        <w:br/>
        <w:t>қоғамдағы әлеуметтік өзгерістерге үлкен ықпал етті.</w:t>
        <w:br/>
        <w:t>Мәметұлы, Мәметов Ахмет (1895-1938) - Алашорда қозғалысының</w:t>
        <w:br/>
        <w:t>қайраткері, ағартушы, ақын, журналист, дәрігер. «Ғалия», «Хұсаиния»</w:t>
        <w:br/>
        <w:t>медреселерінде оқыған. 1912-14 жж. «Кеңес», «Ғибрат» атты өлең</w:t>
        <w:br/>
        <w:t>жинақтарын шығарды. Саратов университетінің медицина факультетін</w:t>
        <w:br/>
        <w:t>бітірген. Қазақтері және жұқпалы аурулар ғылыми-зерттеу институтының</w:t>
        <w:br/>
        <w:t>алғашқы директоры. Жазықсыз жаламен қамалып, ату жазасына кесілген.</w:t>
        <w:br/>
        <w:t>Оның асырап алған қызы Мәншүк Мәметова - шығыс қыздары арасынан</w:t>
        <w:br/>
        <w:t>шыққан тұңғыш Кеңес Одағының Батыры.</w:t>
        <w:br/>
        <w:t>Наушабайұлы, Наушабаев Нұржан (1858-1919) - ақын, би. Қазақ</w:t>
        <w:br/>
        <w:t>әдебиетіндегі діни-ағартушылық бағыттың көрнекті өкілі. Қазан</w:t>
        <w:br/>
        <w:t>қаласында басылған «Манзұмат қазақия» (1903), «Алаш» (1910) жыр</w:t>
        <w:br/>
        <w:t>жинақтарының авторы. Өлеңдерінің негізгі тақырыбы - өнер-білім мен</w:t>
        <w:br/>
        <w:t>адамгершілік қасиеттерді насихаттау.</w:t>
        <w:br/>
        <w:t>Оскар Уайлд (1854-1900) - ағылшын жазушысы, сыншы.</w:t>
        <w:br/>
        <w:t>Өтетілеуұлы, Өтетілеуов Бекет (1883-1949) - ақын, аудармашы,</w:t>
      </w:r>
    </w:p>
    <w:p>
      <w:r>
        <w:t>409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
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МҮРА</w:t>
        <w:br/>
        <w:t>«МӘДЕНИ МҰРА»</w:t>
        <w:br/>
        <w:t>МЕМЛЕКЕТТІК</w:t>
        <w:br/>
        <w:t>БАҒДАРЛАМАСЫНЫҢ</w:t>
        <w:br/>
        <w:t>КІТАП СЕРИЯЛАРЫ</w:t>
        <w:br/>
        <w:t>ҚАЗАҚКСТАНРЕСПУБЛИКАСЫНЫҢ</w:t>
        <w:br/>
        <w:t>ТҰҢҒЫШ ПРЕЗИДЕНТІ</w:t>
        <w:br/>
        <w:t>НҰРСҰЛТАН НАЗАРБАЕВТЫҢ</w:t>
        <w:br/>
        <w:t>БАСТАМАСЫ БОЙЫНША</w:t>
        <w:br/>
        <w:t>ШЫҒАРЫЛДЫ</w:t>
        <w:br/>
        <w:t>94(534|1%6”</w:t>
        <w:br/>
        <w:t>ҚАЗАКСТАН РЕСПУБЛИКАСЫ р 94</w:t>
        <w:br/>
        <w:t>БІЛІМ ЖӘНЕ ҒЫЛЫМ МИНИСТРЛІГІ 4</w:t>
        <w:br/>
        <w:t>Ш.Ш. УӘЛИХАНОВ АТЫНДАҒЫ</w:t>
        <w:br/>
        <w:t>ТАРИХ ЖӘНЕ ЭТНОЛОГИЯ ИНСТИТУТЫ</w:t>
        <w:br/>
        <w:t>ҚАЗАКСТАН РЕСПУБЛИКАСЫ ПРЕЗИДЕНТІНІҢ МҰРАҒАТЫ</w:t>
        <w:br/>
        <w:t>МИНИСТЕРСТВО ОБРАЗОВАНИЯ И НАУКИ</w:t>
        <w:br/>
        <w:t>РЕСПУБЛИКИ КАЗАХСТАН</w:t>
        <w:br/>
        <w:t>ИНСТИТУТ ИСТОРИИ И ЭТНОЛОГИИ</w:t>
        <w:br/>
        <w:t>ИМЕНИ Ч.Ч. БАЛИХАНОВА</w:t>
        <w:br/>
        <w:t>АРХИВ ПРЕЗИДЕНТА РЕСПУБЛИКИ КАЗАХСТАН</w:t>
        <w:br/>
        <w:t>" Пазар</w:t>
        <w:br/>
        <w:t>РЫСҚҰЛОВ,</w:t>
        <w:br/>
        <w:t>Шығармаларының</w:t>
        <w:br/>
        <w:t>толық жинағы</w:t>
        <w:br/>
        <w:t>Бірінші</w:t>
        <w:br/>
        <w:t>том</w:t>
        <w:br/>
        <w:t>Полное собрание</w:t>
        <w:br/>
        <w:t>сочинений</w:t>
        <w:br/>
        <w:t>Первый</w:t>
        <w:br/>
        <w:t>том</w:t>
        <w:br/>
        <w:t>Е</w:t>
        <w:br/>
        <w:t>Алматы</w:t>
        <w:br/>
        <w:t>ҚАЗЫРҰРТ</w:t>
        <w:br/>
        <w:t>2047</w:t>
      </w:r>
    </w:p>
    <w:p>
      <w:r>
        <w:t>«Мәдени мұра» мемлекеттік бағдарламасының</w:t>
        <w:br/>
        <w:t>кітап сериялары</w:t>
        <w:br/>
        <w:t>«Мәдени мұра» мемлекеттік бағдарламасын іске асыру</w:t>
        <w:br/>
        <w:t>жөніндегі қоғамдық кеңестің құрамы:</w:t>
        <w:br/>
        <w:t>Әшімбаев Мәулен - кеңес төрағасы</w:t>
        <w:br/>
        <w:t>Асқаров Әлібек -- жауапты хатшы</w:t>
        <w:br/>
        <w:t>Қоғамдық кеңестің мүшелері:</w:t>
        <w:br/>
        <w:t>Аблрахманов Сауытбек</w:t>
        <w:br/>
        <w:t>Аяған Бүркіт</w:t>
        <w:br/>
        <w:t>Әбусейітова Меруерт</w:t>
        <w:br/>
        <w:t>Әжіғали Серік</w:t>
        <w:br/>
        <w:t>Әлімбай Нұрсан</w:t>
        <w:br/>
        <w:t>Әуезов Мұрат</w:t>
        <w:br/>
        <w:t>Байпаков Карл</w:t>
        <w:br/>
        <w:t>Биекенов Кеңес</w:t>
        <w:br/>
        <w:t>Бұрханов Камал</w:t>
        <w:br/>
        <w:t>Досжан Ардақ</w:t>
        <w:br/>
        <w:t>Ертісбаев Ермұхамбет</w:t>
        <w:br/>
        <w:t>Есім Ғарифолла</w:t>
        <w:br/>
        <w:t>Қаскабасов Сейіт</w:t>
        <w:br/>
        <w:t>Қошанов Аманжол</w:t>
        <w:br/>
        <w:t>Нысанбаев Әбдімәлік</w:t>
        <w:br/>
        <w:t>Салғара Қойшығара</w:t>
        <w:br/>
        <w:t>Самашев Зейнолла</w:t>
        <w:br/>
        <w:t>Сариева Ырысты</w:t>
        <w:br/>
        <w:t>Сейдімбек Ақселеу</w:t>
        <w:br/>
        <w:t>Сұлтанов Куаныш</w:t>
        <w:br/>
        <w:t>Тұякбаев Қанат</w:t>
        <w:br/>
        <w:t>Түймебаев Жансейіт</w:t>
        <w:br/>
        <w:t>Хұсайынов Көбей</w:t>
        <w:br/>
        <w:t>Шаймерденов Ербол</w:t>
        <w:br/>
        <w:t>ББЫК 63.3.(5Қаз)</w:t>
        <w:br/>
        <w:t>Р 93</w:t>
        <w:br/>
        <w:t>Қазақстан Республикасы</w:t>
        <w:br/>
        <w:t>Мәдениет және ақпарат министрлігінің</w:t>
        <w:br/>
        <w:t>бағдарламасы бойынша шығарылды</w:t>
        <w:br/>
        <w:t>Басылымның редакциялық алқасы:</w:t>
        <w:br/>
        <w:t>К.С. Алдажұманов (бас редактор), М.-А.Х. Асылбеков,</w:t>
        <w:br/>
        <w:t>Л.Д. Дегітаева, Г.А. Қарпықова, Т.М. Көпбаев,</w:t>
        <w:br/>
        <w:t>М. Серікбаев, В.Н. Шепель</w:t>
        <w:br/>
        <w:t>Құрастырушылар:</w:t>
        <w:br/>
        <w:t>К.С. Алдажұманов, М.-А.Х. Асылбеков, И.Н. Бухонова,</w:t>
        <w:br/>
        <w:t>ИА. Горелкина, (Т.Б. Митропольская|, К.Н. Нұрпейіс,</w:t>
        <w:br/>
        <w:t>А.В.Панфилов, С.О. Смагулова, А.Т. Саурықова,</w:t>
        <w:br/>
        <w:t>Ж.Б. Сулейменов|, Е.В. Чиликова</w:t>
        <w:br/>
        <w:t>Рецензент:</w:t>
        <w:br/>
        <w:t>тарих ғылымдарынын докторы Ә.Н. Құдайбергенов</w:t>
        <w:br/>
        <w:t>Рысқұлов Т.Р.</w:t>
        <w:br/>
        <w:t>Р93 Шығармаларының толық жинағы. Полное собрание сочи-</w:t>
      </w:r>
    </w:p>
    <w:p>
      <w:r>
        <w:t>нений. Т. 1.- 392 бет. -- Алматы: «Қазығұрт» баспасы», 2007</w:t>
        <w:br/>
        <w:t>18ВМ 9965-22-229-0</w:t>
        <w:br/>
        <w:t>Көрнекті мемлекет және қоғам қайраткері Тұрар Рысқұлов өз</w:t>
        <w:br/>
        <w:t>тұсында Орта Азия мен Қазакстандағы үлт-азаттык қозғалыстар</w:t>
        <w:br/>
        <w:t>тарихына жиі қалам тартты. Бұл орайда онын «1916 жылғы көте-</w:t>
        <w:br/>
        <w:t>ріліс» атты тарихи зерттеуінің алатын орны ерекше. Кейінірек осы</w:t>
        <w:br/>
        <w:t>мәселені зерттеген ғалымдардын көбі сол енбектен үзінділер кел-</w:t>
        <w:br/>
        <w:t>тіріп отырды.</w:t>
        <w:br/>
        <w:t>Т.Рысқұлов шығармаларының толық жинағының бірінші то-</w:t>
        <w:br/>
        <w:t>мына автордын осы манызды шығармасы (казақ және орыс тілде-</w:t>
        <w:br/>
        <w:t>рінде), мақалалары мен баяндамалары топтастырылып берілді.</w:t>
        <w:br/>
        <w:t>ББК 63.3.(5Қаз)</w:t>
        <w:br/>
        <w:t>0503020905</w:t>
        <w:br/>
        <w:t>482 (05)-07 е Ш.Ш. Уәлиханов атындағы</w:t>
        <w:br/>
        <w:t>лет агзетазга- кӛне этнорогия институты, 2007</w:t>
        <w:br/>
        <w:t>Ші” Е ар т 2 2 Қазнұра» барпасы», 2007</w:t>
        <w:br/>
        <w:t>ҰЛТТЫҚ ҚІТАПХАНАСЫ</w:t>
        <w:br/>
        <w:t>ШЕКТЕГІШ</w:t>
        <w:br/>
        <w:t>І8ВМ 9965-22-42</w:t>
        <w:br/>
        <w:t>ТҰРАР РЫСҚҰЛОВ: ӨМІРІ МЕН ҚЫЗМЕТІ</w:t>
        <w:br/>
        <w:t>1916 жылдан бастап саяси күреске белсене араласқан</w:t>
        <w:br/>
        <w:t>Тұрар Рысқұлов бар-жоғы жиырма жыл ішінде ірі саяси</w:t>
        <w:br/>
        <w:t>қайраткер ретінде танылып, Түркістан Республикасы</w:t>
        <w:br/>
        <w:t>кеңестерінің Орталық Атқару Комитетінің төрағасы, Кенес</w:t>
        <w:br/>
        <w:t>Одағының Ұлт істері халык комиссарының орынбасары,</w:t>
        <w:br/>
        <w:t>Түркістан республикасы Халық Комиссарлар Кеңесінің</w:t>
        <w:br/>
        <w:t>төрағасы, Коминтерннің Атқару Комитетінде жауапты</w:t>
        <w:br/>
        <w:t>қызметкері, оның Монғолиядағы өкілі, Ресей Федерация-</w:t>
        <w:br/>
        <w:t>сының Халық Комиссарлар Кеңесі төрағасының орынба-</w:t>
        <w:br/>
        <w:t>сары тәріздес саяси және мемлекеттік қызметтерді атқар-</w:t>
        <w:br/>
        <w:t>ған еді. Ол өмірінін басты бөлігін күреспен өткізді. Оның</w:t>
        <w:br/>
        <w:t>күресінін негізгі мазмұны -- Орта Азия халыктарынын, со-</w:t>
        <w:br/>
        <w:t>ның ішінде қазақ халқының егемендігі мен бостандығы,</w:t>
        <w:br/>
        <w:t>онын мұң-мұқтажы еді.</w:t>
        <w:br/>
        <w:t>Тұрар Рысқұлов 1894 жылдың 14 (26) желтоксанында</w:t>
        <w:br/>
        <w:t>Жетісу облысы Верный уезінің Шығыс Талғар болысында</w:t>
        <w:br/>
        <w:t>(қазіргі Алматы облысы, Талғар ауданында) қарапайым</w:t>
        <w:br/>
        <w:t>қазақ отбасында дүниеге келді. Оның балалық шағы елде</w:t>
        <w:br/>
        <w:t>патша үкіметінің отарлық езгісі күшейіп, әлеуметтік-эко-</w:t>
        <w:br/>
        <w:t>номикалық және коғамдык жағдайлар барынша шиеленісе</w:t>
        <w:br/>
        <w:t>түскен кезеңмен тұспа-тұс келді. Оның бір айғағы -- әкесі</w:t>
        <w:br/>
        <w:t>Рысқұл Жылқайдаровтың Сырдария облысының Шымкент</w:t>
        <w:br/>
        <w:t>уезі, Түлкібас бөлімшесінде болған байлар мен кедейлер</w:t>
        <w:br/>
        <w:t>арасындағы қактығыстарға қатысқаны үшін қудаланып,</w:t>
        <w:br/>
        <w:t>Верный уезіне қашып келуі еді.</w:t>
      </w:r>
    </w:p>
    <w:p>
      <w:r>
        <w:t>дейін жеткізуге аяқ астынан киліккен ауру әрі полиция</w:t>
        <w:br/>
        <w:t>тарапынан койылған бақылау жол бермеді. Меркенің</w:t>
        <w:br/>
        <w:t>бөлімшелік приставы Тұрардың Ташкентке кетуін бұйыр-</w:t>
        <w:br/>
        <w:t>ды, орындамаған жағдайда қамауға алынып, жазаланаты-</w:t>
        <w:br/>
        <w:t>нын ескерткеннен кейін, ол Ташкентке кетуге мәжбүр</w:t>
        <w:br/>
        <w:t>болды.</w:t>
        <w:br/>
        <w:t>1916 жылғы ұлт-азаттық көтеріліс және ұлт бостандығы</w:t>
        <w:br/>
        <w:t>жолында қалыптаскан түрлі көзқарастар Т. Рысқұловтың</w:t>
        <w:br/>
        <w:t>саяси жағынан жетілуіне үлкен себеп болды. Бұл көтеріліс</w:t>
        <w:br/>
        <w:t>оны демократиялық интеллигенцияның алдынғы шоғыры-</w:t>
        <w:br/>
        <w:t>нан өсіп шыққан революционер ретінде калыптастырып</w:t>
        <w:br/>
        <w:t>қана қоймай, осы көтерілістін барысына бірден-бір дұрыс</w:t>
        <w:br/>
        <w:t>баға беруші қайраткер етіп шығарды.</w:t>
        <w:br/>
        <w:t>1917 жылғы ақпандағы патша өкіметінің құлауы бар-</w:t>
        <w:br/>
        <w:t>лық жерлерде жұмысшы, шаруа және солдат лепутаттары-</w:t>
        <w:br/>
        <w:t>ның кенестері мен басқа қоғамдық-саяси ұйымдардың</w:t>
        <w:br/>
        <w:t>құрылуына алып келді. Тұрар Меркеге қайта оралып, Әу-</w:t>
        <w:br/>
        <w:t>лиеатада ұлт-азаттық қозғалысына белсене араласқан жас-</w:t>
        <w:br/>
        <w:t>тардың басын біріктіріп, «Қазақ жастарының революния-</w:t>
        <w:br/>
        <w:t>лық одағын» құрушылардың бірі болды. «Олаққа» отызға</w:t>
        <w:br/>
        <w:t>тарта қазақ, қырғыз, орыс жастары бірігіп, жергілікті боль-</w:t>
        <w:br/>
        <w:t>шевиктермен, интеллигенция өкілдерімен және әскери гар-</w:t>
        <w:br/>
        <w:t>низондармен байланыс жасады. «Одақтың» Жарғысы мен</w:t>
        <w:br/>
        <w:t>Бағдарламасын Т.Рысқұлов жазды. Онда «Қазақ жастары-</w:t>
        <w:br/>
        <w:t>нын революциялық одағының» мақсаты «Уақытша үкімет-</w:t>
        <w:br/>
        <w:t>тің жергілікті комитеттерімен күрес, барлық күштермен</w:t>
        <w:br/>
        <w:t>патшаның болыстық старшын, байларына, патша жандай-</w:t>
        <w:br/>
        <w:t>шаптарына қарсы күрес жүргізу» деп көрсетілді !.</w:t>
        <w:br/>
        <w:t>1917 жылдың жазында Т.Рысқұлов Ташкентте құрыл-</w:t>
        <w:br/>
        <w:t>ған қазақ депутаттарының Түркістан өлкелік кеңесі же-</w:t>
        <w:br/>
        <w:t>текшілерінің бірі болды. Ол сондай-ақ шаруа және қазақ</w:t>
        <w:br/>
        <w:t>депутаттары кенестерінің біріккен атқару комитетіне де мү-</w:t>
        <w:br/>
        <w:t>ше болады. Оның ұйымдастырушылығымен Әулиеата</w:t>
        <w:br/>
        <w:t>уезінде және оның болыстарында аткару комитеттері құры-</w:t>
        <w:br/>
        <w:t>"Рыскулов Т.Р. Собрание сочинений в 3-х томах. А., 1997, Т.1. С.65.</w:t>
        <w:br/>
        <w:t>9</w:t>
        <w:br/>
        <w:t>екінші орынбасары болып тағайындалды. Ол саяси және</w:t>
        <w:br/>
        <w:t>мәдени-ағартушылық сияқты жұмыстарды атқарып, бар-</w:t>
        <w:br/>
        <w:t>лык университеттер мен жоғарғы оқу орындарына басшы-</w:t>
        <w:br/>
        <w:t>лық жасайды. 1922 жылдың қыркүйегінде РКП(б) ОК Орта</w:t>
        <w:br/>
        <w:t>Азия бюросының құрамына енгізіліп, ал қазан айынан</w:t>
        <w:br/>
        <w:t>Түркістан Республикасының Халық Комиссарлар</w:t>
        <w:br/>
        <w:t>Кенесінің төрағалығына тағайындалады. Бұл кезде респуб-</w:t>
        <w:br/>
        <w:t>ликада саяси жағдай шиеленісе түскен елі. Т.Рысқұлов</w:t>
        <w:br/>
        <w:t>Ферғанадағы өршіген басмашылық қозғалысты басуға,</w:t>
        <w:br/>
        <w:t>бүлінген халық шаруашылығын калпына келтіруге басшы-</w:t>
        <w:br/>
        <w:t>лық жасады.</w:t>
        <w:br/>
        <w:t>1923 жылы 17 - 25 сәуірде Мәскеуде өткен РК(б)П-</w:t>
        <w:br/>
        <w:t>ның ХН сьезінде ұлт мәселесі қаралып, Т.Рысқұлов «ерек-</w:t>
        <w:br/>
        <w:t>ше ұлттар палатасын» құру жөнінде ұсыныс түсірген еді.</w:t>
        <w:br/>
        <w:t>Сьезд барысында татар болышевиктерінің өкілі М.Х.Сұл-</w:t>
        <w:br/>
        <w:t>тан-Ғалиев «ұлтшыл» ретінде қатты сынға алынды. Т.Рыс-</w:t>
        <w:br/>
        <w:t>құлов осы сьезде РК(б)П ОК-нің мүшелігіне кандидат бо-</w:t>
        <w:br/>
        <w:t>лып сайланады. Ұлт мәселесі Орталык Комитеттін мәжіліс-</w:t>
      </w:r>
    </w:p>
    <w:p>
      <w:r>
        <w:t>терінде де қаралып, М.Х.Сұлтан-Ғалиев және оны қолдау-</w:t>
        <w:br/>
        <w:t>шыларды айыптау ісі ушыға түсті. Сұлтан-Ғалиевтің ісің</w:t>
        <w:br/>
        <w:t>қараған кенесте өзіне «сұлтанғалиевшыл» деген айдар тақ-</w:t>
        <w:br/>
        <w:t>пақшы болған әрекетке Т.Рысқұлов төтеп бере білді.</w:t>
        <w:br/>
        <w:t>1923 жылы Ташкентте Т.Рысқұловтын қазак, орыс және</w:t>
        <w:br/>
        <w:t>өзбек тілдерінде «Жетісу мәселелері» атты кітабы жарық</w:t>
        <w:br/>
        <w:t>көрді. Бұл еңбегінде Т.Рысқұлов Жетісу облысында жүр-</w:t>
        <w:br/>
        <w:t>гізілетін жер-су реформасының негізгі максаттарын және</w:t>
        <w:br/>
        <w:t>алынатын нәтижелерін, сондай-ақ облыстағы таптар мә-</w:t>
        <w:br/>
        <w:t>селесі, көшпелі шаруашылықты отырықшыландыру, қо-</w:t>
        <w:br/>
        <w:t>ныстандырылған шаруалардын жерлерінде жүргізілген</w:t>
        <w:br/>
        <w:t>реформаның барысы, кедейлер арасында саяси, мәдени-</w:t>
        <w:br/>
        <w:t>ағарту шараларын жүргізу, жерге қоныстанған кедейлер</w:t>
        <w:br/>
        <w:t>арасындағы кооперативтік, кәсіподақтық және тағы басқа</w:t>
        <w:br/>
        <w:t>ұйымдар жөнінде баяндап өтті.</w:t>
        <w:br/>
        <w:t>1924 жылдың көктемінде Коминтерннін Аткару Ко-</w:t>
        <w:br/>
        <w:t>митетінің хатшысы Т.Рысқұлов Шығыс бөлімі менгеруші-</w:t>
        <w:br/>
        <w:t>сінін көмекшілігіне тағайындалды. Коминтерннің Орталық</w:t>
        <w:br/>
        <w:t>18</w:t>
        <w:br/>
        <w:t>Тұрардың әкесі Рысқұл кедейліктің де, жоқшылықтың</w:t>
        <w:br/>
        <w:t>да кермек дәмін татқан, барлық тауқыметті басынан кешір-</w:t>
        <w:br/>
        <w:t>ген. 1904 жылы би-болыстардың қысымшылығына шыда-</w:t>
        <w:br/>
        <w:t>май, Шығыс Талғар болысы Саймасай Үшкемпіровты атып</w:t>
        <w:br/>
        <w:t>өлтірген. Оқиғаның қалай болғандығын Тұрар былай деп</w:t>
        <w:br/>
        <w:t>жазған еді: «Ол кезде мен кішкентай бала болсам да (мен</w:t>
        <w:br/>
        <w:t>11 жас шамасында едім) болыс әкімшілері мен олардың</w:t>
        <w:br/>
        <w:t>жігіттері біздің ауылға кокан-лоқы көрсетіп, ұрып-соғып,</w:t>
        <w:br/>
        <w:t>біздің отбасымызға да тыныштық бермеді. Патша түземдік</w:t>
        <w:br/>
        <w:t>әкімшілігінің жүргізген саясатының бірі - малдын жоғал-</w:t>
        <w:br/>
        <w:t>ғандығын халықтан көріп, солардан өндіріп алу еді. Мұндай</w:t>
        <w:br/>
        <w:t>кінәлау біздің руымыз бен менің әкеме де жабылды. Болыс-</w:t>
        <w:br/>
        <w:t>тық әкімшіліктің кыспағы біздің рудың ашу-ызасын ен</w:t>
        <w:br/>
        <w:t>соңғы нүктесіне жеткізді. Менің әкем, Рысқұл Жылқай-</w:t>
        <w:br/>
        <w:t>даров ызалықтан Шығыс Талғар болысынын болыстық бас-</w:t>
        <w:br/>
        <w:t>карушысын атып өлтірді. Бұл кісі өте бай, бірнеше болыс-</w:t>
        <w:br/>
        <w:t>тыққа үстемдігін жүргізген, Жетісу облыстық әскери ге-</w:t>
        <w:br/>
        <w:t>нерал-губернатордың досы болған»!.</w:t>
        <w:br/>
        <w:t>Бас Қараш тау асуындағы оқиға облыстық әкімшілікті</w:t>
        <w:br/>
        <w:t>аяқтарынан тік тұрғызған. Үшкемпіров Саймасайдын туыс-</w:t>
        <w:br/>
        <w:t>тары мен оның ел-жұрты ұйымдасып, бұрынғы Үлкен Ал-</w:t>
        <w:br/>
        <w:t>маты болысының азаматы Ыдырыс Сәдібековті сенімді өкіл</w:t>
        <w:br/>
        <w:t>етіп, Верный уезі атынан әкімшілік орнына өтініш жазып,</w:t>
        <w:br/>
        <w:t>Рысқұлды әскери сотқа берулі талап етті. Верный уезд бас-</w:t>
        <w:br/>
        <w:t>тығының құпия көрсетуімен Рысқұл Жылқайларовты інісі</w:t>
        <w:br/>
        <w:t>Молдабекпен бірге ұстап, Верный түрмесіне жабады. Ал</w:t>
        <w:br/>
        <w:t>онын отбасын Талғар станипасынан арнайы күзетпен Бес-</w:t>
        <w:br/>
        <w:t>ағаш жеріне айдап әкеледі.</w:t>
        <w:br/>
        <w:t>Бала Тұрардың басына бірнеше рет кауіп төнген. Бо-</w:t>
        <w:br/>
        <w:t>лыстың туысқаны оны бірнеше рет ұстап, өлтірмекке әре-</w:t>
        <w:br/>
        <w:t>кеттенген. Өзі камауда отырған Рыскұл баласын қасына</w:t>
        <w:br/>
        <w:t>алдыртуға мәжбүр болады. Тұрар түрмеде оны-мұны ұсақ</w:t>
        <w:br/>
        <w:t>жұмыстарды аткара жүріп, алғашкы сауатын осы жерде</w:t>
        <w:br/>
        <w:t>ашады, орыс тілін үйренеді. Жазушы М.Әуезов «Караш-</w:t>
        <w:br/>
        <w:t>! Революция и национальности. 1935. М2 11.С. 36.</w:t>
      </w:r>
    </w:p>
    <w:p>
      <w:r>
        <w:t>лып, сол жылдары аштыққа ұшырағандарға көмек көрсе-</w:t>
        <w:br/>
        <w:t>ту ісі колға алынады. 1917 жылдың күзінде Т.Рысқұлов</w:t>
        <w:br/>
        <w:t>РСДЖТПІ-ның мүшелігіне өтеді. Ал осы жылдың желтоқ-</w:t>
        <w:br/>
        <w:t>санында Әулиеатада құрылған уездік Төтенше комиссияны</w:t>
        <w:br/>
        <w:t>басқаруды қолға алады. Бұл комиссияның жұмыс барысы</w:t>
        <w:br/>
        <w:t>жөнінде Т.Рысқұлов: «...қазақтар мен орыстар арасындағы</w:t>
        <w:br/>
        <w:t>кикілжіңді тоқтатып, олардан контрибуция үшін алынған</w:t>
        <w:br/>
        <w:t>мал-мүліктерді қайтаруда» деп жазған еді.</w:t>
        <w:br/>
        <w:t>Кенес өкіметін нығайту жолында ол Қыҙыл армия мен</w:t>
        <w:br/>
        <w:t>Кызыл гвардияның жергілікті жасақтарын құру ісіне бел-</w:t>
        <w:br/>
        <w:t>сене атсалысты. Әулиеата уезінде Кеңес үкіметін орнатуға</w:t>
        <w:br/>
        <w:t>араласты. Бұл кезде елде қолайсыз ауа райына байланыс-</w:t>
        <w:br/>
        <w:t>ты ауыл шаруашылығында лағдарыс көріністер белен беріп,</w:t>
        <w:br/>
        <w:t>Казақстанның батыс, онтүстік, шығыс аудандарында аш-</w:t>
        <w:br/>
        <w:t>тық етек ала бастаған еді. Аштық өзімен коса сүзек, іш ау-</w:t>
        <w:br/>
        <w:t>руы, тырысқақ, оба, тері аурулары сияқты неше түрлі жұқ-</w:t>
        <w:br/>
        <w:t>палы ауруларды да ала келді. 1917 жылдың күзі мен 1918</w:t>
        <w:br/>
        <w:t>жылдың қысы басында үдей түскен аштық пен ауруға Әу-</w:t>
        <w:br/>
        <w:t>лиеата уезінің халқы да ұшырады.</w:t>
        <w:br/>
        <w:t>Т.Рысқұлов уездің Жұмысшы, шаруа және қазақ депу-</w:t>
        <w:br/>
        <w:t>таттары кенесіне мүше ретінде аштық мәселесін шешуге</w:t>
        <w:br/>
        <w:t>бар күш-жігерін салды. Уездегі аштықпен күресті Т.Рысқ-</w:t>
        <w:br/>
        <w:t>ұлов өзі тікелей басқарып, барлық азық-түлік корларын</w:t>
        <w:br/>
        <w:t>есепке алып, ашыққандарға үлестіру, кооперативтік және</w:t>
        <w:br/>
        <w:t>баска азық-түлік ұйымдарын ұйымдастыру, алыпсатарлар-</w:t>
        <w:br/>
        <w:t>мен күрес жүргізу, коғамдык нан, ас пісіретін орындар ашу</w:t>
        <w:br/>
        <w:t>және т.б. сиякты мәселелерді колға алды. Ол сонымен қатар</w:t>
        <w:br/>
        <w:t>уезде партия ұйымдарын құруға, кеңес өкіметінін ішкі тап</w:t>
        <w:br/>
        <w:t>жауларының бүлігін, бай-болыстардың қарсылығын ба-</w:t>
        <w:br/>
        <w:t>суға, кенес партиясы қатарын солшыл эсерлерден тазар-</w:t>
        <w:br/>
        <w:t>туға басшылық етті.</w:t>
        <w:br/>
        <w:t>Әулиеата уезіндегі кенестердің сьезлерін өткізіп, ауыл</w:t>
        <w:br/>
        <w:t>кеңестерін ұйымдастыру, казак тілінде газет шығару, қызыл</w:t>
        <w:br/>
        <w:t>әскер катарына ауыл еңбекшілерін шакыру сиякты мәсе-</w:t>
        <w:br/>
        <w:t>лелерді карастырып, тиісті шешімдер қабылдады. Ол 1916</w:t>
        <w:br/>
        <w:t>жылғы ұлт-азаттық көтерілісіне қатысып, патша жазалау-</w:t>
        <w:br/>
        <w:t>10</w:t>
        <w:br/>
        <w:t>караш оқиғасы» шығармасында: «Окуға ұғымды, ерекше</w:t>
        <w:br/>
        <w:t>талантты, момын қара бала болашақ заманның белгісі бар</w:t>
        <w:br/>
        <w:t>жарығына осы абақты ішінде сенген көңілімен күн санап</w:t>
        <w:br/>
        <w:t>ер жетіп келе жатты» деп көрсеткен!.</w:t>
        <w:br/>
        <w:t>1905 жылдың 29-наурызында Жетісу округтік сотының</w:t>
        <w:br/>
        <w:t>шешімімен Рысқұл 10 жылға бас бостандығынан айыры-</w:t>
        <w:br/>
        <w:t>лып, Сахалинге айдалды. Тұрардың өмірінен кауіптенген</w:t>
        <w:br/>
        <w:t>әкесі Жетісу генерал-губернаторына өзімен бірге баласын</w:t>
        <w:br/>
        <w:t>Сахалинге алып кетуге өтініш білдіреді. Алайда Тұрардың</w:t>
        <w:br/>
        <w:t>жастығы ескеріліп, оның өтініші канағаттандырылмады.</w:t>
        <w:br/>
        <w:t>Тұрар ағасы Молдабекпен бірге Меркеге кетіп, «Қырғыз-</w:t>
        <w:br/>
        <w:t>баев» деген фамилиямен үш жылдық орыс-бұратана</w:t>
        <w:br/>
        <w:t>мектебіне түсіп, оны 1910 жылы жақсы бітіреді. Аз уақыт</w:t>
        <w:br/>
        <w:t>Меркедегі сот әкімшілігінде кағаз көшіруші болып жұмыс</w:t>
      </w:r>
    </w:p>
    <w:p>
      <w:r>
        <w:t>істегеннен кейін Пішпектегі 1-дәрежелі ауыл шаруашы-</w:t>
        <w:br/>
        <w:t>лығы мектебіне түсіп, онда 1910- 1914 жылдар аралығын-</w:t>
        <w:br/>
        <w:t>да оқып, бау-бақша өсіруші-бағбан мамандығын алып</w:t>
        <w:br/>
        <w:t>шығады. Оку бітірер алдыңда ауыл шаруашылығы дирек-</w:t>
        <w:br/>
        <w:t>торына өтініш жазып, оқуды жалғастыруға көмек көрсетуін</w:t>
        <w:br/>
        <w:t>өтінген. Оның өтініші қабылданып, орта дәрежелі ауыл-</w:t>
        <w:br/>
        <w:t>шаруашылыкучилишесінің даярлық курсына қалдырыла-</w:t>
        <w:br/>
        <w:t>ды. Сол жылы Самара қаласындағы ауылшаруашылык</w:t>
        <w:br/>
        <w:t>училишесіне емтихан тапсырады. Алайда училише дирек-</w:t>
        <w:br/>
        <w:t>торы оны «бұратана» деп кемсітіп, қабылдамай қояды. 1915</w:t>
        <w:br/>
        <w:t>жылы Тұрар Ташкентте жаңадан ашылған мұғалімдер инс-</w:t>
        <w:br/>
        <w:t>титутына түсуге талпынады. Бірақ бұл жерде де оның ал-</w:t>
        <w:br/>
        <w:t>дынан кемсітушілік, менсінбеушілік тағы да шығып, инс-</w:t>
        <w:br/>
        <w:t>титутқа қабылданбайды. Ол Санкт-Петербургтағы оку ми-</w:t>
        <w:br/>
        <w:t>нистрлігіне оқуға түсуге рұксат сұрап өтініш жолдайды.</w:t>
        <w:br/>
        <w:t>Бұл жолы онын өтініші қабылданып, жедел түрде емтихан</w:t>
        <w:br/>
        <w:t>тапсырып, институттың студенті атанады.</w:t>
        <w:br/>
        <w:t>Институттағы Тұрардың оқуы ұзаққа созылған жоқ.</w:t>
        <w:br/>
        <w:t>Қарайласатын ешкімі болмай, қаражат тауқыметін тарт-</w:t>
        <w:br/>
        <w:t>қан ол Ташкентке жақын Красноводскідегі тәжірибе ала-</w:t>
        <w:br/>
        <w:t>1 Әуезов М.Шығармалары. Алматы, 1967. Т.1. 238-б.</w:t>
        <w:br/>
        <w:t>шыларының қысымынан Қытайға ауып, кайта оралған бос-</w:t>
        <w:br/>
        <w:t>қындарға бар көмегін көрсетуге тырысты. Босқын қазақ-</w:t>
        <w:br/>
        <w:t>тарды орналастыру ісін қолына алып, оларға арнайы коғам-</w:t>
        <w:br/>
        <w:t>дық тамақтандыру орындарын аштырды. Түркістандағы</w:t>
        <w:br/>
        <w:t>контрреволюциялык күшке карсы күрес жүргізуге басшы-</w:t>
        <w:br/>
        <w:t>лық етті.</w:t>
        <w:br/>
        <w:t>1918 жылдын сәуірінде большевиктерлін бастамасымен</w:t>
        <w:br/>
        <w:t>Әулиғата жұмысшы, солдат және мұсылман депутаттары-</w:t>
        <w:br/>
        <w:t>ның бұрынғы құрамы таратылып, жана кұрамы сайланды.</w:t>
        <w:br/>
        <w:t>Т.Рысқұлов 1918 жылы мамырда Ташкент қалалық кенесі-</w:t>
        <w:br/>
        <w:t>нің мүшелері В. Кольчугин және Күзембаевтармен бірлесе</w:t>
        <w:br/>
        <w:t>ашыққандарға көмек көрсету жолында орыс шаруалары-</w:t>
        <w:br/>
        <w:t>нан астық сатып алу ісімен де айналысады.</w:t>
        <w:br/>
        <w:t>1918 ж. 11-мамырында Т.Рысқұловтың төрағалығымен</w:t>
        <w:br/>
        <w:t>Әулиеатала уездік сьезл ашылып, еллегі саяси жағдай, аш-</w:t>
        <w:br/>
        <w:t>тыққа ұшырағандарға көмек ұйымдастыру, азық-түлік от-</w:t>
        <w:br/>
        <w:t>рядтарына көмек көрсету мәселелері қаралды. Сонымен</w:t>
        <w:br/>
        <w:t>қатар қазак ауылдарына орыс шаруаларының қарулы от-</w:t>
        <w:br/>
        <w:t>рялтары шабуыл жасап, тонаушылыққа ұшыратып отыр-</w:t>
        <w:br/>
        <w:t>ғандығы да атап өтіліп, осы мәселелер бойынша Т.Рысқұ-</w:t>
        <w:br/>
        <w:t>лов даярлаған қаулы жобасы қабылданды. Онда жана сот</w:t>
        <w:br/>
        <w:t>реформасы күшіне енгенше ескі сот пен тергеу органда-</w:t>
        <w:br/>
        <w:t>рын сактау, орыс шаруаларының қарулы бассыздықтарын</w:t>
        <w:br/>
        <w:t>тоқтату, ұрлықпен айналысқан аш көшпенділерлі орыстар-</w:t>
        <w:br/>
        <w:t>дың өз бетімен жазалауына тыйым салу, екі ұлт аралығын-</w:t>
        <w:br/>
        <w:t>дағы келенсіздіктерді шешуде арнайы комиссия кұру және</w:t>
        <w:br/>
        <w:t>ондай әрекеттер бола қалған жағдайда тергеу жүргізіп,</w:t>
        <w:br/>
        <w:t>тиісті жазаға кесу сияқты мәселелер бар еді.</w:t>
        <w:br/>
        <w:t>Т.Рысқұлов орыс шаруаларының әрекеттеріне жасы-</w:t>
        <w:br/>
        <w:t>рын түрде қолдау көрсетіп отырған өкімет мекемелерінің</w:t>
        <w:br/>
        <w:t>қҡызметкерлерін катаң сынға алып, оларды орнынан алу,</w:t>
        <w:br/>
        <w:t>жауапқа тарту туралы талаптарын уездік кеңеске ұсынды!.</w:t>
        <w:br/>
        <w:t>"Қоңыратбаев О. Тұрар Рысқұлов. Қоғамдық-саяси және мемле-</w:t>
      </w:r>
    </w:p>
    <w:p>
      <w:r>
        <w:t>кеттік қызметі. Түркістан кезеңі. - Алматы, 1994. 30- 31-66.</w:t>
        <w:br/>
        <w:t>рын ұсынды. Оған республиканың ішкі ісіне араласпау,</w:t>
        <w:br/>
        <w:t>дипломатиялық қатынастарға ерікті болу, экономикалық</w:t>
        <w:br/>
        <w:t>саясатты халық мүддесіне сай жүргізу, республиканың</w:t>
        <w:br/>
        <w:t>қарулы күштерін құру, баскару жүйесіне жергілікті адам-</w:t>
        <w:br/>
        <w:t>дарды тарту сиякты мәселелер кірлі. Түркістаннан Ф.Ход-</w:t>
        <w:br/>
        <w:t>жаев, Т.Рыскұлов, Басшқұртстаннан 3.Валидов, Казакстан-</w:t>
        <w:br/>
        <w:t>нан А.Байтұрсынов қол қойған «В.И.Лениннің отар және</w:t>
        <w:br/>
        <w:t>ұлт мәселесі туралы тезисіне косымша» деген атпен</w:t>
        <w:br/>
        <w:t>В.И.Ленинге хат жолдап, Ресейдің шығысыңдағы «куыр-</w:t>
        <w:br/>
        <w:t>шақ» мемлекеттің партия, шаруашылық және әскери ұйым-</w:t>
        <w:br/>
        <w:t>дастыру жұмыстарына еркіндік беруін талап етті. Т.Рыс-</w:t>
        <w:br/>
        <w:t>құловтың идеясын жақтаушылар 1920 жылы қыркүйекте</w:t>
        <w:br/>
        <w:t>соңғы рет Шығыс халықтары сьезінде «Түрік республика-</w:t>
        <w:br/>
        <w:t>сын» және «Шығыс интернационалын» құруға тағы да тал-</w:t>
        <w:br/>
        <w:t>пыныс жасады.</w:t>
        <w:br/>
        <w:t>Бұл түрік бірлігі идеясын Кеңес өкіметі Орта Азияның</w:t>
        <w:br/>
        <w:t>зиялы қауымына, соның ішінде Т.Рысқұловқа «ұлтшыл»</w:t>
        <w:br/>
        <w:t>деген жала жапқанда негізгі кару ретінде тиімді түрде пай-</w:t>
        <w:br/>
        <w:t>далаңа білді. Сонымен қатар түрік бірлігі идеясы Комму-</w:t>
        <w:br/>
        <w:t>нистік партия мен Кеңес өкіметі тарапынан Орта Азияны</w:t>
        <w:br/>
        <w:t>ұлттық-мемлекеттік тұрғыдан межелеу саясатын жүзеге</w:t>
        <w:br/>
        <w:t>асыруға итермеледі.</w:t>
        <w:br/>
        <w:t>1920 жылдың желтоқсанында Т.Рыскұлов Түркістан</w:t>
        <w:br/>
        <w:t>Атқару комитетінің төрағалық қызметінен босатылып, Ор-</w:t>
        <w:br/>
        <w:t>талыққа Ұлт істер жөніндегі Халық Комиссариатына ша-</w:t>
        <w:br/>
        <w:t>қырылды. Көп ұзамай Халық Комиссариатының Әзірбай-</w:t>
        <w:br/>
        <w:t>жандағы уәкілі болып тағайындалып, Бакуде бір жылдай</w:t>
        <w:br/>
        <w:t>жұмыс істен, елдін шаруашылық, мәдени өміріне етене ара-</w:t>
        <w:br/>
        <w:t>ласып, республика алдында тұрған саяси, экономикалық-</w:t>
        <w:br/>
        <w:t>әлеуметтік мәселелерді шешуге белсене қатысты. Ол өзінің</w:t>
        <w:br/>
        <w:t>Түркістанда жинактаған мол тәжірибесіне сүйеніп, партия,</w:t>
        <w:br/>
        <w:t>үкімет қызметкерлеріне ақыл-кенес беріп, олардың қызме-</w:t>
        <w:br/>
        <w:t>тіне қолдау көрсетіп отырды. Бакудегі кызмет барысында</w:t>
        <w:br/>
        <w:t>Т.Рысқұлов үлкен беделге ие болды,</w:t>
        <w:br/>
        <w:t>1921 жылы күзде Халық Комиссариаты коллегиясының</w:t>
        <w:br/>
        <w:t>мүшесі, Халық Комиссариатының Ұлт істері жөніндегі</w:t>
        <w:br/>
        <w:t>17</w:t>
        <w:br/>
        <w:t>1918 жылдың шілде айында депутаттардың ұсынысы-</w:t>
        <w:br/>
        <w:t>мен уездік Кенес Атқару Комитеті төрағасының орынба-</w:t>
        <w:br/>
        <w:t>сары болып сайланады. Сөйтіп, ол уезд көлеміндегі бү-</w:t>
        <w:br/>
        <w:t>Ліншіліктерді басу, аймақта тыныштық орнату, ел ішінде-</w:t>
        <w:br/>
        <w:t>гі алауыздықтарды, ұлттык бүліншіліктерді жою мәселе-</w:t>
        <w:br/>
        <w:t>лерін өз қолына алады. Әулиеата уезіндегі экономикалық</w:t>
        <w:br/>
        <w:t>жағдайды жақсарту мақсатында уездік халық шаруашылық</w:t>
        <w:br/>
        <w:t>кеңесін қайта ұйымдастырып, оның құрамында халық ша-</w:t>
        <w:br/>
        <w:t>руашылығы, азық-түлік, жер шаруашылығы, еңбек пен</w:t>
        <w:br/>
        <w:t>әлеуметтік қамсыздандыру бөлімдерін ашады.</w:t>
        <w:br/>
        <w:t>Түркістан республикасында жұқпалы аурулармен күре-</w:t>
        <w:br/>
        <w:t>су ісі Кеңес халык шаруашылығының Денсаулык сактау</w:t>
        <w:br/>
        <w:t>комиссариатына тапсырылып, оны басқару Т.Рысқұловқа</w:t>
      </w:r>
    </w:p>
    <w:p>
      <w:r>
        <w:t>жүктелді. Ол әлеуметтік қамсыздандыру, денсаулық сақ-</w:t>
        <w:br/>
        <w:t>тау, азық-түлік, қаржы және т.б. комиссариатының әкіл-</w:t>
        <w:br/>
        <w:t>дері кіретін арнайы ұйым құрып, оны «Аштыкпен күресетін</w:t>
        <w:br/>
        <w:t>ерекше Орталық Комиссия» деп атауды ұсынады. 1918 жыл-</w:t>
        <w:br/>
        <w:t>дың 28-қарашасында аталмыш ұйым кұрылып, оның төр-</w:t>
        <w:br/>
        <w:t>ағалығына Т.Рыскұловтын өзі сайланады.</w:t>
        <w:br/>
        <w:t>Т.Рысқұловтын ұсынысымен құрылған бұл ұйым Түркіс-</w:t>
        <w:br/>
        <w:t>тан республикасында ашыққандарға өлкелік көлемде көмек</w:t>
        <w:br/>
        <w:t>көрсету үшін арнайы қоғамдық тамақтандыру орындары мен</w:t>
        <w:br/>
        <w:t>жетім балалар үйін ашу, оларға дәрігерлік көмек көрсету,</w:t>
        <w:br/>
        <w:t>тамақтандыру орындарын қажетті азык-түлікпен қамтама-</w:t>
        <w:br/>
        <w:t>сыз етуде азық-түлік даярлайтын бөлімдер құру. жұмыссыз-</w:t>
        <w:br/>
        <w:t>дарды мамандығына сай жұмысқа орналастыру, шаруалар-</w:t>
        <w:br/>
        <w:t>дыегіншілер коммуналарына біріктіріп, оларды тұқым және</w:t>
        <w:br/>
        <w:t>қажетті құрал-саймандармен қамтамасыз етуге жағдай жа-</w:t>
        <w:br/>
        <w:t>сау және т.б. шараларды жүзеге асыруға тиіс болды !.</w:t>
        <w:br/>
        <w:t>1918 жылдың күзінде Т.Рысқұлов Ташкентте болған</w:t>
        <w:br/>
        <w:t>Түркістан Республикасы Кенестерінін УІ Төтенше сьезіне</w:t>
        <w:br/>
        <w:t>қатысып, осы сьезде Түркістан АКСР Орталық Атқару</w:t>
        <w:br/>
        <w:t>комитетінің құрамына сайланады, ТүркОАК-нің аппара-</w:t>
        <w:br/>
        <w:t>тына қызметке ұсынылады.</w:t>
        <w:br/>
        <w:t>! Рыскулов Т. Избранные труды. Алма-Ата, 1984. С. 50-51.</w:t>
        <w:br/>
        <w:t>Ташкентке қызметке ауысуы Тұрар Рысқұловтың ірі</w:t>
        <w:br/>
        <w:t>мемлекет кайраткері болып қалыптасуына жол ашты. Ол</w:t>
        <w:br/>
        <w:t>Түркістан Республикасында беделі жоғары қызметкер</w:t>
        <w:br/>
        <w:t>ретінде танылып, «ұлттардың өзін-өзі билеу құқын» өмірге</w:t>
        <w:br/>
        <w:t>демократиялық жолмен енгізуде кажырлы күрес жүргізді.</w:t>
        <w:br/>
        <w:t>Ол Ташкентте мұсылман бюросын кұру мәселесін өлкелік</w:t>
        <w:br/>
        <w:t>комитет мәжілістерінде көтеріп, оның бастамасымен 1919</w:t>
        <w:br/>
        <w:t>жылдың 14- 31 наурызында болған партияның ІІ конфе-</w:t>
        <w:br/>
        <w:t>ренциясында Мұсбюро құрылды. Мұсбюро «Иштакун»</w:t>
        <w:br/>
        <w:t>газетіне басшылық ету, ұлт істері халық комиссариатының</w:t>
        <w:br/>
        <w:t>ұйымдастыру, үгіт-насихат жұмыстарына басшылық жасау,</w:t>
        <w:br/>
        <w:t>түпнұсқалық және насихаттық әдебиеттерді аудару, жүзе-</w:t>
        <w:br/>
        <w:t>ге асырылатын партия мәселелерін алдын ала сарапқа салу,</w:t>
        <w:br/>
        <w:t>партия мен кеңес жұмыстарына жұмысшы мұсылмандар-</w:t>
        <w:br/>
        <w:t>дан қызметкерлер даярлау және оларды мемлекеттік қыз-</w:t>
        <w:br/>
        <w:t>метке тарту сиякты міндеттерді орындауға тиісті болды!.</w:t>
        <w:br/>
        <w:t>Т.Рысқұловтың тікелей басшылығымен республиканын</w:t>
        <w:br/>
        <w:t>барлык облыстары, уездері мен қалаларында Мұсбюроның</w:t>
        <w:br/>
        <w:t>жергілікті ұйымдары құрылып, оған қара жұмысшы, ди-</w:t>
        <w:br/>
        <w:t>кан, колөнершілер тартылды. Мұсбюро жанынан үгіт-на-</w:t>
        <w:br/>
        <w:t>сихат курстары ұйымдастырылып, оған 18 жасқа толған</w:t>
        <w:br/>
        <w:t>жастар кабылданып, түрлі тақырыптарда дәрістер оқылды.</w:t>
        <w:br/>
        <w:t>1918 жылдың көктемінде Түркістан Республикасының</w:t>
        <w:br/>
        <w:t>Ферғана облысында кеңес өкіметіне қарсы басмашылар</w:t>
        <w:br/>
        <w:t>қозғалысы аталған қарсылық өрістей бастады. Бұл жағдай</w:t>
        <w:br/>
        <w:t>1919 жылдың сәуір айында Мұсбюроның мәжілісінде тал-</w:t>
        <w:br/>
        <w:t>қыланып, бүліктін шығуының бірден-бір себебі ұлттық</w:t>
        <w:br/>
        <w:t>алауыздыкта екендігі көрсетіліп, Т.Рысқұловтың жобасы</w:t>
        <w:br/>
        <w:t>бойынша оған батыл тойтарыс беру қажеттігі шешілді. Жо-</w:t>
        <w:br/>
        <w:t>бада егер басмашылар кеңес өкіметіне беріліп, бейбіт өмірге</w:t>
        <w:br/>
        <w:t>араласса, кешірім жасалатыны және бүлінген шаруашы-</w:t>
        <w:br/>
        <w:t>лықтарын калпына келтіруде материалдық көмек көрсеті-</w:t>
        <w:br/>
        <w:t>летіні айтылды 7, Осы мақсатта төрағасы Т.Рыскұлов бол-</w:t>
      </w:r>
    </w:p>
    <w:p>
      <w:r>
        <w:t>1 Устинов В.М. Турар Рыскулов. - Алматы, 1996, С,128.</w:t>
        <w:br/>
        <w:t>2 Рыскулов Т.Р. Собрание сочинений в 3-х томах. А., 1997. Т.1.</w:t>
        <w:br/>
        <w:t>С.22-23.</w:t>
        <w:br/>
        <w:t>13</w:t>
        <w:br/>
        <w:t>аппаратында және онын қарамағындағы жергілікті ұйым-</w:t>
        <w:br/>
        <w:t>дарда аз уақыт жұмыс істеген ол халықтардың ұлт-азаттық</w:t>
        <w:br/>
        <w:t>қозғалысы саласындағы саясатын жүзеге асыруға белсене</w:t>
        <w:br/>
        <w:t>араласты. Түркістан Республикасында басшылық қызмет</w:t>
        <w:br/>
        <w:t>істеген кезде айналысқан ұлт-азаттық козғалыс теориясы</w:t>
        <w:br/>
        <w:t>мен оны жүзеге асыру жолдары туралы ойларын осы жыл-</w:t>
        <w:br/>
        <w:t>дары ары қарай жетілдіре түседі. Осы жылдың күзінде</w:t>
        <w:br/>
        <w:t>Коминтерннің уәкілі ретінде Монғол Халық Республика-</w:t>
        <w:br/>
        <w:t>сына жіберіліп, ондағы партия мен жастар одақтарын ны-</w:t>
        <w:br/>
        <w:t>ғайтуға, елдің саяси, әлеуметтік-экономикалық жағдайын</w:t>
        <w:br/>
        <w:t>жақсартуға белсене атсалысады. Ол МХР-ның Ұлы Хұра-</w:t>
        <w:br/>
        <w:t>лын өткізуге және онда тұнғыш Конституция даярлау мен</w:t>
        <w:br/>
        <w:t>қабылдауға тікелей қатысады. Т.Рысқұловтың ұсынуымен</w:t>
        <w:br/>
        <w:t>және күш салуымен құрылған Монғолияның тұрақты</w:t>
        <w:br/>
        <w:t>Парламенті (ол Кіші Хұрал деп аталған) 40-тан астам жыл</w:t>
        <w:br/>
        <w:t>қызмет істегенде елдің саяси өмірінде елеулі із калдырды.</w:t>
        <w:br/>
        <w:t>Бұл Шығыс елдеріндегі тұңғыш парламент еді. Оның ұсы-</w:t>
        <w:br/>
        <w:t>нысымен Моңғол астанасы «Урга» қаласы «Ұлан-Батор»</w:t>
        <w:br/>
        <w:t>(«Қызыл батыр» қаласы) деп өзгертіліп атала бастады.</w:t>
        <w:br/>
        <w:t>Т.Рысқұлов Моңғол Халық Республикасы мен Қытай</w:t>
        <w:br/>
        <w:t>мемлекетінің арасында достык карым-катынас орнауына</w:t>
        <w:br/>
        <w:t>үлес қосты. Ол 1925 жылы Моңғол үкіметі делегациясы-</w:t>
        <w:br/>
        <w:t>ның құрамында Моңғолиядағы казақтардың уәкілі ретінде</w:t>
        <w:br/>
        <w:t>Қытайға барып, екі ел арасындағы келіссөздерге катыс-</w:t>
        <w:br/>
        <w:t>қан. Сөйтіп, Т.Рысқұлов Коминтерн мен Кеңес Одағы Ком-</w:t>
        <w:br/>
        <w:t>мунистік партиясының өзіне жүктеген тапсырмасын абы-</w:t>
        <w:br/>
        <w:t>роймен орындады, 1925 жылы шілде айында қайтадан кері</w:t>
        <w:br/>
        <w:t>Мәскеуге шақыртылып, Қазақ өлкелік партия комитетінің</w:t>
        <w:br/>
        <w:t>қарауына жауапты жұмыска жіберіледі. Ол 1926 жылдың</w:t>
        <w:br/>
        <w:t>сәуірінде өлкелік партия комитетінің бұйрығымен Баспасөз</w:t>
        <w:br/>
        <w:t>бөлімінің меңгерушісі және өлкелік комитеттің органы</w:t>
        <w:br/>
        <w:t>«Еңбекші қазақ» газетінің жауапты редакторлығына таға-</w:t>
        <w:br/>
        <w:t>йындалады. Бұл қызметте ол казак баспасөз саласының</w:t>
        <w:br/>
        <w:t>көтерілуіне бар күшін салады. Баспасөз саласында Т.Рыс-</w:t>
        <w:br/>
        <w:t>құлов Қазақстандағы мерзімді басылымдарда ауыл құры-</w:t>
        <w:br/>
        <w:t>лысы мәселесінің жан-жақты көтерілуін бірінші міндетке</w:t>
        <w:br/>
        <w:t>19</w:t>
        <w:br/>
        <w:t>ған комиссия құрылып, олар жергілікті ұйымдардын</w:t>
        <w:br/>
        <w:t>қызметін қадағалап, тексеру, кылмысты деп табылған ке-</w:t>
        <w:br/>
        <w:t>нес пен партия қызметкерлерін тұтқындап, оларды рев-</w:t>
        <w:br/>
        <w:t>трибуналға немесе әскери-дала сотына тарту сияқты жұмыс-</w:t>
        <w:br/>
        <w:t>тарды жүргізуі тиіс болды. Түркістан өлкелік комитетінін</w:t>
        <w:br/>
        <w:t>ұсынысымен Т.Рысқұлов Ферғанаға оңдағы жағдайды тек-</w:t>
        <w:br/>
        <w:t>серу мәселесімен жіберілді.</w:t>
        <w:br/>
        <w:t>1919 жылы мамыр айында өткен Мұсбюроның өлкелік</w:t>
        <w:br/>
        <w:t>конференциясы Түркістан Республикасыңдағы ұлтаралық</w:t>
        <w:br/>
        <w:t>қатынастар мәселесіне ерекше көніл бөліп, оған қатысу-</w:t>
        <w:br/>
        <w:t>шылардың көпшілігі қолдаған Түркістан халқы патшанын</w:t>
      </w:r>
    </w:p>
    <w:p>
      <w:r>
        <w:t>отаршылдық бұғауынан азаттық алып, жаңа өмірге, тең-</w:t>
        <w:br/>
        <w:t>дікке қолы жетті деген корытындыға Т.Рысқұлов карсы</w:t>
        <w:br/>
        <w:t>шығып, Түркістан Республикасындағы басқару орында-</w:t>
        <w:br/>
        <w:t>рында мұсылман өкілдерінің өз орнын ала алмай отырға-</w:t>
        <w:br/>
        <w:t>нын айта келе, бұл орталыктың шовинистік саясатына бай-</w:t>
        <w:br/>
        <w:t>ланысты екеніндігіне дәлелді тұжырым жасады.</w:t>
        <w:br/>
        <w:t>Мұсбюроның тамыз айында болған екінші конферен-</w:t>
        <w:br/>
        <w:t>циясында Ресей коммунистік партиясының Түркістан-</w:t>
        <w:br/>
        <w:t>дағы ұлттық мәселеге қатынасы туралы мәселе, И.В.Ста-</w:t>
        <w:br/>
        <w:t>линнің ұлт мәселесіне қатысты 12-ақпанда жолдаған ар-</w:t>
        <w:br/>
        <w:t>найы хаты талқыланды. Онда Ресейді мекендеген әрбір</w:t>
        <w:br/>
        <w:t>халықтын автономиясы болу керек деген мәселе көте-</w:t>
        <w:br/>
        <w:t>рілген болатын. Конференцияға қатысушылар Сталиннің</w:t>
        <w:br/>
        <w:t>бұл идеясын колдай сөйледі. Тек Т.Рысқұлов қана сөйле-</w:t>
        <w:br/>
        <w:t>ген сөзінде Кенес өкіметінің мұсылмандарға деген сенім-</w:t>
        <w:br/>
        <w:t>сіздігі болашакта ұлттар араздығына әкеп соғатынын атап</w:t>
        <w:br/>
        <w:t>көрсеткен еді.</w:t>
        <w:br/>
        <w:t>Мұсбюроның төтенше ІП конференциясында Тұрар</w:t>
        <w:br/>
        <w:t>Рысқұлов «Түркістан Республикасынын автономиялығы</w:t>
        <w:br/>
        <w:t>туралы» баяндама жасап, он тараудан тұратын «Түркістан</w:t>
        <w:br/>
        <w:t>автономиялығы туралы тезистерін» талқылауға ұсынды.</w:t>
        <w:br/>
        <w:t>Бұл баяндамасында да ол өзінін түрік идеясын толык түрде</w:t>
        <w:br/>
        <w:t>тұжырымдаған болатын. Ұсынылған бірінші тарауда</w:t>
        <w:br/>
        <w:t>Түркістан түрік тектес халықтардың отаны деп саналсын,</w:t>
        <w:br/>
        <w:t>қалғандар келімсектер деп есептелсін деген ұсыныс айтыл-</w:t>
        <w:br/>
        <w:t>14</w:t>
        <w:br/>
        <w:t>са, ал келесі тарауда РКФСР-дың құрамындағы Түркістан</w:t>
        <w:br/>
        <w:t>Республикасын «РКФСР-дың Түрік Республикасы» деп</w:t>
        <w:br/>
        <w:t>атау керек деген пікір көтерген. Бұл ұсынысты мәжіліске</w:t>
        <w:br/>
        <w:t>қатысушылар «түрікшілдіктін, ұлтшылдықтың көрінісі»</w:t>
        <w:br/>
        <w:t>деп есептеп, үзілді-кесілді қарсы болады.</w:t>
        <w:br/>
        <w:t>Т.Рысқұлов түрік тектес халықтардың ұлттық респуб-</w:t>
        <w:br/>
        <w:t>ликаларын құрып, оларды болашакта түрік федерапциясы-</w:t>
        <w:br/>
        <w:t>на біріктіруді көздеді. Сол арқылы ол бұл федерацияны</w:t>
        <w:br/>
        <w:t>Ресей федерациясына қарсы қоймақ болды. Әрине, бұл</w:t>
        <w:br/>
        <w:t>идея коммунистік партия мен кеңес үкіметі үшін өте қауіпті</w:t>
        <w:br/>
        <w:t>идея еді. Егер бұл идея жүзеге асса, РКФСР-дың құрамы-</w:t>
        <w:br/>
        <w:t>нан тек мұсылман халықтары ғана емес, Балтық жағала-</w:t>
        <w:br/>
        <w:t>уындағы мен Кавказ бойы елдері де шығуы сөзсіз еді.</w:t>
        <w:br/>
        <w:t>Т.Рысқұлов тезистерінде Азияны мекендеген түрік тек-</w:t>
        <w:br/>
        <w:t>тес республикаларда мемлекеттік іс сол ұлттын тілінде</w:t>
        <w:br/>
        <w:t>жүргізілуі тиістігі және Түрік Кеңес Республикасына ішкі</w:t>
        <w:br/>
        <w:t>заң қабылдауға кең кұқық берілуі қажеттігі айтылды. Оның</w:t>
        <w:br/>
        <w:t>бүл ұсыныстары конференцияға катысушылардың көпші-</w:t>
        <w:br/>
        <w:t>лік қолдауына ие болды. Сөйтіп, Т.Рысқұлов даярлаған бұл</w:t>
        <w:br/>
        <w:t>тезистер толығымен қабылданады!.</w:t>
        <w:br/>
        <w:t>1919 жылы І - 15 маусымда болған Түркістан компар-</w:t>
        <w:br/>
        <w:t>тиясының өлкелік ІП сьезінде Т.Рысқұлов өлкелік коми-</w:t>
        <w:br/>
        <w:t>теттін құрамына сайланады. Ал 1920 жылдын қаңтарында</w:t>
        <w:br/>
        <w:t>Түрккомиссиянын колдауымен Т.Рысқұлов Түркістан Ор-</w:t>
        <w:br/>
        <w:t>талық Комитетінің төрағасы болып сайланады. Осы жыл-</w:t>
        <w:br/>
        <w:t>дын 12- І8 қаңтары аралығында шақырылған Түркістан</w:t>
        <w:br/>
        <w:t>коммунистік партиясынын У конференциясында Т.Рыс-</w:t>
        <w:br/>
        <w:t>құлов «Ұлт мәселесі және ұлттық коммунистік секциялар»</w:t>
      </w:r>
    </w:p>
    <w:p>
      <w:r>
        <w:t>деген баяндама жасап, Түркістандағы жағдай және партия-</w:t>
        <w:br/>
        <w:t>ның ұлт саясатының міндеттері жан-жақты талқыланды.</w:t>
        <w:br/>
        <w:t>Т.Рысқұловтың ұсынысы бойынша конференция ұлттық</w:t>
        <w:br/>
        <w:t>коммунистік секцияларды бір өлкелік ұйым басқаратын</w:t>
        <w:br/>
        <w:t>коммунистік партияға біріктіру туралы шешім қабылдап,</w:t>
        <w:br/>
        <w:t>1 Қоңыратбаев О. Тұрар Рысқұлов: қоғамдық-саяси және мемле-</w:t>
        <w:br/>
        <w:t>кеттік қызметі. - Алматы, 1994. 129- 135-6б.</w:t>
        <w:br/>
        <w:t>15</w:t>
        <w:br/>
        <w:t>ңында бағбан болып жұмыс істеуге мәжбүр болды. Бұл өте</w:t>
        <w:br/>
        <w:t>ауыр кезең болатын. Бірінші дүниежүзілік соғысқа аралас-</w:t>
        <w:br/>
        <w:t>қан Ресей Қазақстанның барлық облыстарына «төтенше</w:t>
        <w:br/>
        <w:t>соғыс жағдайын» енгізіп, әлеуметтік және ұлттык езгіні</w:t>
        <w:br/>
        <w:t>күшейтті. Ауыл, село халықтары мен қала жұмысшылары</w:t>
        <w:br/>
        <w:t>өлшеусіз салықтың астында қалды. Онын үстіне Қазақстан-</w:t>
        <w:br/>
        <w:t>ға коныстанушылардың легі жылдан-жылға көбейіп, қазақ-</w:t>
        <w:br/>
        <w:t>тың жақсы, егінге, жайылымға шұрайлы жерлері мемле-</w:t>
        <w:br/>
        <w:t>кет меншігіне алынып, осы жерлерге келімсектер орналас-</w:t>
        <w:br/>
        <w:t>тырылды. Сонымен қатар соғыс жәрдемі ісіне деп өлкеден</w:t>
        <w:br/>
        <w:t>бірнеше мыңдаған пұт астық, ет, балық, мақта майы және</w:t>
        <w:br/>
        <w:t>тағы басқа соғысқа қажетті заттар тасып әкетілді.</w:t>
        <w:br/>
        <w:t>1916 жылдың 25-маусымындағы патша өкіметінің шет</w:t>
        <w:br/>
        <w:t>аймақтағы бұратана халықтардан дүниежүзілік соғыс май-</w:t>
        <w:br/>
        <w:t>данына қара жұмысқа алам алу турасындағы жарлығынын</w:t>
        <w:br/>
        <w:t>шығуы отаршыл патша әкімшілігінен әбден күйзелген қа-</w:t>
        <w:br/>
        <w:t>зақ халқының ашу-ызасын келтірді. Тұрар осы жәйттерді</w:t>
        <w:br/>
        <w:t>өз көзімен көрді. Ол оқуын тастап, Әулиеата уезінің Мер-</w:t>
        <w:br/>
        <w:t>кеелді мекеніндегі ағайындарына келді. «Қызыл жебе» ро-</w:t>
        <w:br/>
        <w:t>манының авторы, жазушы Шерхан Мұртаза Тұрардың</w:t>
        <w:br/>
        <w:t>Меркеге келуін елдегі көтерілістің басталуын көріп, көте-</w:t>
        <w:br/>
        <w:t>рілісшілердін арасында болмак ниетінен деп түсіндірді !,</w:t>
        <w:br/>
        <w:t>Т.Рысқұлов Меркеге келгеннен кейін қазак жастары-</w:t>
        <w:br/>
        <w:t>ның басын қосып, бірнеше жиындар өткізіп, жергілікті</w:t>
        <w:br/>
        <w:t>әкімдердің саясатын әшкерелеуге тырысты. Мерке уезінде</w:t>
        <w:br/>
        <w:t>Ақкөз Қосанов бастаған көтеріліске бағыт-бағдар беріп</w:t>
        <w:br/>
        <w:t>отырды. Онын халық арасында беделі артып, көтерілісші-</w:t>
        <w:br/>
        <w:t>лердің саяси басшысына айналды.</w:t>
        <w:br/>
        <w:t>Патша жазалаушылары Меркедегі көтеріліске қатысу-</w:t>
        <w:br/>
        <w:t>шыларды жаппай камауға ала бастады. Тұрар да саяси ба-</w:t>
        <w:br/>
        <w:t>ғыт беруші ретінде тұтқынға алынып, Мерке түрмесіне</w:t>
        <w:br/>
        <w:t>жабылады. Бірак оның іс-әрекетінен дәлелді кінә табыл-</w:t>
        <w:br/>
        <w:t>мағандықтан түрмеден босатылып, саяси қызметпен айна-</w:t>
        <w:br/>
        <w:t>лысуға тыйым салынады. Өзінің бастаған мақсатын аяғына</w:t>
        <w:br/>
        <w:t>1 Мұртаза Ш. Қызыл жебе. Алматы, 1980. 11-6.</w:t>
        <w:br/>
        <w:t>осы қаулыны талқылаған кезде ол бұл партияны «Түрік</w:t>
        <w:br/>
        <w:t>халықтарының коммунистік партиясы» деп атауды және</w:t>
        <w:br/>
        <w:t>«Түркістан автономиясын» құруды ұсынады !.</w:t>
        <w:br/>
        <w:t>Т.Рыскұлов Түркістан Республикасында түбірлі айыр-</w:t>
        <w:br/>
        <w:t>машылығы бар жана ұлт саясатын жүргізу үшін белсене</w:t>
        <w:br/>
        <w:t>кіріседі. Ол отаршылдық саясаттың жана жағдайда жалға-</w:t>
      </w:r>
    </w:p>
    <w:p>
      <w:r>
        <w:t>суына қарсы күрестін бірден-бір тиімді жолы түрік тектес</w:t>
        <w:br/>
        <w:t>халықтардын басын біріктіру деген қорытындыға келіп,</w:t>
        <w:br/>
        <w:t>осы жылдың басында Ю. Әлиев, Ю. Ибрагимовтармен бірге</w:t>
        <w:br/>
        <w:t>комитетке «Кеңестік Түрік республикасын құру» идеясын</w:t>
        <w:br/>
        <w:t>ұсынады.</w:t>
        <w:br/>
        <w:t>Түрік республикасы деп аталатын жаңа, егеменді ке-</w:t>
        <w:br/>
        <w:t>ңестік республика құрамына тек Кеңестік Ресейдегі түрік</w:t>
        <w:br/>
        <w:t>халыктары ғана емес, сонымен бірге шетелдегі түріктер де</w:t>
        <w:br/>
        <w:t>кіре алатын болды. Т.Рыскұлов бұл идеяны ұлы держава-</w:t>
        <w:br/>
        <w:t>лық шовинистік саясатқа, Кенес өкіметінің бұрынғы бұра-</w:t>
        <w:br/>
        <w:t>Тана халықтар жөнінде ұстанған саясатына қарсы қойды.</w:t>
        <w:br/>
        <w:t>Жоғарғы үкімет түрік бірлігі идеясының түркі тектес</w:t>
        <w:br/>
        <w:t>халыктардын бостандыққа, егемендікке талпынған үміті-</w:t>
        <w:br/>
        <w:t>нен, сол егемендікті корғау кажеттілігінен туған илея екен-</w:t>
        <w:br/>
        <w:t>дігін, оның ешуақытта басқа бір мемлекетке немесе бөтен</w:t>
        <w:br/>
        <w:t>халыкка карсы бағытталмағандығын түсіне тұра, бұл идея-</w:t>
        <w:br/>
        <w:t>ның жүзеге аспауына калайда болса кедергі келтіруге ты-</w:t>
        <w:br/>
        <w:t>рысты. Сөйтіп, бұл ұсыныс «феодалдық мемлекет кұра-</w:t>
        <w:br/>
        <w:t>маққа әрекет етуде» деп айтыс-тартысқа түсіп, Тұрарды</w:t>
        <w:br/>
        <w:t>«пантүрікшіл» деушілер да табылды. Осы мәселе бойынша</w:t>
        <w:br/>
        <w:t>сәуір айында құрылған комиссия және В. Лениннің тікелей</w:t>
        <w:br/>
        <w:t>араласуымен түркістандықтардың өзін-өзі басқару илея-</w:t>
        <w:br/>
        <w:t>сын басып тастады. Т.Рысқұлов бұдан кейін да мемлекеттік</w:t>
        <w:br/>
        <w:t>дербестік идеясын табанды түрде жақтаумен болды. Бірақ</w:t>
        <w:br/>
        <w:t>оның бұл талпынысы өзіне қарсы куғын-сүргін болып тиді.</w:t>
        <w:br/>
        <w:t>Т.Рысқұлов 23-мамырда БК (б)П ОК-не жіберген кұжа-</w:t>
        <w:br/>
        <w:t>тында республиканың егеменді мемлекетке тән құқықта-</w:t>
        <w:br/>
        <w:t>Николаева В.П. Турккомиссия как полномочный орган ЦК РКП (б)</w:t>
        <w:br/>
        <w:t>// Вопросы истории КПСС, -1958.-/92. С.83.</w:t>
        <w:br/>
        <w:t>16</w:t>
        <w:br/>
        <w:t>1937 жылдың қантарында Т.Рысқұлов Бүкілресейлік</w:t>
        <w:br/>
        <w:t>Кеңестердің ХУП Төтенше сьезінің жұмысына қатысып,</w:t>
        <w:br/>
        <w:t>Ресей Федерациясының Жаңа Конституция жобасына қа-</w:t>
        <w:br/>
        <w:t>тысты ойын білдіреді. 18-кантарла жобаның соңғы мәтінін</w:t>
        <w:br/>
        <w:t>дайындауға арналған редакциялық комиссия құрамына</w:t>
        <w:br/>
        <w:t>сайланады. Редакциялық комиссиядағы жұмыс оның қыз-</w:t>
        <w:br/>
        <w:t>метіндегі ең соңғы жауапты іс болды. 1937 жылдың 21-ма-</w:t>
        <w:br/>
        <w:t>мырында Кисловолскіде демалып жаткан жерінен тұтқын-</w:t>
        <w:br/>
        <w:t>ға алынып, Мәскеуге әкетіліп, абақтыға қамалды. Осы</w:t>
        <w:br/>
        <w:t>жылдың күзінде Түркістанда кеңес үкіметін құлатып, про-</w:t>
        <w:br/>
        <w:t>тектораттыкқа Англияға беруді мақсат еткен ұлттык «Ит-</w:t>
        <w:br/>
        <w:t>тифак-и-тараки» ұйымына қатысы бар деген айып тағылып,</w:t>
        <w:br/>
        <w:t>1938 жылдын 8-акпанында болған сот шешімімен ату жа-</w:t>
        <w:br/>
        <w:t>засына кесіліп, үкім 10-ақпанда орындалды.</w:t>
        <w:br/>
        <w:t>Т.Рыскұлов жабылған жаладан тек 18 жыл өткеннен ке-</w:t>
        <w:br/>
        <w:t>йін, яғни 1956 жылдын 29-желтоксанында ғана акталды.</w:t>
        <w:br/>
        <w:t>Қ.АЛДАЖҰМАНОВ,</w:t>
        <w:br/>
        <w:t>тарих ғылымдарының кандидаты</w:t>
      </w:r>
    </w:p>
    <w:p>
      <w:r>
        <w:t>қойды. Нәтижесінде барлык газет-журналдарда ауыл өмірі,</w:t>
        <w:br/>
        <w:t>ауылшаруашылық мәселелері жан-жакты баяндала бастал-</w:t>
        <w:br/>
        <w:t>ды. Ол басшылық еткен жылдары Қазакстанда жалпы 29</w:t>
        <w:br/>
        <w:t>түрлі газет-журналдар шығарылып, оның 12-сі қазак, 16-</w:t>
        <w:br/>
        <w:t>сы орыс, 1-і ұйғыр тілінде болған еді.</w:t>
        <w:br/>
        <w:t>Т.Рыскұлов мерзімді басылымлардың тіліне, олардың</w:t>
        <w:br/>
        <w:t>оқырмандарының санына, ауыл және қала тілшілерінің</w:t>
        <w:br/>
        <w:t>сауаттылығына және тазеттің мазмұнына аса көңіл ауда-</w:t>
        <w:br/>
        <w:t>рып отырған.</w:t>
        <w:br/>
        <w:t>«Еңбекші казак» газетінің редакторлык қызметін 23-</w:t>
        <w:br/>
        <w:t>сәуірден 20-маусым аралығында атқарады. Бұл газетке</w:t>
        <w:br/>
        <w:t>Т.Рыскұловтын 1921 жылдан бірнеше ғылыми, танымдық,</w:t>
        <w:br/>
        <w:t>тарихи тақырыптарға арналған мақалалары жарияланды.</w:t>
        <w:br/>
        <w:t>Жалпы казак және орыс тілдерінде шығып тұрған «Тілші»,</w:t>
        <w:br/>
        <w:t>«Қызыл ту», «Социалды Қазақстан», «Қызыл Қазақстан»,</w:t>
        <w:br/>
        <w:t>«Лениншіл жас», «Советская степь», «Түркестанская прав-</w:t>
        <w:br/>
        <w:t>да», «Известия», «Правда», «Новый Восток» және тағы бас-</w:t>
        <w:br/>
        <w:t>ка басылымдарға кенестерде, сьезлерде, мәжілістерде түрлі</w:t>
        <w:br/>
        <w:t>тақырыптарға жасаған баяндамалары мен ғылыми-зерттеу</w:t>
        <w:br/>
        <w:t>мақалалары жарық көрген. Аталмыш газет-журналдарда</w:t>
        <w:br/>
        <w:t>1916 жылғы ұлт-азаттық көтерілістің 10 жылдығына орай,</w:t>
        <w:br/>
        <w:t>көтерілістің шығуына себепті болған жәйттерді айқында-</w:t>
        <w:br/>
        <w:t>ған, көтеріліс барысына баға берген, оку-ағарту, ұлт сая-</w:t>
        <w:br/>
        <w:t>саты, әлеуметтік-экономикалык жағдайларға, аштыққа</w:t>
        <w:br/>
        <w:t>байланысты макалалары жарияланған.</w:t>
        <w:br/>
        <w:t>1926 жылғы 31-мамырда Т.Рыскұлов БК(б)П ОК-нің</w:t>
        <w:br/>
        <w:t>шешімімен РКФСР Халық Комиссарлары Кенесі төраға-</w:t>
        <w:br/>
        <w:t>сының үшінші орынбасары болып тағайындалады. Осы</w:t>
        <w:br/>
        <w:t>жылы Ресей Федерациясынын құрамындағы ұлттық рес-</w:t>
        <w:br/>
        <w:t>публикалар мен облыстарда ұлттық-мемлекеттік құрылыс</w:t>
        <w:br/>
        <w:t>мәселесін қарайтын және дайындайтын БК(б)П ОК Саяси</w:t>
        <w:br/>
        <w:t>бюросы комиссиясының құрамына енгізіледі. Ол комис-</w:t>
        <w:br/>
        <w:t>сия және партия мен мемлекеттің жауапты қызметтерін ат-</w:t>
        <w:br/>
        <w:t>қара жүріп, Қазақстан мен Орта Азия республикаларының</w:t>
        <w:br/>
        <w:t>экономикасы мен мәдениетінін өрлеуіне үлес косты. Елі-</w:t>
        <w:br/>
        <w:t>мізде салынған Түрксіб темір жолы, Қарағанды көмір</w:t>
        <w:br/>
        <w:t>%</w:t>
        <w:br/>
        <w:t>ТҮРКІСТАН ТҮЗДІКТЕРІНІҢ 1916 ЖЫЛҒЫ</w:t>
        <w:br/>
        <w:t>КӨТЕРІЛІСІ"</w:t>
        <w:br/>
        <w:t>АЛҒЫ СӨЗ</w:t>
        <w:br/>
        <w:t>Түркістандағы революциялық козғалысының тарихы,</w:t>
        <w:br/>
        <w:t>әсіресе оның Қазанға дейінгі кезеңі әлі де аз зерттелген.</w:t>
        <w:br/>
        <w:t>Түркістандағы 1916 жылғы революциялық оқиғалар тура-</w:t>
        <w:br/>
        <w:t>лы да осыны айтуға болады.</w:t>
        <w:br/>
        <w:t>Бүгінгі Түркістанға арналған кітаптар мен дүниежүзілік</w:t>
        <w:br/>
        <w:t>соғыстың он жылдығына байланысты Түркістан газеттері-</w:t>
        <w:br/>
        <w:t>нің беттерінде жарияланған қысқаша мақалалар да Түркіс-</w:t>
        <w:br/>
        <w:t>тан түздіктерінің патшаға қарсы 1916 жылғы көтерілісі ту-</w:t>
        <w:br/>
        <w:t>ралы бірер сөзбен еске алғаны болмаса, не түздік, не орыс</w:t>
        <w:br/>
        <w:t>тіліңде басқа ешқандай енбектер жоқ. Түркістандағы |көте-</w:t>
        <w:br/>
        <w:t>рілісті| зерттеушілердің бірі 1916 жылы тек Жетісу облы-</w:t>
        <w:br/>
        <w:t>сының қазактары ғана көтерілді деп есептеуге бейім тұрса,</w:t>
        <w:br/>
        <w:t>ал басқалары бұл оқиғалар туралы тек көмескі түсінікте</w:t>
      </w:r>
    </w:p>
    <w:p>
      <w:r>
        <w:t>болып, оны патша заманында да байқалған кәдімгі бұза-</w:t>
        <w:br/>
        <w:t>кҡылықтан айырмашылығы жоқ деп пайымдайды.</w:t>
        <w:br/>
        <w:t>Ал революция карсаңындағы дәуірдегі бұл оқиғаларда</w:t>
        <w:br/>
        <w:t>сол уақыттағы Түркістанның саяси, әлеуметтік және эко-</w:t>
        <w:br/>
        <w:t>номикалық барлық мазмұны бейнеленген еді. 1916 жылғы</w:t>
        <w:br/>
        <w:t>көтерілістің тарихы мен оның негізгі себептерін зерттеп,</w:t>
        <w:br/>
        <w:t>осы арқылы революция қарсанындағы Түркістан жағдайы-</w:t>
        <w:br/>
        <w:t>нан толық сипаттама алуға және Түркістандағы Қазан ре-</w:t>
        <w:br/>
        <w:t>волюциясының бастапқы кезеңіндегі көптеген сәттер көрі-</w:t>
        <w:br/>
        <w:t>!" Т. Рысқұловтың бұл мақаласы Казақстан Республикасының мем-</w:t>
        <w:br/>
        <w:t>лекеттік мұрағатынан табылған. Мақаланы тарихшылар О.Қоныратбаев</w:t>
        <w:br/>
        <w:t>пен Е.Ермұкановтар 1992 жылы «Жас Алаш» газетінін 26, 27, 30-мамыр-</w:t>
        <w:br/>
        <w:t>дағы сандарында жариялаған.</w:t>
        <w:br/>
        <w:t>29</w:t>
        <w:br/>
        <w:t>пелі және жартылай көшпелі қазақ ауылдары үшін қиын-</w:t>
        <w:br/>
        <w:t>дық туғызатындығын, бұл қарапайым халықты мүшкіл хал-</w:t>
        <w:br/>
        <w:t>ге әкеліп соктыратындығын әлденеше рет ескерткен де еді.</w:t>
        <w:br/>
        <w:t>Кулак леген айыппен шаруалар Қазақстанның өз ішінде</w:t>
        <w:br/>
        <w:t>бір округтен екінші округке немесе аудандарға жер ауда-</w:t>
        <w:br/>
        <w:t>рылып қана қойған жоқ, олардың кейбір өкімет саясатына</w:t>
        <w:br/>
        <w:t>қарсылық білдіргендері «аса қауіпті» деген айыппен рес-</w:t>
        <w:br/>
        <w:t>публикадан тысқары жерлерге жіберілді.</w:t>
        <w:br/>
        <w:t>Қазакстанда ұжымдастыру мен отырықшылыққа</w:t>
        <w:br/>
        <w:t>көшіруді басқарып, байыппен іске асыра қоятын білікті</w:t>
        <w:br/>
        <w:t>мамандар болған жоқ. Ұжымдастыру науқаны отырықшы-</w:t>
        <w:br/>
        <w:t>лыққа көшірумен қатар жүргізілді. Бұл науқанға Мәскеу,</w:t>
        <w:br/>
        <w:t>Ленинград және басқа өнеркәсіп орталығынан келгендер</w:t>
        <w:br/>
        <w:t>тартылды.</w:t>
        <w:br/>
        <w:t>Ұжымдастыру науқанында мал шаруашылығы орасан</w:t>
        <w:br/>
        <w:t>зор апатқа ұшырады. Мал басының кемуіне үкіметтің ор-</w:t>
        <w:br/>
        <w:t>талықтандырылған ет, астық және т.б ауыл шаруашылығы</w:t>
        <w:br/>
        <w:t>өнімдерін даярлау саясаты да себеп болды. Өрескел саясат</w:t>
        <w:br/>
        <w:t>салдарынан халықтың наразылығы туындап, бұл кантөгіс</w:t>
        <w:br/>
        <w:t>көтеріліске ұласты.</w:t>
        <w:br/>
        <w:t>Ұжымдастыру жылдары шаруалар орасан зор қуғын-</w:t>
        <w:br/>
        <w:t>сүргінге ұшырады. 1929 - 1931 жж. көтерілістер мен тол-</w:t>
        <w:br/>
        <w:t>қулар 80 мынға жуык адамды қамтып, көтеріліске қатыс-</w:t>
        <w:br/>
        <w:t>қаны үшін Қазакстаннан 5551 шаруа сотталып, олардың</w:t>
        <w:br/>
        <w:t>883-і атылды!.</w:t>
        <w:br/>
        <w:t>Ауыл шаруашылығын социалистік қайта құрудың арты</w:t>
        <w:br/>
        <w:t>ашаршылыққа ұласты. Қазақстанда ашаршылық жай-</w:t>
        <w:br/>
        <w:t>лаған аудандардың жағдайы адам төзгісіз еді. Ашыққан</w:t>
        <w:br/>
        <w:t>адамдар жаппай қырыла бастады. Аштық қысқан халық</w:t>
        <w:br/>
        <w:t>орыс поселкелері мен станицалары, қалаларға шұбыра бас-</w:t>
        <w:br/>
        <w:t>талы. Ашаршылыққа ұшыраған аудандарға көмек беру</w:t>
        <w:br/>
        <w:t>жұмысы дұрыс ұйымдастырылмады.</w:t>
        <w:br/>
        <w:t>! Қозыбаев М., Алдажұманов Қ.., Әбілқожин Ж. Қазакстандағы</w:t>
        <w:br/>
        <w:t>күшпен коллективтендіру: қорлық пен зорлық. Алматы, 1992. 29-б.</w:t>
        <w:br/>
        <w:t>24</w:t>
      </w:r>
    </w:p>
    <w:p>
      <w:r>
        <w:t>Ашаршылыққа душар болған қазақтарға барған жерін-</w:t>
        <w:br/>
        <w:t>де жағдай жасап, жәрдем беруге, кейіннен оларды еліне</w:t>
        <w:br/>
        <w:t>қайтаруға РКФСР Халық Комиссарлар Кенесі төрағасы-</w:t>
        <w:br/>
        <w:t>ның орынбасары Т.Рысқұлов бар күш-қуаты мен жігерін</w:t>
        <w:br/>
        <w:t>жұмсады. Ол Қазакстандағы жағдайды баяндап И.Сталин</w:t>
        <w:br/>
        <w:t>мен казак өлкелік комитетінін бірінші хатшысы Л.Мирзо-</w:t>
        <w:br/>
        <w:t>янға бірнеше рет хат жолдады.</w:t>
        <w:br/>
        <w:t>И.Сталинге жазған екінші хатында қазақтардың коныс</w:t>
        <w:br/>
        <w:t>аударуының ауқымы туралы және олардың жағдайы тура-</w:t>
        <w:br/>
        <w:t>лы жаза келе: «Қазақтардың арасында етек алған ашаршы-</w:t>
        <w:br/>
        <w:t>лық пен індет -- осында қоныс аударулар мен қазақ ша-</w:t>
        <w:br/>
        <w:t>руашылығының іргесі шайқалуының ең басты себебі бо-</w:t>
        <w:br/>
        <w:t>лып отыр, бұл қатер қазір кайтадан күшіне мініп келеді.</w:t>
        <w:br/>
        <w:t>Өткен жылдың көктемінде қазақ аудандарында аштық пен</w:t>
        <w:br/>
        <w:t>аурудың салдарынан коныс аударушылардын арасында</w:t>
        <w:br/>
        <w:t>өлім-жітімнің көп болғандығы байқалды. Бұл жағдай қазір</w:t>
        <w:br/>
        <w:t>көктемнің жақындауына орай тағы да ұлғайып отыр» деп,</w:t>
        <w:br/>
        <w:t>елде кең құлаш алған аштықтың зардаптарын нақтылай</w:t>
        <w:br/>
        <w:t>талдап көрсетеді.</w:t>
        <w:br/>
        <w:t>Т.Рысқұлов Қазақстандағы мал басының кемуіне оларды</w:t>
        <w:br/>
        <w:t>қоғамдастырып ұсталуы, барлық мал бағылатын жерлердің</w:t>
        <w:br/>
        <w:t>егіс алқабына айналуы себепші болғандығын, жергілікті</w:t>
        <w:br/>
        <w:t>жерлерде партияның колхоз құрылысы жөніндегі біркатар</w:t>
        <w:br/>
        <w:t>нұсқаулары өрескел бұзылып, жөнсіз асыра сілтеушілік</w:t>
        <w:br/>
        <w:t>пен көзбояушылыққа жол берілгендігін, қазақ аудандары-</w:t>
        <w:br/>
        <w:t>ның егіс көлемін есептеу барысында өрескел бұрмалаушы-</w:t>
        <w:br/>
        <w:t>лықтар орын алғандығын, қазақтарды жаппай отырық-</w:t>
        <w:br/>
        <w:t>шылыққа көшіру жұмысына бөлінген қаржының талан-</w:t>
        <w:br/>
        <w:t>таражға түсуін дәлелдеп көрсетті. Сонымен бірге коныс</w:t>
        <w:br/>
        <w:t>аударушылар мен казақ жұмысшыларына катысты ұлт сая-</w:t>
        <w:br/>
        <w:t>сатының бұрмалануы мен 1932 жылғы 17-қыркүйектегі Ор-</w:t>
        <w:br/>
        <w:t>талық Комитет қаулысын жүзеге асыру барысында ауыт-</w:t>
        <w:br/>
        <w:t>қушылықтар болғандығын, бұл казақ шаруашылығына</w:t>
        <w:br/>
        <w:t>үлкен әсер етіп, мал басының кемуіне алып келгендігін айта</w:t>
        <w:br/>
        <w:t>келе, өзге республикаларға босып кеткен қазақтарды кері</w:t>
        <w:br/>
        <w:t>қайтарып, жұмыспен қамтамасыз ету, тұрғындардың рес-</w:t>
        <w:br/>
        <w:t>25</w:t>
        <w:br/>
        <w:t>бассейні, Семей ет комбинаты, Балқаш мыс комбинаты</w:t>
        <w:br/>
        <w:t>сияқты ірі құрылыстарды салу барысына тікелей басшы-</w:t>
        <w:br/>
        <w:t>лық жасады.</w:t>
        <w:br/>
        <w:t>1926- 1937 жылдар аралығында Т.Рысқұлов ірі-ірі жа-</w:t>
        <w:br/>
        <w:t>уапты қызметтерді атқарды. Атап айтқанда, РКФСР Хал-</w:t>
        <w:br/>
        <w:t>ком Кенесі төрағасының орынбасары, Халком Кеңесінің</w:t>
        <w:br/>
        <w:t>жанындағы Мақта жөніндегі тұрақты кенестің төрағасы,</w:t>
        <w:br/>
        <w:t>Түрксіб құрылысына жәрдемдесу комитетінін төрағасы,</w:t>
        <w:br/>
        <w:t>РКФСР Халком Кенесінін Коммуналдық шаруашылығы</w:t>
        <w:br/>
        <w:t>Бас Басқармасының бастығы, РКФСР Экспорттық</w:t>
        <w:br/>
        <w:t>Кеңесінін төрағасы, РКФСР Халком Кенесінің жанын-</w:t>
        <w:br/>
        <w:t>дағы қоғамдық тамақтануға жәрдемдесу комитетінің бас-</w:t>
        <w:br/>
        <w:t>шысы, РКФСР Халком Кеңесі жаныңдағы колөнер өнді-</w:t>
        <w:br/>
        <w:t>рісі мен кәсіпшілік кооперация комитетінің жетекшісі</w:t>
        <w:br/>
        <w:t>қызметтері.</w:t>
      </w:r>
    </w:p>
    <w:p>
      <w:r>
        <w:t>1926 жылғы 3-желтоқсандағы Енбек кеңесі мен КСРО</w:t>
        <w:br/>
        <w:t>Қорғанысының шешімі бойынша Орта Азия мен Қазақ-</w:t>
        <w:br/>
        <w:t>станды және Сібірді байланыстыратын Түркістан-Сібір</w:t>
        <w:br/>
        <w:t>темір жолын бастау туралы шешім қабылданды. Беломор-</w:t>
        <w:br/>
        <w:t>Балтық каналымен салыстырғанда Түрксіб құрылысы</w:t>
        <w:br/>
        <w:t>жұмысшы, инженер, техник, құрылысшы және басқа түрлі</w:t>
        <w:br/>
        <w:t>мамандарды қамтыған жалпыхалықтық құрылыс болды.</w:t>
        <w:br/>
        <w:t>Құрылысты теміржол көлігі саласының ірі маманы болған</w:t>
        <w:br/>
        <w:t>В.Шатов басқарып, ал Түрксіб құрылысына жәрдемдесу</w:t>
        <w:br/>
        <w:t>комитетінін төрағалығы Т.Рыскұловқа жүктелді.</w:t>
        <w:br/>
        <w:t>1927 -- 1930 жылдары Т.Рыскұлов Түрксібтің маңызды-</w:t>
        <w:br/>
        <w:t>лығын түрлі ведомстволық орындарға дәлелдеп, Қазақстан</w:t>
        <w:br/>
        <w:t>мен Орта Азияны индустрияландыруды көлікпен байла-</w:t>
        <w:br/>
        <w:t>ныстыруға тырысты. Ол құрылыс барысында темір жол</w:t>
        <w:br/>
        <w:t>магистралін оған жақын аудандардың шаруашылығын да-</w:t>
        <w:br/>
        <w:t>мытуға қолдану мәселелерін зерттеп, оның Қазақстан мен</w:t>
        <w:br/>
        <w:t>Орта Азия республикаларын мақта шаруашылығын дамы-</w:t>
        <w:br/>
        <w:t>ту, тоқыма өнеркәсіп орындарын мақта өнімдерімен толық-</w:t>
        <w:br/>
        <w:t>тыруда және арзан нанмен қамтамасыз етуде аса маңызды,</w:t>
        <w:br/>
        <w:t>аймақты индустрияландыру және Түрксібті салу Қазақ-</w:t>
        <w:br/>
        <w:t>станның Батыс Қытаймен, Батыс Моңғолия аудандарымен</w:t>
        <w:br/>
        <w:t>24</w:t>
        <w:br/>
        <w:t>БАСПАДАН ЕСКЕРТУ</w:t>
        <w:br/>
        <w:t>Т. Рысқұлов шығармаларының толық жинағын баспаға</w:t>
        <w:br/>
        <w:t>даярлау кезінде автордың стиль, тіл ерекшелігіне түзету</w:t>
        <w:br/>
        <w:t>жасалған жоқ. Барлық географиялық атаулар, адам</w:t>
        <w:br/>
        <w:t>есімдерінің автор жазған орфографиясы сакталды. Тек қана</w:t>
        <w:br/>
        <w:t>қазақ тілінің мемлекеттік мәртебесі, кейінгі қазақ оқыр-</w:t>
        <w:br/>
        <w:t>манынын мүддесі тұрғысынан кезінде зорлықпен орысша-</w:t>
        <w:br/>
        <w:t>ланып келген (мәтінде автордын өзі де август демей, ағұс</w:t>
        <w:br/>
        <w:t>деп казақшалағысы келгенін ескеріп) ай аттары түгелдей</w:t>
        <w:br/>
        <w:t>қазіргі калыптасқан тәртіп бойынша казақшаланды. Со-</w:t>
        <w:br/>
        <w:t>нымен катар әріп кателері жөнделді және сол кездегі ба-</w:t>
        <w:br/>
        <w:t>сылымында әртүрлі себептерге байланысты өзгеріп кеткен,</w:t>
        <w:br/>
        <w:t>түсіп қалған, содан сөйлем мағынасы ашылмай тұрған жер-</w:t>
        <w:br/>
        <w:t>лерде кажетті сөздер тік жақшаның ішінде косылып, мүм-</w:t>
        <w:br/>
        <w:t>кіндігінше түзетілді, Және де материал сипатының ерек-</w:t>
        <w:br/>
        <w:t>шелігіне байланысты кейбір сөздерге, ұғымдарға қысқаша</w:t>
        <w:br/>
        <w:t>түсініктеме жазылып, олар әр томның аяғында топтасты-</w:t>
        <w:br/>
        <w:t>рылып берілді.</w:t>
        <w:br/>
        <w:t>Екі тілді кітап құрылымына орай, қазақша ескертулер</w:t>
        <w:br/>
        <w:t>мен орысша ескертулер екі бөлек, жеке нөмірленіп берілге-</w:t>
        <w:br/>
        <w:t>нін ескертеміз.</w:t>
        <w:br/>
        <w:t>тыл жұмысына алам алу туралы үкімет каулысынын орын-</w:t>
        <w:br/>
        <w:t>далуына күшпен қарсылық жасауға әрекеттенген кезіндегі</w:t>
        <w:br/>
        <w:t>тәртіпсіздіктерден басталды.</w:t>
        <w:br/>
        <w:t>Ташкент прапоршиктер мектебінен келген рота тәртіпті</w:t>
        <w:br/>
        <w:t>қалпына келтіргеннен соң, полиция баскармасы алдында</w:t>
        <w:br/>
        <w:t>алты түздіктің өлігі қалды.</w:t>
        <w:br/>
        <w:t>Ескі калалық бүлікшілердің ісі кейінірек әскери-округ-</w:t>
      </w:r>
    </w:p>
    <w:p>
      <w:r>
        <w:t>тық сотта каралып, онын шешімі бойынша 35 айыпталу-</w:t>
        <w:br/>
        <w:t>шының 5-і барлык тұрмыс құқынан айрылып, дарға асу</w:t>
        <w:br/>
        <w:t>арқылы өлім жазасына кесілді.</w:t>
        <w:br/>
        <w:t>Кішігірім тәртіпсіздіктер көптеген жерлерде өтіп,</w:t>
        <w:br/>
        <w:t>тәртіпсіздікке қатынасушы түздіктер тарапынан үлкен</w:t>
        <w:br/>
        <w:t>құрбандықпен аяқталып отырды, олардың барлық мүлкі</w:t>
        <w:br/>
        <w:t>кейінірек конфискеленді.</w:t>
        <w:br/>
        <w:t>16-қазанда Қазалы уезінін бастығы Қармақшы бөлім-</w:t>
        <w:br/>
        <w:t>шесі приставының мәліметіне сүйеніп, осы бөлімшенің</w:t>
        <w:br/>
        <w:t>кейбір болыстарынлдағы қазақтар наразылық пен қозғалыс</w:t>
        <w:br/>
        <w:t>болып жаткан Ырғыз және Торғай уездерінен үдере көшіп</w:t>
        <w:br/>
        <w:t>кеткендігін хабарлайды.</w:t>
        <w:br/>
        <w:t>Қазалы уезі казактарынын үдере көшуіне тосқауыл кою</w:t>
        <w:br/>
        <w:t>үшін арнайы әскери күштер жіберілді. Сонымен қатар</w:t>
        <w:br/>
        <w:t>Куропаткиннің жеке үкімімен Қазалы уезіне, Арал тенізі-</w:t>
        <w:br/>
        <w:t>нің балық өнеркәсібіне де әскери күзет жіберіледі.</w:t>
        <w:br/>
        <w:t>Әулиеата уезі, негізінен Меркі ауданы казактарының</w:t>
        <w:br/>
        <w:t>көтерілісі өзінің зардабы бойынша анағұрлым кең және</w:t>
        <w:br/>
        <w:t>катал сипатта өтті. Әулиеата уезінен 22 675 жұмысшы алы-</w:t>
        <w:br/>
        <w:t>нуы тиіс болатын, бірак тамыздың аяғына дейін жинаған-</w:t>
        <w:br/>
        <w:t>дары небары 3 000 аламның айналасынан аспады, ал қал-</w:t>
        <w:br/>
        <w:t>ған жұмысшыны қазак халкы бергісі келмелі.</w:t>
        <w:br/>
        <w:t>Тәртіпсіздіктер Күшеней болысынан басталып, онда</w:t>
        <w:br/>
        <w:t>казақтар Крач деген орманшыны өлтіреді және әкімші-</w:t>
        <w:br/>
        <w:t>лікке қарсылық көрсетеді. Қазақ жасақтары Беловодин,</w:t>
        <w:br/>
        <w:t>Сосновка, Ново-Николаевка және Петровка, Пішпек</w:t>
        <w:br/>
        <w:t>уездерінін селоларына шабуыл жасайды, олардын шаруа-</w:t>
        <w:br/>
        <w:t>Лары қалаларға ауысты. Салынып жаткан Жетісу темір</w:t>
        <w:br/>
        <w:t>жолының жұмысшылары да қалаға кетті. Осы уақытта Әу-</w:t>
        <w:br/>
        <w:t>ж</w:t>
        <w:br/>
        <w:t>экономикалық байланыс жасауына пайдалы екендігін ар-</w:t>
        <w:br/>
        <w:t>найы ғылыми енбектері мен мерзімді басылымдарға жария-</w:t>
        <w:br/>
        <w:t>лаған мақалаларында, үкімет кеңестерінде дәлелдеп берді.</w:t>
        <w:br/>
        <w:t>1930 жылы жарық көрген «Түрксіб» атты кітабында темір</w:t>
        <w:br/>
        <w:t>жолға жұмсалынған каражаттың магистрал іске косыл-</w:t>
        <w:br/>
        <w:t>ғаннан кейін аз уақыт ішінде қайтарылатындығын, бұл</w:t>
        <w:br/>
        <w:t>құрылыстын еліміздің әлеуметтік-экономикалық дамуы-</w:t>
        <w:br/>
        <w:t>на колайлы әсерін тигізетіндігі сөзсіз екендігін ашып</w:t>
        <w:br/>
        <w:t>көрсетті.</w:t>
        <w:br/>
        <w:t>Т.Рыскұловтың басшылығымен магистрал кұрылысы</w:t>
        <w:br/>
        <w:t>өтетін жерлер мен аудандарда жәрдемдесу комитеттері</w:t>
        <w:br/>
        <w:t>құрылды. БК(б)П қазақ өлкелік комитетінің шешімімен</w:t>
        <w:br/>
        <w:t>республикада құрылған арнайы жәрдемдесу комитетінің</w:t>
        <w:br/>
        <w:t>басшылығы Халык комиссарлар кеңесінің төрағасы</w:t>
        <w:br/>
        <w:t>Н.Нұрмақовқа жүктелді. Ол Т. Рыскүловпен бірлесе оты-</w:t>
        <w:br/>
        <w:t>рып, құрылыстың қаркынды жүруіне жағдай жасады.</w:t>
        <w:br/>
        <w:t>Түркістан-Сібір магистралын салуға жергілікті халық-</w:t>
        <w:br/>
        <w:t>тардан басқа РКФСР-дің ірі калаларынан жұмысшылар</w:t>
        <w:br/>
        <w:t>қатыскан. Бұл құрылыста 55 мыннан аса жұмысшы еңбек</w:t>
        <w:br/>
        <w:t>етті !, Қысқа мерзім ішіңде кұрылысқа кажетті (тас қалау-</w:t>
        <w:br/>
        <w:t>шы, жол төсеуші, теміржолшы және т.б.) мамандар даяр-</w:t>
        <w:br/>
        <w:t>лайтын курстар ашылып, жергілікті жастар тартылды.</w:t>
      </w:r>
    </w:p>
    <w:p>
      <w:r>
        <w:t>Түрксібке тікелей басшылык жасай отырып, Т.Рысқұлов</w:t>
        <w:br/>
        <w:t>Орта Азия мен Қазақстанның көп салалы экономикасы-</w:t>
        <w:br/>
        <w:t>ның дамуына ерен үлес қосты. Ол бірнеше рет кұрылыс</w:t>
        <w:br/>
        <w:t>жүріп жаткан аудандарға барып, күрделі мәселелерді ше-</w:t>
        <w:br/>
        <w:t>шуге тырысты.</w:t>
        <w:br/>
        <w:t>1930 жылдың 25-сәуіріңде Түрксібтін Солтүстік пен Онтүс-</w:t>
        <w:br/>
        <w:t>тік жол құрылысы түйісіп, ең бірінші пойыз кұрамы жүргізілді.</w:t>
        <w:br/>
        <w:t>Құрылыс жоспарланған уақытынан 17 ай бұрын бітті.</w:t>
        <w:br/>
        <w:t>Түрксіб құрылысының аякталуы елдегі ауыл шаруашы-</w:t>
        <w:br/>
        <w:t>лығын ұжымдастыру науқанымен катар келді. Қазақ өлке-</w:t>
        <w:br/>
        <w:t>лік комитетінін хатшысы Ф.И.Голошекин ауыл шаруашы-</w:t>
        <w:br/>
        <w:t>1 Рыскулов Т. Значение Турксиба в развитии хозяйства СССР //</w:t>
        <w:br/>
        <w:t>Власть Советов. Орган Всероссийского ЦИК. 1930, Х218- 19. 11 мая.</w:t>
        <w:br/>
        <w:t>22</w:t>
        <w:br/>
        <w:t>нісінің кілтін табуға болады. Бұл еңбек Түркістандағы ре-</w:t>
        <w:br/>
        <w:t>волюциялық козғалыс тарихымен, патшаның Орта Азия-</w:t>
        <w:br/>
        <w:t>дағы отарлау саясатының тарихымен таныстыру мақсаты-</w:t>
        <w:br/>
        <w:t>на арналды.</w:t>
        <w:br/>
        <w:t>Түзліктердің 1916 жылғы көтерілісінің тарихы баянда-</w:t>
        <w:br/>
        <w:t>латын бірінші бөлім негізінен Орталық архив ісі басқарма-</w:t>
        <w:br/>
        <w:t>сынын (Түркістан архив баскармасы) архив материалдарын-</w:t>
        <w:br/>
        <w:t>дағы Түркістан генерал-губернаторының, күзет бөлімінің</w:t>
        <w:br/>
        <w:t>және жергілікті әкімшіліктін 1916 жылғы оқиғалар туралы</w:t>
        <w:br/>
        <w:t>өзара жазбалары мен осы жолдарлы жазушының естеліктері</w:t>
        <w:br/>
        <w:t>және басқа да мәліметтер негізіңде жазылды.</w:t>
        <w:br/>
        <w:t>Екінші бөлімде аталмыш көтерілістің негізгі экономи-</w:t>
        <w:br/>
        <w:t>калық және саяси себептері баяндалады. Бұл бөлімді жазу</w:t>
        <w:br/>
        <w:t>үшін негізінен бұрынғы Қоныс аудару баскармасы еңбек-</w:t>
        <w:br/>
        <w:t>тері мен атауы кітапта баяндалатын тағы басқа да басылым</w:t>
        <w:br/>
        <w:t>материалдары пайдаланылды.</w:t>
        <w:br/>
        <w:t>1916 жылғы оқиғалар барысына және оның Жетісу об-</w:t>
        <w:br/>
        <w:t>лысындағы, әсіресе оның кейбір уездеріндегі себептеріне</w:t>
        <w:br/>
        <w:t>қатысты «Ташкент сот палатасы прокурорынын 1916 жыл-</w:t>
        <w:br/>
        <w:t>ғы қазақ көтерілісі бойынша көрсетулері» өте қызық.</w:t>
        <w:br/>
        <w:t>Г.И. Бройдо (караңыз, «Жаңа Шығыс», Хе 5) жолдас түздік-</w:t>
        <w:br/>
        <w:t>тердің бас көтеруі жергілікті халықпен кақтығысты ұйым-</w:t>
        <w:br/>
        <w:t>дастырған патша әкімшілігі басшылығының әртүрлі аран-</w:t>
        <w:br/>
        <w:t>дату әрекетінен туындады деп көрсетеді. Г.И. Бройдо жол-</w:t>
        <w:br/>
        <w:t>дастын бұл пікірімен толық келісе отырып, сонымен катар</w:t>
        <w:br/>
        <w:t>мынаны атап көрсеткім келеді: қалған облыстардағы оқи-</w:t>
        <w:br/>
        <w:t>ғалардың барысы жөнінде әкімшілік құрастырған көпте-</w:t>
        <w:br/>
        <w:t>ген ресми құжаттар дәл болмаса да, оқиғаның жалпы бей-</w:t>
        <w:br/>
        <w:t>несін өзгерте алмайды.</w:t>
        <w:br/>
        <w:t>Сөзімнін соңында, 1916 жылғы көтеріліске қатысты ар-</w:t>
        <w:br/>
        <w:t>хив материалдарын ұсынған және іріктеуге ыждағаттылық-</w:t>
        <w:br/>
        <w:t>пен көмектескен Орталық архив ісі басқармасының мең-</w:t>
        <w:br/>
        <w:t>герушісі Нечкин жолдасқа және тек өзінде ғана сақталып</w:t>
        <w:br/>
        <w:t>қалған Түркістан генерал-губернаторы Куропаткиннің</w:t>
        <w:br/>
        <w:t>патша атына жазған баяндау хатын ұсыңған Мұхамеджан</w:t>
        <w:br/>
        <w:t>Тынышпаевқа алғысымды білдіремін.</w:t>
        <w:br/>
        <w:t>30</w:t>
      </w:r>
    </w:p>
    <w:p>
      <w:r>
        <w:t>лығын ұжымдастыруды жаппай отырықшылыққа көшуден</w:t>
        <w:br/>
        <w:t>бастауды ұсынған еді. Ұжымдастыруды іске асыру жоспа-</w:t>
        <w:br/>
        <w:t>рына сәйкес ел әр түрлі зоналарға бөлініп, оларда бұл нау-</w:t>
        <w:br/>
        <w:t>қанды іске асыру қарқыны мен аяқталу мерзімі белгіленді.</w:t>
        <w:br/>
        <w:t>Сөйтіп, бүкіл ел майдандағы сиякты ұйымдасқан түрде «ұлы</w:t>
        <w:br/>
        <w:t>науқанды» іске асыру шабуылына кірісті. Қазақстан орта-</w:t>
        <w:br/>
        <w:t>лықтағы басшылықтың құзырымен ұжымдастыруды негі-</w:t>
        <w:br/>
        <w:t>зінен 1932 жылдың көктеміне қарай аяқтауға тиіс болды.</w:t>
        <w:br/>
        <w:t>Әйтсе де республикадағы бюрократтық-шенеуніктік аппа-</w:t>
        <w:br/>
        <w:t>рат үшін бұл мерзім тым ұзақ сияқтанды. Сондықтан ұжым-</w:t>
        <w:br/>
        <w:t>дастыру науқанын орындауға байланысты 1930 жылдың</w:t>
        <w:br/>
        <w:t>ақпанында Қызылордада өткен округтік партия жиналы-</w:t>
        <w:br/>
        <w:t>сының қарарларынла 1930 - 1931 жылдардың ішінде ша-</w:t>
        <w:br/>
        <w:t>руаларды колхоздарға біріктіруді толығымен аяқтап шығу</w:t>
        <w:br/>
        <w:t>белгіленді !.</w:t>
        <w:br/>
        <w:t>1930 жылы 1-акпан мен 19-ақпандағы КСРО Орталық,</w:t>
        <w:br/>
        <w:t>Атқару Комитеті мен Халық Комиссарлар Кеңесінің «Ку-</w:t>
        <w:br/>
        <w:t>лактар және байлармен күресу» туралы қаулыларының қа-</w:t>
        <w:br/>
        <w:t>былдануы колхоз жұмысына қарсылық жасап отырған</w:t>
        <w:br/>
        <w:t>қанаушыларды тап ретінде жою науқанын бастап берді.</w:t>
        <w:br/>
        <w:t>Осы қаулыларға сәйкес әрбір аудан және ауыл көлемінде</w:t>
        <w:br/>
        <w:t>мал-мүлкі тартып алынып, өздері жер аударылатын кулак-</w:t>
        <w:br/>
        <w:t>тар мен байлардың жалпы саны сонда тұратын халықтың 3 -</w:t>
        <w:br/>
        <w:t>5 % болуы керек делінді. Ал негізінде 1930 жылға қарай</w:t>
        <w:br/>
        <w:t>ауылдардағы бай-кулактарды тәркілеу құрып біткен бола-</w:t>
        <w:br/>
        <w:t>тын. Сондықтан бұл науқан қатты наразылық тудырса да,</w:t>
        <w:br/>
        <w:t>қысым мен күш көрсету арқылы халықты түгелдей кол-</w:t>
        <w:br/>
        <w:t>хоздарға біріктірудің соңғы тәсілі еді.</w:t>
        <w:br/>
        <w:t>Т.Рысқұлов 19230 ж. 5-желтоқсанында БК(б)П ОК Сая-</w:t>
        <w:br/>
        <w:t>си бюросының ұжымдастыру мәселесіне қатысты құрған</w:t>
        <w:br/>
        <w:t>комиссиясының құрамына енгізілді. Ол республиканың</w:t>
        <w:br/>
        <w:t>көрнекті интеллигенция өкілдері, мемлекет пен қоғам қай-</w:t>
        <w:br/>
        <w:t>раткерлері Н.Нұрмақов, С.Сәдуакасов және тағы басқа-</w:t>
        <w:br/>
        <w:t>лармен бірлесе жоғарғы орындарға ұжымдастырудың көш-</w:t>
        <w:br/>
        <w:t>! Ленинский путь. 1930. 7 февраль.</w:t>
        <w:br/>
        <w:t>33</w:t>
        <w:br/>
        <w:t>лиеата - Пішпек бағытымен Ташкенттен нығайтылған ко-</w:t>
        <w:br/>
        <w:t>сымша күш жіберіледі, бірак оқиғалар бұл отрядтар келіп</w:t>
        <w:br/>
        <w:t>жеткенше өршіп кеткен болатын. Уезд бастығының нұсқа-</w:t>
        <w:br/>
        <w:t>уымен поселкелердің шаруалары қаруландырылды.</w:t>
        <w:br/>
        <w:t>29- 30тамызда найзамен және мылтықпен каруланған</w:t>
        <w:br/>
        <w:t>бір жарым - екі мын адам казактар Меркіге жана шабуыл</w:t>
        <w:br/>
        <w:t>жасайды, бірақ олар қазақтарға қарсы бірнеше дүркін оқ</w:t>
        <w:br/>
        <w:t>атқан солдаттардың ротасына кездеседі. Қазақтар көп ада-</w:t>
        <w:br/>
        <w:t>мынан өлідей айрылып, шегінеді. Толқулар әсіресе Ново-</w:t>
        <w:br/>
        <w:t>троиик ауданыңда шиеленіскен сипат алды. Бұл ауданға</w:t>
        <w:br/>
        <w:t>прапоршцик Бондарев (солшыл эсер партиясының мүшесі,</w:t>
        <w:br/>
        <w:t>1918 жылы Түркістан республикасы Кеңестерінің УІ</w:t>
        <w:br/>
        <w:t>сьезінде фракцияға қатысқан адам) бастаған отряд</w:t>
        <w:br/>
        <w:t>жіберіледі.</w:t>
      </w:r>
    </w:p>
    <w:p>
      <w:r>
        <w:t>Қазақ топтарымен қақтығыс кезінде Бондарев отряды</w:t>
        <w:br/>
        <w:t>150 қазақты тұтқындап, жол бойында барлығын атып кетеді.</w:t>
        <w:br/>
        <w:t>Онысымен қоса бұл отряд қазактардан 4340 қой, 23 түйе,</w:t>
        <w:br/>
        <w:t>225 бас ірі қараны тартып алады.</w:t>
        <w:br/>
        <w:t>Меркі ауданыңда қорытындысында 30 адам тұтқыңда-</w:t>
        <w:br/>
        <w:t>лып, кейінірек әскери сотка тартылды.</w:t>
        <w:br/>
        <w:t>Әулиеята уезінің, әсіресе Меркі ауданының поселке-</w:t>
        <w:br/>
        <w:t>лерінің қаруланған шаруалары өкіметтін рұқсатымен же-</w:t>
        <w:br/>
        <w:t>келеген отрядтармен қазақ даласына шығып, қазақ ауыл-</w:t>
        <w:br/>
        <w:t>дарын қырып-жойды, бүкіл малды поселкелерге айдап</w:t>
        <w:br/>
        <w:t>әкетті.</w:t>
        <w:br/>
        <w:t>Жетісу облысы</w:t>
        <w:br/>
        <w:t>Жетісу облысынан 43 000 жұмысшы алынуға тиіс бо-</w:t>
        <w:br/>
        <w:t>латын. Жетісу әскери губернаторы генерал Фольбаумның</w:t>
        <w:br/>
        <w:t>шілденің басында халыққа арнап шығарған үндеуінде</w:t>
        <w:br/>
        <w:t>түздік жұмысшыларды алу туралы «жоғары мәртебелі</w:t>
        <w:br/>
        <w:t>әмірінін» орындалуы қажет екендігі атап көрсетілді.</w:t>
        <w:br/>
        <w:t>Жетісу түздіктерінін 1916 жылғы көтерілісіне тән си-</w:t>
        <w:br/>
        <w:t>пат -- ол көтерілістің Түркістанның басқа облыстарына</w:t>
        <w:br/>
        <w:t>қарағанда көп кейін (тамыз айының басында) басталған-</w:t>
        <w:br/>
        <w:t>9</w:t>
        <w:br/>
        <w:t>дығы және Жетісудағы қазақ тұрғындарының болмай қой-</w:t>
        <w:br/>
        <w:t>мас бүлікшілігін көре білген әкімшіліктің күнілгері даяр-</w:t>
        <w:br/>
        <w:t>лық шараларын жүргізуі еді. Бұл кезде жергілікті халық-</w:t>
        <w:br/>
        <w:t>тын ымырасыз жауы және екі озат стратег -- Ташкентте</w:t>
        <w:br/>
        <w:t>отырған Куропаткин мен Верный қаласындағы тұрақтаған</w:t>
        <w:br/>
        <w:t>Фольбаум көтерілістің басталуынан онын аяғына дейін осы</w:t>
        <w:br/>
        <w:t>көтерілістің басып-жаншылуына басшылық жасады.</w:t>
        <w:br/>
        <w:t>Генерал Фольбаум көтеріліс басталғанға дейін-ақ өзінің</w:t>
        <w:br/>
        <w:t>барлык әскерін есепке алып, оларды болады-ау деп күтіл-</w:t>
        <w:br/>
        <w:t>ген жерлерге орналастырып қойды.</w:t>
        <w:br/>
        <w:t>Жетісуда тәртіпсіздіктің басталғаны туралы алғашқы</w:t>
        <w:br/>
        <w:t>хабарлар жетісімен-ақ Ташкент және Семейден қосымша</w:t>
        <w:br/>
        <w:t>әскери күштер жылжытылды. Куропаткин Фольбаумға</w:t>
        <w:br/>
        <w:t>оқиғалардың барысы туралы күніне екі рет телеграф ар-</w:t>
        <w:br/>
        <w:t>қылы мәлімдеп отырулы бұйырды. Мұнлай үздіксіз өзара</w:t>
        <w:br/>
        <w:t>жазыскан барлық құжаттардан бұл екі генералдың көтері-</w:t>
        <w:br/>
        <w:t>лістін тууы мүмкін жерлерде тәртіпсіздік бола қалған жағ-</w:t>
        <w:br/>
        <w:t>дайдағы әскери әрекеттің жоспарын жасап, белгілегенін</w:t>
        <w:br/>
        <w:t>және бүлікшілердін өтіп кетуі мүмкін тау асулары мен</w:t>
        <w:br/>
        <w:t>аңғарларын зерттегенін көреміз. Стратегиялық жоспардың</w:t>
        <w:br/>
        <w:t>одан өрістетілуі мынаған, яғни жолда кездескен көтеріліс-</w:t>
        <w:br/>
        <w:t>шілерді қырып-жоя отырып, барлык бүлікшілерді таулың</w:t>
        <w:br/>
        <w:t>тар өткелдеріне тықсыру арқылы ұстап алуға әкеліп сай-</w:t>
        <w:br/>
        <w:t>ды. Бүлікші казактар, Фольбаум мен Куропаткиннің сөзі-</w:t>
        <w:br/>
        <w:t>мен айтканда, стратегиялық жағынан «кұр сияқты құрты-</w:t>
        <w:br/>
        <w:t>лып жіберілетіндей» жағдайға қойылуы тиіс болатын.</w:t>
        <w:br/>
        <w:t>Бұл екі генералдын әскери жоспарларындағы келесі бір</w:t>
        <w:br/>
        <w:t>манызды сәт -- кейінірек барлық құжаттармен қуатталға-</w:t>
        <w:br/>
        <w:t>нындай, орыс шаруа тұрғындарын мүмкіндігінше бастан-</w:t>
        <w:br/>
        <w:t>аяк қаруландыру болды. Осымен қатар бір мезгілде бұл ха-</w:t>
      </w:r>
    </w:p>
    <w:p>
      <w:r>
        <w:t>лыкты экономикалық жағынан мүлдем тұралату үшін,</w:t>
        <w:br/>
        <w:t>қазактардың жері мен малын мүмкіндігінше көбірек алу</w:t>
        <w:br/>
        <w:t>көзделді. Қазақтарды қырып жібермек болған патша</w:t>
        <w:br/>
        <w:t>әкімшілігінің 1916 жылғы бұл сұмдық жоспары, артынан</w:t>
        <w:br/>
        <w:t>Фольбаумның мәлімдеуінше, өте «сәтті» іске асырылған.</w:t>
        <w:br/>
        <w:t>Енді Жетісудағы тәртіпсіздіктерді баяндауға көшейік.</w:t>
        <w:br/>
        <w:t>38</w:t>
        <w:br/>
        <w:t>Генерал Фольбаум Куропаткинге жіберген өзінің жедел-</w:t>
        <w:br/>
        <w:t>хаттарының бірінде болыс бастығынын өлтірілгендігін, сон-</w:t>
        <w:br/>
        <w:t>дай-ак қашудын басталғандығын хабарлай келе, былай деп</w:t>
        <w:br/>
        <w:t>жазды: «Шілде толықтай ұйымдастыру жұмыстарымен өт-</w:t>
        <w:br/>
        <w:t>пек, өйтпей болмайды. Деревнялар халыққа лық толы болған</w:t>
        <w:br/>
        <w:t>бейбіт уақыттың өзіңде менің шаруаларым берданкімен</w:t>
        <w:br/>
        <w:t>қаруланған болатын. Жетісу ратниктерін болыс шегінде қал-</w:t>
        <w:br/>
        <w:t>дыруды кайталап өтемін. Казір деревняларда тек кана әйел-</w:t>
        <w:br/>
        <w:t>дер, әскер аз, түздіктер орыс тұрғындарының жағдайына қауіл</w:t>
        <w:br/>
        <w:t>төндіруде. Казак жасақтары, жүздіктері өте кажет және</w:t>
        <w:br/>
        <w:t>Ташкенттен берданкілер әкеліп халыққа үлестіру керек».</w:t>
        <w:br/>
        <w:t>Басқа бір жеделхатта Фольбаум былай деп хабарлайды:</w:t>
        <w:br/>
        <w:t>«Ең сенімді тәсіл - тұрғындарға берданкіні қайтару. Об-</w:t>
        <w:br/>
        <w:t>лыста 210-нан аса орыс селолары бар, тіпті, оның үстіне</w:t>
        <w:br/>
        <w:t>бір облыс аймағында бір село екіншісінен 20 шақырым</w:t>
        <w:br/>
        <w:t>қашықтықта орналаскан. Жаркент, Қапал және Верныйда</w:t>
        <w:br/>
        <w:t>екі ротадан қосымша күш ұстау кажет деп санаймын және</w:t>
        <w:br/>
        <w:t>12 приставтық күзетші бөлуге міндетті болсам да, селолар-</w:t>
        <w:br/>
        <w:t>ды күзету үшін тек толык емес 5 рота ғана жібере аламын.</w:t>
        <w:br/>
        <w:t>Бұл облыстағы айрықша маңызды 10-нан 12-ге дейінгі бө-</w:t>
        <w:br/>
        <w:t>лімшелерге косымша күш қоюға мүмкіндік береді. Бірақ</w:t>
        <w:br/>
        <w:t>бүкіл селоны корғау ақылға сыйымсыз. Оның үстіне әскер-</w:t>
        <w:br/>
        <w:t>лерді бөлшектеудің қажеті жоқ. Казак жүздіктері негізінен</w:t>
        <w:br/>
        <w:t>күштеп көндіру отрядтары үшін керек».</w:t>
        <w:br/>
        <w:t>Олан әрі түрліше жерлерде жекелеген көтерілістердің</w:t>
        <w:br/>
        <w:t>тұтануына байланысты Фольбаум Пішпек, Қапал, Лепсі,</w:t>
        <w:br/>
        <w:t>Сергиополь жағдайына орай, егер олармен байланыс үзілер</w:t>
        <w:br/>
        <w:t>болса қалпына келтіру киын болатындығы туралы алаң-</w:t>
        <w:br/>
        <w:t>даушылық білдіреді. Телеграф бағанасының әлі де жұмыс</w:t>
        <w:br/>
        <w:t>істеп тұрғанын пайдаланып Фольбаум, тәртіпсіздіктерді</w:t>
        <w:br/>
        <w:t>ұясында-ақ тұншықтыру үшін артиллерия мен атты әскер</w:t>
        <w:br/>
        <w:t>жіберуді талап етеді. Егер бұл шұғыл іске асырылмаса,</w:t>
        <w:br/>
        <w:t>Фольбаумның сөзімен айтқанда, онда «Жетісудағы орыс</w:t>
        <w:br/>
        <w:t>билігі күйреуі мүмкін».</w:t>
        <w:br/>
        <w:t>Фольбаумның бірнеше қайтара талабына жауап ретінде</w:t>
        <w:br/>
        <w:t>Куропаткин ерекше жеделхатында жусату үшін жіберілген</w:t>
        <w:br/>
        <w:t>39</w:t>
        <w:br/>
        <w:t>нің бұйрығымен Ферғана облысынан және Самаркан мен</w:t>
        <w:br/>
        <w:t>Сырдария облыстарының кейбір уездерінен алынуға тиісті</w:t>
        <w:br/>
        <w:t>адам санын 40 000-ға қысқартты. Бұл 40 000 адамды «мақта</w:t>
        <w:br/>
        <w:t>өндірмейтін» көшпелі халық мекендейтін жерлерден алу</w:t>
        <w:br/>
        <w:t>белгіленеді. Әрине, сондыктан көтеріліс негізінен көшпелі</w:t>
        <w:br/>
        <w:t>аудандарда байқалды және мұнда кескілескен сипат алды.</w:t>
      </w:r>
    </w:p>
    <w:p>
      <w:r>
        <w:t>Жұмысшы алу туралы нұсқау бойынша әр жұмысшы-</w:t>
        <w:br/>
        <w:t>ны өзімен бірге қысқы, жазғы киімдерін, керекті ыдыс-аяғы</w:t>
        <w:br/>
        <w:t>мен құрал-жабдығын алуға міндеттеді.</w:t>
        <w:br/>
        <w:t>Жұмысшы топтары өз болыстарының атымен аталатын</w:t>
        <w:br/>
        <w:t>ондықтардан, жүздіктерден және мыңдықтардан құралып,</w:t>
        <w:br/>
        <w:t>осындай құрылымға сәйкес «он басы», «жүз басы», «мың</w:t>
        <w:br/>
        <w:t>басылары» тағайындалды. Жұмысшылармен бірге имам,</w:t>
        <w:br/>
        <w:t>мырза, аудармашы, сондай-ақ наубайшы, қасапшылар да</w:t>
        <w:br/>
        <w:t>болуы тиіс еді. Жалақыны қазына атынан жұмысшыларға</w:t>
        <w:br/>
        <w:t>істегеніне қарай не көбейте, не азайта отырып І сом, жүз</w:t>
        <w:br/>
        <w:t>басына 2 сом, он басы мен жазбаша аудармашыға 3 сом, ал</w:t>
        <w:br/>
        <w:t>молдаға 2 сом мөлшерінде беру көзделді.</w:t>
        <w:br/>
        <w:t>Нұсқау бойынша тыл жұмысынан мыналар босатыла-</w:t>
        <w:br/>
        <w:t>тын болып белгілеңді: «І) қоғамдык (облыстық, селолық</w:t>
        <w:br/>
        <w:t>және ауылдық) басқарманың қызметкерлері; 2) түздіктер-</w:t>
        <w:br/>
        <w:t>ден шықкан полиция шенеуніктері; 3) имамдар, моллалар,</w:t>
        <w:br/>
        <w:t>медреселіктер; 4) ортақ қызметтегі түздіктер; 5) дворян құ-</w:t>
        <w:br/>
        <w:t>қын пайдаланушы түздіктер және әулетті тұқымның аза-</w:t>
        <w:br/>
        <w:t>маттары, сондай-ақ өз басының кұрметті азамат лауазы-</w:t>
        <w:br/>
        <w:t>мын пайдаланушылар; ... 7)” ... жұмысқа алынған түздік</w:t>
        <w:br/>
        <w:t>өз орнына тек Ресей боландығындағы түздікті ғана жалдай</w:t>
        <w:br/>
        <w:t>алатын жалпы тәртіп белгіленді...»</w:t>
        <w:br/>
        <w:t>Жұмысшыларды тыл жұмысына алу басталғанымен,</w:t>
        <w:br/>
        <w:t>бұл бұйрықтар мен нұсқаулар әр жерде түрліше түсінді-</w:t>
        <w:br/>
        <w:t>рілді. Басқа түздікті жалдауға мүмкіншіліктін тууы ауқат-</w:t>
        <w:br/>
        <w:t>ты элементтердің жергілікті әкімшіліктің араласуымен өз</w:t>
        <w:br/>
        <w:t>орнына кедей-кепшікті жалдауына жол ашты.</w:t>
        <w:br/>
        <w:t>17 Көп нүкте қойылған жерлер газет сапасының нашарлауына бай-</w:t>
        <w:br/>
        <w:t>ланысты оқылмады. -- Қураст.</w:t>
        <w:br/>
        <w:t>М</w:t>
        <w:br/>
        <w:t>БІРІНШІ БӨЛІМ</w:t>
        <w:br/>
        <w:t>ҒТАРАУ</w:t>
        <w:br/>
        <w:t>Көтеріліске сылтау. Түздік жұмысшыларды майдандағы</w:t>
        <w:br/>
        <w:t>тыл жұмысына алу. Үкіметтің жергілікті жерде жұмысшы-</w:t>
        <w:br/>
        <w:t>ларды алуды жүргізу тәртібі және шаралары. Бұл шараларды</w:t>
        <w:br/>
        <w:t>түз халқының түсінуі және қабылдауы.</w:t>
        <w:br/>
        <w:t>Түркістандағы түздік халықтың 1916 жылғы көтерілісі</w:t>
        <w:br/>
        <w:t>революциялық қозғалыстар тарихында, сөз жоқ, ең бір</w:t>
        <w:br/>
        <w:t>елеулі окиғалардың бірі болып саналады: мұнда түздік</w:t>
        <w:br/>
        <w:t>халық самодержазалық Ресейлің жарты ғасырға жуық</w:t>
        <w:br/>
        <w:t>өктемдігіне, «ақ патша» жарлығына тұңғыш рет қарсы</w:t>
        <w:br/>
        <w:t>шықты. Көтеріліс ен әуелі патша әкімшілігіне қарсы ба-</w:t>
        <w:br/>
        <w:t>ғытталды, ал көтерілісшілерге қарсы келіп, тілектеріне ке-</w:t>
        <w:br/>
        <w:t>дергі келтірген кездерінде түздік әкімшілік те жазаланды.</w:t>
        <w:br/>
        <w:t>Көтеріліс Түркістанның түрліше түкпірлерінде алдын ала</w:t>
        <w:br/>
        <w:t>ешқандай даярлықсыз, күтпеген жерден басталып, бұған</w:t>
        <w:br/>
        <w:t>дейін белгілі тарихи кезеңдерде өзара жауласып келген ха-</w:t>
        <w:br/>
        <w:t>лықтар бірігіп кетті. Мызғымастай көрінген патша өкіме-</w:t>
        <w:br/>
        <w:t>тіне қарсы осы кезде Түркістанның түздік халқының көте-</w:t>
        <w:br/>
        <w:t>ріліс туын батыл көтеруіне қандай себептер мәжбүр етті?</w:t>
        <w:br/>
        <w:t>Бұл туралы кейінірек тоқталармыз, ал қазір көтерілістің</w:t>
        <w:br/>
        <w:t>басталуы мен оқиғалардың даму барысына қысқаша шолу</w:t>
      </w:r>
    </w:p>
    <w:p>
      <w:r>
        <w:t>жасайық.</w:t>
        <w:br/>
        <w:t>Түздіктердің 1916 жылғы көтерілісіне түз жұмысшы-</w:t>
        <w:br/>
        <w:t>ларын майданның тыл жұмыстарына жинау себеп болды.</w:t>
        <w:br/>
        <w:t>Патша өкіметі соғыс министрінің Түркістан генерал-губер-</w:t>
        <w:br/>
        <w:t>наторына телеграф байланысы аркылы берілген бұйрығы-</w:t>
        <w:br/>
        <w:t>на сәйкес, өлкеде 1916 жылы %8-шілдеде соғыс жағдайына</w:t>
        <w:br/>
        <w:t>байланысты әскери міндеткерліктен босатылған Ресей</w:t>
        <w:br/>
        <w:t>империясының бұратаналарын, оның ішінде Түркістан</w:t>
        <w:br/>
        <w:t>зі</w:t>
        <w:br/>
        <w:t>публикадан тыс аймақтарға қоныс аударуын тоқтату,</w:t>
        <w:br/>
        <w:t>ашыққандарға тез арада азык-түлікпен көмек көрсету,</w:t>
        <w:br/>
        <w:t>бөлінген қаржыны қоныс аударушыларды орналастыруға</w:t>
        <w:br/>
        <w:t>жұмсау, оларға кажетті құрал-сайман сатып әперу, халық</w:t>
        <w:br/>
        <w:t>санағын алу, шаруашылық жағдайларының есебін жүргі-</w:t>
        <w:br/>
        <w:t>зуді ұсынады!.</w:t>
        <w:br/>
        <w:t>Ол Қазакстандағы ауыр жағдай жайында Мәскеуде өт-</w:t>
        <w:br/>
        <w:t>кен мәжілістерде бірнеше рет мәселе көтереді. Босқын</w:t>
        <w:br/>
        <w:t>қазактарды орналастыру мәселесіне орай жоба жасау үшін</w:t>
        <w:br/>
        <w:t>Т.Рысқұловтың басшылығымен РКФСР Халык Комиссар-</w:t>
        <w:br/>
        <w:t>лары жанынан арнайы комиссия құрылды. Бұл мәселені</w:t>
        <w:br/>
        <w:t>шешуге ол белсене кірісіп, 1933 жылы казақ өлкелік коми-</w:t>
        <w:br/>
        <w:t>тетінін хатшысы Л.Мирзоян мен Қырғыз АКСР-і Халық</w:t>
        <w:br/>
        <w:t>Комиссарлары кеңесінің төрағасына бірнеше хат жолдап,</w:t>
        <w:br/>
        <w:t>қазақ босқындарын орналастыру және оларға көмек көрсе-</w:t>
        <w:br/>
        <w:t>ту барысы, жалпы көшпелі шаруашылықты отырыкқшылан-</w:t>
        <w:br/>
        <w:t>дыру барысының жүргізілу нәтижесінен хабардар етуді</w:t>
        <w:br/>
        <w:t>сұраған. Қырғыз Халык Комиссариатына босып барған</w:t>
        <w:br/>
        <w:t>қазактарды куғындауды тоқтатуды талап еткен жеделхат</w:t>
        <w:br/>
        <w:t>та жолдаған ?.</w:t>
        <w:br/>
        <w:t>1934 жылдын мамыр айында РКФСР БОАК-нің хатшысы</w:t>
        <w:br/>
        <w:t>А.С.Киселевтін басшылығымен Қазақстанға мемлекеттік</w:t>
        <w:br/>
        <w:t>комиссия жіберілді. 1935 жылдың қазанында КСРО Прег-</w:t>
        <w:br/>
        <w:t>зидиумыңда Қазакстанның кенестік, шаруашылық және</w:t>
        <w:br/>
        <w:t>мәдени құрылысы жайында баяндама тындалып, көшпелі</w:t>
        <w:br/>
        <w:t>және жартылай көшпелі халықтарды отырықшыландыру,</w:t>
        <w:br/>
        <w:t>оларды енбекпен камтамасыз ету мәселесі талқыланды. Бұл</w:t>
        <w:br/>
        <w:t>талқылауға М.И.Калинин, Я.Э.Рудзутак, Г.И.Петровский-</w:t>
        <w:br/>
        <w:t>мен бірге Т.Рысқұлов та қатысып, ұжымдастыру және оты-</w:t>
        <w:br/>
        <w:t>рықшыландыру барысында жіберілген қателіктер жөнінде</w:t>
        <w:br/>
        <w:t>батыл айтты.</w:t>
        <w:br/>
        <w:t>! Зауал: Мақалалар, естеліктер /Б. Қойшыбаев. - Алматы, 1991.9-</w:t>
        <w:br/>
        <w:t>38-66.</w:t>
        <w:br/>
        <w:t>2Устинов В.М. Турар Рыскулов: (Очерки политической биографии). -</w:t>
        <w:br/>
        <w:t>Алматы, 1996. С. 337.</w:t>
        <w:br/>
        <w:t>2</w:t>
        <w:br/>
        <w:t>өлкесінің түздік халқын қорғаныс құрылыстарын салу</w:t>
        <w:br/>
        <w:t>жұмыстарына және майдандағы қимыл көрсетуші армия</w:t>
        <w:br/>
        <w:t>алкабында әскери байланыс жүйелерін жасау үшін алу ту-</w:t>
        <w:br/>
        <w:t>ралы жоғары мәртебелінін Жарлығын жариялады.</w:t>
      </w:r>
    </w:p>
    <w:p>
      <w:r>
        <w:t>Патша өкіметі орыс жұмысшылары мен шаруаларына</w:t>
        <w:br/>
        <w:t>қарағанда түздік жұмысшыларға, олардың реніші мен на-</w:t>
        <w:br/>
        <w:t>разылығына карамай-ақ, бейпіл пайдалануға болатын</w:t>
        <w:br/>
        <w:t>көнбіс, тіпті былайша айтқанда «тегін» материал ретінде</w:t>
        <w:br/>
        <w:t>каралы; екінші жағынан, бүл шара арқылы басқа шақыру</w:t>
        <w:br/>
        <w:t>жасындағыларды мобилизациялаудың ұзаққа созылатын</w:t>
        <w:br/>
        <w:t>машақатына аландамай-ак, орыстын төменгі шендері мен</w:t>
        <w:br/>
        <w:t>жұмысшыларының қалың топтарын тікелей әскери қимы/-</w:t>
        <w:br/>
        <w:t>ға пайдалануға босатып алды.</w:t>
        <w:br/>
        <w:t>Асығыс жасалған бұл шара Ресейдің шеткері аймақта-</w:t>
        <w:br/>
        <w:t>рында сол бойда-ак іске асырыла бастады. «Орыс қаруы»</w:t>
        <w:br/>
        <w:t>алдында түздіктердін кауқарсыздығына сенімді болған</w:t>
        <w:br/>
        <w:t>Түркістандағы патша әкімшілігі де, Түркістан бойынша</w:t>
        <w:br/>
        <w:t>жүргізілетін бұл мобилизацияны женілдететін ешбір шара</w:t>
        <w:br/>
        <w:t>ойластырмай-ақ, өздерінін облыстық және уезлік орган-</w:t>
        <w:br/>
        <w:t>дары арқылы іс жүзінде бірден жұмысшы жинауға кірісіп</w:t>
        <w:br/>
        <w:t>кетті. Бірақ көп кешікпей-ақ түз енңбекшілерінін адам алу</w:t>
        <w:br/>
        <w:t>туралы жарлыққа наразылығы туралы мәліметтер түсе</w:t>
        <w:br/>
        <w:t>бастады.</w:t>
        <w:br/>
        <w:t>Алғашқы бұйрықтың артынша Түркістан өлкесі әске-</w:t>
        <w:br/>
        <w:t>ри жағдайда деген қосымша бұйрық («Түркістан ведомство-</w:t>
        <w:br/>
        <w:t>лары», Х9157) жарияланды. Сол уақытта түздіктерге темір</w:t>
        <w:br/>
        <w:t>жолдарда билет сатуға тыйым салынған (түздіктердің ал-</w:t>
        <w:br/>
        <w:t>ғашқы наразылыктарына байланысты) және түздіктердің</w:t>
        <w:br/>
        <w:t>барлық ведомство шенеуніктері мен орыс офицерлеріне</w:t>
        <w:br/>
        <w:t>міндетті түрде бас июін талап еткен бұйрыктар шықты.</w:t>
        <w:br/>
        <w:t>Кейбір жерлерде басталған жекелеген тәртіпсіздіктерге</w:t>
        <w:br/>
        <w:t>жауап ретінде әкімшілік түсіндіру орнына «билікті әмір»</w:t>
        <w:br/>
        <w:t>мен «орыс патша армиясының куатына» сүйеніп, түздік ха-</w:t>
        <w:br/>
        <w:t>лыққа қауіп төндіретін бұйрықтар шығара бастады. Мыса-</w:t>
        <w:br/>
        <w:t>лы, бұдан аз уақыт бұрын тағайындалған Ферғана облыс-</w:t>
        <w:br/>
        <w:t>тық губернаторы генерал-лейтенант Гиппиус мынандай</w:t>
        <w:br/>
        <w:t>%2</w:t>
        <w:br/>
        <w:t>бұйрық шығарды: «Түзлік тұрғындарға Ферғана облысына</w:t>
        <w:br/>
        <w:t>артиллериялы әскер келгенін хабарлаймын. Бұл әскерлерді</w:t>
        <w:br/>
        <w:t>маған, әскери губернаторға жеке-дара билеу тапсырыл-</w:t>
        <w:br/>
        <w:t>ған. Жіберілген әскер кез келген жүгенсіз тобырды жуа-</w:t>
        <w:br/>
        <w:t>сытып қоюға ғана емес, сондай-ак бүгіннен бастап, алдағы</w:t>
        <w:br/>
        <w:t>уақытта осы күнге дейін Ферғана облысының барлық қала-</w:t>
        <w:br/>
        <w:t>лары мен көптеген әскерлерінде болғаны сияқты тәртіпсіз-</w:t>
        <w:br/>
        <w:t>діктер қайталанар болса, онда ол кез келген елді мекенді,</w:t>
        <w:br/>
        <w:t>ал қалаларда кез келген оралымды, Тіпті тұтас түздік қала-</w:t>
        <w:br/>
        <w:t>ны қиратып, жермен-жексен етуге жеткілікті». Гиппиус</w:t>
        <w:br/>
        <w:t>сөзінін соңында, әскери-далалық сотпен тәртіпсіздікті</w:t>
        <w:br/>
        <w:t>жасаумен айналыскан адамдар ғана емес, сондай-ақ онын</w:t>
        <w:br/>
        <w:t>бүкіл қыстағы немесе қауымы да жазаланады; тұрғындар</w:t>
        <w:br/>
        <w:t>тарапынан бүлікшілерді табуға көмек көрсетілмеген жағ-</w:t>
        <w:br/>
        <w:t>дайда тіпті «медреселер мен мешіттер де жермен-жексен</w:t>
        <w:br/>
        <w:t>етіледі» деп көрсетті.</w:t>
        <w:br/>
        <w:t>Бірақ бұл қауіп төндірген бұйрық еш көмектеспеді.</w:t>
        <w:br/>
        <w:t>Оқиға одан әрі каулап өсе түсті. Осы уақытта Түркістан</w:t>
        <w:br/>
        <w:t>жұмысшыларын алу мен көтерілісті басуды ойдағыдай</w:t>
        <w:br/>
        <w:t>жүргізу үшін 22-шілдедегі бұйрығымен генерал-губерна-</w:t>
        <w:br/>
        <w:t>тор болып Түркістанның белгілі «білгірі» Куропаткин (бір</w:t>
      </w:r>
    </w:p>
    <w:p>
      <w:r>
        <w:t>кездерде Ресейде батыс Қытаймен арадағы соғыс әрекетіне</w:t>
        <w:br/>
        <w:t>қатысқан, Закаспий облысының бұрынғы әскери губерна-</w:t>
        <w:br/>
        <w:t>торы) тағайындалды.</w:t>
        <w:br/>
        <w:t>Куропаткин Ташкентке келісімен 23-тамызда кол қой-</w:t>
        <w:br/>
        <w:t>ған Түркістан өлкесінің халқына белгілі қарарын шығара-</w:t>
        <w:br/>
        <w:t>ды. «Мәртебелінің бұйрығымен» Куропаткин өзіне тыл</w:t>
        <w:br/>
        <w:t>жұмысына алу уақытын белгілеу және кімді босату тәртібін</w:t>
        <w:br/>
        <w:t>айқындау, сондай-ак Түркістандағы армиялардың бас кол-</w:t>
        <w:br/>
        <w:t>басшысы құқы берілгендігін мәлімдей келе, жергілікті</w:t>
        <w:br/>
        <w:t>жерде тыл жұмысына алудың төмендегідей тәртібін</w:t>
        <w:br/>
        <w:t>белгілейлі. Куропаткиннің бұл бұйрығына сәйкес 220 000</w:t>
        <w:br/>
        <w:t>адам облыстар бойынша былайша бөлінді: Сырдария об-</w:t>
        <w:br/>
        <w:t>лысына - 60 000, Самарқанға - 32 407, Ферғанаға - 51 233,</w:t>
        <w:br/>
        <w:t>Жетісуға - 43 000 және Закаспийге - 13 830. «Мақта өнді-</w:t>
        <w:br/>
        <w:t>ретін жерлеріне ЕТЕУ» макситында Куропаткин-</w:t>
        <w:br/>
        <w:t>РЕСПУБЛИКАСЫНЫҢ</w:t>
        <w:br/>
        <w:t>ҰЛТТЫҚ КІТАПХАНАСЫ</w:t>
        <w:br/>
        <w:t>ж” а -</w:t>
        <w:br/>
        <w:t>"180308.</w:t>
        <w:br/>
        <w:t>3</w:t>
        <w:br/>
        <w:t>Түркістанның түздік халқы үшін тыл жұмыстарына</w:t>
        <w:br/>
        <w:t>адам алу күтпеген жағдай болды. Түздіктер бірлен секем-</w:t>
        <w:br/>
        <w:t>деніп, бұл бұйрыққа бағынбау үшін түрліше жолдармен</w:t>
        <w:br/>
        <w:t>даярлана бастады. Бұл табиғи нәрсе, өйткені дүние-</w:t>
        <w:br/>
        <w:t>жүзілік буржуазия өз мүддесі үшін жасаған қанды қырғын</w:t>
        <w:br/>
        <w:t>жүріп жатқан алыстағы, климаты бөлек аймаққа 200 мың-</w:t>
        <w:br/>
        <w:t>нан (орасан мөлшер) аса түздік халық жеткізілмек еді.</w:t>
        <w:br/>
        <w:t>Түздік халык баласының аман оралуына сенбей кауіптенуі</w:t>
        <w:br/>
        <w:t>орынды да, өйткені біз кейінірек қаншасының суықтан,</w:t>
        <w:br/>
        <w:t>аурудан қырылғанын, қаншасының тікелей соғыс қимыл-</w:t>
        <w:br/>
        <w:t>дары аудандарында ор қазуға мәжбүр болғанын және т.б.</w:t>
        <w:br/>
        <w:t>білеміз. Тыл жұмыстарына адам алу патшаға қарсы жалпы</w:t>
        <w:br/>
        <w:t>көтеріліске сылтау ғана. Ал бұған негізгі себеп - сан жыл-</w:t>
        <w:br/>
        <w:t>дар отар жағдайында болған, саяси-мәдени жағынан ғана</w:t>
        <w:br/>
        <w:t>емес, сонымен катар экономикалық жағынан да қанауға</w:t>
        <w:br/>
        <w:t>ұшырап, тіпті өмір сүру мүмкіндігінен де айырыла баста-</w:t>
        <w:br/>
        <w:t>ған өлкенің жарты ғасырлық мәдени және экономикалық</w:t>
        <w:br/>
        <w:t>езілуінің нәтижесі. Егер бұған түздік халықты шегіне</w:t>
        <w:br/>
        <w:t>жеткізген патша мен түздік әкімшіліктің шексіз зәбірін</w:t>
        <w:br/>
        <w:t>қоссақ, онда 1916 жыл оқиғасының қалай туындағаны</w:t>
        <w:br/>
        <w:t>түсінікті болар еді.</w:t>
        <w:br/>
        <w:t>ШТАРАУ</w:t>
        <w:br/>
        <w:t>ОҚИҒАЛАРДЫҢ ОБЛЫСТАР БОЙЫНША</w:t>
        <w:br/>
        <w:t>БАСТАЛУЫ МЕН ДАМУЫ</w:t>
        <w:br/>
        <w:t>Сырдария облысы</w:t>
        <w:br/>
        <w:t>Сырдария облысындағы түз халқынын көтерілісі кең</w:t>
        <w:br/>
        <w:t>қанат жайып, жаппай сипат алғанымен де, кейбір аудан-</w:t>
        <w:br/>
        <w:t>дарда катты карсыласуымен ерекшеленді.</w:t>
        <w:br/>
        <w:t>Бұл облыстағы көтеріліс ескі Ташкентте 1916 жылы</w:t>
        <w:br/>
        <w:t>11-шілдеде қаланын түздік бөліміндегі полиция басқарма-</w:t>
      </w:r>
    </w:p>
    <w:p>
      <w:r>
        <w:t>сының жанына жиналған түздіктердің мыңдаған тобыры</w:t>
        <w:br/>
        <w:t>35</w:t>
        <w:br/>
        <w:t>Әкімшіліктің Түркістан өлкесі бойынша қабылдаған</w:t>
        <w:br/>
        <w:t>жалпы шараларынан деректер келтіре отырып, Куропат-</w:t>
        <w:br/>
        <w:t>кин өзінің есебінде, 1916 жылы түздіктер көтерілісі кезінде</w:t>
        <w:br/>
        <w:t>орыс тұрғындарының шығыны орыс әскерінің Түркістанды</w:t>
        <w:br/>
        <w:t>жаулап алу кезіндегі және сондай-ақ Әндіжан көтерілісін</w:t>
        <w:br/>
        <w:t>басу кезіндегі шығындарымен салыстырғанда едәуір көп</w:t>
        <w:br/>
        <w:t>екенін атап көрсетеді. Түркістанды жаулап алу кезіндегі</w:t>
        <w:br/>
        <w:t>кісі шығыны шамамен 3 376 адам деп есептелінген болса,</w:t>
        <w:br/>
        <w:t>ал ишандардың Әндіжан әскерінде өлгендер - 18; жара-</w:t>
        <w:br/>
        <w:t>ланғандар - 29 адам еді, ол кезде түздіктерден 20 адам дар-</w:t>
        <w:br/>
        <w:t>ға асылып, 343-і каторгалы жұмысқа айдалып, үш мекен</w:t>
        <w:br/>
        <w:t>жер бетімен тегістеліп, Әндіжанңда 8 240 ондық жер қазына</w:t>
        <w:br/>
        <w:t>қорына тәркіленген болатын.</w:t>
        <w:br/>
        <w:t>Сол Куропаткин бекіткен сот үкімі бойынша, 1917 жыл-</w:t>
        <w:br/>
        <w:t>ғы 1-ақпанға қарай, өлім жазасына 347 адам кесіліп, 168</w:t>
        <w:br/>
        <w:t>адам каторгалы жұмысқа, 228 адам тұтқындарды жұмыс-</w:t>
        <w:br/>
        <w:t>пен түзеу бөліміне және 129 адам түрмеге айдалды.</w:t>
        <w:br/>
        <w:t>1916 ЖЫЛҒЫ КӨТЕРІЛІС</w:t>
        <w:br/>
        <w:t>ТҮРКІСТАНДАҒЫ БҰРАТАНА ЕЛДЕРДЕ</w:t>
        <w:br/>
        <w:t>БОЛҒАН УАҚИҒА</w:t>
        <w:br/>
        <w:t>1-бөлім</w:t>
        <w:br/>
        <w:t>Көтерілістің желеуі - соғыс майдандарындағы қара</w:t>
        <w:br/>
        <w:t>жұмысқа бұратана елдерден адам алу, өкіметтің қара жұ-</w:t>
        <w:br/>
        <w:t>мысқа адам алғанда жер-жерлерде қолданған шаралары мен</w:t>
        <w:br/>
        <w:t>тәртіпті, үкіметтің жер-жерде қолданған шараларын</w:t>
        <w:br/>
        <w:t>тұрғын ел өзінше қалай ұғынды.</w:t>
        <w:br/>
        <w:t>Түркістандағы бұратана елдердін 1916 жылғы көтерілі-</w:t>
        <w:br/>
        <w:t>сі - Түркістандағы төңкеріс қозғалысының тарихындағы</w:t>
        <w:br/>
        <w:t>ең үлкен оқиғалардын бірі десе болады. Өйткені бұл</w:t>
        <w:br/>
        <w:t>көтерілісте тұрғын ел 50 жылға жақын өктемшілігін жүргі-</w:t>
        <w:br/>
        <w:t>зіп, дегенін істеп келген Ресей патшалығының, «ақ патша-</w:t>
        <w:br/>
        <w:t>нын» әміріне (бұйрығына) бастап қарсылық көрсетті. Бұра-</w:t>
        <w:br/>
        <w:t>тана елдер алдымен қарсы болып, көзлегені патшаның</w:t>
        <w:br/>
        <w:t>әкімдері еді, бірак сонда елдің мақсатына, тілегіне қарсы</w:t>
        <w:br/>
        <w:t>болған тұрғын елдің әкімдерін де аяған жоқ. Көтеріліске</w:t>
        <w:br/>
        <w:t>ел алдын ала дайындалған жоқ. Көтеріліс Түркістанның</w:t>
        <w:br/>
        <w:t>әр жерінде, жергілікті ұлттардын арасында біржола, бір уа-</w:t>
        <w:br/>
        <w:t>қытта басталды. Төңкерісшіл көтерілістің қызуында бұған</w:t>
        <w:br/>
        <w:t>дейін уақыт-уақыт өзара араласып келген бұратана елдер</w:t>
        <w:br/>
        <w:t>ұйымдасып кетті.</w:t>
        <w:br/>
        <w:t>Түркістанның бұратана елдерінін табаны берік, күшті-</w:t>
        <w:br/>
        <w:t>лігі зор болып тұрған патша үкіметіне қарсы көтеріліс жа-</w:t>
        <w:br/>
        <w:t>сауына не себеп болды? Бұл туралы кейін де айтармыз, қазір</w:t>
        <w:br/>
        <w:t>52</w:t>
      </w:r>
    </w:p>
    <w:p>
      <w:r>
        <w:t>әскери бөлімдердің калай бөлінуі керектігін көрсетті. Ку-</w:t>
        <w:br/>
        <w:t>ропаткин жеделхатының соңыңда «Еуропалық Ресейден</w:t>
        <w:br/>
        <w:t>Жетісу мен Семей облысына казактарға қарсы кою үшін</w:t>
        <w:br/>
        <w:t>Семейге атты әскер бригадасын алып келу туралы өзінің</w:t>
        <w:br/>
        <w:t>өтініші» туралы хабарлайды.</w:t>
        <w:br/>
        <w:t>Генерал Фольбаум өзінін тағы бір жеделхатында ша-</w:t>
        <w:br/>
        <w:t>руа селоларын қаруландыру үшін 2 000 берданкі винтовка</w:t>
        <w:br/>
        <w:t>жіберуді өтінеді. Фольбаумның Куропаткинге жасаған бар-</w:t>
        <w:br/>
        <w:t>лық талаптары түгелге жуық орындалды. Куропаткиннің</w:t>
        <w:br/>
        <w:t>көрсеткен көмегі мен сеніміне жауап ретінде 22-тамызда</w:t>
        <w:br/>
        <w:t>жіберген жеделхатында Фольбаум: «Менің қарамағыма</w:t>
        <w:br/>
        <w:t>жеткілікті мөлшерде жіберілген күшті парасаттылық</w:t>
        <w:br/>
        <w:t>белгісі деп санаймын. Сеніміңіз үшін терең алғысымды</w:t>
        <w:br/>
        <w:t>білдіремін. Артык рота мен артық зенбірек сұратканда жағ-</w:t>
        <w:br/>
        <w:t>дайыма тамаша таныстығыма негізделіп құрылған пайым-</w:t>
        <w:br/>
        <w:t>дауларыма сүйендім. Облыстың осына орасан зор кеністі-</w:t>
        <w:br/>
        <w:t>гінде бүлікшіліктін 20-тамызға дейінгі ауыр кезеңіне небәрі</w:t>
        <w:br/>
        <w:t>12 ротамен, артиллериясыз, бір жүздікпен, шағын коман-</w:t>
        <w:br/>
        <w:t>далармен және кездейсоқ өз жауапкершілігімен құрылған</w:t>
        <w:br/>
        <w:t>тұрғындардың бірлестігінің көмегі арқасында төтеп бердім.</w:t>
        <w:br/>
        <w:t>Егер Жетісу бос дала болса, онда мен бұл әскерлерді әлде-</w:t>
        <w:br/>
        <w:t>қашан біріктіріп жинап алар едім, бірак бүгінгі мәдени</w:t>
        <w:br/>
        <w:t>жағдай барлық жерде әскери бөлімдерді қалдыруды талап</w:t>
        <w:br/>
        <w:t>етеді, оның үстіне Жетісу әскерлері бұл күндері жоғары</w:t>
        <w:br/>
        <w:t>айбындылығын аз көрсеткен жоқ. Бірінші қыркүйекке</w:t>
        <w:br/>
        <w:t>қарай келмек қосымша күшті шоғырландыру облысты</w:t>
        <w:br/>
        <w:t>жусатуға толық мүмкіндік бермек».</w:t>
        <w:br/>
        <w:t>Кейбір жағдайларда Фольбаум мен Куропаткин бір-</w:t>
        <w:br/>
        <w:t>бірінің қазақ халқын қырып-жоюға тырыскан шектен тыс</w:t>
        <w:br/>
        <w:t>шараларын тоқтатып отырды. Мысалы, орыстардың қаны</w:t>
        <w:br/>
        <w:t>төгілген жерлердің бәрі түздіктерден тартып алынатыны</w:t>
        <w:br/>
        <w:t>айтылған Куропаткиннін өлке бойынша шығарған 79 220</w:t>
        <w:br/>
        <w:t>бұйрығына тоқтала келе Фольбаум 18-кыркүйектегі жедел-</w:t>
        <w:br/>
        <w:t>хаттарының бірінде бұл бұйрықты Жетісуда калай колда-</w:t>
        <w:br/>
        <w:t>нуға болатынын сұрайды. Ол мысалы, Ыстықкөлдің бар-</w:t>
        <w:br/>
        <w:t>лық жағалауы, Кебен алқабы, Александров жотасының</w:t>
        <w:br/>
        <w:t>%</w:t>
        <w:br/>
        <w:t>солтүстік беткейі, Токмак алқабындағы Қастек бөлігі, Қар-</w:t>
        <w:br/>
        <w:t>кара алқаптарында орыс қаны қатты төгілген деп көрсетеді.</w:t>
        <w:br/>
        <w:t>Демек, бұл жерлер алдағы уақытта казақтар үшін жабық</w:t>
        <w:br/>
        <w:t>бола ма? «Өҙім былай леп ойлаймын, - дейді Фольбаум, -</w:t>
        <w:br/>
        <w:t>далалы қазақтар женіл жазалануы мүмкін, бірақ Тоқмақ</w:t>
        <w:br/>
        <w:t>алқабы, Кебен алқабы және Ыстықкөл жағалауы пішпектік</w:t>
        <w:br/>
        <w:t>және пржевалдық кара-қырғыздардан мүлдем тартып алы-</w:t>
        <w:br/>
        <w:t>нуы керек». Екінші жағынан, мысалы, Фольбаум Бело-</w:t>
        <w:br/>
        <w:t>водск ауданында болған бүлікте, Беловодск шаруаларын</w:t>
        <w:br/>
        <w:t>қаруландырып, оларға қырғыз ауылдарын қырып-жоюға</w:t>
        <w:br/>
        <w:t>рұқсат еткен кезле, Куропаткин Фольбаумға мұны ашык</w:t>
        <w:br/>
        <w:t>және бірден істемеуге нұсқау берген болатын.</w:t>
        <w:br/>
        <w:t>Ірі тәртіпсіздіктер Самсыға жақын Отар бөлімшесі айма-</w:t>
        <w:br/>
        <w:t>ғында, Ботпай, Шығыс-Кастек, Батыс-Қастек, Тайшарын,</w:t>
        <w:br/>
        <w:t>Ырғайты болыстары казактарынын бүлігінен басталды.</w:t>
        <w:br/>
        <w:t>Батыс-Қастек болысынан 108 түтін Қытайға ауып кетті.</w:t>
      </w:r>
    </w:p>
    <w:p>
      <w:r>
        <w:t>Ол жактан оралған кейбір қазақтардың айтуына қараған-</w:t>
        <w:br/>
        <w:t>да,бұл барған босқындар Қытайдағы Сары-Қорған жеріне</w:t>
        <w:br/>
        <w:t>жасырынған. Алғашқыда қытайлықтар қабылдамағаннан</w:t>
        <w:br/>
        <w:t>кейін, олар Қытай жерінле тұруға рұқсат етуін өтініп,</w:t>
        <w:br/>
        <w:t>Қытай губернаторына 100 шабдар ат, 100 торы ат, 100 қара</w:t>
        <w:br/>
        <w:t>және сұр ат сыйлаған. Аттарды әкелген бүлікшілердің</w:t>
        <w:br/>
        <w:t>өкілдері бұрын Қытай боданы болғандығын, бұдан 60 жыл</w:t>
        <w:br/>
        <w:t>бұрын келген орыстар казактардың көмегімен Ташкентті,</w:t>
        <w:br/>
        <w:t>Әулиеатаны және басқа сарт калаларын басып алғанын</w:t>
        <w:br/>
        <w:t>мәлімдейді. Орыстар басқарған кезде жерді тартып алып,</w:t>
        <w:br/>
        <w:t>салық салғанын, еңді солдатқа алуды бастағанын, сондық-</w:t>
        <w:br/>
        <w:t>тан олар өздерін Қытай бодандығына алуды сұрайтынын</w:t>
        <w:br/>
        <w:t>өтінеді. Генерал сыйлықтарды алып, Қытай жеріне қоныс-</w:t>
        <w:br/>
        <w:t>тануына рұқсат етті (Ротмистрдің хабарламасынан).</w:t>
        <w:br/>
        <w:t>Генерал Фольбаум телеграф арқылы Куропаткинге Қас-</w:t>
        <w:br/>
        <w:t>тек-Қордай ауданындағы бүлікті басып-жаншудың нәтиже-</w:t>
        <w:br/>
        <w:t>дері туралы мынаны хабарлайды: «Пішпек уезінің бастығы</w:t>
        <w:br/>
        <w:t>мен Токмақ бөлімшесінің приставы 10-тамызда тез арада</w:t>
        <w:br/>
        <w:t>тәртіп орнатты, күзетші қарауылы бар 30 шақты адам 100-дей</w:t>
        <w:br/>
        <w:t>бүлікшілерді жусатып салып, қалғанын тұтқындады».</w:t>
        <w:br/>
        <w:t>41</w:t>
        <w:br/>
        <w:t>керген өлке әкімшілігі бүлікшілердің өздерінін бұрынғы</w:t>
        <w:br/>
        <w:t>көшім-қоныстарына рұқсат етпей, оларға Атбасы жерінде</w:t>
        <w:br/>
        <w:t>қалуға, артынан тек түздіктер үшін жаңадан кұрылатын</w:t>
        <w:br/>
        <w:t>Нарын уезіне қосып, Пішпек пен Пржевальск уездерінен</w:t>
        <w:br/>
        <w:t>біраз жер беретіндігіне уағыздады, ал Ыстыккөл ойпаты</w:t>
        <w:br/>
        <w:t>мен Жаркент уезінің оңтүстік-батыс бөлігі (ең құнарлы</w:t>
        <w:br/>
        <w:t>жерлер екенін айту керек) тек орыс шаруаларының пайда-</w:t>
        <w:br/>
        <w:t>лануы үшін тазартылуы тиіс болды.</w:t>
        <w:br/>
        <w:t>Бұл жоспарды іске асыру үшін Ташкенттен арнайы</w:t>
        <w:br/>
        <w:t>адамдар жіберілді, бірак жоспардың аяғына дейін орында-</w:t>
        <w:br/>
        <w:t>луына 1917 жылғы акпан төнкерісі мұрша бермеді.</w:t>
        <w:br/>
        <w:t>Облыс бойынша 1916 - 1918 жыллардағы үш жылдық</w:t>
        <w:br/>
        <w:t>кайта есептеулерде шаңырактардын жалпы саны 182 255</w:t>
        <w:br/>
        <w:t>болды. Бұл олардың саны 29,12 процент азайғанын көрсетті.</w:t>
        <w:br/>
        <w:t>Статистика мәліметі әр шаңырақта, еркек, әйелін коса са-</w:t>
        <w:br/>
        <w:t>нағанда 5,І жаннан деп есептеген. Сонымен, осы мәлімет</w:t>
        <w:br/>
        <w:t>бойынша көтеріліске байланысты облыстағы көшпелі ха-</w:t>
        <w:br/>
        <w:t>лықтың саны 1917 жылғы қаңтарға таман 270,632 адамға</w:t>
        <w:br/>
        <w:t>азайған.</w:t>
        <w:br/>
        <w:t>Қытайдың Қашқар провинциясына ауған босқындар-</w:t>
        <w:br/>
        <w:t>дын көпшілігі тек қана түздік тұрғындардан кұралатын</w:t>
        <w:br/>
        <w:t>Нарын уезі туралы естісімен, жат жерде күнкөрістің мүмкін</w:t>
        <w:br/>
        <w:t>еместігін сезініп, қыс айларынын өзінде, тау асуларының</w:t>
        <w:br/>
        <w:t>қарлы борасыны мен суығына карамай-ақ, облыс шегіне</w:t>
        <w:br/>
        <w:t>орала бастады. Акпан төңкерісінен кейін, 1917 жылғы нау-</w:t>
        <w:br/>
        <w:t>рыз айынан бастап. Қашқар жағынан да, Құлжа өлкесі</w:t>
        <w:br/>
        <w:t>жағынан да кайтып оралу кең өріс алды.</w:t>
        <w:br/>
        <w:t>Қайтып оралған босқындардың жағдайы адам аярлық</w:t>
        <w:br/>
        <w:t>күйде еді. Олардын бұрынғы қоныстарында қалдырып кет-</w:t>
        <w:br/>
        <w:t>кен егістері мен малдың косымша жем-шөбі құртылған,</w:t>
        <w:br/>
        <w:t>қыстаулары қираған, үлере ауғанда тастай қашқан киіз</w:t>
        <w:br/>
        <w:t>үйлері тоналып өртелген, өздерімен әкеткен үй жабдықта-</w:t>
        <w:br/>
        <w:t>рын қытайлықтар тонап алған, ал өздерімен айдап кеткен</w:t>
      </w:r>
    </w:p>
    <w:p>
      <w:r>
        <w:t>барлық малдары кырылған. Босқындар шын мәнінде жа-</w:t>
        <w:br/>
        <w:t>ланаяк және жаланаш оралды. Қайтып оралған жолда аш-</w:t>
        <w:br/>
        <w:t>тан өлгендердің сүйегі шашылып жатты.</w:t>
        <w:br/>
        <w:t>48</w:t>
        <w:br/>
        <w:t>мен алысқан оралдық Сергоның жүздігін үлгі етіңдер.</w:t>
        <w:br/>
        <w:t>Қазақтардын оқ-дәрімен атылатын қарумен жарақтануы,</w:t>
        <w:br/>
        <w:t>сірә, өте нашар. Корғаныспен ғана шектеліп калмай,</w:t>
        <w:br/>
        <w:t>мүмкін болған жерде шабуыл қимылдарына көшіңдер.</w:t>
        <w:br/>
        <w:t>Үлкен шаһарға қарсы отыз-елу куатты адамдармен әсіресе</w:t>
        <w:br/>
        <w:t>түнге қарай шабуылдау айтарлықтай нәтиже бермек. Үрей</w:t>
        <w:br/>
        <w:t>туғызу қажет. Телеграф, пошта байланыстарын үзбеңдер,</w:t>
        <w:br/>
        <w:t>бұзылғанын қалпына келтіріп, атты поштаны ұйымдасты-</w:t>
        <w:br/>
        <w:t>рыңдар. Биылғы жылдың егіні рәсуа болмауы үшін мүмкін</w:t>
        <w:br/>
        <w:t>болған жерлерде дала жұмыстарын ешқандай токтатпан-</w:t>
        <w:br/>
        <w:t>дар. Казактардын жиналуға тиісті, тастап кеткен егістерін</w:t>
        <w:br/>
        <w:t>жинап, жиналған егінді казына корына өткізіңдер. Қар-</w:t>
        <w:br/>
        <w:t>сыласқандар мен шабуыл жасағандарды жазалау отрялта-</w:t>
        <w:br/>
        <w:t>рымен қырып-жойып, қарсыласпағандарға қарсы артық</w:t>
        <w:br/>
        <w:t>және әсіре қаталдық жасамаңдар: біздің әскерлер мен орыс</w:t>
        <w:br/>
        <w:t>тұрғындарының «атып тастаймын» деп қорқытып, тонап</w:t>
        <w:br/>
        <w:t>алуларына жол берілмесін. Тартып алынған барлық мал-</w:t>
        <w:br/>
        <w:t>ды, аттарды және дүние-мүлікті қырағы күзетінлер және</w:t>
        <w:br/>
        <w:t>қазына игілігіне айналдырыңдар. Сіздерге отрядтар мен</w:t>
        <w:br/>
        <w:t>уездік қалаларда дала соттарын құруға рұқсат етемін. Уез</w:t>
        <w:br/>
        <w:t>бастықтары мен приставтары жанында әскери күзетті</w:t>
        <w:br/>
        <w:t>мүмкіндігінше күшейтіңдер. оларға егер керек деп тапса-</w:t>
        <w:br/>
        <w:t>ңыздар тәртіпсіздіктерді басу үшін әскери күштер мен бас-</w:t>
        <w:br/>
        <w:t>шылықты тапсырыңыздар. Барлық көрші облыстардың гу-</w:t>
        <w:br/>
        <w:t>бернаторларымен қатынасты үзбеңдер. Маған, өзіңіздің</w:t>
        <w:br/>
        <w:t>қалауыңыз бойынша, күніне екі рет хабарлап отырыңыз.</w:t>
        <w:br/>
        <w:t>Бүлікшілерге қарсы күресте болыстағы түздік тұрғындар-</w:t>
        <w:br/>
        <w:t>дың тайпалық және рулық алауыздықтарын пайдаланын,</w:t>
        <w:br/>
        <w:t>шаралар қолданыңыз. Сөз жок, бізге берілген қазақтар мен</w:t>
        <w:br/>
        <w:t>қазақ коғамдары бар, соларды бүлікшілерге карсы салын-</w:t>
        <w:br/>
        <w:t>дар. Уақытша, ішкі толкулармен есеп айырыспай тұрып,</w:t>
        <w:br/>
        <w:t>Қытай иеліктеріне қарай казақтардың көшуіне қыспақ</w:t>
        <w:br/>
        <w:t>жасамандар. Сіздерге қосымша күш жіберемін, бірақ ол</w:t>
        <w:br/>
        <w:t>барғанша өзіңізді де, барлық орыс тұрғындарын да жұмыл-</w:t>
        <w:br/>
        <w:t>дырып, ерекше жігермен карсыласыңызлар.</w:t>
        <w:br/>
        <w:t>Куропаткин. 11-тамыз. 1916 жыл».</w:t>
        <w:br/>
        <w:t>43</w:t>
        <w:br/>
        <w:t>Түркістанның еліне қара жұмыска адам алу ойламаған</w:t>
        <w:br/>
        <w:t>жерден шыққан оқиға болды. Тұрғын ел бірден үкіметке</w:t>
        <w:br/>
        <w:t>дұшпандық көзбен карап, қалай да болса бұйрыққа бағын-</w:t>
        <w:br/>
        <w:t>баудың әрекетіне кірісті.</w:t>
        <w:br/>
        <w:t>200 мыннан астам азамат туғалы көрмеген жат елге өз</w:t>
        <w:br/>
        <w:t>қалтасының қамы үшін жасаған зиянгерлердін кан майда-</w:t>
        <w:br/>
        <w:t>нына кетуге тұрғанда, елдің толқынданбай да шарасы жоқ</w:t>
        <w:br/>
        <w:t>елі. Тұрғын ел соғыс майланына кететін азаматының аман-</w:t>
        <w:br/>
        <w:t>есен үйірге қосылуына сенбеді, бұл сенбестік ақырында</w:t>
        <w:br/>
        <w:t>расқа шықты. Қара жұмысқа барған көп азамат суықтан,</w:t>
        <w:br/>
        <w:t>аурудан қырылды. Бірсыпырасы қан майданнын өзінде</w:t>
      </w:r>
    </w:p>
    <w:p>
      <w:r>
        <w:t>окоп қазып, оққа ұшты. Қара жұмысқа адам алу бұратана</w:t>
        <w:br/>
        <w:t>елдердің патшаға қарсы бас көтеруіне желеу болды. Жар-</w:t>
        <w:br/>
        <w:t>ты арыс жеріне, малына ие бола алмай, Патша үкіметінің</w:t>
        <w:br/>
        <w:t>тепкісін жеген елдің ел басына мұндай күн туғанда пат-</w:t>
        <w:br/>
        <w:t>шаға карсы көтерілуі таңкаларлық іс емес еді. Ақырында</w:t>
        <w:br/>
        <w:t>шыдаудын шегінен шыққан ел алды-артына қарамай 1916</w:t>
        <w:br/>
        <w:t>жылдың көтерілісін жасады.</w:t>
        <w:br/>
        <w:t>ОБЛЫСТАР КӨТЕРІЛІСІНІҢ БАСТАЛУЫ,</w:t>
        <w:br/>
        <w:t>ӨРШІП КҮШЕЮІ</w:t>
        <w:br/>
        <w:t>1. Сырдария облысы (дуаны)</w:t>
        <w:br/>
        <w:t>Сырдария облысы елінің бәрі бірдей бас көтерген жоқ.</w:t>
        <w:br/>
        <w:t>Ыһрақ бас көтерген аудандар жан аямады. Бір облыста көте-</w:t>
        <w:br/>
        <w:t>ріліс алдымен 1916 жылы шілденін І1-нде ескі Ташкен</w:t>
        <w:br/>
        <w:t>қаласында басталды. Мыннан астам халық ескі Ташкендегі</w:t>
        <w:br/>
        <w:t>полиция мекемесінің қасына жиналып, жұмысқа адам алу</w:t>
        <w:br/>
        <w:t>туралы бұйрықтың орындалуына қарсылық көрсетті.</w:t>
        <w:br/>
        <w:t>Ташкендегі прапоршик школынан бір рота әскер келіп,</w:t>
        <w:br/>
        <w:t>жиылған жұртты ыдыратқаннан кейін, полиция мекеме-</w:t>
        <w:br/>
        <w:t>сінің қасында 6 өлік қалды. Бәрі де тұрғын ел. Біреуін по-</w:t>
        <w:br/>
        <w:t>Лицияның қарауылшысы, біреуін полицияның бастығы</w:t>
        <w:br/>
        <w:t>атып өлтірген, қалған төртеуін жай полицейлер атқан.</w:t>
        <w:br/>
        <w:t>57</w:t>
        <w:br/>
        <w:t>қысқаша көтерілістін қалайша басталып, қалай өршігенін</w:t>
        <w:br/>
        <w:t>айтып өтелік.</w:t>
        <w:br/>
        <w:t>Бұратана елдердің 1916 жылғы көтерілісінің басталуы-</w:t>
        <w:br/>
        <w:t>на соғыс майдандарындағы қара жұмысқа бұратана елдер-</w:t>
        <w:br/>
        <w:t>ден адам алу желеу болды. Патша үкіметінің соғыс минис-</w:t>
        <w:br/>
        <w:t>трінің Түркістанның жанарал-губернаторына телеграммен</w:t>
        <w:br/>
        <w:t>берген бұйрығы бойынша, 1916 жылы шілденің 8-інде бүкіл</w:t>
        <w:br/>
        <w:t>Түркістан өлкесіне Түркістан губернаторы бұйрық шығар-</w:t>
        <w:br/>
        <w:t>ды. Бұл бұйрықта патшаның әмірі бойынша соғыс майдан-</w:t>
        <w:br/>
        <w:t>дарындағы жол түзету, соғыс қорғандарын жасау жұмы-</w:t>
        <w:br/>
        <w:t>сына Ресей мемлекетіндегі айырым Түркістандағы соғыс</w:t>
        <w:br/>
        <w:t>міндетінен бұрын азат етілген бұратана елдерден, соғыс біт-</w:t>
        <w:br/>
        <w:t>кенше жұмыс істеуге адам алынатыны жарияланды. Пат-</w:t>
        <w:br/>
        <w:t>ша үкіметі бұратана елдерді «саңылауы» бар орыс жұмыс-</w:t>
        <w:br/>
        <w:t>керлері мен қара шаруаларынан сенімдірек көрді. Онсын</w:t>
        <w:br/>
        <w:t>айдаған малдай дегеніне жүруіне, мейлінше пайдалануына</w:t>
        <w:br/>
        <w:t>сенді. Онын үстіне қара жұмысқа бұратана елдерден адам</w:t>
        <w:br/>
        <w:t>алынған сон, соғысқа жаңадан машақтанып асығыста адам</w:t>
        <w:br/>
        <w:t>жимай, соғыстың қара жұмысындағы солдаттар мен орыс</w:t>
        <w:br/>
        <w:t>жұмыскерлерді тура соғысқа айдауға мүмкін болатын бол-</w:t>
        <w:br/>
        <w:t>ды.</w:t>
        <w:br/>
        <w:t>Тығыз шығарылған бұл бұйрық Ресейдің әр тұсында-</w:t>
        <w:br/>
        <w:t>ақ тұрмысқа айнала бастады. Бұратана елдердің «орыстың</w:t>
        <w:br/>
        <w:t>оғына, құралына» бағынуына сенген Түркістандағы патша</w:t>
        <w:br/>
        <w:t>әкімдері де бұл істің соңын ойлап тұрмай, өздерінің облыс-</w:t>
        <w:br/>
        <w:t>тық, уездік мекемелері арқылы бірден қара жұмысқа адам</w:t>
        <w:br/>
        <w:t>алуға кірісті. Бұл бұратана елдердін бағыныштығына сену,</w:t>
        <w:br/>
        <w:t>жанарал-губернатор Ерупеевтің Түркістан өлкесіне шы-</w:t>
        <w:br/>
        <w:t>ғарған қысқа бұйрығынан да көрініп тұр. Бұл шолақ бұй-</w:t>
        <w:br/>
        <w:t>рықта елдерден адамның қандай жұмысқа, не үшін алына-</w:t>
        <w:br/>
        <w:t>тыны да толық айтылмапты ғой. Бірак ұзамай-ақ бұратана</w:t>
        <w:br/>
        <w:t>елдердің қара жұмысқа адам алу бұйрығына наразы екені</w:t>
      </w:r>
    </w:p>
    <w:p>
      <w:r>
        <w:t>туралы хабар келе бастады.</w:t>
        <w:br/>
        <w:t>Алғашқы жарлықтан кейін кідірмей Түркістан өлкесі-</w:t>
        <w:br/>
        <w:t>нін соғыс күйінде жарияланғаны туралы екінші қосымша</w:t>
        <w:br/>
        <w:t>бұйрық шығарылды («Туркестанские ведомости» газетінің</w:t>
        <w:br/>
        <w:t>53</w:t>
        <w:br/>
        <w:t>Өкшелей куған әскерлерден жан сауғалап Атбасы</w:t>
        <w:br/>
        <w:t>жеріндегі тауларға жасырынған көтерілісшілердің жағдайы</w:t>
        <w:br/>
        <w:t>біршама тәуір болды. Олардын тастап кеткен егістері мен</w:t>
        <w:br/>
        <w:t>қыстаулары құртылды, өздерімен бірге әкеткен мүліктері</w:t>
        <w:br/>
        <w:t>мен айдап кеткен малдарының бір бөлігін сақтай алғаны-</w:t>
        <w:br/>
        <w:t>мен, жайылым шөбін күйдіріп жіберген көктемгі қуаншы-</w:t>
        <w:br/>
        <w:t>лыққа байланысты мал азығының болмауы және азық-</w:t>
        <w:br/>
        <w:t>түліктің жетіспеуі оларды өте ауыр жағдайда қалдырды.</w:t>
        <w:br/>
        <w:t>Көтеріліске шыққан қазақтардың қаншалықты дәреже-</w:t>
        <w:br/>
        <w:t>де күйзелгені 1916 жылғы санақ деректерінде нақты бей-</w:t>
        <w:br/>
        <w:t>неленген осы деректер мен уезд әкімшіліктерінің жобала-</w:t>
        <w:br/>
        <w:t>рынан, мысалы, Верный болысының бір бөлігіне, Лепсі,</w:t>
        <w:br/>
        <w:t>Пішпек және Жаркент уездеріне қайтып оралған шаңы-</w:t>
        <w:br/>
        <w:t>рақ иелері өз егіндерінің төрттен бірін ғана жинай алға-</w:t>
        <w:br/>
        <w:t>нын көреміз. Бұл уездердің қалған бөліктеріндегі және</w:t>
        <w:br/>
        <w:t>Пржевальскідегі, оның Атбасы бөлігіндегі қырғыздардың</w:t>
        <w:br/>
        <w:t>барлық егістері құрып, жермен-жексен етілген және мал</w:t>
        <w:br/>
        <w:t>тұяғымен тапталған, көлденең өткен әскер отрядтарымен</w:t>
        <w:br/>
        <w:t>құртылған. Ал кей жерлерді бүлікшілердің өздері де өртеп</w:t>
        <w:br/>
        <w:t>кетіп отырған. Аман сақталған егіс далаларын ерте жауған</w:t>
        <w:br/>
        <w:t>қар басып калды. Кей жерлерде астықты қыс уақытында,</w:t>
        <w:br/>
        <w:t>ал басқаларында қар кетіп, көктем шықкан соң жинаған-</w:t>
        <w:br/>
        <w:t>сыды. Бірақ бұл жерлерді санаққа кіргізіп қажеті жоқ.</w:t>
        <w:br/>
        <w:t>Осында сондай-ақ Борықшын, Бүгенек, Жуанарық, Есен-</w:t>
        <w:br/>
        <w:t>құл, Нарын, Ниязбек, Онаршын, Саяқ, Шорын, Шерек,</w:t>
        <w:br/>
        <w:t>Шатек, Мұнакелді және Пржевальск уезінің Атбасы бөлі-</w:t>
        <w:br/>
        <w:t>гінде көтеріліске дейінгі малдардың тек үштен біріндейі</w:t>
        <w:br/>
        <w:t>ғана аман қалды. Көтеріліске қатынасқан, өз малдарын</w:t>
        <w:br/>
        <w:t>Қытай жеріне айдап кету арқылы сақтауға тырысқан бас-</w:t>
        <w:br/>
        <w:t>қа барлық болыстарда мал түгелдей қырылды.</w:t>
        <w:br/>
        <w:t>Сол кездегі статистиканың жалпы мәліметіне негіздей</w:t>
        <w:br/>
        <w:t>отырып, қазақ қажалықтарындағы малдың кемуінің және</w:t>
        <w:br/>
        <w:t>егіс шығынының көтеріліс шарпыған уездерінің жалпы</w:t>
        <w:br/>
        <w:t>шаруашылығының шығындарына шаққандағы процентін</w:t>
        <w:br/>
        <w:t>шамамен мынадай цифрлармен белгілеуге болады:</w:t>
        <w:br/>
        <w:t>%</w:t>
        <w:br/>
        <w:t>да молдалары, мырзалары, тілмаштары. наншылары,</w:t>
        <w:br/>
        <w:t>етшілері, шаштараздары белгіленетін болды. Мұнан кейін</w:t>
        <w:br/>
        <w:t>нұсқауда жұмыскерлерді жіберу, жолға азық беру тәртібі,</w:t>
        <w:br/>
        <w:t>жұмыскердін бастықтарының шеніне карай белгісі</w:t>
        <w:br/>
        <w:t>көрсетілген. Жұмыскерлерге белгіленген ақы - күніне бір</w:t>
        <w:br/>
        <w:t>сом. Бұл ақыны жұмысына қарай көбейтуге де, кемітуге де</w:t>
        <w:br/>
        <w:t>болады. Жүзбасыларға ақы күніне - 2 сом, онбасылар мен</w:t>
        <w:br/>
        <w:t>тілмаштарға - 3 сом, молдаларға - 2 сом. Бәріне де тамақ</w:t>
        <w:br/>
        <w:t>қазынадан. Нұсқау бойынша кара жұмыска алынбайтын-</w:t>
        <w:br/>
        <w:t>дар мынадай адамдар: 1) Жергілікті (ауылдық, болыстық)</w:t>
      </w:r>
    </w:p>
    <w:p>
      <w:r>
        <w:t>мекемелердегі іс басындағы аламдар. 2) Бұратана елден</w:t>
        <w:br/>
        <w:t>қойылған кіші дәрежелі полицейскилер. 3) Имамдар, мол-</w:t>
        <w:br/>
        <w:t>далар, мүдәристер. 4) Мемлекет жұмысындағы тұрғын елдің</w:t>
        <w:br/>
        <w:t>адамдары. 5) Дируандар. Шынжыр атақ құрметті граждан</w:t>
        <w:br/>
        <w:t>шеніндегі адамдар ия өз басы олардың құқығына ие адам-</w:t>
        <w:br/>
        <w:t>дар. 6) Теке түрікпендерінің полкіндегі ия бұратана</w:t>
        <w:br/>
        <w:t>елдердің әскеріндегі бір алам үшін, оның жақындарынан:</w:t>
        <w:br/>
        <w:t>аға-інілерінен, ұлдарынан, немерелерінен 3 адам кара</w:t>
        <w:br/>
        <w:t>жұмысқа алынудан босатылатын болған. 7) Бұратана ел-</w:t>
        <w:br/>
        <w:t>дер арасында кара жұмысқа өзі үшін басқа біреулерді жал-</w:t>
        <w:br/>
        <w:t>дап жіберу әдеті жайыла бастаған соң, тек Ресейге карай-</w:t>
        <w:br/>
        <w:t>тын тұрғын елдің адамын ғана жалдауға ерік берілген.</w:t>
        <w:br/>
        <w:t>Ресейге толық бағынбайтын бұқаралықтарды, қызылбас-</w:t>
        <w:br/>
        <w:t>тарды, ауған адамдарын, сол сықылды орыстарды өз ор-</w:t>
        <w:br/>
        <w:t>нына қара жұмысқа жалдап жіберуге рұқсат болмаған.</w:t>
        <w:br/>
        <w:t>Тұрғын жебірей, жебірей емес адамды жалдап, қара жұмы-</w:t>
        <w:br/>
        <w:t>сқа жіберуге ерікті емес еді. Қара жұмысқа алам алғанда</w:t>
        <w:br/>
        <w:t>колданылатын нұсқаудың негізі осы. Куропаткин «ақыл-</w:t>
        <w:br/>
        <w:t>ды, зиянгер». Тұрғын елдің мінезін, салтын жақсы білетін</w:t>
        <w:br/>
        <w:t>болған. Бірақ тұрғын ел әсіресе сондайлардың «білгішті-</w:t>
        <w:br/>
        <w:t>гінен» көп зиян көрген.</w:t>
        <w:br/>
        <w:t>Қара жұмысқа алам жинау басталды. Бірақ жоғарыда</w:t>
        <w:br/>
        <w:t>айтылған бұйрықтарды, нұсқауларды әр ел өзінше түсінді.</w:t>
        <w:br/>
        <w:t>Өз орнына басқа біреуді жалдап жіберуге ерік болған сон,</w:t>
        <w:br/>
        <w:t>байлар елдін әкімдеріне параны беріп-беріп, жапа-тарма-</w:t>
        <w:br/>
        <w:t>ғай өз орнына кедейлерді жалдап жіберуге бет алды.</w:t>
        <w:br/>
        <w:t>56</w:t>
        <w:br/>
        <w:t>Қазақ ауылдарына жасаған «жорықтардың» бірінде</w:t>
        <w:br/>
        <w:t>2000-дай жылқынын тартып алынуына байланысты, Фоль-</w:t>
        <w:br/>
        <w:t>баумның оларды уақытша пайдалану үшін шаруаларға</w:t>
        <w:br/>
        <w:t>тілхат арқылы таратып беру туралы нұсқауы шығады, бірақ</w:t>
        <w:br/>
        <w:t>Ташкенттен мұндай «ашық» жолмен бейбіт қазақтардың</w:t>
        <w:br/>
        <w:t>малдарын тартып ала бермей, қайта оларды бүлікшілерге</w:t>
        <w:br/>
        <w:t>қарсы қою керектігі жайлы нұскау келелі.</w:t>
        <w:br/>
        <w:t>Пішпек уезінін онтүстігіндегі Қарабұлақ болысында</w:t>
        <w:br/>
        <w:t>көтерілісшілерге өздерінің қырғыздары қарсы шықты және</w:t>
        <w:br/>
        <w:t>жергілікті орыс поселкелерімен бірге бүлікшілерге қарсы</w:t>
        <w:br/>
        <w:t>әрекет етті. Қолда материал болмағандықтан, сирек</w:t>
        <w:br/>
        <w:t>кездесетін мұндай жағдайдың себебі аныкталмады.Пішпек</w:t>
        <w:br/>
        <w:t>уезіндегі Қордай-Кастек ауданындағы көтеріліс өзінін сал-</w:t>
        <w:br/>
        <w:t>дары жағынан аса қатал сипат алды.</w:t>
        <w:br/>
        <w:t>Пржевальск уезіндегі (Ыстықкөл ойпаты) қыпғыз</w:t>
        <w:br/>
        <w:t>тұрғындарының көтерілісі кең құлаш жайып, жаппай си-</w:t>
        <w:br/>
        <w:t>пат алды. Көтеріліс осыған дейін Пішпек уезінде бастал-</w:t>
        <w:br/>
        <w:t>ған толкуға байланысты шықты. Ол Ыстыккөлдін солтүстік</w:t>
        <w:br/>
        <w:t>жағалауындағы орыс поселкелері мен атты поштаны тал-</w:t>
        <w:br/>
        <w:t>қандаудан басталды.</w:t>
        <w:br/>
        <w:t>15-тамызда Қарқара жәрменкесіне ротмистр Кравчен-</w:t>
        <w:br/>
        <w:t>коның отряды келгеннен соң, Пржевальскіде біраз тыныш-</w:t>
        <w:br/>
        <w:t>тық орнады. Кравченко отрядымен Қарқара жәрменкесінің</w:t>
        <w:br/>
        <w:t>бұрынғы саудагерлері: сарттар, дұнғандар, тараншы және</w:t>
        <w:br/>
        <w:t>татарлар да ілесе келді. Отряд Теплоключенск селосына</w:t>
        <w:br/>
        <w:t>тоқтап, барлығы 500-дей мұсылман саудагерлерін қалды-</w:t>
        <w:br/>
        <w:t>рып, Пржевальскіге беттеді. Осы селоның шаруалары мен</w:t>
        <w:br/>
        <w:t>баска поселкелерден келген кашқындар оншақты татар мен</w:t>
      </w:r>
    </w:p>
    <w:p>
      <w:r>
        <w:t>П сарттан басқасын жойып жіберді. Тамыздың аяғында тау</w:t>
        <w:br/>
        <w:t>арқылы Пржевальск уезіне Верныйдан Бычков бастаған</w:t>
        <w:br/>
        <w:t>отряд келді. Жеңілгендеріне көздері жеткен қырғыздар өз</w:t>
        <w:br/>
        <w:t>қолдарында болған поселкелерді тастап, асу арқылы Сырт-</w:t>
        <w:br/>
        <w:t>қа, Қытай шекарасына (Пржевальскіден онтүстік-шығыс-</w:t>
        <w:br/>
        <w:t>қа) және Текес өзенінің алқабына қарай жылжыды. Қыр-</w:t>
        <w:br/>
        <w:t>ғыздар жолда кездескен көпірлерді өртеп, үйлерді қират-</w:t>
        <w:br/>
        <w:t>ты. Қырғыздардың (ымыраға келмек кейбір топтары) қайта</w:t>
        <w:br/>
        <w:t>4</w:t>
        <w:br/>
        <w:t>Жетісу қазақтарының көтерілісін жуасыту үшін Таш-</w:t>
        <w:br/>
        <w:t>кентте мынадай бөлімдер: үш жарым жасақ, запастағы</w:t>
        <w:br/>
        <w:t>полктердін кұрамынан жеті атқыштар ротасы, бес жүздік</w:t>
        <w:br/>
        <w:t>және он төрт зенбірек бөлінді. Бұл әскер Жетісуға: Әнді-</w:t>
        <w:br/>
        <w:t>жаннан -- Нарын бекінісіне, Черняевтан пошта тракты</w:t>
        <w:br/>
        <w:t>бойымен Пішпек пен Тоқмаққа және айналмалы темір жол</w:t>
        <w:br/>
        <w:t>арқылы Семейге, одан әрі шерумен Сергиополь - Лепсі-</w:t>
        <w:br/>
        <w:t>Верный сияқты үш бағытта жіберілді. Мұнымен қатар май-</w:t>
        <w:br/>
        <w:t>дандағы армиядан казак батареясы және екі пулемет ко-</w:t>
        <w:br/>
        <w:t>мандасымен екі казак полкі бөлінді. Бұл әскерлер келісімен</w:t>
        <w:br/>
        <w:t>буырқанған казақтар бірен-саран қарсыласқаны болмаса</w:t>
        <w:br/>
        <w:t>шекаралық тауға ығыстырылып, азық-түлік тапшылығы-</w:t>
        <w:br/>
        <w:t>на ұшырап, жайылымның жеткіліксіздігінен малдарынан</w:t>
        <w:br/>
        <w:t>айырылып, амал жок, берілуге мәжбүр болды. (Куропат-</w:t>
        <w:br/>
        <w:t>киннің хабарламасынан). Бірақ бұл барлық оқиғалардан</w:t>
        <w:br/>
        <w:t>кейін ғана болған еді. Генерал Фольбаум Куропаткинге тек</w:t>
        <w:br/>
        <w:t>қана оның осы соңғы нұсқауынан кейін көрсеткен сенімі</w:t>
        <w:br/>
        <w:t>үшін алғыс айтты.</w:t>
        <w:br/>
        <w:t>Келесі бір жеделхатта генерал Куропаткин Фольбаум</w:t>
        <w:br/>
        <w:t>мен Жетісу әкімшілігін үлкен қажыр-қайрат көрсетуге</w:t>
        <w:br/>
        <w:t>жігерлендіре отырып, былай дейді: «Полковник Колпаков-</w:t>
        <w:br/>
        <w:t>скийдің бұдан 52 жыл бұрынғы ісінен өздерің де үлгі алың-</w:t>
        <w:br/>
        <w:t>дар, әскерлердің де есіне салыңдар. Сіздердің қарамақта-</w:t>
        <w:br/>
        <w:t>рыныздағыдан анағұрлым аз күшпен ол Верныйға шабуыл</w:t>
        <w:br/>
        <w:t>жасаушы үлкен шоғырға карсы Верныйдан қаймықпай</w:t>
        <w:br/>
        <w:t>барып, жауды Қастек асуында шешуші жеңіліске ұшырат-</w:t>
        <w:br/>
        <w:t>ты -- жау казір сіздер әрекет жасап жаткан шоғырға кара-</w:t>
        <w:br/>
        <w:t>ғанда әлдеқайда жақсы қаруланған болатын».</w:t>
        <w:br/>
        <w:t>Басқа жағдайда да Куропаткин генералдар фон-Кауф-</w:t>
        <w:br/>
        <w:t>ман мен Скобелевтің ерліктерін осылайша мысалға алды.</w:t>
        <w:br/>
        <w:t>Генерал Куропаткиннің кейбір казақ болыстарындағы</w:t>
        <w:br/>
        <w:t>бүлікшілерді әскери-далалық сотка беру туралы бұйрығын-</w:t>
        <w:br/>
        <w:t>дағы таккан айыбын қазақ тұрғындарының көрген апаты-</w:t>
        <w:br/>
        <w:t>мен тіпті де салыстыруға болмайды. Тіпті ресми хабарлар-</w:t>
        <w:br/>
        <w:t>дан көтеріліс нәтижесінде әкімшілік салыстырмалы түрде</w:t>
        <w:br/>
        <w:t>елеусіз ғана соққыға ұшырағанын, бірақ оның көтерілісші-</w:t>
        <w:br/>
        <w:t>4</w:t>
        <w:br/>
        <w:t>Мал саны Егіннің</w:t>
        <w:br/>
        <w:t>Уездер Жылқы | Сиыр Түйе Қой ешкі Жалпы көлемі</w:t>
        <w:br/>
        <w:t>Алматы ШУТЕЕН 731 108 ЕЛІ ЖЕН ШШЕСЕУ БЕРТІН</w:t>
      </w:r>
    </w:p>
    <w:p>
      <w:r>
        <w:t>Жаркент 78,59 62,98 8919 81,55 | 79/9 22,28</w:t>
        <w:br/>
        <w:t>Пішпек 424 КЕКІЗЗ кк! 52,43 | 43%м 35,93</w:t>
        <w:br/>
        <w:t>| Пржевал 75,61 63.27 кілі 81,15 | 5591 61,19</w:t>
        <w:br/>
        <w:t>Йепсі 797 | 743 7.1 1548 | 107 524)</w:t>
        <w:br/>
        <w:t>Дәл осылай, әскери жағдай және көтерілген казақтар-</w:t>
        <w:br/>
        <w:t>мен қақтығыстан, өрттен, тапталудан келімсектердің кожа-</w:t>
        <w:br/>
        <w:t>лықтары да айтарлықтай бүлінді. Жұмысшы қазақтардың</w:t>
        <w:br/>
        <w:t>да күтпеген жерден көтерілісшілерге қосылып кетуі жағ-</w:t>
        <w:br/>
        <w:t>дайды одан әрі шиеленістіре түсті. Сондай-ақ 53 мын қазақ</w:t>
        <w:br/>
        <w:t>қожалықтарының құрып кетуі - мемлекет міңдеткерлігін-</w:t>
        <w:br/>
        <w:t>дегі салық төлеушілердін азаюына әкелді. Бұл деректер</w:t>
        <w:br/>
        <w:t>шамамен алғанда 1917 жылдың басына қатысты. Бірақ қару-</w:t>
        <w:br/>
        <w:t>ланған орыс шаруаларының казактарға жасаған шабуыл-</w:t>
        <w:br/>
        <w:t>дары 1917 - 1919 жылдардың өн бойында жалғаса берді.</w:t>
        <w:br/>
        <w:t>Қазан төнкерісін қазақ халқы осындай жағдайда қарсы</w:t>
        <w:br/>
        <w:t>алған еді. Патша үкіметінін көтерілісті басудағы шарала-</w:t>
        <w:br/>
        <w:t>рының жалпы қорытындылары, 1916 жылғы оқиғаларға</w:t>
        <w:br/>
        <w:t>Түркістан облыстары бойынша шолуды аяқтап, енді пат-</w:t>
        <w:br/>
        <w:t>ша әкімшілігінің түздіктердін көтерілісін біржола басып-</w:t>
        <w:br/>
        <w:t>жаншулдағы іс-әрекеті мен өлкенің ішкі жалпы тәртібін қал-</w:t>
        <w:br/>
        <w:t>пына келтіру, сондай-ақ Түркістанда орыстарды қоныстан-</w:t>
        <w:br/>
        <w:t>дыру максатын койған шаралардың жалпы қорытындыла-</w:t>
        <w:br/>
        <w:t>рын шығару керек.</w:t>
        <w:br/>
        <w:t>Куропаткиннің мәліметі бойынша, Түркістандағы</w:t>
        <w:br/>
        <w:t>түздік халықтың көтерілісі мен тәртіпсіздіктерінен барлық</w:t>
        <w:br/>
        <w:t>облыстар бойынша 3 709 орыс жапа шеккен. Олардың 2</w:t>
        <w:br/>
        <w:t>325-і өлтіріліп, 1 389-ы ұшты-күйлі жоғалған. Белгілеу қыз-</w:t>
        <w:br/>
        <w:t>меттегі орыстардан 7 адам өлтіріліп, ал түздік әкімшілік</w:t>
        <w:br/>
        <w:t>пен түздік полицияның ұсақ шендерін санамағанда 22-ге</w:t>
        <w:br/>
        <w:t>дейін түздік әкім өлтірілді.</w:t>
        <w:br/>
        <w:t>Көтерілісті жаншу үшін 147 батальон, 33 жүздік, 42</w:t>
        <w:br/>
        <w:t>зеңбірек және 69 пулемет колданылды. Орыс тұрғындары</w:t>
        <w:br/>
        <w:t>тарапынан жоғарыда көрсетілген құрбандықтарға армия-</w:t>
        <w:br/>
        <w:t>ның 97 өлідей, 86 жаралы және 76 ұшты-күйлі жоғалған</w:t>
        <w:br/>
        <w:t>адам шығынын косу керек.</w:t>
        <w:br/>
        <w:t>50</w:t>
        <w:br/>
        <w:t>Пішпек және Верный уездерінің әскерлеріне берілген бұй-</w:t>
        <w:br/>
        <w:t>рықта ұзақ командалар мен селоларға және аңғарларға бөлін-</w:t>
        <w:br/>
        <w:t>бей, тәжірибе көрсеткеніндей, бүліктің орталық аймағында</w:t>
        <w:br/>
        <w:t>топтасып жүріп, сол жерден қыска, бірак жойкын соққылар</w:t>
        <w:br/>
        <w:t>беру арқылы «жаудын» берекесін кашыруды тапсырады.</w:t>
        <w:br/>
        <w:t>Ботпай болысы түпкілікті бағынғандығының белгісі ре-</w:t>
        <w:br/>
        <w:t>тіңде хорунжий Александровка 320 адамды аманатка жіберді.</w:t>
        <w:br/>
        <w:t>Фольбаумнын сөзінен, бүлікшілердің бұл кезеңде Қастек</w:t>
        <w:br/>
        <w:t>тауына, Буам анғары мен Кебен алқабына шоғырланып,</w:t>
        <w:br/>
        <w:t>Әулиеата уезінің Жоғарғы Талас және Наманған қырғыз-</w:t>
        <w:br/>
        <w:t>дарымен тығыз байланыс орнатқанын көреміз. Көтерілісші-</w:t>
        <w:br/>
        <w:t>лер бөріктеріне бірыңғай қаңылтыр белгі калап, ту ұстаған,</w:t>
        <w:br/>
        <w:t>ұйымдасқан белгілер байқалады, ок-дәрі даярлау үшін тау-</w:t>
        <w:br/>
        <w:t>да ұстаханалар мен шеберханалар тұрғызылды.</w:t>
        <w:br/>
        <w:t>Куропаткиннін шаруаларды қаруландыру мен тәртіп-</w:t>
        <w:br/>
        <w:t>сіздікті тез арада жою тәсілдеріне қатысты генерал Фоль-</w:t>
      </w:r>
    </w:p>
    <w:p>
      <w:r>
        <w:t>баумға берген нұсқауы қызғылықты. Нұсқауда былай</w:t>
        <w:br/>
        <w:t>делінген: «Қазактардын тәртіпсіздігін басуда сіздін қызме-</w:t>
        <w:br/>
        <w:t>тіңіздің негізгі міндеті орыс тұрғындарының мүлкі мен</w:t>
        <w:br/>
        <w:t>өмірін күзету болып саналсын. Мыналармен: колда бар оқ-</w:t>
        <w:br/>
        <w:t>дәрімен атылатын және суық қарулармен қаруландырып,</w:t>
        <w:br/>
        <w:t>балталармен каруландырып, барлық бос орыс тұрғында-</w:t>
        <w:br/>
        <w:t>рына кару ұстатып және олардан ондық, жүздік жасақшы-</w:t>
        <w:br/>
        <w:t>лар ұйымдастырып, ондық және жүздіктердің басшылы-</w:t>
        <w:br/>
        <w:t>ғын тұрғындардың өздерінің сайлауына ерік берілсін.</w:t>
        <w:br/>
        <w:t>Жарақаттанған тұрғындардын бір бөлігін атқа отырғызын-</w:t>
        <w:br/>
        <w:t>дар. Үш жүздіктен косымша күш және төрт жүздіктен ка-</w:t>
        <w:br/>
        <w:t>зак жасактарын құруға рұксат етемін. Жасақтап жатқан</w:t>
        <w:br/>
        <w:t>жердегі қорғаныс күзеті үшін жасақшы жүздіктер калды-</w:t>
        <w:br/>
        <w:t>рындар. Қалалар мен селоларда күндіз де, түнде де алыс</w:t>
        <w:br/>
        <w:t>және жақын күзет ұйымдастырып, кенеттен шабуыл жа-</w:t>
        <w:br/>
        <w:t>сауға мүмкіндік бермендер. Өртке қарсы шараларды</w:t>
        <w:br/>
        <w:t>күшейтіңдер. Селолар мен қалаларды коршаған жағдайда,</w:t>
        <w:br/>
        <w:t>керекті корды жеткілікті мөлшерде даярлап, сумен жаб-</w:t>
        <w:br/>
        <w:t>дықтаңдар. Қазақтар шабуылы кезінде оларға карсы</w:t>
        <w:br/>
        <w:t>жанкешті қарсылыққа шақырындар. Ондаған мын тобыр-</w:t>
        <w:br/>
        <w:t>42</w:t>
        <w:br/>
        <w:t>лерді аяусыз жазалап, тұтас ауылдарды қырып жібергенін</w:t>
        <w:br/>
        <w:t>көреміз.</w:t>
        <w:br/>
        <w:t>Генерал Куропаткиннің 21-тамызда Фольбаумға</w:t>
        <w:br/>
        <w:t>жіберген жеделхатынан мынаны оқимыз: «Сіздің жасақ-</w:t>
        <w:br/>
        <w:t>таған кұрамаларыңызбен коса сізге жіберілген қосымша</w:t>
        <w:br/>
        <w:t>күштер келісімен екі казак полкі мен атты әскер батарея-</w:t>
        <w:br/>
        <w:t>сын есептемегенде, сіз 35 ротаға, 24 жүздікке, 240 атты бар-</w:t>
        <w:br/>
        <w:t>лаушыға, 16 зеңбірекке, 47 пулеметке ие боласыз. Черня-</w:t>
        <w:br/>
        <w:t>ев, Романский, Кауфман және Скобелевтер Сырдария,</w:t>
        <w:br/>
        <w:t>Самаркан және Ферғана облыстарын аз күшпен-ак басып</w:t>
        <w:br/>
        <w:t>алған болатын».</w:t>
        <w:br/>
        <w:t>Міне, бұл күштер шаруалардың қарулы жасағы мен</w:t>
        <w:br/>
        <w:t>қала «еріктілерінің» көмегіне сүйеніп, қазақ даласының</w:t>
        <w:br/>
        <w:t>көлденені мен енін бойлай өтіп, таулы аймақтар мен бүлік-</w:t>
        <w:br/>
        <w:t>шілер ауылын «құрсанған» қарумен қырып-жойды.</w:t>
        <w:br/>
        <w:t>Бұл сәтте, Тоқмақ және Пішпек аудандарында оқиға-</w:t>
        <w:br/>
        <w:t>ның ширыққан кезінде, Корлай ауданы түпкілікті жусатыл-</w:t>
        <w:br/>
        <w:t>ған еді. Қапельмейстер Скатов пен іс жүргізуші Решетников-</w:t>
        <w:br/>
        <w:t>тар Жайылмыш болысына шабуылдап, 12-тамызда Үш-</w:t>
        <w:br/>
        <w:t>Конырда өзін хан сайлаған қазақ Әшекеевті 13 колбасшысы-</w:t>
        <w:br/>
        <w:t>мен бірге тұтқындады. Көтеріліс басшысы Верныйға</w:t>
        <w:br/>
        <w:t>жөнелтіліп, әр ауыл бүлікшілерінен аманатқа 10 адамнан</w:t>
        <w:br/>
        <w:t>алынды. Фольбаумнын бұйрығымен Қордай-Қастек ауланы</w:t>
        <w:br/>
        <w:t>болыстарынын көпшілігі таудан «түсіріліп», Қаскелен мен</w:t>
        <w:br/>
        <w:t>төңіректегі басқа селоларға егін жинау жұмыстарына жегілді.</w:t>
        <w:br/>
        <w:t>Генерал Фольбаум Пішпек уезі бойынша бастығына</w:t>
        <w:br/>
        <w:t>берген бұйрығында былай деп міндеттейді: «Пошта жолы</w:t>
        <w:br/>
        <w:t>бойындағы болыстардың түз халқына, пошта мен телеграф-</w:t>
        <w:br/>
        <w:t>тын, сондай-ак келушілердің амандығы жергілікті түз хал-</w:t>
        <w:br/>
        <w:t>қына жүктелетінін хабарлаңыз, ал пошта тоналып, теле-</w:t>
        <w:br/>
        <w:t>граф ҡұртылатын жерлерде тікелей кінәлілер табылмай-</w:t>
        <w:br/>
        <w:t>тын болса, одан далалық сотқа аталмыш болыстар тарты-</w:t>
        <w:br/>
        <w:t>лады». Әрине, әкімшіліктің өз жансыздарынын және</w:t>
        <w:br/>
        <w:t>жекелеген шаруалардың телеграф бағанасын істен шыға-</w:t>
      </w:r>
    </w:p>
    <w:p>
      <w:r>
        <w:t>руы, артынан бұны казақтар жасады деп жариялап,</w:t>
        <w:br/>
        <w:t>әлгілерді қатаң жазаға ұшыратуға жеткілікті болды.</w:t>
        <w:br/>
        <w:t>45</w:t>
        <w:br/>
        <w:t>Көпшіліктің қанша өлікті, қанша жаралыны алып кеткені</w:t>
        <w:br/>
        <w:t>мәлім емес.</w:t>
        <w:br/>
        <w:t>Ескі Ташкеннен разверстка бойынша 8 мың адам алын-</w:t>
        <w:br/>
        <w:t>бакскен. Жергілікті әкімдерге қарсы шығушылар көбінесе</w:t>
        <w:br/>
        <w:t>ескі Ташкеннің Көкше, Сібзар аудандарының жұмыскер-</w:t>
        <w:br/>
        <w:t>лері еді. Бірак ескі Ташкен каласынын бәрі бірдей карсы-</w:t>
        <w:br/>
        <w:t>лық көрсеткен жоқ. Бұйрыққа бағынған ішінара әкімдердің</w:t>
        <w:br/>
        <w:t>көтерілісті басуын дұрыстағандар да болды. Шайканта-</w:t>
        <w:br/>
        <w:t>уыр ауданының халқы көтерілісшілермен түйісіп қалып та</w:t>
        <w:br/>
        <w:t>жүрді. Өзбектің патшаға қызмет еткен төрелері көбінесе</w:t>
        <w:br/>
        <w:t>осы Шайкантауыр ауданынан алынатын еді. Бұл туралы</w:t>
        <w:br/>
        <w:t>охранке мекемесінін мағлұматында: «Сонғы уакытта ескі</w:t>
        <w:br/>
        <w:t>Ташкен халқының арасына алауыздық кіре бастады. Көк-</w:t>
        <w:br/>
        <w:t>ше, Сібзар аудандарының халқы қара жұмысқа адам беру-</w:t>
        <w:br/>
        <w:t>ге риза болып, көтерілісшілерден сақтауға үкіметтен жәр-</w:t>
        <w:br/>
        <w:t>дем сұрағаны үшін, Шайқантауыр ауданының халқына өте</w:t>
        <w:br/>
        <w:t>қас, реті келсе аяйтын емес. Шайқантауыр ауданындағы</w:t>
        <w:br/>
        <w:t>кейбір сарттар көтерілісшілерден қорыққаннан дачаға,</w:t>
        <w:br/>
        <w:t>жана Ташкенге көшіп шығып жатыр» делінген.</w:t>
        <w:br/>
        <w:t>Охранка мекемесінің ескі Ташкеннін тұрғын елінің</w:t>
        <w:br/>
        <w:t>ішінен де агенттері болған. Охранкенін мағлұматтарына</w:t>
        <w:br/>
        <w:t>қарағанда, Коджиев деген біреу охранке мекемесіне мағ-</w:t>
        <w:br/>
        <w:t>лұмат беріп тұрған. Мұнан баска охранкенің агенттерінің</w:t>
        <w:br/>
        <w:t>арасында Құдаяр Қаниптардын аттары ұшырайды. Бұлар</w:t>
        <w:br/>
        <w:t>белгілі Қоқан хандарының тұқымдары.</w:t>
        <w:br/>
        <w:t>Құдаяр ханның поручик болып жүрген бір баласы сол</w:t>
        <w:br/>
        <w:t>бұланталайдың кезінде Ташкен жанындағы Қауыншы де-</w:t>
        <w:br/>
        <w:t>ген қыстақта болған көтерілісті әскермен барып басқан.</w:t>
        <w:br/>
        <w:t>Мұнда бірталай адамдар өлген. Шынияз қыстағындағы</w:t>
        <w:br/>
        <w:t>көтерілісті басқан да осы Құдаяр ханнын баласы.</w:t>
        <w:br/>
        <w:t>Ескі Ташкенде жергілікті әкімдер де бірталай зиян</w:t>
        <w:br/>
        <w:t>көрді. Бірнеше алам өлді. Ескі Ташкенде болған оқиғалар</w:t>
        <w:br/>
        <w:t>жергілікті әкімдерді қауіптендіріп, «баска жерлерде де</w:t>
        <w:br/>
        <w:t>осындай болар ма екен» деген ойға түсірді. Ескі Ташкенде</w:t>
        <w:br/>
        <w:t>көтеріліс жасағандардың ісі сонынан округтік соғыс со-</w:t>
        <w:br/>
        <w:t>тында қаралып, айыпталған 35 адамның 5-нің мүліктері</w:t>
        <w:br/>
        <w:t>58</w:t>
        <w:br/>
        <w:t>белгілеуге, Тиісті адамдарды жұмысқа алудан босатуға,</w:t>
        <w:br/>
        <w:t>Түркістандағы әскерге ұлы бастық болуға ерік берілгенін</w:t>
        <w:br/>
        <w:t>айта келіп, жер-жерде жұмысқа адам алудың тәртібін жа-</w:t>
        <w:br/>
        <w:t>риялалы. Бұл жарлық бойынша Түркістан өлкесінен алы-</w:t>
        <w:br/>
        <w:t>натын 200 мын адам жеке облыстарға мына түрде бөлінген:</w:t>
        <w:br/>
        <w:t>Сырдария облысына -- 60 мын, Самарқан облысына - 32</w:t>
        <w:br/>
        <w:t>мың 407, Ферғана облысына -51 мың 233, Жетісу облысына</w:t>
        <w:br/>
        <w:t>43 мың, Түрікпен облысына - ІЗ мың 830. Бұл бұйрықта</w:t>
        <w:br/>
        <w:t>«макта егетін елдерге жеңілдік» үшін Ферғана облысынан,</w:t>
        <w:br/>
        <w:t>Сырдария, Самарқан облыстарынан алынатын тиесілі адам-</w:t>
      </w:r>
    </w:p>
    <w:p>
      <w:r>
        <w:t>нан 40 мың адам кемітілген. Бірақ бұл 40 мың адам «мақта</w:t>
        <w:br/>
        <w:t>екпейтін» көшпелі елдерге күш деп бөліп салыңды. Сондық-</w:t>
        <w:br/>
        <w:t>тан да көтерілістің көбі, күштісі көшпелі аудандарда болды.</w:t>
        <w:br/>
        <w:t>Бұйрықтың аяғындағы әдейі нұсқауда Куропаткин со-</w:t>
        <w:br/>
        <w:t>ғыс майданының артындағы қара жұмыстын қандай бола-</w:t>
        <w:br/>
        <w:t>тынын, қандай ақы берілетінін айта келіп, тек түрікпендер-</w:t>
        <w:br/>
        <w:t>дің «айбынды полкі» (әскері) соғыска қатысып жүргендік-</w:t>
        <w:br/>
        <w:t>тен, Түрікпен облысы түрікпендердің құрал ұстап, соғыс</w:t>
        <w:br/>
        <w:t>артында тәртіп сақтау жұмысын аткаратынын, Памир ауда-</w:t>
        <w:br/>
        <w:t>нының, Қоженет уезінің Матшы болысынан, Самарқан</w:t>
        <w:br/>
        <w:t>уезінің Балғар, Ескендір болыстарынан, сол сиякты орыс</w:t>
        <w:br/>
        <w:t>патшалығына бағынбайтынңдардан кара жұмысқа адам алын-</w:t>
        <w:br/>
        <w:t>байтынын білдіреді. Мұнан кейін бұйрығында Куропаткин</w:t>
        <w:br/>
        <w:t>бұл бұйрықтың елді тыныштандыруына, бұратана елдердің</w:t>
        <w:br/>
        <w:t>«патша әмірін» токтаусыз, бас тартпай орындауына сенетін-</w:t>
        <w:br/>
        <w:t>дігін білдіреді. Қара жұмысқа адам алу туралы нұсқауда</w:t>
        <w:br/>
        <w:t>жұмысқа алынған әр жұмыскердін қыстык, жаздық толық</w:t>
        <w:br/>
        <w:t>киімі, ас сауыты, сайманы болу керек скені айтылған.</w:t>
        <w:br/>
        <w:t>Жұмыскерлерді докторлардың карап куәлік беруімен алу</w:t>
        <w:br/>
        <w:t>туралы нұсқауда мұсылмандардың ұятын ашпау үшін док-</w:t>
        <w:br/>
        <w:t>торлар жұмысқа алынатын адамдарды жұрт алдында қара-</w:t>
        <w:br/>
        <w:t>май, әрқайсысын бөлек үйде қарасын делінген.</w:t>
        <w:br/>
        <w:t>Нұсқау бойынша жұмыскерлер (жұмысқа алынатын</w:t>
        <w:br/>
        <w:t>адамдар) әрқайсысы өз болыстарының атымен аталып,</w:t>
        <w:br/>
        <w:t>онға, жүзге, мынға бөлінетін, оларға «он басы», «жүз басы»,</w:t>
        <w:br/>
        <w:t>«мың басы» сайланатын болды. Жұмыскерлердің жанын-</w:t>
        <w:br/>
        <w:t>55</w:t>
        <w:br/>
        <w:t>қазынаға алынып, 20-сы дарға асуға үкім етілді. Қала</w:t>
        <w:br/>
        <w:t>төңірегінде де, басқа жерлерде де көтеріліс жасаған халық-</w:t>
        <w:br/>
        <w:t>тың ішінен көп адам өліп, мүліктері қазынаға алынды.</w:t>
        <w:br/>
        <w:t>Ташкен өнірінде қатты көтеріліс Тойтөбе қыстағында</w:t>
        <w:br/>
        <w:t>болды. Бүл іс те айыпталып, сотқа тартылған 18 адамның</w:t>
        <w:br/>
        <w:t>8-і дарға асуға үкім етілсе де, соңынан Куропаткин гене-</w:t>
        <w:br/>
        <w:t>рал сотынын үкімін өзгертіп, оларды әрқайсысын 20 жыл-</w:t>
        <w:br/>
        <w:t>ға Сібірге айдалы. Осы Тойтөбе ісінде бірнеше корғаушы-</w:t>
        <w:br/>
        <w:t>лар (алвокаттар Иванов, Арсенев дегендер) сотка тартыл-</w:t>
        <w:br/>
        <w:t>ған адамдардан бір арыз жазып беруіне 5 мың сом алған.</w:t>
        <w:br/>
        <w:t>Бұл туралы соңынан газетке жазылып әшкереленді.</w:t>
        <w:br/>
        <w:t>Ақмешіт уезінде біраз ғана козғалыс болған. Бұл коз-</w:t>
        <w:br/>
        <w:t>ғалыс жөнінен ішінде Құлжан, Кенжеғұл, Жақай ауылда-</w:t>
        <w:br/>
        <w:t>ры бар 709 шамалы адам сотқа тартылды. Осындай көтері-</w:t>
        <w:br/>
        <w:t>Лістер Ташкен уезі қазақтарының арасында да, бірсыпыра</w:t>
        <w:br/>
        <w:t>жерлерде болды.</w:t>
        <w:br/>
        <w:t>Сол жылы казанның 16-нда Қазалының уездік началь-</w:t>
        <w:br/>
        <w:t>нигі Қармақшы учаскі приставының қарары бойынша, бұл</w:t>
        <w:br/>
        <w:t>учаскіге қарайтын бірсыпыра казак болыстарының көтеріліс</w:t>
        <w:br/>
        <w:t>жасап жаткан Ырғыз, Торғай уездеріне көшіп кеткендігін</w:t>
        <w:br/>
        <w:t>білдіреді. Бұл туралы жазылған мағлұматтарға қарағанда, ол</w:t>
        <w:br/>
        <w:t>кезде Ырғыз, Торғай уездерінің қазақ елі көтеріліс жасап,</w:t>
        <w:br/>
        <w:t>үлкен жанжал шығарып жаткан екен. Қазалы уезіндегі қазақ</w:t>
        <w:br/>
        <w:t>елінің шет уезге көшуін тоқтату үшін әдейі әскер жіберілген.</w:t>
        <w:br/>
        <w:t>Сол сияқты Куропаткиннің өзінің бұйрығы бойынша Арал</w:t>
        <w:br/>
        <w:t>теңізіндегі балық кәсібі орындарын сақтауға да Қазалы</w:t>
        <w:br/>
        <w:t>уезіне әдейі әскер жіберілген.</w:t>
      </w:r>
    </w:p>
    <w:p>
      <w:r>
        <w:t>Баскаларға қарағанда күштірек болған көтеріліс - Әу-</w:t>
        <w:br/>
        <w:t>лиеата уезінің, әсіресе Мерке ауданынын казақ елінің</w:t>
        <w:br/>
        <w:t>көтерілісі болды. Әулиеата уезінен қара жұмысқа 22 мың</w:t>
        <w:br/>
        <w:t>675 адам алынбақ екен. Сонан тамыздың ақырына дейін</w:t>
        <w:br/>
        <w:t>болғаны 3 мың адам жиналды. Қалғанын қазақ елі беруге</w:t>
        <w:br/>
        <w:t>риза болмады. Бұл уезде көтеріліс Күшеней болысынан</w:t>
        <w:br/>
        <w:t>басталды. Күшеней болысынын елі Краш деген ағаш қарау-</w:t>
        <w:br/>
        <w:t>шыны өлтіріп, бастап жергілікті әкімдерге қарсылық</w:t>
        <w:br/>
        <w:t>көрсетті. Сол кезде Пішпек уезіне, Әулиета уездеріне</w:t>
        <w:br/>
        <w:t>59</w:t>
        <w:br/>
        <w:t>оралған кездері де болды, бірақ шаруалар оларды жайра-</w:t>
        <w:br/>
        <w:t>тып салды. Орыс отрядтарының өкшелей қууынан ығыса</w:t>
        <w:br/>
        <w:t>отырып, қырғыздар өздерінің және шаруалардан тартып</w:t>
        <w:br/>
        <w:t>алған барлық мүліктерін, тіпті киіз үйлері мен ұзақ жүріске</w:t>
        <w:br/>
        <w:t>шыдамайтын малдарының, әсіресе қойларының көп бөлігін</w:t>
        <w:br/>
        <w:t>қалдырып кетті. Мұның барлығы да жазалаушы отрядтың</w:t>
        <w:br/>
        <w:t>қолына түсті.</w:t>
        <w:br/>
        <w:t>Уезд бастығының бұйрығымен өлтірілген түздіктердің</w:t>
        <w:br/>
        <w:t>барлық мүлкі тәркіленді: бірнеше жүз мын сомнын мүлкі</w:t>
        <w:br/>
        <w:t>тартып алынды, ал ең жақсы заттарын орыс тұрғындары</w:t>
        <w:br/>
        <w:t>талан-таражға салды. Ресми хабарламадан көрінгеніндей,</w:t>
        <w:br/>
        <w:t>талан-тараж 10-- 25 тамыз аралығында болған. Пржевальск</w:t>
        <w:br/>
        <w:t>қаласында барлығы 700 адам өлтіріліп, бірнеше ондаған</w:t>
        <w:br/>
        <w:t>адам ғана тірі қалған.</w:t>
        <w:br/>
        <w:t>Облыстың солтүстік уездеріндегі түздіктердің толқуы</w:t>
        <w:br/>
        <w:t>онтүстіктегідей тегеурін ала алмады. Бұл уездің найман руы</w:t>
        <w:br/>
        <w:t>жайғасқан солтүстік бөлігі мен Лепсі уезінде толку ұзаққа</w:t>
        <w:br/>
        <w:t>созылды. Барлық болыстар жұмысшы беруден бас тартты.</w:t>
        <w:br/>
        <w:t>Кейбігеулері (Барлық және Емел) Қытайға қашып, ал бас-</w:t>
        <w:br/>
        <w:t>қалар Жоңғар Алатауының ит тұмсығы өтпейді деп</w:t>
        <w:br/>
        <w:t>есептелінген жерлеріне және Балкаш маңындағы құмдар-</w:t>
        <w:br/>
        <w:t>ға үдере көшіп кетуге тырысты. Қытай жеріне қашқан Бар-</w:t>
        <w:br/>
        <w:t>лық пен Емел болыстары жаулыкпен қарсы алған қытай-</w:t>
        <w:br/>
        <w:t>лықтар мен қалмақтарға малдарының едәуір бөлігін,</w:t>
        <w:br/>
        <w:t>мүліктерін және тіпті әйелдерін де тонатып, өздерінің тұ-</w:t>
        <w:br/>
        <w:t>рақты коныстарына қайта оралды.</w:t>
        <w:br/>
        <w:t>Қытай жеріне ауған 53 мың боскын казақ шаңырақта-</w:t>
        <w:br/>
        <w:t>рының жағдайы өте мүшкіл болды. Қытай шенеуніктері</w:t>
        <w:br/>
        <w:t>мен қалмактардың жан-жақты талауына түсіп аштыққа</w:t>
        <w:br/>
        <w:t>ұшыраған олар өздерінін барлық мүліктерін, тіпті әйелдері</w:t>
        <w:br/>
        <w:t>мен балаларын тастауға мәжбүр болды. Бұл босқындардың</w:t>
        <w:br/>
        <w:t>шарасыз жағдайы туралы хабар бүкіл Жетісуға да жетті.</w:t>
        <w:br/>
        <w:t>Атбасы өлкесінде қашқындар мен тауға жасырынған</w:t>
        <w:br/>
        <w:t>бүлікшілер Қытайдан жан сақтай алмайтынына көзі жет-</w:t>
        <w:br/>
        <w:t>кен соң, кінәсін өтеуге асықты. Ызаланған орыс шаруала-</w:t>
        <w:br/>
        <w:t>рының түздіктерге деген өшпенділігі өршіп тұрғанын ес-</w:t>
        <w:br/>
        <w:t>47</w:t>
        <w:br/>
        <w:t>157-номерінде басылған). Сол кезде темір жолдарда бұра-</w:t>
        <w:br/>
        <w:t>тана елдердін адамдарына билет сатпау (тұрғын елдің на-</w:t>
        <w:br/>
        <w:t>разылығы біліну себепті), бұратана елдердің аламдарының</w:t>
      </w:r>
    </w:p>
    <w:p>
      <w:r>
        <w:t>орыстын офицерлеріне, түрмелеріне бас июге міндетті</w:t>
        <w:br/>
        <w:t>екендігі туралы бұйрықтар да шығарылды.</w:t>
        <w:br/>
        <w:t>Кей жерлерде жаңа басталған көтеріліске жауап есе-</w:t>
        <w:br/>
        <w:t>бінде жергілікті әкімдер түсініс орнына, «патшаның әмірі-</w:t>
        <w:br/>
        <w:t>не», «патша әскерінің күшіне» сүйеніп, бұратана елдерге</w:t>
        <w:br/>
        <w:t>катты бұйрықтар шығарып қорқыта бастады. Мысалы, пат-</w:t>
        <w:br/>
        <w:t>ша әмірінің алдында Ферғана облысының губернаторлы-</w:t>
        <w:br/>
        <w:t>ғына сайланған жанарал-лейтенант Гиппиус мынадай</w:t>
        <w:br/>
        <w:t>бұйрык шығарды: «Бұратана елдерге мынаны жариялай-</w:t>
        <w:br/>
        <w:t>мын: Ферғана облысына зеңбіректі әскерлер келді. Бұл</w:t>
        <w:br/>
        <w:t>әскерді билеу керек жеріне өз білгенімше жұмсау соғыс</w:t>
        <w:br/>
        <w:t>губернаторы маған тапсырылды. Келген әскер бөлек-бөлек</w:t>
        <w:br/>
        <w:t>бейбастақшылар түгіл, бүкіл елді, бейбастақ шығаратын</w:t>
        <w:br/>
        <w:t>қалаларды жермен-жексен қылып жіберуге жетеді» дейді.</w:t>
        <w:br/>
        <w:t>Бұйрығының акырында соғыс сотынын тек бейбастак шы-</w:t>
        <w:br/>
        <w:t>ғарған адамдарды ғана жазалаумен тұрмай, ел аламдары-</w:t>
        <w:br/>
        <w:t>нын бүкіл ауылын, руын да қатты жазаға бұйыратынын,</w:t>
        <w:br/>
        <w:t>ел бейбастақшыларды ұстап бермесе, ия оларды ұстауға үкі-</w:t>
        <w:br/>
        <w:t>метке жәрдем бермесе, аулы түгіл, мешіт, медреселердің</w:t>
        <w:br/>
        <w:t>де жермен-жексен қылынатынын білдіреді.</w:t>
        <w:br/>
        <w:t>Бірак мұндай қатты бүйрық елдің зәресін алған жоқ.</w:t>
        <w:br/>
        <w:t>Наразылық онан сайын күшеюге бет алды. Сол кезде Түр-</w:t>
        <w:br/>
        <w:t>кістанда бұратана елдерден адамды «тыныштықпен» жи-</w:t>
        <w:br/>
        <w:t>нау, көтерілістерді басу үшін, патшаның шілденің 22-нде</w:t>
        <w:br/>
        <w:t>шығарған бұйрығы бойынша, Түркістанның жанарал-гу-</w:t>
        <w:br/>
        <w:t>бернаторлығына белгілі Түркістан түрмесін «білгіші» Ку-</w:t>
        <w:br/>
        <w:t>ропаткин (бір кезде Ресей мен күнбатыс Қытайдың ара-</w:t>
        <w:br/>
        <w:t>сындағы соғыста болған, Түрікпен облысынын бұрын-</w:t>
        <w:br/>
        <w:t>ғы губернаторы) сайланды.</w:t>
        <w:br/>
        <w:t>Куропаткин Ташкентке келгеннен кейін тамыздың 23-</w:t>
        <w:br/>
        <w:t>нде кол қойып, Түркістан өлкесінің еліне белгілі жарлы-</w:t>
        <w:br/>
        <w:t>ғын таратты. Жарлықта Куропаткин патшанын әмірі бо-</w:t>
        <w:br/>
        <w:t>йынша оған жұмысқа адам алу тәртібін, адам алу уақытын</w:t>
        <w:br/>
        <w:t>8</w:t>
        <w:br/>
        <w:t>жерлен 2000 лесятина жер қазынаға алынатынын жария-</w:t>
        <w:br/>
        <w:t>ладым. Оның ішінде 800 десятина орыс халқы тұратын жаңа</w:t>
        <w:br/>
        <w:t>қала мен тұрғын ел тұратын ескі каланың арасындағы ел</w:t>
        <w:br/>
        <w:t>орналаспаған жер. Бұл жерде бейбастакшылар |колынан)</w:t>
        <w:br/>
        <w:t>Жизақтың уездік начальнигі полковник Рукин мен прис-</w:t>
        <w:br/>
        <w:t>тав Зотоглотин өлтірілген. Қазынаға алынатын жердің қал-</w:t>
        <w:br/>
        <w:t>ған 1200 десятинасы бірнеше учаскіден құралады. Бұл жер-</w:t>
        <w:br/>
        <w:t>лерде 73 орыс өлтірілген. Бүкіл уездің еліне жанадан құрал-</w:t>
        <w:br/>
        <w:t>ды көтеріліс бола қалса, айыптылардың қатты жазаға</w:t>
        <w:br/>
        <w:t>бұйырылуымен катар орыс қаны төгілген барлық жердің</w:t>
        <w:br/>
        <w:t>қазынаға алынатыны жарияланды. Бұл шара тұрғын елде</w:t>
        <w:br/>
        <w:t>ақылға салып, тұрақсыздарының құралды көтерілісті тоқ-</w:t>
        <w:br/>
        <w:t>татуына зор себеп болды.</w:t>
        <w:br/>
        <w:t>Мұнан қала берді көтерілістің күштірек болған жері -</w:t>
        <w:br/>
        <w:t>Қожент уезі мен Қожент қаласы. Қожент приставының</w:t>
        <w:br/>
        <w:t>баяндамасына карағанда, Қожент каласындағы көтерілісті</w:t>
        <w:br/>
        <w:t>басуға әкелінген әскер көтерілісшілермен түйіскенде</w:t>
        <w:br/>
        <w:t>бірнеше рет жапа-тармағай мылтык аткан. Бұл соғыста</w:t>
        <w:br/>
        <w:t>тұрғын елден көп алам өліп, көп адам жараланған. Самар-</w:t>
        <w:br/>
        <w:t>қан облысында көтерілісті басушы әскер бастығы полков-</w:t>
        <w:br/>
        <w:t>ник Иванов көтерілісті басқанда көтеріліске қатысы бар-</w:t>
      </w:r>
    </w:p>
    <w:p>
      <w:r>
        <w:t>ларды да, жоқтарды ла аяусыз атып, асып, шектен тыс</w:t>
        <w:br/>
        <w:t>қанішерлік көрсеткен. Осы Иванов соңынан Сібірдегі</w:t>
        <w:br/>
        <w:t>Колчак үкіметінің соғыс министрі болды деп естілген. Қат-</w:t>
        <w:br/>
        <w:t>такорған уезінде көтерілісшілер мен жергілікті әкімдер</w:t>
        <w:br/>
        <w:t>әскері арасында бірсыпыра ұрыс-қағыс болған еді. Көте-</w:t>
        <w:br/>
        <w:t>рілісті басушы әскер бұл уезде де көтерілісті біржола жай-</w:t>
        <w:br/>
        <w:t>ғастырды. Бұл қозғалыстардың қай-қайсысында да айып-</w:t>
        <w:br/>
        <w:t>керлердің көбі өлім жазасына бұйырылды, каторгіге жібе-</w:t>
        <w:br/>
        <w:t>рілді.</w:t>
        <w:br/>
        <w:t>3. Ферғана облысы</w:t>
        <w:br/>
        <w:t>Бұратана елдерден соғыс майданының артындағы қара</w:t>
        <w:br/>
        <w:t>жұмыстарға адам алу бұрынғы Ферғана облысында шіл-</w:t>
        <w:br/>
        <w:t>денің алғашқы күндері жарияланды. Тұрғын ел бұйрыққа</w:t>
        <w:br/>
        <w:t>64</w:t>
        <w:br/>
        <w:t>Наманған уезінің нашалнигі полковник Крошков</w:t>
        <w:br/>
        <w:t>шілденің 6-нда Наманған қаласына мешітке тұрғын елдің</w:t>
        <w:br/>
        <w:t>600 мындай кадірлі адамдарын жинап, жұмысқа адам алу-</w:t>
        <w:br/>
        <w:t>дын рет-жөнін түсіңдірген. Бірак жиналған көп риза бол-</w:t>
        <w:br/>
        <w:t>май, тарап кеткен. Шілденін 11-нле Наманған каласында</w:t>
        <w:br/>
        <w:t>тұрғын елдің адамдары жиналып, қара жұмысқа адам бер-</w:t>
        <w:br/>
        <w:t>мейтіндігін білдірді. Полициямен екі арадағы ұрыс-қағыс-</w:t>
        <w:br/>
        <w:t>тан 12 кісі өлді, 38 кісі жараланды. Бұл іс такырыпты 16</w:t>
        <w:br/>
        <w:t>кісі соғыс сотына тартылды. Басқа жерде болған көтеріліс-</w:t>
        <w:br/>
        <w:t>терде де өлген, жараланған адамдар болған.</w:t>
        <w:br/>
        <w:t>Жизақ оқиғаларынан кейін соғыс соттары да каталдыққа</w:t>
        <w:br/>
        <w:t>мініп, «рақымдыкты» қойды. Ферғана көтерілісінің ісі та-</w:t>
        <w:br/>
        <w:t>қырыпты көп алам өлтіріліп, көп адам Сібірге айдалды,</w:t>
        <w:br/>
        <w:t>түрмеге жабылды. Түркістандағы патша үкіметінің әкімдері</w:t>
        <w:br/>
        <w:t>Жетісу облысында каталдықты мұнан да асырды.</w:t>
        <w:br/>
        <w:t>4. Жетісу облысы</w:t>
        <w:br/>
        <w:t>Жетісу облысына 43 мың адам салынған екен. Жетісу</w:t>
        <w:br/>
        <w:t>облысының соғыс губернаторы Фольбаум жанарал шілденің</w:t>
        <w:br/>
        <w:t>басында жұмысқа адам алу туралы елге жарлық таратып,</w:t>
        <w:br/>
        <w:t>патша әмірін бас тартпай орындаудың керектігін көрсетті.</w:t>
        <w:br/>
        <w:t>Барлык жарлық мыналай сөздермен аякталған: «Бұйырамын:</w:t>
        <w:br/>
        <w:t>Патша әмірін теріс түсіндірушілер болмасын, теріс түсін-</w:t>
        <w:br/>
        <w:t>дірушілерді тезінен уездік нашалникке ұстап тапсырындар.</w:t>
        <w:br/>
        <w:t>Мен өзім патша әмірінің дау-далабасыз, бейбітшілікпен</w:t>
        <w:br/>
        <w:t>орындалуына сенемін. Сол уақытта осы патшамыз сіздерге</w:t>
        <w:br/>
        <w:t>риза болып, куанып қалар. Шілденің 1-нде маған келген</w:t>
        <w:br/>
        <w:t>қазақ-тараншы елдерінін болыстары патша әмірін түсіндір-</w:t>
        <w:br/>
        <w:t>геннен кейін бұйрықты орындауға уәде беріп, ұлы патша-</w:t>
        <w:br/>
        <w:t>мыздың кұрметіне «ура» деп ұран салып, мен отырған гу-</w:t>
        <w:br/>
        <w:t>бернатор үйінің терезесін жанғыртты».</w:t>
        <w:br/>
        <w:t>Жетісу облысынан қара жұмысқа адам алу бұйрығын</w:t>
        <w:br/>
        <w:t>қалын бұқара калай қарсы алды? Енді соған келейік. Жетісу</w:t>
        <w:br/>
        <w:t>облысының соғыс губернаторының ісін уақытша атқарып</w:t>
        <w:br/>
        <w:t>тұрған әкімнін айтуынша да, қалын бұқара адам алу бұйры-</w:t>
        <w:br/>
        <w:t>70</w:t>
      </w:r>
    </w:p>
    <w:p>
      <w:r>
        <w:t>болыстың ішінде де бір поселкемен бір поселкенің арасы</w:t>
        <w:br/>
        <w:t>20 шақырымдай. Жаркентке, Қапалға, Алматыға 2 рота-</w:t>
        <w:br/>
        <w:t>дан солдат кою, қолдағы солдаттардан 12 приставтық кон-</w:t>
        <w:br/>
        <w:t>войлар бөлу керек болғанда, орыс поселкелерін корғауға</w:t>
        <w:br/>
        <w:t>толық емес 5 ротадан артық әскер шығара алмаймын. Бұл</w:t>
        <w:br/>
        <w:t>әскер обйлыстын орыс орнаған үлкенірек 10 -- 12 поселкесін</w:t>
        <w:br/>
        <w:t>қорғауға жетеді. Мұнымен облыстағы барлық поселкені</w:t>
        <w:br/>
        <w:t>қорғауға болмайды. Онын үстіне әскерді ыдырата берудің</w:t>
        <w:br/>
        <w:t>де кажеті жок. Казак әскері көтерілісті басуға айдап салу</w:t>
        <w:br/>
        <w:t>үшін керек» депті.</w:t>
        <w:br/>
        <w:t>Әр жерде көтеріліс басталған кезде Фольбаум Пішпек,</w:t>
        <w:br/>
        <w:t>Капал, Лепсі, Аягөз ояздарының қауіп астында қалатынын,</w:t>
        <w:br/>
        <w:t>бұл уездермен қатынас үзілсе, катынасты қайта орнатудың</w:t>
        <w:br/>
        <w:t>қиынға соғатынын білдіреді. Қолында тслеграм тұрғанда</w:t>
        <w:br/>
        <w:t>Фольбаум бұл қауіпті айта келіп, көтерілісті алдын ала басу</w:t>
        <w:br/>
        <w:t>үшін зеңбірек пен атты әскер сұрайды. Атты әскер мен</w:t>
        <w:br/>
        <w:t>зеңбірек жіберілмесе, Жетісуда орыс үкіметінің күні са-</w:t>
        <w:br/>
        <w:t>наулы екенін ескертеді. Сол кезде Жетісу облысы көтері-</w:t>
        <w:br/>
        <w:t>лісті басу планы бойынша 17 учаскеге бөлініп, эркайсы-</w:t>
        <w:br/>
        <w:t>сында әскер болған. Бірақ әскер жеткілікті болмаған.</w:t>
        <w:br/>
        <w:t>Фольбаумның неше рет әскер сұраған телеграмдарына</w:t>
        <w:br/>
        <w:t>жауап есебінде телеграм кайтарғанда Куропаткин көтері-</w:t>
        <w:br/>
        <w:t>Лісті басуға жіберілген әскердің қалай бөлінуін, қай жер-</w:t>
        <w:br/>
        <w:t>лерге орналасу керек екенін көрсетеді. Мұнымен қатар сол</w:t>
        <w:br/>
        <w:t>телеграмда Семей, Жетісу облыстарының қазақтарын</w:t>
        <w:br/>
        <w:t>«жуасыту» үшін ішкі Ресейден Семейге зеңбіректер мен</w:t>
        <w:br/>
        <w:t>бір бригада әскер сұрағанын білдіреді.</w:t>
        <w:br/>
        <w:t>Фольбаум жандарал бір телеграмда орыс поселкелерін</w:t>
        <w:br/>
        <w:t>құралдандыру үшін 2000 берданкі мылтық сұрайды. Фоль-</w:t>
        <w:br/>
        <w:t>баумның сұрағандарының бәрін дерлік Куропаткин орын-</w:t>
        <w:br/>
        <w:t>дап отырған. Куропаткиннің көрсеткен жәрдеміне. сені-</w:t>
        <w:br/>
        <w:t>Міне көңілі толып, Фольбаум тамыздың 22-нде Куропат-</w:t>
        <w:br/>
        <w:t>кинге мынадай телеграм жібереді: «Жергілікті әскер жібе-</w:t>
        <w:br/>
        <w:t>ріп, маған мұншама сенгендігінізге рахмет айтам. Бір рота</w:t>
        <w:br/>
        <w:t>артық әскер, ия бір артық зеңбірек сұрасам да, мұндағы</w:t>
        <w:br/>
        <w:t>маған таныс жағдайларды ескеріп, толық ақылға салып сұ-</w:t>
        <w:br/>
        <w:t>73</w:t>
        <w:br/>
        <w:t>ғына әуелі сенбеген, онан кейін қарсылық білдірген. Қалың</w:t>
        <w:br/>
        <w:t>бұкара, жұмысқа алынған адамдар соғыстың өзіне</w:t>
        <w:br/>
        <w:t>жіберіледі, жұмысқа адам алғандағы үкіметтің ойы тұрғын</w:t>
        <w:br/>
        <w:t>елді қырып бітіру деп ойлаған. Көп ұзамай бірсыпыра ел-</w:t>
        <w:br/>
        <w:t>дер Қытайға, бірсыпырасы Балқаш құмына, бірсыпырала-</w:t>
        <w:br/>
        <w:t>ры адам бармайтын тау араларына көшіп кете бастады.</w:t>
        <w:br/>
        <w:t>Тұрғын еллін ішінде мұндай ыдырау шілде біткенше</w:t>
        <w:br/>
        <w:t>болды. Жұмысқа алынғандардың жұмыска баруға бас тар-</w:t>
        <w:br/>
        <w:t>тқандығы, Қытайға ауып кеткендігі, бүкіл бір болыс елдің</w:t>
        <w:br/>
        <w:t>Қытайға көшкендігі, қашқандардың Қытайдан қайтып</w:t>
        <w:br/>
        <w:t>келгендігі, орыста жалданып жүрген қазақ жұмыскерле-</w:t>
        <w:br/>
        <w:t>рінің қашқандығы туралы және басқа сондай хабарлар күн</w:t>
        <w:br/>
        <w:t>сайын келіп жатты.</w:t>
        <w:br/>
        <w:t>Қазақтан жұмысқа адам алуға бұйрық шығарылғаннан</w:t>
        <w:br/>
        <w:t>кейін-ақ қазақтың соғысқа дайындалып жатқандығы ту-</w:t>
        <w:br/>
        <w:t>ралы өтірік хабарлар тарай бастады. Бұл өзі елегізіп тұрған</w:t>
      </w:r>
    </w:p>
    <w:p>
      <w:r>
        <w:t>елді онан сайын еліктірді. Жұмысқа адам алу туралы бұй-</w:t>
        <w:br/>
        <w:t>рықты алғаннан кейін болыстар байларға, манаптарға</w:t>
        <w:br/>
        <w:t>қосылып алып, соғыс майданына адамды кедей табынан,</w:t>
        <w:br/>
        <w:t>кедей рулардан жіберу туралы әңгіме қозғалы. Оны естіген</w:t>
        <w:br/>
        <w:t>бұқара онан сайын ашуға мініп, алдымен тұрғын елдің әкім-</w:t>
        <w:br/>
        <w:t>деріне қарсылық көрсете бастады.</w:t>
        <w:br/>
        <w:t>Жетісудағы көтерілістің бір ерекшелігі мынау: Жетісу-</w:t>
        <w:br/>
        <w:t>да көтеріліс Түркістанның басқа облыстарына қарағанда</w:t>
        <w:br/>
        <w:t>кеш (тамыздың басында) басталды. Жетісу әкімдері қазақ</w:t>
        <w:br/>
        <w:t>елінің көтеріліс жасайтынын күн бұрын біліп, көтерілісті</w:t>
        <w:br/>
        <w:t>басуға алдын ала дайындалды. Жетісудағы көтерілісті ба-</w:t>
        <w:br/>
        <w:t>суды, көтеріліс басылғанша тұрғын елдің ата дұшпаны</w:t>
        <w:br/>
        <w:t>Ташкендегі Куропаткин мен Алматыдағы Фольбаум бас-</w:t>
        <w:br/>
        <w:t>қарды.</w:t>
        <w:br/>
        <w:t>Фольбаум жанарал Жетісудағы көтеріліс басталмастан</w:t>
        <w:br/>
        <w:t>бұрын облыстағы барлық әскерді есепке алып, оларды</w:t>
        <w:br/>
        <w:t>көтеріліс каупі бар орындарға күні бұрын бөліп, дайындап</w:t>
        <w:br/>
        <w:t>койған. Сол сиякты Куропаткин жандарал да көтеріліс</w:t>
        <w:br/>
        <w:t>болмастан бұрын, көтерілісті қалай басу туралы Фоль-</w:t>
        <w:br/>
        <w:t>бауммен кеңесіп тұрған.</w:t>
        <w:br/>
        <w:t>71</w:t>
        <w:br/>
        <w:t>карайтын қазақ елінін жайлауы Сусамыр елінде де</w:t>
        <w:br/>
        <w:t>көтеріліс бастады. Бұл жердің елі Беловодский поселкесінің</w:t>
        <w:br/>
        <w:t>касында бас косып, Пішпек уезіне қарайтын Сосновка,</w:t>
        <w:br/>
        <w:t>Ново-Николайский, Перовск деген орыс поселкелеріне</w:t>
        <w:br/>
        <w:t>шабуыл жасады. Поселкенін мұжықтары мен жаңа салы-</w:t>
        <w:br/>
        <w:t>нып жатқан Жетісу темір жолының жұмыскерлері калаға</w:t>
        <w:br/>
        <w:t>көшіп кетті. Сол кезде де Ташкеннен Әулиеата, Пішпек</w:t>
        <w:br/>
        <w:t>арасына едәуір әскер жіберіледі. Бірақ ол әскер келіп жет-</w:t>
        <w:br/>
        <w:t>кенше көтеріліс үдеуге айналады. Уездік начальниктің</w:t>
        <w:br/>
        <w:t>бұйрығымен орыс мұжыктарына құрал беріледі. Бас көтер-</w:t>
        <w:br/>
        <w:t>ген қазактар Шелдауар мен Мөңке арасындағы телеграм-</w:t>
        <w:br/>
        <w:t>ды үзіп, көп жерде ұрыс жасайды. Тамыздын 25-нде Мер-</w:t>
        <w:br/>
        <w:t>ке ауданында соғыс үдеп кетеді. Қазақтар Мерке мен</w:t>
        <w:br/>
        <w:t>Пішпек арасындағы телеграфты үзіп, бірсыпыра орыс</w:t>
        <w:br/>
        <w:t>ауылдарын қиратады. Бірнеше мың алам Мерке каласына</w:t>
        <w:br/>
        <w:t>шабуыл жасайды. Бұлардың арасында әсіресе бас болып</w:t>
        <w:br/>
        <w:t>атағы шықкан Токан Ақкөз ” деген бір шал болды. Соны-</w:t>
        <w:br/>
        <w:t>нан колға түсіп, өлтірілді.</w:t>
        <w:br/>
        <w:t>Меркенін казақтары бірнеше жиылыстар жасап, «орыс-</w:t>
        <w:br/>
        <w:t>тарды, орыстын әскерін мын-мындаған жылқымен-ақ тап-</w:t>
        <w:br/>
        <w:t>тап кетпейміз бе»|деп| пікір ойлаған. Дұрысында, келе жат-</w:t>
        <w:br/>
        <w:t>қан әскерді састыру үшін мың-мындаған жылқыны әскерге</w:t>
        <w:br/>
        <w:t>қарсы койып, пәрменімен қаптатып жіберген реттері бол-</w:t>
        <w:br/>
        <w:t>ған. Тамыздың 29-30-нда найзалы, ішінара мылтығы бар</w:t>
        <w:br/>
        <w:t>бір жарым-екі мың қазак Меркеге кайтадан шабуыл жаса-</w:t>
        <w:br/>
        <w:t>са да, Меркедегі бір рота әскер бірнеше рет жапа-тармағай</w:t>
        <w:br/>
        <w:t>атып, бетін қайырған. Бұл шабуылда казактан көп адам</w:t>
        <w:br/>
        <w:t>өлген. Келген әскер әсіресе Новотроицк ауданында аса</w:t>
        <w:br/>
        <w:t>қатандық істеген. Бұл ауданға жіберілген әскердің бастығы</w:t>
        <w:br/>
        <w:t>прапоршик Бундиров еді. (Осы Бундиров кейін сол эсер</w:t>
        <w:br/>
        <w:t>партиясының мүшесі есебінде Түркістанның 1918 жылғы</w:t>
        <w:br/>
        <w:t>6 кеңестер сһезінде эсерлердін фракциясына қатысты).</w:t>
        <w:br/>
        <w:t>Бұл отрядта (әскерде) Меркенін он шакты саудагер</w:t>
        <w:br/>
        <w:t>өзбегі де болған. Бундировтың отряды мен қазақтар ара-</w:t>
      </w:r>
    </w:p>
    <w:p>
      <w:r>
        <w:t>1“ Меркедегі көтерілісті басқарған Аккөз Қосанов.</w:t>
        <w:br/>
        <w:t>тінде жиылыс жасайды. Бұл жиылысты мағлұматшы бы-</w:t>
        <w:br/>
        <w:t>лай суреттейді: «Губернатор мешіттің қасындағы террасаға</w:t>
        <w:br/>
        <w:t>шығып, орындыққа отырды. Қаланың, уездің әкімдері</w:t>
        <w:br/>
        <w:t>онын арт жағына орналасты. Мұнан кейін губернатор жи-</w:t>
        <w:br/>
        <w:t>ылған көпке мынадай сөз сөйледі: «Мен сіздерді мұнда</w:t>
        <w:br/>
        <w:t>әдейі жиналым. Сіздер көпшіліксіз, бірак мұндай көпшілік</w:t>
        <w:br/>
        <w:t>кауіпті емес. Қаскүнем адамдар жинаған көпшілік кауіпті.</w:t>
        <w:br/>
        <w:t>Аламдар көпшілікті жинатады да, өздері сызады, қалған</w:t>
        <w:br/>
        <w:t>көпшілік не қыларын білмей дағдарады. Ондай аламдар-</w:t>
        <w:br/>
        <w:t>дың бастауымен жиылған көпшілік заңға қаралап келеді.</w:t>
        <w:br/>
        <w:t>Ондай көпшілікті тезінен ыдыратуға закон рұксат етеді.</w:t>
        <w:br/>
        <w:t>Ондай көптің біреу-міреу «Ұр» деген дауыс шығарса, қолы-</w:t>
        <w:br/>
        <w:t>на түскен адамды илеп тастауы анық. Мұндай оқиға Жи-</w:t>
        <w:br/>
        <w:t>закта болды. Сенімсіз адамдар жиналған көпшілік уездік</w:t>
        <w:br/>
        <w:t>начальникті, оның бала-шағасын өлтірді. Бірнеше орысты</w:t>
        <w:br/>
        <w:t>сабады. Мұның кесірінен Жизақ қаласы, төңірегіндегі</w:t>
        <w:br/>
        <w:t>қыстақтар киратылып, елі мекенінен қуылды, жерлері</w:t>
        <w:br/>
        <w:t>қазынаға алынды. Бұл бүліншіліктің бәрі халық патшаның</w:t>
        <w:br/>
        <w:t>жұмысқа адам алу туралы бұйрығына түсінбегендіктен бол-</w:t>
        <w:br/>
        <w:t>ды» деген.</w:t>
        <w:br/>
        <w:t>Мұнан кейін Гиппиус ханнын заманында әмірге бағын-</w:t>
        <w:br/>
        <w:t>бағандардың сотсыз бастарын кескендерін айтып, өзінің</w:t>
        <w:br/>
        <w:t>ондай жолсыздық істемейтіндігін білдіреді. Халықты өзіне</w:t>
        <w:br/>
        <w:t>тарту үшін басына сәлде киіп, молдалардың көзінше құран</w:t>
        <w:br/>
        <w:t>оқып, халыкты оған сенуге, оның әмірін бас тартпай орын-</w:t>
        <w:br/>
        <w:t>дауға үгіттейді.</w:t>
        <w:br/>
        <w:t>Гиппиус генерал Наманғанда, Ферғана облысының баска</w:t>
        <w:br/>
        <w:t>қалаларында осы сияқты жиылыстар жасап, елге жұмысқа</w:t>
        <w:br/>
        <w:t>адам алудың жаңа тәртібін түсіндіреді. Мұнымен катар</w:t>
        <w:br/>
        <w:t>Гиппиус өзінін мұндай жиылыстар жасағаны туралы теле-</w:t>
        <w:br/>
        <w:t>граммен генерал-губернаторға, тура Петербурдағы минис-</w:t>
        <w:br/>
        <w:t>трлер кенесінін бастығына, соғыс, ішкі істер министріне</w:t>
        <w:br/>
        <w:t>қорытынды мағлұмат жіберіп тұрған. Бұл мағлұматтарын-</w:t>
        <w:br/>
        <w:t>да көтеріліс жасауға кіріскен тұрғын елге ондай «бейбіт-</w:t>
        <w:br/>
        <w:t>шілік» саясатының құлай келіп, әр жерде тұрған елдің жұ-</w:t>
        <w:br/>
        <w:t>мысқа адам беруге ризалық білдіргенін, «патша ағзамның</w:t>
        <w:br/>
        <w:t>66</w:t>
        <w:br/>
        <w:t>сында болған соғыста Бундиров әскері 150 қазақты ұстап</w:t>
        <w:br/>
        <w:t>алып, бәрін де жолшыбай атып өлтірген. Мұнан басқа осы</w:t>
        <w:br/>
        <w:t>отряд қазақтан 4340 кой, 23 түйе, 225 сиыр малын тартып</w:t>
        <w:br/>
        <w:t>алған. Отрядтан бір солдат жараланып, бір ат өлген. Сол</w:t>
        <w:br/>
        <w:t>кезде Мерке әскерге толып кеткен. Новотроицк ауданы-</w:t>
        <w:br/>
        <w:t>ның бас көтерген казактарына соңынан Шу қазақтары да</w:t>
        <w:br/>
        <w:t>косылды. Шу қазақтарының көтерілісін басушы Виногра-</w:t>
        <w:br/>
        <w:t>довдеген пристав болды. Мұның нәтижесінде Мерке ауда-</w:t>
        <w:br/>
        <w:t>нында 30 алам тұтқынға алынып, соңынан соғыс сотына</w:t>
        <w:br/>
        <w:t>тартылды. Әулиеата уезінің нашалнигі Суланов пен оның</w:t>
        <w:br/>
        <w:t>хатшысы белгілі Әзімхан Кенесарыұлы көтеріліс туралы</w:t>
        <w:br/>
        <w:t>Ташкенге хабар жеткізіп тұрған.</w:t>
        <w:br/>
        <w:t>Әулиеата уезінің, әсіресе Мерке ауданының құралдан-</w:t>
      </w:r>
    </w:p>
    <w:p>
      <w:r>
        <w:t>ған мұжықтары үкіметтен рұксат алып, қазақ ауылдарын</w:t>
        <w:br/>
        <w:t>кираткан, малдарын поселкелеріне айдап әкелген. Сол кез-</w:t>
        <w:br/>
        <w:t>де әсіресе Мерке ауданында талаушы мұжықтарға өзбек</w:t>
        <w:br/>
        <w:t>саудагерлері мен қазақтың қызметтегі оқыған төрелері де</w:t>
        <w:br/>
        <w:t>қосылып кетті (мәселен, Қарабай Әділбекұлы сияқты ха-</w:t>
        <w:br/>
        <w:t>лык талаушылары).</w:t>
        <w:br/>
        <w:t>2. Самарқан облысы</w:t>
        <w:br/>
        <w:t>Самарқан облысына 38 мың адам салынған екен. Оның</w:t>
        <w:br/>
        <w:t>үстіне жарамайтындарының орнына тағы 10 процент арт-</w:t>
        <w:br/>
        <w:t>тырылған. Бұл адам мақталы аудандарға жеңілдік берілген-</w:t>
        <w:br/>
        <w:t>де, мына түрде бөлінген: Самаркан қаласына - 6700 адам,</w:t>
        <w:br/>
        <w:t>Самарқан уезіне - 8700 адам, Қаттақорған уезіне - 700алам,</w:t>
        <w:br/>
        <w:t>Жизақ уезіне - 10600 адам, Қоджент уезіне - 9000 адам, бар-</w:t>
        <w:br/>
        <w:t>лығы 42 мың адам. Шаруа күйі өте нашар болғандықтан</w:t>
        <w:br/>
        <w:t>Маншин, Ескендір болыстарынан алынуға тиісті санның</w:t>
        <w:br/>
        <w:t>жартысы, Палғар болысынан 3/4-і алынатын болған.</w:t>
        <w:br/>
        <w:t>Самаркан облысындағы көтерілістің күштісі Жизақ</w:t>
        <w:br/>
        <w:t>уезінде болды. 1916 жылдын көтерілісінде патша үкіметінің</w:t>
        <w:br/>
        <w:t>елдің қанын көп төгіп. қырғынды көп жасаған жері -- осы</w:t>
        <w:br/>
        <w:t>Жизак уезі. Жизақ уезінің елі қара жұмысқа адам алу бүй-</w:t>
        <w:br/>
        <w:t>рығына бірден қарсы болды. Әр жерде жиылыстар жаса-</w:t>
        <w:br/>
        <w:t>61</w:t>
        <w:br/>
        <w:t>үшін көп адам жинап, оларға түрліше құрал-сайман</w:t>
        <w:br/>
        <w:t>жетістіріп, дін атынан орыс патшалығына соғыс жарияла-</w:t>
        <w:br/>
        <w:t>ды. Әбдірахман кожа Әбдіғапарұлы жүзбасшыны Жизақ-</w:t>
        <w:br/>
        <w:t>тың бегі (ханы) қылып сайлады. Жизақ уезін Ресей патша-</w:t>
        <w:br/>
        <w:t>лығынан бөліп алу үшін жинаған құралды адамдарымен</w:t>
        <w:br/>
        <w:t>Жизақ қаласын алуға бет қойды. 1916 жылы шілденің</w:t>
        <w:br/>
        <w:t>21-нде бейбастакшыларға карсы жіберілген подполковник</w:t>
        <w:br/>
        <w:t>Афанасьев әскерімен арада соғыс болды» делінген.</w:t>
        <w:br/>
        <w:t>Қара жұмысқа адам алу бұйрығы Жизак уезіне 1916</w:t>
        <w:br/>
        <w:t>жылы шілденін І-нде жарияланды. Тұрғын ел Жизақ уезі-</w:t>
        <w:br/>
        <w:t>нің әр тұсына кісі шаптырып, баска аудандардың елінің</w:t>
        <w:br/>
        <w:t>бұйрыққа қалай қарайтындығы туралы ақпар жинады.</w:t>
        <w:br/>
        <w:t>Көтеріліске төңіректегі қыстақтардын да адамдары катыс-</w:t>
        <w:br/>
        <w:t>ты. Жизак уезінде болған көтерілістің бастаушылары да</w:t>
        <w:br/>
        <w:t>бір болды, көтерілісті тудырған себебі де бір болды. Заа-</w:t>
        <w:br/>
        <w:t>мин ауданында болған көтерілісте көтерілісшілердің бас-</w:t>
        <w:br/>
        <w:t>тығы Қасым кожа ишан сол жердің мешітіне орналасты.</w:t>
        <w:br/>
        <w:t>Көп жиылып, Қасым кожаны Заамин ауданының бегі</w:t>
        <w:br/>
        <w:t>(ханы) қылып сайлады. Қасым кожа ишан патша үкіметіне</w:t>
        <w:br/>
        <w:t>«ғазауат», дін атынан соғыс жариялап, көтеріліске қаты-</w:t>
        <w:br/>
        <w:t>сушыларға ораза ұстамауға рұқсат етті. Сол мешітте жал-</w:t>
        <w:br/>
        <w:t>пы той жасалы.</w:t>
        <w:br/>
        <w:t>Жизак уезіне көтерілісшілерді жазалау үшін әскер жі-</w:t>
        <w:br/>
        <w:t>берілді. Бұл әскердің бастығы белгілі Иванов елі. Әскердің</w:t>
        <w:br/>
        <w:t>«қатты әрекетінен» кейін шілденің 25-нде Жизақ уезіндегі</w:t>
        <w:br/>
        <w:t>көтеріліс «жайғастырылды». Жизак уезі көтерілісінтің ісі</w:t>
        <w:br/>
        <w:t>туралы соғыс соты тұрғын елден 48 адамды асуға, 2 адам-</w:t>
        <w:br/>
        <w:t>ды кесімді уақытсыз каторгіге жіберуге, 48 адамды 18 жыл</w:t>
        <w:br/>
        <w:t>каторгіге жіберуге, 49 адамды ақтауға үкім шығарды («Тур-</w:t>
        <w:br/>
        <w:t>кестанское слово» газетінің 1917 жылы қаңтардың 24-ңде</w:t>
        <w:br/>
        <w:t>шыққан 1-нші нөмірі). Жизақ қаласындағы көтеріліс ту-</w:t>
        <w:br/>
        <w:t>ралы айыпталған 74 адамның 32-ін асуға, 42-ін актауға кесім</w:t>
      </w:r>
    </w:p>
    <w:p>
      <w:r>
        <w:t>қылды.</w:t>
        <w:br/>
        <w:t>Қазынаға алынған жер туралы генерал Куропаткиннің</w:t>
        <w:br/>
        <w:t>патшаға жіберген баяндамасынан мағлұмат көрсетеміз:</w:t>
        <w:br/>
        <w:t>«Жизақ уезінін елінде, Жизак уезінде орыс қаны төгілген</w:t>
        <w:br/>
        <w:t>ө</w:t>
        <w:br/>
        <w:t>лып, қара жұмысқа адам бермеске, қара жұмысқа адам</w:t>
        <w:br/>
        <w:t>алуға қарысуға қаулылар шығарылды. Ол бірнеше рет</w:t>
        <w:br/>
        <w:t>жергілікті әкімдерлен кара жұмыска адам алынбауын, ол</w:t>
        <w:br/>
        <w:t>туралы бұйрыктың калдырылуын талап етті. Бірақ әкімдер</w:t>
        <w:br/>
        <w:t>оны тындамады. Тезінен елге түскен адамды толык жинап</w:t>
        <w:br/>
        <w:t>беруге бұйрык етті. Бастап көтеріліс жасаған ескі Жизақ</w:t>
        <w:br/>
        <w:t>қаласының халқы. Куропаткиннің Жизақ қаласындағы</w:t>
        <w:br/>
        <w:t>бейбастақшыларды соғыс сотына қаратуға шығарған</w:t>
        <w:br/>
        <w:t>бұйрығында бұл туралы: «1916 жылы шілденің 13- 17-інде</w:t>
        <w:br/>
        <w:t>ескі Жизақ каласында, онын төнірегінде алтыатар, мыл-</w:t>
        <w:br/>
        <w:t>тық, найза, балта, пышақ, таяқпен құралданған көп адам</w:t>
        <w:br/>
        <w:t>қара жұмысқа адам алу туралы шығарылған бұйрықтың</w:t>
        <w:br/>
        <w:t>орындалуына келергі жасау үшін әскер бөлімдеріне, әскер</w:t>
        <w:br/>
        <w:t>қызметіндегі аламдарға, уездің әкімшілік, полиция</w:t>
        <w:br/>
        <w:t>қызметіндегі адамдарына, темір жол қызметкерлеріне, жай</w:t>
        <w:br/>
        <w:t>орыс халқына қайта-қайта шабуыл жасады. Көп жерлерде</w:t>
        <w:br/>
        <w:t>темір жолды бұзды, үйлерлі, көпірлерді өртеді, телеграм</w:t>
        <w:br/>
        <w:t>сымдарын үзді, изоляторларды, темір жол казармаларын,</w:t>
        <w:br/>
        <w:t>темір жол үйлерін қиратты. Бұл бейбастақтын ішінде бас-</w:t>
        <w:br/>
        <w:t>тық пен үкімет қызметіндегі бірнеше әкімдерді өлтірді»</w:t>
        <w:br/>
        <w:t>делінген. Шілденің 12-нде қаланың тұрғын ел тұратын жа-</w:t>
        <w:br/>
        <w:t>ғынан қара жұмысқа алынған жұмыскерлер тексерілмек</w:t>
        <w:br/>
        <w:t>еді. Сол кезде Ташкенге хабар алуға барған Нәзір қожа</w:t>
        <w:br/>
        <w:t>ишан қайтып келіп, ораза біткенше жұмысқа адам алудың</w:t>
        <w:br/>
        <w:t>токтатылғаны, Ташкенде тұрған елдің бас көтергендігі ту-</w:t>
        <w:br/>
        <w:t>ралы сөз таратты.</w:t>
        <w:br/>
        <w:t>Бастығы Нәзір кожа болып, бір кора халық қара жұ-</w:t>
        <w:br/>
        <w:t>мысқа адам алу бұйрығының қалдырылуын талап етуге</w:t>
        <w:br/>
        <w:t>жаңа калаға жолға шықты. Қарсы шығарылған отряд бұ-</w:t>
        <w:br/>
        <w:t>ларға бірнеше рет жапа-тармағай мылтық атты. Сасқан</w:t>
        <w:br/>
        <w:t>халық әлгендерінің бәрін бірдей алып кете алмады. Тұрғын</w:t>
        <w:br/>
        <w:t>елден өлген ІІ адам далада қалды. Жаңа қаладағы орыс</w:t>
        <w:br/>
        <w:t>халқы қауіптенсе де, тұрғын ел қайтадан топ жинамады.</w:t>
        <w:br/>
        <w:t>Көтеріліс-бейбастақ қаладан уезге таралы.</w:t>
        <w:br/>
        <w:t>Жилзак уезінің тұрғын елінің бірсыпыра адамдарын ай-</w:t>
        <w:br/>
        <w:t>ыптаған бұйрыкта «Өз алдына мұсылман үкіметін жасау</w:t>
        <w:br/>
        <w:t>62</w:t>
        <w:br/>
        <w:t>денсаулығына дұға қылғандығын» хабар етеді. Ферғанадағы</w:t>
        <w:br/>
        <w:t>әкімдер Гиппиустың бұл әдісін макұлдамады. Гиппиустың</w:t>
        <w:br/>
        <w:t>тұрғын ел арасына барып, үгіт жүргізгенлігі туралы Фер-</w:t>
        <w:br/>
        <w:t>ғанадан охранкі мекемесі арқылы доностар жаудырылып</w:t>
        <w:br/>
        <w:t>жатады.</w:t>
        <w:br/>
        <w:t>Сондықтан Ерофеев Гиппиуска елге таратқан жарлы-</w:t>
        <w:br/>
        <w:t>ғын тезінен істен қалдырып, тұрғын елдің үкіметке бағы-</w:t>
        <w:br/>
        <w:t>ныштығына сенбеуге кеңес береді. Куропаткин генерал</w:t>
      </w:r>
    </w:p>
    <w:p>
      <w:r>
        <w:t>өзіне міндет етілген жұмысты атқаруға кіріскеннен кейін</w:t>
        <w:br/>
        <w:t>соғыс губернаторы Гиппиустын ісімен танысып, оны Фер-</w:t>
        <w:br/>
        <w:t>ғанадан алуға бұйрық береді.</w:t>
        <w:br/>
        <w:t>Гиппиустын орнына соғыс губернаторлығына мұның</w:t>
        <w:br/>
        <w:t>алдыңда Самаркан облысындағы тұрғын елдің көтерілісін</w:t>
        <w:br/>
        <w:t>басып, жазыксыз елді оқтың, оттың астына алған кәдімгі</w:t>
        <w:br/>
        <w:t>Иванов белгіленді. Иванов Ферғанаға барлык уездік на-</w:t>
        <w:br/>
        <w:t>чальниктерді, судьяларды, мекемелердің шенеуніктерін,</w:t>
        <w:br/>
        <w:t>ұйымдардын өкілдерін, тағы сондайларды жинап, кенес</w:t>
        <w:br/>
        <w:t>құрды. Бұл кеңесте Түркістаннын Ресеймен шаруашылық</w:t>
        <w:br/>
        <w:t>жүзінде қатынасы күшейіп, Ресейдін аркасында Түркістан</w:t>
        <w:br/>
        <w:t>елі байыса да, Түркістанда Ресей үкіметі орнаса да тұрғын</w:t>
        <w:br/>
        <w:t>елдін әрқайсысында орысқа қас болғаны, ислам дінінің</w:t>
        <w:br/>
        <w:t>бәлесінен мұсылман елінін мұсылманнан тыс елге дұшпан-</w:t>
        <w:br/>
        <w:t>дык көзбен карағандығы айтылған. Сондықтан исламшыл-</w:t>
        <w:br/>
        <w:t>дык (панисламизм) бағытын сөзсіз зиянды танып, оған</w:t>
        <w:br/>
        <w:t>қарсы қатты күрес ашуға қарар шығарылған. Сол қарарда</w:t>
        <w:br/>
        <w:t>Гиппиустың жұмыска адамды елдің өз еркімен жинауға</w:t>
        <w:br/>
        <w:t>қолданған әдісінен пайда орнына зиян шыққанын, оның</w:t>
        <w:br/>
        <w:t>кесірінен тұрғын елдің әкімдерінін елге тегісінен алым са-</w:t>
        <w:br/>
        <w:t>лып, парақорлықтың, баска сондай жолсыздықтардың</w:t>
        <w:br/>
        <w:t>күшейгені айтылған. Бірак істің ақырында Ферғанада да,</w:t>
        <w:br/>
        <w:t>Түркістан өлкесінін басқа облыстарында да өз адамдарын</w:t>
        <w:br/>
        <w:t>өздері шығарып берді. Мұның аркасыңда байлар жұмыска</w:t>
        <w:br/>
        <w:t>барудан құтқарылып, жұмыска кілең кедейлер жіберілді.</w:t>
        <w:br/>
        <w:t>Жергілікті әкімдер, атқамінерлер, қулар байларға кісі жал-</w:t>
        <w:br/>
        <w:t>дап беріп, пара алып орынға кіргізіп, елге алым-салық са-</w:t>
        <w:br/>
        <w:t>лып, байып қалды.</w:t>
        <w:br/>
        <w:t>6</w:t>
        <w:br/>
        <w:t>Енді Ферғана облысында көтерілістің қалай болғаны-</w:t>
        <w:br/>
        <w:t>на келейік. Әндіжан уезінде уездің нашалнигі полковник</w:t>
        <w:br/>
        <w:t>Бржезицкий жұмыска адам алынатынын жариялағаннан</w:t>
        <w:br/>
        <w:t>кейін шілденің 9-ңда Жамиғ мешітінде тұрған елдің басты</w:t>
        <w:br/>
        <w:t>адамдарының жұмысы болды. Бұл жұмыста жергілікті</w:t>
        <w:br/>
        <w:t>әкімдер жиылған көпке қара жұмысқа адамнын неге, нен-</w:t>
        <w:br/>
        <w:t>дей жұмыстарға, калай алынатынын түсіндірді. Көпшілік</w:t>
        <w:br/>
        <w:t>бұған наразылық білдірді. Әсіресе мелресе шәкірттері кат-</w:t>
        <w:br/>
        <w:t>ты наразылық білдіріп, жұмысқа бармайтындарын білдірді.</w:t>
        <w:br/>
        <w:t>Бірсыпыра басты адамдар көпшілікті тыныштандырмақ</w:t>
        <w:br/>
        <w:t>болып еді. Олар сөйлетпеді. Көпшілік уездік нашалниктен</w:t>
        <w:br/>
        <w:t>жұмыска адам алмауға колынан қағаз беруін талап етті.</w:t>
        <w:br/>
        <w:t>Қолынан қағаз бермесе соғыс шығаратынын білдірді. Көп-</w:t>
        <w:br/>
        <w:t>шіліктің наразылығы күшейген сайын күшейіп, арты ескі</w:t>
        <w:br/>
        <w:t>қалала полициямен ұрыска айналды. Бұл ұрыстан 14 адам</w:t>
        <w:br/>
        <w:t>жараланды, оның 4-і өлді. Мұңдай көтеріліс уездің басқа</w:t>
        <w:br/>
        <w:t>жерлерінде ле болды.</w:t>
        <w:br/>
        <w:t>Далберзин қыстағындағы көтерілістен кейін уездік на-</w:t>
        <w:br/>
        <w:t>шалник полковник Бржезицкий Ферғана облысының со-</w:t>
        <w:br/>
        <w:t>ғыс губернаторына рапорт беріп, Далберзин қыстағының</w:t>
        <w:br/>
        <w:t>халқын Түркістан өлкесінен қуып, олардын жерінің бірсы-</w:t>
        <w:br/>
        <w:t>пырасына көтерілісте өлтірілген орыстардың үйлерін, кал-</w:t>
        <w:br/>
        <w:t>ғанына орыстың келімсектерін арналастыруды өтінелі.</w:t>
        <w:br/>
        <w:t>Баскент ауданының елі жұмысқа адамды, басы Ташкент</w:t>
        <w:br/>
        <w:t>болып басқа қалалар беріп, жол салғанда ғана беретінін</w:t>
        <w:br/>
        <w:t>білдірелі, Балықшы болысына қарайтын Кожабад, Қосте-</w:t>
        <w:br/>
        <w:t>пе-Сары ауылдарында жиналған халық старшындардан</w:t>
      </w:r>
    </w:p>
    <w:p>
      <w:r>
        <w:t>елдің списоктерін тартып алып, жандырып жіберді. Стар-</w:t>
        <w:br/>
        <w:t>шындар қашып құтылды, әрі бір жігіттерді көпшілік сілей-</w:t>
        <w:br/>
        <w:t>Те сабап тастады. Бұл уезде болған көтерілістердің бәрінде</w:t>
        <w:br/>
        <w:t>де көтеріліс жасаған аламдар үкімет адамдары келгенше</w:t>
        <w:br/>
        <w:t>мал-мүліктерін, бала-шағаларын алып, көбінесе баска қыс-</w:t>
        <w:br/>
        <w:t>тақтарға көшіп кетті.</w:t>
        <w:br/>
        <w:t>Әндіжан уезіндегі охранке мекемесінің кағаздарында</w:t>
        <w:br/>
        <w:t>көтеріліске катыскан біпсыпыра ишандардың аттары бар:</w:t>
        <w:br/>
        <w:t>бірі 1898 жылдың көтерілісіне де қатыскан екен. Еңді біреуі</w:t>
        <w:br/>
        <w:t>68</w:t>
        <w:br/>
        <w:t>Тамыздың 9-ңда көтеріліс Ыстықкөл мен Шу өзенінің</w:t>
        <w:br/>
        <w:t>қырғыздар жайлаған алабының бәріне тегіс жайылған.</w:t>
        <w:br/>
        <w:t>Көтерілісшілер Пішпектен Пржевал қаласына, Балықты</w:t>
        <w:br/>
        <w:t>поселкесінен Нарын қаласына баратын пошта жолын өз</w:t>
        <w:br/>
        <w:t>қолдарына алып, көпірлерді өртеген, телеграфты бұзған,</w:t>
        <w:br/>
        <w:t>барлық пошта стансаларын талап, өртеп, жол-жолға</w:t>
        <w:br/>
        <w:t>өздерінің қарауылдарын қойған. Көрінген орысты өлтіре</w:t>
        <w:br/>
        <w:t>берген.</w:t>
        <w:br/>
        <w:t>Сарыбағыш болысынан шыққан көтерілісшілердің</w:t>
        <w:br/>
        <w:t>бірсыпырасы Ыстықкөлге құлайтын Буам қойнауына жа-</w:t>
        <w:br/>
        <w:t>сырынып тұрып, Пржевал каласына бара жаткан жүкті</w:t>
        <w:br/>
        <w:t>талап, 170 берданкі мылтык, 40 мың оқ түсіріп алған. Жүк-</w:t>
        <w:br/>
        <w:t>терді қарауылдап келе жатқан конвойларды өлтірген. Қолға</w:t>
        <w:br/>
        <w:t>түскен құралдын бірсыпырасы Сарыбағыш болысына</w:t>
        <w:br/>
        <w:t>жіберілген. Мұнан кейін көтеріліс мүлде үдеп кеткен.</w:t>
        <w:br/>
        <w:t>Тамыздың 13-нде Сарыбағыш болысының көтерілісші-</w:t>
        <w:br/>
        <w:t>лері Тоқмак қаласына шабуыл жасапты. Тоқмақ, қаласына</w:t>
        <w:br/>
        <w:t>пулеметтері бар бір жүз казак, 70 жаяу солдат жіберілген</w:t>
        <w:br/>
        <w:t>еді. Көтерілісшілер Тоқмақ қаласына бірнеше рет шабуыл</w:t>
        <w:br/>
        <w:t>жасады, жеңіліп, көп адамын қалдырып, Ыстықкөлдің оң</w:t>
        <w:br/>
        <w:t>тұс жағалауларындағы тау арасына қарай қашып кеткен.</w:t>
        <w:br/>
        <w:t>Құрал алғаннан кейін басқа болыстар да қайталан бас</w:t>
        <w:br/>
        <w:t>көтерген. Тамыздын 9-нда Каракешін болысының бір жа-</w:t>
        <w:br/>
        <w:t>рым мын аламдай көтерілісшілері Белоцарский деген орыс</w:t>
        <w:br/>
        <w:t>қаласына шабуыл жасап қиратқан. Ертеңіне көтерілісші-</w:t>
        <w:br/>
        <w:t>лер полиция мекемесінің бастығы Меньшиковты, ондағы</w:t>
        <w:br/>
        <w:t>техниктерді өлтірген. Онан кейін бес мың адам болып,</w:t>
        <w:br/>
        <w:t>Кошкар алабындағы Столыпино деген орыс қаласын кама-</w:t>
        <w:br/>
        <w:t>са да, кіре алмаған.</w:t>
        <w:br/>
        <w:t>Тамыздың 9 - 10-нда Ыстықкөл манынлағы қырғыз-</w:t>
        <w:br/>
        <w:t>дар да ашықтан-ашық көтеріліс жасауға шыққан. Сол кез-</w:t>
        <w:br/>
        <w:t>де-ақ Шу (Беловодский) ауданыңда да бірсыпыра болыстар</w:t>
        <w:br/>
        <w:t>бас көтерген. Подполковник, писар Жебскийдің хабары-</w:t>
        <w:br/>
        <w:t>на қарағанда, бұл ауданда қырғыздар көтеріліс жасауға</w:t>
        <w:br/>
        <w:t>айналған кезде орыс мұжықтарынан да әскер құрылған.</w:t>
        <w:br/>
        <w:t>Бұл ауданда бұрыннан тұрған әскер мен мұжықтардан</w:t>
        <w:br/>
        <w:t>79</w:t>
        <w:br/>
        <w:t>Жетісудан тұрғын еллің бас көтергенлігі туралы хабар</w:t>
        <w:br/>
        <w:t>келісімен-яқ Ташкен мен Семейден көтерілісшілерді ба-</w:t>
      </w:r>
    </w:p>
    <w:p>
      <w:r>
        <w:t>суға қосымша әскер жіберді. Куропаткин Фольбаумға</w:t>
        <w:br/>
        <w:t>көтерілістін жайы туралы күніне телеграммен екі рет ха-</w:t>
        <w:br/>
        <w:t>бар беріп тұр деп бұйрык етті. Документтерге карағанда,</w:t>
        <w:br/>
        <w:t>екі жанарал күн сайын хабарласып тұрған, соғыс планда-</w:t>
        <w:br/>
        <w:t>рын жасап, күні бұрын көтеріліс болатын жерлерді шама-</w:t>
        <w:br/>
        <w:t>лаған, көтерілісшілердің қашатын жолдарды, кияларды</w:t>
        <w:br/>
        <w:t>зерттеген. Соғыс планын жасағанда, көтерілісшілерді тау</w:t>
        <w:br/>
        <w:t>арасына айдап, жолшыбай қырып, тау арасындағы тау</w:t>
        <w:br/>
        <w:t>өткелдерге камап, ұстамақ болған. Кашар жер, шығар жол</w:t>
        <w:br/>
        <w:t>қалдырмай, қырмақ болған.</w:t>
        <w:br/>
        <w:t>Бұл скі жандаралдың соғыс планының көтерілісті ба-</w:t>
        <w:br/>
        <w:t>суға ойлаған бір амалы - орыс мұжықтарын құралданды-</w:t>
        <w:br/>
        <w:t>ру болған. Бұл толық документпен сипатталып отыр. Мұ-</w:t>
        <w:br/>
        <w:t>нымен қатар қазак елін әлсіздендіру үшін қазақтың малын,</w:t>
        <w:br/>
        <w:t>жерін тартып алуға ұйғарылған. Бұл айтылған қазақты</w:t>
        <w:br/>
        <w:t>кыру, әлсірету планы Фольбаум жанарал айтқандай «өте</w:t>
        <w:br/>
        <w:t>жақсы» орындалған.</w:t>
        <w:br/>
        <w:t>Енді Жетісу облысында көтерілістің калай өткенін ба-</w:t>
        <w:br/>
        <w:t>яндайық. Фольбаум жанарал Куропаткинге жіберген те-</w:t>
        <w:br/>
        <w:t>леграмдарынын бірінде тараншылардың Қорам болысы-</w:t>
        <w:br/>
        <w:t>ның правителін өлтіріп, елдің шетке каша бастағанын айта</w:t>
        <w:br/>
        <w:t>келіп, мынаны білдіреді: «Шілдеде көтерілісті басуға да-</w:t>
        <w:br/>
        <w:t>йындалумен өткізуге тура келеді. Әйтпесе болатын емес.</w:t>
        <w:br/>
        <w:t>Сізден екінші рет өтініп сұраймын, Жетісудың запастағы</w:t>
        <w:br/>
        <w:t>солдаттарын облыстың өзінде қалдырыныз, орыс посел-</w:t>
        <w:br/>
        <w:t>келерінде адам жеткілікті болған бейбітшілік уақытында</w:t>
        <w:br/>
        <w:t>менің мұжықтарымда кісі басы берланкі ПІ мылтық бар</w:t>
        <w:br/>
        <w:t>еді. Казір поселкелерде тек әйелдер калды. Әскер аз, тұр-</w:t>
        <w:br/>
        <w:t>ғын ел орысқа өте кас. Казачи ополчендердің (запастағы</w:t>
        <w:br/>
        <w:t>солдаттардын) басын косып, Ташкеннен құрал әкеліп, орыс</w:t>
        <w:br/>
        <w:t>халқына берданкі мылтық тарату керек» деген.</w:t>
        <w:br/>
        <w:t>Баска бір телеграмында Фольбаум: «Көтерілісті басу-</w:t>
        <w:br/>
        <w:t>дың тұра жолы - орыстарға берданкі мылтықтарды кайта-</w:t>
        <w:br/>
        <w:t>рып беру. Облыста 210-нан аса орыс поселкелері бар. Бір</w:t>
        <w:br/>
        <w:t>72</w:t>
        <w:br/>
        <w:t>әдейі Ташкеннен келген. Сопыата, Далберзин кыстакта-</w:t>
        <w:br/>
        <w:t>рынан келгендері де бар. Фридман ротмистрдің берген ха-</w:t>
        <w:br/>
        <w:t>барына қарағанда, Әндіжан қасындағы Жаробасы қыста-</w:t>
        <w:br/>
        <w:t>ғында жергілікті молда мен бір ақсақал шал елді орыстарды</w:t>
        <w:br/>
        <w:t>сабауға үгіттеп жүрген. Әндіжан уезінін нашалнигі Брже-</w:t>
        <w:br/>
        <w:t>зицкий Ферғана облысының соғыс губернаторына жібер-</w:t>
        <w:br/>
        <w:t>ген рапорттарынын бірінле тұрғын елдің өздеріне көп жақ-</w:t>
        <w:br/>
        <w:t>сылық еткен үкіметке қарсы бас көтеріп опасыздық қыл-</w:t>
        <w:br/>
        <w:t>ғанын айтып, губернаторға облыстан барлық ишандарды</w:t>
        <w:br/>
        <w:t>куып жіберуге, кари соттарын, медреселерді, мектептерді</w:t>
        <w:br/>
        <w:t>жабуға, әр жерде соғыс сотын құруға, көтеріліс жасаған,</w:t>
        <w:br/>
        <w:t>адам бермеген қыстақтарды жермен-жексен қылуға кеңес</w:t>
        <w:br/>
        <w:t>береді.</w:t>
        <w:br/>
        <w:t>Қоқан уезінде көтеріліс шілденің 8-нде Арауан болы-</w:t>
        <w:br/>
        <w:t>сынан басталды. Жергілікті мекемелердін, охранке меке-</w:t>
        <w:br/>
        <w:t>месінін мағлұматына қарағанда, елдегі болыстар елден пара</w:t>
        <w:br/>
        <w:t>алып, бірсыпыра адамдарды қара жұмыска барудан боса-</w:t>
        <w:br/>
        <w:t>тып, олардын орнына басқаларды жазған. Болыстардың</w:t>
        <w:br/>
        <w:t>мұндағы қылығы калың бұқараның ашуын арттырды.</w:t>
      </w:r>
    </w:p>
    <w:p>
      <w:r>
        <w:t>Шілденің 8-нен 10-на караған түнде Жаңақорған бо-</w:t>
        <w:br/>
        <w:t>лысы Шайқылар ауылынын имамы ақ киім киіп, акбоз атқа</w:t>
        <w:br/>
        <w:t>мініп, Бақшар болысына қарайтын қыстақтарды аралап</w:t>
        <w:br/>
        <w:t>жүріп, елде старшынды өлтіруге ия тірідей оған әкеліп бе-</w:t>
        <w:br/>
        <w:t>руге үгіттеген. Онан кейін бастығы осы имам болып жи-</w:t>
        <w:br/>
        <w:t>налған көпшілік болыс мекемесін талап, барлық істерді,</w:t>
        <w:br/>
        <w:t>қағаздарды жыртқан.</w:t>
        <w:br/>
        <w:t>Охранке мекемесіне берілген бір хабарда елдің бірсыпы-</w:t>
        <w:br/>
        <w:t>расының Бұқарға, Қашқарға, жебірейлердін орыс ауылдары-</w:t>
        <w:br/>
        <w:t>на, қалаларға көше бастағаны, П Думаның Түркістаннан бар-</w:t>
        <w:br/>
        <w:t>ған мүшесі Салетжанұлынын бас көтерген елден корқып,</w:t>
        <w:br/>
        <w:t>Қоқан каласының орыс жағына көшіп кеткені айтылған.</w:t>
        <w:br/>
        <w:t>Скобелев уезінде көтеріліс ескі Марғұлан қаласынан</w:t>
        <w:br/>
        <w:t>басталды. Ескі Марғұлан қаласында арасында әйелдер де</w:t>
        <w:br/>
        <w:t>көп 10 мыңға жуық адам жиналып, қара жұмысқа адам алу-</w:t>
        <w:br/>
        <w:t>ға наразылық білліріп, бірнеше полицияны өлтірген. Мұнан</w:t>
        <w:br/>
        <w:t>кейін бірсыпыра болыстарда көтерілістер болды.</w:t>
        <w:br/>
        <w:t>ө</w:t>
        <w:br/>
        <w:t>бірден наразылық көрсетіп, үкіметке дұшпандығы арта</w:t>
        <w:br/>
        <w:t>бастады. Елдің қара жұмысқа адам алуға калай карағанын</w:t>
        <w:br/>
        <w:t>Түркістанның охранке мекемесінің өкілі подполковник</w:t>
        <w:br/>
        <w:t>Рузалин-Сушальский охранкеге берген мағлұматында бы-</w:t>
        <w:br/>
        <w:t>лайша суреттейді: «Болыстар, старшындар, ақсақалдар</w:t>
        <w:br/>
        <w:t>қобалжыған жоқ. Өздерінің үкіметке берілгендігін ант-су</w:t>
        <w:br/>
        <w:t>ішіп сипаттады. Байлар, көпестер өз мүлкінін талауға</w:t>
        <w:br/>
        <w:t>түсуінен қорқып, көбінесе көтерілісшілерден бойын</w:t>
        <w:br/>
        <w:t>аулаққа салды. Ишанлар, молдалар өте сенімсіз. Агенттер-</w:t>
        <w:br/>
        <w:t>дің хабарына қарағанда, елде жұмысқа адам беруге бұйрык-</w:t>
        <w:br/>
        <w:t>қа бой ұсынбауға үндейтін көрінеді. Егер де молдалар елге</w:t>
        <w:br/>
        <w:t>тоқтау салып, шариғаттың үкіметке бой ұсынуға бұйыра-</w:t>
        <w:br/>
        <w:t>тынын түсіндірсе, ел бүлінбей, бұйрық тезінен тыныштық-</w:t>
        <w:br/>
        <w:t>пен орындалар еді. Бейбастақтарды бастаушылар көбінше</w:t>
        <w:br/>
        <w:t>медреседе оқушы шәкірттер мен қара жұмыскерлер. Қара</w:t>
        <w:br/>
        <w:t>жұмыскер жұмыска алдымен өздерінің алынуын сезетін</w:t>
        <w:br/>
        <w:t>болса керек.</w:t>
        <w:br/>
        <w:t>Ферғана губернаторы Гиппиустың жарнамаларынан да</w:t>
        <w:br/>
        <w:t>байлардың, жергілікті әкімдердін үкіметі бой ұсынып, оған</w:t>
        <w:br/>
        <w:t>жәрдем көрсетуге риза екендігі көрінелі. Гипниустың жа-</w:t>
        <w:br/>
        <w:t>саған жиылыстарында байлар, болыстар үкіметтің дегенін</w:t>
        <w:br/>
        <w:t>істеуге уәде берген. Соңынан Гиппиус кара жұмысқа адам</w:t>
        <w:br/>
        <w:t>алу тәртібін елге өзінше түсіндіргені үшін Ферғана облы-</w:t>
        <w:br/>
        <w:t>сынын губернаторлығынан қалдырылды. Мұны сол уақыт-</w:t>
        <w:br/>
        <w:t>та Ферғана губернаторы Гиппиус пен Түркістан губернато-</w:t>
        <w:br/>
        <w:t>рының жазысқан хаттарынан, хабарларынан көруге болады.</w:t>
        <w:br/>
        <w:t>Ферғана еліне таратқан жарлықта Гиппиус патшаның</w:t>
        <w:br/>
        <w:t>кара жұмысқа адам алу туралы бұйрығын елге өзінше</w:t>
        <w:br/>
        <w:t>өзгертіп түсіндірген. Әр жерде тұтасынан көтерілген на-</w:t>
        <w:br/>
        <w:t>разылыктардан, бейбастақтықтан қауіптеніп, Гиппиус елді</w:t>
        <w:br/>
        <w:t>жаксы сөзбен, жұмсақ пейілмен көндіріп, адам алмақ бол-</w:t>
        <w:br/>
        <w:t>ған. Бұйрығында елге толқынданбай, адам алу туралы</w:t>
        <w:br/>
        <w:t>толық нұсқауды күтуге үндейді. Елде әрбір көтерілістің</w:t>
        <w:br/>
        <w:t>аяусыз бастырылатынын айтып, сактандырады. Шілденін</w:t>
        <w:br/>
        <w:t>23-нде Гиплиус елдін басы ақсақалдар, болыстар қылып</w:t>
        <w:br/>
        <w:t>700 - 800 өкіл жиып, Наманған каласындағы Жамиғ меші-</w:t>
      </w:r>
    </w:p>
    <w:p>
      <w:r>
        <w:t>65</w:t>
        <w:br/>
        <w:t>басқанда негізгі мақсатыңыз орыс халқының басын, ма-</w:t>
        <w:br/>
        <w:t>лын, мүлкін қорғау болсын. Мұның үшін балтаға дейін</w:t>
        <w:br/>
        <w:t>қалдырмай, қолда бар құрал мен орақ ұстап шығуға жа-</w:t>
        <w:br/>
        <w:t>рарлык бос орыс халкын тегісінен құралдандырып, ондық-</w:t>
        <w:br/>
        <w:t>тарға, жүздіктерге бөлініз. Ондық, жүздік бастықтарды</w:t>
        <w:br/>
        <w:t>құралданған халық өздері өз арасынан сайласын. Құрал-</w:t>
        <w:br/>
        <w:t>данған халықтың бірсыпырасын атқа мінгізіңіз.</w:t>
        <w:br/>
        <w:t>Казак ополчендерінен 4 жүз әскер. запасной разрядтан</w:t>
        <w:br/>
        <w:t>3 жұз әскер кұруға менен рұксат. Ополчендерден құрыл-</w:t>
        <w:br/>
        <w:t>ған әскерлерді көтерілісшілерден қорғау үшін сол құрыл-</w:t>
        <w:br/>
        <w:t>ған жерлерінің өзінде қалдырыңыз. Қалаларда, поселке-</w:t>
        <w:br/>
        <w:t>лерде күні-түні қарауылдар қойыңыз. Көтерілісшілердінң</w:t>
        <w:br/>
        <w:t>қапы басып қалуынан сак болыңыз. Өрттен сактану шара-</w:t>
        <w:br/>
        <w:t>дарын күшейтіңіз.</w:t>
        <w:br/>
        <w:t>Қалаларда, поселкелерде көтерілісшілер қамап қалса,</w:t>
        <w:br/>
        <w:t>ұзаққа жеткендей қылып азық-түлік, су дайындап қойы-</w:t>
        <w:br/>
        <w:t>ңыз. Құралданған халықты, әскерді казақтар шабуыл жа-</w:t>
        <w:br/>
        <w:t>сағанда жан аямай соғысуға үгіттеніз. Он мың адаммен</w:t>
        <w:br/>
        <w:t>соғысқан оралдық Серыйдың жүз әскерін үлгі қылып</w:t>
        <w:br/>
        <w:t>көрсетініз. Казактардың мылтығы өтс аз болса керек. Тек</w:t>
        <w:br/>
        <w:t>өздеріңді қорғаумен тұрмай, болғандай болса көтерілісші-</w:t>
        <w:br/>
        <w:t>лерге өздерің де шабуыл жасаныз. Әсіресе түнде 30 - 50</w:t>
        <w:br/>
        <w:t>ержүрек жігітпен шабуыл жасап, көтерілісшілердін үлкен</w:t>
        <w:br/>
        <w:t>тобын ыдыратуға болады. Телеграммен де, поштамен де үз-</w:t>
        <w:br/>
        <w:t>бей қатынасып тұрыныз, бұзылғанды түзетіңіз, атпен жүре-</w:t>
        <w:br/>
        <w:t>тін пошта жасаңыз. Шамадан келгенше егіс жұмысын тоқ-</w:t>
        <w:br/>
        <w:t>татпаңыз. Биылғы астық боска кетпесін. Керек жерінде иесі</w:t>
        <w:br/>
        <w:t>тастап кеткен казақ егіндерін жинатып, түскен астығын</w:t>
        <w:br/>
        <w:t>қазына қорына косыңыз. Елге жазалаушы әскерлер шы-</w:t>
        <w:br/>
        <w:t>ғарғанда қарсыласқандарды, әскердің өзіне оқталғандар-</w:t>
        <w:br/>
        <w:t>ды өлтіруге рұксат етіп, қарсыласпағандарға артық зиян-</w:t>
        <w:br/>
        <w:t>ды қаталдық істетпеңіз. Әскерге де, құралданған орыс</w:t>
        <w:br/>
        <w:t>халқына да елді талаттырмаңыз. Ел талағандардың ату жа-</w:t>
        <w:br/>
        <w:t>засына бұйырылатынын мәлімдеңіз. Қазақтардан тартып</w:t>
        <w:br/>
        <w:t>алған малды, мүлікті жаксылап күзетіп, казына мүлкіне</w:t>
        <w:br/>
        <w:t>қосыңыз.</w:t>
        <w:br/>
        <w:t>76</w:t>
        <w:br/>
        <w:t>қарсы шығып, қыстың кезеңінде соғысып, жеңіп еді. Он-</w:t>
        <w:br/>
        <w:t>дағы жау казіргі Жетісудағы көтерілістерден көріне құрал-</w:t>
        <w:br/>
        <w:t>ды, күшті еді. Менің сұрауым бойынша соғыс майданынан</w:t>
        <w:br/>
        <w:t>Жетісуға бір бригада казак әскері мен атты зенбіректер</w:t>
        <w:br/>
        <w:t>жіберіледі» дейді.</w:t>
        <w:br/>
        <w:t>Баска телеграмдарда Куропаткин фон-Кауфман, Ско-</w:t>
        <w:br/>
        <w:t>белев жандаралдардың ерліктерін үлгі қылып көрсетелі,</w:t>
        <w:br/>
        <w:t>Куропаткиннің бірсыпыра қазақ болыстарындағы көтері-</w:t>
        <w:br/>
        <w:t>лісшілерді соғыс-дала сотына тарту туралы шығарған</w:t>
        <w:br/>
        <w:t>бұйрығында көрсеткен айыптары қазак елінің орыстан,</w:t>
        <w:br/>
        <w:t>орыстың әскерінен көрген зияндарына қарағанда тіпті мәз</w:t>
        <w:br/>
        <w:t>емес. Үкімет мекемелерінін мағлұматтарына қарағанда,</w:t>
        <w:br/>
        <w:t>әкімдердің көтерілісшілерден көрген зияны аз. Бірақ көр-</w:t>
        <w:br/>
        <w:t>ген зияны аз бола тұра әкімдер көтерілісшілерге өте қатал-</w:t>
      </w:r>
    </w:p>
    <w:p>
      <w:r>
        <w:t>дық қылып, ауыл-ауылмен қырып тастады.</w:t>
        <w:br/>
        <w:t>Басқадан гөрі дұрыстап ұйымдасып, күшті көтеріліс жа-</w:t>
        <w:br/>
        <w:t>саған Жетісу облысынын оң тұсыңдағы қырғыздар болды.</w:t>
        <w:br/>
        <w:t>Алдымен Пішпек уезі Тоқмақ ауданына қарайтын Сарыба-</w:t>
        <w:br/>
        <w:t>ғыш, Әтеке болыстары бас көтерді. Бұл болыстардың елі орыс-</w:t>
        <w:br/>
        <w:t>тарға Жетісуды әуел баста алғанда едәуір қарсылық көрсет-</w:t>
        <w:br/>
        <w:t>кен. Бұл болыстардың қырғыздары Ыстыккөлдің маңайын-</w:t>
        <w:br/>
        <w:t>дағы, Ыстыккөл төңірегіндегі Пржевал уезінің, Жаркент</w:t>
        <w:br/>
        <w:t>уезінің оң тұсындағы барлық «боғыз» руына карайтын қыр-</w:t>
        <w:br/>
        <w:t>ғызелін өздеріне қосып алды. Полиция мекемесі агенттерінің</w:t>
        <w:br/>
        <w:t>сөзіне қарағанда, қырғыздар арасындағы келіссөздері өте</w:t>
        <w:br/>
        <w:t>жасырын болған. Екі арала келіс жасалғанын жергілікті орыс</w:t>
        <w:br/>
        <w:t>халкы түгіл, сумакай полиция агенттері де білмей қалған.</w:t>
        <w:br/>
        <w:t>Қырғыздар көтерілісті бастағанда алдымен тамыздың</w:t>
        <w:br/>
        <w:t>8-нле Ұлыкебен тауынын койнауындағы Новороссийский</w:t>
        <w:br/>
        <w:t>деген мұжықтар ауылына шабуыл жасаған. Мұжыктар қар-</w:t>
        <w:br/>
        <w:t>сылық көрсетсе де бүлдіре алмай женілген. Мал-мүлкін</w:t>
        <w:br/>
        <w:t>қырғыздар талап алған. Сол күні Сарыбағыш болысы-</w:t>
        <w:br/>
        <w:t>нын елі ұлы жиын жасап, жұмысқа алам бермеске, орыс</w:t>
        <w:br/>
        <w:t>үкіметінін әміріне бағынбаска ант еткен. Жантайдың не-</w:t>
        <w:br/>
        <w:t>мересі Шабданұлы Мақышты өздеріне хан қылып белгі-</w:t>
        <w:br/>
        <w:t>леген.</w:t>
        <w:br/>
        <w:t>78</w:t>
        <w:br/>
        <w:t>Әскер (отряд) касында, уездік қалаларда дала сотын</w:t>
        <w:br/>
        <w:t>құруға менен рұксат. Шамадан келгенше уездік нашалник-</w:t>
        <w:br/>
        <w:t>тер, приставтар касындағы конвойларды күшейтініз. Ке-</w:t>
        <w:br/>
        <w:t>рек тапкан жерінізде оларға көтерілісті басатын әскерлер-</w:t>
        <w:br/>
        <w:t>ге басшылық етуді тапсырыңыз, көршілес облыстардың</w:t>
        <w:br/>
        <w:t>губернаторларымен қатынас жасап тұрыңыз. Күн тәулігіне</w:t>
        <w:br/>
        <w:t>кеміне екі рет маған мағлұмат беріп тұрыныз. Көтерілісті</w:t>
        <w:br/>
        <w:t>басу үшін тұрғын елдің өзара ру таласын пайдаланыңыз.</w:t>
        <w:br/>
        <w:t>Бізге жақтас қазак елдерін көтерілісшілерге айдап салы-</w:t>
        <w:br/>
        <w:t>ңыз. Облыстың ішіңдегі көтерілісті жайғастырғанша қазақ-</w:t>
        <w:br/>
        <w:t>тардың Қытайға көшуін токтатпаныз. Сізге едәуір әскер,</w:t>
        <w:br/>
        <w:t>кұрал жібердім, бірак олар барып жеткенше орыс халқын</w:t>
        <w:br/>
        <w:t>ұйымдастырып, көтерілісті басуға қызу кірісе беріңіз. Ку-</w:t>
        <w:br/>
        <w:t>ропаткин. 1916 жыл, тамыздың 11-і».</w:t>
        <w:br/>
        <w:t>Жетісу облысынлағы қазақтардың көтерілісін басу үшін</w:t>
        <w:br/>
        <w:t>Ташкеннен үш жарым жасақ, запастағы әскерден жеті рота</w:t>
        <w:br/>
        <w:t>мергендер және бес жүз әскер, 14 зеңбірек жіберілген. Бұл</w:t>
        <w:br/>
        <w:t>әскер Жетісуға үш жолмен жіберілген. Бірсыпырасы Әнді-</w:t>
        <w:br/>
        <w:t>жан, Нарын қорғанынан, бірсыпырасы Черняев каласынан</w:t>
        <w:br/>
        <w:t>пошта жолымен Пішпек, Тоқмақ қалаларына, енлі бір-</w:t>
        <w:br/>
        <w:t>сыпырасы темір жолмен айналдырып Семейге, онан Аятөз-</w:t>
        <w:br/>
        <w:t>Лепсі - Алматыға жіберілген. Мұнан баска Жетісуға со-</w:t>
        <w:br/>
        <w:t>ғыс майданындағы әскерден зенбірек пен екі пулемет ко-</w:t>
        <w:br/>
        <w:t>мандасы, екі бөлек казак әскерін жіберген. Бұл әскерлер</w:t>
        <w:br/>
        <w:t>келген соң көтеріліс жасаған казақтар азырақ қарысып,</w:t>
        <w:br/>
        <w:t>болмаған сон тауға ығысқан. Ақырыңда азық-түлігі кеміп,</w:t>
        <w:br/>
        <w:t>тау арасында малға шөп болмай, шарасыздан үкімет әске-</w:t>
        <w:br/>
        <w:t>ріне берілген (Куропаткиннің баяндамасынан). Фольбаум</w:t>
        <w:br/>
        <w:t>жандарал осы жайлы соңғы жіберген нұсқауынан кейін</w:t>
        <w:br/>
        <w:t>Куропаткиннің оған мұншама сенгеніне алғыс айтады.</w:t>
        <w:br/>
        <w:t>Куропаткин жандарал бір телеграмында Фольбаумды,</w:t>
        <w:br/>
        <w:t>Жетісудың басқа әкімдерін көтермелеп: «Баяғы Колпа-</w:t>
      </w:r>
    </w:p>
    <w:p>
      <w:r>
        <w:t>ковскийдің мұнан 52 жыл бұрын көрсеткен ерлігінен үлгі</w:t>
        <w:br/>
        <w:t>алындар, әскерге үлгі қылып айтыңдар. Колпаковский</w:t>
        <w:br/>
        <w:t>сіздердің қолыңыздағы әскерден көріне аз әскермен Ал-</w:t>
        <w:br/>
        <w:t>матыдан Алматыға шабуыл жасауға келе жатқан көп жауға</w:t>
        <w:br/>
        <w:t>77</w:t>
        <w:br/>
        <w:t>радым, Көтерілістің катты кезінде, тамыздың 20-на дейін</w:t>
        <w:br/>
        <w:t>бүкіл облыстағы көтеріліске барлығы 12 рота солдат, бір</w:t>
        <w:br/>
        <w:t>жүз зенбірексіз атты әскер, азын- аулақ орыс ауылдары-</w:t>
        <w:br/>
        <w:t>нан құрылған әскермен төтеп беріп тұрдым. Жетісу жазық</w:t>
        <w:br/>
        <w:t>далалық болғанда бұл әскерді әлдекашан бір жерге жина-</w:t>
        <w:br/>
        <w:t>ған болар едім. Бірақ мұндағы жағдай әскердің әр жерде</w:t>
        <w:br/>
        <w:t>бөлінуін керек кылды. Қалайда Жетісудағы әскер көтері-</w:t>
        <w:br/>
        <w:t>лісті басуға келгенде көп ерлік көрсетті. Қыркүйектін бас</w:t>
        <w:br/>
        <w:t>шенінде тағы әскер келсе, облыстағы көтерілістің тезінен,</w:t>
        <w:br/>
        <w:t>толық жайғастырылуы анық. Сіздін жәрдемінңіздің арка-</w:t>
        <w:br/>
        <w:t>сында Жетісудың азын-аулақ әкімдері мен әскері бұрын-</w:t>
        <w:br/>
        <w:t>ғысынша, бұл сапарда міндетін толық атқарар. Бұған</w:t>
        <w:br/>
        <w:t>сеніңіз».</w:t>
        <w:br/>
        <w:t>Қазақ елін қыру планында Куропаткин мен Фольбаум</w:t>
        <w:br/>
        <w:t>кейде бір-біріне тоқтау салып, аса қаталдығынан токтатып</w:t>
        <w:br/>
        <w:t>отырған. Фольбаум қыркүйектің 18-нде Куропаткинге</w:t>
        <w:br/>
        <w:t>жіберген телеграмында Куропаткин «орыс қаны төгілген</w:t>
        <w:br/>
        <w:t>жердін бәрі де тұрғын елден тартып алынсын» деген Хо 220</w:t>
        <w:br/>
        <w:t>бұйрығын Жетісу облысында қалай орындаудың жөнін</w:t>
        <w:br/>
        <w:t>сұрап: «Ыстыккөлдін барлык жағалауына, Кебен алабы-</w:t>
        <w:br/>
        <w:t>на, Александр тауларының солтүстік жоталарына, Токмақ</w:t>
        <w:br/>
        <w:t>ауданында, Қастек, Қарқара алаптарына орыс қаны төгіл-</w:t>
        <w:br/>
        <w:t>ген. Ол уақытта осы жердің бәрін де казақтан тартып</w:t>
        <w:br/>
        <w:t>аламыз ба? Меніңше, дала қазақтарын жеңілірек жазаға</w:t>
        <w:br/>
        <w:t>бұйыруға болады. Бірақ Пішпек, Пржевальский уездерінің</w:t>
        <w:br/>
        <w:t>қырғыздарын Токмақ, Кебен алаптарынан, Ыстықкөл жа-</w:t>
        <w:br/>
        <w:t>ғалауларынан мүлде қуып шығу керек» дейді. Сол сияқты</w:t>
        <w:br/>
        <w:t>Беловод ауданындағы көтерілісте Фольбаум Беловод</w:t>
        <w:br/>
        <w:t>мұжықтарын құралдандырып, оларға казақ елін мейлінше</w:t>
        <w:br/>
        <w:t>қыруға ерік бергенде, Куропаткин Фольбаумға қазақты</w:t>
        <w:br/>
        <w:t>ҡырдырса да тым шектен шығып кетпеуге нұскау береді.</w:t>
        <w:br/>
        <w:t>Көтерілістін бір күшті болған жері Отар ауданы, Сам-</w:t>
        <w:br/>
        <w:t>сы төнірегі. Бұл жерлерде Ботбай, шығыстық Қастек, ба-</w:t>
        <w:br/>
        <w:t>тыстык Кастек, Тайтары, Ыірғайты деген қазақ болыста-</w:t>
        <w:br/>
        <w:t>рының елі көтеріліс жасады. Батыстық Қастек болысынан</w:t>
        <w:br/>
        <w:t>108 үй Қытайға көшіп кетті. Қытайдан қайтқан бірнеше</w:t>
        <w:br/>
        <w:t>74</w:t>
        <w:br/>
        <w:t>қазақтың сөзіне карағанда, бұлар Қытайдың «Сарықор-</w:t>
        <w:br/>
        <w:t>ған» деген жеріне барып паналаған. Әуелі қытайлар оларды</w:t>
        <w:br/>
        <w:t>қабыл алған. Сонан сон бұлар Қытайдың губернаторына 100</w:t>
        <w:br/>
        <w:t>жирен ат, 100 торы ат, 100 қара ат, 100 сұр ат беріп, Қытай</w:t>
        <w:br/>
        <w:t>жерінде тұруға рұқсат сұранған. Қашқындардың Қытай гу-</w:t>
        <w:br/>
        <w:t>бернаторына атапарған өкілдері өздерінін бұрын Қытай қол</w:t>
        <w:br/>
        <w:t>астында болғанын, мұнан 60 жыл бұрын орыстар келіп, олар-</w:t>
        <w:br/>
        <w:t>ды өзіне қаратып алып, ауыр салықтар салғанын, жерін ал-</w:t>
        <w:br/>
        <w:t>ғанын, енді солдат ала бастағанын айтып, губернатордан</w:t>
        <w:br/>
        <w:t>оларды Қытай қол астына алуын сұраған. Қытай губерна-</w:t>
      </w:r>
    </w:p>
    <w:p>
      <w:r>
        <w:t>торы сыйлықты алып, оларға қытай жеріне орналасуға</w:t>
        <w:br/>
        <w:t>рұксат берген (ротмистрдің берген мағлұматынан).</w:t>
        <w:br/>
        <w:t>Қастек-Қордай аудандарындағы көтерілісті басу тура-</w:t>
        <w:br/>
        <w:t>лы Фольбаум жандарал Куропаткинге соққан телеграмын-</w:t>
        <w:br/>
        <w:t>да: «Пішпектін уездік нашалнигі мен Тоқмақ учаскесінің</w:t>
        <w:br/>
        <w:t>приставы тамыздың 10-нда көтерілісті жайғастырып, тәртіп</w:t>
        <w:br/>
        <w:t>орнатты. Әркайсы 20 кісілік екі конвоймен көтерілісші-</w:t>
        <w:br/>
        <w:t>лердін жүзге жақын адамын қырды, бірсыпырасын тұт-</w:t>
        <w:br/>
        <w:t>қынға алды» дейді.</w:t>
        <w:br/>
        <w:t>Пішпек, Алматы уезлерінін әскеріне тау арасына, по-</w:t>
        <w:br/>
        <w:t>селкелерге ылырап бөлінбей, көтеріліс жасаған адамдардың</w:t>
        <w:br/>
        <w:t>орта шеніне жиналып, сол жерден көтерілісшілерді ойсы-</w:t>
        <w:br/>
        <w:t>ратып тұруға бұйрық берілген. Мұндай әдістің іс жүзінде</w:t>
        <w:br/>
        <w:t>көтерілісті тез басуға қолайлылығы көрінгені айтылған.</w:t>
        <w:br/>
        <w:t>Ботбай болысы өзінін өкіметке толық бағынғанын біл-</w:t>
        <w:br/>
        <w:t>діріп, Александров деген хорунжиға 20 кісі аманат жібер-</w:t>
        <w:br/>
        <w:t>ген. Фольбаумның сөзіне қарағанда, сол кезде көтеріліс-</w:t>
        <w:br/>
        <w:t>шілер Қастек тауына, Буам қойнауына, Кеген алабына</w:t>
        <w:br/>
        <w:t>жинала бастап, Талас өзенінің басындағы Наманған, Әу-</w:t>
        <w:br/>
        <w:t>лиеата уездерінің қазақтарымен қатынас жасаған. Көтері-</w:t>
        <w:br/>
        <w:t>лісшілер ұйымдасу белгісі қылып бас киімдеріне бір ұшты</w:t>
        <w:br/>
        <w:t>темір белгілер тағып алған, тулары болған, тау арасында</w:t>
        <w:br/>
        <w:t>оқ жасайтын ұста дүкендерін ашкан.</w:t>
        <w:br/>
        <w:t>Көтерілісті тезінен қалай басу, мұжыктарды құралдан-</w:t>
        <w:br/>
        <w:t>дыру туралы Куропаткиннің Фольбаум жандаралға жібер-</w:t>
        <w:br/>
        <w:t>ген нұсқауында былай делінген: «Қазақтардың көтерілісін</w:t>
        <w:br/>
        <w:t>75</w:t>
        <w:br/>
        <w:t>ауыр жұмысқа салыңыз, қашан сенімділік көрсеткенше</w:t>
        <w:br/>
        <w:t>оларды тұткын есебінде ұстаныз» деген.</w:t>
        <w:br/>
        <w:t>Куропаткиннің бұл нұсқауын Мадридов жандарал «ар-</w:t>
        <w:br/>
        <w:t>тығымен» орындаған. Көтерілісті басуға мұндай көп әскер</w:t>
        <w:br/>
        <w:t>жіберудегі мақсат - бір жағынан, көтерілісті басып, көтері-</w:t>
        <w:br/>
        <w:t>лісшілердің малын олжалану болса, екінші жағынан, (айта</w:t>
        <w:br/>
        <w:t>берсе түпкі мақсат) көтерілісті басуды сылтау қылып,</w:t>
        <w:br/>
        <w:t>бірсыпырасы Иран үкіметінін карауындағы, жері шаруаға</w:t>
        <w:br/>
        <w:t>колайлы, жаратылыс байлығы мол Астрабад ауданын тұтас</w:t>
        <w:br/>
        <w:t>қолға түсіріп алу еді.</w:t>
        <w:br/>
        <w:t>Көтерілістің басында Атрек, Горген өзендерінің ала-</w:t>
        <w:br/>
        <w:t>бындағы әскер жәуміттер шегінген сайын түрікпендердің</w:t>
        <w:br/>
        <w:t>құрылыстары мен қыстауларын ала берді. Шегінген жәу-</w:t>
        <w:br/>
        <w:t>міттер қыстауларына барлық мүлкін, кейде бала-шағала-</w:t>
        <w:br/>
        <w:t>рын да қалдырып кетеді екен. Мұның бәрі әскердің тала-</w:t>
        <w:br/>
        <w:t>уына түсті.</w:t>
        <w:br/>
        <w:t>Куропаткиннің қаталдық істетпе, мал-мүлкін талатпа</w:t>
        <w:br/>
        <w:t>деген бұйрығы Жетісу облысындағы жандаралдар сиякты,</w:t>
        <w:br/>
        <w:t>бұл жолы да құр жел сөз болып кала берді.</w:t>
        <w:br/>
        <w:t>Он тұстан да, сол тұстан да өкімет әскері қысқан сон,</w:t>
        <w:br/>
        <w:t>көтерілісшілердін көбі батыска қарай ойысқан. Бірақ ар-</w:t>
        <w:br/>
        <w:t>тынан өкімет әскері куып жетіп қырған. Көтеріліс жаса-</w:t>
        <w:br/>
        <w:t>ған рулардың бастықтары ұсталған. Қалғандары өздері</w:t>
        <w:br/>
        <w:t>келіп кешірім сұраған.</w:t>
      </w:r>
    </w:p>
    <w:p>
      <w:r>
        <w:t>Куропаткиннің хабарына қарағанда, жәуміттердің</w:t>
        <w:br/>
        <w:t>көтерілісінде 2 офицер, 59 солдат өлген, бірнеше адам жа-</w:t>
        <w:br/>
        <w:t>раланған. 3 солдат дерексіз жоғалып кеткен. Сол Куропат-</w:t>
        <w:br/>
        <w:t>киннін айтуы бойынша, келімсек мұжықтардың шығыны</w:t>
        <w:br/>
        <w:t>өте аз болыпты. Куропаткиннін есебінше, көтерілістен</w:t>
        <w:br/>
        <w:t>өкіметтін көрген зияны 300 мың сом. Бірак көшпелі түрік-</w:t>
        <w:br/>
        <w:t>пендер шегініп қашқанда онын әкесіндей зиян көрген.</w:t>
        <w:br/>
        <w:t>Куропаткиннің нұсқауын Мадрилов жандарал толық</w:t>
        <w:br/>
        <w:t>орындапты.</w:t>
        <w:br/>
        <w:t>Астрабал өлкесіндегі көтерілісті бірсыпыра жайғастыр-</w:t>
        <w:br/>
        <w:t>ғаннан кейін жіберген хабарында Мадридов жандарал</w:t>
        <w:br/>
        <w:t>көтерілісшілерден 3200 винтовка мылтык, 780 ат, 4800 түйе,</w:t>
        <w:br/>
        <w:t>92</w:t>
        <w:br/>
        <w:t>Қыркүйектің орта шенінде казактардан топ жиналған:</w:t>
        <w:br/>
        <w:t>бірі -- Текес алабының шығыс жағында Сеномияла, екін-</w:t>
        <w:br/>
        <w:t>шісі Сыртта, үшіншісі Сомкөл маңайында Жұмағалида</w:t>
        <w:br/>
        <w:t>болды. Көтерілісті басушы әскерлер де осыған карай бөлін-</w:t>
        <w:br/>
        <w:t>ді. Сыртқа, Қытайға кеткен казақтардың бірсыпырасы</w:t>
        <w:br/>
        <w:t>қарашаның басында кері қайта бастаған. Бірак мұжыктар</w:t>
        <w:br/>
        <w:t>оларды жолда қырып-жойып, малдарын тартып алған.</w:t>
        <w:br/>
        <w:t>Облыстың сол тұсындағы уездердегі көтерілістер де оң</w:t>
        <w:br/>
        <w:t>тұстағы уездердегідей қатты болған. Жалайырруына карай-</w:t>
        <w:br/>
        <w:t>тын көшпелі қазақтар жұмысқа адам алуға наразылық</w:t>
        <w:br/>
        <w:t>көрсетсе де, көп ұзамай тыныштанған. Бұл уездің сол</w:t>
        <w:br/>
        <w:t>тұсындағы елдер мен Лепсі уезіндегі елдін қозғалысы ұза-</w:t>
        <w:br/>
        <w:t>ғырак созылған. Болыстардың бәрі лерлік жұмыска алам</w:t>
        <w:br/>
        <w:t>беруден бас тартып, бірсыпыра болыстардың (Барлық, Емел</w:t>
        <w:br/>
        <w:t>болыстарынын) елдері Қытайға қашқан, қалғандары Жоң-</w:t>
        <w:br/>
        <w:t>ғар Алатауынын алам бармайтын жерлеріне, Балқаш ма-</w:t>
        <w:br/>
        <w:t>нының құмына (шөл даласына) көшіп кеткен. Қыркүйектің</w:t>
        <w:br/>
        <w:t>ішінде облыстың басқа уездерінін елі бірсыпыра тыныш-</w:t>
        <w:br/>
        <w:t>тандырылғанда, Лепсі уезінде жұмысқа алынатын бірсы-</w:t>
        <w:br/>
        <w:t>пыра жастар ашық көтеріліс жасап, Саратов поселкесін</w:t>
        <w:br/>
        <w:t>қиратпак болған. Бірақ көпке бармай жайғастырылған.</w:t>
        <w:br/>
        <w:t>Лепсі қаласынан тығыз жіберілген атты, жаяулы әскер</w:t>
        <w:br/>
        <w:t>көтерілісшілерді ыдыраткан. Қытайға қашқан Барлық,</w:t>
        <w:br/>
        <w:t>Емел болыстарының елдері калмак пен қытай малдарын,</w:t>
        <w:br/>
        <w:t>мүлкін, әйелдерін алған сон, кері бұрынғы жайлауына</w:t>
        <w:br/>
        <w:t>қайтқан.</w:t>
        <w:br/>
        <w:t>Пржевал уезінде орыстардың дұнғандарды ҡырған ха-</w:t>
        <w:br/>
        <w:t>бары келгеннен кейін Жаркент уезінде ашынған Құлжа</w:t>
        <w:br/>
        <w:t>дұнғандарынын арасында ла қозғалыс басталған. Жаркент</w:t>
        <w:br/>
        <w:t>уезінің Қытайға қашқан, Іле өзенінің бойында көшіп</w:t>
        <w:br/>
        <w:t>жүретін Суан руына қарайтын казак болыстары да кайтып</w:t>
        <w:br/>
        <w:t>келген. Бұлар алдын ала Ресейдің Қытайдағы елшісі арқы-</w:t>
        <w:br/>
        <w:t>лы жұмыска алам, көлік беретін болып, еліне қайтуға Фоль-</w:t>
        <w:br/>
        <w:t>баумнан рұксат сұрап алған.</w:t>
        <w:br/>
        <w:t>Қытайға кашкқан қазақтардың күні адам айтқысыз на-</w:t>
        <w:br/>
        <w:t>шар болған. Қашқарға карай кеткен қазақтар қыс катты</w:t>
        <w:br/>
        <w:t>83</w:t>
      </w:r>
    </w:p>
    <w:p>
      <w:r>
        <w:t>Мал саны Егіннің</w:t>
        <w:br/>
        <w:t>Т</w:t>
        <w:br/>
        <w:t>Уездер Жылқы Саыр Түйе Қой ешкі Жалпы ің</w:t>
        <w:br/>
        <w:t>ЕЕ - - :</w:t>
        <w:br/>
        <w:t>алматы | 1021% ҮЛСІІ-ЕЕН ШЕШТІ 914% 202%</w:t>
        <w:br/>
        <w:t>Жаркент 78,9 85987 |7 9 83571 222%</w:t>
        <w:br/>
        <w:t>Пішпек КҮЛГЕН ЕЕЕТТТІ ЕТІ ЖЕУІ СЕНЕН 3593</w:t>
        <w:br/>
        <w:t>ГПіржеһал І 75,61 6327 ЕЙ 8115 И 61,9</w:t>
        <w:br/>
        <w:t>Депсі 79: 7| 7743 24 1503 524</w:t>
        <w:br/>
        <w:t>Бұл сияқты соғыстың, көтерілістін ылаңынан шыққан</w:t>
        <w:br/>
        <w:t>өрттен, малдың, әскердің таптауынан келімсек мұжыктар-</w:t>
        <w:br/>
        <w:t>дың шаруасы едәуір күйзелді. Орыста малайлықта жүрген</w:t>
        <w:br/>
        <w:t>қазақтар көтерілісшілерге қосылып кетіп, мұжық шаруа-</w:t>
        <w:br/>
        <w:t>сына зиян келтірді. Оның үстіне 52 мын шамасы қазақ</w:t>
        <w:br/>
        <w:t>шаруасы орнымен жоғалып, мемлекеттің салығы кеміді.</w:t>
        <w:br/>
        <w:t>Бұл есептер 1917 жылдың басынляағы есептер. 1917-19 жыл-</w:t>
        <w:br/>
        <w:t>дар бойынша құралданған орыс мұжыктары казакты та-</w:t>
        <w:br/>
        <w:t>лап, өлтіріп, кек алуын қоймалы. Ондағы зиян белгісіз. Ка-</w:t>
        <w:br/>
        <w:t>зақ елі осы күйде Қазан төңкерісіне кездесті.</w:t>
        <w:br/>
        <w:t>5. Закаспий, Әмудария облыстары</w:t>
        <w:br/>
        <w:t>Соғыс артындағы жұмысқа адам алу жарлығын Закас-</w:t>
        <w:br/>
        <w:t>пий облысының елдері түрліше қарсы алды. Бірсыпыра Тү-</w:t>
        <w:br/>
        <w:t>рікпен елдері жұмысқа кісі алудың орнына акшалай алым</w:t>
        <w:br/>
        <w:t>алуын сұрап, өздерінің қара жұмысқа алынатынына арла-</w:t>
        <w:br/>
        <w:t>нып, наразылык білдірді. Қара жұмысқа алынбай, қазірден</w:t>
        <w:br/>
        <w:t>құрал алып, тура соғысқа баруға риза екенін мәлімдеді.</w:t>
        <w:br/>
        <w:t>Мәселен, Мазуе уезінің түрікпендері Петербор мен Түркіс-</w:t>
        <w:br/>
        <w:t>танның жандарал-губернаторынан осындай тілек тілеген.</w:t>
        <w:br/>
        <w:t>Адам орнына ақша алатын болса, ия жұмыска алын-</w:t>
        <w:br/>
        <w:t>ғандарын қазірден құралдандырса, елдін бағынбай кетуінен</w:t>
        <w:br/>
        <w:t>қауіптеніп, облыстың әкімдері елді тыныштандыруға ша-</w:t>
        <w:br/>
        <w:t>ралар істеп, түрікпендерге олардан алынған адамдардың</w:t>
        <w:br/>
        <w:t>құрал алып, соғыс майданында күзетшілік қызметін атка-</w:t>
        <w:br/>
        <w:t>ратындығын түсіндірген.</w:t>
        <w:br/>
        <w:t>Асхабад, Теджен, Мазуе уездерінің бірсыпыра рулары-</w:t>
        <w:br/>
        <w:t>нан бұрын да соғысқа адам алынып, бір полк және түрікпен</w:t>
        <w:br/>
        <w:t>әскері жасалған елі, бұрын адам берген мұндай елдер өкімет-</w:t>
        <w:br/>
        <w:t>тін бұйрығын орындап, жұмыска адам бере бастады.</w:t>
        <w:br/>
        <w:t>кезектермен сыртка, Қытай шекарасына (Пржевал қала-</w:t>
        <w:br/>
        <w:t>сынын оң тұсы, шығыс жағына) карай, Текес өзенінің ала-</w:t>
        <w:br/>
        <w:t>бына ығысқан. Бұрын алған орыс поселкелерін тастап шық-</w:t>
        <w:br/>
        <w:t>қан. Жолшыбай көпір болса қиратып, үйлерді өртеп кеткен.</w:t>
        <w:br/>
        <w:t>Жоллан кейін қайтқандары да болған, бірақ мұжықтар</w:t>
        <w:br/>
        <w:t>оларды өлтіре берген. Қуып келе жатқан орыс әскерле-</w:t>
        <w:br/>
        <w:t>рінен қашканда өздерінің мүліктерін де, орыстан талап</w:t>
        <w:br/>
        <w:t>алған мүлікті де, малынын көбін, әсіресе ұзак жолға жүре</w:t>
        <w:br/>
        <w:t>алмайтын қой малын тастап қашқан. Осының бәрі әскердің</w:t>
        <w:br/>
        <w:t>қолына түскен. Сол кезде Маринский поселкесіндегі дұн-</w:t>
        <w:br/>
        <w:t>ғандар көтеріліс жасап, апиыншы қытайлармен бірге Прже-</w:t>
        <w:br/>
        <w:t>вал қаласына келе жатқан орыстарға шабуыл жасап, бірсы-</w:t>
        <w:br/>
        <w:t>пырасын өлтірген. Бұған ашынған орыстар Пржевал қала-</w:t>
        <w:br/>
        <w:t>сындағы тұрғын елді, әсіресе көтеріліске қатыспаған дұнған</w:t>
        <w:br/>
        <w:t>саудагерлерін қырған.</w:t>
      </w:r>
    </w:p>
    <w:p>
      <w:r>
        <w:t>Уезд нашалнигінін бұйрығы бойынша өлтірілген бұра-</w:t>
        <w:br/>
        <w:t>тана елдің адамдарының барлық мүлкі қазынаға алынған.</w:t>
        <w:br/>
        <w:t>Қазынаға әлденеше жүз мың сомдық мүлік алынған. Бірак</w:t>
        <w:br/>
        <w:t>асыл бұйымдарды орыс халқы талап алған. Сипатты мағ-</w:t>
        <w:br/>
        <w:t>лұматка қарағанда, тамыздың 10-нан 25-не дейін созыл-</w:t>
        <w:br/>
        <w:t>ған. Пржевал қаласынын өзінде 700-дей алам өлтіріліп,</w:t>
        <w:br/>
        <w:t>тұрғын еллен тек он шакты адам тірі калған.</w:t>
        <w:br/>
        <w:t>Қазақ та Пржевал уезіндегі Сазоновка поселкесін</w:t>
        <w:br/>
        <w:t>қамап, соғыс салғанда, саудагер-сарттар поселкенін адам-</w:t>
        <w:br/>
        <w:t>дарына, әскерге дәрі, қорғасын, азық, көлік жетістіріп</w:t>
        <w:br/>
        <w:t>беріп, бірге поселкені қорғап, көп қызмет көрсеткен. Бірак</w:t>
        <w:br/>
        <w:t>поселкеден әскер кеткен соң, бұл сарттар оның артынан</w:t>
        <w:br/>
        <w:t>ере кеткенде, оларды төңіректегі поселкелердің мұжыкта-</w:t>
        <w:br/>
        <w:t>ры, казактары талап, өлтіріп тастады. Мұнда қатын-бала-</w:t>
        <w:br/>
        <w:t>ларымен 90 кісі өлтірілген. Мұндай кыру, өлтіру Аксуда,</w:t>
        <w:br/>
        <w:t>тағы басқа орынларда болды. Ыстыккөлдін батыс жағала-</w:t>
        <w:br/>
        <w:t>уымен Қытайға бет алған көтерілісшілер Текестін оң-</w:t>
        <w:br/>
        <w:t>түстігімен Сыртқа өтіп кетті. Пішпек уезінің қырғыздары-</w:t>
        <w:br/>
        <w:t>ның бірсыпырасы да сонда кетті. Қопа маңында Текеске</w:t>
        <w:br/>
        <w:t>бара жаткан көтерілісшілерді әскер мыктап қырып, бар-</w:t>
        <w:br/>
        <w:t>лық малын тартып алып қалған.</w:t>
        <w:br/>
        <w:t>82</w:t>
        <w:br/>
        <w:t>поселкелері арасында Лианозовтың балық кәсібі орында-</w:t>
        <w:br/>
        <w:t>рын қиратуға бірнеше рет окталса да, зеңбіректің оғы мен</w:t>
        <w:br/>
        <w:t>теңізден түсірілген әскерлерге карсы тұра алмай кейін</w:t>
        <w:br/>
        <w:t>серпілді.</w:t>
        <w:br/>
        <w:t>Астрабад ауданы мен Красновод уезіндегі түрікпендер</w:t>
        <w:br/>
        <w:t>көтерілісінің Иранның сол тұсындағы орыс әкімдеріне</w:t>
        <w:br/>
        <w:t>қиыншылық келтіруінен және олардың дүмпуінен облыс-</w:t>
        <w:br/>
        <w:t>тың басқа түрікпен елдерінің үкіметке карсы көтерілуінен</w:t>
        <w:br/>
        <w:t>қауіптеніп, Куропаткин жандарал қарашаның басында</w:t>
        <w:br/>
        <w:t>Сырдария облыстық соғыс губернаторы Мадридовка</w:t>
        <w:br/>
        <w:t>түрікпендердің көтерілісін тезінен басатын әскер жасауға</w:t>
        <w:br/>
        <w:t>бұйрык етті. Куропаткиннің көрсетуі бойынша Мадридов</w:t>
        <w:br/>
        <w:t>жандарал 18 зеңбірегі, 17 пулеметі мен 6 батальон, 15 сот-</w:t>
        <w:br/>
        <w:t>ня (жүз), барлығы 8000 кісі әскер дайындайды, бұл Азия</w:t>
        <w:br/>
        <w:t>жағдайында үлкен әскер еді. Мұнан басқа жеткілікті оқ-</w:t>
        <w:br/>
        <w:t>дәрі жіберілген, әскердін керегіне түрікпеңдерден 1500 түйе</w:t>
        <w:br/>
        <w:t>және жүк таситын полктер алынған.</w:t>
        <w:br/>
        <w:t>Куропаткин жандарал Мадридовка берген нұсқауында</w:t>
        <w:br/>
        <w:t>әскердің мақсатын мына түрде белгілеген: 1) соғыстың</w:t>
        <w:br/>
        <w:t>ішінде өліп қалмаса көтерілісшілердін барлық бастықта-</w:t>
        <w:br/>
        <w:t>рын ұстап алу; 2) көтерілісшілердің барлық құралдарын</w:t>
        <w:br/>
        <w:t>тартып алу; 3) барлық аттарды тартып алу; 4) малдын жар-</w:t>
        <w:br/>
        <w:t>тысын алу; 5) киіз үйлердің жарым-жартысын тартып алу;</w:t>
        <w:br/>
        <w:t>6) бұйрықта көрсетілген жұмысқа алынатын адамды кал-</w:t>
        <w:br/>
        <w:t>дырмай жинау. Көтерілісті басудың жоспары -- әскерді үш</w:t>
        <w:br/>
        <w:t>жақтан бірдей жүргізіп отырып, көтерілісшілердің Атрек,</w:t>
        <w:br/>
        <w:t>Горген өзендері мен Шекшлер, Астрабад жолы, Қарақыр</w:t>
        <w:br/>
        <w:t>таулары арасындағы қыстауларын камап алып, көтерілісті</w:t>
        <w:br/>
        <w:t>біржола басу болған. Сол нұсқауында Куропаткин: «Қатал-</w:t>
        <w:br/>
        <w:t>дык істетпеніз, қаталдық жасаған әскерді қатты жазаға</w:t>
        <w:br/>
        <w:t>бұйырыңыз, бала-шағамен соғыспай, еркектермен соғысы-</w:t>
        <w:br/>
        <w:t>ңыз, кайткенде де мүлікті, әсіресе киіз бен киіз үйлерді өр-</w:t>
        <w:br/>
        <w:t>тетпеңіз, әсіресе жәуміт түрікпендерінен түсірген аттарды</w:t>
      </w:r>
    </w:p>
    <w:p>
      <w:r>
        <w:t>жақсылап сактаңыз, ол үшін алдын ала пішен-шөп дайын-</w:t>
        <w:br/>
        <w:t>дап, қазақтан бакташылар жалдаңыз; қолға түскен жұмыс-</w:t>
        <w:br/>
        <w:t>қа баратын адамдарды күзетшілік жұмысына жібермей,</w:t>
        <w:br/>
        <w:t>9</w:t>
        <w:br/>
        <w:t>ған адамының санын әуел баста белгіленген мөлшерге</w:t>
        <w:br/>
        <w:t>жеткізу ұйғарылған.</w:t>
        <w:br/>
        <w:t>Соғыс майданындағы әскердің керегіне 1916 жылға</w:t>
        <w:br/>
        <w:t>дейін мынандай мүлік жіберілген:</w:t>
        <w:br/>
        <w:t>Макта - 4,889 пұт</w:t>
        <w:br/>
        <w:t>Киіз - 38 004 шаршы аршын</w:t>
        <w:br/>
        <w:t>ГМакта майы 123109 000 быт</w:t>
        <w:br/>
        <w:t>Сабын - 229 000 пұт</w:t>
        <w:br/>
        <w:t>Ет - 300 000 пұт 21</w:t>
        <w:br/>
        <w:t>Балық - 473 928 пұт</w:t>
        <w:br/>
        <w:t>Ат |2 70006 бас</w:t>
        <w:br/>
        <w:t>Түйе - 12 797 бас</w:t>
        <w:br/>
        <w:t>Арба (пәуеске) - 270 дана</w:t>
        <w:br/>
        <w:t>Киіз үй - 13 441 дана 1</w:t>
        <w:br/>
        <w:t>Соғыстың керегіне елдің берген жәрдемі 2 400 000 сом.</w:t>
        <w:br/>
        <w:t>Түркістан әкімдерінің жоспары бойынша соғыс май-</w:t>
        <w:br/>
        <w:t>данына мұнан кейін де мал, мақта, ақша және басқа керек-</w:t>
        <w:br/>
        <w:t>жарақ жіберіліп тұрмақ болған. Соғыс майданына жіберіл-</w:t>
        <w:br/>
        <w:t>ген мал-мүліктің ішінен қазынаға алынған мал-мүліктер</w:t>
        <w:br/>
        <w:t>де, «еркімен» берген тұрғын елдің жәрдемі де кірген.</w:t>
        <w:br/>
        <w:t>Патша әкімдерінін 1916 жылы Түркістан бұратана елле-</w:t>
        <w:br/>
        <w:t>рінің көтерілісін басқанда істеген шараларының, патша</w:t>
        <w:br/>
        <w:t>әкімдерінің онан шығарған пайдасының қысқаша коры-</w:t>
        <w:br/>
        <w:t>тындысы осы.</w:t>
        <w:br/>
        <w:t>Қызыл Қазақстан. - 1926. -.2011.-14.-110- 1120-66;</w:t>
        <w:br/>
        <w:t>-7,6015.-18.- 144- 165-066; 1927. - 7/95. -7.-67-75-66.</w:t>
        <w:br/>
        <w:t>қайтеміз, Жетісудың он тұсындағы әскердін енлігі мақса-</w:t>
        <w:br/>
        <w:t>ты не болмақ? Мал әкімдерге тапсырылады, бірак әкімдер</w:t>
        <w:br/>
        <w:t>әскерсіз малды бағып-қағып, сақтай алмайды. Малдың</w:t>
        <w:br/>
        <w:t>ұрланып, ия бағудың жоқтығынан, аштықтан қырылып</w:t>
        <w:br/>
        <w:t>бітуі мүмкін. Әскер елмен байланысса, ондырып жүре ал-</w:t>
        <w:br/>
        <w:t>майды. Әскердің ендігі бағыты туралы көтерілісшілерді</w:t>
        <w:br/>
        <w:t>қысқан үстіне қыса беруін мақұлдар едім. Күннің жылы-</w:t>
        <w:br/>
        <w:t>лығын, Қошқардың қолайлығы, Жұмағұл-Сырт ауданда-</w:t>
        <w:br/>
        <w:t>рының орталығы, бекініске қолайлы жер екенін ескеріп,</w:t>
        <w:br/>
        <w:t>осы жерге отрядтың біреуін ұзаққа қалдырған дұрыс.</w:t>
        <w:br/>
        <w:t>Мұндай отряд Нарынмен қатынасып тұрғанда Сыртпен,</w:t>
      </w:r>
    </w:p>
    <w:p>
      <w:r>
        <w:t>Жұмағұл, Сомкөл ауданы мен Сырттағы көтерілісшілерді</w:t>
        <w:br/>
        <w:t>ойсыратып тұрар елді».</w:t>
        <w:br/>
        <w:t>Қытайға кашқан Албан руына карайтын қазақтардың</w:t>
        <w:br/>
        <w:t>сұрауы бойынша Фольбаум Құлжадағы елші арқылы</w:t>
        <w:br/>
        <w:t>Қытайдың әкімдерімен сөйлесіп, 17 болыс елге еліне қай-</w:t>
        <w:br/>
        <w:t>туға рұксат еткен. Қайтатын елдер мұжықтардың астығын</w:t>
        <w:br/>
        <w:t>жинауға Пржевал қаласына 1000 ат, әскер үшін 3000 ат</w:t>
        <w:br/>
        <w:t>әкеліп беруге міндетті болған. Аттарды әр болыстан 3 кісі-</w:t>
        <w:br/>
        <w:t>ден 50 кісі әкеліп беретін болған. Онда да аттарды ығайы</w:t>
        <w:br/>
        <w:t>мен сығайынан әкелсе, айтқан уақытынан қалдырмаса ғана</w:t>
        <w:br/>
        <w:t>қашқан елге кешірім қылатын болған. Егерде кешіксе, ия</w:t>
        <w:br/>
        <w:t>жаман ат әкелсе Фольбаум елді қылыш, мылтықтың асты-</w:t>
        <w:br/>
        <w:t>на алмақ болған. Әрине, олай болғанда елден құралды жи-</w:t>
        <w:br/>
        <w:t>дырып, бастықтарын ұстатып алатыны белгілі ғой.</w:t>
        <w:br/>
        <w:t>Қазанның ішінде Куропаткин жанарал Жетісу облы-</w:t>
        <w:br/>
        <w:t>сына барды. Жолшыбай орыс ауылдары Куропаткинді</w:t>
        <w:br/>
        <w:t>шіркеу |коңырауын| кағып, құдайға жалбарынып, нан-</w:t>
        <w:br/>
        <w:t>тұзын алып шығып карсылаған. Тұрғын ел қуанған болып,</w:t>
        <w:br/>
        <w:t>бағынушылық білдірген.</w:t>
        <w:br/>
        <w:t>Казактын көтерілісі туралы сөйлеген сөздерінің бірінде</w:t>
        <w:br/>
        <w:t>Куропаткин: «Көтерілісшілердің қасқыр бастықтарын</w:t>
        <w:br/>
        <w:t>қалдырмай ұстау керек, калған қалың бұқара кой ғой, олар-</w:t>
        <w:br/>
        <w:t>дын жазасын кешірсе де болады.</w:t>
        <w:br/>
        <w:t>Мен патшаға осылай демекпін, бірак Пржевал уезі мен</w:t>
        <w:br/>
        <w:t>Пішпек уезінің тауларындағы елге мұндай аяушылық іс-</w:t>
        <w:br/>
        <w:t>85</w:t>
        <w:br/>
        <w:t>теуге болмайды. Олар орыс қанын тым көп төкті. Сон-</w:t>
        <w:br/>
        <w:t>дықтан онда барлық елді жазалау керек. Онда Ыстыккөлдің</w:t>
        <w:br/>
        <w:t>барлык жағалауы, Кебеннін алабы біржола қазақтан алы-</w:t>
        <w:br/>
        <w:t>нып, көтерілісшілер Нарын маңайындағы тауға жіберіледі.</w:t>
        <w:br/>
        <w:t>Бұл көтерілісшілерді жерсіз қалдыру - ауыр жаза, үлкен</w:t>
        <w:br/>
        <w:t>кек. Оларға керегі сол, бірақ көтерілісі онша күшті болма-</w:t>
        <w:br/>
        <w:t>ған жерлерде аса катандық істеп, бүлгіншілікті күшейте</w:t>
        <w:br/>
        <w:t>берудін кажеті жоқ. Жетісудың басына туған кайғы - ауыр</w:t>
        <w:br/>
        <w:t>қайғы, бірақ жанжалды күшейтіп, қайғыны ұлғайта беру</w:t>
        <w:br/>
        <w:t>керек емес» деген. Куропаткин Алматыда жұмысқа адам-</w:t>
        <w:br/>
        <w:t>ды тез алу, әкімдердің жұмысын тәртіпке салу, зияндан-</w:t>
        <w:br/>
        <w:t>ған мұжыктарды орналастыру, тағы басқа сондай жұмыс-</w:t>
        <w:br/>
        <w:t>тар жөнінде бірсыпыра шаралар істеген. Құпия мәжілістер-</w:t>
        <w:br/>
        <w:t>де көтерілісті біржола жоюдың шараларын белгілеген.</w:t>
        <w:br/>
        <w:t>Куропаткин жанарал Жетісу облысын аралағанда об-</w:t>
        <w:br/>
        <w:t>лыстың әкімдеріне мұнан былай қазақтарға онша қатал-</w:t>
        <w:br/>
        <w:t>дық істемеуге қосса да, мұжықтардың корғансыз казактар-</w:t>
        <w:br/>
        <w:t>ға зорлық-зомбылығы (кісі өлтіру, дүниесін талау сияқты)</w:t>
        <w:br/>
        <w:t>токтамаған. Жетісудың басты әкімдерінің бірі: «Орыс пен</w:t>
        <w:br/>
        <w:t>қазақ арасындағы дұшпандықты жоюға әлі көп уақыт ке-</w:t>
        <w:br/>
        <w:t>рек» деген. Оның айтуынша, талан-таражға қарсы шара-</w:t>
        <w:br/>
        <w:t>лар қолданылса да Пржевал уезінде мұжықтар тау арала-</w:t>
        <w:br/>
        <w:t>рына тығылған тұрғын елді қыс бойына андай аулап,</w:t>
        <w:br/>
        <w:t>қырған. Тұрғын елге сенбеушілік, көтерілістің кайтадан</w:t>
        <w:br/>
        <w:t>басталуынан корқу облыстың басқа жерлеріндегі орыстар-</w:t>
        <w:br/>
        <w:t>дың арасында да күшті болған.</w:t>
        <w:br/>
        <w:t>Қытайға көшіп кеткен 53 мың үй кашкын-қазақтардың</w:t>
      </w:r>
    </w:p>
    <w:p>
      <w:r>
        <w:t>күйі өте нашар болған. Қытайдың шеріктері, қалмақтар та-</w:t>
        <w:br/>
        <w:t>Лап, жұтқа, аштыққа ұшырап, ақырғы дүниесін, қатынын,</w:t>
        <w:br/>
        <w:t>балаларын сатқан. Бұлардың көбінің нашарлығы сол кез-</w:t>
        <w:br/>
        <w:t>дебүкіл Жетісу облысына тараған. Атбасы өлкесіне кашып,</w:t>
        <w:br/>
        <w:t>тау араларын қорғалаған көтерілісшілер барар жер, басар</w:t>
        <w:br/>
        <w:t>тауы қалмаған сон, үкіметтен кешіріп тілеп, кайтуға рұқсат</w:t>
        <w:br/>
        <w:t>сұраған. Бірак өлкелік әкімдер, мұжықтардың тұрғын елге</w:t>
        <w:br/>
        <w:t>қастығы басылмаған сон, оларға бұрынғы коныска кайтуға</w:t>
        <w:br/>
        <w:t>рұксат етпей, Атбасы учаскесінде калуға бұйырған. Онда</w:t>
        <w:br/>
        <w:t>86</w:t>
        <w:br/>
        <w:t>75 мың қой, 2500 сиыр, 500 киіз үй тартып алыңғанын ха-</w:t>
        <w:br/>
        <w:t>бар етеді.</w:t>
        <w:br/>
        <w:t>Көтерілісті басушы әскерлер Астрабад өлкесінін Иран</w:t>
        <w:br/>
        <w:t>үкіметіне қарайтын жерінде де, иранның отырықшы елі мен</w:t>
        <w:br/>
        <w:t>түрікпендердің күзеу жерлері арасындағы бейтарап жерде</w:t>
        <w:br/>
        <w:t>де мейлінше кезіп, көтерілісті басу әрекетін істеген. Бұл</w:t>
        <w:br/>
        <w:t>жерлерге Иран үкіметінің билігі білінбеген соң бұл аудан-</w:t>
        <w:br/>
        <w:t>ды орыс әскері менгеріп алған.</w:t>
        <w:br/>
        <w:t>Көтерілісті басушы әскердің Астрабад өлкесінен ал-</w:t>
        <w:br/>
        <w:t>ған жерінін барлығын да бұрын жәуміт, ішінара гоқылай</w:t>
        <w:br/>
        <w:t>түрікпендері пайдаланатын. Тек оның батыс жағында Эль-</w:t>
        <w:br/>
        <w:t>брус тауының етегінде Иранның жатақ елдері бар еді. Бұлар</w:t>
        <w:br/>
        <w:t>түрікпеннен корғайтын адамға мұқтаж болатын. Әскердің</w:t>
        <w:br/>
        <w:t>барлық алған жері 20 мың шаршы шақырым.</w:t>
        <w:br/>
        <w:t>Біз жоғарыла патша үкіметінің жәуміт түрікпендерінің</w:t>
        <w:br/>
        <w:t>көтерілісін басудағы Астрабад өлкесіне соншама көп әскер</w:t>
        <w:br/>
        <w:t>жібергендегі мақсаты көтерілісті басуды сылтау қылып,</w:t>
        <w:br/>
        <w:t>түрікпендердің жақсы жерлерін алу, Астрабад өлкесін</w:t>
        <w:br/>
        <w:t>тұтас өзіне қарату екенін айтып өткенбіз. Бұл туралы Ку-</w:t>
        <w:br/>
        <w:t>ропаткин Мадридовке жіберген нұсқауларынын бірінде</w:t>
        <w:br/>
        <w:t>былай дейді:</w:t>
        <w:br/>
        <w:t>«Бұл өлкеде қай жердің кімдікі екені белгісіз болған-</w:t>
        <w:br/>
        <w:t>дықтан, бірсыпыра орыс кәсіпкорлары мен қызмет алам-</w:t>
        <w:br/>
        <w:t>дары тұрғын ел аламдарынан жер сатып алып, ол жерді пай-</w:t>
        <w:br/>
        <w:t>даға асыруға Қызылбас жұмыскерлерін жалдаған. Мұны-</w:t>
        <w:br/>
        <w:t>сы орыс халқына көрнеу зиян, жерді былай пайдалануды</w:t>
        <w:br/>
        <w:t>тоқтату керек. 35 жыл бойына жәуміт түрікпеңдеріне біресе</w:t>
        <w:br/>
        <w:t>Ресей жерін, біресе Иран жерін жайлауға ерік беріп, екі</w:t>
        <w:br/>
        <w:t>жаққа да алым-салық төлеткеннен пайда көре алмадық,</w:t>
        <w:br/>
        <w:t>зиян шектік. Екі мемлекеттін жерінен де пайдаланған соң</w:t>
        <w:br/>
        <w:t>жәуміт түрікпендері сенімді ел бола алмай келді, кит етсе</w:t>
        <w:br/>
        <w:t>көтеріліс жасаудан тайынатын емес. Сондықтан жәуміт</w:t>
        <w:br/>
        <w:t>түрікпендерінің қашаннан бері пайдаланып келе жатқан</w:t>
        <w:br/>
        <w:t>жерінің бәрі де орыс (Ресей) жері болуға тиіс. Ресей тағы</w:t>
        <w:br/>
        <w:t>елдің орыс ауылдарын талап, адамдарын өлтіріп, тұтқынға</w:t>
        <w:br/>
        <w:t>алып, әскерімізді беймазалап, соншама зәбірлеуіне енді</w:t>
        <w:br/>
        <w:t>өз</w:t>
        <w:br/>
        <w:t>болып, тебін шөп болмай, барлық малынан айырылып,</w:t>
        <w:br/>
        <w:t>кілең сұрқия кедей болып барған. Қытайдын жергілікті</w:t>
        <w:br/>
        <w:t>әкімдері казақты тек қалай пайдалану жағын қарастыр-</w:t>
      </w:r>
    </w:p>
    <w:p>
      <w:r>
        <w:t>ған. Қазақтар шарасыздан қалған мал-мүлкін, кейде</w:t>
        <w:br/>
        <w:t>әйеллерін, балаларын Қытайлын әкімдеріне сыйлыққа тарт-</w:t>
        <w:br/>
        <w:t>қан ия азын-аулақ тиынға ия азыққа сатқан. Оның үстіне</w:t>
        <w:br/>
        <w:t>көшпелі казактар корғансыз казакты шауып, мал-мүлкін,</w:t>
        <w:br/>
        <w:t>әйелдерін тартып ала берген. Артынан да, алдынан да, жа-</w:t>
        <w:br/>
        <w:t>нынан да жау камап, мал-мүлік, катын-баласынан айырыл-</w:t>
        <w:br/>
        <w:t>ған казақ күйісі кеми кайтқан. Бірақ мұнда да оларды</w:t>
        <w:br/>
        <w:t>аяушы болмаған, мұжықтар мен орыс әкімдері дегенін</w:t>
        <w:br/>
        <w:t>істеп, айып төлеттіріп, калған мал-мүлкін сыпырып алған.</w:t>
        <w:br/>
        <w:t>Тарбағатай ауданында бірнеше казак кашкындары жи-</w:t>
        <w:br/>
        <w:t>налған. Фольбауммен үкіметтегі Ресей елшісі сөйлесіп,</w:t>
        <w:br/>
        <w:t>қазақтарды әрмен көшірмеуге шекараға әскер қойған.</w:t>
        <w:br/>
        <w:t>Мұнан басқа Тарбағатай губернаторы арқылы Қытайдың</w:t>
        <w:br/>
        <w:t>әкімдерінен Қытайға барған қазақтарды Қытай жерінен</w:t>
        <w:br/>
        <w:t>қууға талап етілген. Бірак Қытай әкімдері оны тыңдамапты.</w:t>
        <w:br/>
        <w:t>Губернаторға соққан телеграмдарының бірінде Фоль-</w:t>
        <w:br/>
        <w:t>баум казактарды қалай ығыстырып, қысып, қыспакка тү-</w:t>
        <w:br/>
        <w:t>сіргенін былай суреттейді: «Көтерілісті басушы әскердің</w:t>
        <w:br/>
        <w:t>ендігі максаты қырғыздарды ыдыратып, қыспақта ұстау</w:t>
        <w:br/>
        <w:t>болмақ. Бұл дегенге жетіп келеміз. Ыстыккөлдің солтүс жа-</w:t>
        <w:br/>
        <w:t>ғалауымен Пржевал каласынын төнірегіндегі көтерілісші-</w:t>
        <w:br/>
        <w:t>лер шарасыздай болып, бірсыпырасы Текеске, бірсыпыра-</w:t>
        <w:br/>
        <w:t>сы көлдің онтүсіне -- Сыртқа кеткен. Пішпек пен Сомкөл</w:t>
        <w:br/>
        <w:t>арасындағы көтерілісшілердін бірсыпырасы Кошқар мен</w:t>
        <w:br/>
        <w:t>Жұмағұл жағына ыдырады, бірсыпырасы онтүс Сыртқа</w:t>
        <w:br/>
        <w:t>кетті. Көтерілісшілердің женілуіне колға түскен малдын</w:t>
        <w:br/>
        <w:t>тым көбеюі айғақ. Пржевал қаласының төңірегінде 300</w:t>
        <w:br/>
        <w:t>мыннан астам көтерілісшілерлен түсірілген мал бар. Қош-</w:t>
        <w:br/>
        <w:t>қардағы малдың есебіне жеткен жоқпыз. Онда 100 мың ша-</w:t>
        <w:br/>
        <w:t>масы болар. Токмакта да біршама мал бар. Жұмағұл мен</w:t>
        <w:br/>
        <w:t>Алабаш алабындағы әскердің ендігі қимылы көтерілісші-</w:t>
        <w:br/>
        <w:t>лердің берекесін кетіріп, түсірілген малды көбейтсе керек.</w:t>
        <w:br/>
        <w:t>Қазіргі жағдайда екі мәселе туып отыр: түсірілген малды</w:t>
        <w:br/>
        <w:t>84</w:t>
        <w:br/>
        <w:t>тан, пішеннен дым қалмаған. Қыстаулары қиратылған, киіз</w:t>
        <w:br/>
        <w:t>үйлері таланған, сындырылған. Өздерімен алып кеткен</w:t>
        <w:br/>
        <w:t>мүліктерді, үй жабдықтарын қытайлар талап алған, бірге</w:t>
        <w:br/>
        <w:t>алып кеткен малының бәрі қырылған. Қашқындар сансы-</w:t>
        <w:br/>
        <w:t>рап, аш-жаланаш қайтып келді. Бірсыпырасы аштан қыры-</w:t>
        <w:br/>
        <w:t>лып, жолда өлді. Көтеріліске қатысқан болыстардың әскер-</w:t>
        <w:br/>
        <w:t>ден кашып, Атбасы тауының арасына тығылғандарының</w:t>
        <w:br/>
        <w:t>көбі көшкенде тәуірірек болды. Тастап кеткен қыстаула-</w:t>
        <w:br/>
        <w:t>ры мен егісі жанып кетсе де, өздерімен алып кеткен мүлкі</w:t>
        <w:br/>
        <w:t>мен малының бірсыпырасы аман қалды. Бірақ қуаншылық-</w:t>
        <w:br/>
        <w:t>тан жем мен шөп, пішен болмай, олардың жайы нашар-</w:t>
        <w:br/>
        <w:t>лайды.</w:t>
        <w:br/>
        <w:t>Көтеріліс жасаған казактардың қаншама бүліншілікке</w:t>
        <w:br/>
        <w:t>ұшырағаны 1916 жылдың санағында толығырақ көрсетіл-</w:t>
        <w:br/>
        <w:t>ген. Осы санақ және уездәкімдерінің мағлұматынша, мәсе-</w:t>
        <w:br/>
        <w:t>лен, Пішпек, Жаркент, Алматы, Лепсі уездерінің бірсыпы-</w:t>
        <w:br/>
        <w:t>ра облыстарынын Қытайдан кайтқан елдері калдырып кет-</w:t>
        <w:br/>
        <w:t>кен егістерінің тек төрттен біріндейін ғана жиып алған. Бұл</w:t>
        <w:br/>
        <w:t>уездерінің басқа болыстарының елдері және Пржевал уезі</w:t>
        <w:br/>
        <w:t>Атбасы ауданы казактарының егісі тұтас пайдадан қалған,</w:t>
        <w:br/>
        <w:t>мал таптаған, әрі-бері өткен әскер бүлдірген, бірсыпырасын</w:t>
        <w:br/>
        <w:t>көтерілісшілердің өздері өртеп жіберген. Қалған егісті ерте</w:t>
      </w:r>
    </w:p>
    <w:p>
      <w:r>
        <w:t>жауған қар басып калған. Бірсыпыра жерде егін қысты күні,</w:t>
        <w:br/>
        <w:t>бірсыпыра жерде кар кеткен соң жазғытұры орылды. Бірак</w:t>
        <w:br/>
        <w:t>бұл егістерді есепке алуға болмайды. Бұл жерлерде және</w:t>
        <w:br/>
        <w:t>Пржевал уезі Атбасы ауданына карайтын Айтжан, Борық-</w:t>
        <w:br/>
        <w:t>шы, Бөгенек, Жуанарық, Есенғұл, Нарын, Ниязбек, Отар-</w:t>
        <w:br/>
        <w:t>шы, Саяқ, Шарын, Шерік, Шаратман, Шәтен, Мұнақұл бо-</w:t>
        <w:br/>
        <w:t>лыстарында көтерілістен бұрынғы елдін көп болғанына тек</w:t>
        <w:br/>
        <w:t>үштен бірі ғана қалды. Басқа көтеріліске қатысып, малда-</w:t>
        <w:br/>
        <w:t>рын Қытайға айдап қашып, аман калмак болған болыстар-</w:t>
        <w:br/>
        <w:t>дың малының бәрі қырылды.</w:t>
        <w:br/>
        <w:t>Сол кездегі санақтың жалпы мағлұматына сүйеніп, есеп</w:t>
        <w:br/>
        <w:t>қылсак, казак шаруаларынын кеміген малынын, егісінің</w:t>
        <w:br/>
        <w:t>саны жалпы көтеріліске қатысқан елдердің шаруасына са-</w:t>
        <w:br/>
        <w:t>лыстырғанда мынадай:</w:t>
        <w:br/>
        <w:t>88</w:t>
        <w:br/>
        <w:t>не сенген Иванов полковник бұрынғы ұсынысынан қайт-</w:t>
        <w:br/>
        <w:t>ты. Қалайда Наманғанда ия Әндіжанда бірсыпырасы атты,</w:t>
        <w:br/>
        <w:t>кезбелі рота әскер құрылады. Керек болса осы әскерден</w:t>
        <w:br/>
        <w:t>Кохановскийге көмек жіберуге болады. Осы айтылған</w:t>
        <w:br/>
        <w:t>мәселелерге өз пікіріңізді білдіріңіз. Сіздің пікірінізді</w:t>
        <w:br/>
        <w:t>қосып, әскер басына баяндама жасаймын».</w:t>
        <w:br/>
        <w:t>Куропаткин жандаралдың тамыздың 21-нде Фоль-</w:t>
        <w:br/>
        <w:t>баумға соққан телеграмында мынадай сөздер бар: «Сіз</w:t>
        <w:br/>
        <w:t>жіберген әскер кемігенде екі полк казак әскері мен атты</w:t>
        <w:br/>
        <w:t>зеңбіректерді коспағанда да өзінізде құрастырған әскер-</w:t>
        <w:br/>
        <w:t>мен, барлығы сіздің қолыңызда: 35 рота, 24 сотка (жүз)</w:t>
        <w:br/>
        <w:t>әскер, 240 атты қарауыл, 16 зенбірек, 47 пулемет болады.</w:t>
        <w:br/>
        <w:t>Чернясв, Романовский, Кауфман, Скобелевтер Сырдария,</w:t>
        <w:br/>
        <w:t>Самарқан, Ферғана облыстарын мұнан аз әскермен жау-</w:t>
        <w:br/>
        <w:t>Лап алған».</w:t>
        <w:br/>
        <w:t>Міне, осы телеграмдағы көрсеткен әскер, кұралланған</w:t>
        <w:br/>
        <w:t>мұжықтар қала-қаладан құралған ерікті әскер жәрдемімен</w:t>
        <w:br/>
        <w:t>қазақ даласын, тау арасын қалдырмай ойқастап, аламын</w:t>
        <w:br/>
        <w:t>қылыштап, мүлкін, ауылын оттан өткізіп, көтерілісшілер-</w:t>
        <w:br/>
        <w:t>дің қанын сел қылды. Сол кезде Тоқмақ, Пішпек ауданда-</w:t>
        <w:br/>
        <w:t>рында көтеріліс қызып, қан төгіліп жатқанда Қордай ауда-</w:t>
        <w:br/>
        <w:t>нындағы көтеріліс жайғастырылып еді.</w:t>
        <w:br/>
        <w:t>Капелмейстер (әскер музыкашыларының бастығы)</w:t>
        <w:br/>
        <w:t>Скатов пен іс жүргізуші Решетников әскері Жайылмыш</w:t>
        <w:br/>
        <w:t>болысының еліне шабуыл жасап, көтерілісшілердің 13 бас-</w:t>
        <w:br/>
        <w:t>тығын ұстап алды. Ұсталғандардың ішінде тамыздың 21-</w:t>
        <w:br/>
        <w:t>нде Үш-Қонырда хан көтерілген Әшекеұлы ла бар. Көте-</w:t>
        <w:br/>
        <w:t>рілісшілердің ұсталған бастықтары Алматыға жіберілді.</w:t>
        <w:br/>
        <w:t>Көтерілісшілердің ауыл басы 10 адамнан кепіл алынды.</w:t>
        <w:br/>
        <w:t>Фольбаумның бұрынғы бұйрығынша Қордай-Қастек ауда-</w:t>
        <w:br/>
        <w:t>нына қарайтын болыстардың елдері көбінше таудағы ко-</w:t>
        <w:br/>
        <w:t>ныстан қуылып, сол жердегі орыс ауылдарының егін жұмы-</w:t>
        <w:br/>
        <w:t>сына айдап салынды.</w:t>
        <w:br/>
        <w:t>Тамыздың аяқ шенінде тау арасымен Алматыдан Прже-</w:t>
        <w:br/>
        <w:t>вал уезіне Бетковтың отряды келді. Әскерге төтеп бере ал-</w:t>
        <w:br/>
        <w:t>майтынына көзі жеткен соң казақтар тау арасындағы</w:t>
        <w:br/>
        <w:t>8І</w:t>
      </w:r>
    </w:p>
    <w:p>
      <w:r>
        <w:t>кұралған әскер әкімдерлін рұқсатымен казақ ауылдарын</w:t>
        <w:br/>
        <w:t>талап, адамдарын өлтіре берген.</w:t>
        <w:br/>
        <w:t>Бұл туралы жоғарыда Куропаткиннін Фольбаумге</w:t>
        <w:br/>
        <w:t>жіберген нұсқауында мұндай аса каталдықты істетпе деген</w:t>
        <w:br/>
        <w:t>нұсқауын көрсетіп өткенбіз. Фольбаумнынң хабарына кара-</w:t>
        <w:br/>
        <w:t>ғанда, тамыздың 20-нда Ивановка деген орыс қаласы қасын-</w:t>
        <w:br/>
        <w:t>да көтерілісшілермен екі арадағы ұрыста өзі тілеп кірген</w:t>
        <w:br/>
        <w:t>дұнғандардан кұрастырылған әскер өте «ерлік» көрсеткен.</w:t>
        <w:br/>
        <w:t>Бұл кезле әртұстағы әскерлер бір жерге тартылып, көтеріліс-</w:t>
        <w:br/>
        <w:t>шілер тар, терең жерлерге, қуыстарға ығыстырылған. Бұл</w:t>
        <w:br/>
        <w:t>соғыс планында әуелі баста ұйғарылған әдіс еді.</w:t>
        <w:br/>
        <w:t>Тамыздың 30-нда Сиверс жандарал округ әскер бас-</w:t>
        <w:br/>
        <w:t>тығы атынан әскердін қай жерлермен жүргізілгені, көтері-</w:t>
        <w:br/>
        <w:t>лісшілердің тобының кай жерлерде болғаны туралы теле-</w:t>
        <w:br/>
        <w:t>граммен мынадай мағлұмат береді: «Алматы. Фольбаум</w:t>
        <w:br/>
        <w:t>жандаралға Х929. Жетісудың батыс жағындағы бас көтер-</w:t>
        <w:br/>
        <w:t>ген қазақтарынын топ боп жиналған жерлері: сол тұста --</w:t>
        <w:br/>
        <w:t>Сусамыр. Бұғылы, Кошкар алаптарының ортасындағы тау-</w:t>
        <w:br/>
        <w:t>лык, он тұста - Нарын өзенінің алабы, Кенмалды жолына</w:t>
        <w:br/>
        <w:t>дейін, шығыста -- Нарын ауданы. Көтерілісші казақ-</w:t>
        <w:br/>
        <w:t>тардың күштірегі, батылырағы осы ауданның батыс жағын-</w:t>
        <w:br/>
        <w:t>дағы, оның ішінде әсіресе Сусамыр алабының қазақтары.</w:t>
        <w:br/>
        <w:t>Сондыктан әскер бастығы Кохановский капитанның</w:t>
        <w:br/>
        <w:t>әскерінің Нарын жағына алданбай, тоғыз тарауға жеткен</w:t>
        <w:br/>
        <w:t>соң, осы ауданның батыс жағына бой бұрып, ондағы</w:t>
        <w:br/>
        <w:t>көтерілісті басып, Сусамыр алабындағы орыс елін құтқа-</w:t>
        <w:br/>
        <w:t>рып алуын тиіс табады. Бұл нұсқау Ферғана губернаторы</w:t>
        <w:br/>
        <w:t>арқылы істі жылдамдату үшін Иванов полковник пен Ко-</w:t>
        <w:br/>
        <w:t>хановский капитанға хабар етілді. Мұндағы көтерілісті</w:t>
        <w:br/>
        <w:t>тезінен басу үшін көтерілісшілер жиналған ауданнын ба-</w:t>
        <w:br/>
        <w:t>тыс жағынан тиісу керек. Иванов полковниктің ұсынысы</w:t>
        <w:br/>
        <w:t>бойынша Наманғаннан жіберілетін әскерді Кетпентөбе</w:t>
        <w:br/>
        <w:t>жоталары бойымен жіберу өте қолайлы, бірақ ол уақытта</w:t>
        <w:br/>
        <w:t>әскерді ұйыстырып, ол ауданға жеткізу кешігеді. Коханов-</w:t>
        <w:br/>
        <w:t>скийдін әскерінің жоғарыда айтылған мақсатын біліп, оның</w:t>
        <w:br/>
        <w:t>әскерінің ол аудандағы көтерілісті басуға шамасы келетіні-</w:t>
        <w:br/>
        <w:t>80</w:t>
        <w:br/>
        <w:t>Көтеріліс Красновол уезінін Қызылбас елімен шектес</w:t>
        <w:br/>
        <w:t>жерлеріндегі көшпелі жәуміт түрікпендерінен басталды.</w:t>
        <w:br/>
        <w:t>Олар жұмысқа алу бұйрығы жарияланғаннан кейін Қызыл-</w:t>
        <w:br/>
        <w:t>бас еліне (Иран үкіметіне) көшіп кетті. Әуелі тек наразы-</w:t>
        <w:br/>
        <w:t>лық білдірсе де, өздерінін тілектеріне, талаптарына жергі-</w:t>
        <w:br/>
        <w:t>лікті әкімдерден жауап, түсінік ала алмаған соң, бұл ел</w:t>
        <w:br/>
        <w:t>ашыктан-ашық көтеріліс жасалы.</w:t>
        <w:br/>
        <w:t>1916 жылдын көтерілісінде түрікпендер әсіресе жәуміт-</w:t>
        <w:br/>
        <w:t>тер казақ-қырғыз бен өзбектен анағұрлым құралды бол-</w:t>
        <w:br/>
        <w:t>ды. Закаспий облысының әкімдеріне зор қауіп еді. Крас-</w:t>
        <w:br/>
        <w:t>новод уезінін жәуміт түрікпенлері ол кезде Ресейге келіп,</w:t>
        <w:br/>
        <w:t>біресе Қызылбас өтіп кетіп, екі жаққа да алым-салық төлеп</w:t>
        <w:br/>
        <w:t>тұрған. Сондыктан бұлардың көтерілісі екі үкімет арасын-</w:t>
        <w:br/>
        <w:t>да наразылық тудырып, оны түрік, герман агенттерінің</w:t>
        <w:br/>
        <w:t>пайдалануы мүмкін еді.</w:t>
      </w:r>
    </w:p>
    <w:p>
      <w:r>
        <w:t>Қалай болса ла, әйтеуір Красновод уезінің шекарадағы</w:t>
        <w:br/>
        <w:t>түрікпендері бас көтерді. Көтеріліс, әкімдерге құралмен</w:t>
        <w:br/>
        <w:t>қарсылық көрсету алдымен тамыздың ортасында Атрек</w:t>
        <w:br/>
        <w:t>өзенінін ауданында басталды.</w:t>
        <w:br/>
        <w:t>Тамыздың аяқ шенінде шекарадағы жәуміт түрікпен-</w:t>
        <w:br/>
        <w:t>дерінің көбі Қызылбас (Иран) жеріне көше бастады. Сол</w:t>
        <w:br/>
        <w:t>көшкеннен қыркүйектін ішінде лс көшумен болды. Крас-</w:t>
        <w:br/>
        <w:t>новодский уезінен Иран жеріне 2000 үй жәуміт көшті,</w:t>
        <w:br/>
        <w:t>өздерімен тұрмай, Жапарбай, Атабай, Ақ Атабай рулары-</w:t>
        <w:br/>
        <w:t>ның бірсыпыра елдерін қоса ала кетті.</w:t>
        <w:br/>
        <w:t>Атрек, Горген аудандарындағы көтеріліс казан ішінде</w:t>
        <w:br/>
        <w:t>Закаспий облысының басқа аудандарында да тарады. Бұл</w:t>
        <w:br/>
        <w:t>аудандардың көтеріліс жасағандары темір жолға, темір жол</w:t>
        <w:br/>
        <w:t>станцияларына шабуыл жасап, Теджен станциясы</w:t>
        <w:br/>
        <w:t>төңірегіндегі темір жолды, көпірлерді, телеграфты бұзбақ</w:t>
        <w:br/>
        <w:t>болды.</w:t>
        <w:br/>
        <w:t>Қарашаның бас кезінде жәуміт түрікпендерінің көтері-</w:t>
        <w:br/>
        <w:t>ліс жасаған жасақтарының дені Астрабал ауданының ба-</w:t>
        <w:br/>
        <w:t>тыс жағында, Каспий теңізінің жағалауында болған, оған</w:t>
        <w:br/>
        <w:t>жапарбай түрікпендерінін көбі косылды. Бұл ауданда кара-</w:t>
        <w:br/>
        <w:t>шаның 4-нен 11-не дейін жәуміттер Күмістөбе, Қарасу</w:t>
        <w:br/>
        <w:t>90</w:t>
        <w:br/>
        <w:t>Жетісу ауданындағы келімсектер жұмысын басқарушы</w:t>
        <w:br/>
        <w:t>Гончаровскийдің, санақ мекемесінің бастығы Буриннің</w:t>
        <w:br/>
        <w:t>қолы қойылған аныктамалар бойынша, Пішпек, Пржевал,</w:t>
        <w:br/>
        <w:t>Жаркент уездерінде барлығы 2,510,366 десятина жері бар</w:t>
        <w:br/>
        <w:t>37, 355 үй қазақты көшіріп жіберуге ұйғарылған. Жоғары-</w:t>
        <w:br/>
        <w:t>да аталған 2,510,366 десятина жердің егістік жері 146,938</w:t>
        <w:br/>
        <w:t>десятина, шабындығы 69, 426 десятина, қыстаулық жері</w:t>
        <w:br/>
        <w:t>жайылысымен 1,548,241 десятина, жайлау -- 745,761 леся-</w:t>
        <w:br/>
        <w:t>тина. Пішпек уезінен 2, 403 үйді (Сарыбағыш, Атакен бо-</w:t>
        <w:br/>
        <w:t>лыстары) баска уездердің жеріне көшіруге ұйғарылды. На-</w:t>
        <w:br/>
        <w:t>рын уезінен көшірілетін қазақтарға үй басына 1,1 десяти-</w:t>
        <w:br/>
        <w:t>на егістік жер, 0,9 десятина шабындық, беретін болыпты,</w:t>
        <w:br/>
        <w:t>қалғаны жайылыс. Бұған қарағанда көшірілген қазақ елдері</w:t>
        <w:br/>
        <w:t>шарасыздан көшпелі болатын болған.</w:t>
        <w:br/>
        <w:t>Сол сиякты Закаспий болысы Астрабад өлкесінде де</w:t>
        <w:br/>
        <w:t>жерді жалпы қазынаға алу ұйғарылған.</w:t>
        <w:br/>
        <w:t>1916 жылдың төнкерісінде әскер Түркістаннын әр тұсы-</w:t>
        <w:br/>
        <w:t>на көп ауытқыды, әскердің көбі Жетісу жағына жіберілді.</w:t>
        <w:br/>
        <w:t>Сондықтан Түркістанның сыртқы шектерін сақтап тұрған</w:t>
        <w:br/>
        <w:t>әскердің күші бөлініп, нашарланды. Мәселен, Терлоз-</w:t>
        <w:br/>
        <w:t>Керкі-Көшкі қалаларындағы әскердің бірсыпырасы</w:t>
        <w:br/>
        <w:t>көтеріліс болған жерлерге жіберілді.</w:t>
        <w:br/>
        <w:t>1916 жылы Түркістанның тұрғын елі бас көтергенде Кер-</w:t>
        <w:br/>
        <w:t>ман мен түріктің адамдары Орта Азиядағы оқиғаларға көзін</w:t>
        <w:br/>
        <w:t>тігіп тұрды. Шокшектегі Ресей елшісінің Керман агенттерінің</w:t>
        <w:br/>
        <w:t>Қытайда үгіт жүргізген, Қытайдан анархистер шыққаны</w:t>
        <w:br/>
        <w:t>туралы жіберген хабарлары шынында да дәлелді емес.</w:t>
        <w:br/>
        <w:t>Түркістанның шығыс жағында түрік агенттері біліне</w:t>
        <w:br/>
        <w:t>қоймаса да, жиян соғысы уақытында түрік Иран еліңде,</w:t>
        <w:br/>
        <w:t>Ауғанда, Үндінін солтүстігінде мықтап үгіт жүргізді. Сон-</w:t>
      </w:r>
    </w:p>
    <w:p>
      <w:r>
        <w:t>дықтан Түркістаннын саяси жайы кауіпті болған сон пат-</w:t>
        <w:br/>
        <w:t>ша үкіметі Түркістанның сыртқы шектерін нығайтудын</w:t>
        <w:br/>
        <w:t>шарасын істеді. Осы оймен көтерілісті басуға соғыс май-</w:t>
        <w:br/>
        <w:t>данынан Түркістанға едәуір көп әскер жіберілді. Куропат-</w:t>
        <w:br/>
        <w:t>кин соғыс майданынан зенбіректерімен бір бригада атты</w:t>
        <w:br/>
        <w:t>әскер сұрап еді, сұраған әскері уақытында жіберілді.</w:t>
        <w:br/>
        <w:t>Соңынан Куропаткин өлім жазасына бұйырылған адам-</w:t>
        <w:br/>
        <w:t>нын санын кемітті. Ақпанның І-нен Ақпан төнкерісіне</w:t>
        <w:br/>
        <w:t>дейін сот мекемелері көтерілісшіл тұрғын елдің істерін</w:t>
        <w:br/>
        <w:t>қараумен болды, әлі де көптеген адам катаң жазаларға</w:t>
        <w:br/>
        <w:t>бұйырылатын еді, бірақ патша үкіметі құлап, төңкеріс үдеп,</w:t>
        <w:br/>
        <w:t>патша үкіметінін ол дегені болмай калды.</w:t>
        <w:br/>
        <w:t>Жергілікті патша әкімдері қазынаға жерді Самарқан</w:t>
        <w:br/>
        <w:t>облыстық Жезак уезінен, Жетісу облысының Жаркент,</w:t>
        <w:br/>
        <w:t>Пішпек, Пржевал уездерінен алуға ұйғарды. Жезақ уезінен</w:t>
        <w:br/>
        <w:t>2000 лесятина жер алынды -- оның 800 десятинасы Жезақ</w:t>
        <w:br/>
        <w:t>қаласынын өзінде, ескі қала мен жаңа қаланың ортасын-</w:t>
        <w:br/>
        <w:t>да, калған 1,200 десятина қалын елдің ортасынан, көтеріліс</w:t>
        <w:br/>
        <w:t>болған жерлерден алынған.</w:t>
        <w:br/>
        <w:t>Мұнымен қатар жергілікті әкімдер тұрғын елге мұнан</w:t>
        <w:br/>
        <w:t>былай патша үкіметіне қарсылық еткен елдердің осындай</w:t>
        <w:br/>
        <w:t>ауыр жазаға бұйырылатынын ескерткен.</w:t>
        <w:br/>
        <w:t>Жетісу облысында елдін жері қазынаға мұнан да көп</w:t>
        <w:br/>
        <w:t>алынды. Алдымен бүкіл Пржевал (Каракөл) уезінен казақ</w:t>
        <w:br/>
        <w:t>елі қуылды. Бүкіл уезге орыс мұжықтарын орналастыру</w:t>
        <w:br/>
        <w:t>ұйғарылды. Қуылса ла ескі коныстарына қайтып келген</w:t>
        <w:br/>
        <w:t>қазақтарды өштескен мұжықтар-ақ қырып-жойып, қуып</w:t>
        <w:br/>
        <w:t>жіберді, не болмаса әкімдер қайта көшірді.</w:t>
        <w:br/>
        <w:t>Пржевал, Жаркент уездерінін бұрын орыс бармаған</w:t>
        <w:br/>
        <w:t>жерлерінен жанадан Нарын уезін құрып, оған Қытайға</w:t>
        <w:br/>
        <w:t>қашқаннан кайткан, Пржевал, Пішпек уездерінен қуыл-</w:t>
        <w:br/>
        <w:t>ған қазақтарды орналастыру ұйғарылған. Пржевал уезіне</w:t>
        <w:br/>
        <w:t>алдымен келімсек казактарды орналастырмақ болған. На-</w:t>
        <w:br/>
        <w:t>рын уезінін оңтүстік-батыс жағында Жетісу мен Ферғана</w:t>
        <w:br/>
        <w:t>арасындағы үлкен жолдын үсті - Тоғызтарау деген жерге</w:t>
        <w:br/>
        <w:t>де 2 қазактар ауылын коныстандыруды ұйғарған.</w:t>
        <w:br/>
        <w:t>Жетісу облысынан жер алу -- қазақты, орысты қайта</w:t>
        <w:br/>
        <w:t>орналастыру жоспары казанның 16-да, Жетісуға Куропат-</w:t>
        <w:br/>
        <w:t>кин келгенде қаралды. Облыс басындағы әкімдер онан</w:t>
        <w:br/>
        <w:t>кейін өздерінің бұл туралы жасаған жобасын Петроград-</w:t>
        <w:br/>
        <w:t>тағы жер-су министріне жіберді. Петроградта бұл жоба</w:t>
        <w:br/>
        <w:t>бекітіліп, орындау үшін кейін қайтарылды.</w:t>
        <w:br/>
        <w:t>Б</w:t>
        <w:br/>
        <w:t>қалса, оларға Пржевал, Пішпек уездерінен жер кесіп беріп,</w:t>
        <w:br/>
        <w:t>кілен тұрғын елден жаңадан Нарын уезін құрмақ болған.</w:t>
        <w:br/>
        <w:t>Барлык, Ыстықкөл маңы мен Жаркент уезінің оңтүс-шы-</w:t>
        <w:br/>
        <w:t>ғыс жағы (жердің жақсысы) тұрғын елден алынып, орыс</w:t>
        <w:br/>
        <w:t>мұжықтарына берілетін болған.</w:t>
        <w:br/>
        <w:t>Бұл планды орындау үшін Ташкеннен әдейі адамдар</w:t>
      </w:r>
    </w:p>
    <w:p>
      <w:r>
        <w:t>жіберілсе де, 1917 жылдың Ақпан төңкерісі болып қалып,</w:t>
        <w:br/>
        <w:t>план толық орындалмай қалды. Облыстың санақ комите-</w:t>
        <w:br/>
        <w:t>тінін қазақтын жерін орысқа әперіп, казақ пен орыстың</w:t>
        <w:br/>
        <w:t>шекарасын айыруға барған әкімдердің есебі бойынша, 1916</w:t>
        <w:br/>
        <w:t>жылдың көтерілісінен, көтерілісті басуға барған әскерлер-</w:t>
        <w:br/>
        <w:t>лен қазактың көрген зияны, жанының кемуі көтеріліс бол-</w:t>
        <w:br/>
        <w:t>ған уездерде мынадай:</w:t>
        <w:br/>
        <w:t>Үйлің саны</w:t>
        <w:br/>
        <w:t>Уелер, Көтеріліске лейін 1917 жылдың басында Кемігені</w:t>
        <w:br/>
        <w:t>Алматы 4,47 2415 1932</w:t>
        <w:br/>
        <w:t>Жаркент 1,096 2,378 11718</w:t>
        <w:br/>
        <w:t>Пішпек 2731 ШЕТІ 9,313</w:t>
        <w:br/>
        <w:t>|Пржезал 34,509 8447 25,660</w:t>
        <w:br/>
        <w:t>Депсі 7.07 3,609 3442</w:t>
        <w:br/>
        <w:t>Бүкіл облыстар 83,854 | 21,789 53,065</w:t>
        <w:br/>
        <w:t>Осы жылдың (1916-18 жылдар) ішінде алынған есеп</w:t>
        <w:br/>
        <w:t>бойынша облыста 82,225 мың үй болса, бұл облыстың үй</w:t>
        <w:br/>
        <w:t>санының 29,12 проценті кеміген. Санақ бойынша, әр үйге</w:t>
        <w:br/>
        <w:t>5,1 жаннан келеді. Бұл есеп бойынша көтерілістің салда-</w:t>
        <w:br/>
        <w:t>рынан, облыстың көшпелі елінен 1917 жылдың каңтарына</w:t>
        <w:br/>
        <w:t>дейін 270,632 адам кеміген. Қытайға қашкан 259 мың жан,</w:t>
        <w:br/>
        <w:t>дұнғандарды қосқанда, облыстың кеміген адамы еркек-</w:t>
        <w:br/>
        <w:t>әйел барлығы 273,222 адам.</w:t>
        <w:br/>
        <w:t>Қытайдың Қашқар өлкесіне қашқандарынын көбі</w:t>
        <w:br/>
        <w:t>тұрғын елден, қарлы аяз, қорлығынан шет жерде тұра ал-</w:t>
        <w:br/>
        <w:t>майтын болған соң қыс ішінде-ақ тау арасындағы боран-</w:t>
        <w:br/>
        <w:t>шашынға қарамай кайта бастаған. 1917 жылы наурыздан</w:t>
        <w:br/>
        <w:t>бастап, Ақпан төнкерісінен кейін Қашқар өлкесіндегі қаш-</w:t>
        <w:br/>
        <w:t>қындарда, Кұлжа өлкесіндегі қашқындар да көбі еліне қай-</w:t>
        <w:br/>
        <w:t>туға айналды.</w:t>
        <w:br/>
        <w:t>Қайта қайтқан қашқындардың көбі өте нашар еді. Қайт-</w:t>
        <w:br/>
        <w:t>қанда бұрынғы қоныстарына қалдырып кеткен егісі, астық-</w:t>
        <w:br/>
        <w:t>8</w:t>
        <w:br/>
        <w:t>Куропаткин Ресейге солтүс Иран елі мен Батыс Қытай-</w:t>
        <w:br/>
        <w:t>ды, Құлжаны, Монғолия мен Манжорияны косып, Ауған-</w:t>
        <w:br/>
        <w:t>да Ресейдің ықпалын күшейтіп, Хан-Тәңірі мен Владивос-</w:t>
        <w:br/>
        <w:t>ток арасындағы шекараны жөндемек те болған.</w:t>
        <w:br/>
        <w:t>Патша үкіметінің Орталық Шығыс елдеріндегі, Қиыр</w:t>
        <w:br/>
        <w:t>Шығыстағы көздеген түп нысанасы осы еді. Патша үкіметі</w:t>
        <w:br/>
        <w:t>құламағанда, Шығысқа бақталас Ағылшын мен Ресей жан-</w:t>
        <w:br/>
        <w:t>таласқа түскенде Ресейдің басым болып, ойға алғанын</w:t>
        <w:br/>
        <w:t>орындауы да кәміл еді.</w:t>
        <w:br/>
        <w:t>Патша әкімдері көтерілісті найзаның ұшы, білектің</w:t>
        <w:br/>
        <w:t>күшімен баса отырып, жер-жердегі әкімдердің сорақы</w:t>
        <w:br/>
        <w:t>кемшіліктерін жоюға да шаралар істеді. Тұрғын елдің га-</w:t>
        <w:br/>
        <w:t>зеттері арқылы әдеби жариялама таратып, елге кәтеріліс-</w:t>
        <w:br/>
        <w:t>тің, бейбастықтың зиянды екені, тыныштану керектігі</w:t>
        <w:br/>
        <w:t>түсіндірілді. Отырыкшы елдер арасындағы жер мәселесінде</w:t>
        <w:br/>
        <w:t>кедейлерді борышына бола жерін сатудан қорғау шарала-</w:t>
        <w:br/>
        <w:t>ры істелді. Бірақ мұндағы максат орындалмады.</w:t>
        <w:br/>
        <w:t>Көшпелі елдер арасында әкімдер келімсектер мен казақ</w:t>
        <w:br/>
        <w:t>пайдаланатын жерлердің шекарасын белгілеуге кірісті.</w:t>
      </w:r>
    </w:p>
    <w:p>
      <w:r>
        <w:t>Мұндағы мақсат - қазақты біржола сусыз шөлге куып</w:t>
        <w:br/>
        <w:t>шығару еді. Түрікпен арасында паракорлықты, жергілікті</w:t>
        <w:br/>
        <w:t>әкімдердің, охранка мекемесінің агенттерінің жолсыздық-</w:t>
        <w:br/>
        <w:t>тарын жоюға шаралар істеген болды. Арак-ішімдіктердің</w:t>
        <w:br/>
        <w:t>тым көп таралуына да қарсы шаралар қолданылды.</w:t>
        <w:br/>
        <w:t>Түркістанның әкімдері Түркістан өлкесінің тәртіпсіз,</w:t>
        <w:br/>
        <w:t>бейбастық күйде болуын ішінара қызметкерлердің</w:t>
        <w:br/>
        <w:t>кемдігінен көрді. Сондықтан Куропаткин уездік началь-</w:t>
        <w:br/>
        <w:t>никтер мен приставтарды көбейтудің әрекетін істеді. Ку-</w:t>
        <w:br/>
        <w:t>ропаткин есебіне қарағанда, 1917 жылы ақпанның 1-не</w:t>
        <w:br/>
        <w:t>дейін соғыс майданындағы қара жұмысқа тұрғын елден 110</w:t>
        <w:br/>
        <w:t>мын адам жіберілген. Мұнан басқа Петроградтан келген</w:t>
        <w:br/>
        <w:t>рұксат бойынша Түркістан өлкесінін өзінде темір жолда,</w:t>
        <w:br/>
        <w:t>соғыс керегін жетістіретін кәсіпорындарында жұмыс</w:t>
        <w:br/>
        <w:t>істеуге тұрғын елден 10 мың адам қалдырылған. Бәрін кос-</w:t>
        <w:br/>
        <w:t>қанда қара жұмысқа алынғаны 120 мың адам. Енді мамыр-</w:t>
        <w:br/>
        <w:t>дың аяғына дейін 80 мың адам жинап беріп, жұмысқа алын-</w:t>
        <w:br/>
        <w:t>98</w:t>
        <w:br/>
        <w:t>6. Патша үкіметінің көтерілісті басуға істеген</w:t>
        <w:br/>
        <w:t>шараларының қорытындысы</w:t>
        <w:br/>
        <w:t>Түркістан облыстарындағы 1916 жылдың оқиғаларын</w:t>
        <w:br/>
        <w:t>толық суреттеп өткеннен кейін, енді патша өкіметінің</w:t>
        <w:br/>
        <w:t>көтерілісті басып, Түркістан өлкесінде тәртіп орнатуда,</w:t>
        <w:br/>
        <w:t>Түркістан өлкесінде орыс елін орналастыруда істеген ша-</w:t>
        <w:br/>
        <w:t>раларының қорытындысына келейік.</w:t>
        <w:br/>
        <w:t>Куропаткин куәландырған есеп бойынша, Түркістанда-</w:t>
        <w:br/>
        <w:t>ғы тұрғын елдердің көтерілісінде 3, 709 орыс шығын бол-</w:t>
        <w:br/>
        <w:t>ған. Онын ішінде өлтірілгені 2 325, хабарсыз жоғалып</w:t>
        <w:br/>
        <w:t>кеткені 1384, ірі басты әкімдерден 7 адам, тұрғын елдің</w:t>
        <w:br/>
        <w:t>әкімдерінен 22 алам өлтірілген. Бұл есепке тұрғын елдің</w:t>
        <w:br/>
        <w:t>өлтірілген ұсак-түйек әкімдері мен тұрғын елден қойыл-</w:t>
        <w:br/>
        <w:t>ған полицейлер кірмейлі,</w:t>
        <w:br/>
        <w:t>Көтерілісті басу үшін 14 жарым батальон, 33 жүздік</w:t>
        <w:br/>
        <w:t>әскер, 42 зенбірек, 69 пулемет колданылған. Жоғарыдағы</w:t>
        <w:br/>
        <w:t>орыс елінің шығынынан тыс бұл әскерден 97 адам өлген,</w:t>
        <w:br/>
        <w:t>жараланған - 86, хабарсыз жоғалып кеткені - 76.</w:t>
        <w:br/>
        <w:t>Куропаткин патшаға жіберген есебінде орыс халқының</w:t>
        <w:br/>
        <w:t>1916 жылдың көтерілісінде, Түркістанды алғандағы орыс</w:t>
        <w:br/>
        <w:t>әскерінен де көп қырылғанын, 1916 жылда Әндіжан</w:t>
        <w:br/>
        <w:t>көтерілісін басқандағыдан да көп зиянданғанын айта келіп,</w:t>
        <w:br/>
        <w:t>Түркістанды алғанда 3276 адам шығын болғанын, Әнліжан</w:t>
        <w:br/>
        <w:t>көтерілісін басканда тек 18 әскер өліп, 29 әскер жараланса</w:t>
        <w:br/>
        <w:t>да, тұрғын елден 20 адам өлім жазасына бұйырылып, 343</w:t>
        <w:br/>
        <w:t>адамнын Сібірге айдалып, 3 ауылдың жермен-жексен бол-</w:t>
        <w:br/>
        <w:t>ғанын, қазына пайдасына 8,240 десятина жер алынғанын</w:t>
        <w:br/>
        <w:t>білдіреді. Бұған қарағанда, тұрғын елдің 1916 жылғы көтері-</w:t>
        <w:br/>
        <w:t>лісін Куропаткин көз көрмеген, құлақ естімеген қылмыс-</w:t>
        <w:br/>
        <w:t>қа есептеп, патшадан тұрғын елді басқаға сабак болғандай</w:t>
        <w:br/>
        <w:t>етіп жазалауға рұқсат сұрайды.</w:t>
        <w:br/>
        <w:t>Куропаткин бекіткен сот кесімдері бойынша 1917</w:t>
        <w:br/>
        <w:t>жылдын І-акпанына дейін 228 алам мінез-құлык түзейтін</w:t>
        <w:br/>
        <w:t>тұтқын үйлеріне салынған. 129 алам абақтыға жабыл-</w:t>
        <w:br/>
        <w:t>ған.</w:t>
      </w:r>
    </w:p>
    <w:p>
      <w:r>
        <w:t>95</w:t>
        <w:br/>
        <w:t>шыдап тұра алмайды. Сондыктан қазіргі Иран үкіметінің</w:t>
        <w:br/>
        <w:t>әлсіз күйінде біздің әскер жоғарыда айтылған өлкені</w:t>
        <w:br/>
        <w:t>иеленіп алса, ол жердің біржола Ресейдікі болып қалуы</w:t>
        <w:br/>
        <w:t>анык. Сол нұсқаудың тағы бір жеріңде «түбі мемлекет пай-</w:t>
        <w:br/>
        <w:t>дасы ғой, орыс елін әсіресе соғыста ерлік көрсеткен сол-</w:t>
        <w:br/>
        <w:t>даттарды орналастыру үшін Горген уезінің алабындағы</w:t>
        <w:br/>
        <w:t>Эльбрус тауларының солтүс кұла берісіндегі жақсы жер-</w:t>
        <w:br/>
        <w:t>лерді пайдаға асыру керек» делінген.</w:t>
        <w:br/>
        <w:t>Бұл жерге тек өз пайласын көздейтін ірі кәсіпқой бай-</w:t>
        <w:br/>
        <w:t>ларды орналастыруға Куропаткин де карсы еді. Ол бұл</w:t>
        <w:br/>
        <w:t>жерлерге белгілі тәртіппен келімсек мұжықтарды орналас-</w:t>
        <w:br/>
        <w:t>тырып, олардың тілегі Ресейдің Иран үкіметі туралы ұста-</w:t>
        <w:br/>
        <w:t>ған мақсатын бейімдеуді жақтайтын. Астрабад өлкесін,</w:t>
        <w:br/>
        <w:t>Горген, Атрек алаптарын, Красновод уезінің бірсыпыра</w:t>
        <w:br/>
        <w:t>жерін отарлау туралы өзіне бөлек мағлұмат береміз. Крас-</w:t>
        <w:br/>
        <w:t>новол-Астрабад түрікпендерінен баска, Хиуа хандарының</w:t>
        <w:br/>
        <w:t>қолтығындағы жәуміт түрікпендері де бас көтерді. Бұл</w:t>
        <w:br/>
        <w:t>жөнінде Куропаткин Хиуа ханының ризалығымен онын</w:t>
        <w:br/>
        <w:t>қасына өзінен әдейі комиссар сайлап, Хиуа хандығына</w:t>
        <w:br/>
        <w:t>қарайтын жәуміт түрікпендерін орналастыруға тиісті ша-</w:t>
        <w:br/>
        <w:t>ралар қолданды.</w:t>
        <w:br/>
        <w:t>Әмудария облысы туралы бір-екі сөз. Мұнда, Шымбай</w:t>
        <w:br/>
        <w:t>ауданынын бірсыпыра елдері кобалжып, жұмыска адам</w:t>
        <w:br/>
        <w:t>бермейтін болды. Жергілікті әкімдер наразылықты ажы-</w:t>
        <w:br/>
        <w:t>рату үшін үкіметтін жарлығын түсіндіріп, ел ішіне үгіт</w:t>
        <w:br/>
        <w:t>жүргізу шарасына кірісті. Онан кейін Шымбай ауданына</w:t>
        <w:br/>
        <w:t>Ташкенттен әдейі бір отряд әскер жіберді. Тұрғын ел әуелі</w:t>
        <w:br/>
        <w:t>наразылық көрсетсе де әскерді көріп. бас көтерген басқа</w:t>
        <w:br/>
        <w:t>елдердің түк бітіре алмай, бүліншілікке ұшырағанын естіп,</w:t>
        <w:br/>
        <w:t>тыныштанған. Жұмысқа сөзге келмей адам беруге риза</w:t>
        <w:br/>
        <w:t>болған. Егер де жергілікті әкімдер елмен есептеспей, еске</w:t>
        <w:br/>
        <w:t>салмай, тұрғын елдің қара жұмысқа не максатпен алына-</w:t>
        <w:br/>
        <w:t>тынын жаксы түсіндірмесе, мұндай үлкен көтерілістін, қан</w:t>
        <w:br/>
        <w:t>төгістің болуы ашык еді.</w:t>
        <w:br/>
        <w:t>ТҮРКІСТАН МЕН ҚАЗАҚСТАНДАҒЫ</w:t>
        <w:br/>
        <w:t>1916 ЖЫЛҒЫ КӨТЕРІЛІС</w:t>
        <w:br/>
        <w:t>(16-жылғы көтерілістің ХХ жылдығы қарсаңында )</w:t>
        <w:br/>
        <w:t>1914 жылы басталған жержүзілік империалистік соғыс</w:t>
        <w:br/>
        <w:t>метрополия мен колониялардың арасындағы, соның ішіңде</w:t>
        <w:br/>
        <w:t>метрополия мен Түркістанның, Қазақстанның арасындағы</w:t>
        <w:br/>
        <w:t>қайшылықтарды өте-мөте асқындырды. 1916 жыл оқиғала-</w:t>
        <w:br/>
        <w:t>рының алдында жергілікті елдердің өз ішінде де тап қай-</w:t>
        <w:br/>
        <w:t>шылықтары шиеленіскен еді. Ол кезде жергілікті елдердін,</w:t>
        <w:br/>
        <w:t>жергілікті ұлттардың еңбекшілері орыстың переселен ку-</w:t>
        <w:br/>
        <w:t>лактарымен, байлармен, патшаның әкім иелерімен ылғи</w:t>
        <w:br/>
        <w:t>керісіп, қағысып, ашыктан-ашық ұрысып калып отыратын.</w:t>
        <w:br/>
        <w:t>Мұндай окиғалар үйреншікті іске айналып кеткен бола-</w:t>
        <w:br/>
        <w:t>тын. Түркістан мен Қазақстанның халықтары әрі сырттан</w:t>
        <w:br/>
        <w:t>келген, әрі «өз ішіндегі» эксплуататорлардын екі жақтан</w:t>
        <w:br/>
        <w:t>бірдей көрсеткен зорлығы мен зомбылығына, қысымшы-</w:t>
      </w:r>
    </w:p>
    <w:p>
      <w:r>
        <w:t>лығына қашанға дейін шыдай берсін, шыдай алмауға ай-</w:t>
        <w:br/>
        <w:t>налды. Халықтың қалың бұқарасы өте жүдеп, аса мұқтаж-</w:t>
        <w:br/>
        <w:t>данып болған еді.</w:t>
        <w:br/>
        <w:t>Түркістан мен Қазакстанның қалың бұқарасының осы</w:t>
        <w:br/>
        <w:t>үдеген наразылығы ақырында сол калын бұқараның пат-</w:t>
        <w:br/>
        <w:t>шаға қарсы, жергілікті эксплуататорларға қарсы ұлы көте-</w:t>
        <w:br/>
        <w:t>рілісіне айналды, бұл көтеріліс империалистік соғыстың</w:t>
        <w:br/>
        <w:t>нағыз қызу кезінде, 1916 жылы болды.</w:t>
        <w:br/>
        <w:t>Көтеріліске қолма-кол сылтау болған нәрсе патша үкі-</w:t>
        <w:br/>
        <w:t>метінің 1916 жылғы 25-маусым (ескіше) жарлығы болды.</w:t>
        <w:br/>
        <w:t>100</w:t>
        <w:br/>
        <w:t>сом шамасында бағаланған. Ал онын есесіне көтеріліс</w:t>
        <w:br/>
        <w:t>шығарған көшпелі түркімендер шегінгенде көп адамнан</w:t>
        <w:br/>
        <w:t>айырылған, өздерімен бірге алып үлгере алмаған мал-</w:t>
        <w:br/>
        <w:t>мүліктерінін барлығы талауға кеткен. Ақырында Шат-</w:t>
        <w:br/>
        <w:t>Яағлы-Олум ауданында жан-жақтан қысып келген әскер-</w:t>
        <w:br/>
        <w:t>дің ортасында қалып, түрікмендер мүлдем қирап шыккан.</w:t>
        <w:br/>
        <w:t>Сонымен, генерал Куропаткиннін нұсқауында айтылған</w:t>
        <w:br/>
        <w:t>істердін барлығы орындалған. Астрабал аймағынла біраз</w:t>
        <w:br/>
        <w:t>баса қимылдағандарынан соң білдірген алғашқы мәлімде-</w:t>
        <w:br/>
        <w:t>месінін өзінде-ак генерал Мадридов көтерілісші-</w:t>
        <w:br/>
        <w:t>лерлен 3200 винтовка, 870 жылқы, 4800 түйе, 75 мың кой,</w:t>
        <w:br/>
        <w:t>2500 сиыр, 500 киіз үй түсіріп алғандығын айткан.</w:t>
        <w:br/>
        <w:t>Жазалаушы отрялтар Иранға қараған Астрабад айма-</w:t>
        <w:br/>
        <w:t>ғының көп жерінде әрекет істелі. Тегінде бұл аймақтың</w:t>
        <w:br/>
        <w:t>бірсыпыра жерінде шекараны күзететін әскер тұратын.</w:t>
        <w:br/>
        <w:t>Онын үстіне бұл аймақтың өзі түркімендердің қысқы ко-</w:t>
        <w:br/>
        <w:t>ныстары мен отырықшы ирандардың мекендері арасын-</w:t>
        <w:br/>
        <w:t>лағы аралық аймақ болатын. Бұл аймакта Иран үкіметінін.</w:t>
        <w:br/>
        <w:t>өзі түгіл, ізі де мүлдем болмайтын. Сондықтан бұл алапты</w:t>
        <w:br/>
        <w:t>орыс әскерлері алып койған.</w:t>
        <w:br/>
        <w:t>Куропаткин Малридовке берген нұсқауларында түркі-</w:t>
        <w:br/>
        <w:t>мендер көтерілісімен кабат, Ираннын Астрабал аймағынан</w:t>
        <w:br/>
        <w:t>алынған жерді Ресейге қаратып алу керек, бұл жерге орыс-</w:t>
        <w:br/>
        <w:t>тан переселендер отырғызу керек, сонда түркімендер біресе</w:t>
        <w:br/>
        <w:t>мұнда, біресе Иранда жүре алмайтын болады деген.</w:t>
        <w:br/>
        <w:t>Бұрынғы Әмудария облысында (қазіргі Қарақалпақ</w:t>
        <w:br/>
        <w:t>республикасында), әсіресе Шымбай ауданында майданға</w:t>
        <w:br/>
        <w:t>жігіт беруден бас тарткан каракалпақтардың да көтеріліс-</w:t>
        <w:br/>
        <w:t>тері болды. Мұндағы көтерілісшілер учаске приставын</w:t>
        <w:br/>
        <w:t>өлтірді. Бұл жерлерде тәртіп орнату үшін Тәшкеннен әскер</w:t>
        <w:br/>
        <w:t>шықты. Әскер барғаннан кейін, жергілікті халық амалсыз-</w:t>
        <w:br/>
        <w:t>дан майданға керекті кісіні беретін болды.</w:t>
        <w:br/>
        <w:t>106</w:t>
        <w:br/>
        <w:t>Патша үкіметі «Ресей патшалығындағы әскерлік міндетінен</w:t>
        <w:br/>
        <w:t>босатылған бұратана елдерді, оның бер жағынла Түркістан</w:t>
        <w:br/>
        <w:t>уәлаятының жергілікті елдерін майданнын қара жұмыста-</w:t>
        <w:br/>
        <w:t>рына алмақшы болды. Патша үкіметінің бұл шарасы май-</w:t>
        <w:br/>
        <w:t>данның басындағы қара жұмыста жүрген орыстың солдат-</w:t>
      </w:r>
    </w:p>
    <w:p>
      <w:r>
        <w:t>тары мен жұмысшыларын ол жұмыстан босату, олардың</w:t>
        <w:br/>
        <w:t>орнына «бұратаналарды» жұмсау мақсатын көздеген елі.</w:t>
        <w:br/>
        <w:t>Патша үкіметі бұл «бұратаналарды» анағұрлым бағын-</w:t>
        <w:br/>
        <w:t>ғыш және «тегін» жұмысшы күш деп есептеген еді.</w:t>
        <w:br/>
        <w:t>Патша үкіметінің осы бұйрығына жауап ретінде түрлі</w:t>
        <w:br/>
        <w:t>ұлттардың еңбекші бұқарасы өздігінен қауырт көтеріліс</w:t>
        <w:br/>
        <w:t>жасады. Көтеріліс Түркістан мен Қазақстаннын түрлі түп-</w:t>
        <w:br/>
        <w:t>кірлерінде бір кезде басталды деуге болады. 1916 жыл-</w:t>
        <w:br/>
        <w:t>ғы халық көтерілісі Түркістан мен Казакстан былай тұрсын,</w:t>
        <w:br/>
        <w:t>тіпті Ресейдегі революция қозғалысынын ла тарихындағы</w:t>
        <w:br/>
        <w:t>үлкен оқиға болды. Бұл көтеріліс көлем жағынан алып</w:t>
        <w:br/>
        <w:t>қарағанда, осы халықтардың тарихындағы ең зор көтеріліс</w:t>
        <w:br/>
        <w:t>болды. Осы ұлт-азаттык козғалысы патша империализмінің</w:t>
        <w:br/>
        <w:t>іргесін босаткан үлкен оқиға болды. Бұл қозғалыс проле-</w:t>
        <w:br/>
        <w:t>тариат революциясының колониялардағы зор резерві (тың</w:t>
        <w:br/>
        <w:t>күші) болды.</w:t>
        <w:br/>
        <w:t>1916 жыл көтерілісі Түркістан мен Қазақстандағы Қазан</w:t>
        <w:br/>
        <w:t>революциясына әзірленуде және сол революцияның</w:t>
        <w:br/>
        <w:t>женуінле орасан үлкен манызды болған көтеріліс еді. Осы</w:t>
        <w:br/>
        <w:t>көтеріліс жеке халықтардың арасында кандай болды?</w:t>
        <w:br/>
        <w:t>Өзбек пен тәжік көтерілісі</w:t>
        <w:br/>
        <w:t>Өзбектер арасындағы көтеріліс Тәшкеннің ескі қала-</w:t>
        <w:br/>
        <w:t>сынан басталды. Жоғарыдан келген бөліс бойынша, Таш-</w:t>
        <w:br/>
        <w:t>кеннін ескі қаласынан 8000 жұмысшы алынбақшы бол-</w:t>
        <w:br/>
        <w:t>ған. Жұмысшыларды алуға қарсылық көрсету үшін мың-</w:t>
        <w:br/>
        <w:t>мындаған өзбектер, соларлын ішінле әйелдері де бар, по-</w:t>
        <w:br/>
        <w:t>лиция басқармасының айналасына жиналды. Жиналған</w:t>
        <w:br/>
        <w:t>жүрт полиция аламдарын сабап, полиция басқармасының</w:t>
        <w:br/>
        <w:t>терезелерін таспен атты. Ұмтылып келген қалың топқа</w:t>
        <w:br/>
        <w:t>101</w:t>
        <w:br/>
        <w:t>денін 13- 17 күндерінін арасында басталған. Сол кезде</w:t>
        <w:br/>
        <w:t>хабар білу үшін Ташкенге әдейі жіберілген ишан Нәзір-</w:t>
        <w:br/>
        <w:t>кожа Әбдусәлімов қайтып оралған еді. Ол ескі Ташкенде</w:t>
        <w:br/>
        <w:t>көтеріліс болғандығын, оразанын аяғына дейін жұмысшы</w:t>
        <w:br/>
        <w:t>алудың тоқталғандығын айтып келген. Тамыздың 13-күні</w:t>
        <w:br/>
        <w:t>жолына түскен шаруаларын алып, қалың топ ескі қаладан</w:t>
        <w:br/>
        <w:t>жана қалаға карай бет алған. Бұлардың алдынан уезд</w:t>
        <w:br/>
        <w:t>нашалнигі Рукин, пристав Злотоглов, Жизақ старшинасы</w:t>
        <w:br/>
        <w:t>Мырзаяр Құдаяров, тілмаш Зәкіржанов және солардың</w:t>
        <w:br/>
        <w:t>сақшысы екі адам шығып барғанда, көтерілісшілер бұлар-</w:t>
        <w:br/>
        <w:t>ды табанда өлтіріп жіберген. Сол арада қарауыл команда-</w:t>
        <w:br/>
        <w:t>сы келіп жетіп, ұмтылып келе жаткан қалың көпті мыл-</w:t>
        <w:br/>
        <w:t>тықтың астына алған. Қалың топ біраз уақыт табандап</w:t>
        <w:br/>
        <w:t>тұрын, аздан сон ескі калаға карай шегінген. Атысқан жер-</w:t>
        <w:br/>
        <w:t>де халық жағынан әлденеше ондаған адам өлген.</w:t>
        <w:br/>
        <w:t>Бұдан соң бүкіл ескі кала түгелімен көтерілген. Көте-</w:t>
        <w:br/>
        <w:t>рілісшілер темір жол станциясын қиратып, телеграфтың</w:t>
        <w:br/>
        <w:t>сымдарын үзген. Жизақ -- Обрувчопка арасындағы 65 ки-</w:t>
        <w:br/>
        <w:t>лометр темір жолды бұзып тастаған. Көтерілісшілер темір</w:t>
        <w:br/>
        <w:t>жол қызметшілерінен 16 аламды өлтірген. Орыс халқы кре-</w:t>
        <w:br/>
        <w:t>поске бекініп отырған, оларды подполковник Афанасьев-</w:t>
        <w:br/>
        <w:t>тін жазалаушы отряды келгенше қарауыл күзетіп тұрған.</w:t>
        <w:br/>
        <w:t>Бұл отряд келгеннен кейін ескі қаладағы көтерілісті ба-</w:t>
        <w:br/>
        <w:t>сып тастаған. Дәл сол кезде бүкіл уездегі қыстақ пен ауыл-</w:t>
      </w:r>
    </w:p>
    <w:p>
      <w:r>
        <w:t>дардың халқы көтеріле бастаған (көтеріліске 20 болыстай</w:t>
        <w:br/>
        <w:t>ел қатынасты). Нәзір кожа Зәмін ауданында бек (хан) көте-</w:t>
        <w:br/>
        <w:t>рілген. Богдан ауданында Әбдірахман Жәбашіл Жизақтың</w:t>
        <w:br/>
        <w:t>«әмірі» (патшасы) болып жарияланған. Санжар ауданын-</w:t>
        <w:br/>
        <w:t>да Төреғұл Мұратбеков деген қазақ биі Санжарға хан</w:t>
        <w:br/>
        <w:t>көтерілген. Оның Қылыбек деген інісі колбасшы болған.</w:t>
        <w:br/>
        <w:t>«Ресейден бөліндік, енді жұрт «дін үшін соғысуға» кіріссін»</w:t>
        <w:br/>
        <w:t>деп жар салған бұлар.</w:t>
        <w:br/>
        <w:t>Ташкеннен жазалаушы отрял құрылып жіберілді. Мұның</w:t>
        <w:br/>
        <w:t>бастығы полковник Иванов болды (бұл Иванов кейіннен</w:t>
        <w:br/>
        <w:t>Ферғананың көтерілісін басты, азамат соғысы кезінде Сібір-</w:t>
        <w:br/>
        <w:t>дегі Колчак үкіметінің соғыс министрі болып тұрды).</w:t>
        <w:br/>
        <w:t>103</w:t>
        <w:br/>
        <w:t>қарай ығыстырып апарып, сол арада түпкілікті ірітіп</w:t>
        <w:br/>
        <w:t>бітіруге тиісті болды.</w:t>
        <w:br/>
        <w:t>Фольбаум Жетісу облысын 17 соғыс учаскесіне бөлді.</w:t>
        <w:br/>
        <w:t>Сол учаскелерге 5 мыңнан аса жаяу солдат және бір мың-</w:t>
        <w:br/>
        <w:t>дай атты әскер қойды. Жетісудағы орыс халқының қолы-</w:t>
        <w:br/>
        <w:t>на қару-жарақ беруге шаралар колданылды. Мұнымен</w:t>
        <w:br/>
        <w:t>қатар көтеріліс басталған уақытта Куропаткин Жетісуға</w:t>
        <w:br/>
        <w:t>өзге жерлерден де әскер жіберді. Ташкеннен 2 батареясы</w:t>
        <w:br/>
        <w:t>және 4 пулеметі бар подполковник Гейзиктін отряды шық-</w:t>
        <w:br/>
        <w:t>ты. Тағы да сол Ташкеннен 8 пулеметі, І батареясы бар под-</w:t>
        <w:br/>
        <w:t>полковник Алатерцевтің отряды шықты, Скобелев қала-</w:t>
        <w:br/>
        <w:t>сынан Нарын асуымен капитан фон-Вурзидінң отряды</w:t>
        <w:br/>
        <w:t>шықты. Мұның 4 пулеметі және тау арасындағы соғысқа</w:t>
        <w:br/>
        <w:t>жұмсайтын екі зеңбірегі болды. Орынбордан Семей арқы-</w:t>
        <w:br/>
        <w:t>лы полковник Виноградовтың отряды шықты. Мұнын 8</w:t>
        <w:br/>
        <w:t>пулеметі бар еді. Жетісудағы көтерілістің әбден қабындап,</w:t>
        <w:br/>
        <w:t>орасан үлкен өріс алып кеткендігі соншалық, патша үкіметі</w:t>
        <w:br/>
        <w:t>Жетісуға майдандағы армиядан казак-орыстардың екі</w:t>
        <w:br/>
        <w:t>полкін жіберуге тиіс болды. Бұлардың батареясы және екі</w:t>
        <w:br/>
        <w:t>пулеметші командасы бар еді. Фольбаумның атына тамыз-</w:t>
        <w:br/>
        <w:t>дың 21-күні телеграммасында Куропаткин былай деп жаз-</w:t>
        <w:br/>
        <w:t>ды: «Казак-орыстардың екі және алты батареяны коспа-</w:t>
        <w:br/>
        <w:t>ғанда, сіздің өзіңіз құраған әскер мен сізге жіберілген</w:t>
        <w:br/>
        <w:t>көмекші әскерлерден сіздің қарамағынызда 35 рота, 24</w:t>
        <w:br/>
        <w:t>жүздік, 240 атты разведчик, 16 зенбірек, 47 пулемет бола-</w:t>
        <w:br/>
        <w:t>ды. Черняев, Романовский, Кауфман, Скобелевтер Сыр-</w:t>
        <w:br/>
        <w:t>дария, Самарқан және Ферғана облыстарын соғысып жеңіп</w:t>
        <w:br/>
        <w:t>алғанда, олардың әскерлері бұдан аз болатын» деген.</w:t>
        <w:br/>
        <w:t>Қара шаруалардан құралған құралды топтар мен қала-</w:t>
        <w:br/>
        <w:t>лардағы «ықтиярлы» әскерлердің қолдауымен казақтың</w:t>
        <w:br/>
        <w:t>даласын, қырғыздың тауларын олай да, былай да басып</w:t>
        <w:br/>
        <w:t>өтіп, көтерілісшілердің ауылдарын қынадай қырған әскер</w:t>
        <w:br/>
        <w:t>күші осындай болды. Ал көтеріліс қалай болып жатты?</w:t>
        <w:br/>
        <w:t>Сол Куропаткиннің айтуына қарағанда, тұрғын орыс-</w:t>
        <w:br/>
        <w:t>тардың тартқан зияны шамалы болған. Куропаткиннін бер-</w:t>
        <w:br/>
        <w:t>ген есебінде орыс халқының заттай көрген зияны 300 мың</w:t>
        <w:br/>
        <w:t>105</w:t>
      </w:r>
    </w:p>
    <w:p>
      <w:r>
        <w:t>Көтерілістің таптық түрі</w:t>
        <w:br/>
        <w:t>Түркістан мен Қазакстандағы қалын бұқаранын патшаға</w:t>
        <w:br/>
        <w:t>қарсы көтерілген 1916 жылғы көтерілісінін жалпы аяқ алы-</w:t>
        <w:br/>
        <w:t>сы осындай болды. Сонымен, Түркістан мен Қазакстандағы</w:t>
        <w:br/>
        <w:t>негізгі тұрғын ұлт бұқарасының бәрі ле 1916 жылы патша</w:t>
        <w:br/>
        <w:t>империализміне карсы шықты. Көтерілісшілердің негізгі</w:t>
        <w:br/>
        <w:t>көпшілігі кедейлер мен орта шаруалар болды. Көтерілісті бас-</w:t>
        <w:br/>
        <w:t>тап, козғаушы, көтерілістегі негізгі, ең белсенді күші майдан</w:t>
        <w:br/>
        <w:t>жұмысынаалынуға тиісті болған жастардын өзі болды. Бұған</w:t>
        <w:br/>
        <w:t>құжаттар да, көтеріліске катынасушылардың өздері де айғақ.</w:t>
        <w:br/>
        <w:t>Жергілікті жұмысшылар мен кедей колөнершілер,</w:t>
        <w:br/>
        <w:t>ауыл-қыстақтардағы жерсіз және жері аз кара шаруалар,</w:t>
        <w:br/>
        <w:t>әсіресе көшпелі және жартылай көшпелі аудандағылар</w:t>
        <w:br/>
        <w:t>көтеріліске мейлінше белсеніп катынасты. Жергілікті кәсіп</w:t>
        <w:br/>
        <w:t>орындарында және орыстың кулактарында жұмыс істеп</w:t>
        <w:br/>
        <w:t>жүрген қазақ пен қырғыздың жұмысшылары мен батырақ-</w:t>
        <w:br/>
        <w:t>тары көтеріліс уақытында көтерілісшілерге косылып</w:t>
        <w:br/>
        <w:t>кеткендігі жұртқа мәлім. Көтерілістін империализмге</w:t>
        <w:br/>
        <w:t>қарсы екенлігі көрер көзге айқын болды. Бұған жер жүзілік</w:t>
        <w:br/>
        <w:t>соғыстың майданына кара жұмысшы беруден бас тартқан-</w:t>
        <w:br/>
        <w:t>дықтың өзі де толық айғақ. Көтерілістің негізгі күш көрсе-</w:t>
        <w:br/>
        <w:t>тіп, көздегені -- патша үкіметінің билігіне қарсы тұру бол-</w:t>
        <w:br/>
        <w:t>ды. Патша үкіметінін бұл көтерілісті басқандағы әрекеттері</w:t>
        <w:br/>
        <w:t>метрополияның колониялардағы көтерілген калын бұқа-</w:t>
        <w:br/>
        <w:t>раға қарсы жүргізген нағыз соғысындай болды. Соғыс</w:t>
        <w:br/>
        <w:t>Түркістан мен Қазакстанның көп жерінде болды. Куро-</w:t>
        <w:br/>
        <w:t>паткиннің мәліметіне қарағанда. көтерілісшілерді басуға</w:t>
        <w:br/>
        <w:t>14 жарым батальон, 33 жүздік әскер, 69 пулемет жұмсал-</w:t>
        <w:br/>
        <w:t>ған. Переселен қара шаруалардың дружиналары және қала-</w:t>
        <w:br/>
        <w:t>қаладағы еуропалық халықтардың құралды топтары өз ал-</w:t>
        <w:br/>
        <w:t>дына. Сол Куропаткиннін мәліметтеріне қарағанда, Түркіс-</w:t>
        <w:br/>
        <w:t>танның барлық облыстарында көтерілістен зәбір көрген</w:t>
        <w:br/>
        <w:t>орыс 3709 болған (оның ішінде өлтірілгені 2325 адам, ха-</w:t>
        <w:br/>
        <w:t>барсыз жоғалып кеткені 1384 адам). Ал оның есесіне көтері-</w:t>
        <w:br/>
        <w:t>Ліс нәтижесінде жергілікті халықтың көрген зәбірі адам</w:t>
        <w:br/>
        <w:t>Юю</w:t>
        <w:br/>
        <w:t>басшысы Қанат Бокин сотка берген жауабында Шабдан ба-</w:t>
        <w:br/>
        <w:t>лаларымен және басқа бірсыпыра болыстармен бірге уезд</w:t>
        <w:br/>
        <w:t>нашалнигі Путинцевке барғандығын. халықтын наразылығы</w:t>
        <w:br/>
        <w:t>күшейе бастағандығын білдіріп, елдегі наразы жастарға тыйым</w:t>
        <w:br/>
        <w:t>салу үшін әскер сұрағандығын айтқан. Бұл да көтерілісші-</w:t>
        <w:br/>
        <w:t>лерге амалсыздан косылғанның бірі. Ал бұл көтерілістерде</w:t>
        <w:br/>
        <w:t>барша белсеніп кимылдағандар революция тілегіндегі жас-</w:t>
        <w:br/>
        <w:t>тар, көтеріліске іс жүзінде басшы болғандар еңбекшілер ор-</w:t>
        <w:br/>
        <w:t>тасынан шыққан адамдар болды.</w:t>
        <w:br/>
        <w:t>Қазақтың ұлтшыл алаш оқығандары да сатқындық</w:t>
        <w:br/>
        <w:t>істеді. Өзбек жәдитшіл окығандарға қарағанда бұлар пат-</w:t>
        <w:br/>
        <w:t>ша үкіметінің адамдары алдында тіпті құрдай жорғалады.</w:t>
        <w:br/>
        <w:t>Қазактың ұлтшыл оқығандарынын бірталайы патша үкіме-</w:t>
        <w:br/>
        <w:t>тінін аппаратында қызмет істеді, сонда қырда болып жат-</w:t>
        <w:br/>
        <w:t>қан қозғалыстардың жайын үкіметке жеткізіп, көтерілісті</w:t>
        <w:br/>
        <w:t>басу ісінде үкіметіне атсалысып отырды.</w:t>
        <w:br/>
        <w:t>Майданға қазақтан жігіт алу туралы патша үкіметінің</w:t>
        <w:br/>
        <w:t>жарлығы шығысымен-ақ алаш оқығандарының басшыла-</w:t>
        <w:br/>
        <w:t>ры «Қазақ» газеті арқылы көтеріліске қарсы күшті үгіт</w:t>
      </w:r>
    </w:p>
    <w:p>
      <w:r>
        <w:t>жүргізді. Қазак енбекшілеріне жар салып, патшаның жар-</w:t>
        <w:br/>
        <w:t>лығына сөзсіз бағыныңдар, мойынсұныңдар дегенді айт-</w:t>
        <w:br/>
        <w:t>ты. Бұл оқығандардың басшылары қазақ халқын майданға</w:t>
        <w:br/>
        <w:t>жігіт беруден босату туралы патша үкіметіне бірде-бір арыз</w:t>
        <w:br/>
        <w:t>айтып, өтініш беруге ешбір талаптанып көрген жоқ. Қайта</w:t>
        <w:br/>
        <w:t>бұл оқығандар казақ жігіттері солдат қатарында алынсын</w:t>
        <w:br/>
        <w:t>деп үгіт жүргізіп, осы туралы патша үкіметіне сөз салды,</w:t>
        <w:br/>
        <w:t>бірақ бұлардың тілегі қабылданған жок.</w:t>
        <w:br/>
        <w:t>Қазақ оқығандарының сатқындық істегендігін солар-</w:t>
        <w:br/>
        <w:t>дың басшыларының бірі Міржақып Дулатовтың 1926 жыл-</w:t>
        <w:br/>
        <w:t>ғы шілденің 8-күнгі «Еңбекші қазақ» газетінде басылған</w:t>
        <w:br/>
        <w:t>макаласында мойындағандығы бір өзгеше нәрсе. Шілде</w:t>
        <w:br/>
        <w:t>айында Ақтөбеге толып жаткан қазақ жиналған. Солар-</w:t>
        <w:br/>
        <w:t>дын ішінде қанаттас ауландардың, тіпті Орал облысының</w:t>
        <w:br/>
        <w:t>да әкілдері болған. Халықтын үкіметке карсыласуын тоқ-</w:t>
        <w:br/>
        <w:t>тату үшін, соларға үгіт айтуға Торғай облысының губерна-</w:t>
        <w:br/>
        <w:t>торы бармақшы болған. Орынбордан Дулатов және Сейіт-</w:t>
        <w:br/>
        <w:t>ШЕ</w:t>
        <w:br/>
        <w:t>ға жүзбасы, мыңбасы болып баруымен патша үкіметіне</w:t>
        <w:br/>
        <w:t>жағынуды көздеді.</w:t>
        <w:br/>
        <w:t>Қыстақтардағы егінші-кулак элементтер де 1916 жыл-</w:t>
        <w:br/>
        <w:t>ғы көтерілісті коллауға ынтық болған жок. Дін басшылары-</w:t>
        <w:br/>
        <w:t>ның белгілі бөлегі капитализмнін ыкпалы жайылып, бұры-</w:t>
        <w:br/>
        <w:t>нғы катынастардың бұзылуына және патша үкіметінін жана</w:t>
        <w:br/>
        <w:t>тәртіптері бұлардың экономикалық тілектеріне кемшілік</w:t>
        <w:br/>
        <w:t>келтіре бастағандығына наразы болған сон, көтерілісті кол-</w:t>
        <w:br/>
        <w:t>дауға бейімірек тұрды. Сондыктан осы дін басшыларының</w:t>
        <w:br/>
        <w:t>кейбір адамдары көтерілісшілерге косылды. Бірақ бұлар қосы-</w:t>
        <w:br/>
        <w:t>лғанда калың бұқаранын наразылығын өздерінін эксплуата-</w:t>
        <w:br/>
        <w:t>торлық тілектеріне пайдалану мақсатымен қосылды.</w:t>
        <w:br/>
        <w:t>Қазак, қырғыз және түрікмендер арасында да ру басы</w:t>
        <w:br/>
        <w:t>байлардың, жергілікті буржуазияның және солардың орта-</w:t>
        <w:br/>
        <w:t>сынан шыққан ұлтшыл оқығандардың істегені де осындай</w:t>
        <w:br/>
        <w:t>сатқындык болды. Бай-манаптардың иелері патша үкіметінін</w:t>
        <w:br/>
        <w:t>әкімшілік аппаратымен тығыз байланысты болды. Бұлар осы</w:t>
        <w:br/>
        <w:t>аппаратпен жақын болды, сонымен ынтымақтасып отырды.</w:t>
        <w:br/>
        <w:t>Осының өзі ол бай-манаптарлын қалың еңбекші бұқараны</w:t>
        <w:br/>
        <w:t>эксплуатация жасауына женілдік келтіріп отырды. Сонын</w:t>
        <w:br/>
        <w:t>үшін елдің көшпелі және жартылай көшпелі жағының экс-</w:t>
        <w:br/>
        <w:t>плуататор тобы көтеріліске карсы болды. Дегенмен калын</w:t>
        <w:br/>
        <w:t>бұқара көтерілісі болды, бірақ бұл көтеріліс әлгі айтылған-</w:t>
        <w:br/>
        <w:t>дардын тілегіне карамастан болды. Рас, кейбір бай-манап-</w:t>
        <w:br/>
        <w:t>тар көтеріліске қатынасты. тіпті басшы да болды (мәселен,</w:t>
        <w:br/>
        <w:t>қырғыздағы Шабданның баласы және басқалар сықылды).</w:t>
        <w:br/>
        <w:t>Бірак бұлар шын ниетімен қосылды деуге болмайды.</w:t>
        <w:br/>
        <w:t>Мұндайлар бүтін ел тұтас көтеріліп, жұрттың барлық дүние-</w:t>
        <w:br/>
        <w:t>лігін, малын түгел ала кеткен жерлерде ғана болды. Сондай</w:t>
        <w:br/>
        <w:t>жерлерде алдындағы малынан айырылған сон, оның үстіне</w:t>
        <w:br/>
        <w:t>елдің кектесуінен қаймығып, байлардың көтерілісшілерге</w:t>
        <w:br/>
        <w:t>катынасканы болды. Мәселен, Шабдан балаларынын көте-</w:t>
        <w:br/>
        <w:t>ріліске карсы болып, орыс төрелерімен ақылдасу үшін Піш-</w:t>
        <w:br/>
        <w:t>пек каласына барғандығы, артынан бүкіл бір болысы түгел-</w:t>
        <w:br/>
        <w:t>ге жуық көтеріліс шығарған соң, соларға амалсыз ҡосыл-</w:t>
        <w:br/>
        <w:t>ғандығы жұртқа мәлім. Қырғыздағы көтерілістін екінші бір</w:t>
        <w:br/>
        <w:t>2</w:t>
      </w:r>
    </w:p>
    <w:p>
      <w:r>
        <w:t>песірлері өлтірілген. Қараөзек болысында Сабрамбай де-</w:t>
        <w:br/>
        <w:t>ген болыс өлтірілген.Осындай болысты, песірді, полиция-</w:t>
        <w:br/>
        <w:t>ны өлтірген реттер өзге де бірсыпыра жерлерде болған.</w:t>
        <w:br/>
        <w:t>Тараншылар Қорам болысынын болысын өлтірген.</w:t>
        <w:br/>
        <w:t>Қарақалпак елінде Сарыби қыстағында көтерілген жұрт</w:t>
        <w:br/>
        <w:t>бір болысты, 3 ауылнайды өлтіріп, солардын дүние-мү-</w:t>
        <w:br/>
        <w:t>ліктерін шауып алған. Қырғыз елінде Ыстықкөл айнала-</w:t>
        <w:br/>
        <w:t>сында қырғыздар бір «күрметті» манапты өлтірген. Осы</w:t>
        <w:br/>
        <w:t>сықылды фактілердің талайын келтіруге болады.</w:t>
        <w:br/>
        <w:t>Жергілікті буржуазия мен ұлтшыл оқығандардың</w:t>
        <w:br/>
        <w:t>сатқындығы</w:t>
        <w:br/>
        <w:t>Жергілікті бұржуазия көтерілген калың бұқараны пат-</w:t>
        <w:br/>
        <w:t>ша үкіметіне ашықтан-ашық сатып, көрер көзге сатқын-</w:t>
        <w:br/>
        <w:t>дық істеді. Бұған мынадай фактілер толық айғақ; Ташкен</w:t>
        <w:br/>
        <w:t>уезінде көтерілісшілерді басуға араласқан жазалаушы от-</w:t>
        <w:br/>
        <w:t>рял командирлерінін бірі Кұдаярханов (Қоканның белгілі</w:t>
        <w:br/>
        <w:t>ханының ұрпағы) болды. Бұл 1917 жылы Ташкеннің ескі</w:t>
        <w:br/>
        <w:t>қаласында милиция бастығы болып тұрды. Жазалаушы от-</w:t>
        <w:br/>
        <w:t>рядтар өзбек пен тәжік көтерілістерін басуға шықкан</w:t>
        <w:br/>
        <w:t>уақытта, жергілікті әкім иелері ол отрядтарға барынша</w:t>
        <w:br/>
        <w:t>толык атсалысып отырды.</w:t>
        <w:br/>
        <w:t>Жизақтағы көтерілісшілердің басшысы болғандардың</w:t>
        <w:br/>
        <w:t>бірі Назар кожа мен Имам Әбдірайымов Бұхарға өтіп бара</w:t>
        <w:br/>
        <w:t>жатканда, Көктөбе елі деген казақ елінің болысы соларды</w:t>
        <w:br/>
        <w:t>ұстап алған. Санжар елінің болысы Жизақ көтерілісінін бас-</w:t>
        <w:br/>
        <w:t>шысы Қарағұл Тұратбековты орыс әкімдеріне ұстап берген.</w:t>
        <w:br/>
        <w:t>Қазақ пен қырғыз ішінде байлардың орыс әкімдеріне</w:t>
        <w:br/>
        <w:t>болысып, көтерілген қалың бұқараны орыс әкімдеріне са-</w:t>
        <w:br/>
        <w:t>тып кеткен жерлері толып жатыр. Маселен, мынадай</w:t>
        <w:br/>
        <w:t>окиғалар болған («Еңбекші қазак» газетінің 1926 жылғы</w:t>
        <w:br/>
        <w:t>шілденің 8-күнгі санын қараңыз). Халыктың наразылығын</w:t>
        <w:br/>
        <w:t>көріп, соларды тырп еткізбей ауыздыктап ұстау үшін, шеткі</w:t>
        <w:br/>
        <w:t>болыстар үкіметтен сұранып, әскер ала бастаған. Сондай</w:t>
        <w:br/>
        <w:t>әскер сұрап алған болыстың біреуі Қостанай уезі Бестөбе</w:t>
        <w:br/>
        <w:t>19</w:t>
        <w:br/>
        <w:t>Қоқан қаласынын жергілікті халық атынан Бабабек</w:t>
        <w:br/>
        <w:t>Нарботабеков, Әбдіразақ Зияен, Жакыпкожа Салуакасов</w:t>
        <w:br/>
        <w:t>және частный адвокат Серікпай Ағаев (казақ) өкіл болып,</w:t>
        <w:br/>
        <w:t>Куропаткинге кұттыктау тарту тапсырған. Сонда өзгесімен</w:t>
        <w:br/>
        <w:t>қабат мынадай деген сөздері бар: «Біздің құттықтау сөзіміз</w:t>
        <w:br/>
        <w:t>шын адал ниетпен айтылған сөз, өйткені сіз, биік мәртебелі</w:t>
        <w:br/>
        <w:t>тақсырымыз, біздің уалаятымызға қызметке кіріскен</w:t>
        <w:br/>
        <w:t>бірінші күннен бастап, қол астыңыздағы уалаятыныздың</w:t>
        <w:br/>
        <w:t>шын мұң-мұқтажына аса үлкен көніл бөліп келдіңіз. Қазір</w:t>
        <w:br/>
        <w:t>сіз уалаятымызға келіп отырсыз, жергілікті елдер правосы</w:t>
        <w:br/>
        <w:t>мен мүддесін, биік мәртебелі тақсырымыз, сіздің қорғай-</w:t>
        <w:br/>
        <w:t>тындығыңызға сеніп отырмыз, казір еліміз майдан жұмы-</w:t>
        <w:br/>
        <w:t>сына шақыру орынды және ардақты міндет екендігін</w:t>
        <w:br/>
        <w:t>ұғынып отыр. Соның үшін кешегі бір өткен күндерде бол-</w:t>
        <w:br/>
        <w:t>ған қайғылы оқиғаның бәрін еліміз тез ұмытқысы келеді.</w:t>
        <w:br/>
        <w:t>Жергілікті елдер, сіз мемлекеттің игілігі үшін мәдениет</w:t>
      </w:r>
    </w:p>
    <w:p>
      <w:r>
        <w:t>және азаматтық мұң-мұқтажымызға әділ жоқшы болады</w:t>
        <w:br/>
        <w:t>деп сенеді» («Туркестанский голос» газетінен, “9 54, 1916</w:t>
        <w:br/>
        <w:t>жылғы қыркүйектің 13-күнгі саны). Татарлардың өкілдері</w:t>
        <w:br/>
        <w:t>И.Газин, С.Бисеров, Қ.Қырымов және К.Байков дегендер</w:t>
        <w:br/>
        <w:t>де осындай тілектерін білдірген.</w:t>
        <w:br/>
        <w:t>Ташкенде жергілікті буржуазия мен жәдитшілер де</w:t>
        <w:br/>
        <w:t>Куропаткин келгенде жиналып, қолдарына патшанын</w:t>
        <w:br/>
        <w:t>суретін ұстап, оны үлкен кошеметпен қарсы алған. Куро-</w:t>
        <w:br/>
        <w:t>паткин барған өзге бірсыпыра қалаларда да осындайлар</w:t>
        <w:br/>
        <w:t>болған. Оның бер жағында көтерілген қалын бұқараның</w:t>
        <w:br/>
        <w:t>қанын судай ағызып қыру оқиғалары сол кезде де тоқтал-</w:t>
        <w:br/>
        <w:t>ған жоқ болатын. Жергілікті халықтың жоғын Куропат-</w:t>
        <w:br/>
        <w:t>киннің калай «жоқтағандығын» жоғарыда көрдік. Майдан</w:t>
        <w:br/>
        <w:t>жұмысына жұмысшылар алу үшін Қоқанда патша үкіметіне</w:t>
        <w:br/>
        <w:t>жәрдемдесетін комитет құрылды. Мұның председателі</w:t>
        <w:br/>
        <w:t>А.Махмұдов, секретары С.Ағаев болды (кейіннен мұның</w:t>
        <w:br/>
        <w:t>екеуі де революцияға қарсы «Қоқан автономиясының»</w:t>
        <w:br/>
        <w:t>мүшесі болды). Ташкенде, өзге қалаларда да осы сықылды</w:t>
        <w:br/>
        <w:t>комитеттер құрылды. Оқығандар мен жергілікті ел буржуа-</w:t>
        <w:br/>
        <w:t>зиясы осы қызметімен және майдан басына жұмысшылар-</w:t>
        <w:br/>
        <w:t>і</w:t>
        <w:br/>
        <w:t>қарсы бір рет көп мылтық атылды. Дереу алдырылған бір</w:t>
        <w:br/>
        <w:t>рота юнкерлер жиналған топты таратып жіберді. Полиция</w:t>
        <w:br/>
        <w:t>жактан 5 адам, көтерілісшілерден |1 адам өлді, 15 адам жа-</w:t>
        <w:br/>
        <w:t>раланды. Соғыс соты 35 адамды соттап, бесеуін өлім жаза-</w:t>
        <w:br/>
        <w:t>сына бұйырды.</w:t>
        <w:br/>
        <w:t>Холжентте шілленін 4-күні көбінесе Халинау жағынан</w:t>
        <w:br/>
        <w:t>шыққан тәжіктерден кұралған қалың топ қарауыл коман-</w:t>
        <w:br/>
        <w:t>дасына шабуыл жасаған. Ол команда бұл топка қарсы</w:t>
        <w:br/>
        <w:t>бірнеше рет мылтық атқан. Қалың топтан бірнеше адам</w:t>
        <w:br/>
        <w:t>өлген. Кастакөз қыстағындағы тәжіктер де көтерілген.</w:t>
        <w:br/>
        <w:t>Әндіжанда «Жама» мешітіне 5 мындай адам жиналған,</w:t>
        <w:br/>
        <w:t>бұлар майданға жұмысшы алуға карсылық білдірген. Сол</w:t>
        <w:br/>
        <w:t>бетімен және қалаға бет алған, полиция адамдарын тас-</w:t>
        <w:br/>
        <w:t>пен, таяқпен атқан. Уезд нашалнігінін бұйрығы бойынша</w:t>
        <w:br/>
        <w:t>бұл топка карсы мылтық атылған. Мылтык атылғаннан</w:t>
        <w:br/>
        <w:t>кейін жиналған топ тарап кеткен. Бұлардан бірнеше адам</w:t>
        <w:br/>
        <w:t>өлген. Бұл қимылда медресенің студенттері белсенділік</w:t>
        <w:br/>
        <w:t>көрсеткен. Наманғанда шілденің 11-күні қалың топпен</w:t>
        <w:br/>
        <w:t>айқасып, жарты рота қарауыл командасы жиналған жұртқа</w:t>
        <w:br/>
        <w:t>мылтық, аткан. 12 алам өліп, 38 адам жараланған. Бұл жұмыс</w:t>
        <w:br/>
        <w:t>туралы 16 адам соғыс сотына берілген.</w:t>
        <w:br/>
        <w:t>Ескі Марғұланда 10 мындай адам жиналған. Олардың</w:t>
        <w:br/>
        <w:t>ішінде әйелдер де болған. Жиналған топ полицияның бір-</w:t>
        <w:br/>
        <w:t>неше адамдарын өлтірген. Осы сықылды қимылдар өзге ка-</w:t>
        <w:br/>
        <w:t>лаларда да (Самарқан, Қаттакорған және басқалар), жүзде-</w:t>
        <w:br/>
        <w:t>ген қыстақтарда ла болған. Көтерілісшілер жергілікті әкім</w:t>
        <w:br/>
        <w:t>иелерінін, болыстардың және өзге жергілікті әкім иелері-</w:t>
        <w:br/>
        <w:t>нін мекемелерін кираткан.</w:t>
        <w:br/>
        <w:t>Көтерілістін аса күшті болған жері - бұрынғы Самар-</w:t>
        <w:br/>
        <w:t>кан облысындағы Жизақ уезі. Вұл уездің халкы өзбек пен</w:t>
        <w:br/>
        <w:t>қазак болатын. Уезд өте кедей болса да, жерлері өте тап-</w:t>
        <w:br/>
        <w:t>шы болса да, соған қарамастан патша үкіметі «артық жер»</w:t>
        <w:br/>
        <w:t>деп бұлардың қалайлы жерлерінен 830 мың десятина жерін</w:t>
        <w:br/>
        <w:t>тартып алған. Көшпелі жұртты Қызылқұмнын құмына</w:t>
      </w:r>
    </w:p>
    <w:p>
      <w:r>
        <w:t>қарай ығыстырған болатын. Жизак уезіндегі барлық халык,</w:t>
        <w:br/>
        <w:t>қаланын өзі де түгел көтерілді деуге болалы. Көтеріліс шіл-</w:t>
        <w:br/>
        <w:t>102</w:t>
        <w:br/>
        <w:t>Ивановтың отрядында 13 рота, 6 зеңбірек, 300 казак-</w:t>
        <w:br/>
        <w:t>орыс, бір рота Ивановтың жазалаушы отряды уездің хал-</w:t>
        <w:br/>
        <w:t>қын қынадай қырды, қыстақтарды түп орнымен жоқ</w:t>
        <w:br/>
        <w:t>қылды. Әйел демей, бала демей, жұрттың бәрін шетінен</w:t>
        <w:br/>
        <w:t>жаппай қырды. Жизактың ескі қаласы Жишлак, Зәмін жә-</w:t>
        <w:br/>
        <w:t>не басқа қыстақтар түп орнымен жойылды. Соғыс соты</w:t>
        <w:br/>
        <w:t>Жизак көтерілісінін жұмысы туралы 80 адамды өлім жаза-</w:t>
        <w:br/>
        <w:t>сына, 48 адамның әркайсысын 12 жылдан каторгіге бұйыр-</w:t>
        <w:br/>
        <w:t>ды. Тамыз аяғында Жизаққа келген Куропаткин халық-</w:t>
        <w:br/>
        <w:t>тың көтеріліс шығарған айыбы үшін қалаға караған жерден</w:t>
        <w:br/>
        <w:t>жергілікті елдің 2 мың десятина жерін барлық үй-орманы-</w:t>
        <w:br/>
        <w:t>мен кәнпескелегенлдігін жариялады. Жизак көтерілісші-</w:t>
        <w:br/>
        <w:t>лерінің бір бөлегі тауға сініп кетті, ия Ауғанстан мен Бұхар-</w:t>
        <w:br/>
        <w:t>ға шығып кетті де, кейін бөлініп-бөлініп қайтып жүрді.</w:t>
        <w:br/>
        <w:t>Қазақ пен қырғыз көтерілісі</w:t>
        <w:br/>
        <w:t>Қазак пен қырғыз ішіндегі көтеріліс тіпті орасан қабын-</w:t>
        <w:br/>
        <w:t>дап, кең өріс алды. Жетісудағы қазақ пен қырғыздың көте-</w:t>
        <w:br/>
        <w:t>рілісі тамыз айында басталды. Басқаша айтқанда, өзбек</w:t>
        <w:br/>
        <w:t>аудандарынан едәуір соң басталды. Жетісудың жергілікті</w:t>
        <w:br/>
        <w:t>халқы көтеріліс жасамай коймайтындығын алдын ала біліп,</w:t>
        <w:br/>
        <w:t>үкімет иелері алдын ала әзірлік шараларын колданды. Таш-</w:t>
        <w:br/>
        <w:t>кендегі генерал-губернатор Куропаткин мен Верныйдағы</w:t>
        <w:br/>
        <w:t>(казіргі Алматы) облыстық соғыс губернаторы Фольбаум</w:t>
        <w:br/>
        <w:t>екеуі әрі ұста стратегияшы, әрі жергілікті елдің нағыз</w:t>
        <w:br/>
        <w:t>бітіспес ежелгі дұшпаны еді. Осы екеуі көтерілісті басу-</w:t>
        <w:br/>
        <w:t>дың алдын ала стратегия планын жасады да, соны жеріне</w:t>
        <w:br/>
        <w:t>жеткізіп орындап шықты. Генерал Фольбаум көтеріліс</w:t>
        <w:br/>
        <w:t>шықпастан бұрын өзінін әскер күшін есепке алып, көтері-</w:t>
        <w:br/>
        <w:t>Ліс шығады-ау деген жерлеріне бөліп-бөліп қойды. Екінші</w:t>
        <w:br/>
        <w:t>жағынан көтеріліс шықпастан бұрын Куропаткин әзірлік</w:t>
        <w:br/>
        <w:t>шараларының жайы кандай екендігін Фольбаумнан бір-</w:t>
        <w:br/>
        <w:t>неше рет алдын ала сұрастырып отырды. Бұлардың стра-</w:t>
        <w:br/>
        <w:t>тегиялық планы бойынша үкімет әскерлері жол бойындағы</w:t>
        <w:br/>
        <w:t>көтерілісшілерді кырып, оларды таудың тар асуларына</w:t>
        <w:br/>
        <w:t>ім</w:t>
        <w:br/>
        <w:t>елінін болысы Смайылов Омар елі. Омар әскер алып, Оба-</w:t>
        <w:br/>
        <w:t>лыкөлге келеді. Келсе, Обалыкөлде адам калмай қашып</w:t>
        <w:br/>
        <w:t>кеткен. Содан болыстың отряды 4 ауылға барып, 7 кісіні</w:t>
        <w:br/>
        <w:t>өлтірген. «Матай» деген елге келіп, отряд бұлардан бар-</w:t>
        <w:br/>
        <w:t>лығы 90-нан артық адамды өлтірген. Болыстың қатынасы-</w:t>
        <w:br/>
        <w:t>мен иесіз қалған мүліктің тандағанын мейілдерінше алған.</w:t>
        <w:br/>
        <w:t>Темір уезінің екінші учаске приставы Мұзапар Таукин</w:t>
        <w:br/>
        <w:t>(қазак) қалын топпен кездескенде бір казақты атып</w:t>
        <w:br/>
        <w:t>өлтірген. Қызылжар болысында жиналған қалың топ уездік</w:t>
        <w:br/>
        <w:t>крестьян нашалнигіне тап бергенде, оны ауылнай корғап</w:t>
        <w:br/>
        <w:t>алып қалған.</w:t>
        <w:br/>
        <w:t>Осы сықылды оқиғалар өте көп. Жергілікті буржуа-</w:t>
        <w:br/>
        <w:t>зиянын бай-феодал элементтердін және жергілікті ұлтшыл</w:t>
      </w:r>
    </w:p>
    <w:p>
      <w:r>
        <w:t>оқығандардың 1916 жылғы көтеріліс уақытындағы сат-</w:t>
        <w:br/>
        <w:t>қындығы 1905 жылғы революция кезіндегіден әлдеқайда</w:t>
        <w:br/>
        <w:t>асып кетті. Патша үкіметі жергілікті эксплуататорларын</w:t>
        <w:br/>
        <w:t>өз жағына шығарып алу үшін, ол элементтерді майданның</w:t>
        <w:br/>
        <w:t>қара жұмысына жұмысшы беруден босатты. Сонымен май-</w:t>
        <w:br/>
        <w:t>данның жұмысына алынғандар көбінесе кедейлер болды.</w:t>
        <w:br/>
        <w:t>Өзбек пен тәжік аудандарында саудагер буржуазия</w:t>
        <w:br/>
        <w:t>және солардың ортасынан шыққан «жәдитшіл» оқығандар</w:t>
        <w:br/>
        <w:t>орыстын сауда-өнерлі кәсіп капиталымен және патша</w:t>
        <w:br/>
        <w:t>үкіметінің әкімшілік аппаратымен байланысты еді. Бұлар</w:t>
        <w:br/>
        <w:t>көтеріліске қатынасу былай тұрсын, патша үкіметінің сол</w:t>
        <w:br/>
        <w:t>көтерілісті басуына аянбай атсалысты. Саудагер элемент-</w:t>
        <w:br/>
        <w:t>тер көтерілістін салдарынан сауда-саттыққа Зиян келетінді-</w:t>
        <w:br/>
        <w:t>гінен шошынып, көтерілісті неғұрлым тез басып тастауға</w:t>
        <w:br/>
        <w:t>тілектес болып отырды. Жәдитшіл оқығандардың едәуірі</w:t>
        <w:br/>
        <w:t>патша үкіметінін әкімшілік орындарында қызметте болды</w:t>
        <w:br/>
        <w:t>да, көтерілісті басуға қатынасып отырды. Осымен қабат</w:t>
        <w:br/>
        <w:t>патша үкіметіне жағынып, жақсы атануға тырысты. Жергі-</w:t>
        <w:br/>
        <w:t>лікті буржуазия мен ұлтшыл оқығандар соғыс пайдасына</w:t>
        <w:br/>
        <w:t>неше түрлі алымдар жинады. Әкім иесі орыстардың құрме-</w:t>
        <w:br/>
        <w:t>тіне демонстрациялар жасады. Бұл жөнде кыркүйектің ба-</w:t>
        <w:br/>
        <w:t>сында Ферғанаға келген Куропаткинді жергілікті буржуа-</w:t>
        <w:br/>
        <w:t>зияның карсы алуы өзгеше болды.</w:t>
        <w:br/>
        <w:t>0</w:t>
        <w:br/>
        <w:t>Лониядағы кара шаруалардың көтерілісіне пролетариат бас-</w:t>
        <w:br/>
        <w:t>шылығы, большевиктер партиясының басшылығы бол-</w:t>
        <w:br/>
        <w:t>ған жоқ» («Советская Киргизия», 11- УІН 1931 ж. БК(б)П</w:t>
        <w:br/>
        <w:t>Орталық комитетінін Орта Азия бюросынын тезистерінен).</w:t>
        <w:br/>
        <w:t>Көтеріліс үстінде және сол көтерілістің күшпен басы-</w:t>
        <w:br/>
        <w:t>луы үстіңде жергілікті ұлттардың еңбекшілері өздерінің тап</w:t>
        <w:br/>
        <w:t>дұшпаны кім, досы кім екендігін жақсы таныды. Осы ұлт-</w:t>
        <w:br/>
        <w:t>тардың енбекші бұқарасы Қазан революциясының илея-</w:t>
        <w:br/>
        <w:t>лары мен ұрандарын қабылдауына 16-жылғы көтерілістің</w:t>
        <w:br/>
        <w:t>тәжірибесі мен сабактары аз себеп болған жок.</w:t>
        <w:br/>
        <w:t>1916 жылы көтеріліске карсы болған ел слойлары мен</w:t>
        <w:br/>
        <w:t>оқығандар Қазан революциясының бағытында революция</w:t>
        <w:br/>
        <w:t>дұшпандары жағында қалды. Ал 1916 жылы көтеріліс жа-</w:t>
        <w:br/>
        <w:t>ғында болған ел слойлары мен оқығандар кейіннен совет</w:t>
        <w:br/>
        <w:t>үкіметі жағында болды.</w:t>
        <w:br/>
        <w:t>Ақпан қарсаңында</w:t>
        <w:br/>
        <w:t>Акпан революциясының карсанында Түркістандағы</w:t>
        <w:br/>
        <w:t>жағдайлар ерекше шиеленіскен еді. Бұл шиеленіскендік ал-</w:t>
        <w:br/>
        <w:t>дымен Түркістанның колония болып отырған халінің сал-</w:t>
        <w:br/>
        <w:t>дары елі. Түркістан патшалы Ресейдің - метрополияның</w:t>
        <w:br/>
        <w:t>Макта егетін отарына және мал шаруашылығынан өнетін</w:t>
        <w:br/>
        <w:t>шикізат алатын көзіне айналып болған соң, Түркістан сол</w:t>
        <w:br/>
        <w:t>метрополияға толық байлаулы, соған бағынулы еді, соның</w:t>
        <w:br/>
        <w:t>қолына караулы елі. Мақта егісін өркендету максатымен</w:t>
        <w:br/>
        <w:t>Түркістанда астык егісі азайтылып, ығыстырыла бастады.</w:t>
        <w:br/>
        <w:t>Халықтын ішіп-жеміне Түркістанның өз астығы жетпейтін</w:t>
        <w:br/>
        <w:t>болды. Жыл сайын 25- 30 миллион пұт астық жетпей отыр-</w:t>
        <w:br/>
        <w:t>ды. Бұл астық орталық және онтүстік Ресейден тасылып</w:t>
        <w:br/>
        <w:t>отырды. Өнерлі кәсіп тауары жағынан да Түркістан түгелі-</w:t>
        <w:br/>
        <w:t>мен метрополияның қолына қараулы болды.</w:t>
      </w:r>
    </w:p>
    <w:p>
      <w:r>
        <w:t>Империалистік соғыс метрополия мен колонияның</w:t>
        <w:br/>
        <w:t>арасындағы дұрыс шаруашылық байланысын қатты бұзып</w:t>
        <w:br/>
        <w:t>жіберді. Ресейде жалпы шаруашылық күйзелушілігі бол-</w:t>
        <w:br/>
        <w:t>ды, астық өндірісі азайып кетті. Мұнын үстіне Орынбор-</w:t>
        <w:br/>
        <w:t>П7</w:t>
        <w:br/>
        <w:t>әзім Қадырбаев барған. Шілденің 16-күні қаладан аулағы-</w:t>
        <w:br/>
        <w:t>рак бір төбенің басында қалың қазақтың жиылысы бол-</w:t>
        <w:br/>
        <w:t>ған. Жиылыста болыстар сөз сөйлеуге қорқып, сөйлеме-</w:t>
        <w:br/>
        <w:t>ген. Жиылған жұрт «халықты сатып кеттіндер» деп болыс-</w:t>
        <w:br/>
        <w:t>тар мен оқығандарды айыптаған. «Үкіметтің жарлығына</w:t>
        <w:br/>
        <w:t>бағынып, мойынсұну керек» деп Дулатов сөз сөйлеген.</w:t>
        <w:br/>
        <w:t>Жұрт мұнын сөзін ұнатпаған.</w:t>
        <w:br/>
        <w:t>Содан кейін «Қазақ» газеті көтерілісшілерге қарсы</w:t>
        <w:br/>
        <w:t>үгітін күшейткен. Бұл газет көтерілісшілерді кінәлап, «қа-</w:t>
        <w:br/>
        <w:t>зақ халқының барлығын үлкен бәлеге ұрындырған солар»</w:t>
        <w:br/>
        <w:t>деп бағалаған. Көтерілісшілердін басшыларын «авантюрис-</w:t>
        <w:br/>
        <w:t>тер» леп айыптаған. Тегінде алаш оқығандары көтеріліске</w:t>
        <w:br/>
        <w:t>қатынасқан жұрттын бәрін кемсітіп, оларды мейлінше</w:t>
        <w:br/>
        <w:t>жамандауға тырыскан.</w:t>
        <w:br/>
        <w:t>1916 жылғы қазан айында Куропаткин Жетісуға бар-</w:t>
        <w:br/>
        <w:t>ған. Орыстын кулактары оны құшақ жайып, дұғамен, зор</w:t>
        <w:br/>
        <w:t>қуанышпен қарсы алған. Сонымен катар жергілікті халық-</w:t>
        <w:br/>
        <w:t>ты бұрынғыдан әрі қырып-жойып беруді талап еткен. Қазақ</w:t>
        <w:br/>
        <w:t>пен қырғыздың байлары мен болыстары да Куропаткинді</w:t>
        <w:br/>
        <w:t>қарсы алған. Бұлар «орыс үкіметінен бөтен тілегіміз жоқ,</w:t>
        <w:br/>
        <w:t>көтеріліс жасаушы көпшіліктен біз аулақпыз» деген сөзді</w:t>
        <w:br/>
        <w:t>айтқан. Куройаткинмен бірге инженер Тынышпаев еріп</w:t>
        <w:br/>
        <w:t>барған (бұл алашордашыл оқығандардың Жетісудан шық-</w:t>
        <w:br/>
        <w:t>қан басшыларынын бірі, кейіннен революцияға қарсы</w:t>
        <w:br/>
        <w:t>«Коқан автономиясының» мүшесі болды). Осы Тынышпаев</w:t>
        <w:br/>
        <w:t>1917 жылғы ақпанда болған сотта куә ретінде жауап бер-</w:t>
        <w:br/>
        <w:t>генде орыс үстемдігі туралы (фон-Кауфманды, Черняевті,</w:t>
        <w:br/>
        <w:t>Колпаковскийді мысалға ала отырып) былай деген: «Орыс-</w:t>
        <w:br/>
        <w:t>тың тәртібін, әділдігін, күштілігін бұрын да естіген казақ</w:t>
        <w:br/>
        <w:t>көпшілігі өлкеге орыстардын келгеніне сөзсіз дұрыс қара-</w:t>
        <w:br/>
        <w:t>ды. Үкімет қазактың күткенін әбден ұғына білді, солар-</w:t>
        <w:br/>
        <w:t>дын тілегін қабылдап, облыстың, өлкенің басына нағыз</w:t>
        <w:br/>
        <w:t>жақсы адамдарды қойды. Мұндай аламларды казак жұрты</w:t>
        <w:br/>
        <w:t>осы соңғы кезге дейін, атап айтканда генерал-губернатор-</w:t>
        <w:br/>
        <w:t>лыққа адльютант А.Н.Куропаткин тағайындалғанға дейін</w:t>
        <w:br/>
        <w:t>көрген емес».</w:t>
        <w:br/>
        <w:t>14</w:t>
        <w:br/>
        <w:t>Тынышпаев Куропаткиннің алдында құрдай жорғалаған,</w:t>
        <w:br/>
        <w:t>оны білгенінше мақтаған, оны «камқоршысы» етіп суретте-</w:t>
        <w:br/>
        <w:t>ген, сонын айтқанын бұлжытпай іске асырушы болған. Ты-</w:t>
        <w:br/>
        <w:t>нышпаев Шу өзенінін бойындағы және Ыстыккөл айнала-</w:t>
        <w:br/>
        <w:t>сындағы қырғыздардың жерін алып, қырғызды Нарын уезінің</w:t>
        <w:br/>
        <w:t>тауларына көшіру жайындағы патша үкіметінің колданған</w:t>
        <w:br/>
        <w:t>шараларына ризалық білдірген, Жетісудағы қазақтың жерін</w:t>
        <w:br/>
        <w:t>бұрынғының үстіне тағы да ала беруге ризалық білдірген.</w:t>
      </w:r>
    </w:p>
    <w:p>
      <w:r>
        <w:t>«Қазак» газеті (1916 жылғы /9 192-де) Куропаткинді</w:t>
        <w:br/>
        <w:t>«жақсы» адам дейді.Оның Түркістанға генерал-губерна-</w:t>
        <w:br/>
        <w:t>тор болып тағайындалуы жергілікті халыққа келген «ба-</w:t>
        <w:br/>
        <w:t>қыт» дейді. Бұдан кейін Тынышпаев, Мұстафа Шоқаев</w:t>
        <w:br/>
        <w:t>және Түркістан қазақтарының ұлтшыл оқығандарының</w:t>
        <w:br/>
        <w:t>өзге басшылары да сатқындығын күшейтіп, патша</w:t>
        <w:br/>
        <w:t>үкіметінін әкім иелерімен бұрынғыдан әрі жақындасып</w:t>
        <w:br/>
        <w:t>кетті. Сөз арасында айта кетейік, орыс-жапон соғысы</w:t>
        <w:br/>
        <w:t>бағытында казактың байлары мен ұлтшыл оқығандары</w:t>
        <w:br/>
        <w:t>қазақтан 10 мың атты әскер алуын өтініп, генерал Куро-</w:t>
        <w:br/>
        <w:t>паткинге тілек кылған болатын. Бірақ Куропаткин бұлар-</w:t>
        <w:br/>
        <w:t>дың тілегін қабылдаған жоқ-ты.</w:t>
        <w:br/>
        <w:t>Патша үкіметі көтерілісті аяусыз басып тастағаннан</w:t>
        <w:br/>
        <w:t>кейін қазақтын, әсіресе кырғыздың әлде болса көп жерін</w:t>
        <w:br/>
        <w:t>алуға ұйғарды. Бұрынғы Пішпек, Пржевальский және</w:t>
        <w:br/>
        <w:t>Жаркент уездеріндегі қазақ пен қырғыздан 5 миллион гек-</w:t>
        <w:br/>
        <w:t>тар жер алынбак болды. Қырғыздар тақыр жерге карай,</w:t>
        <w:br/>
        <w:t>көбінесе Нарын уезіне ығысуға тиісті болды.</w:t>
        <w:br/>
        <w:t>Осы сықылды түркімендердің және көтеріліс жасаған</w:t>
        <w:br/>
        <w:t>өзбектер мен тәжіктердің де жері алынбақшы болды. Ха-</w:t>
        <w:br/>
        <w:t>лыққа бұрынғының үстіне тағы да көп міндеттер түсті,</w:t>
        <w:br/>
        <w:t>салық түсті. Патша үкіметінің әкім иелері мен жазалаушы</w:t>
        <w:br/>
        <w:t>отрялтардың және дружиналардың талабынын үстіне</w:t>
        <w:br/>
        <w:t>жергілікті әкім иелері мен байлар да жергілікті ұлттардың</w:t>
        <w:br/>
        <w:t>еңбекшілерін катты қыса бастады. Тіпті елді жазалаушы</w:t>
        <w:br/>
        <w:t>отрядтармен бірге талады. Түркістан мен Қазақстаннан Ре-</w:t>
        <w:br/>
        <w:t>сейге және майданға шикізат, азық-түлік шығару жұмыс-</w:t>
        <w:br/>
        <w:t>тары күшейтілді. Мәселен, 1916 жылдың бір өзінде ғана 40</w:t>
        <w:br/>
        <w:t>15</w:t>
        <w:br/>
        <w:t>миллион пұттан аса макта, 38 мын шаршы кез кигіз, 3 мил-</w:t>
        <w:br/>
        <w:t>лион пұттан аса макта майы және өзге азықтар әкетілді.</w:t>
        <w:br/>
        <w:t>Көп мал алынды, бұлардың дені көтеріліс бағытында</w:t>
        <w:br/>
        <w:t>елден алынған мал еді. 1917 жылдың басында майдан пай-</w:t>
        <w:br/>
        <w:t>дасына халыктан 2 жарым, 1917 жылғы ақпанның 1-недейін</w:t>
        <w:br/>
        <w:t>майдан жұмысына 110 мын жігіт жөнелтіллі, 10 мын адам</w:t>
        <w:br/>
        <w:t>Түркістанның өзіне караған жердегі жұмыста қалдырыл-</w:t>
        <w:br/>
        <w:t>ды. Мамыр айына дейін тағы да 80 мың адам жөнелтілмек</w:t>
        <w:br/>
        <w:t>елі. Куропаткин батыс Қытайдан, Ауғанстан мен Ираннан</w:t>
        <w:br/>
        <w:t>бірсыпыра жерлерді басып алып, патшаның Түркістанға</w:t>
        <w:br/>
        <w:t>қараған жерлерін ұлғайту мәселесін көтермекші болды.</w:t>
        <w:br/>
        <w:t>Онын жергілікті халыкты қырып-жойып жіберу жөніндегі</w:t>
        <w:br/>
        <w:t>осы планына және басқадан ел-жұрт басып алу жөніндегі</w:t>
        <w:br/>
        <w:t>жауыз ниеттеріне Қазан революциясы токтау салды.</w:t>
        <w:br/>
        <w:t>Көтеріліс үстінде Түркістан мен Қазақстандағы тап</w:t>
        <w:br/>
        <w:t>күштерінін орындары айқын аныкталды. 1916 жылғы қазақ</w:t>
        <w:br/>
        <w:t>еңбекшілерінің көтерілісі уақытында байлар, жергілікті</w:t>
        <w:br/>
        <w:t>әкім иелері және байлармен байланысты ұлтшыл оқыған-</w:t>
        <w:br/>
        <w:t>дар патша үкіметі жағына шығып, көтерілісті басуға атса-</w:t>
        <w:br/>
        <w:t>лысты. Ол кездегі меньшевиктер мен эсерлердің ұйымдары</w:t>
        <w:br/>
        <w:t>да отаршыл...” Мәселен, Ыстыккөл ауданында көтерілген</w:t>
        <w:br/>
        <w:t>қырғыздар ісіне Власенко деген жергілікті бір орыс кедейі</w:t>
        <w:br/>
        <w:t>басшы болған. Орыс кедейлерінің тілектес болғандығын</w:t>
        <w:br/>
        <w:t>көрсететін өзге фактілер де бар.</w:t>
        <w:br/>
        <w:t>Рас, жергілікті орыс жұмысшылары көтерілісшілерге</w:t>
      </w:r>
    </w:p>
    <w:p>
      <w:r>
        <w:t>қолма-қол жәрдем бере алмады. Онын себебі «Большевик-</w:t>
        <w:br/>
        <w:t>тер партиясы Орта Азияда ол кезде өте жасырын халле</w:t>
        <w:br/>
        <w:t>болды. Орыс жұмысшыларының көпшілігі ол кезде көтері-</w:t>
        <w:br/>
        <w:t>лісші дикандарға ашыктан-ашық жәрдемдесіп, патша</w:t>
        <w:br/>
        <w:t>үкіметімен мыктап күресуге ашық тұра алмайтын болды.</w:t>
        <w:br/>
        <w:t>Олардың арасындағы революциялық козғалыстың өршуі</w:t>
        <w:br/>
        <w:t>айтарлықтай жеткілікті бола алмады. Олар бірнеше айдан</w:t>
        <w:br/>
        <w:t>кейін ғана, 1917 жылғы ақпан-наурыз күнлерінде ғана кол-</w:t>
        <w:br/>
        <w:t>дарына құрал алып, белсеніп шыға алды. Сондықтан ко-</w:t>
        <w:br/>
        <w:t>1“ Көп нүкте қойылған жерлер газет сапасының нашарлауыңа бай-</w:t>
        <w:br/>
        <w:t>ланысты оқылмады. - Кұраст.</w:t>
        <w:br/>
        <w:t>6</w:t>
        <w:br/>
        <w:t>Ташкен арасындағы темір жол және Орта Азия темір жолы</w:t>
        <w:br/>
        <w:t>майданға керекті жүктерді тасумен болды. Міне, осылар-</w:t>
        <w:br/>
        <w:t>мен қабат Түркістанға астық пен өнерлі кәсіп тауарлары-</w:t>
        <w:br/>
        <w:t>ның жеткізілуі өте-мөте азайып кетті.</w:t>
        <w:br/>
        <w:t>1916 - 1918 жылдарда Түркістанда құрғақшылық қатты</w:t>
        <w:br/>
        <w:t>болып, егін шықпай калды. 1916 жылы дәл егін орағының</w:t>
        <w:br/>
        <w:t>кезінде басталған жергілікті елдің көтерілістері, жазалаушы</w:t>
        <w:br/>
        <w:t>отрядтардын елді қырып, шаруашылықты жайпап бүлдірген</w:t>
        <w:br/>
        <w:t>әрекеттері, ұлт-тап күресінің бұрынғыдан да әрі шиеленісуі</w:t>
        <w:br/>
        <w:t>жалпы шаруашылық жөніндегі киыншылыкты онан сайын</w:t>
        <w:br/>
        <w:t>асқыңдырды. Осылардын салдарынан өлкедегі шаруашылық.</w:t>
        <w:br/>
        <w:t>шайқалып, күйзеліп кетті. Керек-жарак бағасы 3-- 4есе қым-</w:t>
        <w:br/>
        <w:t>баттап кетті. Түркістан бұрын болып көрмеген адам айтқы-</w:t>
        <w:br/>
        <w:t>сыз үлкен ашаршылықтың ҡүшағына кіруге айналды.</w:t>
        <w:br/>
        <w:t>Ташкенде және өзге калаларда 1916 жылдың өзінде-ак</w:t>
        <w:br/>
        <w:t>азық-түлік комитеттері құрылды. Бұл комитеттер қабында-</w:t>
        <w:br/>
        <w:t>ған спекуляциямен күресу және халыққа керек-жарақ</w:t>
        <w:br/>
        <w:t>жеткізу ісін ұйымдастыру максатымен кұрылды. Қымбатшы-</w:t>
        <w:br/>
        <w:t>лык...!" Әйелдердің әсіресе аса қатты әрекет шығарған кезі</w:t>
        <w:br/>
        <w:t>Ташкенде 1917 жылғы ақпаннын 28-і мен наурыздың 2-сі ара-</w:t>
        <w:br/>
        <w:t>сында болды. Сол күнлердін ішінде үлкен-үлкен базарлар-</w:t>
        <w:br/>
        <w:t>дың бәрі де талауға түсті. Бұл бүліншіліктерлі басу үшін ге-</w:t>
        <w:br/>
        <w:t>нерал-губернатор Мартсонның өзі әскер алып шықты.</w:t>
        <w:br/>
        <w:t>Мақташы-диқаншылардын тұрмыс халі катты нашар-</w:t>
        <w:br/>
        <w:t>лады. Астықтың және өзге түрлі азық-түліктердің бағасы</w:t>
        <w:br/>
        <w:t>әлденеше есе қымбаттаса да, мақтаның бағасы калпында</w:t>
        <w:br/>
        <w:t>қалды. Өйткені мактанынң бағасын Мәскеудегі макташы ірі</w:t>
        <w:br/>
        <w:t>капиталистер реттеп отыратын болды. Сонымен мақта егуге</w:t>
        <w:br/>
        <w:t>жұрттың ықыласы болмалы. Мақта егісі сұмдық кеміп</w:t>
        <w:br/>
        <w:t>кетті. Мәселен, 1915 жылы мақта егісінің көлемі 663 мын</w:t>
        <w:br/>
        <w:t>613 гектар болса, 1917 жылы 428 мын 849 гектарға түсіп</w:t>
        <w:br/>
        <w:t>қалды. Ал 1922 жылы әбден кеміп, 63 мын 428 гектарға түсіп</w:t>
        <w:br/>
        <w:t>қалды. 1918 жылдын қарсанында астык егістерінің тең жа-</w:t>
        <w:br/>
        <w:t>рымына жуығы кеміді. Малдың жартысынан көбі кеміді.</w:t>
        <w:br/>
        <w:t>І“ Көп нүкте қойылған жерлер газет сапасынын нашарлауына бай-</w:t>
        <w:br/>
        <w:t>ланысты оқылмады. - Қураст.</w:t>
        <w:br/>
        <w:t>8</w:t>
      </w:r>
    </w:p>
    <w:p>
      <w:r>
        <w:t>айтқысыз көп болды. Әлденеше жүздеген ауыл мен қыс-</w:t>
        <w:br/>
        <w:t>тактар түп орнымен жойылып кетті, сан мындаған адам</w:t>
        <w:br/>
        <w:t>қырылды. Көтерілген аудандардың шаруашылық негіздері</w:t>
        <w:br/>
        <w:t>Әбден шайқалып, көп жылдарға дейін есін жия алмайтын</w:t>
        <w:br/>
        <w:t>болып ойсырап қалды.</w:t>
        <w:br/>
        <w:t>Түркістан мен Қазакстандағы жергілікті ұлттардың</w:t>
        <w:br/>
        <w:t>енбекші бұқарасынын көтерілісі жергілікті эксплуататор тап-</w:t>
        <w:br/>
        <w:t>тарға да қарсы шыққан көтеріліс болды. Еңбекші бұқараның</w:t>
        <w:br/>
        <w:t>1916 жылғы көтерілісі патша үкіметімен қабат, жергілікті экс-</w:t>
        <w:br/>
        <w:t>плуататорларға да карсы көтеріліс... !" өзбек пен тәжік</w:t>
        <w:br/>
        <w:t>көтерілісінін сансыз көп фактілері айғак. Олардағы көтеріл-</w:t>
        <w:br/>
        <w:t>ген жұрты алдымен жергілікті әкім иелерін қиратып отырды.</w:t>
        <w:br/>
        <w:t>Мәселен, шілденің 23-күні Марғұланда қалың бұқара</w:t>
        <w:br/>
        <w:t>көтерілісі барысында қаланын ақсақалы Махмұтбек, бір</w:t>
        <w:br/>
        <w:t>городовой, үш мұрап және басқалар өлтірілген. Қазы-</w:t>
        <w:br/>
        <w:t>Яғылык, Шадан, Тойтөбе қыстақтарында және Кепе бо-</w:t>
        <w:br/>
        <w:t>лысында көтерілген қалың бұқара болыстарды өлтірген.</w:t>
        <w:br/>
        <w:t>Кишлуы-Ашта көтерілген жұрт болыстың туысқанын,</w:t>
        <w:br/>
        <w:t>ағасын және песірін өлтірген. Гуата, Қалмұрат, Қорған-</w:t>
        <w:br/>
        <w:t>ша, Юни, Пинок, Зәмін қыстақтарында көтерілген жұрт</w:t>
        <w:br/>
        <w:t>елбасыларды өлтірген. Сопы-қыстақ, Жарқарған, Жизақ</w:t>
        <w:br/>
        <w:t>қыстактарында старшындар (мынбасылар) өлтірілген. Дә-</w:t>
        <w:br/>
        <w:t>уіт және Қала деген қыстақтарда болыстың песірлері</w:t>
        <w:br/>
        <w:t>өлтірілген. Пенкен қыстағында мұрап өлтірілген, Иманға-</w:t>
        <w:br/>
        <w:t>зы қыстағында би өлтірілген. Халык көтерілген жерлердің</w:t>
        <w:br/>
        <w:t>бәрінде де жұрт жергілікті әкім иелерінін кенселерін жа-</w:t>
        <w:br/>
        <w:t>уып, солардың қолыңдағы тізімдерін кұртып отырған.</w:t>
        <w:br/>
        <w:t>Қазак ішінде көтерілген көпшілік те көп реттерде бо-</w:t>
        <w:br/>
        <w:t>лыстар мен ауылнайлардың кеңселерін жауып отырған.</w:t>
        <w:br/>
        <w:t>Зайсан уезінде көтерілген жұрт бір болысты өлтірген.</w:t>
        <w:br/>
        <w:t>Қостанай уезінде Сәлім Қадыров деген болыс, Атбасар</w:t>
        <w:br/>
        <w:t>уезінде Есет болыс өлтірілген. Шыңғырлаудың болысы</w:t>
        <w:br/>
        <w:t>Ахмет Сарбалин мен онын песірі Қали Таукин өлтірілген.</w:t>
        <w:br/>
        <w:t>Актөбе уезінде Әлімбет және Тарақты болыстарының</w:t>
        <w:br/>
        <w:t>1“ Көп нүкте қойылған жерлер газет сапасының нашарлауына бай-</w:t>
        <w:br/>
        <w:t>ланысты оқылмады. - Қураст.</w:t>
        <w:br/>
        <w:t>108</w:t>
        <w:br/>
        <w:t>ВОССТАНИЕ ТУЗЕМЦЕВ СРЕДНЕЙ АЗИИ</w:t>
        <w:br/>
        <w:t>В 1916 ГОДУ |11</w:t>
        <w:br/>
        <w:t>ЧАСТЬ1</w:t>
        <w:br/>
        <w:t>1. Понод к восстанию. Набор на тыловые работы фрон-</w:t>
        <w:br/>
        <w:t>та!” туземных рабочих. Мероприятия правительства и по-</w:t>
        <w:br/>
        <w:t>рядок проведения набара рабочих на местах. Как поняло</w:t>
        <w:br/>
        <w:t>и восприняло эти мероприятия туземное население.</w:t>
        <w:br/>
        <w:t>Восстание туземного населения в Туркестане в 1916 го-</w:t>
        <w:br/>
        <w:t>ду представляет из себя несомненно одно из интересней-</w:t>
        <w:br/>
        <w:t>ших событий в истории революционного движения в Тур-</w:t>
        <w:br/>
        <w:t>кестане: здесь впервые туземные народные массы осме-</w:t>
        <w:br/>
        <w:t>лились после почти полустолетнего владычества самодер-</w:t>
        <w:br/>
        <w:t>жавной России выступить против могушественной власти</w:t>
        <w:br/>
        <w:t>приказов «белого царя».</w:t>
      </w:r>
    </w:p>
    <w:p>
      <w:r>
        <w:t>Восстание направлено было, прежде всего, против ад-</w:t>
        <w:br/>
        <w:t>министрации царизма, но” порядком досталось и түзем-</w:t>
        <w:br/>
        <w:t>ной администрании в тех случаях, ҡоғда она шла против</w:t>
        <w:br/>
        <w:t>восставших и препятствовала их стремлениям.</w:t>
        <w:br/>
        <w:t>Характерно в этом восстании то, что восстали неожи-</w:t>
        <w:br/>
        <w:t>данно, без всякой предварительной подготовки в разных</w:t>
        <w:br/>
        <w:t>уголках Туркестана народы, покорно склонявшие головы</w:t>
        <w:br/>
        <w:t>перед царской администрацией, безропотно переносившие</w:t>
        <w:br/>
        <w:t>царский гнет, надругательства. В революционном порыве,</w:t>
        <w:br/>
        <w:t>в желании сбросить ненавистное иго оказались обьеди-</w:t>
        <w:br/>
        <w:t>ненными народы, враждовавшие межлу собой в известные</w:t>
        <w:br/>
        <w:t>исторические периоды.</w:t>
        <w:br/>
        <w:t>І“ Речь идет о первой мировой войне.</w:t>
        <w:br/>
        <w:t>“В тексте «где».</w:t>
        <w:br/>
        <w:t>120</w:t>
        <w:br/>
        <w:t>Ауыл шаруашылық өндірісінін осы кемуі тоқталмады,</w:t>
        <w:br/>
        <w:t>бұрынғыдан әрі кеми берді.</w:t>
        <w:br/>
        <w:t>Ашаршылыққа Түркістанның барлық көшпелі және</w:t>
        <w:br/>
        <w:t>жартылай көшпелі аудандары түгелімен, отырықшы аудан-</w:t>
        <w:br/>
        <w:t>дарынын едәуірі ілінді. Ашыққан қазақ пен қырғыз топ-</w:t>
        <w:br/>
        <w:t>тобымен шұбырып қалаларға, селендерге қарай ауа баста-</w:t>
        <w:br/>
        <w:t>ды, соларға барған жерінде жүздеп, мыңдап қырылды.</w:t>
        <w:br/>
        <w:t>Басқа жактан келген астық пен тауарлар қаладағы еуропа-</w:t>
        <w:br/>
        <w:t>лық жұрттың керегін зорға-зорға қанағаттандырып отыр-</w:t>
        <w:br/>
        <w:t>ды. Жергілікті елдер (ескі каладағы біраз байлар болмаса)</w:t>
        <w:br/>
        <w:t>басқа жерден келген бүл азық-түліктен нәр татқан жоқ.</w:t>
        <w:br/>
        <w:t>Бұрын болып көрмеген шаруашылық кризисі мен ашар-</w:t>
        <w:br/>
        <w:t>шылықтың салдарынан қала және селен халқы ортасын-</w:t>
        <w:br/>
        <w:t>дағы тап тартысы ерекше шиеленісті.</w:t>
        <w:br/>
        <w:t>Жергілікті ұлттардың енбекшілері осындай ауыр күйге</w:t>
        <w:br/>
        <w:t>ұшырады. Мұны сол жергілікті халықтың эксплуататор-</w:t>
        <w:br/>
        <w:t>лары пайдалана кетіп, спекуляцияны мейлінше күшейтті,</w:t>
        <w:br/>
        <w:t>орыстың әкім иелерімен қосылып алып, халықты аяусыз</w:t>
        <w:br/>
        <w:t>талады. Ашыққан жұрттың мүлкі сутегін сатылды. Ашар-</w:t>
        <w:br/>
        <w:t>шылықтың салдарынан кей жерлерде тіпті кісі алып сату</w:t>
        <w:br/>
        <w:t>да болды. Байлар ашыққан елдің әйелдері мен балаларын</w:t>
        <w:br/>
        <w:t>сатып алып, солардың еңбегін пайдаланды. Оларды бірден-</w:t>
        <w:br/>
        <w:t>бірге сатып, алыпсатарлық та істеді. Еңбекші бұқара бай-</w:t>
        <w:br/>
        <w:t>лардың спекуляциясы мен тонаушылығына қарсы бірсы-</w:t>
        <w:br/>
        <w:t>пыра революциялық қимылдарын көрсетті, жергілікті</w:t>
        <w:br/>
        <w:t>елдердін бай таптарының колындағы артықазық-түлігі мен</w:t>
        <w:br/>
        <w:t>жерлерін күшпен алуды талап етті. Переселен кулактар мен</w:t>
        <w:br/>
        <w:t>орыстын қаладағы буржуазиясы жергілікті елден 1916</w:t>
        <w:br/>
        <w:t>жылғы көтерілістің кегін аямай алып жатты. Жазалаушы</w:t>
        <w:br/>
        <w:t>отрядтар елге шығып, жұртты шауып, бір жағынан қырып,</w:t>
        <w:br/>
        <w:t>екінші жағынан талап жатты. Ұлт-ұлттын, тап-таптын</w:t>
        <w:br/>
        <w:t>өзара қатынастары мейлінше шиеленісті. Ақпан револю-</w:t>
        <w:br/>
        <w:t>циясы боларда Түркістанның жайы осындай еді.</w:t>
        <w:br/>
        <w:t>Социалды Қазақстан. - 1930. - 26-сәуір, 4, 5, 6-мамыр</w:t>
        <w:br/>
        <w:t>19</w:t>
      </w:r>
    </w:p>
    <w:p>
      <w:r>
        <w:t>руханском и Бугучанском отделениях Енисейской губер-</w:t>
        <w:br/>
        <w:t>нии и уезда, в Тогурском отделении Томской губернии и</w:t>
        <w:br/>
        <w:t>уезда, атакже в Березовском и Сургутском уездах Тоболь-</w:t>
        <w:br/>
        <w:t>ской губернин; б) инородческое население областей Сыр-</w:t>
        <w:br/>
        <w:t>Дарьинской, Ферганской, Самаркандской, Акмолинской,</w:t>
        <w:br/>
        <w:t>Семипалатинской, Семиреченской, Уральской, Тургай-</w:t>
        <w:br/>
        <w:t>ской и Закаспийской. Мусульманское население Терской</w:t>
        <w:br/>
        <w:t>и Кубанской областей и Закавказья, за исключением под-</w:t>
        <w:br/>
        <w:t>лежаших отбыванию воинской повинности натурой осе-</w:t>
        <w:br/>
        <w:t>тин мусульман, а также не подлежаших сей повинности</w:t>
        <w:br/>
        <w:t>турок и курдов, обитаюших в Закавказье, езидов, енгелай-</w:t>
        <w:br/>
        <w:t>цев” христиан и абхазиев христиан Сухумского округа,</w:t>
        <w:br/>
        <w:t>равно қақ туркмені|ов|, нагайцев, калмыков и прочих но-</w:t>
        <w:br/>
        <w:t>добных им инородиев Ставропольской губернии.</w:t>
        <w:br/>
        <w:t>И 2) определение возрастов инородческого населения,</w:t>
        <w:br/>
        <w:t>подлежашего привлечению к работам (согласно предылу-</w:t>
        <w:br/>
        <w:t>шему первому пункту), а равно установление подобных</w:t>
        <w:br/>
        <w:t>правил для привлечения их к сим работам применительно</w:t>
        <w:br/>
        <w:t>порялку. заключаюшемуся в Высочайше утвержденном 3 ав-</w:t>
        <w:br/>
        <w:t>густа 1914 года положения военного Совета, предоставить</w:t>
        <w:br/>
        <w:t>соглашению министров внутренних дел и военного».</w:t>
        <w:br/>
        <w:t>Согласно этому распоряжению Военного министра по</w:t>
        <w:br/>
        <w:t>Туркестанскому краю 8 июля 1916 года был издан следу-</w:t>
        <w:br/>
        <w:t>юший приказ:</w:t>
        <w:br/>
        <w:t>«25 июня последовало Высочайшее повеление о привле-</w:t>
        <w:br/>
        <w:t>чении на время настояшей войны к работам по устройству</w:t>
        <w:br/>
        <w:t>оборонительных сооружений и военных сообшений в ра-</w:t>
        <w:br/>
        <w:t>йоне Действуюшей армии инородиев Российской Импе-</w:t>
        <w:br/>
        <w:t>рии, освобожденных от воинской повинности и, в частнос-</w:t>
        <w:br/>
        <w:t>ти, туземного населения Туркестанского края.</w:t>
        <w:br/>
        <w:t>В ближайшую очередь подлежат приему туземцы</w:t>
        <w:br/>
        <w:t>преимушественно в возрасте от 19 до 31 года. Все призыва-</w:t>
        <w:br/>
        <w:t>емые будут работать за плату и довольствоваться казной.</w:t>
        <w:br/>
        <w:t>1" В газете: ингилойшев.</w:t>
        <w:br/>
        <w:t>122</w:t>
        <w:br/>
        <w:t>Что заставило туземное население Турксстана смело</w:t>
        <w:br/>
        <w:t>поднять знамя восстания против казавшейся непристун-</w:t>
        <w:br/>
        <w:t>ной царской власти и чтослужило основными побудитель-</w:t>
        <w:br/>
        <w:t>ными причинами к этому восстанию?</w:t>
        <w:br/>
        <w:t>Об этом мы поговорим после, а теперь необходимо пе-</w:t>
        <w:br/>
        <w:t>рейти к краткому изложению как самой истории возник-</w:t>
        <w:br/>
        <w:t>новения и развития событий, так и их результатов.</w:t>
        <w:br/>
        <w:t>Непосредственным поводом к восстанию туземцев в</w:t>
        <w:br/>
        <w:t>1916 г. послужил набор туземных рабочих на тыловые ра-</w:t>
        <w:br/>
        <w:t>боты фронта. Приказ царского правительства был пере-</w:t>
        <w:br/>
        <w:t>дан телеграфно Туркестанскому генерал-губернатору 28</w:t>
        <w:br/>
        <w:t>июня 1916 г. и гласил следуюшее”.</w:t>
        <w:br/>
        <w:t>«Высочайшее повеление, обьявленное” военным ми-</w:t>
        <w:br/>
        <w:t>нистром о привлечении мужского инородческого населе-</w:t>
        <w:br/>
        <w:t>ния Империи для работ по устройству оборонительных</w:t>
      </w:r>
    </w:p>
    <w:p>
      <w:r>
        <w:t>сооружений и военных сообшений в районе действуюшей</w:t>
        <w:br/>
        <w:t>армии,а равнои “ для всяких иных необходимых для госу-</w:t>
        <w:br/>
        <w:t>дарственной обороны работ.</w:t>
        <w:br/>
        <w:t>Государю Императору благоугодно было в 25 день июня</w:t>
        <w:br/>
        <w:t>1916 года Высочайше соизнолить понелеть: 1) для работ по</w:t>
        <w:br/>
        <w:t>устройству оборонительных сооружений и военных сооб-</w:t>
        <w:br/>
        <w:t>шений в районе действуюшей армии, а равно для всяких</w:t>
        <w:br/>
        <w:t>иных для государственной обороны необхолимых” работ,</w:t>
        <w:br/>
        <w:t>привлечь в течение настояшей войны нижепоименованнде</w:t>
        <w:br/>
        <w:t>мужекое иноролческое население Империи в возрасте от</w:t>
        <w:br/>
        <w:t>19 до 43 лет включительно: (а)| инородческое население</w:t>
        <w:br/>
        <w:t>Астраханской губернии и всех губерний и областей Сиби-</w:t>
        <w:br/>
        <w:t>ри, за исключением бродячих инородцев и всех вообше</w:t>
        <w:br/>
        <w:t>инородцев, обитаюших в областях Приморской, Амурской,</w:t>
        <w:br/>
        <w:t>Камчатской и Сахалинской, в округах Средней Колым-</w:t>
        <w:br/>
        <w:t>ской, Верхоярской |и| Вилюйской, Якутской области, в Ту-</w:t>
        <w:br/>
        <w:t>1“ Туркестанские Ведомости. 1916 г. 8 июля (Лрим. 7. Рыскулова)</w:t>
        <w:br/>
        <w:t>"В газете: «Обьявленное высочайшее повеление.»</w:t>
        <w:br/>
        <w:t>“В газете «и» отсутстнует.</w:t>
        <w:br/>
        <w:t>3" В гаҙзете после «иных»: необходимых для государственной обороны.</w:t>
        <w:br/>
        <w:t>121</w:t>
        <w:br/>
        <w:t>Преподав соответственные по этому поволу указания</w:t>
        <w:br/>
        <w:t>г.г. военным губернаторам и Начальнику Закаспийской о6-</w:t>
        <w:br/>
        <w:t>ласти, я выражаю уверенность, что туземное население</w:t>
        <w:br/>
        <w:t>края, не несшее до сих пор тягостей великой отечествен-</w:t>
        <w:br/>
        <w:t>ной войны и ныне призываемое Высочайшей волею к тру-</w:t>
        <w:br/>
        <w:t>ду в тылу армии, с полной готовностью явится на призыв,</w:t>
        <w:br/>
        <w:t>а затем с особой энергией будет работать в тыловом райо-</w:t>
        <w:br/>
        <w:t>не действий побелоносной русской армии, предволимой</w:t>
        <w:br/>
        <w:t>верховным вождем ее Государем Императором.</w:t>
        <w:br/>
        <w:t>Поллинное подписал вр. и. д. Генерал-Губернатора,</w:t>
        <w:br/>
        <w:t>Генерал от Инфантерии Ерофеев”.</w:t>
        <w:br/>
        <w:t>Из солержания этого приказа ясно, для какой цели</w:t>
        <w:br/>
        <w:t>нужна была мобилизация рабочих из среды инородческо-</w:t>
        <w:br/>
        <w:t>го населения бывшей Российской Империи. Царское пра-</w:t>
        <w:br/>
        <w:t>вительство усматривало в туземных рабочих материал бо-</w:t>
        <w:br/>
        <w:t>лее покорный, чем русские крестьяне и рабочие, так</w:t>
        <w:br/>
        <w:t>сказать «даровой», которым можно было рапоряжаться как</w:t>
        <w:br/>
        <w:t>угодно, не боясь их ропота и недовольства; с другой сто-</w:t>
        <w:br/>
        <w:t>роны, этой мерой освобождались массы русских солдат и</w:t>
        <w:br/>
        <w:t>рабочих, которых можно было использовать уже непос-</w:t>
        <w:br/>
        <w:t>редственно на военные действия.</w:t>
        <w:br/>
        <w:t>Поспешно разработанная эта мера стала сейчас же про-</w:t>
        <w:br/>
        <w:t>водиться на окраинах России.</w:t>
        <w:br/>
        <w:t>Парская администрация в Туркестане, уверенная в по-</w:t>
        <w:br/>
        <w:t>корности туземнев «русскому оружию», не стала обдумы-</w:t>
        <w:br/>
        <w:t>вать безболезненный способ проведения этой мобилизации</w:t>
        <w:br/>
        <w:t>по Туркестану, и через свои областные и уездные органы</w:t>
        <w:br/>
        <w:t>приступила сразу к фактической разверстке и набору ра-</w:t>
        <w:br/>
        <w:t>бочих. Эта беспечность и уверенность в покорности себе</w:t>
      </w:r>
    </w:p>
    <w:p>
      <w:r>
        <w:t>туземного населения Туркестана видна из самого размера</w:t>
        <w:br/>
        <w:t>коротенького приказа по Краю и. д. генерал-губернатора</w:t>
        <w:br/>
        <w:t>Ерофеева, где даже не удосужились обьяснить сушность</w:t>
        <w:br/>
        <w:t>предлагаемых мероприятий.</w:t>
        <w:br/>
        <w:t>1" Цитата с источником не сверена.</w:t>
        <w:br/>
        <w:t>153</w:t>
        <w:br/>
        <w:t>бы быстроту военных действий, а лучше поэтому мобили-</w:t>
        <w:br/>
        <w:t>зовать нижних чинов и солдат для отправки на военные</w:t>
        <w:br/>
        <w:t>действия, но этих солдат необходимо заменить рабочими</w:t>
        <w:br/>
        <w:t>из инородиев. Дальше Куропаткин, указав, что на Туркес-</w:t>
        <w:br/>
        <w:t>тан разверстано 220 000 человек рабочих, которые необхо-</w:t>
        <w:br/>
        <w:t>димо мобилизовать во что бы то ни стало, перечисляет «бла-</w:t>
        <w:br/>
        <w:t>годеяния», оказанные царской Россией Туркестану и</w:t>
        <w:br/>
        <w:t>говорит следуюшее:</w:t>
        <w:br/>
        <w:t>«Населению Туркестана при завоевании его оставля-</w:t>
        <w:br/>
        <w:t>лись в его владении и пользовании земли, сохранялось</w:t>
        <w:br/>
        <w:t>свободное отправление веры, уважался местный уклад</w:t>
        <w:br/>
        <w:t>жизни, но досих пор на туземное население не было рас-</w:t>
        <w:br/>
        <w:t>пространено отбывание воинской повинности за дарован-</w:t>
        <w:br/>
        <w:t>ные ему милости. За периол 40-- 50 лет владения Россией</w:t>
        <w:br/>
        <w:t>бывшими Средне- Азиатскими ханствами туземное насе-</w:t>
        <w:br/>
        <w:t>ление под зашитой русских штыков жило мирной жиз-</w:t>
        <w:br/>
        <w:t>нью, развивалось и богатело. Экономический рост завое-</w:t>
        <w:br/>
        <w:t>ванных областей значительной частью был обязан</w:t>
        <w:br/>
        <w:t>жертвам коренного русского населения, на средства ко-</w:t>
        <w:br/>
        <w:t>торого содержались войска, проводились железные до-</w:t>
        <w:br/>
        <w:t>роги и пр.</w:t>
        <w:br/>
        <w:t>В тяжелую голину, переживаемую русским народом,</w:t>
        <w:br/>
        <w:t>туземному населению Туркестана наллежало вспомнить</w:t>
        <w:br/>
        <w:t>эти заботы об них русского правительства, вспомнить жерт-</w:t>
        <w:br/>
        <w:t>вы, принесенные для их процветания коренным русским</w:t>
        <w:br/>
        <w:t>населением, и без колебаний и сомнений послушно ото-</w:t>
        <w:br/>
        <w:t>зваться на призыв державноғо вождя великой России и вы-</w:t>
        <w:br/>
        <w:t>ставить в полном порядке назначенное для тыловых работ</w:t>
        <w:br/>
        <w:t>число рабочих.</w:t>
        <w:br/>
        <w:t>В большинстве местностей Туркестана, надо надеять-</w:t>
        <w:br/>
        <w:t>ся, так и произойдет, но оказались такие местности, В кото-</w:t>
        <w:br/>
        <w:t>рых население отказалось дать рабочих, возмутилось, на-</w:t>
        <w:br/>
        <w:t>палос оружием в руках на должностных лиц и беззашитное</w:t>
        <w:br/>
        <w:t>русское население, производило насилия над ними и даже</w:t>
        <w:br/>
        <w:t>убийства. Большая часть таких выступлений уже усмире-</w:t>
        <w:br/>
        <w:t>на силой оружия, виновные наказаны или будут наказа-</w:t>
        <w:br/>
        <w:t>129</w:t>
        <w:br/>
        <w:t>Олнако скоро стали получаться свеления о недобро-</w:t>
        <w:br/>
        <w:t>желательной встрече туземцами этих приказов о наборе</w:t>
        <w:br/>
        <w:t>рабочих.</w:t>
        <w:br/>
        <w:t>В связи с первыми признаками недовольства туземцев</w:t>
        <w:br/>
        <w:t>06 обязательном отдавании туземцами поклона русским</w:t>
        <w:br/>
        <w:t>офицерам и чиновникам всех ведомств появляются такие</w:t>
      </w:r>
    </w:p>
    <w:p>
      <w:r>
        <w:t>приказы, как воспрешение продавать туземцам на желез-</w:t>
        <w:br/>
        <w:t>ных дорогах билеты. Так, на станции Андижан вывешено</w:t>
        <w:br/>
        <w:t>было следуюшее обьявление: «Согласно распоряжению</w:t>
        <w:br/>
        <w:t>Командуюшего войсками округа и телеграммы Начальни-</w:t>
        <w:br/>
        <w:t>ка отделения службы движения, продажа билетов"” проду-</w:t>
        <w:br/>
        <w:t>сам”, персам, кирғизам, татарам и бухарским евреям 3а-</w:t>
        <w:br/>
        <w:t>прешена” впредь ло распоряжения». Дальше следует под-</w:t>
        <w:br/>
        <w:t>пись начальника станции. От редакции: «По поводу этого</w:t>
        <w:br/>
        <w:t>обьявления редакция обратилась за разьяснением в Уезд-</w:t>
        <w:br/>
        <w:t>ное Управление где ей сообшили следуюшее: разрешение</w:t>
        <w:br/>
        <w:t>на проезд по железным дорогам может быть выдано ту-</w:t>
        <w:br/>
        <w:t>земшам в Уездном Управлении, куда и надлежит обрашать-</w:t>
        <w:br/>
        <w:t>ся. Вопрос же о том, касается ли запрешение проезда и та-</w:t>
        <w:br/>
        <w:t>тар нетуземцев (то есть уроженцев иных областей и</w:t>
        <w:br/>
        <w:t>губерний) остается невыясненным»”.</w:t>
        <w:br/>
        <w:t>А лругая заметка, напечатанная в «Туркестанском Го-</w:t>
        <w:br/>
        <w:t>Лосе» от 16 июля, гласит так:</w:t>
        <w:br/>
        <w:t>«Обязательные поклоны. Туркестанским генерал-гу-</w:t>
        <w:br/>
        <w:t>бернатором отдано распоряжение, чтобы туземное насе-</w:t>
        <w:br/>
        <w:t>ление вставанием и поклоном привететвовало офицеров и</w:t>
        <w:br/>
        <w:t>чиновников всех ведомств». На почве проведения в жизнь</w:t>
        <w:br/>
        <w:t>этого распоряжения уже начались всевозможные недора-</w:t>
        <w:br/>
        <w:t>зумения.</w:t>
        <w:br/>
        <w:t>В воскресенье, 24 июля, группа гуляюшей андижан-</w:t>
        <w:br/>
        <w:t>ской молодежи, очутившись в окрестностях, не доезжая</w:t>
        <w:br/>
        <w:t>до «Зеленого моста», была неприятно удивлена, когда пе-</w:t>
        <w:br/>
        <w:t>“В тексте слово пропушено.</w:t>
        <w:br/>
        <w:t>7" Так в тексте.</w:t>
        <w:br/>
        <w:t>3 Источник не установлен.</w:t>
        <w:br/>
        <w:t>124</w:t>
        <w:br/>
        <w:t>ред ней поспешно вскочили сидевшие около забора почтен-</w:t>
        <w:br/>
        <w:t>ного возраста сарты и отвесили проезжаюшим на экипаже</w:t>
        <w:br/>
        <w:t>долгий и глубокий поклон. Очевидно молодежь была при-</w:t>
        <w:br/>
        <w:t>нята за «Чиновников»”,</w:t>
        <w:br/>
        <w:t>Вслед за первыми приказами последовал дополнитель-</w:t>
        <w:br/>
        <w:t>ный приказ от 18 июля («Туркестанские Ведомости»,</w:t>
        <w:br/>
        <w:t>9 157) об обьявлении Туркестанского края на военном</w:t>
        <w:br/>
        <w:t>положении, гласяший следуюшее: «Военный Министр те-</w:t>
        <w:br/>
        <w:t>леграммой от 17 июля с.г. за Х% 206 “сообшил, что 17 июля</w:t>
        <w:br/>
        <w:t>состоялось Высочайшее повеление об обьявлении Туркес-</w:t>
        <w:br/>
        <w:t>танского Военного Округа на военном положении с под-</w:t>
        <w:br/>
        <w:t>чинением всего гражданского управления в этом крае “</w:t>
        <w:br/>
        <w:t>Командуюшему войсками, Обьявляя об этом по Тур-</w:t>
        <w:br/>
        <w:t>кестанскому краю, подтверждаю, что все обязательные</w:t>
        <w:br/>
        <w:t>постановления, изданные в порядке усиленной и чрезвы-</w:t>
        <w:br/>
        <w:t>чайной охраны, оставляются мною в силе. Поллинное под-</w:t>
        <w:br/>
        <w:t>писал: врем. и. д. Генерал-Губернатора (генерал| от</w:t>
        <w:br/>
        <w:t>Инфантерии Ерофеев».</w:t>
        <w:br/>
        <w:t>Характерна по своей циничности статья, напечатанная</w:t>
        <w:br/>
        <w:t>в газете «Туркестанский Голос» “ 9 158 от 20 июля. На</w:t>
        <w:br/>
        <w:t>мнении, изложенном в этой статье, сходились все колони-</w:t>
        <w:br/>
        <w:t>альные «верноподданные» чиновники и русская буржуа-</w:t>
        <w:br/>
        <w:t>зия в Туркестане. Статья эта под названием «Акт справед-</w:t>
      </w:r>
    </w:p>
    <w:p>
      <w:r>
        <w:t>ливости» 5“ гласит слелуюішее:</w:t>
        <w:br/>
        <w:t>«(““| Обьявленное Высочайшее повеление о привлече-</w:t>
        <w:br/>
        <w:t>ний мужского инородческого населения к работам на нуж-</w:t>
        <w:br/>
        <w:t>ды армии, является простой справедливостью. Государ-</w:t>
        <w:br/>
        <w:t>ственная Дума не раз возбуждала вопрос даже о привлече-</w:t>
        <w:br/>
        <w:t>ний инородцев к отбыванию воинской повинности. Пло-</w:t>
        <w:br/>
        <w:t>дами победы будут пользоваться одинаково кақ коренное</w:t>
        <w:br/>
        <w:t>русское, так и инородческое население. Поэтому вполне</w:t>
        <w:br/>
        <w:t>Іі" Цитата с источником не сверена.</w:t>
        <w:br/>
        <w:t>2 В газете: 305.</w:t>
        <w:br/>
        <w:t>5“ газете: округе.</w:t>
        <w:br/>
        <w:t>4" Следует: «Туркестанские ведомости».</w:t>
        <w:br/>
        <w:t>5" Статья без подписи.</w:t>
        <w:br/>
        <w:t>ны, а земли, на которых совершены убийства русских!"</w:t>
        <w:br/>
        <w:t>людей, отобраны нансегда в казну».</w:t>
        <w:br/>
        <w:t>Далее обьявляя о предоставлении «высочайшим при-</w:t>
        <w:br/>
        <w:t>казом» ему права определять сроки, порядки набора и ос-</w:t>
        <w:br/>
        <w:t>вобождения по набору некоторых категорий рабочих, а</w:t>
        <w:br/>
        <w:t>также представления ему права главнокомандуюшего ар-</w:t>
        <w:br/>
        <w:t>миями в Турксстане, Куропаткин персчисляет самыс пра-</w:t>
        <w:br/>
        <w:t>вила проведения набора рабочих на местах.</w:t>
        <w:br/>
        <w:t>Согласно этому приказу Куропаткина 220 000 человек</w:t>
        <w:br/>
        <w:t>по областям были распределены следуюшим образом: на</w:t>
        <w:br/>
        <w:t>Сыр-Дарьинскую область -- 60 тысяч, Самаркандскую -</w:t>
        <w:br/>
        <w:t>32 407, на Ферганскую - 51 233, Семиреченскую -- 43 000</w:t>
        <w:br/>
        <w:t>и Закаспийскую -- 13 830. При разверстке в приказе Ку-</w:t>
        <w:br/>
        <w:t>ропаткина в целях «охраны» интересов местностей, про-</w:t>
        <w:br/>
        <w:t>изводяших хлопок, значительноуменьшено следуемое ко-</w:t>
        <w:br/>
        <w:t>личество по разверстке рабочих с Ферганской области и</w:t>
        <w:br/>
        <w:t>некоторых уездов Самаркандской и Сыр-Дарьинской облас-</w:t>
        <w:br/>
        <w:t>тей обшей численностью на 40 000 человек. Вместе с этим</w:t>
        <w:br/>
        <w:t>эти 40 000 были переложены на местности преимушествен-</w:t>
        <w:br/>
        <w:t>но с кочевым населением, в которых «хлопок не произво-</w:t>
        <w:br/>
        <w:t>дится». Поэтому-то, конечно, более значительные вос-</w:t>
        <w:br/>
        <w:t>стания произошли в кочевых районах и носили более ожес-</w:t>
        <w:br/>
        <w:t>точенный характер.</w:t>
        <w:br/>
        <w:t>В последуюших пунктах приказа перечисляется самый</w:t>
        <w:br/>
        <w:t>характер работы в тылу и оплата труда, где говоритея, меж-</w:t>
        <w:br/>
        <w:t>ду прочим, следуюшее:</w:t>
        <w:br/>
        <w:t>«(5 | Работы, возлагаемые на туземшцев, будут состоять</w:t>
        <w:br/>
        <w:t>в продолжении ” и починке дорог, проведении канав, ус-</w:t>
        <w:br/>
        <w:t>тройстне укренлений, заготовке длров, пастьбе скота, заго-</w:t>
        <w:br/>
        <w:t>товлении для него корма и пр. Все работы будут произно-</w:t>
        <w:br/>
        <w:t>диться вне района военных действий.</w:t>
        <w:br/>
        <w:t>1" В сборнике «русских» отсутствует.</w:t>
        <w:br/>
        <w:t>"См.: Восстание 1916 года в Срелней Азии и Казахстане. С. 48-49.</w:t>
        <w:br/>
        <w:t>3" В. сборникс: проложений.</w:t>
        <w:br/>
        <w:t>130</w:t>
      </w:r>
    </w:p>
    <w:p>
      <w:r>
        <w:t>справедливо, чтобы инородцы приняли хотя бы косвенное</w:t>
        <w:br/>
        <w:t>участие в обших условиях "” страны, путем привлечения их</w:t>
        <w:br/>
        <w:t>для работы 1”.</w:t>
        <w:br/>
        <w:t>Сказанное военным министром особенно справедливо</w:t>
        <w:br/>
        <w:t>в отношении Туркестана. Россия в течение более 50 лет</w:t>
        <w:br/>
        <w:t>прилагала колоссальные усилия сделать из Туркестана |ту|</w:t>
        <w:br/>
        <w:t>пветушую и изобильную страну, которую видим мы здесь,</w:t>
        <w:br/>
        <w:t>вместо убогого и разоренного края, каким был Туркестан</w:t>
        <w:br/>
        <w:t>до присоединения к России. В течение 50 лет Россия несла</w:t>
        <w:br/>
        <w:t>неисчислимые жертвы людьми и средствами, чтобы создать</w:t>
        <w:br/>
        <w:t>теперешний Туркестан с его хлопководством, скотовод-</w:t>
        <w:br/>
        <w:t>ством: и животноводством4”. Население Туркестана бла-</w:t>
        <w:br/>
        <w:t>годенствовало и возрастало в числе только потому, что</w:t>
        <w:br/>
        <w:t>Россия трудами своего коренного населения оплачивала</w:t>
        <w:br/>
        <w:t>его рост и благосостояние.</w:t>
        <w:br/>
        <w:t>Три поколения России работали 5" для Туркестана, и</w:t>
        <w:br/>
        <w:t>настала для него пора хоть отчасти вэять тягости государ-</w:t>
        <w:br/>
        <w:t>ственной жизни и на плечи инородческого населения.</w:t>
        <w:br/>
        <w:t>И после войны, когда в России, благодаря победе, пыш-</w:t>
        <w:br/>
        <w:t>ным цветом разовьются сельское хозяйство и промышлен-</w:t>
        <w:br/>
        <w:t>ность, Туркестан потребует от России опять-таки чрез-</w:t>
        <w:br/>
        <w:t>вычайных усилий для развития в нем горного дела и завер-</w:t>
        <w:br/>
        <w:t>шения развития сельского хозяйства и промышленности.</w:t>
        <w:br/>
        <w:t>Россия опять будет 9” тратить на Туркестан труд своего</w:t>
        <w:br/>
        <w:t>коренного населения, а прежде всего и в большей мере</w:t>
        <w:br/>
        <w:t>воспользуетея |и| плодами победы и усилиями для устрой-</w:t>
        <w:br/>
        <w:t>ства жизни туземное население.</w:t>
        <w:br/>
        <w:t>Поэтому актом справедливости является призыв инород-</w:t>
        <w:br/>
        <w:t>ческого населения Туркестана к работам на нужды армии».</w:t>
        <w:br/>
        <w:t>1“ В газете: усилиях.</w:t>
        <w:br/>
        <w:t>2" В газете этот абзан является питатой из беселы военнаго ми-</w:t>
        <w:br/>
        <w:t>нистра Д. С. Шуваева с сотрудником газеты «Русское слоно»,</w:t>
        <w:br/>
        <w:t>37 В газете: садоводством.</w:t>
        <w:br/>
        <w:t>4“ В газете: животноводствами.</w:t>
        <w:br/>
        <w:t>5"В газете: работала Россия.</w:t>
        <w:br/>
        <w:t>6 В газете: будет опять.</w:t>
        <w:br/>
        <w:t>126</w:t>
        <w:br/>
        <w:t>ПӘ| Наряд рабочих в волостях и аулах производится</w:t>
        <w:br/>
        <w:t>самими туземными обшествами по их приговорам.</w:t>
        <w:br/>
        <w:t>ІП| От наряда может быть освобождено !” самое огра-</w:t>
        <w:br/>
        <w:t>ниченное число лиц; список освобождаемых от наряда по</w:t>
        <w:br/>
        <w:t>их занятиям и положению, обьявляется в отдельном при-</w:t>
        <w:br/>
        <w:t>ложении |9 2 | к настояшему приказу. Кроме того, при-</w:t>
        <w:br/>
        <w:t>знаю " необходимым вовсе освободить от наряда населе-</w:t>
        <w:br/>
        <w:t>ние Памирских волостей и населений Матчинской волости</w:t>
      </w:r>
    </w:p>
    <w:p>
      <w:r>
        <w:t>Ходжентского уезда, Фальгарской и Искандеровской во-</w:t>
        <w:br/>
        <w:t>лостей Самаркандского уезда.</w:t>
        <w:br/>
        <w:t>ПІ2| Туземцы, не приналлежашие к русскому поддан-</w:t>
        <w:br/>
        <w:t>ству, наряду не подлежат.</w:t>
        <w:br/>
        <w:t>ІЗІ Привлечение туземцев на работы производится по</w:t>
        <w:br/>
        <w:t>месту их приписки. Для содействия населению и админис-</w:t>
        <w:br/>
        <w:t>трации по выполнению призыва туземцам предоставляет-</w:t>
        <w:br/>
        <w:t>ся учреждать особый порайонный комитет, деятельность</w:t>
        <w:br/>
        <w:t>которого по организации рабочих в партии 7, их снаряже-</w:t>
        <w:br/>
        <w:t>нию, отправлению и установлению сношений с родиной</w:t>
        <w:br/>
        <w:t>определяется в особом к настояшему приказу приложе-</w:t>
        <w:br/>
        <w:t>нин |91).</w:t>
        <w:br/>
        <w:t>Конечной целью указанных мною мер ставлю. чтобы</w:t>
        <w:br/>
        <w:t>рабочие отправлялись на тыловые работы успокоенными</w:t>
        <w:br/>
        <w:t>и уверенными в том, что как о них, так и об оставленных”</w:t>
        <w:br/>
        <w:t>ими семьях будут постоянно (и| всемерно заботиться влас-</w:t>
        <w:br/>
        <w:t>ти, вхоля в их нужды и нужды их семей, и чтобы туземцы</w:t>
        <w:br/>
        <w:t>вернулись на родину лучше, чем ныне, ознакомленными с</w:t>
        <w:br/>
        <w:t>могушеством и величием русского государства, с более</w:t>
        <w:br/>
        <w:t>ясным, чем ныне, сознанием, что они должны составлять</w:t>
        <w:br/>
        <w:t>одну дружную семью со всем великим русским народом.</w:t>
        <w:br/>
        <w:t>Изложенные меры, надеюсь, должны рассеять в среде</w:t>
        <w:br/>
        <w:t>туземцев всякие опасения и тревогу по поводу поставки</w:t>
        <w:br/>
        <w:t>1% В сборникс: освобожлаемо.</w:t>
        <w:br/>
        <w:t>2“ В сборнике: признано.</w:t>
        <w:br/>
        <w:t>3“ В сборнике вместо «в партии»: партий.</w:t>
        <w:br/>
        <w:t>4“ В сборнике: оставляемых.</w:t>
        <w:br/>
        <w:t>132</w:t>
        <w:br/>
        <w:t>|6| На работы, указанные выше", будут привлекаться</w:t>
        <w:br/>
        <w:t>туземцы всех областей Туркестанского края, кроме Закас-</w:t>
        <w:br/>
        <w:t>пийской и Семиреченской 7, что же касается туркменов</w:t>
        <w:br/>
        <w:t>Закаспийской области, то ввиду того, что нарол этот В на-</w:t>
        <w:br/>
        <w:t>стояшее время принимает участие в рялах наших доблест-</w:t>
        <w:br/>
        <w:t>ных войск в состане текинского конного полка, совершив-</w:t>
        <w:br/>
        <w:t>шего славные подвиги, привлеченные от него по наряду</w:t>
        <w:br/>
        <w:t>рабочие будут назначаться с оружием в руках для несения</w:t>
        <w:br/>
        <w:t>сторожевой службы, как-то: охраны пленных, охраны Ле-</w:t>
        <w:br/>
        <w:t>сов, железных дорог и пр. Киргиҙы Закаспийской области</w:t>
        <w:br/>
        <w:t>будут назначаться на работы на обшем основании с кир-</w:t>
        <w:br/>
        <w:t>гизами прочих областей.</w:t>
        <w:br/>
        <w:t>(71 Возлагаемые на туземшпев работы, равно как и несе-</w:t>
        <w:br/>
        <w:t>ние туркменами караульной и сторожевой службы, будут</w:t>
        <w:br/>
        <w:t>отплачиваться қазной в размере одного “ рубля в день,</w:t>
        <w:br/>
        <w:t>кроме продовольствия за “ счет казны; что составит ло 50</w:t>
        <w:br/>
        <w:t>коп. вдень на человека. Заработная плата может быть уве-</w:t>
        <w:br/>
        <w:t>личиваема или уменьшаема, смотря по старанию рабочих;</w:t>
        <w:br/>
        <w:t>плата считается со дня посадки рабочего в поезд или на</w:t>
        <w:br/>
        <w:t>пароход.</w:t>
        <w:br/>
        <w:t>І8 | Отправляясь на работы, туземец должен “ запас-</w:t>
        <w:br/>
        <w:t>тись за свой счет теплой одежлой и обувью, так как им</w:t>
      </w:r>
    </w:p>
    <w:p>
      <w:r>
        <w:t>придется работать осенью и зимой в холодном климате.</w:t>
        <w:br/>
        <w:t>|9| В случае недостатка у рабочих своих средств на 3а-</w:t>
        <w:br/>
        <w:t>готовку одежды и % обуви, им могут быть выданы в счет</w:t>
        <w:br/>
        <w:t>заработной платы задлатки в размере не свыше 30 рублей</w:t>
        <w:br/>
        <w:t>каждому. Всчет выданной вперед суммы производится, где</w:t>
        <w:br/>
        <w:t>то потребуется, и обеспечение семей назначенных на ра-</w:t>
        <w:br/>
        <w:t>боты. Означенная плата вперед выдаетея на руки самим</w:t>
        <w:br/>
        <w:t>рабочим, с отметкой о том в их расчетных книжках.</w:t>
        <w:br/>
        <w:t>1" В сборнике вместо «выше»: вП. 5 сего приказа.</w:t>
        <w:br/>
        <w:t>2” В. сборнике «Семиреченской» отсутствует.</w:t>
        <w:br/>
        <w:t>3" В сборнике «одного» отсутствует.</w:t>
        <w:br/>
        <w:t>4" В сборнике: на.</w:t>
        <w:br/>
        <w:t>5: В сборнике: туземцы обязаны.</w:t>
        <w:br/>
        <w:t>6“ В сборнике: или.</w:t>
        <w:br/>
        <w:t>Ізі</w:t>
        <w:br/>
        <w:t>В течение полустолетия в туземных массах, угнетав-</w:t>
        <w:br/>
        <w:t>шихся беспримерно жестоко царской властью, накапли-</w:t>
        <w:br/>
        <w:t>валась постепенно горечь и ненависть к этой власти. Чув-</w:t>
        <w:br/>
        <w:t>ствовалось нс столько политически-культурное угнетение,</w:t>
        <w:br/>
        <w:t>сколько угнетение экономическое, когда становилось</w:t>
        <w:br/>
        <w:t>трудно само сушествование. Если прибавить к этому бес-</w:t>
        <w:br/>
        <w:t>конечное издевательство царской и туземной администра-</w:t>
        <w:br/>
        <w:t>ции, персполнившее чашу терпения туземного населения,</w:t>
        <w:br/>
        <w:t>то будет понятно, почему разыгрались события 1916 года,</w:t>
        <w:br/>
        <w:t>и почему они носили в некоторых местах ожесточенный</w:t>
        <w:br/>
        <w:t>характер, когда гнев туҙемцев направлялся не только на</w:t>
        <w:br/>
        <w:t>виновников событий, но и на крестьянские массы, насиль-</w:t>
        <w:br/>
        <w:t>ственно посаженные в крае.</w:t>
        <w:br/>
        <w:t>НАЧАЛО ИИ РАЗВИТИЕ СОБЫТИЙ</w:t>
        <w:br/>
        <w:t>ПО ОБЛАСТЯМ</w:t>
        <w:br/>
        <w:t>І. СЫР-ДАРЬБИНСКАЯ ОБЛАСТЬ</w:t>
        <w:br/>
        <w:t>Восстание туземного населения в Сыр-Дарьинской об-</w:t>
        <w:br/>
        <w:t>ласти не имело широкого и повсеместного размера, но тем</w:t>
        <w:br/>
        <w:t>не менее отличалось довольно большой резкостью в неко-</w:t>
        <w:br/>
        <w:t>торых се районах.</w:t>
        <w:br/>
        <w:t>Началось восстание с беспорялков в старом городе</w:t>
        <w:br/>
        <w:t>Ташкенте. По поводу этих беспорядков за полписью вр.</w:t>
        <w:br/>
        <w:t>командуюшего войсками генерала Ерофеева от 27 июля</w:t>
        <w:br/>
        <w:t>1916 года издан был следуюший приказ:</w:t>
        <w:br/>
        <w:t>«Согласно заключения военно-прокурорского налзо-</w:t>
        <w:br/>
        <w:t>ра Туркестанского военно-окружного суда, основанного</w:t>
        <w:br/>
        <w:t>на данных следственного производства, сарты туземной</w:t>
        <w:br/>
        <w:t>части горола Ташкента (перечисляются фамилии)" подле-</w:t>
        <w:br/>
        <w:t>жат обвинению в том, что, вознамерившись силою воспре-</w:t>
        <w:br/>
        <w:t>пятствовать исполнению высочайшего повеления о рек-</w:t>
        <w:br/>
        <w:t>визиции рабочих туземцев Туркестанского края, около 8</w:t>
        <w:br/>
        <w:t>І“Прим. Т. Рыскулова.</w:t>
      </w:r>
    </w:p>
    <w:p>
      <w:r>
        <w:t>136</w:t>
        <w:br/>
        <w:t>В инструкции об условиях освобождения от наряда ука-</w:t>
        <w:br/>
        <w:t>зывается, что должны быть освобождены: І) должностные</w:t>
        <w:br/>
        <w:t>лица обшественных (волостных, сельских и аульных) уп-</w:t>
        <w:br/>
        <w:t>равлений, 2) нижние полицейские чины из туземшев,</w:t>
        <w:br/>
        <w:t>3) имамы, муллы и мударисы, 4) туземцы, занимаюшие”</w:t>
        <w:br/>
        <w:t>классные должности, 5) туземпы, Пользуюшиеся правом</w:t>
        <w:br/>
        <w:t>дворян и потомственных почетных гражлан, а также лич-</w:t>
        <w:br/>
        <w:t>но пользуюшиеся правами почетных граждан, 6) за каж-</w:t>
        <w:br/>
        <w:t>дого одного из находяшихея на службе в Текинском пол-</w:t>
        <w:br/>
        <w:t>ку или других воинских частях туземпев освобождается от</w:t>
        <w:br/>
        <w:t>наряда на тыловые работы по 3 ближайших его родствен-</w:t>
        <w:br/>
        <w:t>ника из числа братьев, сынов и племянников по мужской</w:t>
        <w:br/>
        <w:t>линии, 7) при практикуюшемея среди туҙземцев найме за</w:t>
        <w:br/>
        <w:t>себя рабочих установлено, как обшее правило, что тузе-</w:t>
        <w:br/>
        <w:t>мец может нанять за себя исключительно только түземца,</w:t>
        <w:br/>
        <w:t>при этом обязательно русского подданного, а отнюдь не</w:t>
        <w:br/>
        <w:t>иностранца, как-то: бухарца, перса и афганца; русские же,</w:t>
        <w:br/>
        <w:t>если бы были даже таковые, не могут быть назначаемы в</w:t>
        <w:br/>
        <w:t>наряд на тыловые работы вместо того или другого отку-</w:t>
        <w:br/>
        <w:t>пившегося туземца. Туземный еврей не может нанять за</w:t>
        <w:br/>
        <w:t>себя не еврея.</w:t>
        <w:br/>
        <w:t>Вот те более важные моменты в инструкции при на-</w:t>
        <w:br/>
        <w:t>боре туземных рабочих, преподанные местам. Куропаткин</w:t>
        <w:br/>
        <w:t>был, несомненно, умный «империалист», разбирался в пси-</w:t>
        <w:br/>
        <w:t>хологии туземцев, но зато такая категория царских пред-</w:t>
        <w:br/>
        <w:t>ставителей была еше опаснее, ибо она очень хорошо уме-</w:t>
        <w:br/>
        <w:t>ла «околпачивать» население.</w:t>
        <w:br/>
        <w:t>В обшем, на основании вышеуказанных правил и ин-</w:t>
        <w:br/>
        <w:t>струкций начались «реквизиции» рабочих на тыловые ра-</w:t>
        <w:br/>
        <w:t>боты, но, разумеется, в разных местах разно толковали эти</w:t>
        <w:br/>
        <w:t>приказы. Известно также то, чтоп. П. инструкций, где го-</w:t>
        <w:br/>
        <w:t>ворилось о возможности найма за себя другого туземца,</w:t>
        <w:br/>
        <w:t>явились фактически основными в дальнейшем наборе ра-</w:t>
        <w:br/>
        <w:t>бочих, ибо все имушие элементы не без участия и местной</w:t>
        <w:br/>
        <w:t>І“В тексте «знаюшие».</w:t>
        <w:br/>
        <w:t>134</w:t>
        <w:br/>
        <w:t>часов утра 11-го июля месяца сего года, собравшись у по-</w:t>
        <w:br/>
        <w:t>лицейского управления туземной части города Ташкента,</w:t>
        <w:br/>
        <w:t>состояшего на положении чрезвычайной охраны, совмес-</w:t>
        <w:br/>
        <w:t>тно с другими, не обнаруженными на предварительном</w:t>
        <w:br/>
        <w:t>следствии лицами в числе более тысячи человек, напали</w:t>
        <w:br/>
        <w:t>на собравшихся в полицейском управлении чинов поли-</w:t>
        <w:br/>
        <w:t>ции и ударами ножей, камней и палок причинили легкие</w:t>
        <w:br/>
        <w:t>раны секретарю полицейского управления Трентовиусу и</w:t>
        <w:br/>
        <w:t>городовым Рустамбаеву и Мусахолжаеву, ушибы другим</w:t>
        <w:br/>
        <w:t>городовым и выстрелом из револьвера убили бывшего в</w:t>
        <w:br/>
        <w:t>числе полицейских чинов караулыцика Мирахмедша Ми-</w:t>
        <w:br/>
        <w:t>ракбаршаева, что предусмотрено 263 и 268 ст.ст. Уложіе-</w:t>
        <w:br/>
        <w:t>ния| о наказ(|аниях| уголовн(ых| и испр |авительных)|: іп.</w:t>
        <w:br/>
        <w:t>18 ст. Положенияо мерах к охранению государственного</w:t>
      </w:r>
    </w:p>
    <w:p>
      <w:r>
        <w:t>порядка и обшественного спокойствия и 279 ст. кн. ХХІ</w:t>
        <w:br/>
        <w:t>С.В.П. 1869г., изд. 4.</w:t>
        <w:br/>
        <w:t>Заозначенные преступные деяния все вышепоименован-</w:t>
        <w:br/>
        <w:t>ные сарты в числе 35 человек, на основании ст. 262 кн. ХХҒУ</w:t>
        <w:br/>
        <w:t>С.В.П. 1869 года, изд. 4, обязательного постановления Тур-</w:t>
        <w:br/>
        <w:t>кестанского генерал-губернатора от 29 июня 1914 года, п. 3</w:t>
        <w:br/>
        <w:t>ст. 26;ст.ст. І?и 18 приложения Ікст. І(примечание 2) Устава</w:t>
        <w:br/>
        <w:t>пред |упреждения | и пресеч(ения| преступл |ений | (кн, ХІУ</w:t>
        <w:br/>
        <w:t>Сы(ола| Зак|онов|) и согласно заключению военно-ирокурор-</w:t>
        <w:br/>
        <w:t>ского налзора, предаются мною Туркестанскому военно-ок-</w:t>
        <w:br/>
        <w:t>ружному суду для суждения их законам военного времени.</w:t>
        <w:br/>
        <w:t>Что-же касаетея до возникшего на предварительном след-</w:t>
        <w:br/>
        <w:t>етвии вышеизложенного обвинения против скрывшейся и не-</w:t>
        <w:br/>
        <w:t>разысканной на предварительном следствии сартянки тузем-</w:t>
        <w:br/>
        <w:t>ной части города Ташкента Заур Биби Мусамухамедовой, то</w:t>
        <w:br/>
        <w:t>уголовнде преследование ее согласно заключения военно-</w:t>
        <w:br/>
        <w:t>прокурорского налзора, приостановлено впредь до ее явки</w:t>
        <w:br/>
        <w:t>или розыска, а уголовное преследование по тому же обвине-</w:t>
        <w:br/>
        <w:t>нию против сарта туземной части города Ташкента Мулла-</w:t>
        <w:br/>
        <w:t>Садык Садыр-Кариева, за его смертью, прекрашаю»”,</w:t>
        <w:br/>
        <w:t>1“ Цитата с источником не сверена.</w:t>
        <w:br/>
        <w:t>7</w:t>
        <w:br/>
        <w:t>Беспорядки туземцев в старом городе Ташкенте нача-</w:t>
        <w:br/>
        <w:t>лись приблизительно следуюшим образом. 11-го июля 1916</w:t>
        <w:br/>
        <w:t>года в полицейское управление туземной части города Таш-</w:t>
        <w:br/>
        <w:t>кента должны были собраться все пятидесятники для при-</w:t>
        <w:br/>
        <w:t>веления к исполнению распоряжения правительства о на-</w:t>
        <w:br/>
        <w:t>боре туземных рабочих. Толпа туземных женшин и мужчин</w:t>
        <w:br/>
        <w:t>уже заранее собралась вокруг здания полицейского управ-</w:t>
        <w:br/>
        <w:t>ления и начала выражать недовольство. Толпа с каждым</w:t>
        <w:br/>
        <w:t>часом увеличивалась. Полиимейстер Мочалов отдал рас-</w:t>
        <w:br/>
        <w:t>поряжение закрыть и охранять городовым /вход с улицы в</w:t>
        <w:br/>
        <w:t>сад полицейского управления. Несмотря на это, толпа</w:t>
        <w:br/>
        <w:t>выломала отделявшую сад решетку, избила городовых и хлы-</w:t>
        <w:br/>
        <w:t>нула к зданию полицейского управления. С крыльца пос-</w:t>
        <w:br/>
        <w:t>Леднего чины полиции пытались уговорить толпу разойтись,</w:t>
        <w:br/>
        <w:t>но никто не слушался, оставаясь на месте, женшины кри-</w:t>
        <w:br/>
        <w:t>чали: «Не дадим рабочих», а мужчины: «Никуда не пойдем,</w:t>
        <w:br/>
        <w:t>здесь умрем».</w:t>
        <w:br/>
        <w:t>В этот момент толпа увлекла с крыльца управления</w:t>
        <w:br/>
        <w:t>караульцика Мирахмедша Миракбаршаева и лишила его</w:t>
        <w:br/>
        <w:t>жизни выстрелом из отобранноғо ранее у одного из горо-</w:t>
        <w:br/>
        <w:t>довых, Юлдаша Магомедова, револьвера. Затем толпа схна-</w:t>
        <w:br/>
        <w:t>тила на том же крыльце секретаря управления Трентовиу-</w:t>
        <w:br/>
        <w:t>са и стала наносить ему побои, сорвав прелварительно с</w:t>
        <w:br/>
        <w:t>него шашку. Однако Трентовиуса полицейским удалось</w:t>
        <w:br/>
        <w:t>освободить, открыв стрельбу из револьверов, после кото-</w:t>
        <w:br/>
        <w:t>рой толпа отхлынула от крыльца. Через несколько секунд</w:t>
        <w:br/>
        <w:t>толпа вторично нахлынула и, намереваясь проникнуть в</w:t>
        <w:br/>
        <w:t>здание управления, произвела разгром кирпичами и кам-</w:t>
        <w:br/>
        <w:t>нями оконных и дверных стекол. По прибытии на место</w:t>
        <w:br/>
        <w:t>происшествия бывшего полицмейстера подполковника</w:t>
        <w:br/>
        <w:t>Колесникова с пятью казаками характер беспорядков обос-</w:t>
        <w:br/>
        <w:t>трился. Один из туземшпев бросился на него с обнаженной</w:t>
        <w:br/>
        <w:t>шашкой, но был убит наповал подполковником Колесни-</w:t>
      </w:r>
    </w:p>
    <w:p>
      <w:r>
        <w:t>ковым выстрелом из револьвера. Дав после этого второй</w:t>
        <w:br/>
        <w:t>залп из револьверов, чины полиции скрылись в зданий</w:t>
        <w:br/>
        <w:t>управления и там заперлись; в окна полетели кирпичи и</w:t>
        <w:br/>
        <w:t>138</w:t>
        <w:br/>
        <w:t>В чем заключались эти «благодеяния» царизма населе-</w:t>
        <w:br/>
        <w:t>нию Туркестана, известно каждому. Насколько туземшы</w:t>
        <w:br/>
        <w:t>были «благодарны», видно из восстания 1916 года.</w:t>
        <w:br/>
        <w:t>В ответ на начавшиеся в некоторых местах отдельные бес-</w:t>
        <w:br/>
        <w:t>порядки администрация вместо разьяснения начинает выпус-</w:t>
        <w:br/>
        <w:t>кать угрожаюшие приказы туземному населению, ссылаясь</w:t>
        <w:br/>
        <w:t>на «Высочайшее повеление» и «мошьрусской парской армии».</w:t>
        <w:br/>
        <w:t>Так, например, незадолго |до этого| назначенный вре-</w:t>
        <w:br/>
        <w:t>менно Ферганским областным губернатором генерал-лей-</w:t>
        <w:br/>
        <w:t>тенант Гиппиус выпустил обьявление, напечатанное в</w:t>
        <w:br/>
        <w:t>«Туркестанском Голосс» “9 16, населению Ферганы, ко-</w:t>
        <w:br/>
        <w:t>торое начинается сразу такими словами, характерными для</w:t>
        <w:br/>
        <w:t>царской алминистрации:</w:t>
        <w:br/>
        <w:t>«Обьявляю туземному населению, что в Ферганскую об-</w:t>
        <w:br/>
        <w:t>ласть уже прибыли войска с артиллерией. Распоряжение</w:t>
        <w:br/>
        <w:t>этими войсками поручено единолично и самостоятельно</w:t>
        <w:br/>
        <w:t>мне, военному губернатору. Присланных койск с избытком</w:t>
        <w:br/>
        <w:t>достаточно не только Для того, чтобы усмирить всякую бес-</w:t>
        <w:br/>
        <w:t>чинствуюшую толпу, но и для того, чтобы разрушить и срав-</w:t>
        <w:br/>
        <w:t>нять с землей всякие поселения, а в городе нсякий квартал</w:t>
        <w:br/>
        <w:t>и даже целый туземный город, где впредь, начиная с сегод-</w:t>
        <w:br/>
        <w:t>няшнего дня возникнут такие же беспорядки, кой до сего</w:t>
        <w:br/>
        <w:t>времени происходили почти во всех городах и во многих</w:t>
        <w:br/>
        <w:t>местах Ферганской области». Указывая далее на то, что те-</w:t>
        <w:br/>
        <w:t>перь набор рабочих будет происхолить с «согласия самого</w:t>
        <w:br/>
        <w:t>населения» в конце обрашения |он| говорит следуюшее:</w:t>
        <w:br/>
        <w:t>«Во избежание скопления толпы пусть каждый благо-</w:t>
        <w:br/>
        <w:t>мысляший туземен, услышав громкий призыв собраться</w:t>
        <w:br/>
        <w:t>толпе к такому-то месту, такой-то части, обратит внима-</w:t>
        <w:br/>
        <w:t>ние на тех, от кого исхолит такой призын, И запомнит их</w:t>
        <w:br/>
        <w:t>имена. Эти лица, созываюшие толпу, являются главней-</w:t>
        <w:br/>
        <w:t>шими, единственными виновниками всех тех бесчинств,</w:t>
        <w:br/>
        <w:t>насилий, поранений и убийств, какие после эта толпа учи-</w:t>
        <w:br/>
        <w:t>няет, иединственными виновниками тех жертв (раненые и</w:t>
        <w:br/>
        <w:t>убитые), которые падают от действий войска с оружием.</w:t>
        <w:br/>
        <w:t>Впоследетвии, после усмирения беспорядков, будут назна-</w:t>
        <w:br/>
        <w:t>127</w:t>
        <w:br/>
        <w:t>хо по-русски, но доносившего всякие сведения в охранное</w:t>
        <w:br/>
        <w:t>отделение.</w:t>
        <w:br/>
        <w:t>Также из старого города сведения доставляли страж-</w:t>
        <w:br/>
        <w:t>ники Кемчук и Бороденко. Кроме того, упоминается фа-</w:t>
        <w:br/>
        <w:t>милия Худоярхановых (потомков Известных кокандских</w:t>
        <w:br/>
        <w:t>ханов), где ” поручик Худоярханов в селении Каунчи при</w:t>
        <w:br/>
        <w:t>ст. Кауфманской участвовал при столкновении туземцев с</w:t>
        <w:br/>
        <w:t>русскими, когда убиты были первыми один русский, двое</w:t>
      </w:r>
    </w:p>
    <w:p>
      <w:r>
        <w:t>туземшцев и один туземец ранен (из сторонников админис-</w:t>
        <w:br/>
        <w:t>трации), потом повстанцы были рассеяны карательным</w:t>
        <w:br/>
        <w:t>отрядом. Здесь поручик Худоярханов играл руководяшую</w:t>
        <w:br/>
        <w:t>роль. В другом месте доносится подлинно следуюшее:</w:t>
        <w:br/>
        <w:t>«Вчера в нескольких верстах от разьезда Ло 123 собра-</w:t>
        <w:br/>
        <w:t>лась очень большая толпа конных, вооруженных палками</w:t>
        <w:br/>
        <w:t>с прикрепленными к ним ножами, туземиев, наступавших</w:t>
        <w:br/>
        <w:t>население Чиназ, расположенное около разьезда. Бывший</w:t>
        <w:br/>
        <w:t>в селении пристав поручик Худоярханов вынужден был</w:t>
        <w:br/>
        <w:t>отступитьк разьезду и потребовать карательный отряд, ко-</w:t>
        <w:br/>
        <w:t>торый, наступая на толпу, открыл огоньи подобрал одно-</w:t>
        <w:br/>
        <w:t>га раненного туземца. Остальные раненные и возможно</w:t>
        <w:br/>
        <w:t>убитые подобраны толпой и увезены; так как карательный</w:t>
        <w:br/>
        <w:t>отряд состоял из очень молодых солдат, недостаточно хо-</w:t>
        <w:br/>
        <w:t>рошо обученных, и результаты стрельбы были неудовлет-</w:t>
        <w:br/>
        <w:t>ворительны”, Дальше говорится о настроении отдельных</w:t>
        <w:br/>
        <w:t>слоев населения в этом районе.</w:t>
        <w:br/>
        <w:t>Вот ряд фактов, характеризуюших агентов царсқой влас-</w:t>
        <w:br/>
        <w:t>ти из туземного населения и вспышки, происходившие В</w:t>
        <w:br/>
        <w:t>разных местах Сыр-Дарьинской области.</w:t>
        <w:br/>
        <w:t>Возврашаясь к делу о беспорядках в старом городе Таш-</w:t>
        <w:br/>
        <w:t>кенте, нужно сказать, что на самом деле представители</w:t>
        <w:br/>
        <w:t>власти получили больше побоев от толпы, чем указывает-</w:t>
        <w:br/>
        <w:t>ся в приказе. Много было убитых и из толпы администра-</w:t>
        <w:br/>
        <w:t>цией. Но зато последствия беспорядков в старом городе</w:t>
        <w:br/>
        <w:t>1" Так в тексте.</w:t>
        <w:br/>
        <w:t>1- Донесение ротмистра. (Прим. Т. Рыскулова). Цитата с источни-</w:t>
        <w:br/>
        <w:t>ком не сверена.</w:t>
        <w:br/>
        <w:t>19</w:t>
        <w:br/>
        <w:t>администрации (за взятку), нанимали неймуших, нуждав-</w:t>
        <w:br/>
        <w:t>шихся в материальном отношении и бывших в кабале у</w:t>
        <w:br/>
        <w:t>имуших.</w:t>
        <w:br/>
        <w:t>Для туземного населения Туркестана набор на тыло-</w:t>
        <w:br/>
        <w:t>вые работы рабочих явился совершенной неожиланностью.</w:t>
        <w:br/>
        <w:t>Царская администрация вначале не |по|трудилась точно и</w:t>
        <w:br/>
        <w:t>обстоятельно обьяснить сушность этой мобилизации ра-</w:t>
        <w:br/>
        <w:t>бочих, потом, после ряда первых признаков недовольства</w:t>
        <w:br/>
        <w:t>рабочих, стала давать обьяснения, но лишь ссылками на</w:t>
        <w:br/>
        <w:t>«царское беспрекословнде повеление» и «русское оружие»,</w:t>
        <w:br/>
        <w:t>могушее покарать строго. Туземцы сразу же почти инс-</w:t>
        <w:br/>
        <w:t>тинктивно насторожились, стали обсуждать, а впоследст-</w:t>
        <w:br/>
        <w:t>вии начали готовиться тем или иным путем к противолей-</w:t>
        <w:br/>
        <w:t>ствию этим приказам.</w:t>
        <w:br/>
        <w:t>Это вполне было естественно, ибо 200 с лишним тысяч</w:t>
        <w:br/>
        <w:t>туземной массы (количество солидное) перебрасывалось</w:t>
        <w:br/>
        <w:t>на далекое расстояние, в чужой климат, где шла небына-</w:t>
        <w:br/>
        <w:t>лая бойня, устроенная всемирной буржуазией в своих ин-</w:t>
        <w:br/>
        <w:t>тересах, когда последней ничего не стоила гибель милли-</w:t>
        <w:br/>
        <w:t>онов рабочих и крестьян, натравленных друг на друга.</w:t>
        <w:br/>
        <w:t>Кроме того, чувствовалось, что рабочие едут зашишать</w:t>
        <w:br/>
        <w:t>чуждые им интересы царской власти, которая была нена-</w:t>
        <w:br/>
        <w:t>вистна туземцам, когда не вполне ясно, но инстинктивно</w:t>
        <w:br/>
        <w:t>чувствоналось, что мировая война возникла главным о6-</w:t>
      </w:r>
    </w:p>
    <w:p>
      <w:r>
        <w:t>разом из-за дележа Востока”.</w:t>
        <w:br/>
        <w:t>Не было уверенности у туземного населения, что его</w:t>
        <w:br/>
        <w:t>сыны возвратятся жиными -- и это было вполне правиль-</w:t>
        <w:br/>
        <w:t>ное опасение, ибо мы знаем, сколько потом людей погиб-</w:t>
        <w:br/>
        <w:t>ло от холода и болезней, сколько было брошено непо-</w:t>
        <w:br/>
        <w:t>средственно в районы военных действий для рытья окопов</w:t>
        <w:br/>
        <w:t>ит.д. Но набор на тыловые работы, при наличии глубоко-</w:t>
        <w:br/>
        <w:t>го обшего недовольства туземцев парской властью, был по-</w:t>
        <w:br/>
        <w:t>водом (сигналом) к всеобшему восстанию туземного насе-</w:t>
        <w:br/>
        <w:t>ления против царизма.</w:t>
        <w:br/>
        <w:t>"Так в тексте.</w:t>
        <w:br/>
        <w:t>Із</w:t>
        <w:br/>
        <w:t>чены военные суды, если, как я отом уже просил, Ферган-</w:t>
        <w:br/>
        <w:t>ская область будет обьявлена на военном положении, то</w:t>
        <w:br/>
        <w:t>будут немедленно же образованы воснно-полевые суды,</w:t>
        <w:br/>
        <w:t>и, после быстрого расследования всех обстоятельств и на</w:t>
        <w:br/>
        <w:t>основании свидетельских показаний, все те лица, винов-</w:t>
        <w:br/>
        <w:t>ность которых в созыве толпы будет установлена, будут</w:t>
        <w:br/>
        <w:t>преданы смертной казни. Если же не удастся обнаружить</w:t>
        <w:br/>
        <w:t>лиц, призывавших туземцев к собранию толпы, то каждое</w:t>
        <w:br/>
        <w:t>селение, где произошел беспорялок, будет по моему при-</w:t>
        <w:br/>
        <w:t>казанию разрушено до основания, а земли отобраны в каз-</w:t>
        <w:br/>
        <w:t>ну. При этом я не буду обрашать внимания ни на медресе</w:t>
        <w:br/>
        <w:t>и принадлежашие им земли, ни вакуфы и принадлежашие</w:t>
        <w:br/>
        <w:t>им земли, ни на мечети и принадлежашие им земли, ни на</w:t>
        <w:br/>
        <w:t>частные имушества. Повторяю, что в первую голову будут</w:t>
        <w:br/>
        <w:t>считаться виновными те лица, которые созывали толпу, а</w:t>
        <w:br/>
        <w:t>если этих лиц мне или суду население не укажет, то по-</w:t>
        <w:br/>
        <w:t>ступлю с селениями и землями тех селений, где впредь бу-</w:t>
        <w:br/>
        <w:t>дут происхолить беспорядки так, как выше сказано»”,</w:t>
        <w:br/>
        <w:t>Но этот угрожаюший приказ не помог. События стали</w:t>
        <w:br/>
        <w:t>развиваться дальше еше быстрее. К тому времени, соглас-</w:t>
        <w:br/>
        <w:t>но приказу царя от 22 июля того же ғола, в целях безболез-</w:t>
        <w:br/>
        <w:t>ненного проведения мобилизации рабочих в Туркестане и</w:t>
        <w:br/>
        <w:t>подавления восстаний, назначается генерал-губернатором</w:t>
        <w:br/>
        <w:t>известный «знаток» Туркестана Куропаткин (бывший о6-</w:t>
        <w:br/>
        <w:t>ластной военный губернатор Закаспийской области, уча-</w:t>
        <w:br/>
        <w:t>ствовавший когда-то при столкновении России с запалным</w:t>
        <w:br/>
        <w:t>Китаем в военных действиях).</w:t>
        <w:br/>
        <w:t>Куропаткин при прибытии в Ташкент выпускает из-</w:t>
        <w:br/>
        <w:t>вестное уже обрашение к населению Туркестанского края,</w:t>
        <w:br/>
        <w:t>датированное 23 августа. В этом обрашении он укқазывает,</w:t>
        <w:br/>
        <w:t>что «победа союзников зависит от победы русского ору-</w:t>
        <w:br/>
        <w:t>жия»", что набор молодых призывного возраста задержал</w:t>
        <w:br/>
        <w:t>1“ Цитата с источником не сверена.</w:t>
        <w:br/>
        <w:t>1" Слова, заключенные Т.Рыскуловым в кавычки, являются не ци-</w:t>
        <w:br/>
        <w:t>татой, а изложенисм первой фразы обрашения. (См.: Восстание 1916</w:t>
        <w:br/>
        <w:t>ғода в Средней Азии и Казахстане. Сб. док. М., 1960. С. 48).</w:t>
        <w:br/>
        <w:t>128</w:t>
      </w:r>
    </w:p>
    <w:p>
      <w:r>
        <w:t>рабочих, а!” потому я уверен, что высочайший указ 25 июня</w:t>
        <w:br/>
        <w:t>с. г. опризыве туземиев Туркестанского края на работы в</w:t>
        <w:br/>
        <w:t>тылу нашего доблестного войска ” будет выполнен ими</w:t>
        <w:br/>
        <w:t>успешно и с сознанием долга, лежашего на них. как на</w:t>
        <w:br/>
        <w:t>русских полданных 7. Прошу военных губернаторов и на-</w:t>
        <w:br/>
        <w:t>чальника Закаспийской области принять настояший при-</w:t>
        <w:br/>
        <w:t>каз к точному исполнению и широкому оповешению сре-</w:t>
        <w:br/>
        <w:t>ди населения вверенных им областей, прелварив туземшцев,</w:t>
        <w:br/>
        <w:t>что высочайшее повеление государя императора о призы-</w:t>
        <w:br/>
        <w:t>ве рабочих поллежит точному исполнению “,</w:t>
        <w:br/>
        <w:t>В инструкции о наборе рабочих указывается, что каж-</w:t>
        <w:br/>
        <w:t>дый рабочий должен иметь полный комплект зимней и лет-</w:t>
        <w:br/>
        <w:t>ней одежды, а также необходимую посуду и инструменты.</w:t>
        <w:br/>
        <w:t>В отношении медицинского осмотра говорится: «В ограж-</w:t>
        <w:br/>
        <w:t>дении чувства стыда мусульман медицинский осмотр же-</w:t>
        <w:br/>
        <w:t>лательно производить не публично, а осматривая каждого</w:t>
        <w:br/>
        <w:t>отдельно в закрытом помешении» 7,</w:t>
        <w:br/>
        <w:t>Рабочие партии должны были составляться из десят-</w:t>
        <w:br/>
        <w:t>ков, сотен и тысяч, с поименованием каждой из них ПО</w:t>
        <w:br/>
        <w:t>названию своих волостей, соответственно с кақовым деле-</w:t>
        <w:br/>
        <w:t>нием назначались: «оңбаши» (десятские), «жюзбаши» (сот-</w:t>
        <w:br/>
        <w:t>ские), «мынбаши» (тысяцкие). При рабочих должны были</w:t>
        <w:br/>
        <w:t>иметься имамы, мирзы, переводчики, а также хлебопеки,</w:t>
        <w:br/>
        <w:t>мясники и цирюльники. Далее указывается порядок от-</w:t>
        <w:br/>
        <w:t>правления и снабжения продовольствием по пути и те от-</w:t>
        <w:br/>
        <w:t>Личительные знаки разных чинов в самой алминистрации</w:t>
        <w:br/>
        <w:t>над рабочими. Жалованье рабочим полагалось один рубль</w:t>
        <w:br/>
        <w:t>с увеличением или уменьшением в зависимости от работ,</w:t>
        <w:br/>
        <w:t>сотским -- 2 рубля, десятским и письменным переволчи-</w:t>
        <w:br/>
        <w:t>кам--по 3 рубля, а муллам-- 2 рубля, все с казенным до-</w:t>
        <w:br/>
        <w:t>вольствием.</w:t>
        <w:br/>
        <w:t>г В сборнике «а» отсутствует.</w:t>
        <w:br/>
        <w:t>2" В. сборнике: наших доблестных войск.</w:t>
        <w:br/>
        <w:t>5 В. сборнике: русско-полданых.</w:t>
        <w:br/>
        <w:t>4“См.: Восстание 1916 года в Средней Азии и Казахстане. С. 49-51.</w:t>
        <w:br/>
        <w:t>5" Цитата с источником не сверена.</w:t>
        <w:br/>
        <w:t>13</w:t>
        <w:br/>
        <w:t>камни; бунтовшики пытались пробраться внутрь помеше-</w:t>
        <w:br/>
        <w:t>ния; потелефону была вызвана на помошь воинская часть;</w:t>
        <w:br/>
        <w:t>затем действие телефона прекратилось, т|ак| к(ак| толпа</w:t>
        <w:br/>
        <w:t>порвала провода. Порядок был восстановлен прибывшей</w:t>
        <w:br/>
        <w:t>ротой ташкентской школы прапоршиков. Перед ҙданием</w:t>
        <w:br/>
        <w:t>полицейского управления оказалось шесть трупов тузем-</w:t>
        <w:br/>
        <w:t>пев, из них один полицейский караульцик, один туземец,</w:t>
        <w:br/>
        <w:t>застреленный полицмейстером, и четверо убитых выстре-</w:t>
        <w:br/>
        <w:t>лами чинов полиции. Количество убитых и раненых, уне-</w:t>
        <w:br/>
        <w:t>сенных толпой, не установлено.</w:t>
        <w:br/>
        <w:t>Изстарого города Ташкента по разверстке требовалось</w:t>
        <w:br/>
        <w:t>8000 человек. Выступившими против администрании ока-</w:t>
        <w:br/>
        <w:t>зались, главным образом, рабочие районы старого города</w:t>
        <w:br/>
        <w:t>Ташкента: Кукчинская и Сибзарская части. Но не все ра-</w:t>
      </w:r>
    </w:p>
    <w:p>
      <w:r>
        <w:t>йоны старого города Ташкента высказывали недовольство.</w:t>
        <w:br/>
        <w:t>Были и слои населения, отнесшиеся более покорно и даже</w:t>
        <w:br/>
        <w:t>сочувствовавшие царской администрации в подавлений не-</w:t>
        <w:br/>
        <w:t>довольства. Так, например, Шайхантаурская часть, Из ко-</w:t>
        <w:br/>
        <w:t>торой больше вербовались администрацией чиновники-</w:t>
        <w:br/>
        <w:t>узбеки, пришла даже встолкновение с повстанцами. Аген-</w:t>
        <w:br/>
        <w:t>турные сведения охранного отделения по этому поводу</w:t>
        <w:br/>
        <w:t>сообшают следуюшее: «За послелние дни замечается раз-</w:t>
        <w:br/>
        <w:t>лад, образовавшийся среди туземного населения старо-</w:t>
        <w:br/>
        <w:t>го города Ташкента. Жители Кукчинской и Сибзарской</w:t>
        <w:br/>
        <w:t>частей враждебно настроены и угрожают расправиться</w:t>
        <w:br/>
        <w:t>с населением Шайхантаурской части 3а то. что последние</w:t>
        <w:br/>
        <w:t>соглашаются выставить требуемое от них число рабочих,</w:t>
        <w:br/>
        <w:t>но только хотят просить власти оказать им Зашиту от во3-</w:t>
        <w:br/>
        <w:t>можного нападения со стороны кукчинцеви сибзарцев. Не-</w:t>
        <w:br/>
        <w:t>которые семьи сартов Шайхантаурской части из опасения</w:t>
        <w:br/>
        <w:t>напаления выселяются в русскую часть города и на дачи»””,</w:t>
        <w:br/>
        <w:t>Охранное отделение имело своих агентов из туземцев</w:t>
        <w:br/>
        <w:t>и в старом Ташкенте. Так, в материалах охранки часто</w:t>
        <w:br/>
        <w:t>встречается фамилия некоегог. Ходжиева, писавшего Пло-</w:t>
        <w:br/>
        <w:t>І" Цитата с источником не сверена.</w:t>
        <w:br/>
        <w:t>139</w:t>
        <w:br/>
        <w:t>высочайшего повеления в исполнение, напали на усадьбу</w:t>
        <w:br/>
        <w:t>означенного волостного управителя и на охранявших эту</w:t>
        <w:br/>
        <w:t>усадьбу полицейского урядника и 4-х воинских нижних</w:t>
        <w:br/>
        <w:t>чинов и, ворвавшись силой в усадьбу, ударами ножей и</w:t>
        <w:br/>
        <w:t>палок лишили жизни названного волостного управителя</w:t>
        <w:br/>
        <w:t>Маллябиева и затем разгромили самую усадьбу, и истре-</w:t>
        <w:br/>
        <w:t>били и расхитили часть находившегося там имушестна, при-</w:t>
        <w:br/>
        <w:t>надлежашего самому Маллябиеву и его семье, и находив-</w:t>
        <w:br/>
        <w:t>шееся в тойже усадьбе, сданное на хранение Маллябиеву,</w:t>
        <w:br/>
        <w:t>имушество армянки Шапогать Асадоной, причинив озна-</w:t>
        <w:br/>
        <w:t>ченным преступным деянием убытки сыну убитого волос-</w:t>
        <w:br/>
        <w:t>тного упранителя Маллябиева -- Усману Бегматову в сум-</w:t>
        <w:br/>
        <w:t>ме 35 550 рублей и армянке Шапогать Асадовой в сумме 5</w:t>
        <w:br/>
        <w:t>315 рублей.</w:t>
        <w:br/>
        <w:t>А потому и на основании (перечисляютея ст. ст. зако-</w:t>
        <w:br/>
        <w:t>нов и положений) суд постановил: подсулимых (перечис-</w:t>
        <w:br/>
        <w:t>ляются фамилии 8 чел.””) за вооруженное восстание про-</w:t>
        <w:br/>
        <w:t>тив властей, правительством установленных, с намерением</w:t>
        <w:br/>
        <w:t>воспрепятствовать приведению в исполнение высочайше-</w:t>
        <w:br/>
        <w:t>го указа, сопровождавшееся насилием и убийством долж-</w:t>
        <w:br/>
        <w:t>ностного лица по поводу исполнения им служебных обя-</w:t>
        <w:br/>
        <w:t>занностей, -- лишить всех прав состояния и подвергнуть</w:t>
        <w:br/>
        <w:t>смертной казни через повешенис. Причиненные означенным</w:t>
        <w:br/>
        <w:t>преступлением убытки сыну убитого волостного управи-</w:t>
        <w:br/>
        <w:t>теля Бек-Магомета Маллябиена, туземцу Той-Тюбинской</w:t>
        <w:br/>
        <w:t>волости Усману Бегматову и армянке Елизаветин|ской|</w:t>
        <w:br/>
        <w:t>губ., проживаюшей в селении Той-Тюбе, Шапогать Аса-</w:t>
        <w:br/>
        <w:t>довой-Хосанджянянц, взыскать из имушества названных</w:t>
        <w:br/>
        <w:t>8, признанных виновными подсудимых поровну, за круго-</w:t>
        <w:br/>
        <w:t>вую друг за друга ответственностью (перечисляются сум-</w:t>
        <w:br/>
        <w:t>мы убытков и вешественные доказательства, подлежашие</w:t>
        <w:br/>
        <w:t>возврашению “»).</w:t>
        <w:br/>
        <w:t>!" ПІрим. Т. Рыскулова.</w:t>
      </w:r>
    </w:p>
    <w:p>
      <w:r>
        <w:t>2 «Туркестанский Голос», Мо 70 за 1916 г. Статья В. Одинцова «Торг</w:t>
        <w:br/>
        <w:t>со смертниками» ( Прим. 7. Рыскулова). Цитата с источником не сверена.</w:t>
        <w:br/>
        <w:t>143</w:t>
        <w:br/>
        <w:t>Осужденные той-тюбинцы договорили " Арсеньева и</w:t>
        <w:br/>
        <w:t>отсутствовавшего Иванова за 5000 рублей принять учас-</w:t>
        <w:br/>
        <w:t>тие в написании прошения о помилованин; по этому дого-</w:t>
        <w:br/>
        <w:t>вору «возможно большая часть денег, но не менее 1000</w:t>
        <w:br/>
        <w:t>рублей должна была поступить алвокатам вечером в тот</w:t>
        <w:br/>
        <w:t>же день, а остальная сумма обеспечивалась векселями».</w:t>
        <w:br/>
        <w:t>При этом ролственникам той-тюбинцев было постав-</w:t>
        <w:br/>
        <w:t>лено категорическое требование о внесении всех денег не</w:t>
        <w:br/>
        <w:t>позднее как через день-два.</w:t>
        <w:br/>
        <w:t>«Поведение " всей алвокатской коллегии, присутство-</w:t>
        <w:br/>
        <w:t>вавшей при торге и помогавшей ему, отличалось порази-</w:t>
        <w:br/>
        <w:t>тельным цинизмом. В присутствии осужденных на смерть,</w:t>
        <w:br/>
        <w:t>их родных, персволчика суда, одного из чинов канцеля-</w:t>
        <w:br/>
        <w:t>рии, десятков солдат конвоя и нескольких посторонных</w:t>
        <w:br/>
        <w:t>лиц--прелставители присяжной алвокатуры, не обинуясь,</w:t>
        <w:br/>
        <w:t>толковали о 5000 рублях, о векселях, о том, что «достаточ-</w:t>
        <w:br/>
        <w:t>но» за глаза и двух часов для написания прошения И Т.Д.</w:t>
        <w:br/>
        <w:t>Получилось совершенно определенное впечатление, что</w:t>
        <w:br/>
        <w:t>торг ведется от числа пяти адвокатов и при том в их обших</w:t>
        <w:br/>
        <w:t>интересах».</w:t>
        <w:br/>
        <w:t>После уличенные в вышеуказанном преступлении, ад-</w:t>
        <w:br/>
        <w:t>вокаты пытались реабилитироваться, но релакция газеты</w:t>
        <w:br/>
        <w:t>«Голос Туркестана» “ на страницах этой газеты полтвер-</w:t>
        <w:br/>
        <w:t>дила, чтовсе это происшествие полтверждается всеми теми</w:t>
        <w:br/>
        <w:t>документами, которые дополнительно получены в редак-</w:t>
        <w:br/>
        <w:t>ций.</w:t>
        <w:br/>
        <w:t>Этим кончился процесс той-тюбинских бунтовши-</w:t>
        <w:br/>
        <w:t>ков.</w:t>
        <w:br/>
        <w:t>По бывшему Перовскому уезлу интересен случай со-</w:t>
        <w:br/>
        <w:t>противления |киргизов| алминистрации в Масловской во-</w:t>
        <w:br/>
        <w:t>лости. Для краткости мы приведем ряд выдержек из при-</w:t>
        <w:br/>
        <w:t>казов и обвинительного приговора суда по этому делу.</w:t>
        <w:br/>
        <w:t>І" Так в тексте.</w:t>
        <w:br/>
        <w:t>2" тексте «проведенне».</w:t>
        <w:br/>
        <w:t>3“ Следует читать: «Туркестанский Голос».</w:t>
        <w:br/>
        <w:t>146</w:t>
        <w:br/>
        <w:t>процессу гласит следуюицее: «По указу его императорско-</w:t>
        <w:br/>
        <w:t>го величества 1916 года, сентября 17/21 дня особый вре-</w:t>
        <w:br/>
        <w:t>менный военный суд в городе Ташкенте под председа-</w:t>
        <w:br/>
        <w:t>тельством исполняюшего должность военного судьи пол-</w:t>
        <w:br/>
        <w:t>ковника Закомельского в закрытом судебном заседании, в</w:t>
        <w:br/>
        <w:t>котором присутствовали временные члены: Военно-топог-</w:t>
        <w:br/>
        <w:t>рафического отдела, Штаба Туркестанского военного ок-</w:t>
        <w:br/>
        <w:t>руга - полковник Залесский и 737-й пешей сибирской дру-</w:t>
        <w:br/>
        <w:t>жины-- подполковник Меринов, при помошнике военного</w:t>
      </w:r>
    </w:p>
    <w:p>
      <w:r>
        <w:t>прокурора полковнике Терпиловском и при исполняюшем</w:t>
        <w:br/>
        <w:t>должность помошника секретаря -- губернском секретаре</w:t>
        <w:br/>
        <w:t>Беке -- слушал дело о вооруженном сопротивлении властям</w:t>
        <w:br/>
        <w:t>сартов Той-Тюбинской волости Ташкентского уезда -</w:t>
        <w:br/>
        <w:t>муллы Хали Магомета Худайбергенбаева, Рахимбая Игам-</w:t>
        <w:br/>
        <w:t>бердыбаева и других, всего в числе 18-ти человек, предан-</w:t>
        <w:br/>
        <w:t>ных Туркестанскому военно-окружному суду командую-</w:t>
        <w:br/>
        <w:t>шим войсками Туркестанского военного округа</w:t>
        <w:br/>
        <w:t>(перечисляются ст. ст. законов, на основании которых пе-</w:t>
        <w:br/>
        <w:t>редаются суду !”). По имеюшимея на подсудимых сведени-</w:t>
        <w:br/>
        <w:t>ям эначится, что они, туземны Той-Тюбинской волости</w:t>
        <w:br/>
        <w:t>Ташкентского уезда (перечисляются фамилии и возраст</w:t>
        <w:br/>
        <w:t>всех), -- все обвиняемые под судом не были. Обсудив в</w:t>
        <w:br/>
        <w:t>совокупности все обстоятельства дела, суд признал винов-</w:t>
        <w:br/>
        <w:t>ными подсудимых (перечисляются фамилии 8 человек) в</w:t>
        <w:br/>
        <w:t>том, что 22-го июля 1916 года в селении Той-Тюбе Таш-</w:t>
        <w:br/>
        <w:t>кентского уезда, состояшего на военном положении, по</w:t>
        <w:br/>
        <w:t>предварительному межлу собой и другими необнаружен-</w:t>
        <w:br/>
        <w:t>ными лицами соглашению, с намерением силой воспрепят-</w:t>
        <w:br/>
        <w:t>ствовать проведению в исполнение высочайшего повеле-</w:t>
        <w:br/>
        <w:t>ния от 25 июня 1916 года «о привлечении иноролческого</w:t>
        <w:br/>
        <w:t>населения Империи для работ в тылу действуюшей армий»,</w:t>
        <w:br/>
        <w:t>путем убийства волостного управителя Той-Тюбинской</w:t>
        <w:br/>
        <w:t>волости Бек-Магомета Маллябиева, принимавшего меры</w:t>
        <w:br/>
        <w:t>и делавшего распоряжения по приведению означенного</w:t>
        <w:br/>
        <w:t>ГПрим. Т. Рыскулова.</w:t>
        <w:br/>
        <w:t>142</w:t>
        <w:br/>
        <w:t>ным и, махнув рукой, ушел внутрь здания. Такое нежела-</w:t>
        <w:br/>
        <w:t>ние переговорить с людьми, приговореннымик смерти, по-</w:t>
        <w:br/>
        <w:t>казалось непосвяшенным в высшей степени загалочным.</w:t>
        <w:br/>
        <w:t>Происшедшее на полчаса позже подтвердило наихулшее</w:t>
        <w:br/>
        <w:t>из предположений. Под усиленным конвоем 8 той-тюбин-</w:t>
        <w:br/>
        <w:t>пев были отведены вглубь двора: здесь, волнуясь и плача,</w:t>
        <w:br/>
        <w:t>они стали умолять допушенных к ним для прошания рол-</w:t>
        <w:br/>
        <w:t>ственников пожалеть их в несчастии и достать во что бы</w:t>
        <w:br/>
        <w:t>то ни стало как можно скорее 5000 рублей.</w:t>
        <w:br/>
        <w:t>Из дальнейшего выяснилось, что осужденные той-тю-</w:t>
        <w:br/>
        <w:t>бинцы, всецело загипнотизированные мыслью, что спасти</w:t>
        <w:br/>
        <w:t>их от смерти могут только г.г. Арсеньев и Иванов, «оправ-</w:t>
        <w:br/>
        <w:t>давшис» других сопроцессников, накануне просили этих</w:t>
        <w:br/>
        <w:t>представителей присяжной алвокатуры принять вместе с</w:t>
        <w:br/>
        <w:t>тремя их зашитниками участие в составлении прошения о</w:t>
        <w:br/>
        <w:t>помиловании, ног.г. Арсеньев и Иванов потребовали 3а свой</w:t>
        <w:br/>
        <w:t>труд 8000 рублей, и договор не состоялся. Выяснилось так-</w:t>
        <w:br/>
        <w:t>же, что после долгих, длившихся несколько часов перего-</w:t>
        <w:br/>
        <w:t>воров зашита «уступила» до 5000 рублей. Однако у родствен-</w:t>
        <w:br/>
        <w:t>ников осужденных оказалась налишно только 1000, которую</w:t>
        <w:br/>
        <w:t>они соглашались дополнить краткосрочными обязательства-</w:t>
        <w:br/>
        <w:t>ми на 3500 рублей. Из-за 500 недостаюших рублей дело ра-</w:t>
        <w:br/>
        <w:t>зошлось, и теперь приговоренные к смерти той-тюбинцы</w:t>
        <w:br/>
        <w:t>(срок |исполнения| смертной казни уже истекал) делали</w:t>
        <w:br/>
        <w:t>последнюю попытку спасти себе жизнь.</w:t>
        <w:br/>
        <w:t>Приблизительно через полчаса, после томительных пе-</w:t>
        <w:br/>
        <w:t>реговоров с другими участниками зашиты, г.Арсеньев,</w:t>
        <w:br/>
        <w:t>наконец, вышел к осужденным. Здесь произошла сцена,</w:t>
        <w:br/>
        <w:t>которую трудно описывать... Начался торг. Олин, долго</w:t>
      </w:r>
    </w:p>
    <w:p>
      <w:r>
        <w:t>сдерживавшийся старик с седой трясушейся головой за-</w:t>
        <w:br/>
        <w:t>крыл лишо халатом и нервно рыдал. Другой, обрашаясь к</w:t>
        <w:br/>
        <w:t>брату, стояцему поодаль, умолял его добыть недостаюшие</w:t>
        <w:br/>
        <w:t>деньги. Прочне исподлобья смотрели на собравшихся ад-</w:t>
        <w:br/>
        <w:t>вокатов и, видимо, пытаясь сохранить достоинство, уг-</w:t>
        <w:br/>
        <w:t>рюмо молчали. Около 4-х часов |дня| соглашение состо-</w:t>
        <w:br/>
        <w:t>ялось».</w:t>
        <w:br/>
        <w:t>М5</w:t>
        <w:br/>
        <w:t>рации стали искать по всему селению назначенного упра-</w:t>
        <w:br/>
        <w:t>вителя и писаря, и не найдя их, так как те успели скрыть-</w:t>
        <w:br/>
        <w:t>ся, напали на дом Валиханова, выбили в нем окна, взлома-</w:t>
        <w:br/>
        <w:t>ли запертое помешение и разбросали находившееся в доме</w:t>
        <w:br/>
        <w:t>имушество, часть которого была приведена в негодность,</w:t>
        <w:br/>
        <w:t>а часть уничтожена»",</w:t>
        <w:br/>
        <w:t>ІВ| следуюший раз указанными обвиняемыми были на-</w:t>
        <w:br/>
        <w:t>несены побои волостному управителю и должностным</w:t>
        <w:br/>
        <w:t>лицам. Суд в результате приговорил двух из них в каторж-</w:t>
        <w:br/>
        <w:t>ные работы на 12 лет, а4-хв исправительные арестантские</w:t>
        <w:br/>
        <w:t>отделения на 3 /, года. Куропаткиным при утверждении</w:t>
        <w:br/>
        <w:t>эти сроки были несколько сокрашены,</w:t>
        <w:br/>
        <w:t>Такие же небольшие беспорядки наблюдались в селе-</w:t>
        <w:br/>
        <w:t>нии Янги-Базар Той-Тюбинской нолости, потом в селении</w:t>
        <w:br/>
        <w:t>Ханабал, где собравшаяся толпа бросилась на Кенджига-</w:t>
        <w:br/>
        <w:t>линского волостного управителя и джигита пристава Бай-</w:t>
        <w:br/>
        <w:t>мурата и изранили их ножами и разгромили дом. Пристав,</w:t>
        <w:br/>
        <w:t>находившийся здесь, вооружилея, дал ружье своему пере-</w:t>
        <w:br/>
        <w:t>водчику Якубджану и телляузскому учителю Воронеж-</w:t>
        <w:br/>
        <w:t>скому и бросился выстрелами разгонять толпу. По этому</w:t>
        <w:br/>
        <w:t>делу привлечено было 26 человек к ответственности. Так-</w:t>
        <w:br/>
        <w:t>же происходили беспорядки в Пскентском районе.</w:t>
        <w:br/>
        <w:t>Все эти беспорядки сопровождались большими жерт-</w:t>
        <w:br/>
        <w:t>вами со стороны туземцев -- участников беспорялков, у</w:t>
        <w:br/>
        <w:t>ко-торых потом конфисковали все имушество.</w:t>
        <w:br/>
        <w:t>От 16 октября того же года казалинский уездный на-</w:t>
        <w:br/>
        <w:t>чальник сообіцает, что согласно сведениям кармакчин-</w:t>
        <w:br/>
        <w:t>ского участкового пристава, некоторые казахские волос-</w:t>
        <w:br/>
        <w:t>ти этого участка откочевали в Иргизский и Тургайский</w:t>
        <w:br/>
        <w:t>уезды, где происхолят также неловольства и беспорядки.</w:t>
        <w:br/>
        <w:t>По этому поводу велись потом телеграфные перегово-</w:t>
        <w:br/>
        <w:t>ры между казалинским уездным начальником и команлу-</w:t>
        <w:br/>
        <w:t>юшим Туркестанским военным округом с генерал-губер-</w:t>
        <w:br/>
        <w:t>натором Степного края. Из переписки их видно, что тогда</w:t>
        <w:br/>
        <w:t>І" Цитата с источником не сверена.</w:t>
        <w:br/>
        <w:t>149</w:t>
        <w:br/>
        <w:t>после того, с тем же намерением воспрепятствовать при-</w:t>
        <w:br/>
        <w:t>ведлению в исполнение вышеуказанноғо высочайшего по-</w:t>
        <w:br/>
        <w:t>веления из сундука убитого волостного управителя похи-</w:t>
        <w:br/>
        <w:t>тили: 1) книги волости -- квитанционную, рассыльную,</w:t>
      </w:r>
    </w:p>
    <w:p>
      <w:r>
        <w:t>третейского суда, сьезда биев и перехоляших сумм, 2) жур-</w:t>
        <w:br/>
        <w:t>налы входяший и исходяший, 3) знак волостного управи-</w:t>
        <w:br/>
        <w:t>теля; и умышленно разорвали на мелкие клочки всю пере-</w:t>
        <w:br/>
        <w:t>писку за 1916 год, среди каковой переписки находились</w:t>
        <w:br/>
        <w:t>документы, относяшиеся к вызову туземшев на работу» ”.</w:t>
        <w:br/>
        <w:t>По этому делу суд вынес приговор о применений смерт-</w:t>
        <w:br/>
        <w:t>ной казни как для зачиншиков, так и для сообшников сего</w:t>
        <w:br/>
        <w:t>преступления, с лишением всех прав состояния. Куропат-</w:t>
        <w:br/>
        <w:t>кин утвердил этот приговор с заменой смертной казни</w:t>
        <w:br/>
        <w:t>ссылкой в каторжные работы на 10 лет каждого из приго-</w:t>
        <w:br/>
        <w:t>воренных.</w:t>
        <w:br/>
        <w:t>Следуюший случай беспорядков был в Карийской во-</w:t>
        <w:br/>
        <w:t>лости Ташкентского уезда.</w:t>
        <w:br/>
        <w:t>Приговор по делу беспорялков в Карийской волости,</w:t>
        <w:br/>
        <w:t>вынесенный временным Военно-окружным судом под</w:t>
        <w:br/>
        <w:t>председательством ген.-м. Абрамова, членов: полковника</w:t>
        <w:br/>
        <w:t>Залесского, подполковника Предтеченского, прапоршцика</w:t>
        <w:br/>
        <w:t>Габбина. полпрапоршика Знаменского, говорит следу-</w:t>
        <w:br/>
        <w:t>юшее, перечисляя фамилии 33-х обвиняемых:</w:t>
        <w:br/>
        <w:t>«В районе Карийской волости Ташкентского уезда</w:t>
        <w:br/>
        <w:t>Сыр-Дарьинской области, каковая местность состояла тог-</w:t>
        <w:br/>
        <w:t>да на военном положении, вознамерившись не допустить</w:t>
        <w:br/>
        <w:t>приведение в исполнение в Карийской волости высочай-</w:t>
        <w:br/>
        <w:t>шего указа о привлечении инородцев на тыловые работы</w:t>
        <w:br/>
        <w:t>для действуюшей армии, они совместно с другими лицами</w:t>
        <w:br/>
        <w:t>толпою около 600 человек, явилисьв селение Кую-Кырыз,</w:t>
        <w:br/>
        <w:t>где проживал волостной управитель Карийской волости</w:t>
        <w:br/>
        <w:t>Акмаль-Хан Саид Валиханов и волостной писарь Мусан-</w:t>
        <w:br/>
        <w:t>бай Асанбаев, и здесь с криками о необходимости убить</w:t>
        <w:br/>
        <w:t>волостного управителя и других лиц туземной алминист-</w:t>
        <w:br/>
        <w:t>І" Цитата с источником не сверена.</w:t>
        <w:br/>
        <w:t>М8</w:t>
        <w:br/>
        <w:t>«Приговор. По указу его императорского величества</w:t>
        <w:br/>
        <w:t>1916 года сентября 6-го дня особый временный военный</w:t>
        <w:br/>
        <w:t>суд в гороле Перовске”, пол председательством полков-</w:t>
        <w:br/>
        <w:t>ника Закомельского в закрытом судебном заседании, в</w:t>
        <w:br/>
        <w:t>котором присутствовали временные члены: полковник</w:t>
        <w:br/>
        <w:t>Залесский, полполковник Маринов и Бек (титулы их здесь</w:t>
        <w:br/>
        <w:t>пропускаются) -- слушали дело о киргизах Масловской</w:t>
        <w:br/>
        <w:t>волости Перовского уезда: Кульджане Джакаеве, Кинд-</w:t>
        <w:br/>
        <w:t>жагуле Джакйене и друг|их| в числе 7 человек, преланных</w:t>
        <w:br/>
        <w:t>Туркестанскому Военно-окружному суду командуюшим</w:t>
        <w:br/>
        <w:t>войсками Туркестанского военного округа (перечисляются</w:t>
        <w:br/>
        <w:t>ст. законов, на основании которых они обвиняются?”).</w:t>
        <w:br/>
        <w:t>Обсудив в совокупности все обстоятельства дела, суд</w:t>
        <w:br/>
        <w:t>признал виновными подсудимых: Кульлжана Джакаева и</w:t>
        <w:br/>
        <w:t>Кинджагула Джакаева, Аблукарима Кульджанова и Сады-</w:t>
        <w:br/>
        <w:t>ка Оспанова -- в том, что в ночь на 25 июля 1916 гола в</w:t>
        <w:br/>
        <w:t>Масловской волости Перовского уезда, состояшего на во-</w:t>
        <w:br/>
        <w:t>енном положении, по предварительному между собой и</w:t>
        <w:br/>
        <w:t>другими лицами в числе около 70 человек соглашению и</w:t>
        <w:br/>
        <w:t>совместно с ними, будучи вооружены ружьями и кинжа-</w:t>
        <w:br/>
        <w:t>лами, с намерением воспрепятствовать приведению в ис-</w:t>
      </w:r>
    </w:p>
    <w:p>
      <w:r>
        <w:t>полнение высочайшего повеления от 25 июня 1916 года о</w:t>
        <w:br/>
        <w:t>наборе туземцев Туркестанского края на работы в тылу</w:t>
        <w:br/>
        <w:t>действуюшей армии путем убийства исполняюшего долж-</w:t>
        <w:br/>
        <w:t>ность волостного управителя Масловской волости Куль-</w:t>
        <w:br/>
        <w:t>чука Бекбаена и писаря той же волости Юсупа Назар Аим-</w:t>
        <w:br/>
        <w:t>бетова, принявших меры к приведению в исполнение</w:t>
        <w:br/>
        <w:t>вышеуказанного высочайшего повеления -- напали на юр-</w:t>
        <w:br/>
        <w:t>Ту названного волостного управителя и выстрелами из ру-</w:t>
        <w:br/>
        <w:t>жей и ударами кинжалов умышленно лишили жизни на-</w:t>
        <w:br/>
        <w:t>званных, исполняюших должность волостного управителя</w:t>
        <w:br/>
        <w:t>Кульчука Бекбаева и писаря Юсупа Назар Аимбетова,</w:t>
        <w:br/>
        <w:t>причинив им огнестрельные, резаные и колотые раны, и</w:t>
        <w:br/>
        <w:t>"Ныне г. Кзыл-Орда.</w:t>
        <w:br/>
        <w:t>“Прим. Т.Рыскулова.</w:t>
        <w:br/>
        <w:t>147</w:t>
        <w:br/>
        <w:t>тия разыгрываются до прибытия этих отрядов. По распо-</w:t>
        <w:br/>
        <w:t>ряжению уездного начальника илет вооружение кресть-</w:t>
        <w:br/>
        <w:t>янских поселков.</w:t>
        <w:br/>
        <w:t>Казах-киргизами была перервана телеграфная линия от</w:t>
        <w:br/>
        <w:t>Чалдовара до Мунке и была масса столкновений.</w:t>
        <w:br/>
        <w:t>25 августа в Меркенском участке началось настояшее</w:t>
        <w:br/>
        <w:t>восстание. Телеграфная линия Мерке -- Пишпек сонер-</w:t>
        <w:br/>
        <w:t>шенно была прервана, и телеграфные столбы унесены на</w:t>
        <w:br/>
        <w:t>много верст от линии. Ряд поселков подвергся напалению.</w:t>
        <w:br/>
        <w:t>Казах-киргизы в несколько тысяч человек делали наступ-</w:t>
        <w:br/>
        <w:t>ление на Мерке.</w:t>
        <w:br/>
        <w:t>Отряд участкового пристава Лундина столкнулся при</w:t>
        <w:br/>
        <w:t>выезде из Мерке с казахскими скопишами и, обстреляв</w:t>
        <w:br/>
        <w:t>их, возвратился обратно. В этом столкновении ранен был</w:t>
        <w:br/>
        <w:t>волостной писарь Шелякин.</w:t>
        <w:br/>
        <w:t>Меркенские казахи, устроив ряд сьездов, решили про-</w:t>
        <w:br/>
        <w:t>должать выступление, Они говорили, что «задавят напа-</w:t>
        <w:br/>
        <w:t>даюших русских своими тысячными табунами лошадей»,</w:t>
        <w:br/>
        <w:t>и действительно был такой случай, когда казах-киргизы</w:t>
        <w:br/>
        <w:t>пускали вперед вскачь многотысячные конные табуны,</w:t>
        <w:br/>
        <w:t>чтобы создать расплох !” в рядах своих врагов.</w:t>
        <w:br/>
        <w:t>В Меркенском участке в Курагатинской волости осо-</w:t>
        <w:br/>
        <w:t>бенно проявился своим руководительством один казахс-</w:t>
        <w:br/>
        <w:t>кий старик по имени Аккоз, который потом был вЗЯТ в</w:t>
        <w:br/>
        <w:t>плен, подвергся побоям, но остался жив.</w:t>
        <w:br/>
        <w:t>Посланныье к тому времени из Ташкента отдельные во-</w:t>
        <w:br/>
        <w:t>инские части стали прибывать в Мерке, где образовался</w:t>
        <w:br/>
        <w:t>настояший военный лагерь.</w:t>
        <w:br/>
        <w:t>29-- 30 августа казах-киргизы, вооруженные пиками и</w:t>
        <w:br/>
        <w:t>оружием, в полторы-две тысячи человек совершили новое</w:t>
        <w:br/>
        <w:t>напиденисе на Мерке, но были встречены ротой солдат, дав-</w:t>
        <w:br/>
        <w:t>шей несколько залпов по казахам. Последние, потеряв</w:t>
        <w:br/>
        <w:t>много убитыми, отступили. Особенно ожесточенный ха-</w:t>
        <w:br/>
        <w:t>рактер имели беспорядки в Ново-Троицком районе. В этот</w:t>
        <w:br/>
        <w:t>"Тақ в тексте.</w:t>
      </w:r>
    </w:p>
    <w:p>
      <w:r>
        <w:t>15і</w:t>
        <w:br/>
        <w:t>Приговор этот, за исключением пунктов об удовлет-</w:t>
        <w:br/>
        <w:t>ворении гражданского иска, утвержден Куропаткиным с</w:t>
        <w:br/>
        <w:t>заменой смертной казни лишением всех прав состояния и</w:t>
        <w:br/>
        <w:t>ссылкой на каторжные работы на 4 года каждого.</w:t>
        <w:br/>
        <w:t>Десять человек, арестованные по этому делу, призна-</w:t>
        <w:br/>
        <w:t>ны Судом невиновными.</w:t>
        <w:br/>
        <w:t>С этим процессом связан нашумевший «Торг со смерт-</w:t>
        <w:br/>
        <w:t>никами».</w:t>
        <w:br/>
        <w:t>Указывая на постановление Военно-окружного суда по</w:t>
        <w:br/>
        <w:t>той-тюбинскому процессу и на посылку телеграммы в тот</w:t>
        <w:br/>
        <w:t>же лень зашитниками подсудимых Куропаткину, обьез-</w:t>
        <w:br/>
        <w:t>жавшему тогда Закаспийскую область, Одинцов говорит:</w:t>
        <w:br/>
        <w:t>«Подлинная действительность, скрытая за этой официаль-</w:t>
        <w:br/>
        <w:t>ной завесой, могла бы при иных условиях показаться кош-</w:t>
        <w:br/>
        <w:t>марным вымыслом и, конечно, является небывалой в ле-</w:t>
        <w:br/>
        <w:t>тописях нашей присяжной алвокатуры. Для воплошения в</w:t>
        <w:br/>
        <w:t>жизнь этого «вымысла» необходимы были долгис гады того</w:t>
        <w:br/>
        <w:t>специфического настроения, чуждого совести и чести,</w:t>
        <w:br/>
        <w:t>которое создало «ташкентцам» в кавычках, еше со времен</w:t>
        <w:br/>
        <w:t>Салтыкова-Шелрина незавидную репутацию людей, спо-</w:t>
        <w:br/>
        <w:t>собных на «что угодно».</w:t>
        <w:br/>
        <w:t>В три часа дня той-тюбинцы, собранные во дворе суда,</w:t>
        <w:br/>
        <w:t>выслушали в окончательной форме свой смертный приго-</w:t>
        <w:br/>
        <w:t>вор, причем осужденным было разьяснено, кого и на про-</w:t>
        <w:br/>
        <w:t>тяжении какого срока они могут просить о помиловании.</w:t>
        <w:br/>
        <w:t>После оглашения приговора олин из осужденных обратил-</w:t>
        <w:br/>
        <w:t>ся к председателю суда с просьбой отпустить к ним ДЛЯ</w:t>
        <w:br/>
        <w:t>переговоров зашитников Костко, Шермана и Вебера и,</w:t>
        <w:br/>
        <w:t>кроме того, присяжных поверенных Арсеньева и Ивано-</w:t>
        <w:br/>
        <w:t>ва. Как выяснилось, эти два адвоката выступили по делу</w:t>
        <w:br/>
        <w:t>остальных той-тюбинцев и к моменту оглашения приго-</w:t>
        <w:br/>
        <w:t>вора в окончательной форме вышли из состава зашиты, так</w:t>
        <w:br/>
        <w:t>как их подзашитные были судом оправданы.</w:t>
        <w:br/>
        <w:t>Куддивлению присутствовавших, присяжный поверен-</w:t>
        <w:br/>
        <w:t>ный Арсеньев, находившийся еше в суде, отказался, не-</w:t>
        <w:br/>
        <w:t>смотря на разрешение председателя, подойти к осужден-</w:t>
        <w:br/>
        <w:t>144</w:t>
        <w:br/>
        <w:t>послужили предупреждением для власти о могуших воз3-</w:t>
        <w:br/>
        <w:t>никнуть таких же недовольствах и в других местах.</w:t>
        <w:br/>
        <w:t>Дело старогородских зачиншиков разбиралось потом</w:t>
        <w:br/>
        <w:t>в Военно-окружном суде под председательством полков-</w:t>
        <w:br/>
        <w:t>ника Закомельского при обвинителе полковнике Симано-</w:t>
        <w:br/>
        <w:t>виче и зашитниках: присяжных поверенных Қ.Н. Будько,</w:t>
        <w:br/>
        <w:t>Н. И. Закоменном и, по назначению суда, военном зашит-</w:t>
        <w:br/>
        <w:t>нике Полозове.</w:t>
        <w:br/>
        <w:t>По приговору суда |из| 35 обвинявшихся лиц 5 человек</w:t>
      </w:r>
    </w:p>
    <w:p>
      <w:r>
        <w:t>приговорены были к лишению всех прав состояния и смерт-</w:t>
        <w:br/>
        <w:t>ной казни через повешение, причем за одного из них-- несо-</w:t>
        <w:br/>
        <w:t>вершеннолетнего -- суд гостановил ходатайствовать О смяг-</w:t>
        <w:br/>
        <w:t>чении его участи; девять человек приговорены к каторжным</w:t>
        <w:br/>
        <w:t>работам на 20 лет каждый; пять человек к лишению всех соб-</w:t>
        <w:br/>
        <w:t>ственных лично и по состоянию присвоенных прав и пре-</w:t>
        <w:br/>
        <w:t>имушеств и отдаче в арестантские исправительные отлеле-</w:t>
        <w:br/>
        <w:t>ния на три года каждого; один несовершеннолетний -- на 2</w:t>
        <w:br/>
        <w:t>года в тюрьму без лишения прав; одиннадцать человек оп-</w:t>
        <w:br/>
        <w:t>равданы. Дело четырех обвиняемых выделено-</w:t>
        <w:br/>
        <w:t>На приговор сула зашитниками обвиняемых через Во-</w:t>
        <w:br/>
        <w:t>енно-окружной суд было подано мотивированное проше-</w:t>
        <w:br/>
        <w:t>ние о смягчении участи осужденных. При конфирмации</w:t>
        <w:br/>
        <w:t>приговора командуюшим войсками генерал-альютантом</w:t>
        <w:br/>
        <w:t>А.Н. Куропаткиным приговор к смертной казни утверж-</w:t>
        <w:br/>
        <w:t>ден в отношении двух осужденных; двум другим смертная</w:t>
        <w:br/>
        <w:t>қазнь заменена каторжными работами на пять лет каждо-</w:t>
        <w:br/>
        <w:t>му (в числе которых был Юльчи Ибрагимов из кожевен-</w:t>
        <w:br/>
        <w:t>ных рабочих), а одному несовершеннолетнему -- смерт-</w:t>
        <w:br/>
        <w:t>ная казнь заменена тюрьмой без лишения прав. Девяти</w:t>
        <w:br/>
        <w:t>лицам 20-летняя каторга заменена двумя месяцами ареста.</w:t>
        <w:br/>
        <w:t>Шести лицам три года арестантского отделения и два года</w:t>
        <w:br/>
        <w:t>тюрьмы заменены одним месяцем ареста ".</w:t>
        <w:br/>
        <w:t>Интересно также (рассказать| о туземцах селения Той-</w:t>
        <w:br/>
        <w:t>Тюбе Ташкентского уезда. Приговор по той-тюбинскому</w:t>
        <w:br/>
        <w:t>1" Сведения взяты из заметки, напечатанной в газете «Туркестан-</w:t>
        <w:br/>
        <w:t>ский Голос» от 17 августа 1916 г., 937. (Лрим. Т. Рыскулова).</w:t>
        <w:br/>
        <w:t>М1</w:t>
        <w:br/>
        <w:t>вало даже по этому поволу обрашаться к администрации &lt;</w:t>
        <w:br/>
        <w:t>просьбой об отмене набора рабочих. Но администрация</w:t>
        <w:br/>
        <w:t>ответила непреклонностью и прелложила без всяких раз-</w:t>
        <w:br/>
        <w:t>говоров выполнять разверстку.</w:t>
        <w:br/>
        <w:t>В Джизакском уезде первые выступления начались с</w:t>
        <w:br/>
        <w:t>туземной части города Джизака. В приказе своем о преда-</w:t>
        <w:br/>
        <w:t>нии Военно-окружному сулу виновников беспорялка в</w:t>
        <w:br/>
        <w:t>городе Джизаке Куропаткин слелуюшим образом моти-</w:t>
        <w:br/>
        <w:t>вирует свое обвинение этим виновникам:</w:t>
        <w:br/>
        <w:t>«Согласно заключения военно-прокурорского надлзо-</w:t>
        <w:br/>
        <w:t>ра Туркестанского Военно-окружного суда, оснаванного</w:t>
        <w:br/>
        <w:t>на данных следетвенного производства, подлежат обвине-</w:t>
        <w:br/>
        <w:t>нию туземцы Джизакского уезда: ишан Назыр Ходжа Аб-</w:t>
        <w:br/>
        <w:t>дусалямов, имам мулла Магомет Раим, мулла Абдураимов,</w:t>
        <w:br/>
        <w:t>Ашур Инатуллаев, Нуретдин Холжа Маруф Ходжаев, мул-</w:t>
        <w:br/>
        <w:t>ла Зиа-Кары Абдуллаев, Абдусамат Юлдашбаев, Ташпулат</w:t>
        <w:br/>
        <w:t>Якубов, Юсуп Абдуллаев, Гоныр- Мулла Султанов, Ишан-</w:t>
        <w:br/>
        <w:t>кул Хашимов, Ишанкул Ширматов, Ашир Мухамед Хан</w:t>
        <w:br/>
        <w:t>Мухамедов, Каул (он же Кобыль) Исмаилов, Уста Рахман</w:t>
        <w:br/>
        <w:t>Алимбаев, Насретдин Хасанов, Гурды Мурат Казакбаев,</w:t>
        <w:br/>
        <w:t>Алильбай Нормат Максумов, Турсунбай Абраимов и Фай-</w:t>
        <w:br/>
        <w:t>зымурат Юсупджанов--в том, чтов период времени от 13-</w:t>
        <w:br/>
        <w:t>го по 17-е июля 1916 г. в городе Джизаке и его окрестнос-</w:t>
        <w:br/>
        <w:t>тях, состоявших в то время на положении военной охраны,</w:t>
        <w:br/>
        <w:t>а ныне состояших на военном положении, по предвари-</w:t>
        <w:br/>
        <w:t>тельному между собой и другими, в огромном числе необ-</w:t>
      </w:r>
    </w:p>
    <w:p>
      <w:r>
        <w:t>наруженными лицами, соглашению, будучи вооружены</w:t>
        <w:br/>
        <w:t>револьверами, ружьями, пиками, топорами, ножами и пал-</w:t>
        <w:br/>
        <w:t>ками, с целью воспрепятствовать приведению в исполне-</w:t>
        <w:br/>
        <w:t>ние высочайшего указа от 25 июня 1916 года о наборе ту-</w:t>
        <w:br/>
        <w:t>земцев на работу в тылу действуюшей армии, произвели</w:t>
        <w:br/>
        <w:t>многочисленные нападения на войсковые команды и от-</w:t>
        <w:br/>
        <w:t>дельных воинских чинов, на должностных лиц уездной ал-</w:t>
        <w:br/>
        <w:t>министрации и полиции, на железнодорожных служаших</w:t>
        <w:br/>
        <w:t>и на частных лиц русского происхождения и умышленно</w:t>
        <w:br/>
        <w:t>во многих местах по линии железной дороги вывернули</w:t>
        <w:br/>
        <w:t>154</w:t>
        <w:br/>
        <w:t>рельсы, сожгли мосты и жилые дома, порвали телеграф-</w:t>
        <w:br/>
        <w:t>ные провода, разбили изоляторы, уничтожили железноло-</w:t>
        <w:br/>
        <w:t>рожные казармы и сооружения, лишив при этом умын-</w:t>
        <w:br/>
        <w:t>ленно, для достижения преднамеренного, жизни уездного</w:t>
        <w:br/>
        <w:t>начальника Джизакского уезда полковника Рукина, поли-</w:t>
        <w:br/>
        <w:t>пейского пристава гор. Джизака шт.-капитана Элотогло-</w:t>
        <w:br/>
        <w:t>ва, переводчика уезлного управления Мирзу Хамдама За-</w:t>
        <w:br/>
        <w:t>кирджанова, старшего горолового Камиля Джуманбаева,</w:t>
        <w:br/>
        <w:t>рялового 732-й пешей дружины государственного ополче-</w:t>
        <w:br/>
        <w:t>ния Фелора Гришенкои джизакского старшину Мирзу Яра</w:t>
        <w:br/>
        <w:t>Хулоярова, заведомо для них находившегося при испол-</w:t>
        <w:br/>
        <w:t>нении служебных обязанностей; трех жел.-дор. служаших</w:t>
        <w:br/>
        <w:t>и русских жителей, трех женшин; двух детей и одну де-</w:t>
        <w:br/>
        <w:t>вушку, причем из числа их были зачиншиками: Назыр Ход-</w:t>
        <w:br/>
        <w:t>жа Абдусалямов, мулла Магомет Раим, мулла Абдураимов,</w:t>
        <w:br/>
        <w:t>Зиа-Кары Абдуллаев, Нуретдин Ходжа! Маруф Ходжаев,</w:t>
        <w:br/>
        <w:t>Абдусамат Юлдашбаев, Ашур Инатуллаев и Юсуп Абдул-</w:t>
        <w:br/>
        <w:t>лаев (перечислены ст. ст. закона 7).</w:t>
        <w:br/>
        <w:t>12 июля должна была состояться поверка мобилизо-</w:t>
        <w:br/>
        <w:t>ванных рабочих туземной части горола. К этому моменту</w:t>
        <w:br/>
        <w:t>приехал из Ташкента посланный туда за сведениями ишан</w:t>
        <w:br/>
        <w:t>Назыр Ходжа, который распространил слух, что набор</w:t>
        <w:br/>
        <w:t>приостановлен ло окончания уразы и что в Ташкенте про-</w:t>
        <w:br/>
        <w:t>исходит бунт туземпев.</w:t>
        <w:br/>
        <w:t>Во главе с Назыром Ходжой толпа, избив городского</w:t>
        <w:br/>
        <w:t>старшину Худоярова, двинулась в новый город требовать</w:t>
        <w:br/>
        <w:t>отмены набора рабочих. Навстречу толпе вмехали джизак-</w:t>
        <w:br/>
        <w:t>ский уездный начальник полковник Рукин, полицейский</w:t>
        <w:br/>
        <w:t>пристав Элотоглов, переводчик Закирджанов, джигит Ка-</w:t>
        <w:br/>
        <w:t>миль с целью установить порядок путем словесноғо воз-</w:t>
        <w:br/>
        <w:t>действия.</w:t>
        <w:br/>
        <w:t>Но все-же перед этим Рукин приказал всей карауль-</w:t>
        <w:br/>
        <w:t>ной команде двинуться за ним в старый город. Отряд встре-</w:t>
        <w:br/>
        <w:t>1" В тексте «мулла».</w:t>
        <w:br/>
        <w:t>“Прим. Т. Рыскулова. Здесь, видимо, цитата заканчивается. Свер-</w:t>
        <w:br/>
        <w:t>кас источником не проводилась.</w:t>
        <w:br/>
        <w:t>155</w:t>
        <w:br/>
        <w:t>припасами и оружием, провиантом и фуражом, обьявили</w:t>
        <w:br/>
        <w:t>свяшенную войну против русского владычества, провоз-</w:t>
      </w:r>
    </w:p>
    <w:p>
      <w:r>
        <w:t>гласили Абдурахмана Ходжа Абдужаварова Джевачи вла-</w:t>
        <w:br/>
        <w:t>детельным джизакским беком, и с намерением отторгнуть</w:t>
        <w:br/>
        <w:t>от Российской империи Джизакский уезд выступили с на-</w:t>
        <w:br/>
        <w:t>званными вооруженными толпами в поход на Джизак, при-</w:t>
        <w:br/>
        <w:t>чем 21 июля 1916 года напали на высланный против них</w:t>
        <w:br/>
        <w:t>военный отряд полковника Афанасьева, открыли по это-</w:t>
        <w:br/>
        <w:t>му отряду боевую стрельбу с целью лишения жизни воин-</w:t>
        <w:br/>
        <w:t>ских чинов отряда и умышленно с теми же намерениями</w:t>
        <w:br/>
        <w:t>убили из состава этого отряда казака Невзорова, зная, что</w:t>
        <w:br/>
        <w:t>означенный отряд и названный казак находились при ис-</w:t>
        <w:br/>
        <w:t>полнении служебных обязанностей (перечисляютея ст. ст.</w:t>
        <w:br/>
        <w:t>закона!)»</w:t>
        <w:br/>
        <w:t>Куропаткиным издан был ряд обвинительных приказов</w:t>
        <w:br/>
        <w:t>и по другим случаям беспорялков в Джизакском уезде.</w:t>
        <w:br/>
        <w:t>Беспорядки в Джизакском уезде происходили прибли-</w:t>
        <w:br/>
        <w:t>зительно в следуюшей послеловательности.</w:t>
        <w:br/>
        <w:t>О наборе рабочих по Джизакскому уезду обьявлено</w:t>
        <w:br/>
        <w:t>было І июля 1916 гола. По всему Джизакскому уезлу тузем-</w:t>
        <w:br/>
        <w:t>цы встретили приказ отрицательно и посылалив разные сто-</w:t>
        <w:br/>
        <w:t>роны людей для собирания сведений о том, как поступает в</w:t>
        <w:br/>
        <w:t>данном случае население других районов. В беспорядках в</w:t>
        <w:br/>
        <w:t>городе Джизаке, когда был убит Рукини другие, участвова-</w:t>
        <w:br/>
        <w:t>ли люди и из окрестных кишлаков. Все случаи беспорялков</w:t>
        <w:br/>
        <w:t>в Джизакском уезде связаны межлу собой как обшими при-</w:t>
        <w:br/>
        <w:t>чинами, так и обшностью участников.</w:t>
        <w:br/>
        <w:t>В Зааминском участке возбужденная толпа во главе с</w:t>
        <w:br/>
        <w:t>Қаримом Арзыкуловым утром 13 июля убила в селении</w:t>
        <w:br/>
        <w:t>Кырк Ямской волости двух пятидесятников: Кульбека</w:t>
        <w:br/>
        <w:t>Инарча и ранила старшину селения Акташ той же волос-</w:t>
        <w:br/>
        <w:t>ти; воглавес Турдыбеком Худайназаровым убили шукур-</w:t>
        <w:br/>
        <w:t>тахтинского старшину муллу Махкамбая Мулла-Разыку-</w:t>
        <w:br/>
        <w:t>Лова.</w:t>
        <w:br/>
        <w:t>" Пірим. те же.</w:t>
        <w:br/>
        <w:t>157</w:t>
        <w:br/>
        <w:t>В тот же день 13 июля зааминский участковый пристав</w:t>
        <w:br/>
        <w:t>Соболев, в сопровождении 2 стражников -- Проценко и</w:t>
        <w:br/>
        <w:t>Чаревича, отправился к месту убийства для производства</w:t>
        <w:br/>
        <w:t>дознания и арестовал 7 человек, в числе их названного</w:t>
        <w:br/>
        <w:t>Карима Арзыкулова и Турдыбека Худайназарова.</w:t>
        <w:br/>
        <w:t>Переночевав в сел. Ям, 14 июля утром вместе со страж-</w:t>
        <w:br/>
        <w:t>никами и ямским волостным управителем, муллою Фазы-</w:t>
        <w:br/>
        <w:t>лом и, захватив с собой арестованных, пристав Соболев</w:t>
        <w:br/>
        <w:t>возврашался в сел. Заамин. Вслел за ними двинулась толпа</w:t>
        <w:br/>
        <w:t>туземцев, постепенно все увеличивавшаяся жителями всех</w:t>
        <w:br/>
        <w:t>попутных селений и толпою жителей сел. Заамин во главе</w:t>
        <w:br/>
        <w:t>с ишаном Касымом Ходжой. Неподалеку |от| сел. Заамин</w:t>
        <w:br/>
        <w:t>толпа стала наступать, некоторые с палками бросились на</w:t>
        <w:br/>
        <w:t>пристава, но были сдержаны выстрелами. Ввиду опаснос-</w:t>
        <w:br/>
        <w:t>ти, бросив арестованных, которые примкнулик толпе, при-</w:t>
        <w:br/>
        <w:t>став, 2 стважника и волостной управитель, отетреливаясь,</w:t>
        <w:br/>
        <w:t>поскакали к Заамину. Толпа настигла немного отставшего</w:t>
        <w:br/>
        <w:t>ямского волостного управителя и на глазах пристава и</w:t>
        <w:br/>
        <w:t>стражников Карим Арзыкулов с лругими убил его.</w:t>
      </w:r>
    </w:p>
    <w:p>
      <w:r>
        <w:t>В сел. Заамине оказалось, что канцелярия и квартира</w:t>
        <w:br/>
        <w:t>пристава уже накануне вечером были разгромлены; все</w:t>
        <w:br/>
        <w:t>оружие и патроны похишены, сохранился лишь неболь-</w:t>
        <w:br/>
        <w:t>шой яшик с патронами, спрятанный под бумагами. Захва-</w:t>
        <w:br/>
        <w:t>тив Этот яшик, пристав со стражниками укрылся в балаха-</w:t>
        <w:br/>
        <w:t>не (мезошга) на базарной плошади, где были окружены</w:t>
        <w:br/>
        <w:t>толпою, во главе которой стоял ишан Касым Ходжа. Пос-</w:t>
        <w:br/>
        <w:t>ледний вступил в переговоры с приставом, Заявив, ЧТО во</w:t>
        <w:br/>
        <w:t>всем Туркестанском крае все русские перебиты, и пред-</w:t>
        <w:br/>
        <w:t>ложил ему выдать оружие и перейти в мусульманство.</w:t>
        <w:br/>
        <w:t>Получив отказ, ишан Касым Ходжа приказал толпе обстре-</w:t>
        <w:br/>
        <w:t>ливать балахану. Выстрелом одного из мятежников при-</w:t>
        <w:br/>
        <w:t>став был ранен в живот, от чего через 3-4 часа скончал-</w:t>
        <w:br/>
        <w:t>ся. Оба стражника вечером. улучив минуту, перебежали</w:t>
        <w:br/>
        <w:t>на бойню, где отстреливались до прихода войск.</w:t>
        <w:br/>
        <w:t>На следуюший день после убийства пристава в главной</w:t>
        <w:br/>
        <w:t>мечети сел. Заамин ишан Касым Ходжа при большом сте-</w:t>
        <w:br/>
        <w:t>158</w:t>
        <w:br/>
        <w:t>тей, истребляли казахские аулы, массами пригоняя скот в</w:t>
        <w:br/>
        <w:t>поселки. В это время в союзе с грабившими крестьянами,</w:t>
        <w:br/>
        <w:t>особенно в Меркенском районе, действовали узҙбеки-тор-</w:t>
        <w:br/>
        <w:t>говцы и целый ряд казах-киргизских интеллигентов, сос-</w:t>
        <w:br/>
        <w:t>тоявших на службе в администрацин, как, например, учи-</w:t>
        <w:br/>
        <w:t>тель Карабай Адильбеков, хорошо нажившийся во время</w:t>
        <w:br/>
        <w:t>этих бедствий.</w:t>
        <w:br/>
        <w:t>2. САМАРКАНДСКАЯ ОБЛАСТЬ</w:t>
        <w:br/>
        <w:t>На Самаркандскую область разверстано было 38 000 ра-</w:t>
        <w:br/>
        <w:t>бочих, которые, с надбавкой еше 10% на случай физичес-</w:t>
        <w:br/>
        <w:t>кой непригодности некоторых, с учетом интересов хлоп-</w:t>
        <w:br/>
        <w:t>ковых районов, были распределены таким образом: от гор.</w:t>
        <w:br/>
        <w:t>Самарканда полагалось -- 6700, от Самаркандского уез-</w:t>
        <w:br/>
        <w:t>да-- 8700, Катта-Курганского уезда -- 700, Джизакского</w:t>
        <w:br/>
        <w:t>уезда-- 10000 и Ходжентскоғго уезда - 9000, а всего 42000</w:t>
        <w:br/>
        <w:t>человек.</w:t>
        <w:br/>
        <w:t>От волостей Матчинской и Искандеровской призыва-</w:t>
        <w:br/>
        <w:t>лась половина причитаюшихся рабочих, а от Фальгарской -</w:t>
        <w:br/>
        <w:t>3/4, ввиду бедетвенного положения этих районов.</w:t>
        <w:br/>
        <w:t>По Самарканлской области главным образом беспоряд-</w:t>
        <w:br/>
        <w:t>ки охватили Джизакский уезд, где движение, по словам</w:t>
        <w:br/>
        <w:t>Куропаткина:”, приняло форму «открытого восстания».</w:t>
        <w:br/>
        <w:t>Джизакское событие является одним из характерных эпи-</w:t>
        <w:br/>
        <w:t>зодов в восстании 1916 г., гле особенно проявилась жесто-</w:t>
        <w:br/>
        <w:t>кость нарских карательных отрядов.</w:t>
        <w:br/>
        <w:t>Население Джизакского уезда сразу же встретило враж-</w:t>
        <w:br/>
        <w:t>дебно приказ о наборе рабочих. Стали устраиваться в раз-</w:t>
        <w:br/>
        <w:t>ных местах сходки и собрания, где масса выносила одно и</w:t>
        <w:br/>
        <w:t>то же решение о том, что давать рабочих невозможно, что</w:t>
        <w:br/>
        <w:t>нужно препятствовать набору рабочих. Население пробо-</w:t>
        <w:br/>
        <w:t>1" Итоговая цифра не соответствует сумме.</w:t>
        <w:br/>
        <w:t>2 Всеполданейший рапорт генерала Куропаткина, ( рим. Т Рыску-</w:t>
        <w:br/>
        <w:t>ова).</w:t>
      </w:r>
    </w:p>
    <w:p>
      <w:r>
        <w:t>153</w:t>
        <w:br/>
        <w:t>район послан был отряд во тлаве с прапоршциком Бонды-</w:t>
        <w:br/>
        <w:t>ревым (как раз с тем, который, записавшись в партию Ле-</w:t>
        <w:br/>
        <w:t>вых эсеров (21, участвовал во фракции левых эсеров УІ</w:t>
        <w:br/>
        <w:t>сьезда Сонетов Туркреспублики в 1918 г.|31).</w:t>
        <w:br/>
        <w:t>В этом отряде участвовали и десяток меркенских тор-</w:t>
        <w:br/>
        <w:t>говцев-узбеков. При столкновении с восставшими казаха-</w:t>
        <w:br/>
        <w:t>ми отрядом Бовдырева взято было в плен 150 челонек, ко-</w:t>
        <w:br/>
        <w:t>торые были по дороге все поголовно расстреляны. Помимо</w:t>
        <w:br/>
        <w:t>этого, у казахов отобрано этим отрядом 4340 баранов, 23</w:t>
        <w:br/>
        <w:t>верблюда, 225 голов (крупного| рогатого скота. Со сто-</w:t>
        <w:br/>
        <w:t>роны отряда был ранен один солдат и убита одна лошадь.</w:t>
        <w:br/>
        <w:t>К бунтовшикам Ново-Троицкого района потом присоеди-</w:t>
        <w:br/>
        <w:t>нились чуйские казах-киргизы.</w:t>
        <w:br/>
        <w:t>Было столкновение в Чуйском участке Аулие-Атин-</w:t>
        <w:br/>
        <w:t>ского уезда, где конный отряд во главе с Виноградовым и</w:t>
        <w:br/>
        <w:t>чуйским участковым приставом 16 сентября, верстах в 75</w:t>
        <w:br/>
        <w:t>от гор. Аулие-Ата ”, встретился со скопишем казахов, от-</w:t>
        <w:br/>
        <w:t>крыл огонь, дав ряд залпов. Перестрелка продолжалась 24</w:t>
        <w:br/>
        <w:t>часа. Казахская толпа, разбившись на отдельные группы,</w:t>
        <w:br/>
        <w:t>стремилась окружить отряд, но с большим уроном вынуж-</w:t>
        <w:br/>
        <w:t>дена была рассеяться. В составе повстанцев участвовали</w:t>
        <w:br/>
        <w:t>казахи волостей: Кученейской, Аккултукской, Таласской,</w:t>
        <w:br/>
        <w:t>Самбецкой, Алма-Атинской, Тастубинской и Макбаль-</w:t>
        <w:br/>
        <w:t>ской.</w:t>
        <w:br/>
        <w:t>Начальником Аулие-Атинского уезда был Суплатов и</w:t>
        <w:br/>
        <w:t>секретарем уездного управления Кенесарин (казах), кото-</w:t>
        <w:br/>
        <w:t>рые своевременно, каждый день, давали сводку команду-</w:t>
        <w:br/>
        <w:t>юшему войсками и Сыр-Дарьинскому военному губерна-</w:t>
        <w:br/>
        <w:t>тору о ходе событий в Аулие-Атинском уезде.</w:t>
        <w:br/>
        <w:t>В Меркенском районе было арестовано в результате</w:t>
        <w:br/>
        <w:t>человек 30, которые преданы были потом военному сулу.</w:t>
        <w:br/>
        <w:t>Вооруженные крестьяне лпоселков Аулие-Атинского</w:t>
        <w:br/>
        <w:t>уезда, в особенности Меркенского района, выезжая отдель-</w:t>
        <w:br/>
        <w:t>ными отрядами по казахским степям с разрешения влас-</w:t>
        <w:br/>
        <w:t>1" Ныне г. Тараз.</w:t>
        <w:br/>
        <w:t>152</w:t>
        <w:br/>
        <w:t>в Иргизском и Тургайском уездах происходили большие</w:t>
        <w:br/>
        <w:t>беспорядки казах-киргизов.</w:t>
        <w:br/>
        <w:t>Чтобы воспрелятствовать откочеванию казах-киргизов</w:t>
        <w:br/>
        <w:t>Казалинского уезда, были посланы специальные военные</w:t>
        <w:br/>
        <w:t>силы. По личному распоряжению Куропаткина (согласно</w:t>
        <w:br/>
        <w:t>переговоров с уполномоченным по заготовке продо-</w:t>
        <w:br/>
        <w:t>вольствия для армии Булатовым) послана была военная</w:t>
        <w:br/>
        <w:t>охрана в Казалинский уезд для рыбопромышленности</w:t>
        <w:br/>
        <w:t>Аральского моря.</w:t>
      </w:r>
    </w:p>
    <w:p>
      <w:r>
        <w:t>Более широкий и жестокий характер имело по своим</w:t>
        <w:br/>
        <w:t>последствиям восстание казахов и киргизов в Аулие-Атин-</w:t>
        <w:br/>
        <w:t>ском уезде, главным образом в Меркенском районе.</w:t>
        <w:br/>
        <w:t>На Аулие-Атинский уезд по наряду палало 22 675 ра-</w:t>
        <w:br/>
        <w:t>бочих, но до конца августа всего набранных рабочих ока-</w:t>
        <w:br/>
        <w:t>залось около 3000 человек, а остальных рабочих киргиз-</w:t>
        <w:br/>
        <w:t>ское население не согласилось давать.</w:t>
        <w:br/>
        <w:t>Начались беспорядки с Кученейской волости, где кир-</w:t>
        <w:br/>
        <w:t>гизы убили лесообьездчика Карача и оказали сопротивле-</w:t>
        <w:br/>
        <w:t>ние администрации.</w:t>
        <w:br/>
        <w:t>Однако вовремя посланным отрялом во главес прапоршци-</w:t>
        <w:br/>
        <w:t>ком Заведгевым (как раз с тем, который потом в 1919 г. с груп-</w:t>
        <w:br/>
        <w:t>пой лиц, получив наряд от прод|овольственной| директории</w:t>
        <w:br/>
        <w:t>Туркреспублики на заготовку свинины на Балхаше, бежал к</w:t>
        <w:br/>
        <w:t>Колчаку) эти беспорядки были подавлены с арсстом ряда лиц.</w:t>
        <w:br/>
        <w:t>В это же время начинастся волнение киргизов на Су-</w:t>
        <w:br/>
        <w:t>самыре-- месте летовок, главным образом, киргизов Пиш-</w:t>
        <w:br/>
        <w:t>пекского и Аулие-Атинскоғо уездов. Появляются скопи-</w:t>
        <w:br/>
        <w:t>ша киргизов у сел Беловодского, производится нападение</w:t>
        <w:br/>
        <w:t>на сел. Сосновку, Ново-Николаевку и Перовку Пишпек-</w:t>
        <w:br/>
        <w:t>ского уезда, из которых крестьяне переезжают в город. Ра-</w:t>
        <w:br/>
        <w:t>бочие строяшейся Семиреченской жел(езной)| дор(оги|</w:t>
        <w:br/>
        <w:t>тоже уходят в город.</w:t>
        <w:br/>
        <w:t>В районе Джайльской волости при столкновении с ка-</w:t>
        <w:br/>
        <w:t>раульным отрядом убито несколько киргизов.</w:t>
        <w:br/>
        <w:t>Из Ташкента тем временем отправляются усиленные</w:t>
        <w:br/>
        <w:t>подкрепления по линии Аулие-Ата -- Пишпек, но собы-</w:t>
        <w:br/>
        <w:t>150</w:t>
        <w:br/>
        <w:t>чении народа был избран «Зааминским беком» («эмиром»).</w:t>
        <w:br/>
        <w:t>Обьявив «газават» (свяшенную войну), ишан Касым Ход-</w:t>
        <w:br/>
        <w:t>жа для участников бунта отменил дневной пост «уразы», и</w:t>
        <w:br/>
        <w:t>здесь же в мечети был устроен обший пир. После этого</w:t>
        <w:br/>
        <w:t>мятежники по указанию ишана Касыма Ходжи |и| во гла-</w:t>
        <w:br/>
        <w:t>ве с ним двинулись на станцию Обручево, намереваясь</w:t>
        <w:br/>
        <w:t>дойти до станции Урсатьевская. Мятежниками были уби-</w:t>
        <w:br/>
        <w:t>ты и вҙяты в плен русские, перечисленныс в приказе Ку-</w:t>
        <w:br/>
        <w:t>ропаткина.</w:t>
        <w:br/>
        <w:t>В Джизакский уезд спешно посланы были войска, об-</w:t>
        <w:br/>
        <w:t>разовавшие карательный отряд во главе с полковником</w:t>
        <w:br/>
        <w:t>Ивановым. После «энергичной» деятельности карательных</w:t>
        <w:br/>
        <w:t>отрядов, посланных в разные стороны, мятеж в Джизак-</w:t>
        <w:br/>
        <w:t>ском уезде был подавлен к 25 июля.</w:t>
        <w:br/>
        <w:t>По джизакскому делу обвинялось всего 152 человека,</w:t>
        <w:br/>
        <w:t>свидетелей было 500 человек (в большинстве чины адми-</w:t>
        <w:br/>
        <w:t>нистрапии) и истцов 26 человек. Зашитников было 8 чело-</w:t>
        <w:br/>
        <w:t>век: член Государственной Думы И. Ахтямов, специально</w:t>
        <w:br/>
        <w:t>приехавший из России, его брат -- присяжный поверен-</w:t>
        <w:br/>
        <w:t>ный. Ташкентские адвокаты: Чарковский, Абрамов и Убай-</w:t>
        <w:br/>
        <w:t>дулла Ходжаев и трое местных присяжных поверенных.</w:t>
        <w:br/>
        <w:t>Состав суда: генерал майор Давидович и и.д. военного су-</w:t>
        <w:br/>
        <w:t>дьи полковник Закомельский при помошнике воденного</w:t>
      </w:r>
    </w:p>
    <w:p>
      <w:r>
        <w:t>прокурора полковнике Симановиче и при секретаре суда</w:t>
        <w:br/>
        <w:t>статском советнике Некрасове.</w:t>
        <w:br/>
        <w:t>Военным сулом были приговорены по джизакскому (за-</w:t>
        <w:br/>
        <w:t>аминскому) делу 48 туземцев к смертной қазни через пове-</w:t>
        <w:br/>
        <w:t>шение, двое к бессрочным қаторжным работам; 48 чело-</w:t>
        <w:br/>
        <w:t>век--к 12-летней каторге: 49-- оправданы. О четырех забо-</w:t>
        <w:br/>
        <w:t>левших полсудимых дело выделено, а один умер до суда”.</w:t>
        <w:br/>
        <w:t>По делу беспорядков в городе Джизаке из 74 подсуди-</w:t>
        <w:br/>
        <w:t>мых-- 32 человека приговорено было к повешению), 4 ос-</w:t>
        <w:br/>
        <w:t>тальные 42 человека оправданы.</w:t>
        <w:br/>
        <w:t>І“ Туркестанское Слово. 1917 г. М0 1. от 24 января. (рим. Т. Рыску-</w:t>
        <w:br/>
        <w:t>лова.)</w:t>
        <w:br/>
        <w:t>159</w:t>
        <w:br/>
        <w:t>тился с огромной толпой, вооруженной шашками, палка-</w:t>
        <w:br/>
        <w:t>ми, норужей не было видно. При столкновении с этой тол-</w:t>
        <w:br/>
        <w:t>пой отрядом был дан залп по массе, и последняя отступи-</w:t>
        <w:br/>
        <w:t>ла. Потом последовало опять наступление, и опять дано</w:t>
        <w:br/>
        <w:t>было два залпа. Второпях толпа не сумела забрать всех уби-</w:t>
        <w:br/>
        <w:t>тых, и на поле осталось одинналпать трупов убитых тузем-</w:t>
        <w:br/>
        <w:t>пев. К тому времени прибыло подкрепление в сто человек</w:t>
        <w:br/>
        <w:t>солдат из станции Черняево.</w:t>
        <w:br/>
        <w:t>Хотя русская часть города насторожилась, но повтор-</w:t>
        <w:br/>
        <w:t>ных наступлений со стороны туземпев не было, а беспо-</w:t>
        <w:br/>
        <w:t>рядок перебросился уже в уезд.</w:t>
        <w:br/>
        <w:t>В том же приказе Куропаткина, указанном нами в на-</w:t>
        <w:br/>
        <w:t>чале, говорится о беспорядках в Богдановской волости сле-</w:t>
        <w:br/>
        <w:t>дуюцее:</w:t>
        <w:br/>
        <w:t>«Жители селения Яны Богданской волости Джизак-</w:t>
        <w:br/>
        <w:t>ского уезда Абдурахман Ходжа, Абдужаваров Джевачи об-</w:t>
        <w:br/>
        <w:t>виняются в том, что 15 июля 1916 года в селении Богдан</w:t>
        <w:br/>
        <w:t>Джизакского уезда, по прелварительному соглашению с</w:t>
        <w:br/>
        <w:t>другими, необнаруженными лицами, с целью воспрепят-</w:t>
        <w:br/>
        <w:t>ствовать приведению в исполнение высочайшего указа от</w:t>
        <w:br/>
        <w:t>25 июня 1916 года о наборе туземпев на работы втылу дей-</w:t>
        <w:br/>
        <w:t>ствуюшей армии они с приведенной ими толпой туземиев</w:t>
        <w:br/>
        <w:t>ворвались в қанцелярию и квартиру богданского участко-</w:t>
        <w:br/>
        <w:t>вого пристава и в местную больницу и уничтожили нахо-</w:t>
        <w:br/>
        <w:t>дяшиеся там казенные документы, книги, дела и имуше-</w:t>
        <w:br/>
        <w:t>ство, что предусмотрено (перечисляются статьи закона”)».</w:t>
        <w:br/>
        <w:t>По тому же приказу обвиняются туземцы Джизакско-</w:t>
        <w:br/>
        <w:t>го уезда -- ишан Назыр Ходжа Абдусалямов, имам мулла</w:t>
        <w:br/>
        <w:t>Магомет Раим, мулла Абдураимов, Абдурахман Ходжа</w:t>
        <w:br/>
        <w:t>Абдужаваров Джевачи и мулла Джайнак Абдурассулов в</w:t>
        <w:br/>
        <w:t>том, «что с целью образования самостоятельного мусуль-</w:t>
        <w:br/>
        <w:t>манского государства собрали громадные толпы вооружен-</w:t>
        <w:br/>
        <w:t>ных ружьями, револьверами, пиками, ножами, топорами и</w:t>
        <w:br/>
        <w:t>палками туземпев, снабдили эти толпы огнестрельными</w:t>
        <w:br/>
        <w:t>1“ Прим. Т.Рыскулова. Цитата с источником не сверена.</w:t>
        <w:br/>
        <w:t>156</w:t>
      </w:r>
    </w:p>
    <w:p>
      <w:r>
        <w:t>Куропаткин повстанцам Джизакского уезла допустил</w:t>
        <w:br/>
        <w:t>смягчение, заменив части приговоренных смертную казнь</w:t>
        <w:br/>
        <w:t>ссылкой на каторжные работы. Что касается конфиска-</w:t>
        <w:br/>
        <w:t>ции земель, принадлежаших повстанцам, то приведем про-</w:t>
        <w:br/>
        <w:t>сто выдержку из доклада генерала Куропаткина на «Высо-</w:t>
        <w:br/>
        <w:t>чайшее Имя».</w:t>
        <w:br/>
        <w:t>«В Джизакском уезде мною обьявлено было населению</w:t>
        <w:br/>
        <w:t>о конфискации у него около 2000 десятин земли на участ-</w:t>
        <w:br/>
        <w:t>ках, ғде была пролита кровь русских людей. Из них 800</w:t>
        <w:br/>
        <w:t>десятин незастроенной земли, числяццейся в черте города,</w:t>
        <w:br/>
        <w:t>между русскою и туземной его частями, на которой были</w:t>
        <w:br/>
        <w:t>зверски убиты бунтовшиками джизакский уездный началь-</w:t>
        <w:br/>
        <w:t>ник полковник Рукин и пристав Элотоглов. Остальные</w:t>
        <w:br/>
        <w:t>1 200 десятин, предназначенных к конфискашпии, представ-</w:t>
        <w:br/>
        <w:t>ляют несколько участков, на которых было убито 73 рус-</w:t>
        <w:br/>
        <w:t>ских. Эта мера, обьявленная всему населению с указани-</w:t>
        <w:br/>
        <w:t>ем, чтов случае новых вооруженных выступлений, кроме</w:t>
        <w:br/>
        <w:t>казни виновных, булет у туземпев отбираться земля, где</w:t>
        <w:br/>
        <w:t>они прольют русскую кровь, содействовала отрезвлению</w:t>
        <w:br/>
        <w:t>туземного населения и удержала от вооруженного выступ-</w:t>
        <w:br/>
        <w:t>ления колебавшихся» ".</w:t>
        <w:br/>
        <w:t>Другое заметное столкновение алминистраций с ту-</w:t>
        <w:br/>
        <w:t>земцами было в городе Ходженте и его уезде.</w:t>
        <w:br/>
        <w:t>В приказе Куропаткина по поводу беспорядков в</w:t>
        <w:br/>
        <w:t>Ходженском уезде говорится следуюшеев:</w:t>
        <w:br/>
        <w:t>«Согласно заключению военно-прокурорского надзо-</w:t>
        <w:br/>
        <w:t>ра Туркестанского военно-окружного суда, основанного</w:t>
        <w:br/>
        <w:t>на данных следственного производства, таджики города</w:t>
        <w:br/>
        <w:t>Холжента Калинауской части (перечисляются фамилии 10-</w:t>
        <w:br/>
        <w:t>ти человек), подлежат обвинению в том. что 4 июля 1916</w:t>
        <w:br/>
        <w:t>года (ссылка на положение чрезвычайной охраны Ии высо-</w:t>
        <w:br/>
        <w:t>чайшее повеление “) набросились на водворявших поря-</w:t>
        <w:br/>
        <w:t>док чинов полиция и нижних чинов Ходженской карауль-</w:t>
        <w:br/>
        <w:t>1" Нитата с источником нс сверена.</w:t>
        <w:br/>
        <w:t>2 рим. Т. Рыскулова.</w:t>
        <w:br/>
        <w:t>ной команды, бросали в них камнями, хватали за штыки,</w:t>
        <w:br/>
        <w:t>пытаясь вырвать винтовки, и причинили находившимся</w:t>
        <w:br/>
        <w:t>при исполнении служебных обязанностей полицейским-</w:t>
        <w:br/>
        <w:t>П. Полюцкому, Ф. Дьякову и Аб. Файзыбаеву, а также ря-</w:t>
        <w:br/>
        <w:t>довым Ходженской караульной команды В. Хамитдулину</w:t>
        <w:br/>
        <w:t>и Михаилу Шабашенву удары и ушибы, что предусмотрено</w:t>
        <w:br/>
        <w:t>(перечисляются ст. ст. закона)".</w:t>
        <w:br/>
        <w:t>По тому же приказу предаются Военно-окружному</w:t>
        <w:br/>
        <w:t>суду таджики сел. Костаков Ходженского уезда в числе 6</w:t>
        <w:br/>
        <w:t>человек по обвинению в том, что они ворвались толпой во</w:t>
        <w:br/>
        <w:t>двор канцелярий костаковского волостного управителя</w:t>
        <w:br/>
        <w:t>Маюсуфа Ша-Аюбова, который в то время подписывал</w:t>
        <w:br/>
        <w:t>приговор сельского схода о разверстке рабочих, и с кри-</w:t>
        <w:br/>
        <w:t>қами, чтобы пятидесятники не подписывали приговора и</w:t>
        <w:br/>
        <w:t>призывом схватить и побить волостного управителя, бро-</w:t>
        <w:br/>
        <w:t>силиськ нему и стали хватать его за ноги, причем, однако,</w:t>
      </w:r>
    </w:p>
    <w:p>
      <w:r>
        <w:t>Аюбову удалось из толпы скрыться, что предусмотрено (ст.</w:t>
        <w:br/>
        <w:t>ст. закона 7).</w:t>
        <w:br/>
        <w:t>Также по приказу Куропаткина преданы были Воен-</w:t>
        <w:br/>
        <w:t>но-окружному суду казахи Ходженского уезда Бахсасы-</w:t>
        <w:br/>
        <w:t>Берганской волости Х. Халджигитов и селения Таблян-</w:t>
        <w:br/>
        <w:t>Мурат -- Б. Таджиев, обвинявшиеся как руководители</w:t>
        <w:br/>
        <w:t>толпы в избиении администратора.</w:t>
        <w:br/>
        <w:t>Но нужно добавить, что из доклада ходженского при-</w:t>
        <w:br/>
        <w:t>става видно, что вызнанные вооруженные люди для подав-</w:t>
        <w:br/>
        <w:t>ления беспорядков в городе Ходженте при столкновениях</w:t>
        <w:br/>
        <w:t>дали целый ряд залпов, в результате которых много было</w:t>
        <w:br/>
        <w:t>убито и ранено туземнев. Об этом, конечно, в приказе Ку-</w:t>
        <w:br/>
        <w:t>ропаткина ничего не говорится.</w:t>
        <w:br/>
        <w:t>Генерал Лыкошин, в начале беспорядков не без энер-</w:t>
        <w:br/>
        <w:t>гии подавлявший восстание, все-же впал в немилость Ку-</w:t>
        <w:br/>
        <w:t>ропаткина и был им потом смешен. Полковник Иванов во</w:t>
        <w:br/>
        <w:t>главе карательных отрядов проявил всю способность свою</w:t>
        <w:br/>
        <w:t>І“ Прим. Т.Рыскулова. Цитата с источником не сверена.</w:t>
        <w:br/>
        <w:t>2” Прим. те же.</w:t>
        <w:br/>
        <w:t>161</w:t>
        <w:br/>
        <w:t>арестовать. Таким образом, в Кокандском уезде начало бес-</w:t>
        <w:br/>
        <w:t>порядков положила Араванская волость, а вслед за нею в</w:t>
        <w:br/>
        <w:t>ночьс9-- 10 июля ишан селения Шейхляр Янги-Курган-</w:t>
        <w:br/>
        <w:t>ской вол. Ахмет-Куль-Мухамед Азизов облачился в белое</w:t>
        <w:br/>
        <w:t>одеяние, сел на белую лошадь и стал обьезжать кишлаки</w:t>
        <w:br/>
        <w:t>Бакчирской волости, требуя от населения идти к дому стар-</w:t>
        <w:br/>
        <w:t>шины и доставить |его| к нему живого или мертвого. По-</w:t>
        <w:br/>
        <w:t>том во главе с этим ишаном толпа разгромила канцелярию</w:t>
        <w:br/>
        <w:t>волостного управителя и разорвала на клочки все бумаги.</w:t>
        <w:br/>
        <w:t>По этому делу предано сулу 20 человек.</w:t>
        <w:br/>
        <w:t>І1-го июля в Ганджированской волости толпа напала</w:t>
        <w:br/>
        <w:t>на волостного управителя, сумевшего все же спастись.</w:t>
        <w:br/>
        <w:t>Прибывшим с воинской командой для подавления беспо-</w:t>
        <w:br/>
        <w:t>рядков уездным начальником, статеским советником Ме-</w:t>
        <w:br/>
        <w:t>динским арестовано было 130 человек, прочие разбежа-</w:t>
        <w:br/>
        <w:t>лись, Все аресты, конечно, не обходились без жертв</w:t>
        <w:br/>
        <w:t>убитыми.</w:t>
        <w:br/>
        <w:t>12-го июля в сел. Риштане приставом Качкирскогоуча-</w:t>
        <w:br/>
        <w:t>стка на собрании обшества, при наступлении толпы во тлаве</w:t>
        <w:br/>
        <w:t>главным образом студентов медресе, было пушено Вв ход</w:t>
        <w:br/>
        <w:t>оружие, врезультате чего ранено несколько человек и арес-</w:t>
        <w:br/>
        <w:t>товано 12 человек.</w:t>
        <w:br/>
        <w:t>13-го июля в Кудашской волости толпа напала на во-</w:t>
        <w:br/>
        <w:t>лостного управителя, но тот сумел вырваться и ускакать.</w:t>
        <w:br/>
        <w:t>До прибытия с отрядом полполковника Китаева толпа,</w:t>
        <w:br/>
        <w:t>избив двух пятидесятников, разбежалась. По этому делу</w:t>
        <w:br/>
        <w:t>арестовано было 18 главарей.</w:t>
        <w:br/>
        <w:t>В доносе в охранное отделение указывается, что неко-</w:t>
        <w:br/>
        <w:t>торые туземцы стали выезжать в Бухару и Кашгар, еврей -</w:t>
        <w:br/>
        <w:t>переселяться в русские поселения и города, а бывший член</w:t>
        <w:br/>
        <w:t>Ц Государственной Думы от Туркестанскоғо края Салетд-</w:t>
      </w:r>
    </w:p>
    <w:p>
      <w:r>
        <w:t>жанов, боясь расправы народа, переселился в русскую</w:t>
        <w:br/>
        <w:t>часть города Коканда.</w:t>
        <w:br/>
        <w:t>В Скобелевском уезде беспорядки начались в старом</w:t>
        <w:br/>
        <w:t>городе Маргелане, где собралась толпа до десяти тысяч</w:t>
        <w:br/>
        <w:t>человек, среди которой немало было женшин, выражав-</w:t>
        <w:br/>
        <w:t>175</w:t>
        <w:br/>
        <w:t>В восстании туземцев Джетысу в 1916 г. самое харак-</w:t>
        <w:br/>
        <w:t>терное заключается в том, что восстание началось горазло</w:t>
        <w:br/>
        <w:t>позже, чем в остальных областях Туркестана, т. е. в начале</w:t>
        <w:br/>
        <w:t>августа месяца, и что, предвидя неизбежный мятеж казах-</w:t>
        <w:br/>
        <w:t>киргизского населения, джетысуйская администрация при-</w:t>
        <w:br/>
        <w:t>няла заранее все подготовительные меры. Как в начале</w:t>
        <w:br/>
        <w:t>восстания, так и до конца его ликвидации руководили по-</w:t>
        <w:br/>
        <w:t>давлением восстания два действительно искусных страте-</w:t>
        <w:br/>
        <w:t>га и непримиримых врага местного населения -- Куропат-</w:t>
        <w:br/>
        <w:t>кин, сидя в Ташкенте, и Фольбаум, находясь в городе</w:t>
        <w:br/>
        <w:t>Верном ".</w:t>
        <w:br/>
        <w:t>Генерал Фольбаум еше до восстания сделал учет всем</w:t>
        <w:br/>
        <w:t>своим военным силам, расставил их в тех пунктах, где мож-</w:t>
        <w:br/>
        <w:t>но было ожидать беспорядков. С другой стороны, еше до</w:t>
        <w:br/>
        <w:t>восстания туземцев в Джетысу Куропаткин делает ряд зап-</w:t>
        <w:br/>
        <w:t>росов Фольбауму относительно подготовительных мер.</w:t>
        <w:br/>
        <w:t>С первыми уже сообшениями из Джетысу о начале бес-</w:t>
        <w:br/>
        <w:t>порядков двинуты были дополнительные военные силы из</w:t>
        <w:br/>
        <w:t>Ташкента и из Семипалатинска. Куропаткин предписал</w:t>
        <w:br/>
        <w:t>Фольбауму давать три раза в день телеграфные сводки о</w:t>
        <w:br/>
        <w:t>ходе событий. По всем документам видно, что в этой бес-</w:t>
        <w:br/>
        <w:t>прерывной переписке между собой эти два искусных «ал-</w:t>
        <w:br/>
        <w:t>министратара» империалиста сосредоточились на военно-</w:t>
        <w:br/>
        <w:t>стратегической карте Джетысу, наперед опрелелили, где</w:t>
        <w:br/>
        <w:t>должно вспыхнуть восстание, изучили все горные перева-</w:t>
        <w:br/>
        <w:t>лы иушелья, через которые бунтовшики могут просколь-</w:t>
        <w:br/>
        <w:t>энуть. Дальнейшее развертывание стратегического плана</w:t>
        <w:br/>
        <w:t>сводилось к тому, чтобы переловить всех мятежников в</w:t>
        <w:br/>
        <w:t>узких горных проходах, предварителью оттесняя их к этим</w:t>
        <w:br/>
        <w:t>проходам и истребляя их по дороге. По словам Фольбаума</w:t>
        <w:br/>
        <w:t>и Куропаткина, нужно было мятежные массы киргизов</w:t>
        <w:br/>
        <w:t>поставить в такие стратегические условия, чтобы их потом</w:t>
        <w:br/>
        <w:t>сразу можно было бы «истребить как куропаток».</w:t>
        <w:br/>
        <w:t>І“Ныне г. Алматы.</w:t>
        <w:br/>
        <w:t>180</w:t>
        <w:br/>
        <w:t>благополучно. Главными действуюшими лицами в устрой-</w:t>
        <w:br/>
        <w:t>стве беспорядков являются студенты из туземных медресе</w:t>
        <w:br/>
        <w:t>и подонки рабочего элемента, чувствуюшие, что они бу-</w:t>
        <w:br/>
        <w:t>дутв первую очередь назначены в рабочую қоманду»".</w:t>
        <w:br/>
        <w:t>В одном из своих обьявлений ферганский военный гу-</w:t>
        <w:br/>
        <w:t>бернатор Гиппиус также указынает, на основании своего</w:t>
        <w:br/>
        <w:t>опыта и ряда уже устроенных им собраний почетных лиц</w:t>
        <w:br/>
        <w:t>из туземного населения, что «верхний слой» туземного</w:t>
      </w:r>
    </w:p>
    <w:p>
      <w:r>
        <w:t>населения бессомненно сочувствует власти и готов ока-</w:t>
        <w:br/>
        <w:t>зать содействие мероприятиям последней. Вот некоторые</w:t>
        <w:br/>
        <w:t>Факты, характеризуюшие взгляды, сочувственные «иму-</w:t>
        <w:br/>
        <w:t>шим элементам» туземного населения видных алминист-</w:t>
        <w:br/>
        <w:t>раторов ", и роль этих имуших элементов в восстании 1916</w:t>
        <w:br/>
        <w:t>года, что мы более подробно выясним в последуюшем.</w:t>
        <w:br/>
        <w:t>По Фергане интересна переписка между военным гу-</w:t>
        <w:br/>
        <w:t>бернатором Ферганской области генерал-лейтенантом</w:t>
        <w:br/>
        <w:t>Гиппиусом и туркестанским генерал-губернатором, когда</w:t>
        <w:br/>
        <w:t>Гиппиус, благодаря некоторому своеволию толкования</w:t>
        <w:br/>
        <w:t>порядка призыва туземных рабочих, впал в немилость и</w:t>
        <w:br/>
        <w:t>был отозван потом из Ферганы.</w:t>
        <w:br/>
        <w:t>Часть вылержек из знаменитого второго обьявления</w:t>
        <w:br/>
        <w:t>Гиппиуса туземному населению Ферганы ” в связи с на-</w:t>
        <w:br/>
        <w:t>чавшимися беспорядками мы приводили в начале, где из</w:t>
        <w:br/>
        <w:t>обрашения Гиппиуса мы узнаем в лице этого генерала од-</w:t>
        <w:br/>
        <w:t>ного из «лержиморд» царской администрации, собиравших-</w:t>
        <w:br/>
        <w:t>ся, в случае надобности, «снести» целые кишлаки, не счи-</w:t>
        <w:br/>
        <w:t>таясь ни с медресе, ни со школами и т. д. Но в том же</w:t>
        <w:br/>
        <w:t>приказе, обрашенном к населению Ферганы, Гиппиус до-</w:t>
        <w:br/>
        <w:t>пустил своеобразное толкование «высочайшего» приказа</w:t>
        <w:br/>
        <w:t>о наборе рабочих. Под давлением впечатления от начав-</w:t>
        <w:br/>
        <w:t>шихся сразу в разных местах туземных беспорядков Гип-</w:t>
        <w:br/>
        <w:t>пиус ударился в другую крайность-- решил «добрыми сло-</w:t>
        <w:br/>
        <w:t>1" Цитата с источником не сверена.</w:t>
        <w:br/>
        <w:t>1" Тақ в тексте.</w:t>
        <w:br/>
        <w:t>3" См настояший том, с. 40-41.</w:t>
        <w:br/>
        <w:t>163</w:t>
        <w:br/>
        <w:t>если толпа не успокоится и будет вести себя так далее, то</w:t>
        <w:br/>
        <w:t>по ней будет открыт огонь ИЗ винтовок.</w:t>
        <w:br/>
        <w:t>Толпа несколько как будто стала утихать, но кто-то из</w:t>
        <w:br/>
        <w:t>толпы крикнул, что у казаков нет патронов и стрелять они</w:t>
        <w:br/>
        <w:t>не могут. Это еше больше распалило, и толпа с новым ос-</w:t>
        <w:br/>
        <w:t>тервенением бросилась на казаков, почему было отдано</w:t>
        <w:br/>
        <w:t>распоряжение стрелять. В результате подобрано 12 чело-</w:t>
        <w:br/>
        <w:t>век раненых, из них 4 умерло, прочие были помешены в</w:t>
        <w:br/>
        <w:t>больницу под караул.</w:t>
        <w:br/>
        <w:t>Стрельба отрезвила толпу, и она разбежалась, унося</w:t>
        <w:br/>
        <w:t>раненых и убитых. Со стороны казаков один ранен кам-</w:t>
        <w:br/>
        <w:t>нем в голову. Кроме того, толпа убила возле мечети сына</w:t>
        <w:br/>
        <w:t>волостного управителя Касыма Инокоева, который пытал-</w:t>
        <w:br/>
        <w:t>сяуговорами успокоить толпу и не допустить до учинения</w:t>
        <w:br/>
        <w:t>беспорядков.</w:t>
        <w:br/>
        <w:t>После этого случая администрация усилила охрану го-</w:t>
        <w:br/>
        <w:t>рода и предписала туземным властям уговорить население</w:t>
        <w:br/>
        <w:t>не восставать. Ночью во время беспорялков в кишлаке</w:t>
        <w:br/>
        <w:t>Дальверзин убит был волостной управитель Хаким-Бек.</w:t>
        <w:br/>
        <w:t>Ездивший туда на расследование участковый пристав ка-</w:t>
        <w:br/>
        <w:t>питан Мельников донес, что избито также много родст-</w:t>
        <w:br/>
        <w:t>венников волостного управителя.</w:t>
        <w:br/>
        <w:t>Уездный начальник полковник Бржезицкий подал ра-</w:t>
        <w:br/>
        <w:t>порт военному губернатору Ферганской области о высе-</w:t>
      </w:r>
    </w:p>
    <w:p>
      <w:r>
        <w:t>лении всех жителей кишлака Дальверзин из пределов края,</w:t>
        <w:br/>
        <w:t>конфискқации части принадлежашей им земли (483 десяти-</w:t>
        <w:br/>
        <w:t>ны) и наделении таковой семей убитых, а на прочей земле</w:t>
        <w:br/>
        <w:t>поселитьрусских переселенцев. Доносивший по этому по-</w:t>
        <w:br/>
        <w:t>воду в охранное отделение полковник Розальен-Сошаль-</w:t>
        <w:br/>
        <w:t>ский с своей стороны предлагает следуюшее:</w:t>
        <w:br/>
        <w:t>«Ввиду того, что косные и невежественные азиаты</w:t>
        <w:br/>
        <w:t>признают лишь кулак, я со своей стороны полагаю, что</w:t>
        <w:br/>
        <w:t>для примера всем сартам в будушем весьма нелесообразно</w:t>
        <w:br/>
        <w:t>конфисковать земли у всех участников настояших беспо-</w:t>
        <w:br/>
        <w:t>рядков и отдать русским переселенцам, а семьи участни-</w:t>
        <w:br/>
        <w:t>ков беспорядков и самих выселить административным по</w:t>
        <w:br/>
        <w:t>171</w:t>
        <w:br/>
        <w:t>они внимательно слушают меня. Есть мусульманская по-</w:t>
        <w:br/>
        <w:t>словица: «Глупому нужна палка, а умному совет», и этот</w:t>
        <w:br/>
        <w:t>совет я хочу вам сейчас дать. Но я хочу, чтобы население</w:t>
        <w:br/>
        <w:t>забыло, что я сейчас губернатор, и верило мне, Ии вот по-</w:t>
        <w:br/>
        <w:t>этому я снимаю генеральскую одежду и надеваю чалму и</w:t>
        <w:br/>
        <w:t>халат (губернатор снял фуражку, надел тюбетейку с чал-</w:t>
        <w:br/>
        <w:t>мой и поверх формы -- серый туземный халат). Я не му-</w:t>
        <w:br/>
        <w:t>сульманин, но знаю турецкий язык, знаю арабский и чи-</w:t>
        <w:br/>
        <w:t>таю на этих языках. Я много читал коран и люблю эту</w:t>
        <w:br/>
        <w:t>божественную книгу и сейчас буду читать его на арабском</w:t>
        <w:br/>
        <w:t>языке, пусть ко мне подойдут два мудариса (подошли) и</w:t>
        <w:br/>
        <w:t>пусть удостоверяют вам, что я читаю правильно (губерна-</w:t>
        <w:br/>
        <w:t>тор взял лежавший на столе коран и начал нараспев чи-</w:t>
        <w:br/>
        <w:t>тать его, мударисы же подтверждали народу правильность</w:t>
        <w:br/>
        <w:t>чтения)».</w:t>
        <w:br/>
        <w:t>Прочитав некоторое время, губернатор продолжал: «Я</w:t>
        <w:br/>
        <w:t>уважаю коран и в удовлетворение этого целую его (губер-</w:t>
        <w:br/>
        <w:t>натор два раза поцеловал коран и положил на стол). Вери-</w:t>
        <w:br/>
        <w:t>те ли теперь мне? (в толпе шум одобрения)» ",</w:t>
        <w:br/>
        <w:t>Дальше Гиппиус разьясняет цель набора рабочих. По-</w:t>
        <w:br/>
        <w:t>том, действительно, несмотря на сушествуюший запрет</w:t>
        <w:br/>
        <w:t>продажи железнолорожных билетов туземцам, самоноль-</w:t>
        <w:br/>
        <w:t>но разрешдает в ряде случаев продавать билеты туземцам.</w:t>
        <w:br/>
        <w:t>Вслед за этим первым выстуллением в Намангане ге-</w:t>
        <w:br/>
        <w:t>нерал Гиппиус устраивает такие-же митинги И в осталь-</w:t>
        <w:br/>
        <w:t>ных городах Ферганы, выступая с разьяснением перед на-</w:t>
        <w:br/>
        <w:t>селением о новом «смысле» набора рабочих. Одноврсменно</w:t>
        <w:br/>
        <w:t>Гиппиус дает одну за другой сводки этих своих выступле-</w:t>
        <w:br/>
        <w:t>ний генерал-губернатору и посылает телеграмму, помимо</w:t>
        <w:br/>
        <w:t>последнего, в Петербург на имя председателя Совета ми-</w:t>
        <w:br/>
        <w:t>нистров, министрам военному и внутренних дел с сообше-</w:t>
        <w:br/>
        <w:t>нием о том, что его «мирный способ» подхода к начавшему</w:t>
        <w:br/>
        <w:t>восставать туземному населению дает уже положительные</w:t>
        <w:br/>
        <w:t>результаты: туземцы веҙде изьявили готовность давать ра-</w:t>
        <w:br/>
        <w:t>1" Цитата с источником не сверена.</w:t>
        <w:br/>
        <w:t>10</w:t>
      </w:r>
    </w:p>
    <w:p>
      <w:r>
        <w:t>все меры, так как в таковой толпе достаточно чьего-ни-</w:t>
        <w:br/>
        <w:t>будь возгласа «ур» ", чтобы толпа бросилась избивать пер-</w:t>
        <w:br/>
        <w:t>вого подвернувшегося ей человека. Так было в Джизаке,</w:t>
        <w:br/>
        <w:t>где толпа убила уездного начальника, растерҙала его се-</w:t>
        <w:br/>
        <w:t>мью и надругалась над несколькими русскими. В резуль-</w:t>
        <w:br/>
        <w:t>тате этого город Джиҙак разрушен до основания, равно как</w:t>
        <w:br/>
        <w:t>иокружаюшие его кишлаки, а население изгнано и земли</w:t>
        <w:br/>
        <w:t>его конфискованы правительством. Все это произошло из-</w:t>
        <w:br/>
        <w:t>за того, что население не поняло высочайшего указа о на-</w:t>
        <w:br/>
        <w:t>боре рабочих. И вот об этом я хочу с вами говорить.</w:t>
        <w:br/>
        <w:t>Я читал, как во времена ханства набирались войска:</w:t>
        <w:br/>
        <w:t>приказывалось идти на войну всякому, имеюшему лошадь,</w:t>
        <w:br/>
        <w:t>и кто приказания не исполнял, с тем жестоко расправля-</w:t>
        <w:br/>
        <w:t>лись ханы по возврашении из похода. И я бы мог так на-</w:t>
        <w:br/>
        <w:t>брать рабочих, мог бы встретить молодого человека тузем-</w:t>
        <w:br/>
        <w:t>ца, сказать ему -- иди в рабочие и, если бы он отказался, то</w:t>
        <w:br/>
        <w:t>я бы приказал голову долой, сделал бы также со вторым, а</w:t>
        <w:br/>
        <w:t>третий, четвертый и следуюший сами бы пришли просить-</w:t>
        <w:br/>
        <w:t>ся в рабочие. Мог бы сделать иначе: прийти к богатому</w:t>
        <w:br/>
        <w:t>торговцу-туземцну и сказать -- давай своих сыновей, а вслу-</w:t>
        <w:br/>
        <w:t>чае отказа -- приказать голову долой, мог бы сделать ина-</w:t>
        <w:br/>
        <w:t>че - приказать к известному сроку предоставить надле-</w:t>
        <w:br/>
        <w:t>жашее количество рабочих от каждого кишлака, в случае</w:t>
        <w:br/>
        <w:t>неповиновения сжечь неисполнявшие приказания кишла-</w:t>
        <w:br/>
        <w:t>ки. Так действовали бы во времена ханов, но русская</w:t>
        <w:br/>
        <w:t>власть, хотя и сильна, но власть мягкая, она так поступать</w:t>
        <w:br/>
        <w:t>не хочет.</w:t>
        <w:br/>
        <w:t>Высочайшее повеление должно быть исполнено, и об</w:t>
        <w:br/>
        <w:t>этом я буду сейчас говорить, Мне наҙвали несколько са-</w:t>
        <w:br/>
        <w:t>мых умных из вас людей, и пусть они сейчас выйдут из тол-</w:t>
        <w:br/>
        <w:t>пы и сядут против меня (губернатор по списку назвал 18</w:t>
        <w:br/>
        <w:t>человек). Бог разно дает ум и другие способности, у кого</w:t>
        <w:br/>
        <w:t>болыше ума, тот должен руководить другими. Может быть,</w:t>
        <w:br/>
        <w:t>срели вас есть еше кроме указанных умные люди, Пусть</w:t>
        <w:br/>
        <w:t>"Ур--бей.</w:t>
        <w:br/>
        <w:t>16</w:t>
        <w:br/>
        <w:t>в Фергане совешание всех уезлных начальников, судей, чи-</w:t>
        <w:br/>
        <w:t>новников всех отраслей и должностей, обшественных орга-</w:t>
        <w:br/>
        <w:t>низаций и т. д., где в решении этого совешания говорится,</w:t>
        <w:br/>
        <w:t>что, несмотря на углубленис экономической связи Тур-</w:t>
        <w:br/>
        <w:t>кестана с Россией и «обогашение» Туркестана благодаря</w:t>
        <w:br/>
        <w:t>помоши той же России и введению русской власти в крае,</w:t>
        <w:br/>
        <w:t>все же туземное население никогда не было лружественно</w:t>
        <w:br/>
        <w:t>настроено к русским. Дальше указывается, что олна из</w:t>
        <w:br/>
        <w:t>основных причин беспорядков заключается в доктринах</w:t>
        <w:br/>
        <w:t>ислама, где проводится взгляд, враждебный всему нему-</w:t>
        <w:br/>
        <w:t>сульманскому. Поэтому так называемде течение панисла-</w:t>
        <w:br/>
        <w:t>мизма |4| является несомненно вредным, с которым необ-</w:t>
        <w:br/>
        <w:t>ходимо бороться.</w:t>
        <w:br/>
        <w:t>Дальше в том же протоколе совешания говорится, что</w:t>
        <w:br/>
        <w:t>«добровольный принцип», введенный Гиппиусом, по на-</w:t>
        <w:br/>
        <w:t>бору рабочих привел уже к нежелательным результатам.</w:t>
        <w:br/>
        <w:t>Констатируется, что для найма рабочих туземная алминис-</w:t>
        <w:br/>
        <w:t>трация стала поголовно облагать население. где наблюда-</w:t>
        <w:br/>
        <w:t>ется масса взяточничества и элоупотреблений. В некото-</w:t>
      </w:r>
    </w:p>
    <w:p>
      <w:r>
        <w:t>рых случаях размер налога на один двор дошел до 50 руб-</w:t>
        <w:br/>
        <w:t>лей, а наемная плата «лобровольцев» доходила до 700</w:t>
        <w:br/>
        <w:t>рублей. Дальше указывается, что по добровольному прин-</w:t>
        <w:br/>
        <w:t>ципу набираются в рабочие «всякие отбросы». Но говорит-</w:t>
        <w:br/>
        <w:t>ся, что власти нужны не отбросы, а настояіние рабочие.</w:t>
        <w:br/>
        <w:t>Несмотря на эти решения, все же потом и в Фергане, и</w:t>
        <w:br/>
        <w:t>в остальных областях Туркестанского края перешли имен-</w:t>
        <w:br/>
        <w:t>но на этот «добровальный» принцип, когда все имушие</w:t>
        <w:br/>
        <w:t>классы почти оказались освобожденными от набора, а ад-</w:t>
        <w:br/>
        <w:t>министрация и разные авантюристические элементы на-</w:t>
        <w:br/>
        <w:t>жились в работах по найму рабочих, одновременно грабя</w:t>
        <w:br/>
        <w:t>беспошално население. О последнем мы в последуюшем</w:t>
        <w:br/>
        <w:t>еше поговорим.</w:t>
        <w:br/>
        <w:t>Теперь необходимо перейти к освешцению самого хода</w:t>
        <w:br/>
        <w:t>и результатов разыгравшихся беспорядков в Фергане.</w:t>
        <w:br/>
        <w:t>Разговор о беспорядках в Фергане начался с телеграм-</w:t>
        <w:br/>
        <w:t>мы андижанского уездного начальника Бржезицкого,</w:t>
        <w:br/>
        <w:t>169</w:t>
        <w:br/>
        <w:t>рядком в Сибирь без права возврашения обратно, подобно</w:t>
        <w:br/>
        <w:t>тому, как былов 1898 г, при подавлении беспорядков в Ан-</w:t>
        <w:br/>
        <w:t>дижанском уезде» ",</w:t>
        <w:br/>
        <w:t>13 июля в кишлаке Чуама Майчирской волости убит</w:t>
        <w:br/>
        <w:t>был пятидесятник и разгромлен дом старшины Киргизбая</w:t>
        <w:br/>
        <w:t>Каримбаева и его отца Каримбая Тюрякульбаева, которых</w:t>
        <w:br/>
        <w:t>тоже собирались убить, но они успели скрыться. В том же</w:t>
        <w:br/>
        <w:t>селении толпа хотела убить переписчиков скота из числа</w:t>
        <w:br/>
        <w:t>производяших перепись скота по всему краю, но послед-</w:t>
        <w:br/>
        <w:t>ние успели скрыться. По свелениям охранки, среди насе-</w:t>
        <w:br/>
        <w:t>ления распространился слух, что будто старшины и воло-</w:t>
        <w:br/>
        <w:t>стные управители продали туземцев Андижанского уезда</w:t>
        <w:br/>
        <w:t>за один миллион рублей русскому правительству.</w:t>
        <w:br/>
        <w:t>Для подавления беспорядков в вышеуказанном киш-</w:t>
        <w:br/>
        <w:t>лаке послан был во главе взвода казаков подполковник</w:t>
        <w:br/>
        <w:t>Полюдов, установивший там порядок и арестовавший 12</w:t>
        <w:br/>
        <w:t>человек виновных, переданных потом суду.</w:t>
        <w:br/>
        <w:t>Того же числа в селении Суфи Джилякудукской во-</w:t>
        <w:br/>
        <w:t>лости на той же почве убиты сельский старшина, воло-</w:t>
        <w:br/>
        <w:t>стной писарь и три туземца. Виновные были арестованы.</w:t>
        <w:br/>
        <w:t>В Избаскентском районе население заявило, что рабо-</w:t>
        <w:br/>
        <w:t>чих они дадут лишь Только в том случае, если пример по-</w:t>
        <w:br/>
        <w:t>кажут города, начиная с Ташкента. В Балыкчинской во-</w:t>
        <w:br/>
        <w:t>лости, селениях Ходжа-Абад и Кош-Тепе-Сарай большая</w:t>
        <w:br/>
        <w:t>толпа народа прельявила старшинам требование о выдаче</w:t>
        <w:br/>
        <w:t>составленных посемейных списков, которые отбирались и</w:t>
        <w:br/>
        <w:t>уничтожались. Старшинам удалось убежать, а некоторые</w:t>
        <w:br/>
        <w:t>джигиты были избиты без случаев смерти.</w:t>
        <w:br/>
        <w:t>Во всех этих случаях беспорядков до прибытия власти</w:t>
        <w:br/>
        <w:t>жители кишлака, устроившие беспорядки, с семьями и</w:t>
        <w:br/>
        <w:t>имушествами в большинстве случаев переселялись в дру-</w:t>
        <w:br/>
        <w:t>гой кишлак.</w:t>
      </w:r>
    </w:p>
    <w:p>
      <w:r>
        <w:t>В материалах охранного отделения по Андижанскому</w:t>
        <w:br/>
        <w:t>уезду упоминаются имена ишанов: одного -- участвовав-</w:t>
        <w:br/>
        <w:t>1“ Цитата с источником не сверена.</w:t>
        <w:br/>
        <w:t>172</w:t>
        <w:br/>
        <w:t>вами» и «мягким подхолом» убедить население доброволь-</w:t>
        <w:br/>
        <w:t>но дать требуемое количество рабочих.</w:t>
        <w:br/>
        <w:t>В своем вышеуказанном приказе Гиппиус, вопреки</w:t>
        <w:br/>
        <w:t>прямому смыслу преподанного из Петербурга распоряже-</w:t>
        <w:br/>
        <w:t>ния, обьявляет населению следуюшее:</w:t>
        <w:br/>
        <w:t>«Обьявляю туземному населению, что я совсем не имею</w:t>
        <w:br/>
        <w:t>намерения брать рабочих силой. Недовольные рабочие</w:t>
        <w:br/>
        <w:t>совсем не нужны для той цели, с какой было обһьяв-лено</w:t>
        <w:br/>
        <w:t>высочайшее повеление. Для нашей же армии были бы же-</w:t>
        <w:br/>
        <w:t>лательны только такие рабочие, которые охотно, по д06-</w:t>
        <w:br/>
        <w:t>рому желанию, пошли в рабочие отряды для дружеской</w:t>
        <w:br/>
        <w:t>братской помоши русским войскам, ныне сражаюшимся и</w:t>
        <w:br/>
        <w:t>добиваюшимся победы над врагами нашего государя и на-</w:t>
        <w:br/>
        <w:t>шего государства. Высочайшее повеление 25 июня с. т.</w:t>
        <w:br/>
        <w:t>будет непременно приведлено в исполнение, но только вего</w:t>
        <w:br/>
        <w:t>истинном смысле.</w:t>
        <w:br/>
        <w:t>На Ферганскую область назначено такое, по сравне-</w:t>
        <w:br/>
        <w:t>нию с многочисленным населением, ничтожное количе-</w:t>
        <w:br/>
        <w:t>ство рабочих, что я вполне уверен, что в Ферганской обла-</w:t>
        <w:br/>
        <w:t>сти найдется и в два, ивтри, идаже в четыре раза болынее</w:t>
        <w:br/>
        <w:t>количество охотников, нежели сколько ныне назначено</w:t>
        <w:br/>
        <w:t>по разверстке на область. Вся задача и все затруднение 3а-</w:t>
        <w:br/>
        <w:t>ключается лишь в том, чтобы выработать и установить по-</w:t>
        <w:br/>
        <w:t>рядок созыва и собрания таких охотников. Такого поряд-</w:t>
        <w:br/>
        <w:t>ка не было до сих пор обьявлено и такой порядок</w:t>
        <w:br/>
        <w:t>правительством еше не разработан и к набору рабочих фер-</w:t>
        <w:br/>
        <w:t>ганская администрация даже не приступила. Все дело еше</w:t>
        <w:br/>
        <w:t>впереди.</w:t>
        <w:br/>
        <w:t>Если бы, однако, вопреки моей твердой уверенности</w:t>
        <w:br/>
        <w:t>не нашлось во всей Фергане потребованного количества</w:t>
        <w:br/>
        <w:t>охотников-добровольнев, а оказалось их меньше или зна-</w:t>
        <w:br/>
        <w:t>чительно меньше против потребованного количества или</w:t>
        <w:br/>
        <w:t>если бы в Фергане обьявился по собственномули жела-</w:t>
        <w:br/>
        <w:t>нию, или, как это было мною обьяснено в первом обьяв-</w:t>
        <w:br/>
        <w:t>лении от 10 июля, по жребию лишь один человек на все</w:t>
        <w:br/>
        <w:t>двухмиллионное население, то я возьму в Фергане только</w:t>
        <w:br/>
        <w:t>164</w:t>
        <w:br/>
        <w:t>вистреблении всех не только участвовавших в восстании,</w:t>
        <w:br/>
        <w:t>но и причастных к восстанию в Самарканлской области.</w:t>
        <w:br/>
        <w:t>Этот Иванов, кажется, потом участвовал в правительстве</w:t>
        <w:br/>
        <w:t>у Колчака.</w:t>
        <w:br/>
        <w:t>Карательными отрялами также был установлен окон-</w:t>
        <w:br/>
        <w:t>чательный порядок в Катта-Курганском уезде, где были</w:t>
        <w:br/>
        <w:t>избиения бунтовшиками волостных управителей и серьез-</w:t>
      </w:r>
    </w:p>
    <w:p>
      <w:r>
        <w:t>ные столкновения с отрядом в 84 человека, и по каковому</w:t>
        <w:br/>
        <w:t>делу были привлечены до 42 человек обвиняемых. Все эти</w:t>
        <w:br/>
        <w:t>случаи беспорядков не обходились без смертных казней и</w:t>
        <w:br/>
        <w:t>приговоров в ссылку на каторжные работы.</w:t>
        <w:br/>
        <w:t>3. ФЕРГАНСКАЯ ОБЛАСТЬ</w:t>
        <w:br/>
        <w:t>В Ферганской области приказ о наборе на тыловые ра-</w:t>
        <w:br/>
        <w:t>боты фронта туземных рабочих был обьявлен в первых</w:t>
        <w:br/>
        <w:t>числах июля.</w:t>
        <w:br/>
        <w:t>Население Ферганы, перед которым не была разьясне-</w:t>
        <w:br/>
        <w:t>на сушность набора рабочих, сразу встретило приказ этот</w:t>
        <w:br/>
        <w:t>с неудовольствием, выливінимся потом в прямую враж-</w:t>
        <w:br/>
        <w:t>дебность.</w:t>
        <w:br/>
        <w:t>В своем доносе в Туркестанское охранное отделение</w:t>
        <w:br/>
        <w:t>уполномоченный последнего подполковник Розальен-Со-</w:t>
        <w:br/>
        <w:t>шальский подлинно говорит следуюшее, подтверждая по-</w:t>
        <w:br/>
        <w:t>дозрительное настроение населения к администрации:</w:t>
        <w:br/>
        <w:t>«Волостные управители, старшины и аксакалы оказа-</w:t>
        <w:br/>
        <w:t>лись на высоте своего призвания и многие кровью запе-</w:t>
        <w:br/>
        <w:t>чатлели свою преданность России. Баи и купцы стоят пре-</w:t>
        <w:br/>
        <w:t>имушественно в стороне от движения из боязни за целость</w:t>
        <w:br/>
        <w:t>своего имушества, ишаны и муллы держат себя весьма по-</w:t>
        <w:br/>
        <w:t>дозрительно и, по имеюшимся агентурным сведениям, аги-</w:t>
        <w:br/>
        <w:t>тируют среди населения о неисполнении распоряжения о</w:t>
        <w:br/>
        <w:t>призыве в рабочие команды, тогда как если-бы они возвы-</w:t>
        <w:br/>
        <w:t>сили голос и обратились к всеобіцей массе населения с</w:t>
        <w:br/>
        <w:t>разьяснениями и указаниями на тексты корана о повино-</w:t>
        <w:br/>
        <w:t>вении сему распоряжению, то безусловно все обошлось бы</w:t>
        <w:br/>
        <w:t>162</w:t>
        <w:br/>
        <w:t>шего в восстании в 1898 г., другого -- приехавшего спе-</w:t>
        <w:br/>
        <w:t>циально из Ташкента; третий и четвертый ишаны из селе-</w:t>
        <w:br/>
        <w:t>ния Супи-Атан и сел. Дальверзин. По донесению ротмис-</w:t>
        <w:br/>
        <w:t>тра Фридмана, около города Андижана в кишлаке Ярбаши</w:t>
        <w:br/>
        <w:t>агитировали местный мулла и седой старик сарт об избие-</w:t>
        <w:br/>
        <w:t>нии русских.</w:t>
        <w:br/>
        <w:t>По случаю беспорядков в Султан-Абадском участке</w:t>
        <w:br/>
        <w:t>пристав этого участка Поляков доносит следуюшее:</w:t>
        <w:br/>
        <w:t>«Доношу, что поезд с казаками прибыл в 4 часа 25 ми-</w:t>
        <w:br/>
        <w:t>нут уже после того, как толпа вся разошлась и полностью</w:t>
        <w:br/>
        <w:t>скрылась, избегая кровопролития, но задержать никого не</w:t>
        <w:br/>
        <w:t>удалось, так как толпа была настроена угрожаюше. Тол-</w:t>
        <w:br/>
        <w:t>пой убит кизыл-аякский сельский старшина, туземный</w:t>
        <w:br/>
        <w:t>писарь волостного управителя и три туземца, личность коих</w:t>
        <w:br/>
        <w:t>пока не установлена. Казаки мне нужны, пока не будут</w:t>
        <w:br/>
        <w:t>залержаны главные зачинцики беспорялков. Прошу рас-</w:t>
        <w:br/>
        <w:t>поряжения иуказания. Просил бы вообше оставитьу меня</w:t>
        <w:br/>
        <w:t>казаков, так как не исключена возможность беспорялков.</w:t>
        <w:br/>
        <w:t>Толпа заявляла: «Умрем, а рабочих не дадим» !.</w:t>
        <w:br/>
        <w:t>Согласно этой телеграмме Бржезицкий требовал от во-</w:t>
        <w:br/>
        <w:t>енного губернатора подкрепления военными силами. Сул-</w:t>
        <w:br/>
        <w:t>тан-Абадский участковый пристав Поляков при поддерж-</w:t>
        <w:br/>
        <w:t>ке административных лиц из туземцев сумел «выполнить»</w:t>
      </w:r>
    </w:p>
    <w:p>
      <w:r>
        <w:t>порученные ему задачи.</w:t>
        <w:br/>
        <w:t>Другой случай беспорядков был в селении Янги-Ан-</w:t>
        <w:br/>
        <w:t>гузбак Андижанского уезда, где нанесены были побои не-</w:t>
        <w:br/>
        <w:t>которым административным лицам.</w:t>
        <w:br/>
        <w:t>Начальник Андижанского уезда Бржезицкий в одном</w:t>
        <w:br/>
        <w:t>из своих рапортов на имя военного губернатора Ферган-</w:t>
        <w:br/>
        <w:t>ской области, указывая на «неблагодарность» туземного</w:t>
        <w:br/>
        <w:t>населения, устроившего восстание против власти, принес-</w:t>
        <w:br/>
        <w:t>шей ему так много «пользы», предлагает провести следу-</w:t>
        <w:br/>
        <w:t>юшее для подавления беспорядков туземного населения;</w:t>
        <w:br/>
        <w:t>«І) экстренно выселить из Туркестанского края навсегда</w:t>
        <w:br/>
        <w:t>І" Цитата с источником не сверена.</w:t>
        <w:br/>
        <w:t>3</w:t>
        <w:br/>
        <w:t>всех ишанов; 2) прекратить на время военного положения</w:t>
        <w:br/>
        <w:t>действия народноғо сула; 3) закрыть на время военного</w:t>
        <w:br/>
        <w:t>положения все медресе и туземные мактабы; 4) немедлен-</w:t>
        <w:br/>
        <w:t>но женазначить военно-полевые суды для разрешения дел</w:t>
        <w:br/>
        <w:t>побывшим уже беспорядкам и для наказания смертной каз-</w:t>
        <w:br/>
        <w:t>нью всех ғлавных виновников; 5) обьявить населению, чем</w:t>
        <w:br/>
        <w:t>закончились беспорядки в Джизаке для туземшпен; 6) затем</w:t>
        <w:br/>
        <w:t>обьявить населению, какое количество именно рабочих</w:t>
        <w:br/>
        <w:t>оно должно поставить от каждой волости и горола и к ка-</w:t>
        <w:br/>
        <w:t>кому именно сроку. Потребовать от населения составле-</w:t>
        <w:br/>
        <w:t>ния приговоров с указанием, кого именно оно посылает</w:t>
        <w:br/>
        <w:t>на работы; 7) если к назначенному сроку город или во-</w:t>
        <w:br/>
        <w:t>лость рабочих не поставят добровольно -- необходимо не-</w:t>
        <w:br/>
        <w:t>медленно же командировать в эти волости (пункты) кара-</w:t>
        <w:br/>
        <w:t>тельный отряд лля срытия до основания тех поселений,</w:t>
        <w:br/>
        <w:t>которые не далут рабочих, идля расстрела бунтуюшей тол-</w:t>
        <w:br/>
        <w:t>пы; 8) земли того населения, которое не выполнит наряда</w:t>
        <w:br/>
        <w:t>рабочих, конфисковать в фонд казны» !”,</w:t>
        <w:br/>
        <w:t>Далее Бржезицкий указывает пример Джизака и про-</w:t>
        <w:br/>
        <w:t>сит поэтому усилить Андижан военными силами и дать</w:t>
        <w:br/>
        <w:t>полкрепление каждому из участковых приставов.</w:t>
        <w:br/>
        <w:t>В Кокандском уезде беспорядки возникли 8-го июляв</w:t>
        <w:br/>
        <w:t>Араванской волости. В этом уезде самой алминистрацией</w:t>
        <w:br/>
        <w:t>и охранкой было установлено, что волостные управители</w:t>
        <w:br/>
        <w:t>брали взятки с населения и освобожлали одних, внося В</w:t>
        <w:br/>
        <w:t>список имена других. Помимо вообше недовольства про-</w:t>
        <w:br/>
        <w:t>тив администрании, конечно, такие явления еше больше</w:t>
        <w:br/>
        <w:t>раздражали народные массы. В результате в Араванской</w:t>
        <w:br/>
        <w:t>волости толпой убиты были волостной управитель, его пи-</w:t>
        <w:br/>
        <w:t>сарь и старшина.</w:t>
        <w:br/>
        <w:t>По получении известий о беспорялках на место про-</w:t>
        <w:br/>
        <w:t>исшествия был командирован помошник уездного началь-</w:t>
        <w:br/>
        <w:t>ника подполковник Китаев с воинской командой, которо-</w:t>
        <w:br/>
        <w:t>му удалось окружить часть толпы человек около 300 и</w:t>
        <w:br/>
        <w:t>1" Цитата с источником не сверена.</w:t>
        <w:br/>
        <w:t>174</w:t>
      </w:r>
    </w:p>
    <w:p>
      <w:r>
        <w:t>начальник полковник Крошков лично подробно разьяснил</w:t>
        <w:br/>
        <w:t>им сушность набора рабочих, но туземцы, ответив отрица-</w:t>
        <w:br/>
        <w:t>тельно, разошлись. То же самое без столкновения, но дав</w:t>
        <w:br/>
        <w:t>отрицательный ответ, разошлось население и селения Чуст.</w:t>
        <w:br/>
        <w:t>11-го июля в городе Намангане собралась масса тузем-</w:t>
        <w:br/>
        <w:t>цев, не желавших давать рабочих, даны были залпы и мас-</w:t>
        <w:br/>
        <w:t>са отхлынула. Впереди восставших находились женшины,</w:t>
        <w:br/>
        <w:t>рвавшие на себе одежды. Туземпы снова бросились с кри-</w:t>
        <w:br/>
        <w:t>ком «ур».</w:t>
        <w:br/>
        <w:t>В результате опять даны были залпы, которыми убито</w:t>
        <w:br/>
        <w:t>было 12 человек, ранено 38, но и после этого толпа не хо-</w:t>
        <w:br/>
        <w:t>тела расходиться, и отряды полицин рассеяли ее оружием.</w:t>
        <w:br/>
        <w:t>Из числа восставших 16 человек предано военному сулу.</w:t>
        <w:br/>
        <w:t>В тот же день в кишлаке убит был волостной управи-</w:t>
        <w:br/>
        <w:t>тель Кепинской волости Татжибай Ходжа Джамалитди-</w:t>
        <w:br/>
        <w:t>нов. Арестовано было 120 зачиншиков.</w:t>
        <w:br/>
        <w:t>12 июля совершено было нападение на кизил-курган-</w:t>
        <w:br/>
        <w:t>ского волостного управителя, успевшего вырватыся, у ко-</w:t>
        <w:br/>
        <w:t>торого толпа отняла посемейный список.</w:t>
        <w:br/>
        <w:t>14 июля пристав Янгикурганского участка коллежский</w:t>
        <w:br/>
        <w:t>асессор Блат с семью стражниками, совершая обьезд по</w:t>
        <w:br/>
        <w:t>своему участку, в кишлаке Чиндаул подвергся нападению</w:t>
        <w:br/>
        <w:t>толпы. Невзирая на увешевания пристава, толпа все тес-</w:t>
        <w:br/>
        <w:t>нге окружала двор, где скрылись пристав и его люди, яви-</w:t>
        <w:br/>
        <w:t>лись женшины, три из коих стали плясать, кружиться, уда-</w:t>
        <w:br/>
        <w:t>рять в ладоши и подстрекать толпу к бою, к активным</w:t>
        <w:br/>
        <w:t>действиям. В результате столкновения убиты были до6ту-</w:t>
        <w:br/>
        <w:t>земцев и много ранено. По этому делу передано военному</w:t>
        <w:br/>
        <w:t>суду 80 человек виновных. Убит был бунтовшиками чадак-</w:t>
        <w:br/>
        <w:t>ский волостной управитель Мулла-Газы, дом разгромлен,</w:t>
        <w:br/>
        <w:t>а имушество унесено; что же касается списков, то после-</w:t>
        <w:br/>
        <w:t>дние были сожжены. Также были столкновения в Пап-</w:t>
        <w:br/>
        <w:t>ской, Варикской и Ханабадской волостях, где зачиншиков</w:t>
        <w:br/>
        <w:t>арестовали.</w:t>
        <w:br/>
        <w:t>Были столкновения и в районе григородного участка</w:t>
        <w:br/>
        <w:t>Скобелевского уезда. В городе Скобелеве собралось око-</w:t>
        <w:br/>
        <w:t>17</w:t>
        <w:br/>
        <w:t>пятидесятники, а также все почетные лица, в особенности</w:t>
        <w:br/>
        <w:t>муллы, должны, не шаля сил, помогать волостным упра-</w:t>
        <w:br/>
        <w:t>вителям в выполнении этой задачи. Предписываю ника-</w:t>
        <w:br/>
        <w:t>ких кривотолков не допускать и всех, кто будет говорить</w:t>
        <w:br/>
        <w:t>что-либо противное этому приказу, немедленно передавать</w:t>
        <w:br/>
        <w:t>в распоряжение уездного начальника. Убежден, что все у</w:t>
        <w:br/>
        <w:t>нас будет так гладко, что сердце великого нашего госуда-</w:t>
        <w:br/>
        <w:t>ря порадуется. Думаю это так потому, что те киргизские,</w:t>
        <w:br/>
        <w:t>таранчинские и дріугие| волостные управители, которым</w:t>
        <w:br/>
        <w:t>ялично обьявил первого июля волю монарха, приняли мое</w:t>
        <w:br/>
        <w:t>приказание молодцами и, обсудив полробности прелстоя-</w:t>
        <w:br/>
        <w:t>шего набора, воскликнули в честь обожаемого монарха</w:t>
        <w:br/>
        <w:t>такое громкое и дружное «ура», что звенели стекла в ок-</w:t>
        <w:br/>
        <w:t>нах губернаторского дома, гле я с ними беседовал»!"”,</w:t>
      </w:r>
    </w:p>
    <w:p>
      <w:r>
        <w:t>Как встретили народные массы приказ о наборе рабо-</w:t>
        <w:br/>
        <w:t>чих в Джетысу, это мы увидим далыпе. По свидетельству</w:t>
        <w:br/>
        <w:t>самого вр. исполнявшего должность Семиреченского воен-</w:t>
        <w:br/>
        <w:t>ного губернатора видно, что народные массы сперва встре-</w:t>
        <w:br/>
        <w:t>тили его недоверчиво, а потом и враждебно. В население</w:t>
        <w:br/>
        <w:t>внедрилось убеждение, что туземные рабочие направлены</w:t>
        <w:br/>
        <w:t>будут в районы боевых лействий, что мобилизапией рабочих</w:t>
        <w:br/>
        <w:t>власть хочет просто истребить туземное население. Начались</w:t>
        <w:br/>
        <w:t>уже попытки откочевания целых аулов в Китай; другие стре-</w:t>
        <w:br/>
        <w:t>милисьуйти в пескик Балхашу, третьи со стадами и всем сво-</w:t>
        <w:br/>
        <w:t>им добром забирались в труднодоступные ушелья гор.</w:t>
        <w:br/>
        <w:t>Брожение среди туземцев продолжалось весь июль.</w:t>
        <w:br/>
        <w:t>Постепенно поступали сведения то об отқазе призывных</w:t>
        <w:br/>
        <w:t>выйти на работы, то о повороте настроения их в благопри-</w:t>
        <w:br/>
        <w:t>ятную сторону, то о бегстве в Китай пелой группы при-</w:t>
        <w:br/>
        <w:t>званных, а иногда и пелой волости, то о возврашении бег-</w:t>
        <w:br/>
        <w:t>лецов из Китая, то о бегстве рабочих от русских хозяев, но</w:t>
        <w:br/>
        <w:t>и все эти факты в первое время носили характер только</w:t>
        <w:br/>
        <w:t>ослушания или пассивного неповиновения, а вернее - па-</w:t>
        <w:br/>
        <w:t>ники перед неизвестным будушим.</w:t>
        <w:br/>
        <w:t>1" Цитата с источником не сверена.</w:t>
        <w:br/>
        <w:t>179</w:t>
        <w:br/>
        <w:t>одного этого человека и донесу высшему правительству,</w:t>
        <w:br/>
        <w:t>что удалось со всей Ферганы собрать для исполнения вы-</w:t>
        <w:br/>
        <w:t>сочайшей воли только этого одного человека и обьявляю</w:t>
        <w:br/>
        <w:t>его имя, а после попрошу указания высшего правитель-</w:t>
        <w:br/>
        <w:t>ства, как мне следует поступить: брать ли силой и уже без</w:t>
        <w:br/>
        <w:t>всякого разбора всех мужчин подряд, или же совсем отка-</w:t>
        <w:br/>
        <w:t>заться от надежды получить от населения Ферганской об-</w:t>
        <w:br/>
        <w:t>ласти какую-либо добровольную помошь в нужное для</w:t>
        <w:br/>
        <w:t>государства время, а до получения такового указания к</w:t>
        <w:br/>
        <w:t>насильственным мерам я прибегать не стану !».</w:t>
        <w:br/>
        <w:t>Дальше Гиппиус в своем приказе, предлагая поэтому</w:t>
        <w:br/>
        <w:t>населению не волноваться, выжидать подробной инструк-</w:t>
        <w:br/>
        <w:t>ции о наборе, предупреждает, что всякие попытки к вос-</w:t>
        <w:br/>
        <w:t>станию будут подавляться жестоким образом.</w:t>
        <w:br/>
        <w:t>23 июляв Намангане военный губернатор Гиппиус, в3Яв</w:t>
        <w:br/>
        <w:t>с собой уездного начальника полковника Крошкова, при-</w:t>
        <w:br/>
        <w:t>става первой части города Намангана Федорова, мирового</w:t>
        <w:br/>
        <w:t>судью Лебедева и тов. прокурора окружного суда, отпра-</w:t>
        <w:br/>
        <w:t>вился в мечеть «Джамы», где назначено было собеседова-</w:t>
        <w:br/>
        <w:t>ние с собранными по приказу Гиппиуса представителями</w:t>
        <w:br/>
        <w:t>населения. Там собралось около 700 - 800 человек во гла-</w:t>
        <w:br/>
        <w:t>ве с почетными лицами. О том, что происходило на этом</w:t>
        <w:br/>
        <w:t>собрании, помошник прокурора, участвовавший там, до-</w:t>
        <w:br/>
        <w:t>носит прокурору Скобелевского окружного суда Абраи-</w:t>
        <w:br/>
        <w:t>мову следуюшее:</w:t>
        <w:br/>
        <w:t>«Войля на террасу при мечети, губернатор сел на стул,</w:t>
        <w:br/>
        <w:t>а чины уездной и городской администрации и мы поме-</w:t>
        <w:br/>
        <w:t>стились позади его за столом, после чего губернатор обра-</w:t>
        <w:br/>
        <w:t>тилея к собравшимся со следуюшей речью, которую при-</w:t>
        <w:br/>
        <w:t>вожу посвежей памяти: «Я собрал вас здесь, и вас - толпа,</w:t>
        <w:br/>
        <w:t>но такая толпа не опасна, опасна та толпа, которая соби-</w:t>
      </w:r>
    </w:p>
    <w:p>
      <w:r>
        <w:t>ралась с злоумышленными людьми, кои, собрав ее, исче-</w:t>
        <w:br/>
        <w:t>зают и толпа не знает, что делать. Скопише такой толпы</w:t>
        <w:br/>
        <w:t>закон запрешает и разрешает принять к рассеиванию ее</w:t>
        <w:br/>
        <w:t>1“ Цитата с источником не сверена.</w:t>
        <w:br/>
        <w:t>165</w:t>
        <w:br/>
        <w:t>шая недовольство по поводу набора рабочих. Бунтовши-</w:t>
        <w:br/>
        <w:t>ками в старом городе убит был аксакал по имени Махмут-</w:t>
        <w:br/>
        <w:t>Бек, старший русский городовой и трое из чинов тузем-</w:t>
        <w:br/>
        <w:t>ной полиции. В суматохе был убит грузин, содержатель</w:t>
        <w:br/>
        <w:t>буфета на станции Ассаке, и ранена русская женшина, ко-</w:t>
        <w:br/>
        <w:t>торая пыталась укрыть у себя в доме старшего городового,</w:t>
        <w:br/>
        <w:t>преследуемого толпой. После этого толпа разбежалась до</w:t>
        <w:br/>
        <w:t>прибытия казаков. Зачиншики были арестованы и преда-</w:t>
        <w:br/>
        <w:t>ны военному сулу.</w:t>
        <w:br/>
        <w:t>На следуюший день возникли беспорядки в соседних</w:t>
        <w:br/>
        <w:t>Файзы- Абалской и Яккатутской волостях, причем в первой</w:t>
        <w:br/>
        <w:t>был убит во дворе мечети народный судья и население пы-</w:t>
        <w:br/>
        <w:t>талось распраниться таким же образом и с волостным упра-</w:t>
        <w:br/>
        <w:t>вителем, но последний успел вырваться и вовремя сообіцить</w:t>
        <w:br/>
        <w:t>полиции. Прибывшими казаками даны были залпы, после</w:t>
        <w:br/>
        <w:t>которых оставались убитые и раненые туземцы. В тот же</w:t>
        <w:br/>
        <w:t>день в Яккатутской волости толпа напала на волостного</w:t>
        <w:br/>
        <w:t>управителя, успевшего ускакать в Скобелев к уездному на-</w:t>
        <w:br/>
        <w:t>чальнику, у которого убита была жена и разгромлен дом.</w:t>
        <w:br/>
        <w:t>Прибывшими казаками убито 11 человек, арестовано не-</w:t>
        <w:br/>
        <w:t>сколькосотс переполнением всех арестных домов и тюрем,</w:t>
        <w:br/>
        <w:t>и таким образом беспорялки были полавлены.</w:t>
        <w:br/>
        <w:t>12-го июля в Яз-Яванской волости жители сел. Джи-</w:t>
        <w:br/>
        <w:t>ниляр в числе 665 человек сожгли дом волостного упра-</w:t>
        <w:br/>
        <w:t>вителя и убили пятидесятников. Прибывший пристав со</w:t>
        <w:br/>
        <w:t>взводом казаков рассеял толпу, причем были убитые. 13</w:t>
        <w:br/>
        <w:t>июля происходили волнения в Авальской волости в сел.</w:t>
        <w:br/>
        <w:t>Леган. Туда послан был отряд с пулеметом, толпа была</w:t>
        <w:br/>
        <w:t>рассеяна и зачиншики арестованы.</w:t>
        <w:br/>
        <w:t>В сел. Шарихан, представляюшем из себя одно из гро-</w:t>
        <w:br/>
        <w:t>мадных селений области, ввиду начавшихся волнений был</w:t>
        <w:br/>
        <w:t>поставлен взвод казаков еше |2 июля. Когда туземцы</w:t>
        <w:br/>
        <w:t>взбунтовались, казаки быстро подавили движение, причем</w:t>
        <w:br/>
        <w:t>убито было ІІ человек и много раненых.</w:t>
        <w:br/>
        <w:t>В городе Намангане 9 июля были собраны почетные</w:t>
        <w:br/>
        <w:t>туземцы в количестве до 600 человек в мечеть, и уездный</w:t>
        <w:br/>
        <w:t>176</w:t>
        <w:br/>
        <w:t>Л0500 человек туземшев, требовавших отмены набора рабо-</w:t>
        <w:br/>
        <w:t>чих, которые были встречены казаками, давшими залп по</w:t>
        <w:br/>
        <w:t>ним, В результате были убитые и 10 человек ранено.</w:t>
        <w:br/>
        <w:t>В начале сентября приезжал в Фергану генерал Куро-</w:t>
        <w:br/>
        <w:t>паткин, которого везде администрация встречала торжест-</w:t>
        <w:br/>
        <w:t>венно. Куропаткин не жалел своих благодарств "для «зас-</w:t>
      </w:r>
    </w:p>
    <w:p>
      <w:r>
        <w:t>луженной» туземной алминистрациий.</w:t>
        <w:br/>
        <w:t>Приблизительно этим перечнем фактов кончаются со-</w:t>
        <w:br/>
        <w:t>бытия 16 года в Фергане. После джизакских событий И во-</w:t>
        <w:br/>
        <w:t>енныс суды, и генерал Куропаткин были уже менее «ми-</w:t>
        <w:br/>
        <w:t>Лостивы», и по делу ферганских беспорядков, конечно,</w:t>
        <w:br/>
        <w:t>много людей было казнено, сослано в ссылку и заключе-</w:t>
        <w:br/>
        <w:t>новтюрьму. Но особенно жестокий характер имели кара-</w:t>
        <w:br/>
        <w:t>тельные действия туркестанской царской алминистрации</w:t>
        <w:br/>
        <w:t>в Джетысу, к обрисованию хода и результата беспорядков</w:t>
        <w:br/>
        <w:t>в котором мы и перейдем дальше.</w:t>
        <w:br/>
        <w:t>4. ДЖЕТЫСУЙСКАЯ ГУБЕРНИЯ</w:t>
        <w:br/>
        <w:t>(Бывші|ая)| Семиреченская)</w:t>
        <w:br/>
        <w:t>На Джетысуйскую область разверстано было 43 тыся-</w:t>
        <w:br/>
        <w:t>чи человек рабочих. Военный губернатор Джетысуйской</w:t>
        <w:br/>
        <w:t>области ген.-лейт. Фольбаум в начале июля выпустил воз-</w:t>
        <w:br/>
        <w:t>звание к населению с разьяснением и предложением не-</w:t>
        <w:br/>
        <w:t>обходимости выполнения «высочайшего повеленияЯ» о на-</w:t>
        <w:br/>
        <w:t>боре туземных рабочих. В этом воззвании Фольбаум</w:t>
        <w:br/>
        <w:t>прибавляет:</w:t>
        <w:br/>
        <w:t>«Обьявляю о6 этом по области и приказываю всему на-</w:t>
        <w:br/>
        <w:t>селению свято выполнять волю государя императора. Весь</w:t>
        <w:br/>
        <w:t>этот набор рабочих должен произойти в полном спокой-</w:t>
        <w:br/>
        <w:t>ствии и порядке. Волостным управителям предлагаю пом-</w:t>
        <w:br/>
        <w:t>нить, что государь император возлагает на них всю ответ-</w:t>
        <w:br/>
        <w:t>ственность за успешность набора. Аульные старшины,</w:t>
        <w:br/>
        <w:t>1" Так в тексте.</w:t>
        <w:br/>
        <w:t>178</w:t>
        <w:br/>
        <w:t>бочих и устраивают «молебствия за здравие госудларя». В</w:t>
        <w:br/>
        <w:t>таком же духе о благоприятном настроении туземного на-</w:t>
        <w:br/>
        <w:t>селения Ферганы к новому способу набора рабочих Гип-</w:t>
        <w:br/>
        <w:t>нус продолжгет сообшать генерал-губернатору и штабу ок-</w:t>
        <w:br/>
        <w:t>руга. Но нужно сказать, ферганская администрация это</w:t>
        <w:br/>
        <w:t>поведение Гиппиуса встретила недоброжелательно. На его</w:t>
        <w:br/>
        <w:t>выступлениях среди туземшев со своим толкованием о на-</w:t>
        <w:br/>
        <w:t>боре рабочих посыпались из Ферганы по линии охранки и</w:t>
        <w:br/>
        <w:t>власти доносы.</w:t>
        <w:br/>
        <w:t>И. д. генерал-губернатора Ерофсев дал приказ на имя</w:t>
        <w:br/>
        <w:t>Гиппиуса в ответ на его выступление, где!” говорится, что</w:t>
        <w:br/>
        <w:t>Гиппиус этим выступлением прямым образом нарушает</w:t>
        <w:br/>
        <w:t>смысл «высочайшего повеления», что набор рабочих мир-</w:t>
        <w:br/>
        <w:t>ным путем «ни на чем не обоснован», на каковой способ</w:t>
        <w:br/>
        <w:t>набора Гиппиус поддался под страхом народного движе-</w:t>
        <w:br/>
        <w:t>ния. Далыше указывается, что фактически население те-</w:t>
        <w:br/>
        <w:t>перь не знает, какому приказу подчиниться после толко-</w:t>
        <w:br/>
        <w:t>ваний, ланных Гиппиусом о наборе рабочих: подчиняться</w:t>
        <w:br/>
        <w:t>ли «высочайшему повелению» или же приказу Гиплиуса.</w:t>
        <w:br/>
        <w:t>Население, так настроенное, конечно, всякое стремление</w:t>
        <w:br/>
        <w:t>власти надлежашим путем мобилизовать рабочих встретит</w:t>
        <w:br/>
        <w:t>более недоброжелательно и враждебно, чем было до сего</w:t>
        <w:br/>
        <w:t>времени. И поэтому Ерофеев предлагает немелленно от-</w:t>
        <w:br/>
        <w:t>менить Гиппиусу свое обрашение к населению и предла-</w:t>
        <w:br/>
        <w:t>ғгает не верить совершенно «патриотическим» настроени-</w:t>
        <w:br/>
        <w:t>ям туземного населения.</w:t>
      </w:r>
    </w:p>
    <w:p>
      <w:r>
        <w:t>Генерал Куропаткин по вступлении в отправление сво-</w:t>
        <w:br/>
        <w:t>их обязанностей, ознакомившись с поведением военного</w:t>
        <w:br/>
        <w:t>губернатора Гиппиуса, дал распоряжение об отозвании его</w:t>
        <w:br/>
        <w:t>из Ферганы.</w:t>
        <w:br/>
        <w:t>Назначенный на место Гиппиуса военным губернато-</w:t>
        <w:br/>
        <w:t>ром Иванов, тот самый, который перед этим во главе кара-</w:t>
        <w:br/>
        <w:t>тельных отрядов подавлял восстание туземцев в Самар-</w:t>
        <w:br/>
        <w:t>кандской области, как говорится «огнем и мечом», созвал</w:t>
        <w:br/>
        <w:t>ГВ приказе.</w:t>
        <w:br/>
        <w:t>168</w:t>
        <w:br/>
        <w:t>который сообшил, что благодаря начавшимся беспоряд-</w:t>
        <w:br/>
        <w:t>кам в кишлаках, местная туземная администрация совер-</w:t>
        <w:br/>
        <w:t>шенно растерялась и, боясь расправы толпы, бежит в</w:t>
        <w:br/>
        <w:t>города и что провинция осталась совершенно без алми-</w:t>
        <w:br/>
        <w:t>нистрации.</w:t>
        <w:br/>
        <w:t>Само событие разыгралось тақим образом. В Андижан-</w:t>
        <w:br/>
        <w:t>ском уезде после обьявления о наборе рабочих уездным</w:t>
        <w:br/>
        <w:t>начальником полковником Бржезицким 9 июля в мечети</w:t>
        <w:br/>
        <w:t>«Джамы» происходило собрание почтенных туземцев, где</w:t>
        <w:br/>
        <w:t>администрация разьяснила смысл набора рабочих. Толпа</w:t>
        <w:br/>
        <w:t>загудела, и главным образом среди них выделялись сту-</w:t>
        <w:br/>
        <w:t>денты местных медресе, которые кричали, что идти на</w:t>
        <w:br/>
        <w:t>службу не желают. Многие почетные лица пытались ус-</w:t>
        <w:br/>
        <w:t>покоить народ, но им не дали говорить. Полковника Брже-</w:t>
        <w:br/>
        <w:t>зицкого также не слушали, и последний, предложив наро-</w:t>
        <w:br/>
        <w:t>ду успокоиться, направился в гарнизон, где предложил</w:t>
        <w:br/>
        <w:t>выслать немедленно патрули. В это время получились све-</w:t>
        <w:br/>
        <w:t>дения, что толпы собираются в старом городе на базаре и</w:t>
        <w:br/>
        <w:t>сильно возбужлены, куда тотчас же направился уездный</w:t>
        <w:br/>
        <w:t>начальник и стал их успокаивать и предлагать разойтись,</w:t>
        <w:br/>
        <w:t>но они ничего не хотели слушать; из толпы разҙдавались</w:t>
        <w:br/>
        <w:t>возгласы, чтобы уездный начальник дал полписку, что</w:t>
        <w:br/>
        <w:t>набора не будет, в противном случае грозили устроить рез-</w:t>
        <w:br/>
        <w:t>ню.</w:t>
        <w:br/>
        <w:t>Тогда уездный начальник, Виля, что положение обос-</w:t>
        <w:br/>
        <w:t>тряется, отдал распоряжение наряду полиции и разьезду</w:t>
        <w:br/>
        <w:t>казаков угонорить толпу разойтись и постепенно оттеснять</w:t>
        <w:br/>
        <w:t>ге, нотолпа еше больше заволновалась и бросилась на при-</w:t>
        <w:br/>
        <w:t>става Сологуба и на ряд городовых с целью их обезору-</w:t>
        <w:br/>
        <w:t>жить. Полиция стала зашишаться: на них посыпались кам-</w:t>
        <w:br/>
        <w:t>ни, причинившие ушибы как приставу, так И многим</w:t>
        <w:br/>
        <w:t>гороловым. Пристав Сологуб получил улар қамнем в бок,</w:t>
        <w:br/>
        <w:t>его кучер упал с козел, получивши удар камнем в голову.</w:t>
        <w:br/>
        <w:t>Казаки бросились на помошь полиции, но были встрече-</w:t>
        <w:br/>
        <w:t>ны градом камней, палок и кетменей, ранивших некото-</w:t>
        <w:br/>
        <w:t>рых лошадей, почему было сделано предупреждение, что,</w:t>
        <w:br/>
        <w:t>170</w:t>
        <w:br/>
        <w:t>дробить войска. Казачьи сотни целиком нужны для пону-</w:t>
        <w:br/>
        <w:t>дительных отрядов» ”.</w:t>
      </w:r>
    </w:p>
    <w:p>
      <w:r>
        <w:t>В следуюцей телеграмме Фольбаум сообшает о распо-</w:t>
        <w:br/>
        <w:t>ложении войсковых частей в Джетысу.</w:t>
        <w:br/>
        <w:t>«Вея область разделена на 17 военных участков. ІВ| Леп-</w:t>
        <w:br/>
        <w:t>синском уезде три участка. Сергионольский -- до Урджа-</w:t>
        <w:br/>
        <w:t>ра на восток и до пикета Джусагач |на)| юг; состав отряда:</w:t>
        <w:br/>
        <w:t>Сергиопольская караульная команда (в| 45 штыков, 40 кон-</w:t>
        <w:br/>
        <w:t>ных ратников Капальской дружины. Бахтинский -- до Ур-</w:t>
        <w:br/>
        <w:t>джара на запад, до Рыбачьего іна| юго-запад, Барлық на</w:t>
        <w:br/>
        <w:t>юг; состав отряда: Бахтинская ополченская рота (в| 176</w:t>
        <w:br/>
        <w:t>штыков, 2 пулемета, сотня третьего Семиреченского пол-</w:t>
        <w:br/>
        <w:t>ка |в| 114 шашек. Лепсинский -- остальная часть Лепсин-</w:t>
        <w:br/>
        <w:t>ского уезда: рота |в| 2216 штыков Капальской дружины,</w:t>
        <w:br/>
        <w:t>Лепсинская команда |в| 90 штыков. |В| Капальском уезде</w:t>
        <w:br/>
        <w:t>3 “участка. Аксуйский-- степь от Джусагача |до| выселка</w:t>
        <w:br/>
        <w:t>Абакумовского: 75 пеших, 15 конных ратников Капаль-</w:t>
        <w:br/>
        <w:t>ской дружины. Капальский пригородный участок: 449</w:t>
        <w:br/>
        <w:t>штыков Капальской дружины, 2 пулемета. Покатиловский</w:t>
        <w:br/>
        <w:t>участок: 25 пеших, 5 конных ратников Қапальской дружи-</w:t>
        <w:br/>
        <w:t>ны. Алтын-Эмельский участок: 100 пеших, 20 конных Ка-</w:t>
        <w:br/>
        <w:t>пальской дружины. (В| Джаркентском уезде два участка.</w:t>
        <w:br/>
        <w:t>Джаркентский пригородный с Кольджатским участком: 3</w:t>
        <w:br/>
        <w:t>роты Джаркентской дружины |в) 672 штыка, сборная сот-</w:t>
        <w:br/>
        <w:t>ня Семиреченского полка |в| 123 шашки. Каркаринский</w:t>
        <w:br/>
        <w:t>участок --район Нарынкольскогоучастка: рота Джаркент-</w:t>
        <w:br/>
        <w:t>ской дружины |в| 157 штыков, 30 казаков Семиреченского</w:t>
        <w:br/>
        <w:t>полка. |В| Пржевальском уезде два участка. Пржеваль-</w:t>
        <w:br/>
        <w:t>ский пригородный: 72 штыка, караульная команда отде-</w:t>
        <w:br/>
        <w:t>ления конского запаса -- 152 вооруженных. Нарынский</w:t>
        <w:br/>
        <w:t>участок: Нарынская караульная команда -- 75 штыков,</w:t>
        <w:br/>
        <w:t>сотня Семиреченскоғо полка -- 92 шашки. |В| Пишпекском</w:t>
        <w:br/>
        <w:t>уезде 4 участка: Беловодский, Тоқмакский, Зачуйский, 34-</w:t>
        <w:br/>
        <w:t>“Прим. те же.</w:t>
        <w:br/>
        <w:t>"Так в тексте.</w:t>
        <w:br/>
        <w:t>182</w:t>
        <w:br/>
        <w:t>Для усмирения восстания джетысуйских казах-кирги-</w:t>
        <w:br/>
        <w:t>зов из Ташкента направлены были следуюшие части: три с</w:t>
        <w:br/>
        <w:t>половиной дружины, семь рот стрелков из состава запас-</w:t>
        <w:br/>
        <w:t>ных ПОЛКОВ, пять сотен и четырнадцать орудий. Войска эти</w:t>
        <w:br/>
        <w:t>высланы были в Семиречье втрех направлениях: состоро-</w:t>
        <w:br/>
        <w:t>-ны Андижана - на Нарынское укрепление, со стороны</w:t>
        <w:br/>
        <w:t>Черняева "” -- вдоль почтовоғо тракта на Пишпек и Ток-</w:t>
        <w:br/>
        <w:t>мак и кружным путем по железным дорогам - на Семипа-</w:t>
        <w:br/>
        <w:t>латинск и оттуда похолом на Сергиополь -- Лепсинск -</w:t>
        <w:br/>
        <w:t>Верный. Кроме того, из действуюшей армии посланы были</w:t>
        <w:br/>
        <w:t>два казачьих полка с қазачьей батаресей и двумя пулемет-</w:t>
        <w:br/>
        <w:t>ными командами, из коих 7-й Оренбургский и 9-й казачий</w:t>
        <w:br/>
        <w:t>полки направлены были через Семипалатинск на Верный.</w:t>
        <w:br/>
        <w:t>С прибытием этих войск бунтовавшие казах-киргизы пос-</w:t>
        <w:br/>
        <w:t>ле незначительного сопротивления оттеснены были в по-</w:t>
        <w:br/>
        <w:t>граничные горы и, терпя недостаток продовольствия, те-</w:t>
        <w:br/>
        <w:t>ряя скот от недостатка в горах подножного корма,</w:t>
        <w:br/>
        <w:t>вынуждены были сдаться (из доклада Куропаткина). Но</w:t>
        <w:br/>
        <w:t>это произошло уже в самом конце всех событий.</w:t>
        <w:br/>
        <w:t>В другой телеграмме генерал Куропаткин, подбадри-</w:t>
      </w:r>
    </w:p>
    <w:p>
      <w:r>
        <w:t>вая Фольбаума и семиреченскую алминистрацию, требует</w:t>
        <w:br/>
        <w:t>проявления большей энергии. Указанная телеграмма го-</w:t>
        <w:br/>
        <w:t>ворит следуюшее:</w:t>
        <w:br/>
        <w:t>«Получил донесение, что Токмак занят капитаном Не-</w:t>
        <w:br/>
        <w:t>клЛюдовым, на помошь ему идут подкрепления отряда Гей-</w:t>
        <w:br/>
        <w:t>цига, надеюсь, первый десяток шрапнелей заставит отхлы-</w:t>
        <w:br/>
        <w:t>нуть скопиша киргизов. Обеспечив Пишпек и Токмак,</w:t>
        <w:br/>
        <w:t>необходимо, как Вам уже указано, войти |в| связь, освобо-</w:t>
        <w:br/>
        <w:t>дить Нарынское укрепление и Пржевальск. Назначение</w:t>
        <w:br/>
        <w:t>для этого сил и их начальников предоставляется Вашему</w:t>
        <w:br/>
        <w:t>усмотрению. Отряду Гейңига дайте |в| Токмаке дневку,</w:t>
        <w:br/>
        <w:t>если назначите его силы дальнейшему движению на Прже-</w:t>
        <w:br/>
        <w:t>вальск. Принимайте |в| расчет, что через три дня (в| Ток-</w:t>
        <w:br/>
        <w:t>мак начнет прибывать сильный отряд Алатырцева. Кон-</w:t>
        <w:br/>
        <w:t>“ Ныне г. Шымкент.</w:t>
        <w:br/>
        <w:t>192</w:t>
        <w:br/>
        <w:t>ловину озера Иссык-Куля и окружавшие его горы в Прже-</w:t>
        <w:br/>
        <w:t>вальском уезде и южной части Джаркентского. По удос-</w:t>
        <w:br/>
        <w:t>товерениям агентов полиции, эти переговоры велись «на-</w:t>
        <w:br/>
        <w:t>столько осторожно и тайно, что они ускользнули от</w:t>
        <w:br/>
        <w:t>внимания не только местного русского населения, но и</w:t>
        <w:br/>
        <w:t>самых опытных агентов полиции».</w:t>
        <w:br/>
        <w:t>Враждебные действия «сарыбагышевішев)» начались с</w:t>
        <w:br/>
        <w:t>8 августа внезапным нападением на переселенческое се-</w:t>
        <w:br/>
        <w:t>ление Новороссийское, расположенное в глубоком уше-</w:t>
        <w:br/>
        <w:t>лье большого Кебеня. Крестьяне отбивались, но потерпе-</w:t>
        <w:br/>
        <w:t>липоражение, и имушество их было расташено. В этот день</w:t>
        <w:br/>
        <w:t>сарыбагыш(евцы| на болышом сборише свершили «бату»</w:t>
        <w:br/>
        <w:t>(клятву): ни в коем случас не давать рабочих и не подчи-</w:t>
        <w:br/>
        <w:t>няться велениям русской власти. Провозгласили ханом</w:t>
        <w:br/>
        <w:t>манапа Макуша Шабданова, внука Джантая.</w:t>
        <w:br/>
        <w:t>9 августа пожар восстания охватил всю территорию,</w:t>
        <w:br/>
        <w:t>занятую кочевьями кара-киргизов в бассейне реки Чу и</w:t>
        <w:br/>
        <w:t>озера Иссык-Куля. Мятежники захватили почтовый тракт</w:t>
        <w:br/>
        <w:t>из ғ. Пишпека на Пржевальск и от селения Рыбачьего на</w:t>
        <w:br/>
        <w:t>укрепление Нарынеское. Сожгли по тракту мосты, разру-</w:t>
        <w:br/>
        <w:t>шили телеграфную линию, ограбили и сожгли все почто-</w:t>
        <w:br/>
        <w:t>вые станции и выставили по дорогам наблюдательные от-</w:t>
        <w:br/>
        <w:t>ряды. При появлении русских их убивали. Тут, естественно,</w:t>
        <w:br/>
        <w:t>не обходилось и без крайностей: попалали жертвами и жен-</w:t>
        <w:br/>
        <w:t>шины и дети. Но со стороны карательных отрялов «ЦИви-</w:t>
        <w:br/>
        <w:t>лизованной» власти жестокостей было не меньше, когда</w:t>
        <w:br/>
        <w:t>последними стирались с лица земли целые аулы и роды.</w:t>
        <w:br/>
        <w:t>Одной из групп бунтовшиков из сарыбагышевцев при</w:t>
        <w:br/>
        <w:t>входе в Буамское ушелье в котловину озера Иссык-Куля</w:t>
        <w:br/>
        <w:t>удалось устроить засаду и накрыть транспорт винтовок и</w:t>
        <w:br/>
        <w:t>боевых патронов (170 берланок и 40 тысяч патронов), сле-</w:t>
        <w:br/>
        <w:t>довавшего в Пржевальск; перебив конвой, захВатить Этот</w:t>
        <w:br/>
        <w:t>транспорт. Часть этого оружия переслана была в волости</w:t>
        <w:br/>
        <w:t>«богинцев». После этого мятеж принял еше более ожесто-</w:t>
        <w:br/>
        <w:t>ченный характер. Подполковник Рымшевич в Токмаке в</w:t>
        <w:br/>
        <w:t>помошь своему отрялу организовал дружины из доброволь-</w:t>
        <w:br/>
        <w:t>195</w:t>
      </w:r>
    </w:p>
    <w:p>
      <w:r>
        <w:t>было вначале, за исключением двух взятых в плен русских</w:t>
        <w:br/>
        <w:t>чиновников. Прибывшие военные части стали энергично</w:t>
        <w:br/>
        <w:t>действовать и имели ряд столкновений. Ряд других волос-</w:t>
        <w:br/>
        <w:t>тей решили также присоединиться к вышеуказанным во-</w:t>
        <w:br/>
        <w:t>лостям. Карательные отряды Бакуревича, Вяткина и отар-</w:t>
        <w:br/>
        <w:t>ского участкового пристава в нескольких стычках</w:t>
        <w:br/>
        <w:t>заставили восставшие массы отступить с большими жерт-</w:t>
        <w:br/>
        <w:t>вами. Фольбаум в олном из своих донесений указывгает,</w:t>
        <w:br/>
        <w:t>что в этом районе в восстании казахов отчасти виноваты</w:t>
        <w:br/>
        <w:t>местные крестьяне и чиновники, которые неуместной шут-</w:t>
        <w:br/>
        <w:t>кой пугали киргизов вначале, что их используют на воен-</w:t>
        <w:br/>
        <w:t>ные действия, ас другой стороны -- виноваты имушие кир-</w:t>
        <w:br/>
        <w:t>гизы, взятками своими освобожлавшие своих сыновей, что</w:t>
        <w:br/>
        <w:t>озлобляло бедняков.</w:t>
        <w:br/>
        <w:t>Быстрыми действиями отрядов мятеж в этом районе был</w:t>
        <w:br/>
        <w:t>остановлен, и 12 августа казахи были отброшены в горы.</w:t>
        <w:br/>
        <w:t>Хорунжий Александров со станции Таргап сделал набег</w:t>
        <w:br/>
        <w:t>на Ботпаевскую волость, одной из первых начавшей мя-</w:t>
        <w:br/>
        <w:t>теж,и истребил иеликом один аул, два-- наполовину, сжег</w:t>
        <w:br/>
        <w:t>стойбиша, отбил массу скота. Через день ботпайцы піри-</w:t>
        <w:br/>
        <w:t>слали заявление о покорности и выдали главарей. Войско-</w:t>
        <w:br/>
        <w:t>вой старшина Бычков с полусотней своей ополченческой</w:t>
        <w:br/>
        <w:t>сотни в Больше-Алматинской и Чемолганской волости</w:t>
        <w:br/>
        <w:t>взял в плен 150 «подозрительных» казахов. Остальные қа-</w:t>
        <w:br/>
        <w:t>захи вышеуказанных волостей откочевали в Чуйский ра-</w:t>
        <w:br/>
        <w:t>йон исторону Балхаша. Мятеж из Курдайского района пе-</w:t>
        <w:br/>
        <w:t>ренесся дальше в Пишпекский уезд, о котором поговорим</w:t>
        <w:br/>
        <w:t>особо.</w:t>
        <w:br/>
        <w:t>Были также столкновения около Узун-Агача. Для ус-</w:t>
        <w:br/>
        <w:t>тановления порялка послан был туда верненский уездный</w:t>
        <w:br/>
        <w:t>начальник, подполковник Базилевский.</w:t>
        <w:br/>
        <w:t>Из Запално-Кастекской волости перекочевало 108 ки-</w:t>
        <w:br/>
        <w:t>биток в пределы Китая. По словам нескольких казахов, воз-</w:t>
        <w:br/>
        <w:t>вратившихся оттуда, эти беглепы скрылись в Китае на ме-</w:t>
        <w:br/>
        <w:t>стности Сар-Коргон. Сначала китайцы их не принимали,</w:t>
        <w:br/>
        <w:t>а затем они дали китайскому губернатору «100 лошадей</w:t>
        <w:br/>
        <w:t>187</w:t>
        <w:br/>
        <w:t>Буамском ушелье и долине Кебеня, установили тесную</w:t>
        <w:br/>
        <w:t>связьс киргизами Наманганскоғо и Аулие-Атинскоғо уез-</w:t>
        <w:br/>
        <w:t>довв верховьях Таласа. Мятежники имеют признаки орга-</w:t>
        <w:br/>
        <w:t>низации, на шапках носят олнообразные металлические</w:t>
        <w:br/>
        <w:t>бляхи, есть знамена. В горах соорудили кузницы и мастер-</w:t>
        <w:br/>
        <w:t>ские для выделки пороха.</w:t>
        <w:br/>
        <w:t>Интересна инструкция Куропаткина, преполанная ге-</w:t>
        <w:br/>
        <w:t>нералу, в отношении вооружения крестьян и метода быс-</w:t>
        <w:br/>
        <w:t>трейшей ликвидации беспорядков. Инструкция эта гово-</w:t>
        <w:br/>
        <w:t>рит следуюшее:</w:t>
        <w:br/>
        <w:t>«Предлагаю основной задачей Вашей деятельности при</w:t>
        <w:br/>
        <w:t>подавлении киргизских беспорядков считать охрану жиз-</w:t>
        <w:br/>
        <w:t>ни и имушества русского населения. В этих видах воору-</w:t>
      </w:r>
    </w:p>
    <w:p>
      <w:r>
        <w:t>жите имеюшимся огнестрельным и холодным оружием.</w:t>
        <w:br/>
        <w:t>считая и топоры, все способное носить оружие русское на-</w:t>
        <w:br/>
        <w:t>селение и организуйте его (в| десятки, сотни, дружины,</w:t>
        <w:br/>
        <w:t>предоставьте самому населению выбрать в десятках и сот-</w:t>
        <w:br/>
        <w:t>нях начальствуюших лиц. Часть вооруженного населения</w:t>
        <w:br/>
        <w:t>посадите на лошадей. Формирование трех сотен запасного</w:t>
        <w:br/>
        <w:t>разряда и четырех сотен казачьего ополчения разрешаю.</w:t>
        <w:br/>
        <w:t>Ополченческие!" сотни оставьте для охраны обороны |в |</w:t>
        <w:br/>
        <w:t>местах формирования. Второе, в городах и всех селениях</w:t>
        <w:br/>
        <w:t>организуйте ближнюю и дальнюю охрану днем и ночью,</w:t>
        <w:br/>
        <w:t>не допустите возможности внезапного нападения. Третье,</w:t>
        <w:br/>
        <w:t>усильте меры против пожаров. Четвертое, на случай окру-</w:t>
        <w:br/>
        <w:t>жения заготовьте в селениях и городах нужное количество</w:t>
        <w:br/>
        <w:t>запасов, обеспечьте воду. Пятое, при напалении киргизов</w:t>
        <w:br/>
        <w:t>внушите самое отчаянное сопротивление, Напомните при-</w:t>
        <w:br/>
        <w:t>мер Уральской сотни Серого, боровшейся с скопишем в</w:t>
        <w:br/>
        <w:t>десять тысяч. Вооружение киргизов огнестрельным ору-</w:t>
        <w:br/>
        <w:t>жием вероятно очень незначительно. Не довольствуйтесь</w:t>
        <w:br/>
        <w:t>обороной, где можно переходите к наступательным дей-</w:t>
        <w:br/>
        <w:t>ствиям. Нападение, особенно ночью, даже на большие ско-</w:t>
        <w:br/>
        <w:t>пиша трилцатью-пятидесятью молодцами может дать са-</w:t>
        <w:br/>
        <w:t>І" В тексте «ополченные».</w:t>
        <w:br/>
        <w:t>190</w:t>
        <w:br/>
        <w:t>горный. Роль отрядов исполняют четыре приставские кон-</w:t>
        <w:br/>
        <w:t>воя, 50 конных Пишпекской караульной команды. ІВ| Вер-</w:t>
        <w:br/>
        <w:t>ненском уезде два участка: Зайцевский -- 60 пеших ратни-</w:t>
        <w:br/>
        <w:t>ков, Отарский -- 60 пеших ратников Верненской дружины.</w:t>
        <w:br/>
        <w:t>ІВ| распоряжении администрации находится 20 конных Ка-</w:t>
        <w:br/>
        <w:t>пальской дружины. Капальскому уездному начальнику --</w:t>
        <w:br/>
        <w:t>конных от Капальской, Верненской, Джаркентской дру-</w:t>
        <w:br/>
        <w:t>жин, Бахтинской роты, Сергиопольской, Пржевальской,</w:t>
        <w:br/>
        <w:t>Нарынской, Пишпекской караульных команд; конвой 13</w:t>
        <w:br/>
        <w:t>участковым Пприставам. Атбаш(ин|скому участковому на-</w:t>
        <w:br/>
        <w:t>чальнику: 12 казаков сотни Семиреченского полка, рат-</w:t>
        <w:br/>
        <w:t>ников Нарынской команды для закрытия горных про-</w:t>
        <w:br/>
        <w:t>ходов. Гарнизон (в| Каркаре подчинен помошнику прже-</w:t>
        <w:br/>
        <w:t>вальского уездного начальника» !,</w:t>
        <w:br/>
        <w:t>Дальшпе, всвязи с начавшимися в разных местах отдель-</w:t>
        <w:br/>
        <w:t>ными вспышками носстания, Фольбаум высказындет опа-</w:t>
        <w:br/>
        <w:t>сение за положение Пишпекского, Капальского, Лепсин-</w:t>
        <w:br/>
        <w:t>ского, Сергиопольского уездов, связь с которыми, если</w:t>
        <w:br/>
        <w:t>будет порвана, то трудно будет ее восстановить. Пользу-</w:t>
        <w:br/>
        <w:t>ясь сше работой телеграфной линии, Фольбаум требует</w:t>
        <w:br/>
        <w:t>присылки скорой артиллерии и конницы для подавления</w:t>
        <w:br/>
        <w:t>в самом зачатке беспорядков. Если это не исполнить быс-</w:t>
        <w:br/>
        <w:t>тро, то Фольбаум говорит, что «может рухнуть русская</w:t>
        <w:br/>
        <w:t>власть в Семиречье».</w:t>
        <w:br/>
        <w:t>В ответ на неоднократное требование Фольбаума, со-</w:t>
        <w:br/>
        <w:t>гласноустановленному плану между ним и Куропаткиным</w:t>
        <w:br/>
        <w:t>о военных действиях, последний срочно двинул эти под-</w:t>
        <w:br/>
        <w:t>крепления и по этому поводу телеграфирует следуюшее о</w:t>
        <w:br/>
        <w:t>составе двигаюшихся частей:</w:t>
        <w:br/>
        <w:t>«Для содействия войскам Джетысуйской области при</w:t>
        <w:br/>
        <w:t>подавлении беспорядков среди киргизского населения</w:t>
        <w:br/>
        <w:t>спешно посылаются: 1) отряд подполковника Гейцига из</w:t>
      </w:r>
    </w:p>
    <w:p>
      <w:r>
        <w:t>Ташкента: две роты 737-й дружины, 2 батареи, одна сотня</w:t>
        <w:br/>
        <w:t>казаков, 4 пулемета, команда саперов, команды телеграф-</w:t>
        <w:br/>
        <w:t>І" Цитата с источником не сверена.</w:t>
        <w:br/>
        <w:t>183</w:t>
        <w:br/>
        <w:t>ная и телефонная; 2) из Ташкента же отряд подполковни-</w:t>
        <w:br/>
        <w:t>ка Алатыршцева, тоже (из) Аулие-Ата -- Пишпека 4 роты</w:t>
        <w:br/>
        <w:t>стрелков, 8 пулеметов, 1 батарея, одна сотня казаков, ко-</w:t>
        <w:br/>
        <w:t>манда саперов, команда 160 конных разведчиков. Перевозка</w:t>
        <w:br/>
        <w:t>главных частей начинается из Ташкента пятнадцатого ав-</w:t>
        <w:br/>
        <w:t>густа. Пехоты этих двух отрядов от Корниловки двинутся</w:t>
        <w:br/>
        <w:t>на подводах; 3) из Скобелева |в| направлении Андижан -</w:t>
        <w:br/>
        <w:t>Джалалабад и далее к укреплению Нарынскому -- отряд</w:t>
        <w:br/>
        <w:t>капитана фон-Бурзи: две роты стрелков, четыре пулемета,</w:t>
        <w:br/>
        <w:t>восемьдесят конных развелчиков, сотня казаков, два гор-</w:t>
        <w:br/>
        <w:t>ных орудия, команда саперов. Главные силы двинутся че-</w:t>
        <w:br/>
        <w:t>рез перевал Кукарт, а по взводу казаков Из состава этого</w:t>
        <w:br/>
        <w:t>отряда через Яссы и Читты. Голова выступит семналцато-</w:t>
        <w:br/>
        <w:t>го августа; 4) из Термеза на Оренбург -- Семипалатинск и</w:t>
        <w:br/>
        <w:t>далее Сергиополь: полковник Виногралов, 546-я дружина,</w:t>
        <w:br/>
        <w:t>рота, 28 конных разведчиков и восемь пулеметов, перевоз-</w:t>
        <w:br/>
        <w:t>ка может начаться через пять дней; 5) возбуждаю ходатай-</w:t>
        <w:br/>
        <w:t>ствоо перевозке из Европейской России на Семипалатинск</w:t>
        <w:br/>
        <w:t>бригады конницы с батаргей для действий против кирги-</w:t>
        <w:br/>
        <w:t>зов как Семиреченской, так и Семипалатинской областей;</w:t>
        <w:br/>
        <w:t>6) из Кульджи (из| конвоя консулу разрешаю притянуть</w:t>
        <w:br/>
        <w:t>Ів| пределы области |по| Вашему усмотрению олну сотню;</w:t>
        <w:br/>
        <w:t>7) сведение о численном составе людей и лошадей будет</w:t>
        <w:br/>
        <w:t>телеграфировано дополнительно. Примите меры (по) за-</w:t>
        <w:br/>
        <w:t>готовке проловольственных припасов. Куропаткин» ".</w:t>
        <w:br/>
        <w:t>В одной иҙ телеграмм генерал Фольбаум просит при-</w:t>
        <w:br/>
        <w:t>сылки партии в 2000 берданочных винтовок для вооруже-</w:t>
        <w:br/>
        <w:t>ния крестьянских селений, прося половину этого оружия</w:t>
        <w:br/>
        <w:t>направить через Семипалатинск на Капал вдогонку пол-</w:t>
        <w:br/>
        <w:t>ковнику Соснину, а половину оставить за полковником</w:t>
        <w:br/>
        <w:t>Городепким. Все требования Фольбаума Куропаткиным</w:t>
        <w:br/>
        <w:t>почти полностью были исполнены. В ответ на доверие и</w:t>
        <w:br/>
        <w:t>поддержку, оказанную Куропаткиным Фольбауму послед-</w:t>
        <w:br/>
        <w:t>ний от 22 августа пишет следуюшую телеграмму:</w:t>
        <w:br/>
        <w:t>І" Цитата с источником не сверена.</w:t>
        <w:br/>
        <w:t>184</w:t>
        <w:br/>
        <w:t>цев и направился для зашиты селений Белопикетское, Быс-</w:t>
        <w:br/>
        <w:t>трорецкое и других. По дороге у отрогов гор Малого Ке-</w:t>
        <w:br/>
        <w:t>беня отряд Рымшевича неожиданно был окружен бунтов-</w:t>
        <w:br/>
        <w:t>шиками в 300 человек, но рассеял последних, нанеся боль-</w:t>
        <w:br/>
        <w:t>шие уроны им. Отражено было и первое нападение</w:t>
        <w:br/>
        <w:t>мятежников на ст. Самсоновскую, а прибывший потом</w:t>
        <w:br/>
        <w:t>отряд казаков под командой сотника Величкина, отбросив</w:t>
        <w:br/>
        <w:t>осаждавших в горы, очистил на время долину реки Чу. 12</w:t>
        <w:br/>
        <w:t>авғуста при вторичной стычке с мятежниками сотник Ве-</w:t>
        <w:br/>
        <w:t>личкин и еше два казака пали убитыми.</w:t>
      </w:r>
    </w:p>
    <w:p>
      <w:r>
        <w:t>13 августа большие скопиша сарыбагышцев начали на-</w:t>
        <w:br/>
        <w:t>ступление на Токмак. Туда направлен был отряд Бакуре-</w:t>
        <w:br/>
        <w:t>вича в составе сотни казаков с пулеметами и 70 нижних</w:t>
        <w:br/>
        <w:t>чинов пехоты. Несмотря на пулеметный огонь, косивший</w:t>
        <w:br/>
        <w:t>ряды восставших, они пытались еше и еше раз завладеть</w:t>
        <w:br/>
        <w:t>Токмаком, но к тому времени прибыл посланный из Таш-</w:t>
        <w:br/>
        <w:t>кента отряд подполковника Гейнига из трех родов оружия.</w:t>
        <w:br/>
        <w:t>Киргизские мятежники, не зная об этом подкреплении,</w:t>
        <w:br/>
        <w:t>повели последнее массовое наступление, но, встреченные</w:t>
        <w:br/>
        <w:t>сильным ружейным, пулеметным и артиллерийским огнем,</w:t>
        <w:br/>
        <w:t>были отброшены и рассеяны. Понеся громадный урон и</w:t>
        <w:br/>
        <w:t>видя дело свое проигранным, они обратились в спешное</w:t>
        <w:br/>
        <w:t>бегство по направлению высоких сыртов в горах южного</w:t>
        <w:br/>
        <w:t>берега озера Иссык-Куля.</w:t>
        <w:br/>
        <w:t>Восстание опять подняли по получении оружия также</w:t>
        <w:br/>
        <w:t>«богинцы». 9 августа мятежники в полторы тысячи чело-</w:t>
        <w:br/>
        <w:t>век Каракечинской загорной волости напали на селение</w:t>
        <w:br/>
        <w:t>Белоцарское и разгромили его. На следуюций день мятеж-</w:t>
        <w:br/>
        <w:t>ники убили заведываюшего полицейским участком Мень-</w:t>
        <w:br/>
        <w:t>шикова и перебили работавших техников. Потом чис-</w:t>
        <w:br/>
        <w:t>ленностью до пяти тысяч человек окружили селение Сто-</w:t>
        <w:br/>
        <w:t>лыпино в Кочкарской долине, но были отбиты.</w:t>
        <w:br/>
        <w:t>Вте же числа--9и 10 августа началось открытое выс-</w:t>
        <w:br/>
        <w:t>тупление кара-киргизов в Иссык-Қульской котловине.</w:t>
        <w:br/>
        <w:t>В это время в Беловодском районе также восстал ряд</w:t>
        <w:br/>
        <w:t>волостей. По донесению подполковника Писаржевского</w:t>
        <w:br/>
        <w:t>е</w:t>
        <w:br/>
        <w:t>мые решительные результаты. Надо вызвать панику. Шес-</w:t>
        <w:br/>
        <w:t>тое, поддерживайте связь, телеграфную, почтовую, восста-</w:t>
        <w:br/>
        <w:t>навливайте разрушенное, организуйте конную почту. Не</w:t>
        <w:br/>
        <w:t>прекрашайте, где можно, никаких поленых работ, чтобы</w:t>
        <w:br/>
        <w:t>не пропал урожай сего года. Производите, где нужно, убор-</w:t>
        <w:br/>
        <w:t>ку киргизских полей, брошенных хозяевами, (с) зачисле-</w:t>
        <w:br/>
        <w:t>нием собранного урожая |в| запасы казны. Седьмое, при</w:t>
        <w:br/>
        <w:t>действии карательных отрядов, истребляя сопротивляю-</w:t>
        <w:br/>
        <w:t>шихся и нападаюших, не допускайте излишних и поэтому</w:t>
        <w:br/>
        <w:t>вредных жестокостей отаосительно тех, кто не сопротив-</w:t>
        <w:br/>
        <w:t>ляется; под страхом расстрела не допускайте грабежа на-</w:t>
        <w:br/>
        <w:t>шими войсками или русским населением. Весь отбитый</w:t>
        <w:br/>
        <w:t>скот, лошадей и имушество строго охраняйте и обрашайте</w:t>
        <w:br/>
        <w:t>ІҺ| достояние казны. Восьмое, разрешаю вам образование</w:t>
        <w:br/>
        <w:t>при отрядах и уездных городах полевых судов. Девятое,</w:t>
        <w:br/>
        <w:t>усильте |по| возможной степени военные конвои при уез-</w:t>
        <w:br/>
        <w:t>дных начальниках и приставах, поручайте им, где то при-</w:t>
        <w:br/>
        <w:t>знаете нужным, командование и войсковою силою для</w:t>
        <w:br/>
        <w:t>подавления беспорядков. Десятое, поддержинайте сноше-</w:t>
        <w:br/>
        <w:t>ния с соседними губернаторами всех областей. Доносите</w:t>
        <w:br/>
        <w:t>мне |по| вашему усмотрению не реже двух раз в сутки.</w:t>
        <w:br/>
        <w:t>Олиннадцатое, примите меры |к тому, чтобы| воспользо-</w:t>
        <w:br/>
        <w:t>ваться родовою или племенною рознью туземного населе-</w:t>
        <w:br/>
        <w:t>ния области для борьбы с возмутившимися. Несомненно</w:t>
        <w:br/>
        <w:t>имеются киргизы и киргизские обшества, нам преданные,</w:t>
        <w:br/>
        <w:t>направьте их против бунтуюших. Двенадцатое, временно</w:t>
        <w:br/>
        <w:t>не стесняйте откочевку киргизов |в | китайские пределы,</w:t>
        <w:br/>
        <w:t>пока не справитесьс внутренней смутой. Тринадцатое, на-</w:t>
        <w:br/>
        <w:t>правляю к вам значительное подкрепление, но ранее при-</w:t>
      </w:r>
    </w:p>
    <w:p>
      <w:r>
        <w:t>хода не проявите огромную энергию сопротивления, рас-</w:t>
        <w:br/>
        <w:t>порядительности лично и всем русским населением ".</w:t>
        <w:br/>
        <w:t>Куропаткин. 11 августа 1916 года» 7.</w:t>
        <w:br/>
        <w:t>1" Так в тексте.</w:t>
        <w:br/>
        <w:t>2“ Генерал Фольбаум «благоларил» Куропаткина за доверне имен-</w:t>
        <w:br/>
        <w:t>но после этой инструкции. ( Прим. Т.Рыскулова). Цитата с источником</w:t>
        <w:br/>
        <w:t>несверена.</w:t>
        <w:br/>
        <w:t>191</w:t>
        <w:br/>
        <w:t>обильно политы русской кровью. Значит ли, что все эти</w:t>
        <w:br/>
        <w:t>пространства станут в близком будушем запретными для</w:t>
        <w:br/>
        <w:t>киргизов? «Лично полагаю, -- говорит Фольбаум, -- что</w:t>
        <w:br/>
        <w:t>степные киргизы могут быть наказаны мягче, но пишпек-</w:t>
        <w:br/>
        <w:t>скихи пржевальских кара-киргизов надо совершенно изь-</w:t>
        <w:br/>
        <w:t>ять из Токмакской долины, долины Кебеня и побережья</w:t>
        <w:br/>
        <w:t>Иссык-Куля» ",</w:t>
        <w:br/>
        <w:t>С другой стороны, например, по мятежу в Беловод-</w:t>
        <w:br/>
        <w:t>ском районе, когда Фольбаум, вооружив Беловодских кре-</w:t>
        <w:br/>
        <w:t>стьян, разрешил им истреблять поголовно казах-киргиз-</w:t>
        <w:br/>
        <w:t>скиеаулы, Куропаткин дал инструкиию Фольбауму все же</w:t>
        <w:br/>
        <w:t>этого так открыто и резко не делать.</w:t>
        <w:br/>
        <w:t>Необходимо теперь осветить ход восстания и его ре-</w:t>
        <w:br/>
        <w:t>зультаты по отдельным районам Семиречья.</w:t>
        <w:br/>
        <w:t>Восстание началось прежде всего с Алма-Атинского</w:t>
        <w:br/>
        <w:t>уезда “. После убийства корамского волостного управите-</w:t>
        <w:br/>
        <w:t>ля, правда, администрация сразу же изьяла отдельные не-</w:t>
        <w:br/>
        <w:t>довольные элементы около города Верного, но, тем не ме-</w:t>
        <w:br/>
        <w:t>нее, мятеж разгорелся в Алма-Атинском уезде.</w:t>
        <w:br/>
        <w:t>Кругіные беспорядки началисьв районе Отарского уча-</w:t>
        <w:br/>
        <w:t>стка около Самсы, где казахские волости: Ботпаевская,</w:t>
        <w:br/>
        <w:t>Восточно-Кастекская, Запално-Кастекская, Гайтаринская</w:t>
        <w:br/>
        <w:t>и Ргайтинская подняли мятеж. Перервана была телеграф-</w:t>
        <w:br/>
        <w:t>ная линия между Верным и Пишпеком. Для расследова-</w:t>
        <w:br/>
        <w:t>ния происшествия из сел. Қазанско-Богородского выехал</w:t>
        <w:br/>
        <w:t>отарский участковый пристав с полуротой верненской дру-</w:t>
        <w:br/>
        <w:t>жины и 20 казаками. Фольбаумом послано было подкреп-</w:t>
        <w:br/>
        <w:t>ление в количестве сотни казаков из Большой и Малой</w:t>
        <w:br/>
        <w:t>Алматинских станиц. В поддержку к посланному отряду</w:t>
        <w:br/>
        <w:t>во главе с польесаулом Бакуревичем Фольбаум стал фор-</w:t>
        <w:br/>
        <w:t>мировать добровольные дружины из верненских обывате-</w:t>
        <w:br/>
        <w:t>лей и двинул по одной роте из Капала и Джаркента.</w:t>
        <w:br/>
        <w:t>Бунтовшики района Асы и Отара начали свое действие</w:t>
        <w:br/>
        <w:t>с нападения на поселки и увода скота, но жертв людьми не</w:t>
        <w:br/>
        <w:t>"Прим. те же.</w:t>
        <w:br/>
        <w:t>18 1916 г. уезд назывался Верненским.</w:t>
        <w:br/>
        <w:t>186</w:t>
        <w:br/>
        <w:t>ских людей в долине Сусамыра. Эти указания вместе с сим</w:t>
      </w:r>
    </w:p>
    <w:p>
      <w:r>
        <w:t>сообшены для ускорения полковнику Боброву и капитану</w:t>
        <w:br/>
        <w:t>Кохановскому через Ферганского губернатора; для облег-</w:t>
        <w:br/>
        <w:t>чения этой задачи необходимо ударить на указанный очаг</w:t>
        <w:br/>
        <w:t>мятежа и с севера. Направление колонны из Намангана --</w:t>
        <w:br/>
        <w:t>Кетмен-Тюбе влоль Джумгола, согласно предположения</w:t>
        <w:br/>
        <w:t>полковника Иванова, важно, но сформирование и прибы-</w:t>
        <w:br/>
        <w:t>тие ее |в| указанный район запоздает. От этой идеи отка-</w:t>
        <w:br/>
        <w:t>зывается и полковник Иванов, узнав о новой задаче отря-</w:t>
        <w:br/>
        <w:t>да Кохановского и полагая, что он один справится с этой</w:t>
        <w:br/>
        <w:t>задачей. Во всяком случае, в Намангане или Андижане</w:t>
        <w:br/>
        <w:t>будет формироваться подвижной резерв (х)ты, частью по-</w:t>
        <w:br/>
        <w:t>саженный на лошадей, из которого |в | случае налобности</w:t>
        <w:br/>
        <w:t>и будут выделены силы для помоши Кохановскому. По</w:t>
        <w:br/>
        <w:t>изложенным вопросам прошу сообшить Ваше соображе-</w:t>
        <w:br/>
        <w:t>ние для доклада командуюшему войсками»”.</w:t>
        <w:br/>
        <w:t>От 21 августа генерал Куропаткин дал следуюшую те-</w:t>
        <w:br/>
        <w:t>леграмму: «Верный. Генералу Фольбауму. 1960. Вместе (с|</w:t>
        <w:br/>
        <w:t>сформированными Вами частями по приходе отправлен-</w:t>
        <w:br/>
        <w:t>ного Вам подкрепления, не считая двух казачьих полков и</w:t>
        <w:br/>
        <w:t>конной батареи, Вы будете располагать 35 ротами, 24 сот-</w:t>
        <w:br/>
        <w:t>нями, 240 конными разведчиками, 16 орудиями, 47 пуле-</w:t>
        <w:br/>
        <w:t>метами. Черняев, Романовский, Кауфман и Скобелев за-</w:t>
        <w:br/>
        <w:t>воевали области Сыр-Дарьинскую, Самаркандскую и</w:t>
        <w:br/>
        <w:t>Ферганскую меньшими силами. Куропаткин». Вотте силы,</w:t>
        <w:br/>
        <w:t>которые еше и при поддержке крестьянских вооруженных</w:t>
        <w:br/>
        <w:t>дружин и городских «добровольцев» прошли потом вдоль</w:t>
        <w:br/>
        <w:t>и поперек киргизскую степь и горные пространства и «ог-</w:t>
        <w:br/>
        <w:t>нем и мечом» истребляли аулы мятежников.</w:t>
        <w:br/>
        <w:t>К этому моменту, когда разыгрывались события в Ток-</w:t>
        <w:br/>
        <w:t>макском и Пишпекском районе, Курдайский район почти</w:t>
        <w:br/>
        <w:t>был окончательно усмирен. Разьезд капельмейстера Ска-</w:t>
        <w:br/>
        <w:t>това и делопроизводителя Решетникова напал на Джаиль-</w:t>
        <w:br/>
        <w:t>мышевскую волость и захватил 13 главарей во главе с</w:t>
        <w:br/>
        <w:t>І“ Цитата с источником не снерена.</w:t>
        <w:br/>
        <w:t>ница Бурзи, если не встретится препятствий, может при-</w:t>
        <w:br/>
        <w:t>быть |в| Нарынское через два дня, а пехота через неделю.</w:t>
        <w:br/>
        <w:t>Необходимо скорсе занять узел Куте-Малды и представить</w:t>
        <w:br/>
        <w:t>занятие Нарынского укрепления Ферғанским войсҡам, а</w:t>
        <w:br/>
        <w:t>Вашим войскам двигаться к Пржевальску частью войск,</w:t>
        <w:br/>
        <w:t>кои собираются в Токмакском районе. Берите сами при-</w:t>
        <w:br/>
        <w:t>мер и напоминайте войскам действия полковника Колпа-</w:t>
        <w:br/>
        <w:t>ковского 52 года тому назад. Значительно меньшими си-</w:t>
        <w:br/>
        <w:t>лами, чем Вы располагаете, он смело выдвинулся из</w:t>
        <w:br/>
        <w:t>Верного навстречу огромному скопишу, наступавшему на</w:t>
        <w:br/>
        <w:t>Верный, и нанес ему решительное поражение у Кастек-</w:t>
        <w:br/>
        <w:t>ского перевала -- противник был значительно лучше воо-</w:t>
        <w:br/>
        <w:t>ружен, чем скопиша, против которых Вы ныне действуете.</w:t>
        <w:br/>
        <w:t>По моему ходатайству в Семирсчьс переводитея из действу-</w:t>
        <w:br/>
        <w:t>юшей армии одна казачья бригада и конная батарея. Ку-</w:t>
        <w:br/>
        <w:t>гопаткин» ”, В других случаях Куропаткин таким же образом</w:t>
        <w:br/>
        <w:t>ссылается на примеры подвигов генералов фон-Кауфмана</w:t>
        <w:br/>
        <w:t>и Скобелева.</w:t>
        <w:br/>
        <w:t>В приказах генерала Куропаткина о прелании военно-</w:t>
        <w:br/>
        <w:t>полевому суду бунтовшиков казахских волостей Курдай-</w:t>
        <w:br/>
        <w:t>скогои Кастекского районов приводится обвинение, кото-</w:t>
        <w:br/>
        <w:t>рое совершенно незначительно в сравнении с тем уроном,</w:t>
      </w:r>
    </w:p>
    <w:p>
      <w:r>
        <w:t>которое потерпело казахское население. Так, например, по</w:t>
        <w:br/>
        <w:t>Джаильмышевской волости Верненского уезда преданы</w:t>
        <w:br/>
        <w:t>были сулу 23 человека, которые обвиняютеся в том, что ПОД</w:t>
        <w:br/>
        <w:t>предводительством киргиза Бекбулата Ашикеева «В коли-</w:t>
        <w:br/>
        <w:t>честве около тысячи человек, встретившись с воинским от-</w:t>
        <w:br/>
        <w:t>рядом, прибывшим для рассеяния этой толпы, оказали это-</w:t>
        <w:br/>
        <w:t>му отряду вооруженное сопротивление, сопровождавшееся</w:t>
        <w:br/>
        <w:t>несколькими выстрелами из ружей в воинский отряд, про-</w:t>
        <w:br/>
        <w:t>изведенными с намерением лишить жизни и нанесением</w:t>
        <w:br/>
        <w:t>удара палкой в голову одному из казаков отряда» !. По</w:t>
        <w:br/>
        <w:t>Западно-Кастекской волости предано военно-окружному</w:t>
        <w:br/>
        <w:t>суду двадцать человек, которые обвиняются в том, что на</w:t>
        <w:br/>
        <w:t>1" Цитата с источником не сверена.</w:t>
        <w:br/>
        <w:t>193</w:t>
        <w:br/>
        <w:t>видно, что там организовались своевременно крестьян-</w:t>
        <w:br/>
        <w:t>ские дружины, при помоши которых беловолский пристав</w:t>
        <w:br/>
        <w:t>задержал в Глеубердинской волости 138 мятежников. Дру-</w:t>
        <w:br/>
        <w:t>жинники, ведя их в Пишпекскую тюрьму, всех перебили</w:t>
        <w:br/>
        <w:t>за попытку бежать. Отряд, имевшийся в этом районе, и</w:t>
        <w:br/>
        <w:t>крестьянская дружина, выезжая с разрешения властей,</w:t>
        <w:br/>
        <w:t>прололжали грабить и истреблять киргизские аулы в Бе-</w:t>
        <w:br/>
        <w:t>ловодском районе. По этому поводу мы в начале указы-</w:t>
        <w:br/>
        <w:t>вали |на| инструкцию Фольбауму генерала Куропаткина,</w:t>
        <w:br/>
        <w:t>где последний предлағает Семиреченской алминистрации</w:t>
        <w:br/>
        <w:t>для планомерного подавления мятежа не допускать все-</w:t>
        <w:br/>
        <w:t>таки таких «чрезмерностей».</w:t>
        <w:br/>
        <w:t>По сообшению Фольбаума, были столкновения с по-</w:t>
        <w:br/>
        <w:t>встанцами около сел. Ивановки 20 августа, но отряд</w:t>
        <w:br/>
        <w:t>капитана Неклюдова атаковал мятежников и нанес им</w:t>
        <w:br/>
        <w:t>«большие» потери. По словам Фольбаума, «прекрасно» вела</w:t>
        <w:br/>
        <w:t>себя в бою сотня дунган добровольцев. К этому времени</w:t>
        <w:br/>
        <w:t>со всех концов стягивались уже войска, и началось посте-</w:t>
        <w:br/>
        <w:t>пенное оттеснение мятежников к «узким горным прохо-</w:t>
        <w:br/>
        <w:t>дам и котловинам», чего нужно было достигнуть согласно</w:t>
        <w:br/>
        <w:t>заранее задуманному оперативному плану. К 30 августа</w:t>
        <w:br/>
        <w:t>движение войск (уларных частей) и районы сосредоточе-</w:t>
        <w:br/>
        <w:t>ния мятежников определяются следуюшей телеграммой</w:t>
        <w:br/>
        <w:t>генерала Сиверса (от имени командуюшего войсками ок-</w:t>
        <w:br/>
        <w:t>руга):</w:t>
        <w:br/>
        <w:t>«Верный. Генералу Фольбауму. 2959. ХАо-ру 6827. Оча-</w:t>
        <w:br/>
        <w:t>гом мятежа киргизов западной части Семиречья является</w:t>
        <w:br/>
        <w:t>горный район между долинами Сусамыра, Джумгола и</w:t>
        <w:br/>
        <w:t>Кошкара на севере и долина Нарына на юге ло дороги Ку-</w:t>
        <w:br/>
        <w:t>темалды -- Нарынекое на востоке. Наиболее наглы кир-</w:t>
        <w:br/>
        <w:t>гизы запалной части этого района, особенно |в| долине</w:t>
        <w:br/>
        <w:t>Сусамыра. Поэтому командуюший войсками призндет не-</w:t>
        <w:br/>
        <w:t>обходимым, чтобы отряд капитана Кохановского не отвле-</w:t>
        <w:br/>
        <w:t>кался в направлении к Нарыну, а тотчас по прибытин |в)</w:t>
        <w:br/>
        <w:t>Тогуз-Торау энергичными действиями (в| запалной части</w:t>
        <w:br/>
        <w:t>указанного района усмирил бы здесь мятеж и выручил рус-</w:t>
        <w:br/>
        <w:t>7</w:t>
      </w:r>
    </w:p>
    <w:p>
      <w:r>
        <w:t>дано было указание передавать их под расписку для вре-</w:t>
        <w:br/>
        <w:t>менного пользования крестьянам, но из Ташкента после-</w:t>
        <w:br/>
        <w:t>довало потом распоряжение все же «открыто» таким пу-</w:t>
        <w:br/>
        <w:t>тем у совершенно мирных киргизов не отбирать скот, а</w:t>
        <w:br/>
        <w:t>наоборот нужно настраивать их против бунтовшциков.</w:t>
        <w:br/>
        <w:t>На юге Пишпекского уезда Карабулакская волость</w:t>
        <w:br/>
        <w:t>выступила наоборот против восставших здесь своих же кир-</w:t>
        <w:br/>
        <w:t>гизов и действовала против мятежников совместно с рус-</w:t>
        <w:br/>
        <w:t>ским местным поселком. Причины этого исключитель-</w:t>
        <w:br/>
        <w:t>ного случая за отсутствием под рукой материалов не выяс-</w:t>
        <w:br/>
        <w:t>нены. «Крестьяне селения Чернореченского убили канди-</w:t>
        <w:br/>
        <w:t>дата волостного управителя и старшину, и еше двух кир-</w:t>
        <w:br/>
        <w:t>гизов, ехавших по поручению начальства для доставления</w:t>
        <w:br/>
        <w:t>лошадей. Спустя несколько дней мирные киргизы приеха-</w:t>
        <w:br/>
        <w:t>Ли похоронить убитых, но крестьяне начали в них стре-</w:t>
        <w:br/>
        <w:t>лять, причем убили несколько человек. 25 августа крес-</w:t>
        <w:br/>
        <w:t>тьяне с солдатами в числе более 100 человек явились в аулы</w:t>
        <w:br/>
        <w:t>Х5 3,4 и 6 Чумышевской волости. Здесь они потребовали</w:t>
        <w:br/>
        <w:t>угоцения, после которого перебили в этих аулах 110 чело-</w:t>
        <w:br/>
        <w:t>век киргизов, в том числе женшин и детей, разграбив иму-</w:t>
        <w:br/>
        <w:t>шество. Крестьяне сел. Чернореченского предьявили к</w:t>
        <w:br/>
        <w:t>волостному управителю этой волости Алгадаеву требона-</w:t>
        <w:br/>
        <w:t>ние уплатить 3000 рублей и дать 12 лошадей. Черноречен-</w:t>
        <w:br/>
        <w:t>ские крестьяне разграбили имушество и сожғли усадьбу</w:t>
        <w:br/>
        <w:t>мирного киргиза Умралы Адавосинова, нанеся ему убы-</w:t>
        <w:br/>
        <w:t>ток свыше 11 000 рублей. Умралы боится заявить властям,</w:t>
        <w:br/>
        <w:t>чтобы его за это не убили. Настроение крестьян Беловод-</w:t>
        <w:br/>
        <w:t>скогои Касыка совершенно одинаковое настроением крес-</w:t>
        <w:br/>
        <w:t>тьян селения Чернореченского. Из числа киргизов загор-</w:t>
        <w:br/>
        <w:t>ных волостей изьявляют покорность волостной управи-</w:t>
        <w:br/>
        <w:t>тель-туркмен с обшеством. Остальные киргизы Токмак-</w:t>
        <w:br/>
        <w:t>ского участка, разбитые войсками, удалились из этого</w:t>
        <w:br/>
        <w:t>участка и нападают небольшими шайками. Участковый</w:t>
        <w:br/>
        <w:t>пристав Беловодского участка Грибановский задержал в</w:t>
        <w:br/>
        <w:t>горах свыше 500 человек киргизов, которые были достав-</w:t>
        <w:br/>
        <w:t>лены в Беловодское, где беловодские крестьяне учинили</w:t>
        <w:br/>
        <w:t>200</w:t>
        <w:br/>
        <w:t>«Пишпекский уездный начальник и токмакский уча-</w:t>
        <w:br/>
        <w:t>стковый пристав ІО августа энергично волворяли порялок.</w:t>
        <w:br/>
        <w:t>Располагая конвоями всего по 30 человек, перебили до ста</w:t>
        <w:br/>
        <w:t>мятежников, произвели аресты. Подьесаул Бакуревич (с)</w:t>
        <w:br/>
        <w:t>Кастекского перевала 10 утром донес о своем движении</w:t>
        <w:br/>
        <w:t>на соединение с пишпекским уездным начальником пол-</w:t>
        <w:br/>
        <w:t>полковником Рымшевичем. Все мятежники из уездов Вер-</w:t>
        <w:br/>
        <w:t>ненского, Пишпекского и несомненно Пржевальского сте-</w:t>
        <w:br/>
        <w:t>каются в Кастекские горы. В Отарском участке, Бакуревич</w:t>
        <w:br/>
        <w:t>доносит, киргизы пережили большую панику; по ту сто-</w:t>
        <w:br/>
        <w:t>рону Кастека в Токмакском участке мятежники велут себя</w:t>
        <w:br/>
        <w:t>очень смело и дерзко разбойничают. В вилу селения Ка-</w:t>
        <w:br/>
        <w:t>занско-Богородского и станицы Каскеленской на горах</w:t>
        <w:br/>
        <w:t>видны постоянно передовые скопиша. Верненский уезд-</w:t>
        <w:br/>
        <w:t>ный начальник подполковник Базилевский І1 утром вер-</w:t>
        <w:br/>
        <w:t>нулся из Зайцевского участка, докладывает: на урочише</w:t>
        <w:br/>
        <w:t>Асы спокойно, бунтовавшая 3 августа Қызыл-Бурковская</w:t>
        <w:br/>
        <w:t>волость примерно наказана. Телеграф до Курдая будет го-</w:t>
        <w:br/>
        <w:t>тов вероятно сегодня по восстановленин станции: Самсы,</w:t>
        <w:br/>
        <w:t>Таргап, Отар и Курдай; за отсутствием войска охрана стан-</w:t>
        <w:br/>
        <w:t>ции, конвой почты приходится повременить. Войскам</w:t>
      </w:r>
    </w:p>
    <w:p>
      <w:r>
        <w:t>Пишпекского и Верненского уездов приказано отнюдь не</w:t>
        <w:br/>
        <w:t>дробиться по селениям и ушельям мелкими командами, но</w:t>
        <w:br/>
        <w:t>держаться кулаком у центра мятежа и оттуда наносить</w:t>
        <w:br/>
        <w:t>сильные, но короткие удары, чем, как показывает опыт,</w:t>
        <w:br/>
        <w:t>действие противника больше всего парализуется.</w:t>
        <w:br/>
        <w:t>В Джаркентском, Капальском и Лепсинском уездах без</w:t>
        <w:br/>
        <w:t>перемен, кроме Алакульского района. Из Пржевальского</w:t>
        <w:br/>
        <w:t>уезда сведений нет, но они собираются через Джаркент и</w:t>
        <w:br/>
        <w:t>Каркару. Фольбаум» ",</w:t>
        <w:br/>
        <w:t>Ботпаевская волость в знак окончательной покорнос-</w:t>
        <w:br/>
        <w:t>ти прислала хорунжему Александрову 20 человек залож-</w:t>
        <w:br/>
        <w:t>ников. По словам Фольбаума видно, что мятежники нача-</w:t>
        <w:br/>
        <w:t>ли к этому времени группироваться в Кастекских горах,</w:t>
        <w:br/>
        <w:t>1" Цитата с источником не сверена.</w:t>
        <w:br/>
        <w:t>189</w:t>
        <w:br/>
        <w:t>киргизом Ашикеевым (потомком хана Ашикея), провоз-</w:t>
        <w:br/>
        <w:t>глашенным на Уш-Конуре ханом 12 августа. Ашикеев и</w:t>
        <w:br/>
        <w:t>остальные главари направлены были в Верный, а от мя-</w:t>
        <w:br/>
        <w:t>тежников вэято заложников по 10 человек отаула. По при-</w:t>
        <w:br/>
        <w:t>казу Фольбаума волости Курдайско-Кастекского района</w:t>
        <w:br/>
        <w:t>в большинстнве были «спушены» с гор и поставлены на ра-</w:t>
        <w:br/>
        <w:t>боты по уборке полей Каскелена и др.</w:t>
        <w:br/>
        <w:t>В Узун-Агаче на место действовавшего Алексанлрова</w:t>
        <w:br/>
        <w:t>выдвинута была сотня Недзвецкоғо, «только что вернув-</w:t>
        <w:br/>
        <w:t>шегося из лихого набега на Кызыл-Бурковскую и Иссы-</w:t>
        <w:br/>
        <w:t>гатинскую волости» (слова Фольбаума). Недзвецкому по-</w:t>
        <w:br/>
        <w:t>ручена была охрана тракта ло Курдая, долина Коны и</w:t>
        <w:br/>
        <w:t>Кастекский район. Ротмистр Кравченко, «этот доблестный</w:t>
        <w:br/>
        <w:t>офицер», с отрядом направлен был из этого района в сто-</w:t>
        <w:br/>
        <w:t>рону Пржевальска.</w:t>
        <w:br/>
        <w:t>По Пишпекскому уезду генерал Фольбаум помимо это-</w:t>
        <w:br/>
        <w:t>го издал такой приказ:</w:t>
        <w:br/>
        <w:t>«Пишпек. Уездному начальнику. Обьявите немедлен-</w:t>
        <w:br/>
        <w:t>но туземным волостям вдоль почтовых трактов, что ответ-</w:t>
        <w:br/>
        <w:t>ственность за целость телеграфа и почты, (а) также про-</w:t>
        <w:br/>
        <w:t>езжаюших, возлагается на местное туземное население,</w:t>
        <w:br/>
        <w:t>почему там, где будут допушены ограбления почты и пор-</w:t>
        <w:br/>
        <w:t>ча телеграфа и непосредственные виновники не будут о6-</w:t>
        <w:br/>
        <w:t>наружены, полевому суду будут переданы соответствен-</w:t>
        <w:br/>
        <w:t>ные волости, 2680. Фольбаум» ",</w:t>
        <w:br/>
        <w:t>Согласно этому приказу, конечно, покарали не одну</w:t>
        <w:br/>
        <w:t>волость по указанному тракту, даже если бы киргизы и не</w:t>
        <w:br/>
        <w:t>портили телеграф: достаточно было агентам самой адми-</w:t>
        <w:br/>
        <w:t>нистрации и отдельным крестьянам самим попортить те-</w:t>
        <w:br/>
        <w:t>леграф и потом обьявить, что это сделано киргизами</w:t>
        <w:br/>
        <w:t>31 августа, согласно телеграмме Пишпекского воин-</w:t>
        <w:br/>
        <w:t>ского начальника, говорится, что прапортцик Боғуцкий от-</w:t>
        <w:br/>
        <w:t>бил около 2000 лошадей в одном из своих «выездов» в ка-</w:t>
        <w:br/>
        <w:t>зах-киргизские аулы. По этому поводу потом Фольбаумом</w:t>
        <w:br/>
        <w:t>!" Цитата с источником не сверена.</w:t>
      </w:r>
    </w:p>
    <w:p>
      <w:r>
        <w:t>199</w:t>
        <w:br/>
        <w:t>проезжей дороге между селениями Пригорным и Бургу-</w:t>
        <w:br/>
        <w:t>нем, будучи вооружены ружьямн, топорами, пиками, пал-</w:t>
        <w:br/>
        <w:t>ками, открытой силой напали на проезжавших тогда там</w:t>
        <w:br/>
        <w:t>трех крестьян и избили их палками, отобрав у них имуше-</w:t>
        <w:br/>
        <w:t>ство, потом напали на архитектора Пугаченкова, контро-</w:t>
        <w:br/>
        <w:t>лера Киреева, ямшика Плахотонюка, джигита Куробаева;</w:t>
        <w:br/>
        <w:t>первым двум из них нанесли побои, раны и отобрали иму-</w:t>
        <w:br/>
        <w:t>шество. По Тайторынской волости 1” преданы суду двад-</w:t>
        <w:br/>
        <w:t>шать один человек, обвинявшихся В нападении по тракту</w:t>
        <w:br/>
        <w:t>вблизи ст. Талгар на почтовых пассажиров и убийстве двух</w:t>
        <w:br/>
        <w:t>неизнестных мужчин с нанесением раны жене почтово-</w:t>
        <w:br/>
        <w:t>телеграфного чиновника С. Скрипкиной и крестьянину</w:t>
        <w:br/>
        <w:t>А. Козорезову. По Ботпаевской волости Верненского уез-</w:t>
        <w:br/>
        <w:t>да преданы суду ряд лиц за нападенис и нанесение побоев</w:t>
        <w:br/>
        <w:t>одному переселенческому чиновнику. По Ргайтинской</w:t>
        <w:br/>
        <w:t>волости предано суду девять человек за нападения и нане-</w:t>
        <w:br/>
        <w:t>сение побоев также чиновнику переселенческого управ-</w:t>
        <w:br/>
        <w:t>ления. По Западно-Кастекской волости преданы суду ряд</w:t>
        <w:br/>
        <w:t>лиц за убийство одного крестьянина и нанесение побоев</w:t>
        <w:br/>
        <w:t>ряду других лиц. То же самое, преданы суду ряд лин по</w:t>
        <w:br/>
        <w:t>Восточно-Кастекской волости. Таким образом, по пере-</w:t>
        <w:br/>
        <w:t>численным волостям бунтовшиками-киргизами, даже по</w:t>
        <w:br/>
        <w:t>официальному сообшению и приказу, зэначится, что ими</w:t>
        <w:br/>
        <w:t>причинены администрации слишком маленькие убытки, но</w:t>
        <w:br/>
        <w:t>выступления этих бунтовшиков стоили жизни сотням кир-</w:t>
        <w:br/>
        <w:t>гизов и целым аулам.</w:t>
        <w:br/>
        <w:t>Более серьезно по своим последствиям было восстание</w:t>
        <w:br/>
        <w:t>кара-киргизов в южной части Семиреченской области,</w:t>
        <w:br/>
        <w:t>имевшее более организованный характер. Начали мятеж</w:t>
        <w:br/>
        <w:t>Сарыбагышевская и Атекинская волости Токмакского</w:t>
        <w:br/>
        <w:t>участка Пишпекскосо уезда, оказавшие сопротивление</w:t>
        <w:br/>
        <w:t>русским войскам еше в начале завоевания последними об-</w:t>
        <w:br/>
        <w:t>ласти. Киргизы указанных волостей привлекли на свою</w:t>
        <w:br/>
        <w:t>сторону всех кара-киргизов рода «Богу», занимавших кот-</w:t>
        <w:br/>
        <w:t>І" В тексте «области».</w:t>
        <w:br/>
        <w:t>ҰМ</w:t>
        <w:br/>
        <w:t>рыжей масти, 100 лошадей гнедой, 100 вороной и 100 серой</w:t>
        <w:br/>
        <w:t>масти с просьбой разрешить им жить в пределах Китая.</w:t>
        <w:br/>
        <w:t>Депутаты от бунтовшиков, приведши лошадей, заявиИли, что</w:t>
        <w:br/>
        <w:t>раньше они были китайскими подданными, а теперь лет 60</w:t>
        <w:br/>
        <w:t>тому назад приехали русские, которым киргизы помоғли</w:t>
        <w:br/>
        <w:t>завоевать Ташкент, Аулие-Ата и дріугие| сартовские го-</w:t>
        <w:br/>
        <w:t>рода. Во время управления русские отобрали земли, брали</w:t>
        <w:br/>
        <w:t>подати, а теперь начали брать солдат, почему они просят</w:t>
        <w:br/>
        <w:t>принять их в китайское подданство. Генерал взял подарки</w:t>
        <w:br/>
        <w:t>и разрешил им поселиться на китайских землях» (Из до-</w:t>
        <w:br/>
        <w:t>несения ротмистра)”.</w:t>
        <w:br/>
        <w:t>Подонесению этого же ротмистра, жители селения Ми-</w:t>
        <w:br/>
        <w:t>хайловского Верненского уезда высказали неудовлетво-</w:t>
        <w:br/>
        <w:t>ренность карательными мерами администрации, в частно-</w:t>
      </w:r>
    </w:p>
    <w:p>
      <w:r>
        <w:t>сти уездными начальниками: Верненским -- Лихановым и</w:t>
        <w:br/>
        <w:t>Пржевальским -- Ивановым. Население станицы ” Боль-</w:t>
        <w:br/>
        <w:t>ше-Алматинской стало меньше ходить в церковь, говоря,</w:t>
        <w:br/>
        <w:t>что там хоронили умершего бывшего губернатора немца.</w:t>
        <w:br/>
        <w:t>Казаки станип Софийской и Надеждинской сами говори-</w:t>
        <w:br/>
        <w:t>ли, что киргизский бунт дал бы им болышую наживу день-</w:t>
        <w:br/>
        <w:t>гами, скотом и разным киргизским имушеством.</w:t>
        <w:br/>
        <w:t>По словам того же ротмистра, отарский участковый</w:t>
        <w:br/>
        <w:t>пристав Гилев обирал киргизские волости своего участка.</w:t>
        <w:br/>
        <w:t>С каждой волости он получал по несколько тысяч рублей,</w:t>
        <w:br/>
        <w:t>за что Гилев будто-бы покрывал участвовавших в мятеже</w:t>
        <w:br/>
        <w:t>главарей. Ботпаевский волостной управитель и ботпаев-</w:t>
        <w:br/>
        <w:t>ский пристав Бронников, оставшиеся верными во время</w:t>
        <w:br/>
        <w:t>восстания, собирали деньги от бунтовавших киргизов, уг-</w:t>
        <w:br/>
        <w:t>рожая, что в противном случае выдалут их.</w:t>
        <w:br/>
        <w:t>О результатах подавления мятежа в Кастекско-Кур-</w:t>
        <w:br/>
        <w:t>дайском районе генерал Фольбаум телеграфно сообшает</w:t>
        <w:br/>
        <w:t>Куропаткину следуюшее:</w:t>
        <w:br/>
        <w:t>1“ Цитата с источником не сверена.</w:t>
        <w:br/>
        <w:t>2“ В тексте «станции».</w:t>
        <w:br/>
        <w:t>188</w:t>
        <w:br/>
        <w:t>«Шесть тысяч пятьсот восемьдесят восемь и шесть ты-</w:t>
        <w:br/>
        <w:t>сяч пятьсот восемьдесят семь. Глубоко благодарен за до-</w:t>
        <w:br/>
        <w:t>верие, видимым знаком которого считаю присылку в мое</w:t>
        <w:br/>
        <w:t>распоряжение лостаточных сил. Спрашивая лишнюю роту</w:t>
        <w:br/>
        <w:t>или лишнюю пушку, руководствовался продуманными</w:t>
        <w:br/>
        <w:t>соображениями, основанными на исключительном зна-</w:t>
        <w:br/>
        <w:t>комстве с обстановкой. Тяжелый период мятежа до 20 ав-</w:t>
        <w:br/>
        <w:t>густа выдерживал на всем огромном протяжении области</w:t>
        <w:br/>
        <w:t>всего 12-тью ротами и одной сотней без артиллерин, при</w:t>
        <w:br/>
        <w:t>помоши малых команд и случайных казачьих и обыватель-</w:t>
        <w:br/>
        <w:t>ских формирований, созданных на свою ответственность.</w:t>
        <w:br/>
        <w:t>Будь Семиречье пустыней, я бы давно собрал эти войска</w:t>
        <w:br/>
        <w:t>воедино, но нынешняя культурная обстановка требовала</w:t>
        <w:br/>
        <w:t>оставления войсковых частей повсюду, причем войска Се-</w:t>
        <w:br/>
        <w:t>миречья дали за эти дни немало доказательств высокой</w:t>
        <w:br/>
        <w:t>доблести. Сосредоточение в первых числах сентября ожи-</w:t>
        <w:br/>
        <w:t>даемых полкреплений даст полную надежду умиротворить</w:t>
        <w:br/>
        <w:t>область. Прошу верить, что малочисленная семиречен-</w:t>
        <w:br/>
        <w:t>ская администрация и малочисленные семиреченские вой-</w:t>
        <w:br/>
        <w:t>ска, своевременно Вами подкрепленные до наллежашего</w:t>
        <w:br/>
        <w:t>числа, исполнят свой долг столь же болро, энергична и доб-</w:t>
        <w:br/>
        <w:t>росовестно, как исполняли его до сих пор. /9 1596, Гене-</w:t>
        <w:br/>
        <w:t>рал Фольбаум» ",</w:t>
        <w:br/>
        <w:t>В старании получше истребить казах-киргизское насе-</w:t>
        <w:br/>
        <w:t>ление в некоторых случаях от чрезмерных мероприятий</w:t>
        <w:br/>
        <w:t>Фольбаум и Куропаткин друг друга удерживали. Так, на-</w:t>
        <w:br/>
        <w:t>пример, в одной из телеграмм от 18 сентября Фольбаум,</w:t>
        <w:br/>
        <w:t>указывая на приказ Куропаткина по краю за 72 220, где</w:t>
        <w:br/>
        <w:t>говорится, что вся земля, на которой пролита русская</w:t>
        <w:br/>
        <w:t>кровь, будет изьята из рук туземпев, запрашивает, как при-</w:t>
        <w:br/>
        <w:t>менить этот приказ в Семиречье. Указывает, что, напри-</w:t>
        <w:br/>
        <w:t>мер, все побережье Иссык-Куля, лолина Кебеня, север-</w:t>
        <w:br/>
        <w:t>ные склоны Александровского хребта, в Токмакском</w:t>
        <w:br/>
        <w:t>районе долина Кастекского участка, долина Каркары</w:t>
      </w:r>
    </w:p>
    <w:p>
      <w:r>
        <w:t>1" Цитата с источником не сверена.</w:t>
        <w:br/>
        <w:t>5</w:t>
        <w:br/>
        <w:t>Другим важнейшим моментом в военных планах двух</w:t>
        <w:br/>
        <w:t>этих генералов было по возможности поголовно вооружить</w:t>
        <w:br/>
        <w:t>русское крестьянское население, что также полтвержда-</w:t>
        <w:br/>
        <w:t>ется всеми документами. Одновременно с этим предпола-</w:t>
        <w:br/>
        <w:t>галось возможно больше отбирать скот и земли у казах-</w:t>
        <w:br/>
        <w:t>киргизов, чтобы совершенно обезличить экономически</w:t>
        <w:br/>
        <w:t>этот народ. Этот адский план истребления казах-киргизов</w:t>
        <w:br/>
        <w:t>администрацией в 1916 году был приведен в исполнение,</w:t>
        <w:br/>
        <w:t>как потом сообшал Фольбаум, очень «удачно». Перейдем</w:t>
        <w:br/>
        <w:t>к изложению фактов беспорядков в Джетысу.</w:t>
        <w:br/>
        <w:t>В одной из своих телеграмм Куропаткину генерал</w:t>
        <w:br/>
        <w:t>Фольбаум сообшал об убийстве корамского таранчинско-</w:t>
        <w:br/>
        <w:t>го волостного управителя, а также о начавшихся бегетвах,</w:t>
        <w:br/>
        <w:t>пишет следуюшее:</w:t>
        <w:br/>
        <w:t>«Весь июль пройдет в организационной подготовитель-</w:t>
        <w:br/>
        <w:t>ной работе, иначе нельзя. Вторично ходатайствую оставить</w:t>
        <w:br/>
        <w:t>семиреченских работников в пределах области, даже в мир-</w:t>
        <w:br/>
        <w:t>ное время, когда деревни были полны нарола, то и тогда</w:t>
        <w:br/>
        <w:t>мои крестьяне были вооружены берданками. Сейчас де-</w:t>
        <w:br/>
        <w:t>ревнях почти одни бабы, войска мало, тузҙемцы угрожают</w:t>
        <w:br/>
        <w:t>положению русского населения, Очень нужны каҙачьи</w:t>
        <w:br/>
        <w:t>ополчения, сотни и раздача народу берданок полвозом та-</w:t>
        <w:br/>
        <w:t>ковых из Ташкента»”.</w:t>
        <w:br/>
        <w:t>В другой телеграмме Фольбаум сообшает следуюшее:</w:t>
        <w:br/>
        <w:t>«Единственный належный способ-- вернуть населению</w:t>
        <w:br/>
        <w:t>берданки. |В| области более 210 отдельных русских селе-</w:t>
        <w:br/>
        <w:t>ний, причем даже в районе одной волости село от села от-</w:t>
        <w:br/>
        <w:t>стоит до 20 верст. Считая необхолимым в Джаркенте, Ка-</w:t>
        <w:br/>
        <w:t>пале и Верном иметь резервы не менее как по две роты, я</w:t>
        <w:br/>
        <w:t>обязанный выделить 12 приставских конвоев, могу ДЛЯ ох-</w:t>
        <w:br/>
        <w:t>раны селений уделить не более 5 неполных рот. Это даст</w:t>
        <w:br/>
        <w:t>возможность выставить от 10 до 12 участков резервов |в|</w:t>
        <w:br/>
        <w:t>наиболее в серьезных пунктах области, но оградить непо-</w:t>
        <w:br/>
        <w:t>средственно все селение немыслимо, тем более не нужно</w:t>
        <w:br/>
        <w:t>І" Цитата с источником не сверена.</w:t>
        <w:br/>
        <w:t>іі</w:t>
        <w:br/>
        <w:t>Семиречье -- большое горе, но увеличивать размеры его,</w:t>
        <w:br/>
        <w:t>продолжая распри - не нужно» ".</w:t>
        <w:br/>
        <w:t>Куропаткин в Верном провел ряд мероприятий по ско-</w:t>
        <w:br/>
        <w:t>рейшему набору рабочих, о казачьих прирезках, улажива-</w:t>
        <w:br/>
        <w:t>нии порядка работ администрации, устроения потерпев-</w:t>
        <w:br/>
        <w:t>ших крестьян ит.п.,авсекретных совешаниях выработал</w:t>
        <w:br/>
        <w:t>окончательные меры по уничтожению всех остатков по-</w:t>
        <w:br/>
        <w:t>встанческого движения, и затем он выехал в Ташкент.</w:t>
      </w:r>
    </w:p>
    <w:p>
      <w:r>
        <w:t>Относительно Куропаткина распространено было кем-</w:t>
        <w:br/>
        <w:t>то по Семиречью следуюшее стихотворение, якобы полу-</w:t>
        <w:br/>
        <w:t>ченное из Ташкента секретным путем:</w:t>
        <w:br/>
        <w:t>А.Н. КУРОПАТКИНУ</w:t>
        <w:br/>
        <w:t>Старый друг наролного героя,</w:t>
        <w:br/>
        <w:t>Ты снова призван в край тебе родной,</w:t>
        <w:br/>
        <w:t>Лишенный ныне мира и покоя,</w:t>
        <w:br/>
        <w:t>Обьятый вдруг мятежною волной...</w:t>
        <w:br/>
        <w:t>Туши мятеж, пошады не давай,</w:t>
        <w:br/>
        <w:t>Рази изменников туземцен!</w:t>
        <w:br/>
        <w:t>Но слов учителя не забывай,</w:t>
        <w:br/>
        <w:t>Иши и злесь работу немцев “.</w:t>
        <w:br/>
        <w:t>Вот ряд имен, мотай на ус:</w:t>
        <w:br/>
        <w:t>Мартсон, Гиппенер, Папенгут,</w:t>
        <w:br/>
        <w:t>Фольбаум, Цурмиллен, Гиппиус,</w:t>
        <w:br/>
        <w:t>Сам кайзер скажет.</w:t>
        <w:br/>
        <w:t>Мы не будем останавливаться на работах военно-поле-</w:t>
        <w:br/>
        <w:t>вых судов и расстрелах так называемых главарей, подняв-</w:t>
        <w:br/>
        <w:t>ших восстание киргизов, количество которых будет доволь-</w:t>
        <w:br/>
        <w:t>но солидно, а остановимся как на сводке итогов жертв со</w:t>
        <w:br/>
        <w:t>1" Цитата с источником не сверена.</w:t>
        <w:br/>
        <w:t>2“ Скобелев -- враг немпев. ( рим. Т. Рыскулова).</w:t>
        <w:br/>
        <w:t>212</w:t>
        <w:br/>
        <w:t>над ними самосуд и всех до единого убили. Среди этих</w:t>
        <w:br/>
        <w:t>киргизов было много мирных. В горах близ Беловодского</w:t>
        <w:br/>
        <w:t>крестьяне, считая указанных выше 500 человек, убили око-</w:t>
        <w:br/>
        <w:t>Ло 1700 человек, из которых большинство было мирных.</w:t>
        <w:br/>
        <w:t>Ротмистр - подпись». (Донесение начальнику Туркестан-</w:t>
        <w:br/>
        <w:t>ского районного охранного отделения от 28 сентября 1916</w:t>
        <w:br/>
        <w:t>года, Хо 649- взято из Нуархлела, дело Хо 94, том ИН)”.</w:t>
        <w:br/>
        <w:t>Тот же ротмистр в охранку доносит следуюшее:</w:t>
        <w:br/>
        <w:t>«Кроме 3000 рублей, данных раньше киргизами Джа-</w:t>
        <w:br/>
        <w:t>ильмышевской волости за мир казакам станицы Қаскелен-</w:t>
        <w:br/>
        <w:t>ской Андрею Малышенву и др., киргизами той же волости</w:t>
        <w:br/>
        <w:t>рода «Капал» даны еше Андрею Малышеву 1500 рублей</w:t>
        <w:br/>
        <w:t>деньгами и всем известный скакун киргиза той же волости</w:t>
        <w:br/>
        <w:t>Кошмалдьяра, стояший более 2000 рублей. Деньги 1500 руб-</w:t>
        <w:br/>
        <w:t>лей и бегунца Малышев получил у киргиза Чамалганской</w:t>
        <w:br/>
        <w:t>ВОЛОСТИ Мусахана Алпыспаева, принимавшего участие в</w:t>
        <w:br/>
        <w:t>этом деле. Это было через 3 дня после получения казака-</w:t>
        <w:br/>
        <w:t>ми 3000 руб.»</w:t>
        <w:br/>
        <w:t>Дальше в донесений говорится, что в получении этих</w:t>
        <w:br/>
        <w:t>денег способствовали киргизы Джабы Сулейманов, Алпыс-</w:t>
        <w:br/>
        <w:t>пай, Ураз-Али Манкин, Мусахан Алпыспаев, Булдабек</w:t>
        <w:br/>
        <w:t>Тюлегенов и рассыльный ғородовой полицмейстера Сай-</w:t>
        <w:br/>
        <w:t>лаубай. 30 августа полицмейстер Поротиков в своем каби-</w:t>
        <w:br/>
        <w:t>нете допрашивал брата чиновника Токаша Бокина - Се-</w:t>
        <w:br/>
        <w:t>сембая Бокина, по делу обвинения последнего в соучастия</w:t>
      </w:r>
    </w:p>
    <w:p>
      <w:r>
        <w:t>в бунте.</w:t>
        <w:br/>
        <w:t>«В кабинете полицмейстера Поротикова находится на-</w:t>
        <w:br/>
        <w:t>ғайка, которой он бьет иноролцев при допросе. Таким о0-</w:t>
        <w:br/>
        <w:t>разом он добивается от свидетелей показаний, чтобы не-</w:t>
        <w:br/>
        <w:t>правильные сведения его агентов сделать правильными.</w:t>
        <w:br/>
        <w:t>Тоже самое сделано и с другим свидетелем киргизом Джа-</w:t>
        <w:br/>
        <w:t>ильмышевской вол. Оспаном» ”.</w:t>
        <w:br/>
        <w:t>В Пишпекском уезде более жестокий характер По сво-</w:t>
        <w:br/>
        <w:t>им последствиям имели восстания в Курдайско-Кастек-</w:t>
        <w:br/>
        <w:t>І" Цитата с источником не сверена.</w:t>
        <w:br/>
        <w:t>201</w:t>
        <w:br/>
        <w:t>прапоршика Желтикова и других. Другая часть туземпев</w:t>
        <w:br/>
        <w:t>была перебита полицейскими и толпой. Был убит одновре-</w:t>
        <w:br/>
        <w:t>менно приведенный для допроса торговец Султан Мурат.</w:t>
        <w:br/>
        <w:t>Все имушество убитых туземцев по приказанию уездного</w:t>
        <w:br/>
        <w:t>начальника было конфисковано. В этой конфискации уча-</w:t>
        <w:br/>
        <w:t>ствовали и частные лишпа. всего отобрано имушества на не-</w:t>
        <w:br/>
        <w:t>сколько сот тысяч рублей. В официальных донесениях го-</w:t>
        <w:br/>
        <w:t>ворится, что грабеж этот продолжался с 10 по 25 августа. В</w:t>
        <w:br/>
        <w:t>городе Пржевальске всего было убито до 700 человек и</w:t>
        <w:br/>
        <w:t>осталось в живых не больше десятка. Как со стороны рус-</w:t>
        <w:br/>
        <w:t>ского населения, так и со стороны областной администра-</w:t>
        <w:br/>
        <w:t>ции было выражено недоверие полковнику Иванону ҙа не-</w:t>
        <w:br/>
        <w:t>распорядительность и непринятие своевременно мер</w:t>
        <w:br/>
        <w:t>прелотврашения восстания, в результате чего он потом был</w:t>
        <w:br/>
        <w:t>смешен с занимаемаго паста. Указынается распорядитель-</w:t>
        <w:br/>
        <w:t>ность в оказании помоши беженцам из поселков заведую-</w:t>
        <w:br/>
        <w:t>шего переселенческим подрайоном Шабалина. Во время</w:t>
        <w:br/>
        <w:t>осады киргизами селения Сазоновки Пржевальского уез-</w:t>
        <w:br/>
        <w:t>да большие услуги " оказали русским сазоновские сарты-</w:t>
        <w:br/>
        <w:t>торговцы, доставляя оборонявшимся порох, свинец, снабжая</w:t>
        <w:br/>
        <w:t>осажденных жителей хлебом и участвуя непосредственно</w:t>
        <w:br/>
        <w:t>в обороне селения. Когда держаться в Сазоновке стало не-</w:t>
        <w:br/>
        <w:t>возможно, корнет Покровский, посланный на выручку к</w:t>
        <w:br/>
        <w:t>Сазоновке, зашишавший ее в течение двух недель, решил</w:t>
        <w:br/>
        <w:t>вывести население через селение Преображенское в город</w:t>
        <w:br/>
        <w:t>Пржевальск. С ним пошли и бывшие в селении сарты с</w:t>
        <w:br/>
        <w:t>женами и детьми, В селении Преображенском сарты ре-</w:t>
        <w:br/>
        <w:t>шили сдать оставшиеся у них товары. Корнет Покровский</w:t>
        <w:br/>
        <w:t>предлагал им следонать вместе с ним, но они заявили, что</w:t>
        <w:br/>
        <w:t>должны покончить денежные расчеты, по окончанин ко-</w:t>
        <w:br/>
        <w:t>торых и выступят самостоятельно в город Пржевальск,</w:t>
        <w:br/>
        <w:t>отстояший от селения Преображенского верстах в 40.</w:t>
        <w:br/>
        <w:t>Окончив свои дела, сарты отправились в город Пржевальск,</w:t>
        <w:br/>
        <w:t>нов6--7 верстах от селения Преображенского они нас-</w:t>
        <w:br/>
        <w:t>"В тексте «успехи».</w:t>
        <w:br/>
        <w:t>Вот как в одной из телеграмм Фольбаум описывает ре-</w:t>
        <w:br/>
        <w:t>зультаты окружения и оттеснения в неблагоприятные ра-</w:t>
        <w:br/>
        <w:t>йоны казах-киргизских мятежников: «Главная цель кара-</w:t>
        <w:br/>
        <w:t>тельных отрядов отныне будет заключаться в усилении</w:t>
        <w:br/>
        <w:t>этой разобшенности и постановки кара-киргизов в наибо-</w:t>
      </w:r>
    </w:p>
    <w:p>
      <w:r>
        <w:t>Лее невыгодные для мятежа условия. В последнем смысле</w:t>
        <w:br/>
        <w:t>достигнуто уже много: мятежники северного берега Ис-</w:t>
        <w:br/>
        <w:t>сык-Куля и окрестностей Пржевальска принуждены уда-</w:t>
        <w:br/>
        <w:t>литься частью на Текес, частью на сырты к югу от озера.</w:t>
        <w:br/>
        <w:t>Мятежники между Пишпеком и Сонкулем частью рассе-</w:t>
        <w:br/>
        <w:t>яны на Кочкаре и Джумголе, частью ушли в те же южные</w:t>
        <w:br/>
        <w:t>сырты. Видимым знаком поражения мятежников являет-</w:t>
        <w:br/>
        <w:t>ся скот, отбитый повсюду в огромных количествах. В ок-</w:t>
        <w:br/>
        <w:t>рестностях Пржевальска скопилось свыше трехсот тысяч</w:t>
        <w:br/>
        <w:t>голов, на Кочкаре не поддаюшееся еше учету количество</w:t>
        <w:br/>
        <w:t>скота, но около ста тысяч. Более умеренная добыча име-</w:t>
        <w:br/>
        <w:t>ется еше у Токмака. Дальнейшие действия отрядов у Джум-</w:t>
        <w:br/>
        <w:t>гола (в| долине Алабаш к востоку от Кочкорки внесут еше</w:t>
        <w:br/>
        <w:t>больше расстройства в ряды мятежников и несомненно ум-</w:t>
        <w:br/>
        <w:t>ножат количество скота. Создавшаяся обстановка вылви-</w:t>
        <w:br/>
        <w:t>нула в результате два вопроса: 1) что делатьс захваченным</w:t>
        <w:br/>
        <w:t>скотом, 2) какие цели поставить войскам в ближайшем</w:t>
        <w:br/>
        <w:t>будушем на юге Семиречья. Скот сдаетея алминистрации,</w:t>
        <w:br/>
        <w:t>но последняя без помоши войска не в силах его ни содер-</w:t>
        <w:br/>
        <w:t>жать, ни охранять, скот может расхишаться и гибнуть от</w:t>
        <w:br/>
        <w:t>недостатка ухода и корма. Войска же, связанные стадами,</w:t>
        <w:br/>
        <w:t>теряют подвижность». Дальше запрашивается о порядке</w:t>
        <w:br/>
        <w:t>перегона и использования этого скота. «Относительно за-</w:t>
        <w:br/>
        <w:t>дач для войска полагал бы продолжать развивать создав-</w:t>
        <w:br/>
        <w:t>шуюся обстановку. Имея в виду теплый климат и огром-</w:t>
        <w:br/>
        <w:t>ное стратегическое значение Кочкорки, как центра всех</w:t>
        <w:br/>
        <w:t>кочевий Сусамыра, Джумгола и сыртов, полагал бы необ-</w:t>
        <w:br/>
        <w:t>ходимым обосновать здесь надолго один из отрядов. По-</w:t>
        <w:br/>
        <w:t>Добный отряд в связи с Нарыном разделил бы сырты от</w:t>
        <w:br/>
        <w:t>Джумгола и Сусамыра и активными действиями держал бы</w:t>
        <w:br/>
        <w:t>под ударами мятежников как в Сомкульском районе, так</w:t>
        <w:br/>
        <w:t>209</w:t>
        <w:br/>
        <w:t>регу Иссык-Кульского озера войсками подполковника</w:t>
        <w:br/>
        <w:t>Гейцига в ноябре месяне захвачено было 300 киргизов-по-</w:t>
        <w:br/>
        <w:t>встанцев и отобрано было у них 80 лошадей, 100 голов</w:t>
        <w:br/>
        <w:t>(крупного| рогатого скота и 800 баранов. Отряд Бычкова</w:t>
        <w:br/>
        <w:t>при одном из походов задержал 360 кибиток, которые при-</w:t>
        <w:br/>
        <w:t>вел в покорность, отобрав 100 ружей, 639 лошадей, 495 го-</w:t>
        <w:br/>
        <w:t>лов (крупного| рогатого скота, около 9000 баранов, 108</w:t>
        <w:br/>
        <w:t>верблюдов. В Иссык-Кульский район спустилось около 800</w:t>
        <w:br/>
        <w:t>кибиток киргизов, которые направлены были потом в На-</w:t>
        <w:br/>
        <w:t>рынский район. Киргизы были мобилизованы для убор-</w:t>
        <w:br/>
        <w:t>ки хлеба у крестьян и полей мариинских дунган. Около</w:t>
        <w:br/>
        <w:t>200 человек роздано было в работники русским крес-</w:t>
        <w:br/>
        <w:t>тьянам.</w:t>
        <w:br/>
        <w:t>В северных уездах области волнения туземцев не вы-</w:t>
        <w:br/>
        <w:t>лилисьвстоль резкую форму, как в южных. У казахов рода</w:t>
        <w:br/>
        <w:t>«джалаир» призыв рабочих в тыл армии вызвал только глу-</w:t>
        <w:br/>
        <w:t>хое брожение, которое скоро успокоилось, и джалаиры</w:t>
        <w:br/>
        <w:t>полчинились. В северной же части этого уезда и в Лепсин-</w:t>
        <w:br/>
        <w:t>ском уезде, занятом казахами рода «найман», брожение</w:t>
        <w:br/>
        <w:t>было более продолжительно. Почти все волости наотрез</w:t>
        <w:br/>
        <w:t>отказались выставить рабочих, и некоторые (Барлыкская</w:t>
        <w:br/>
        <w:t>и Эмельская) бежали в Китай, а другие поспешили отко-</w:t>
        <w:br/>
        <w:t>чевать в считавшиеся неприступными дебри Джунгарского</w:t>
        <w:br/>
        <w:t>Алатау илив прибалхашские пески. В сентябре же месяпе,</w:t>
        <w:br/>
        <w:t>когда в других частях области наступило уже сравнитель-</w:t>
        <w:br/>
        <w:t>ное успокоение, в Лепсинском уезде небольшая группа</w:t>
      </w:r>
    </w:p>
    <w:p>
      <w:r>
        <w:t>преимушественно из призывной молодежи сделала было</w:t>
        <w:br/>
        <w:t>попытку открытого восстания, угрожая насильственными</w:t>
        <w:br/>
        <w:t>действиями против небольшого переселенческого селения</w:t>
        <w:br/>
        <w:t>Саратовского, но попытка эта была прекрашена в самом</w:t>
        <w:br/>
        <w:t>начале. Спешно выступивший из города Лепсинска Под</w:t>
        <w:br/>
        <w:t>командой штабс-ротмистра Маслова отряд из казаков и</w:t>
        <w:br/>
        <w:t>пехоты рассеял угрожавшее селению Саратовскому ско-</w:t>
        <w:br/>
        <w:t>пишце мятежниконв, которое в происшедшей стычке поте-</w:t>
        <w:br/>
        <w:t>ряло более 200 человек убитыми, а зачиншики и главари</w:t>
        <w:br/>
        <w:t>схвачены и доставлены в Лепсинск.</w:t>
        <w:br/>
        <w:t>206</w:t>
        <w:br/>
        <w:t>Прибытие из Семипалатинска в пределы области дос-</w:t>
        <w:br/>
        <w:t>таточного количества войск из 3 родов оружия убедило</w:t>
        <w:br/>
        <w:t>казахов в бесцельности сопротивления И заставило их да-</w:t>
        <w:br/>
        <w:t>вать рабочих. Бежавшие в китайские пределы Барлыкская</w:t>
        <w:br/>
        <w:t>и Эмельская волости, недружелюбно встреченные китай-</w:t>
        <w:br/>
        <w:t>скими калмыками, ограбившими у них значительную часть</w:t>
        <w:br/>
        <w:t>скота, имушества и даже женшин, также возвратились в</w:t>
        <w:br/>
        <w:t>места постоянных своих кочевок.</w:t>
        <w:br/>
        <w:t>Когда в конце июля откочевали из Лепсинского уезда</w:t>
        <w:br/>
        <w:t>4 волости киргизов в пределы Китая, наперерез этим во-</w:t>
        <w:br/>
        <w:t>лостям, по распоряжению Фольбаума, послана была ка-</w:t>
        <w:br/>
        <w:t>зачья сотня из Бахтов, притянув туда же казаков из Чугу-</w:t>
        <w:br/>
        <w:t>чака. Консул в Чугучаке писал одну за другой телеграммы</w:t>
        <w:br/>
        <w:t>&gt; своей боязни быть разгромленным казах-киргизами, но</w:t>
        <w:br/>
        <w:t>эму посланы были подкрепления, а киргизы проследовали</w:t>
        <w:br/>
        <w:t>за много южнее от Чугучака по направлению к Барлыку.</w:t>
        <w:br/>
        <w:t>В Джаркентском уезде наблюдались одновременно за-</w:t>
        <w:br/>
        <w:t>метные волнения кульджинских дунган, на которых силь-</w:t>
        <w:br/>
        <w:t>но отразилось известие о крованых расправах с дунганами</w:t>
        <w:br/>
        <w:t>в Пржевальском уезде. Бежавшие в Китай казахские во-</w:t>
        <w:br/>
        <w:t>лости Джаркентского уезда рода «суван», кочуюшие на</w:t>
        <w:br/>
        <w:t>правом берегу Или, 29 -- 30 августа вернулись обратно.</w:t>
        <w:br/>
        <w:t>Предварительно эти казахи через консула испросили раз-</w:t>
        <w:br/>
        <w:t>решение у Фольбаума, при условий дачи рабочих и выпол-</w:t>
        <w:br/>
        <w:t>нения наряда лошадей и скота.</w:t>
        <w:br/>
        <w:t>В Нарынском уезде 11-13 августа восстали казах-кир-</w:t>
        <w:br/>
        <w:t>ғиҙы по правому берегу Нарына, которыми разгромлено</w:t>
        <w:br/>
        <w:t>было имушество почтовых станций до пос. Рыбачьего. Про-</w:t>
        <w:br/>
        <w:t>тив повстанцев выступил карательный отряд Булычева. Са-</w:t>
        <w:br/>
        <w:t>перы с полуротой и двумя пулеметами во главе с капитаном</w:t>
        <w:br/>
        <w:t>Бурзи перешли Долонский перевал, все время имея пере-</w:t>
        <w:br/>
        <w:t>стрелку с киргизами, где в одной Из стычек со скопишами</w:t>
        <w:br/>
        <w:t>киргизов до 700 человек, было убито около 100 человек.</w:t>
        <w:br/>
        <w:t>Воктябре месяце получились сведения о больших скоп-</w:t>
        <w:br/>
        <w:t>Лениях казахов воқруг озера Балхаш и выражаемых ими</w:t>
        <w:br/>
        <w:t>явных нсдонольствах. Род «аргын», преимушественно на-</w:t>
        <w:br/>
        <w:t>207</w:t>
        <w:br/>
        <w:t>ском районе и в особенности в Пишпекском уезде. На пе-</w:t>
        <w:br/>
        <w:t>речислении второстепенных фактов по этому уезду не бу-</w:t>
      </w:r>
    </w:p>
    <w:p>
      <w:r>
        <w:t>дем останавливатыся.</w:t>
        <w:br/>
        <w:t>Более широкий размер и массовый характер имело вос-</w:t>
        <w:br/>
        <w:t>стание кара-киргизского населения в Прженальском уез-</w:t>
        <w:br/>
        <w:t>ле (Иссык-Кульская котловина). Восстание ПОДГотТовля-</w:t>
        <w:br/>
        <w:t>лось киргизами в связи с смутами, начавшимися до этого</w:t>
        <w:br/>
        <w:t>еше в Пишпекском уезде. Решение об открытом выступ-</w:t>
        <w:br/>
        <w:t>Лении киргизов состоялось үже сейчас же после отбития</w:t>
        <w:br/>
        <w:t>около селения Рыбачьего киргизами Атекинской и Сары-</w:t>
        <w:br/>
        <w:t>багышевской волостей транспорта оружия. Восстание на-</w:t>
        <w:br/>
        <w:t>чалось с разгрома конных почтовых станций и русских</w:t>
        <w:br/>
        <w:t>поселков по северному берегу Иссык-Куля. Нападение</w:t>
        <w:br/>
        <w:t>произошло на поселки: Николаевский, Теплоключенский,</w:t>
        <w:br/>
        <w:t>Преображенский, где киргизы лействительно полвергли</w:t>
        <w:br/>
        <w:t>разгрому эти поселки, а также забрали с собой много плен-</w:t>
        <w:br/>
        <w:t>ных. Воглаве одного из отрядов киргизов состоял георги-</w:t>
        <w:br/>
        <w:t>евский кавалер крестьянин Власенко, который «изменил»</w:t>
        <w:br/>
        <w:t>русскому правительству, как сообшается в одной из док-</w:t>
        <w:br/>
        <w:t>лалных записок. Также подверглись разгрому сельскохо-</w:t>
        <w:br/>
        <w:t>зяйственная школа и другие поселки, находившиеся в ок-</w:t>
        <w:br/>
        <w:t>рестностях города Пржевальска. Нападение киргизов В</w:t>
        <w:br/>
        <w:t>Пржевальском уезде было неожиданным, и поэтому рус-</w:t>
        <w:br/>
        <w:t>ские поселки потерпели болышие поражения. Повстанцы</w:t>
        <w:br/>
        <w:t>киргизские расправлялись с своими противниками в свою</w:t>
        <w:br/>
        <w:t>очередь очень жестоко, и эта жестокость обоюдная во вре-</w:t>
        <w:br/>
        <w:t>мя восстания в Пржевальском уезде, конечно, имела по-</w:t>
        <w:br/>
        <w:t>том пагубные послелствия для населения этого уезда. Из</w:t>
        <w:br/>
        <w:t>Пржевальска в свое время помошци поселкам алминистра-</w:t>
        <w:br/>
        <w:t>ция не могла дать. Население из поселков стало стекаться</w:t>
        <w:br/>
        <w:t>в гор. Пржевальск. Последний стал укрепляться, горожа-</w:t>
        <w:br/>
        <w:t>не были вооружены, устроены баррикады, и роздано все</w:t>
        <w:br/>
        <w:t>имевшееся оружие населению. Но до Пржевальска напа-</w:t>
        <w:br/>
        <w:t>дение киргизов не докатилось.</w:t>
        <w:br/>
        <w:t>Некоторое успокоение в Пржевальске наступило толь-</w:t>
        <w:br/>
        <w:t>кос 15 августа, когда прибыл отряд ротмистра Кравченко</w:t>
        <w:br/>
        <w:t>202</w:t>
        <w:br/>
        <w:t>тельственных учреждений и учебных заведений, состоя-</w:t>
        <w:br/>
        <w:t>лись парады, собрания алминистрации и сбор туземных</w:t>
        <w:br/>
        <w:t>властей, тле Куропаткин высказынал «сожаление» о слу-</w:t>
        <w:br/>
        <w:t>чившемся. Куропаткин благодарил алминистрацию, а так-</w:t>
        <w:br/>
        <w:t>же выслушал следуюшую речь протоиерея А.А. Шаврова</w:t>
        <w:br/>
        <w:t>в кафедральном соборе:</w:t>
        <w:br/>
        <w:t>«Ваше высокопревосходительство, высокочтимый наш</w:t>
        <w:br/>
        <w:t>начальник, Алексей Николаевич! Приветствуя Вас с бла-</w:t>
        <w:br/>
        <w:t>гополучным прибытием в наш град, мы видим В этом за-</w:t>
        <w:br/>
        <w:t>ботливость и попечение об нас -- семиреченцах. Нам от-</w:t>
        <w:br/>
        <w:t>рално видеть Вас лицом к лицу и поведать с горечью, как</w:t>
        <w:br/>
        <w:t>дикая и буйная киргизская орда, предавая огнюи разграб-</w:t>
        <w:br/>
        <w:t>лению русские поселения, кошунствовала над святынею и</w:t>
        <w:br/>
        <w:t>зверской рукой избинала русское население, не шадя ни</w:t>
        <w:br/>
        <w:t>старцев, ни жен, ни детей. Стон, рыдание и вопль страдаль-</w:t>
        <w:br/>
        <w:t>цев-семиреченцев вопиют к небу. Возлагая надежды на</w:t>
        <w:br/>
        <w:t>победительную десницу божию, мы уверены, что обиль-</w:t>
        <w:br/>
        <w:t>нде сердце Ваше несет утешение семиреченцам, а мошная</w:t>
        <w:br/>
        <w:t>рука Ваша утрет слезы страдальцам. Благословение божие</w:t>
        <w:br/>
        <w:t>да почивает на Вас "» - заканчивает протоиерей.</w:t>
      </w:r>
    </w:p>
    <w:p>
      <w:r>
        <w:t>В одном из выстуллений Куропаткин По поводу мяте-</w:t>
        <w:br/>
        <w:t>жа киргизов высказал следуюшее:</w:t>
        <w:br/>
        <w:t>«Главарей-волков необходимо переловить, а что каса-</w:t>
        <w:br/>
        <w:t>ется массы баранов, то их можнои простить... в Этом Смыс-</w:t>
        <w:br/>
        <w:t>ле я буду доносить и государю, но, конечно, это не касает-</w:t>
        <w:br/>
        <w:t>ся Пржевальского уезда и загорной части Пишпекского</w:t>
        <w:br/>
        <w:t>уезда, где мятежники пролили слишком много русской</w:t>
        <w:br/>
        <w:t>крови и где поэтому будут нақазаны все волости; все побе-</w:t>
        <w:br/>
        <w:t>режье Иссық-Куля и долина Кебеня будут навсегда отняты</w:t>
        <w:br/>
        <w:t>от киргизов и мятежники будут двинуты в горы Нарын-</w:t>
        <w:br/>
        <w:t>ского участка. Это суровое наказание -- лишение мятеж-</w:t>
        <w:br/>
        <w:t>ников земли, будет достойным для них возмездием. Но там,</w:t>
        <w:br/>
        <w:t>где беспорядки были не очень сильны, там не следует уве-</w:t>
        <w:br/>
        <w:t>Личивать искусственно размеры бедствия. Горе, постигшее</w:t>
        <w:br/>
        <w:t>І“ Цитаты с источником не сверены.</w:t>
        <w:br/>
        <w:t>2П</w:t>
        <w:br/>
        <w:t>в охваченных восстанием уездах в процентном отношении</w:t>
        <w:br/>
        <w:t>приблизительно определялись такими цифрами, взятыми</w:t>
        <w:br/>
        <w:t>%Е1 официальных иИСсТОЧНИКОВ:</w:t>
        <w:br/>
        <w:t>Количества скота</w:t>
        <w:br/>
        <w:t>Уезды Лошадей | Круп. Ете Верблюдев | Овеци көз</w:t>
        <w:br/>
        <w:t>Плоцаль</w:t>
        <w:br/>
        <w:t>Обшее Посевав</w:t>
        <w:br/>
        <w:t>число голов</w:t>
        <w:br/>
        <w:t>Верненский ШЕП БЕРУ! 108 814 933 2.02</w:t>
        <w:br/>
        <w:t>ШЕ |</w:t>
        <w:br/>
        <w:t>|</w:t>
        <w:br/>
        <w:t>Джаркентский 789: | бай ЕСІГІ 3,85|-799 22.28</w:t>
        <w:br/>
        <w:t>|</w:t>
        <w:br/>
        <w:t>|</w:t>
        <w:br/>
        <w:t>|</w:t>
        <w:br/>
        <w:t>“Пишпекский 4248 ЕЛІ” ЕЕЕ ШЕКТЕГІ 52,43 4354 35,93</w:t>
        <w:br/>
        <w:t>77,91 61,19</w:t>
        <w:br/>
        <w:t>1077 524</w:t>
        <w:br/>
        <w:t>Пржевальский 75.61 63.27 81,71 81415</w:t>
        <w:br/>
        <w:t>Лепсинский | 7,02 7,83. 74 15,03</w:t>
        <w:br/>
        <w:t>Эти приблизительно итоговые данные относятся к на-</w:t>
        <w:br/>
        <w:t>чалу 1917 г. Нов продолжение 1917-- 19 гг. продолжалось</w:t>
        <w:br/>
        <w:t>мшение вооруженных крестьян беззашитным киргизам.</w:t>
        <w:br/>
        <w:t>Начиная с |19|16 года, все эти годы являются трагедией</w:t>
        <w:br/>
        <w:t>целого народа, ограбленного со всех сторон, подорванно-</w:t>
        <w:br/>
        <w:t>го окончательно экономически и разрозненного, когда он</w:t>
        <w:br/>
        <w:t>был обьят в последуюших годах небывалым в Туркестане</w:t>
        <w:br/>
        <w:t>голодом, унесшим массу жертп людьми и совершенно обес-</w:t>
        <w:br/>
        <w:t>силившим киргизский народ. В таком состоянии застала</w:t>
        <w:br/>
        <w:t>киргизское население Октябрьская революция, и эти пред-</w:t>
        <w:br/>
        <w:t>посылки недавно разыграншихся событий (|19116 г. и его</w:t>
        <w:br/>
        <w:t>послелствия являются той отправной точкой, с которой</w:t>
        <w:br/>
        <w:t>изучая социально-экономическсое и политическое положе-</w:t>
      </w:r>
    </w:p>
    <w:p>
      <w:r>
        <w:t>ние казах-киргизского обшества, можно строить среди него</w:t>
        <w:br/>
        <w:t>советскую власть.</w:t>
        <w:br/>
        <w:t>5. ЗАКАСПИЙСКАЯИ</w:t>
        <w:br/>
        <w:t>АМУ-ДАРЬИНСКАЯ ОБЛАСТИ</w:t>
        <w:br/>
        <w:t>Обьһьявление о наборе туземных рабочих на тыловые</w:t>
        <w:br/>
        <w:t>работы фронта по Закаспийской (Туркменской) области</w:t>
        <w:br/>
        <w:t>было встречено неодинаково во всех ее районах.</w:t>
        <w:br/>
        <w:t>Многие туркменские обшества стали посылать ходатай-</w:t>
        <w:br/>
        <w:t>ства о замене натуральной повинности денежной и выка-</w:t>
        <w:br/>
        <w:t>зывать недовольство тем, что они должны будут нести чер-</w:t>
        <w:br/>
        <w:t>ную работу в тылу фронта с кетменями и киркой в руках.</w:t>
        <w:br/>
        <w:t>Они выражали желание давать сыновей на фронт в качест-</w:t>
        <w:br/>
        <w:t>216</w:t>
        <w:br/>
        <w:t>и на сыртах. Если эта схема в принципе будет одобрена,</w:t>
        <w:br/>
        <w:t>детали вскоре разработаю в связи с вопросами о ликвида-</w:t>
        <w:br/>
        <w:t>шии гуртов скота, 3323. Фольбаум» ".</w:t>
        <w:br/>
        <w:t>По холатайству казахов рода «албан», бежавших в пре-</w:t>
        <w:br/>
        <w:t>делы Китая, в результате переговоров с китайскими влас-</w:t>
        <w:br/>
        <w:t>тями, а также через консула в Кульдже Фольбаум разре-</w:t>
        <w:br/>
        <w:t>шил 17 волостям возврашаться, нос условием доставки 1000</w:t>
        <w:br/>
        <w:t>лошадей в Пржевальск для крестьян по уборке урожая.</w:t>
        <w:br/>
        <w:t>Согласно этих условий, табун должны были пригнать 50</w:t>
        <w:br/>
        <w:t>человек, Т. е. по три табуншика от каждой волости, также</w:t>
        <w:br/>
        <w:t>требовалось пригнать немедленно 3000 самых лучших ло-</w:t>
        <w:br/>
        <w:t>шадей для действуюшей армии. В этом случае мятежни-</w:t>
        <w:br/>
        <w:t>кам обешалось помилование, но если чуть опоздают дос-</w:t>
        <w:br/>
        <w:t>тавкой к сроку или пригонят плохих лошадей, то Фольбаум</w:t>
        <w:br/>
        <w:t>угрожал отрядами казаков и пушками. Само собой разу-</w:t>
        <w:br/>
        <w:t>мелась при этом выдача оружия и главарей мятежников.</w:t>
        <w:br/>
        <w:t>Указывалось также, что если вместо настояшцих главарей</w:t>
        <w:br/>
        <w:t>пришлют других, то раскаяние не будет принято. В одной</w:t>
        <w:br/>
        <w:t>из своих телеграмм Фольбаум доносит о действиях войс-</w:t>
        <w:br/>
        <w:t>кового старшины Бычкова в долине реки Тон, где разбиты</w:t>
        <w:br/>
        <w:t>были атекинские мятежники и убито ло 1000 человек.</w:t>
        <w:br/>
        <w:t>В обшем положение казах-киргизов-- беженшев в Ки-</w:t>
        <w:br/>
        <w:t>тае -- было самос отчаянное. Кругом они обирались, и без</w:t>
        <w:br/>
        <w:t>материальных жертв они не могли устроиться где-нибудь.</w:t>
        <w:br/>
        <w:t>В октябрс месяце совершил поездку в Джетысуйскую</w:t>
        <w:br/>
        <w:t>область генерал Куропаткин, один из главных героев кро-</w:t>
        <w:br/>
        <w:t>вавого подавления повстанческого движения туземцев,</w:t>
        <w:br/>
        <w:t>особенно в Семиречье. Он поехал посмотреть на «благие»</w:t>
        <w:br/>
        <w:t>результаты посланных им карательных отрядов и действий</w:t>
        <w:br/>
        <w:t>вооруженного им крестьянского населения. Всю дорогу</w:t>
        <w:br/>
        <w:t>Куропаткина встречали: русские поселки колокольным</w:t>
        <w:br/>
        <w:t>звоном, молебствием и хлебом с солью, а туземцы с изьяв-</w:t>
        <w:br/>
        <w:t>лением ралости и покорности. Куропаткин прибыл в Вер-</w:t>
        <w:br/>
        <w:t>ный 13 октября. Совершен был обычный осмотр прави-</w:t>
        <w:br/>
        <w:t>1" Цитата с источником не сверена.</w:t>
      </w:r>
    </w:p>
    <w:p>
      <w:r>
        <w:t>с Каркаринской ярмарки. С отрядом Кравченко двинулись</w:t>
        <w:br/>
        <w:t>бывшие на Каркаринской ярмарке торговшы: сарты, дун-</w:t>
        <w:br/>
        <w:t>гане, таранчинцы и татары. Когда отряд полошел к селе-</w:t>
        <w:br/>
        <w:t>нию Теплоключенскому, и, оставив в этом селении всех</w:t>
        <w:br/>
        <w:t>торговцев из мусульман в числе около 500 человек, дви-</w:t>
        <w:br/>
        <w:t>нулся к Прженвальску, крестьяне того селения и беженцы</w:t>
        <w:br/>
        <w:t>из других поселков перебили всех торговцен 3а исключе-</w:t>
        <w:br/>
        <w:t>нием десятка татар и 11 человек сартов. В конце августа</w:t>
        <w:br/>
        <w:t>через горы в пределы Пржевальского уезда из Верного при-</w:t>
        <w:br/>
        <w:t>был отряд под командой Бычкова, имевший несколько сты-</w:t>
        <w:br/>
        <w:t>чек с киргизами и отбивший у них много скота. За ним</w:t>
        <w:br/>
        <w:t>прибыл также отряд Гейцига. Видля, что дело проиграно,</w:t>
        <w:br/>
        <w:t>киргизы через перевалы двинулись на сырты к границам</w:t>
        <w:br/>
        <w:t>Китая (на юго-восток от Пржевальска) и в долину реки</w:t>
        <w:br/>
        <w:t>Текеса, освободив все занятые ими поселки. По дороге</w:t>
        <w:br/>
        <w:t>киргизы продолжали жечь мосты и разрушать дома, если</w:t>
        <w:br/>
        <w:t>они встречались. Были случаи возврашения обратно кир-</w:t>
        <w:br/>
        <w:t>гизов отдельными группами с целью помириться, нос</w:t>
        <w:br/>
        <w:t>ними крестьянское население жестоко расправлялось.</w:t>
        <w:br/>
        <w:t>Уходя от преследования русских отрядов, киргизы</w:t>
        <w:br/>
        <w:t>побросали почти все свое имушество и имушество, ото-</w:t>
        <w:br/>
        <w:t>бранное у крестьян, оставляли даже юрты и большую часть</w:t>
        <w:br/>
        <w:t>скота, особенно баранов, которые не могли перенести</w:t>
        <w:br/>
        <w:t>длинный переход. Это имушество и скот массами попали в</w:t>
        <w:br/>
        <w:t>карательные отряды. В это время произошло восстание</w:t>
        <w:br/>
        <w:t>дұнган селения Мариянского, которые совместно с ки-</w:t>
        <w:br/>
        <w:t>тайцами-опиумшиками напали на шедших и ехавших в</w:t>
        <w:br/>
        <w:t>Пржевальек русских и часть избили. В ответ на это напа-</w:t>
        <w:br/>
        <w:t>дение в Пржевальске началось избиение туземцев, глав-</w:t>
        <w:br/>
        <w:t>ным образом купцов дунган, не принимавших участия в</w:t>
        <w:br/>
        <w:t>мятеже. Часть туземцев была по приводе на казарменную</w:t>
        <w:br/>
        <w:t>плошадь, где собралось население во главе с начальником</w:t>
        <w:br/>
        <w:t>уезда полковником Ивановым, по приказу последнего пе-</w:t>
        <w:br/>
        <w:t>реколота штыками без суда и следствия. Эту резню произ-</w:t>
        <w:br/>
        <w:t>вели чины конского запаса. В этом происшествии числят-</w:t>
        <w:br/>
        <w:t>ся фамилий генерала Нарбута, прапоршика Русакова,</w:t>
        <w:br/>
        <w:t>23</w:t>
        <w:br/>
        <w:t>тигнуты были толпой крестьян и казаков станицы Нико-</w:t>
        <w:br/>
        <w:t>лаевской под предводительством атамана той станицы Бе-</w:t>
        <w:br/>
        <w:t>дарева, перебиты и ограблены. Всего убито свыше 90 че-</w:t>
        <w:br/>
        <w:t>ловек, считая в этом числе женіцин и детей.</w:t>
        <w:br/>
        <w:t>Такие же избиения произошли на Ак-Су и других местах.</w:t>
        <w:br/>
        <w:t>«Покровский и Угренев были посланы в Покровское</w:t>
        <w:br/>
        <w:t>собрать рассеявшихся и несобранных еше жителей. Пору-</w:t>
        <w:br/>
        <w:t>чение было исполнено успешно. Покровский сжег между</w:t>
        <w:br/>
        <w:t>прочим стойбише около 800 юрт. 20 августа из Преобра-</w:t>
        <w:br/>
        <w:t>женского телеграфировали о подходе большого скопиша</w:t>
        <w:br/>
        <w:t>киргизов, навстречу которым выступил хорунжий Берт. 28</w:t>
        <w:br/>
        <w:t>авғуста Берг рассеял скопиша, уничтожил до 800 отчаян-</w:t>
        <w:br/>
        <w:t>ных борцов и отбил огромное количество скота и баранов.</w:t>
        <w:br/>
        <w:t>Тот же Берг и техник Головин посылались еше в две экс-</w:t>
        <w:br/>
        <w:t>педиции, причем обе увенчались полным успехом. 27 ав-</w:t>
        <w:br/>
        <w:t>густа в Пржевальск вступил отряд сотника Волкова, а так-</w:t>
        <w:br/>
        <w:t>же отряд войскового старшины Бычкова» "(из донесений</w:t>
        <w:br/>
        <w:t>генерала Фольбаума).</w:t>
        <w:br/>
        <w:t>В области северного берега озера Иссык-Куля напра-</w:t>
      </w:r>
    </w:p>
    <w:p>
      <w:r>
        <w:t>вившиеся в Китай |киргизы| прошли на Текес, а южного-</w:t>
        <w:br/>
        <w:t>на сырты. Туда же отошла и часть пишпекских кара-кирги-</w:t>
        <w:br/>
        <w:t>зов. У Тюлпа войска сильно наказали первых, отбив почти</w:t>
        <w:br/>
        <w:t>весь скот. К половине сентября главные скопиша киргизов</w:t>
        <w:br/>
        <w:t>обозначились еше яснее: одно - на Суюмбе, в восточной</w:t>
        <w:br/>
        <w:t>части Текесской долины, другое -- на сыртах и третье - на</w:t>
        <w:br/>
        <w:t>Джумголе, близ Сонкуля. Сообразно с этой обстановкой</w:t>
        <w:br/>
        <w:t>перегруппированы были и карательные отряды.</w:t>
        <w:br/>
        <w:t>Часть киргизов, ушедших на сырты в китайские преде-</w:t>
        <w:br/>
        <w:t>лы, одумалась к ноябрю месяцу и стала возврашаться об-</w:t>
        <w:br/>
        <w:t>ратно: они были избиваемы крестьянами по дороге. Из</w:t>
        <w:br/>
        <w:t>остатков покорившихся Пишпекских и части Атбашин-</w:t>
        <w:br/>
        <w:t>ских волостей сформировано было 6 новых волостей, раз-</w:t>
        <w:br/>
        <w:t>мешенных в Нарынском районе. В знак покорности этими</w:t>
        <w:br/>
        <w:t>волостями выставлено было 1400 лошадей. На южном бе-</w:t>
        <w:br/>
        <w:t>1" Цитата с источником не сверена.</w:t>
        <w:br/>
        <w:t>те цифры, которые приведены выше. По Верненскому уез-</w:t>
        <w:br/>
        <w:t>ду число кибиток было до восстания 4347,ак 119 |17 г.убы-</w:t>
        <w:br/>
        <w:t>ло 1932. По Джаркентскому уезду было 17096, убыло 12718.</w:t>
        <w:br/>
        <w:t>По Пишпекскому уезду было 21831, убыло9313. По Прже-</w:t>
        <w:br/>
        <w:t>вальскому уезду было 34509, убыло 25660.</w:t>
        <w:br/>
        <w:t>По Лепсинскому уезду было 7071, убыло 3442. Всего</w:t>
        <w:br/>
        <w:t>по области было ло восстания: 84854, убыло 53006.</w:t>
        <w:br/>
        <w:t>Обшее число кибиток в области по переучету на трех-</w:t>
        <w:br/>
        <w:t>летие 1916- |19118 гг. определено в 182 255, следовательно</w:t>
        <w:br/>
        <w:t>убыль их составила 29,12%. Состав кибитки по статисти-</w:t>
        <w:br/>
        <w:t>ческим данным онпределялся тогда в 5,1 душ обоего пола,</w:t>
        <w:br/>
        <w:t>поэтому убыль кочевого населения в области, вызванная</w:t>
        <w:br/>
        <w:t>восстанием, к январю 1917 г. исчисляется в 276 632 душ</w:t>
        <w:br/>
        <w:t>обоего пола, а с прибавлением к этой цифре присоединив-</w:t>
        <w:br/>
        <w:t>шегося к бунтовшикам населения Мариинской дунган-</w:t>
        <w:br/>
        <w:t>ской волости в Пржевальском уезде, бежавшего в Китай в</w:t>
        <w:br/>
        <w:t>числе 2590 душ обоего пола, обшая убыль туземного насе-</w:t>
        <w:br/>
        <w:t>ления в области выразится суммой в 273 222 души обоего</w:t>
        <w:br/>
        <w:t>пола, что составляет 20,61% всего населения области, 3а-</w:t>
        <w:br/>
        <w:t>регистрированного в январе 1915 г.</w:t>
        <w:br/>
        <w:t>Наибольшая часть беглецов, направившаяся в Каштар-</w:t>
        <w:br/>
        <w:t>скую провинцию Китая, прослышав об образовании На-</w:t>
        <w:br/>
        <w:t>рынского уезда из туземного населения, ввиду совершен-</w:t>
        <w:br/>
        <w:t>но невозможных условий жизни на чужбине, начала</w:t>
        <w:br/>
        <w:t>возврашаться в пределы области еше зимой, несмотря на</w:t>
        <w:br/>
        <w:t>снежные заносы в перевалах. Наплыв беженцев из Китая</w:t>
        <w:br/>
        <w:t>особенно увеличился в 1917 г. после февральского пере-</w:t>
        <w:br/>
        <w:t>ворота. Но прибываюшие беженцы подвергались по доро-</w:t>
        <w:br/>
        <w:t>ге грабежам со стороны китайских властей, калмыков,а в</w:t>
        <w:br/>
        <w:t>пределах области тайным и открытым нападениям воору-</w:t>
        <w:br/>
        <w:t>женных крестьян. Беженцы, совершенно лишенные скота</w:t>
        <w:br/>
        <w:t>и имушестна, возврашались совершенно голыми бедняка-</w:t>
        <w:br/>
        <w:t>ми. На родине их зимовки, усадьбы и стойбиша всякого</w:t>
        <w:br/>
        <w:t>рода были до основания разрушены.</w:t>
        <w:br/>
        <w:t>Немногим лучше было положение и тех участвовавших</w:t>
        <w:br/>
        <w:t>в восстании волостей, которые, опасаясь преследования</w:t>
      </w:r>
    </w:p>
    <w:p>
      <w:r>
        <w:t>селками Гюмиш-Тепе и Карасу, но были отбиты при учас-</w:t>
        <w:br/>
        <w:t>тии огня артиллерии и десанта судов Ашур-Адинской мор-</w:t>
        <w:br/>
        <w:t>ской станции.</w:t>
        <w:br/>
        <w:t>В середине же ноября большие мятежные группы вновь</w:t>
        <w:br/>
        <w:t>появились в долине реки Гюргеня, образовав три главные</w:t>
        <w:br/>
        <w:t>группы: одну -- в районе Ак-Кала, другую -- близ горы</w:t>
        <w:br/>
        <w:t>Мараве-Тепе и третью -в районе Чатлы. Последней груп-</w:t>
        <w:br/>
        <w:t>пой 2 ноября был обстрелян шедший из Каракалы в Гум-</w:t>
        <w:br/>
        <w:t>бет-Кабуз отряд в составе трех рот и батареи с транспор-</w:t>
        <w:br/>
        <w:t>том на 300 верблюдов и 40 арб.</w:t>
        <w:br/>
        <w:t>Мятежники, понеся большой урон, были рассеяны. В</w:t>
        <w:br/>
        <w:t>этом же районе 25 ноября сопровождавшие обоз из 400</w:t>
        <w:br/>
        <w:t>верблюлов и 160 вьючных лошадей 2-й роты 2-го Сибир-</w:t>
        <w:br/>
        <w:t>ского полка и сотня пограничников по дороге из поста</w:t>
        <w:br/>
        <w:t>Кизил-Имам на пост Чат были обстреляны йомудами. Был</w:t>
        <w:br/>
        <w:t>убит один и ранено 18 нижних чинов. Стесненный боль-</w:t>
        <w:br/>
        <w:t>шим транспортом, отряд отступил в Кара-кала. Принимая</w:t>
        <w:br/>
        <w:t>вовнимание серьезный оборот восстания туркменов в Ас-</w:t>
        <w:br/>
        <w:t>трабадской провинции и в Красноводском уезде, могуший</w:t>
        <w:br/>
        <w:t>осложнить положение русской власти в северной Персии,</w:t>
        <w:br/>
        <w:t>ас другой стороны -- полнять против правительства и ос-</w:t>
        <w:br/>
        <w:t>тальную часть Закаспийской области, генерал Куропаткин</w:t>
        <w:br/>
        <w:t>в начале ноября приказал Сыр-Дарьинскому военному ғу-</w:t>
        <w:br/>
        <w:t>бернатору генерал-лейтенанту Малритову составить отряд</w:t>
        <w:br/>
        <w:t>для решительного подавления туркменского мятежа. Ука-</w:t>
        <w:br/>
        <w:t>занный отряд, мошный и значительный в азиатском мас-</w:t>
        <w:br/>
        <w:t>штабе, поточному приказу Куропаткина был составлен из</w:t>
        <w:br/>
        <w:t>6 батальонов, 15 сотен, 18 орудий и 17 пулеметов обшей</w:t>
        <w:br/>
        <w:t>силой около 8000 человек.</w:t>
        <w:br/>
        <w:t>Эта так называемая Гюргенская экспедиция в составе</w:t>
        <w:br/>
        <w:t>указанного количества войск и оружия под командой Мал-</w:t>
        <w:br/>
        <w:t>ритов была распределена на три отряда: Чикишлярский -</w:t>
        <w:br/>
        <w:t>под руководством подполковника Дерфаельдина, Астра-</w:t>
        <w:br/>
        <w:t>балский -- полковника Габаева и Гюргенский -- полков-</w:t>
        <w:br/>
        <w:t>ника Стржалковского. Кроме того, 2-го ноября отдано</w:t>
        <w:br/>
        <w:t>было распоряжение об отправлении двух рот при 90 кон-</w:t>
        <w:br/>
        <w:t>220</w:t>
        <w:br/>
        <w:t>ве солдат, которые должны быть вооружены теперь же. Об</w:t>
        <w:br/>
        <w:t>этом, например, хлопотали туркмены Мервского уезда пе-</w:t>
        <w:br/>
        <w:t>ред Петроградом и Туркестанским генерал-губернатором.</w:t>
        <w:br/>
        <w:t>Требования отдельных племен 06 отмене набора рабо-</w:t>
        <w:br/>
        <w:t>чих и замене его денежной формой или, в крайнем случае,</w:t>
        <w:br/>
        <w:t>вооружении набираемых -- угрожали в дальнейшем вы-</w:t>
        <w:br/>
        <w:t>литься в открытое неповиновение. Администрация приняла</w:t>
        <w:br/>
        <w:t>меры к успокодению населения и обьяснила туркменам, что</w:t>
        <w:br/>
        <w:t>их люди будут вооружены и нести сторожевую и охран-</w:t>
        <w:br/>
        <w:t>ную службу на фронтах. Большинство туркменских пле-</w:t>
        <w:br/>
        <w:t>мен (текинцы Ахали и Мерва) уездов: Асхабадского, Тед-</w:t>
        <w:br/>
        <w:t>женского и Мервского, из которых на фронте к тому</w:t>
        <w:br/>
        <w:t>времени находился набранный один Текинский полк, под-</w:t>
        <w:br/>
        <w:t>чинились требованиям власти и стали давать людей.</w:t>
        <w:br/>
        <w:t>Восстание, в настояшем смысле этого слова, началось</w:t>
      </w:r>
    </w:p>
    <w:p>
      <w:r>
        <w:t>впограничных с Персией местностях Красноводского уез-</w:t>
        <w:br/>
        <w:t>да, населенных кочевниками из племени йомудов. Послед-</w:t>
        <w:br/>
        <w:t>нис после обьявления о мобилизации туземных рабочих</w:t>
        <w:br/>
        <w:t>быстро откочевали в пределы Персии. Проявляя сперва</w:t>
        <w:br/>
        <w:t>глухое недовольство, не получив надлежаших обьяснений</w:t>
        <w:br/>
        <w:t>от администрации на свои требования, это племя восстало</w:t>
        <w:br/>
        <w:t>потом открыто.</w:t>
        <w:br/>
        <w:t>Отличие туркменов от киргизов или узбеков В восста-</w:t>
        <w:br/>
        <w:t>нии 1916 г. заключалось в том, что туркмены, особенно</w:t>
        <w:br/>
        <w:t>кочевники-йомуды, были хорошо вооружены и могли до-</w:t>
        <w:br/>
        <w:t>вольно серьезно угрожать безопасности царской админист-</w:t>
        <w:br/>
        <w:t>рации в Закаспийской области. Восстание же йомудов в</w:t>
        <w:br/>
        <w:t>Красноводском уезде, живших то в пределах Персии, тов</w:t>
        <w:br/>
        <w:t>пределах Закаспийской области в качестве «днухданников:</w:t>
        <w:br/>
        <w:t>русского и персидского правительства», могли ” вызвать</w:t>
        <w:br/>
        <w:t>недоразумения с Персией и послужить на руку турецким</w:t>
        <w:br/>
        <w:t>и германским агентам.</w:t>
        <w:br/>
        <w:t>Как бы там ни было, но пограничные племена турк-</w:t>
        <w:br/>
        <w:t>менон в Красноводском уезде восстали. Первое проявле-</w:t>
        <w:br/>
        <w:t>"В тексте «имели».</w:t>
        <w:br/>
        <w:t>20</w:t>
        <w:br/>
        <w:t>войсками, укрылись в горах Атбашинского участка. Бро-</w:t>
        <w:br/>
        <w:t>шенные посевы и зимовки погибли, увезенное с собой иму-</w:t>
        <w:br/>
        <w:t>шество и угнанный скот частью сохранены, но отсутствие</w:t>
        <w:br/>
        <w:t>корма для скота и в связи с весенней засухой, вызвавшей</w:t>
        <w:br/>
        <w:t>гибель подножного корма и недостаток продовольствия,</w:t>
        <w:br/>
        <w:t>поставил их в весьма тяжкоег положение.</w:t>
        <w:br/>
        <w:t>Степень разоренности восставших киргизских масс ри-</w:t>
        <w:br/>
        <w:t>суют данные переписи 1916 г. По этим данным и донесе-</w:t>
        <w:br/>
        <w:t>ниям уездной администрации, например, в части нолостей</w:t>
        <w:br/>
        <w:t>Верненского, Лепсинского, Джаркентского уездов, возвра-</w:t>
        <w:br/>
        <w:t>тившиеся кибитковладельцы могли собрать урожай не бо-</w:t>
        <w:br/>
        <w:t>лее как с четвертой части своих посевов. Во всех же ос-</w:t>
        <w:br/>
        <w:t>тальных частях этих уездов ив Пржевальском, не исключая</w:t>
        <w:br/>
        <w:t>Атбашинского его участка, все посевы киргизов погибли,</w:t>
        <w:br/>
        <w:t>так как были стравлены и потоптаны скотом, уничтожены</w:t>
        <w:br/>
        <w:t>проходившими воинскими командами, а местами сожже-</w:t>
        <w:br/>
        <w:t>ны самими же восставшими. Уцелевшие поля были засы-</w:t>
        <w:br/>
        <w:t>паны рано выпавшим снегом. В некоторых местах хлеб</w:t>
        <w:br/>
        <w:t>жали зимой, в других - только весной, когда сошел снег.</w:t>
        <w:br/>
        <w:t>Но эти поля не могут быть принимаемы в расчет. Здесь, а</w:t>
        <w:br/>
        <w:t>также в волостях Бурунчинской, Букенекской, Джувана-</w:t>
        <w:br/>
        <w:t>рыкской, Исенгуловской, Нарынской, Ниязбековской,</w:t>
        <w:br/>
        <w:t>Саяковской, Чоринской, Чириковской, Шатековской и</w:t>
        <w:br/>
        <w:t>Мунакельдинской Атбашинского участка Пржевальско-</w:t>
        <w:br/>
        <w:t>го уезда уцелело не свыше 1/3 всего бывшего до восстания</w:t>
        <w:br/>
        <w:t>скота. Во всех же остальных волостях, принимавших учас-</w:t>
        <w:br/>
        <w:t>тие в мятеже, которые рассчитывали уберечь свои стада</w:t>
        <w:br/>
        <w:t>угоном в китайские пределы, скот весь погиб.</w:t>
        <w:br/>
        <w:t>Скотоводческому хозяйству и вообше экономическо-</w:t>
        <w:br/>
        <w:t>му положению киргизов нанесен был огромный ушерб,</w:t>
        <w:br/>
        <w:t>наложивший свой отпечаток на многие годы в последую-</w:t>
        <w:br/>
        <w:t>шей судьбе киргизского населения. Так, например, по</w:t>
        <w:br/>
        <w:t>Пржевальскому уезлу от всего имевшегося скота до вос-</w:t>
      </w:r>
    </w:p>
    <w:p>
      <w:r>
        <w:t>стания к П9 |17 г. оставалось только 1/3 (по официальным</w:t>
        <w:br/>
        <w:t>данным). В обіцем убыль скота и потеря урожая в киргиз-</w:t>
        <w:br/>
        <w:t>ских хозяйствах по отношению ко всем вообше хозяйствам</w:t>
        <w:br/>
        <w:t>215</w:t>
        <w:br/>
        <w:t>стороны населения, так и убытках в материальном отно-</w:t>
        <w:br/>
        <w:t>шении. В сравнении с остальными областями восстание</w:t>
        <w:br/>
        <w:t>1916 г. имело гораздо более пагубные последствия по сво-</w:t>
        <w:br/>
        <w:t>им результатам в Семиреченской области. Восстание 1916 г.</w:t>
        <w:br/>
        <w:t>туземцев в Туркестане явилось преддверием ужасного го-</w:t>
        <w:br/>
        <w:t>лода, постигшего последний в период 1916-19 гг. Факти-</w:t>
        <w:br/>
        <w:t>чески события |19) 16 года в Семиреченской области и его</w:t>
        <w:br/>
        <w:t>отголоски в виде кровавой мести со стороны крестьянско-</w:t>
        <w:br/>
        <w:t>го населения продолжалисыь в течение 1916-19 тг, Возвра-</w:t>
        <w:br/>
        <w:t>тившиеся с фронта казачьи и пехотные части прибывали в</w:t>
        <w:br/>
        <w:t>Семиречье озлобленные, с одной решимостью -- истреб-</w:t>
        <w:br/>
        <w:t>лять киргизов и отомстить как следует 3а все, ими причи-</w:t>
        <w:br/>
        <w:t>ненное русскому населению. То, что происходило в мо-</w:t>
        <w:br/>
        <w:t>мент февральского и октябрьского переворотов, как</w:t>
        <w:br/>
        <w:t>слелствие событий шестнадшцатого года, и в чем выразился</w:t>
        <w:br/>
        <w:t>кровавый национальный антагонизм при первых периодах</w:t>
        <w:br/>
        <w:t>революции в Семиреченской области, мы поясним в кон-</w:t>
        <w:br/>
        <w:t>це. Сейчас необходимо указать на итоговые результаты</w:t>
        <w:br/>
        <w:t>восстания шестнадцатого года, как потерей людьми, так и</w:t>
        <w:br/>
        <w:t>в отношении материального убытка.</w:t>
        <w:br/>
        <w:t>Нападению восставших казах-киргизов подвергалось</w:t>
        <w:br/>
        <w:t>приблизительно около 94 русских селений, в которых сож-</w:t>
        <w:br/>
        <w:t>жено и разрушено 5373 двора. В селениях, на полях и по</w:t>
        <w:br/>
        <w:t>дорогам убито-- 1905 душ обоего пола, ранено 684, взятов</w:t>
        <w:br/>
        <w:t>плен и без вести пропало -- 1105, но впоследствии боль-</w:t>
        <w:br/>
        <w:t>шинство из этих пленных возвратилось. В рядах каратель-</w:t>
        <w:br/>
        <w:t>ных отрялов, лействовавших против повстанцев, потери</w:t>
        <w:br/>
        <w:t>определились в 171 человек, из коих: убито три офицера и</w:t>
        <w:br/>
        <w:t>53 нижних чина, ранено 45 нижних чинов, остальные про-</w:t>
        <w:br/>
        <w:t>пали без вести. На сельском хозҙяйстве восстание отрази-</w:t>
        <w:br/>
        <w:t>лось также очень заметно. Қ 1917 г. плоццаль посевов убы-</w:t>
        <w:br/>
        <w:t>ла всего на 1,5%, но благодаря отсутствию у крестьян</w:t>
        <w:br/>
        <w:t>рабочих рук, нанимавшихея из киргизов, и вследствие этого</w:t>
        <w:br/>
        <w:t>плохой уборки хлеба, фактически собрано было его тораздо</w:t>
        <w:br/>
        <w:t>меньше, чем в предыдуших годах.</w:t>
        <w:br/>
        <w:t>Но неимоверно в большем размере потерпело убытков</w:t>
        <w:br/>
        <w:t>киргизское население, в сравнении с которыми бледнеют</w:t>
        <w:br/>
        <w:t>20</w:t>
        <w:br/>
        <w:t>ние беспорядков возникло в районе реки Атрека в середи-</w:t>
        <w:br/>
        <w:t>не августа. Туркмены оказали вооруженное сопротивле-</w:t>
        <w:br/>
        <w:t>ние чикишлярскому приставу, прибывшему в район поста</w:t>
        <w:br/>
        <w:t>Купбаназак для составления списков рабочих. Они обстре-</w:t>
        <w:br/>
        <w:t>ляли патруль и разьезды воинской команды, сопровождан-</w:t>
        <w:br/>
        <w:t>шие пристава, причем оказалось двое убитых и трое ране-</w:t>
        <w:br/>
        <w:t>ных из числа солдат. Олновременно с этим в окрестностях</w:t>
        <w:br/>
        <w:t>укрепления Чатлы появились многочисленные скопиша</w:t>
        <w:br/>
        <w:t>йомудов, прорвавшие телеграфное сообшение с Чикиш-</w:t>
        <w:br/>
        <w:t>ляром.</w:t>
      </w:r>
    </w:p>
    <w:p>
      <w:r>
        <w:t>Во второй половине августа болыпие скопиша йому-</w:t>
        <w:br/>
        <w:t>дов начали переходить из русских пределов в персидские</w:t>
        <w:br/>
        <w:t>степи. Это переселение продолжалось и в сентябре. Из</w:t>
        <w:br/>
        <w:t>Красноводского уезда перешло, например, в Персию бо-</w:t>
        <w:br/>
        <w:t>лее 2000 кибиток йомудов, привлекших на свою сторону</w:t>
        <w:br/>
        <w:t>также весьма значительную часть племен джафарбайцев,</w:t>
        <w:br/>
        <w:t>итабайцев и акатабайцев.</w:t>
        <w:br/>
        <w:t>В 20 числах сентября в русских поселках по Гюргеню</w:t>
        <w:br/>
        <w:t>стали появляться случаи угона скота туркменами, а возле</w:t>
        <w:br/>
        <w:t>Астрабада вооруженные берданками и трехлинейными</w:t>
        <w:br/>
        <w:t>винтовками туркмены два раза обстреляли казачий разь-</w:t>
        <w:br/>
        <w:t>езд, ранили двух казаков и заняли укрепление Ак-Кала,</w:t>
        <w:br/>
        <w:t>откуда открыли сильный огонь по посланному из Астра-</w:t>
        <w:br/>
        <w:t>бада отряду, будто бы стреляли даже разрынными пулями.</w:t>
        <w:br/>
        <w:t>После двухчасовой бомбардировки Ак-Кала была очише-</w:t>
        <w:br/>
        <w:t>на (от| туркменов. Последние понесли огромные потери</w:t>
        <w:br/>
        <w:t>людьми, а также имушеством, и бежали к морю.</w:t>
        <w:br/>
        <w:t>С 25 по 28 сентября из укр(епления| Чатлы в Гумбет-</w:t>
        <w:br/>
        <w:t>Кабуз шел отряд силой в 100 штыков и 150 сабель с тремя</w:t>
        <w:br/>
        <w:t>пулеметами и двумя орулиями, сопровожлавший обоз и</w:t>
        <w:br/>
        <w:t>продовольственный транспорт, во время пути два раза под-</w:t>
        <w:br/>
        <w:t>вергался нападению больших скопиц мятежников, воору-</w:t>
        <w:br/>
        <w:t>женных скорострельными винтовками. В ночь на І октяб-</w:t>
        <w:br/>
        <w:t>ря были убиты ротмистр Пожарский и ранены два солдата.</w:t>
        <w:br/>
        <w:t>В течение октября повстанцы йомулов производили часто</w:t>
        <w:br/>
        <w:t>весьма дерзкие нападения на транспорты и посты. Ими</w:t>
        <w:br/>
        <w:t>218</w:t>
        <w:br/>
        <w:t>было убито 8 и ранено 2 нижних чина; в этих стычках турк-</w:t>
        <w:br/>
        <w:t>мены понесли с своей стороны большой урон.</w:t>
        <w:br/>
        <w:t>Из русских поселков в долине Гюргеня особенно на-</w:t>
        <w:br/>
        <w:t>стойчивым нападениям подвергались поселки Донской и</w:t>
        <w:br/>
        <w:t>Саратовский, но каждый раз отбивались посельчанами.</w:t>
        <w:br/>
        <w:t>В конце октября мятежные скопиша появились и в ок-</w:t>
        <w:br/>
        <w:t>рестностях Ходжа-Нефеса, склоняя против алминистра-</w:t>
        <w:br/>
        <w:t>ции доселе мирных туркменов приморского района. В то</w:t>
        <w:br/>
        <w:t>же время они осадили молоканский поселок в устьях реки</w:t>
        <w:br/>
        <w:t>Кара-Су и угнали из его окрестностей крестьянский скот.</w:t>
        <w:br/>
        <w:t>События, происходившие в районах Атрека и Гюрге-</w:t>
        <w:br/>
        <w:t>ня, отразились в октябре и в других местностях Закаспий-</w:t>
        <w:br/>
        <w:t>ской области, прилегаюших к Персии, вызвав открытое</w:t>
        <w:br/>
        <w:t>нападение на железнодорожные сооружения и станции и</w:t>
        <w:br/>
        <w:t>попытки порчи полотна железной дороги, мостов и теле-</w:t>
        <w:br/>
        <w:t>графа в районе станции Теджен. Произведенная 6 октября</w:t>
        <w:br/>
        <w:t>попытка внезалного нападения на г. Теджен своевремен-</w:t>
        <w:br/>
        <w:t>но была предупреждена и отбита. Во время перестрелок в</w:t>
        <w:br/>
        <w:t>рядах правительственных отрядов было убито 3 нижних</w:t>
        <w:br/>
        <w:t>чина и тяжело ранен мостовой сторож.</w:t>
        <w:br/>
        <w:t>Близ города Серахса при формировании партии пос-</w:t>
        <w:br/>
        <w:t>тавленных населением рабочих произведено было напа-</w:t>
        <w:br/>
        <w:t>дение с целью отбить эту партию, но нападавшие с жерт-</w:t>
        <w:br/>
        <w:t>вами были рассеяны, и мобилизованные рабочие просле-</w:t>
        <w:br/>
        <w:t>довали потом в Теджен.</w:t>
      </w:r>
    </w:p>
    <w:p>
      <w:r>
        <w:t>В ноябре месяце мятежная деятельность йомудов в Ас-</w:t>
        <w:br/>
        <w:t>трабалской провинции выразилась в тех же формах, что и</w:t>
        <w:br/>
        <w:t>в октябре, но замечалось скопление их в более крупные</w:t>
        <w:br/>
        <w:t>отряды, руководимые главарями Баба-Клычем, Шахи-Ха-</w:t>
        <w:br/>
        <w:t>ном Дивержи и Эссен-Ханом.</w:t>
        <w:br/>
        <w:t>В первую половину ноября главные силы Йомудов на-</w:t>
        <w:br/>
        <w:t>ходились в западной части Астрабалского района, на по-</w:t>
        <w:br/>
        <w:t>бережье Каспийского моря, где к ним присоединилось</w:t>
        <w:br/>
        <w:t>большинство приморских джафарбайшцев. В этом же райо-</w:t>
        <w:br/>
        <w:t>нес4по 11 ноября йомуды несколько раз пытались учи-</w:t>
        <w:br/>
        <w:t>нить разгром рыбных промыслов Лианозовых, межлу по-</w:t>
        <w:br/>
        <w:t>219</w:t>
        <w:br/>
        <w:t>селяюший Прибалхашский район, якобы даже был воору-</w:t>
        <w:br/>
        <w:t>жен огнестрельным оружием. По Балхашскому району</w:t>
        <w:br/>
        <w:t>затребованы были сведения из Ссмипалатинска, а также</w:t>
        <w:br/>
        <w:t>посланы для расследования специальные экспедиции.</w:t>
        <w:br/>
        <w:t>Положение казах-киргизов, бежавших в китайские пре-</w:t>
        <w:br/>
        <w:t>делы, оказалось самое затруднительное. Те группы, кото-</w:t>
        <w:br/>
        <w:t>рые направились в Кашгар, вследетвие рано наступивших</w:t>
        <w:br/>
        <w:t>холодов, сопровождавшихся снежными буранами, и отсут-</w:t>
        <w:br/>
        <w:t>ствия поэтому полножного корма потеряли на Сыртах по-</w:t>
        <w:br/>
        <w:t>чти весь свой скот и пришли в китайские пределы совер-</w:t>
        <w:br/>
        <w:t>шенными бедняками. Мятежники, укочевавшие на Текес,</w:t>
        <w:br/>
        <w:t>прогнали свой скот более благополучно, но и здесь насту-</w:t>
        <w:br/>
        <w:t>пившие холода с выпавшим глубоким снегом при отсут-</w:t>
        <w:br/>
        <w:t>ствии ПОЛНОЖНОГО корма вызвали большой падеж скота.</w:t>
        <w:br/>
        <w:t>Китайские власти отнеслись к беженцам индифферен-</w:t>
        <w:br/>
        <w:t>тно, рассматривая их главным образом как источник экс-</w:t>
        <w:br/>
        <w:t>плуатапии. Казах-киргизы должны были преподносить в</w:t>
        <w:br/>
        <w:t>подарок китайским властям или продавать за беспенок,</w:t>
        <w:br/>
        <w:t>ввиду чрезмерной нужды, последнее оставшееся имушес-</w:t>
        <w:br/>
        <w:t>тво, скот и даже жен и детей. С другой стороны, кочевые</w:t>
        <w:br/>
        <w:t>калмыки воспользовались беззашитностью киргизов и так-</w:t>
        <w:br/>
        <w:t>жеделали нападения, отбирая скот и жешцин. Поставлен-</w:t>
        <w:br/>
        <w:t>ные в безвыходное положение, гонимые со всех сторон,</w:t>
        <w:br/>
        <w:t>беженцы в большинстве вынуждались возврашаться обрат-</w:t>
        <w:br/>
        <w:t>но, нои здесь русская администрация и крестьянство встре-</w:t>
        <w:br/>
        <w:t>чали их враждебно и пускали их обратно под условием</w:t>
        <w:br/>
        <w:t>выплаты контрибуции.</w:t>
        <w:br/>
        <w:t>В районе Тарбагатая скопилось несколько тысяч ка-</w:t>
        <w:br/>
        <w:t>зах-киргизских беженшев. По этому поводу в результате</w:t>
        <w:br/>
        <w:t>переговоров между Фольбаумом и консулом в Чугучаке</w:t>
        <w:br/>
        <w:t>приняты были меры к расставлению отрядов для воспре-</w:t>
        <w:br/>
        <w:t>пятствования казах-киргизам перекочевки дальше, а так-</w:t>
        <w:br/>
        <w:t>же предьявлены требования китайским властям через Тар-</w:t>
        <w:br/>
        <w:t>багатайского губернатора в Ану-Бу-Даун выселить этих</w:t>
        <w:br/>
        <w:t>киргизов из пределов Китая, но эти переговоры не увен-</w:t>
        <w:br/>
        <w:t>чались успехом.</w:t>
        <w:br/>
        <w:t>28</w:t>
      </w:r>
    </w:p>
    <w:p>
      <w:r>
        <w:t>Сыр-Дарьинская область</w:t>
        <w:br/>
        <w:t>Число поселков 260</w:t>
        <w:br/>
        <w:t>Занято ими 607 000 дес.</w:t>
        <w:br/>
        <w:t>Ферганская область</w:t>
        <w:br/>
        <w:t>Число поселков 50</w:t>
        <w:br/>
        <w:t>Занято ими 75 000 дес.</w:t>
        <w:br/>
        <w:t>Самаркандская область</w:t>
        <w:br/>
        <w:t>Число поселков 3</w:t>
        <w:br/>
        <w:t>Занято ими земель 500 дес.</w:t>
        <w:br/>
        <w:t>Туркменская область</w:t>
        <w:br/>
        <w:t>Число поселков 28</w:t>
        <w:br/>
        <w:t>Занято ими земель 7 000 дес.</w:t>
        <w:br/>
        <w:t>Сильнее колонизированной оказалась Джетысуйская</w:t>
        <w:br/>
        <w:t>(Семиреченская область), где изьято было из ведения ко-</w:t>
        <w:br/>
        <w:t>чевого населения 4 193 520 дес. Из них находилось во вла-</w:t>
        <w:br/>
        <w:t>дении:</w:t>
        <w:br/>
        <w:t>Казачьих станиц 667 000 дес.</w:t>
        <w:br/>
        <w:t>Рус(ских| старожиліьческих|</w:t>
        <w:br/>
        <w:t>поселков 232000 «</w:t>
        <w:br/>
        <w:t>Русіских| новоселов 1277000 «</w:t>
        <w:br/>
        <w:t>Казен(ной| земли (леса, дачи и</w:t>
        <w:br/>
        <w:t>проч.) 1750 000 «</w:t>
        <w:br/>
        <w:t>Горолских земель 37 000 «</w:t>
        <w:br/>
        <w:t>Вот то количество земель, которое изьято было пере-</w:t>
        <w:br/>
        <w:t>селенческим управлением по Туркестанскому краю в 1915 г.</w:t>
        <w:br/>
        <w:t>и передано қазачьему и переселенческому крестьянству, а</w:t>
        <w:br/>
        <w:t>239</w:t>
        <w:br/>
        <w:t>ОСНОВНЫЕ ЭКОНОМИЧЕСКИЕ И</w:t>
        <w:br/>
        <w:t>ПОЛИТИЧЕСКИЕ ПРИЧИНЫ ВОССТАНИЯ</w:t>
        <w:br/>
        <w:t>ТУЗЕМНЕВ СРЕДНЕЙ АЗИИ В 1916 ГОДУ</w:t>
        <w:br/>
        <w:t>ЧАСТЬП</w:t>
        <w:br/>
        <w:t>Если с точки зрения ознакомления с революционным</w:t>
        <w:br/>
        <w:t>движением среди туземного населения Туркестана собы-</w:t>
        <w:br/>
        <w:t>тия 1916г. представляют сами по себе большой интерес, то</w:t>
        <w:br/>
        <w:t>изучение основных побудительных причин указанного</w:t>
        <w:br/>
        <w:t>восстания должно больше занимать наше внимание. По-</w:t>
        <w:br/>
        <w:t>этому при изложении этих основных причин нам прилдет-</w:t>
        <w:br/>
        <w:t>ся остановиться на них подробнее, чтобы во всем обьеме</w:t>
        <w:br/>
        <w:t>ясно представить себе основания недовольства туземных</w:t>
        <w:br/>
        <w:t>народных масс, поднявших восстание.</w:t>
        <w:br/>
        <w:t>Так как в 1916 г. исполнилось почти полустолетие вла-</w:t>
        <w:br/>
        <w:t>дычества паризма в Туркестане, то излагаемые нами ос-</w:t>
        <w:br/>
        <w:t>новные причины должны полностью охватить именно ито-</w:t>
        <w:br/>
        <w:t>ги деятельности за указанный период царской власти в</w:t>
      </w:r>
    </w:p>
    <w:p>
      <w:r>
        <w:t>Туркестане.</w:t>
        <w:br/>
        <w:t>Набор на тыловые работы фронта туземных рабочих,</w:t>
        <w:br/>
        <w:t>как мы указынали в начале, послужил лишь поволом к вос-</w:t>
        <w:br/>
        <w:t>станию туземцев Туркестана в 1916 г., а не основной при-</w:t>
        <w:br/>
        <w:t>чиной указанного восстания.</w:t>
        <w:br/>
        <w:t>Самый факт мобилизации туземных рабочих из быв-</w:t>
        <w:br/>
        <w:t>ших инородцев. и притом без надлежашей к тому подго-</w:t>
        <w:br/>
        <w:t>товки, являлся просто-напросто одним Из Эпизолов в обыч-</w:t>
        <w:br/>
        <w:t>ной провокационно-угнетательской деятельности царизма</w:t>
        <w:br/>
        <w:t>на окраинах. Один этот случай не мог еше вызвать сам по</w:t>
        <w:br/>
        <w:t>себе такое серьезное по своему политическому значению</w:t>
        <w:br/>
        <w:t>восстание населения.</w:t>
        <w:br/>
        <w:t>228</w:t>
        <w:br/>
        <w:t>Думы совершенно ясно высказал по этому поводу следу-</w:t>
        <w:br/>
        <w:t>юшее:</w:t>
        <w:br/>
        <w:t>«Укажу хотя (бы) на такой возмутительный факт: |ведь)</w:t>
        <w:br/>
        <w:t>благодаря непонятным стараниям олного из нысших ад-</w:t>
        <w:br/>
        <w:t>министраторов, пятимиллионный киргизский народ был</w:t>
        <w:br/>
        <w:t>присоединен или обрашен в мусульманство, и для утвер-</w:t>
        <w:br/>
        <w:t>жлдения среди киргизов мусульманства были посылаемы</w:t>
        <w:br/>
        <w:t>туда муллы из татар. Явление в высшей степени прискор-</w:t>
        <w:br/>
        <w:t>бное: в русском государстве, в русском православном го-</w:t>
        <w:br/>
        <w:t>сударстве (голоса справа: браво!) русский чиновник явля-</w:t>
        <w:br/>
        <w:t>ется проповедником мусульманских идей, И в один день,</w:t>
        <w:br/>
        <w:t>благодаря неразумному его деянию, мусульманский мир</w:t>
        <w:br/>
        <w:t>получает пять миллионов людей (голоса справа: браво!).</w:t>
        <w:br/>
        <w:t>Кроме сказанного есть и другие в высшей степени при-</w:t>
        <w:br/>
        <w:t>скорбные явления: есть у нас...” (голос слева: о свободе</w:t>
        <w:br/>
        <w:t>совести) 7. Тут свобода совести непричем; здесь было на-</w:t>
        <w:br/>
        <w:t>силие над свободой совести, потому что люди, не принад-</w:t>
        <w:br/>
        <w:t>лежавшие к магометанству, силой чиновника были обра-</w:t>
        <w:br/>
        <w:t>шены в мусұльманство “ (справа рукоплескания и голоса:</w:t>
        <w:br/>
        <w:t>браво!), и их заставили принести присягу на коране» “.</w:t>
        <w:br/>
        <w:t>В одном из отчетов |6| Переселенческого управления 5</w:t>
        <w:br/>
        <w:t>мысли о движении на Восток формулированы были сле-</w:t>
        <w:br/>
        <w:t>дуюшим образом:</w:t>
        <w:br/>
        <w:t>«Освобождение крестьян, неурожаи начала 90-х годов,</w:t>
        <w:br/>
        <w:t>сооружение великого Сибирского рельсового Пути, открытие</w:t>
        <w:br/>
        <w:t>для переселения земель Кабинета Его Величества на Ал-</w:t>
        <w:br/>
        <w:t>тае, политические события на Дальнем Востоке, начавши-</w:t>
        <w:br/>
        <w:t>еся Китайским походом и завершившиеся Японской вой-</w:t>
        <w:br/>
        <w:t>ной (71, аграрные волнения последних дней “, развитие</w:t>
        <w:br/>
        <w:t>землеустроительных работ в Европейской России, реши-</w:t>
        <w:br/>
        <w:t>1" Многоточие источника.</w:t>
        <w:br/>
        <w:t>2” В источнике: а свобода совести /7/.</w:t>
        <w:br/>
        <w:t>35 В источнике: мусульман.</w:t>
        <w:br/>
        <w:t>4" данном случае Т. Рыскулов питирует с. 486 -- 487 источника.</w:t>
        <w:br/>
        <w:t>5" «Вопрос колонизации». Мо 10. С. 230, (Лрим. Т. Рыскулова).</w:t>
        <w:br/>
        <w:t>6” В сборнике: лет.</w:t>
      </w:r>
    </w:p>
    <w:p>
      <w:r>
        <w:t>232</w:t>
        <w:br/>
        <w:t>туя нападение йомудов в 1877 г. на отряд генерала Голова-</w:t>
        <w:br/>
        <w:t>чева под Шангыром, ж) если противник займет «Калы»</w:t>
        <w:br/>
        <w:t>(глинобитные укрепления), то это для нас благоприятно,</w:t>
        <w:br/>
        <w:t>но надо штурм полготовлять заботливо, чтобы бреши были</w:t>
        <w:br/>
        <w:t>достаточны; принимать меры Іатобы| отрезать настулле-</w:t>
        <w:br/>
        <w:t>ние, иначе йомуды уйлут, и 3) жестокостей не допускать,</w:t>
        <w:br/>
        <w:t>строго карая виновных, воеватьс мужчинами, анес жен-</w:t>
        <w:br/>
        <w:t>шинами и детьми; не позволять ни под каким предлогом</w:t>
        <w:br/>
        <w:t>жечь имушество, особенно кошмы и кибитки.</w:t>
        <w:br/>
        <w:t>Порядок сдачи отбитых лошадей, скота и кибиток оп-</w:t>
        <w:br/>
        <w:t>релелить по соглашению с начальником Закаспийской об-</w:t>
        <w:br/>
        <w:t>ласти. Особенно заботливо беречь йомулских лошадей, для</w:t>
        <w:br/>
        <w:t>чего заранее для них заготовить фураж и приготовить пас-</w:t>
        <w:br/>
        <w:t>тухов из киргизов.</w:t>
        <w:br/>
        <w:t>Взятых рабочих отправлять не для сторожевой или ох-</w:t>
        <w:br/>
        <w:t>ранной службы, но на тяжелые работы. Партии органи-</w:t>
        <w:br/>
        <w:t>зовать как арестантов, пока не заслужат доверия. На каж-</w:t>
        <w:br/>
        <w:t>дых 10 человек назначать одного десятского из казаков, а</w:t>
        <w:br/>
        <w:t>на 100 - сотского из урялников; ва главе всего эшелона</w:t>
        <w:br/>
        <w:t>должны быть два офицера, переводчики, писцы, муллы и</w:t>
        <w:br/>
        <w:t>резник " поприказу Хо 220; чтобы заранее ознакомиться с</w:t>
        <w:br/>
        <w:t>войсками и местностью и выработать План действий, пред-</w:t>
        <w:br/>
        <w:t>лагаю Вам выехать в недельный срок по получении сего</w:t>
        <w:br/>
        <w:t>предписания. Подписал: генерал-адьютант Куропаткин.</w:t>
        <w:br/>
        <w:t>Скрепил: начальник штаба, генерал-майор Сиверс» 7.</w:t>
        <w:br/>
        <w:t>Вся эта инструкция генерала Куропаткина, преподан-</w:t>
        <w:br/>
        <w:t>ная Малритову, была выполнена полностью даже с избыт-</w:t>
        <w:br/>
        <w:t>ком. Дело в том, что цель снаряжения такой мошной во-</w:t>
        <w:br/>
        <w:t>енной экспедиции заключалась не только в решительном</w:t>
        <w:br/>
        <w:t>подавлении туркменского мятежа, использовании имею-</w:t>
        <w:br/>
        <w:t>шегося у этого населения скота и имушества, а заключа-</w:t>
        <w:br/>
        <w:t>лась главным образом в стремлении достиғнуть Давнишних</w:t>
        <w:br/>
        <w:t>мечтаний русского правительства окончательно захватить</w:t>
        <w:br/>
        <w:t>Так в тексте.</w:t>
        <w:br/>
        <w:t>2" Цитата с источником не сверена.</w:t>
        <w:br/>
        <w:t>в России равен 2 500 000 человек, а максимальная цифра</w:t>
        <w:br/>
        <w:t>переселения равняется 700 - 800 тысяч человек...” Другая</w:t>
        <w:br/>
        <w:t>цель -- это эксплуатация громадных богатых земель,</w:t>
        <w:br/>
        <w:t>принадлежашикх государству и находяшихся в Сибири.</w:t>
        <w:br/>
        <w:t>Третья и самая важная пель-- это укрепление за Россией</w:t>
        <w:br/>
        <w:t>наших богатых окраин. Движение народов с Востока на</w:t>
        <w:br/>
        <w:t>Запад считалось явлением естественным и неизбежным.</w:t>
        <w:br/>
        <w:t>Тем чаше повторялось оно, чем меньшс на свосм пути оно</w:t>
        <w:br/>
        <w:t>встречало препятствий. И вот, мне кажется, что всякий,</w:t>
        <w:br/>
        <w:t>кому важны интересы государства, должен стремиться к</w:t>
        <w:br/>
        <w:t>тому, чтобы на нашем Ближнеми Дальнем Востоке создать</w:t>
        <w:br/>
        <w:t>Ту стену, которая янлялась “ бы преградой для движения</w:t>
        <w:br/>
        <w:t>наших желтолицых соседей. И вот такую-то миссию и ис-</w:t>
        <w:br/>
        <w:t>полняют наши крестьяне. Если движение народа с Восто-</w:t>
        <w:br/>
        <w:t>ка на Запад называется явлением естественным, то я смею</w:t>
      </w:r>
    </w:p>
    <w:p>
      <w:r>
        <w:t>сказать, что и обратное движение русского народа с Запа-</w:t>
        <w:br/>
        <w:t>да на Восток считается таким же естественным явлением.</w:t>
        <w:br/>
        <w:t>Не оказывается ли в этом движении тот великий гений рус-</w:t>
        <w:br/>
        <w:t>ского народа, который подсказывает ему идти туда, где</w:t>
        <w:br/>
        <w:t>грозит опасность для государстна, и все те, повторяю, кому</w:t>
        <w:br/>
        <w:t>дороги интересы государства, должны всемерно способ-</w:t>
        <w:br/>
        <w:t>ствовать не уменьшению населения 7, а созданию креп-</w:t>
        <w:br/>
        <w:t>ких хозяйств на Дальнем и Ближнем нашем Востоке (го-</w:t>
        <w:br/>
        <w:t>Лоса справа: браво!) ““.</w:t>
        <w:br/>
        <w:t>Мало того, на том же заседании Государственной Ду-</w:t>
        <w:br/>
        <w:t>мы не ограничивались олними залачами колонизации, а</w:t>
        <w:br/>
        <w:t>связывали эти задачи с другими целями, вроде миссионер-</w:t>
        <w:br/>
        <w:t>ства, захвата в руки школ инородцев и 7. д. Так, например,</w:t>
        <w:br/>
        <w:t>тот же Трегубов на том же заседании Гос|ударственной|</w:t>
        <w:br/>
        <w:t>І" Многоточие Т. Рыскулова.</w:t>
        <w:br/>
        <w:t>27 В источнике: явилась.</w:t>
        <w:br/>
        <w:t>5 В источнике: переселения.</w:t>
        <w:br/>
        <w:t>4" «Вопрос колонизации», стр. 487. ( Прим. Т. Рыскулова). Имеется в</w:t>
        <w:br/>
        <w:t>виду периодический сборник «Вопросы колонизации». СПб., 1910, М7.</w:t>
        <w:br/>
        <w:t>Т. Рыскулов эдесь цитирует с. 482, 483.</w:t>
        <w:br/>
        <w:t>ұн</w:t>
        <w:br/>
        <w:t>гень и северных скатов Эльбрусского хребта в целях засе-</w:t>
        <w:br/>
        <w:t>ления их русскими людьми, особенно нижними чинами,</w:t>
        <w:br/>
        <w:t>отличившимися на войне» ”.</w:t>
        <w:br/>
        <w:t>Куропаткин был также противником образования</w:t>
        <w:br/>
        <w:t>қрупных частновлалельческих хозяйств на указанной тер-</w:t>
        <w:br/>
        <w:t>ритории, преследовавших исключительно свои личные</w:t>
        <w:br/>
        <w:t>интересы: и он предпочитал планомерную колонизацию</w:t>
        <w:br/>
        <w:t>крестьянами-переселенцами с полчинением интересов по-</w:t>
        <w:br/>
        <w:t>селенцев целям и требованиям царского империализма в</w:t>
        <w:br/>
        <w:t>отношении Персии. Полробно о колонизационных рабо-</w:t>
        <w:br/>
        <w:t>тах в Астрабадской провинции и по Гюргеню, Атреку, в</w:t>
        <w:br/>
        <w:t>части Красноводского уезда, мы поговорим особо.</w:t>
        <w:br/>
        <w:t>Кроме красноводско-астрабалских туркменов подня-</w:t>
        <w:br/>
        <w:t>ли волнения и недовольство туркмены-йомуды в пределах</w:t>
        <w:br/>
        <w:t>Хивинского ханства. Куропаткин склонил хивинского хана</w:t>
        <w:br/>
        <w:t>согласиться на назначение специального комиссара при</w:t>
        <w:br/>
        <w:t>последнем и принятие болге радикальных мер в отноше-</w:t>
        <w:br/>
        <w:t>нии неспокойных йомулов в Хивинском ханстве.</w:t>
        <w:br/>
        <w:t>По Аму-Дарьинской области. Некоторые волнения</w:t>
        <w:br/>
        <w:t>наблюдались в Чимбайском районе, где население отказа-</w:t>
        <w:br/>
        <w:t>Лось давать рабочих, и даже наблюдали признаки желания</w:t>
        <w:br/>
        <w:t>населения выступить открыто против алминистрации. Пос-</w:t>
        <w:br/>
        <w:t>ледняя приняла меры по разьяснению и агитации для ула-</w:t>
        <w:br/>
        <w:t>живания “ недоразумения. Потом командирован был из</w:t>
        <w:br/>
        <w:t>Ташкента специальный военный отряд, и туземцы, ввиду</w:t>
        <w:br/>
        <w:t>присутствия военной силы, а также слыша о неудачах вос-</w:t>
        <w:br/>
        <w:t>стания в других районах Туркестана, успокоились и выра-</w:t>
        <w:br/>
        <w:t>зили согласие давать рабочих. Если бы администрация не</w:t>
        <w:br/>
        <w:t>подошла более умело к населению и не разьяснила перед</w:t>
        <w:br/>
        <w:t>населением в более положительном виде цели набора ра-</w:t>
        <w:br/>
        <w:t>бочих, то и здесь имели бы место, несомненно, довольно</w:t>
      </w:r>
    </w:p>
    <w:p>
      <w:r>
        <w:t>крупные беспорядки.</w:t>
        <w:br/>
        <w:t>1“ Цитата с источником не сверена.</w:t>
        <w:br/>
        <w:t>27 В тексте «улажения».</w:t>
        <w:br/>
        <w:t>27</w:t>
        <w:br/>
        <w:t>пользовании туркменов-йомудов и отчасти гокланов. Толь-</w:t>
        <w:br/>
        <w:t>ковзападной ее части, в предгорьях Эльбрусского хребта,</w:t>
        <w:br/>
        <w:t>имелись персилские селения с оседлым населением, тоже</w:t>
        <w:br/>
        <w:t>нужлавшиеся в охране от туркменов. Всего занятая терри-</w:t>
        <w:br/>
        <w:t>тория составляла около 20 тыс. кв. верст.</w:t>
        <w:br/>
        <w:t>Мы вначале указывали на глубокую цель, преследован-</w:t>
        <w:br/>
        <w:t>шуюся царским правительством при подавлении восста-</w:t>
        <w:br/>
        <w:t>ния йомудов и продвижении такой большой военной силы</w:t>
        <w:br/>
        <w:t>в Астрабадскую провинцию, -- на желание царской адлми-</w:t>
        <w:br/>
        <w:t>нистрации воспользоваться усмирением повстанцев Для</w:t>
        <w:br/>
        <w:t>колонизации полностью Астрабалской провинции ивпер-</w:t>
        <w:br/>
        <w:t>вую очередь с пелью отаобрать все удобные земли у турк-</w:t>
        <w:br/>
        <w:t>менов. По этому поводу в одной из своих инструкций Мад-</w:t>
        <w:br/>
        <w:t>ритову генерал Куропаткин писал следуюшее:</w:t>
        <w:br/>
        <w:t>«Ввиду полной неопределенности земельных прав в</w:t>
        <w:br/>
        <w:t>этой местности многие русские предприниматели, в том</w:t>
        <w:br/>
        <w:t>числе и должностные лица, заключили с разными тузем-</w:t>
        <w:br/>
        <w:t>цами сделки, частью фиктивные, на продажу или аренду</w:t>
        <w:br/>
        <w:t>значительных участков земли и начали привлекать на Эти</w:t>
        <w:br/>
        <w:t>земли во вред русским интересам персидских рабочих. С</w:t>
        <w:br/>
        <w:t>этим вилом землевладения необходимо бороться. 35-ти-</w:t>
        <w:br/>
        <w:t>летний опыт оставления русско-подданных туркменов-йо-</w:t>
        <w:br/>
        <w:t>мудов лвухданниками, при условии пребывания их часть</w:t>
        <w:br/>
        <w:t>года на персидской территории, не дал надежных резуль-</w:t>
        <w:br/>
        <w:t>татов. Пользуясь территорией двух государств, туркмены-</w:t>
        <w:br/>
        <w:t>йомуды являлись неналежным элементом, всегда готовым</w:t>
        <w:br/>
        <w:t>к смуте. Поэтому необходимо, чтобы вся территория, ко-</w:t>
        <w:br/>
        <w:t>торою они владеют издавна, тоже стала русской. Великая</w:t>
        <w:br/>
        <w:t>Россия не может терпеть, чтобы безнаказанно нападали и</w:t>
        <w:br/>
        <w:t>грабили русские населения, брали в плен, убивали, уродо-</w:t>
        <w:br/>
        <w:t>вали русских воинов и нападали на русские пограничные</w:t>
        <w:br/>
        <w:t>посты. Поэтому при слабости персидского правительства</w:t>
        <w:br/>
        <w:t>занятие нашими войсками указанной выше территории</w:t>
        <w:br/>
        <w:t>неизбежно получит постоянный характер.</w:t>
        <w:br/>
        <w:t>В государственных интересах, -- читаем мы дальше, -</w:t>
        <w:br/>
        <w:t>важно использовать богатейшие земли бассейна реки Гюр-</w:t>
        <w:br/>
        <w:t>26</w:t>
        <w:br/>
        <w:t>тельное проведение в жизнь начал единоличной земель-</w:t>
        <w:br/>
        <w:t>ной собственности - все это в той или иной степени влия-</w:t>
        <w:br/>
        <w:t>лона движение русского народа на Восток. Во время" кри-</w:t>
        <w:br/>
        <w:t>зисов движение русского люда на Васток ”, по выражению</w:t>
        <w:br/>
        <w:t>одного из исследлователей переселения в Сибирь, «предот-</w:t>
        <w:br/>
        <w:t>врашало бедствия и катастрофы, открывая вовремя кла-</w:t>
        <w:br/>
        <w:t>пан жизни».</w:t>
        <w:br/>
        <w:t>Ездивший в 1912г. в Туркестанский край главноуправ-</w:t>
      </w:r>
    </w:p>
    <w:p>
      <w:r>
        <w:t>ляюший землеустройством и земледелием в своем отчете о</w:t>
        <w:br/>
        <w:t>поездке |81, в дополнение к вышесказанным мыслям, так</w:t>
        <w:br/>
        <w:t>определил полезные стороны Туркестана для России:</w:t>
        <w:br/>
        <w:t>«Предприняв в марте-апреле текушего года поездку в</w:t>
        <w:br/>
        <w:t>Туркестан, |я| ввиду краткости бывшего в моем распоря-</w:t>
        <w:br/>
        <w:t>жении времени заранее и намеренно ограничил задачу этой</w:t>
        <w:br/>
        <w:t>поездки одной целью: лично, на месте, присмотреться к</w:t>
        <w:br/>
        <w:t>условиям возможного расширения Туркестанского хлоп-</w:t>
        <w:br/>
        <w:t>ководства. Вопрос этот является для края, по вынесенно-</w:t>
        <w:br/>
        <w:t>му теперь мною твердому убеждению, действительно цен-</w:t>
        <w:br/>
        <w:t>тральным, и в нем не олна, а три основных грани. Если на</w:t>
        <w:br/>
        <w:t>олной из этих граней, ярче всего теперь освешенной перед</w:t>
        <w:br/>
        <w:t>русским обшественным мнением, стоит надпись «хлопок»,</w:t>
        <w:br/>
        <w:t>то на другой начертано «орошение», а на третьей, пока еше</w:t>
        <w:br/>
        <w:t>затаенной”, но, быть может, важнейшей, -- «русское засе-</w:t>
        <w:br/>
        <w:t>ление». Внутренняя, неразрывная связь этих вопросов</w:t>
        <w:br/>
        <w:t>вполне выяснилась для меня на месте. Только (ими| я и</w:t>
        <w:br/>
        <w:t>ограничиваю изложение настояшей записки».</w:t>
        <w:br/>
        <w:t>Вот свидетельство виднейших представителей царской</w:t>
        <w:br/>
        <w:t>администрации о задачах и целях, которые преследовались</w:t>
        <w:br/>
        <w:t>колонизационной деятельностью царизма на Востоке. В</w:t>
        <w:br/>
        <w:t>этом отношении |Ленин| замечательно метко определял</w:t>
        <w:br/>
        <w:t>сушность статьи “” по аграрному вопросу кадетской и дру-</w:t>
        <w:br/>
        <w:t>"В источнике: времена.</w:t>
        <w:br/>
        <w:t>“Висточнике слова: Во времена... на Восток -- заключены в кавычкс.</w:t>
        <w:br/>
        <w:t>3"В записке: затененной,</w:t>
        <w:br/>
        <w:t>4" Видимо, следует: программы.</w:t>
        <w:br/>
        <w:t>233</w:t>
        <w:br/>
        <w:t>были обеспечены вьючным обозом на лошадях. Генералу</w:t>
        <w:br/>
        <w:t>Мадритову подчинен был нахоляшийся в Гумбете погра-</w:t>
        <w:br/>
        <w:t>ничный комиссар полковник Михайлов, при котором в</w:t>
        <w:br/>
        <w:t>виде конвоя состояла полсотня второго Семиреченского</w:t>
        <w:br/>
        <w:t>казачьего полка.</w:t>
        <w:br/>
        <w:t>Сосредоточивая эти вооруженные силы в руках гене-</w:t>
        <w:br/>
        <w:t>рала Малритова, приказывая ему самым энергичным об-</w:t>
        <w:br/>
        <w:t>разом подавить восстание туркменов, генерал Куропаткин</w:t>
        <w:br/>
        <w:t>на счет целей карательной экспедиции и порядка ее дей-</w:t>
        <w:br/>
        <w:t>ствия преподал ему следуюшую инструкцию:</w:t>
        <w:br/>
        <w:t>«Цели для действий: а) захватить всех главарей, если</w:t>
        <w:br/>
        <w:t>они не будут убиты в боевых действиях, 6) отобрать все</w:t>
        <w:br/>
        <w:t>оружие, огнестрельное и холодное, в) отобрать всех ло-</w:t>
        <w:br/>
        <w:t>шадей, г) отобрать половину всего скота, д) отобрать по-</w:t>
        <w:br/>
        <w:t>ловину кибиток и е) выставить определенное приказом</w:t>
        <w:br/>
        <w:t>число рабочих. Обший план действий экспедиции: одно-</w:t>
        <w:br/>
        <w:t>временное движение отрядов с трех сторон с пелью окру-</w:t>
        <w:br/>
        <w:t>жить ядро их стойбиш между реками Атреком и Гюргенем</w:t>
        <w:br/>
        <w:t>на сенере и юге и дорогой Чикишляр-Астрабад и высота-</w:t>
        <w:br/>
        <w:t>ми Кара-Кыр на западе и востоке. Нало сломить самым</w:t>
        <w:br/>
        <w:t>энергичным образом всякое сопротивление и привести вос-</w:t>
        <w:br/>
        <w:t>ставших к полной покорности.</w:t>
        <w:br/>
        <w:t>Главнейшие основания действий: а) не дробиться на</w:t>
        <w:br/>
        <w:t>мелкие части, 6) доверять действию конных стрелков бо-</w:t>
      </w:r>
    </w:p>
    <w:p>
      <w:r>
        <w:t>лее в пешем строю, чем в конном, в) не высылать мелких</w:t>
        <w:br/>
        <w:t>конных частей, г) после первых разгромов конным частям,</w:t>
        <w:br/>
        <w:t>казачьим и стрелковым, открыть широкое поле для дей-</w:t>
        <w:br/>
        <w:t>ствий: казачьим частям придавать конных стрелков для</w:t>
        <w:br/>
        <w:t>действий в пешем строю и пулеметы, Д) йомуды будут бе-</w:t>
        <w:br/>
        <w:t>речь своих лошадей от нашего огня и станут обрушивать-</w:t>
        <w:br/>
        <w:t>ся большими партиями на обозы и прикрытия их, особен-</w:t>
        <w:br/>
        <w:t>нона мелкие команды, будут обходить наши войска, чтобы</w:t>
        <w:br/>
        <w:t>ударить на них с тыла, поэтому с движением вперед «база»</w:t>
        <w:br/>
        <w:t>наших отрядов, дней на 7, должна быть при себе, е) днем и</w:t>
        <w:br/>
        <w:t>каждую ночь каждый отряд должен ждать нападения со</w:t>
        <w:br/>
        <w:t>всех сторон; особая бдительность требуется ночью, памя-</w:t>
        <w:br/>
        <w:t>22</w:t>
        <w:br/>
        <w:t>гих партий, а также точку зрения Кауфмана. Вот что пи-</w:t>
        <w:br/>
        <w:t>сал Ленин тогда (9).</w:t>
        <w:br/>
        <w:t>«Но эти верные рассуждения либерального г-на Кауф-</w:t>
        <w:br/>
        <w:t>мана заключают в себе тем не менее одну крайнюю суше-</w:t>
        <w:br/>
        <w:t>ственную ошибку. Г-н Кауфман рассужлает так: «При дан-</w:t>
        <w:br/>
        <w:t>ном подборе переселенцев, при данной степени их</w:t>
        <w:br/>
        <w:t>благосостояния, при данном их культурном уровне (назв(ан-</w:t>
        <w:br/>
        <w:t>ное| соч.. стр. 129)!" земель для удовлетворения нужды рус-</w:t>
        <w:br/>
        <w:t>ских крестьян переселением безусловно недостаточно. Сле-</w:t>
        <w:br/>
        <w:t>довательно, -- заключает он зашиту кадетской аграрной</w:t>
        <w:br/>
        <w:t>программы,-- необходимо принудительнде отчуждение ча-</w:t>
        <w:br/>
        <w:t>стно-владельческих земель европейской России».</w:t>
        <w:br/>
        <w:t>Это обычное либеральное и либерально-народничес-</w:t>
        <w:br/>
        <w:t>кое рассуждение наших экономистов. Строится оно так,</w:t>
        <w:br/>
        <w:t>что из него получается вывод: будь достаточное количе-</w:t>
        <w:br/>
        <w:t>ство пригодных для переселения земель, можно былобы и</w:t>
        <w:br/>
        <w:t>не трогать крепостнических латифундий! У г.г. кадетов и</w:t>
        <w:br/>
        <w:t>им подобных политиков, насквозь проникнутых точкой</w:t>
        <w:br/>
        <w:t>зрения благожелательного чиновника, есть претензии</w:t>
        <w:br/>
        <w:t>стать “ нал классами, подняться выше классовой борьбы.</w:t>
        <w:br/>
        <w:t>Не потому надо уничтожить крепостнические латифундии,</w:t>
        <w:br/>
        <w:t>что они означают крепостническую эксплуатацию милли-</w:t>
        <w:br/>
        <w:t>онов местного населения, кабалу его и задержку в разви-</w:t>
        <w:br/>
        <w:t>тии производительных сил, а потому, что нельзя сейчас</w:t>
        <w:br/>
        <w:t>сплавить миллионы семей куда-нибудь в Сибирь или Тур-</w:t>
        <w:br/>
        <w:t>кестан! Не накрепостнически-классовый характер русских</w:t>
        <w:br/>
        <w:t>латифундий переносится центр тяжести, а на возможность</w:t>
        <w:br/>
        <w:t>примирения классов, удовлетворения мужика без обиды</w:t>
        <w:br/>
        <w:t>помецшика, одним словом, на возможность пресловутого</w:t>
        <w:br/>
        <w:t>«социального мира» ”</w:t>
        <w:br/>
        <w:t>"НПрим. Ленина В.И.</w:t>
        <w:br/>
        <w:t>2" полн. собр. соч. претензия встать.</w:t>
        <w:br/>
        <w:t>3" Ленин В.И. Полн. собр. соч. Т. 16. С. 226.</w:t>
        <w:br/>
        <w:t>28-- 31 декабря в районе восточной линии Чат-Яглы-Олум</w:t>
        <w:br/>
        <w:t>была разғромлена, положив тысячи люлей. Ғлавные вожа-</w:t>
        <w:br/>
        <w:t>ки мятежных племен были захвачены, а оставшиеся сами</w:t>
        <w:br/>
        <w:t>явились с повинной, прося о пошаде.</w:t>
        <w:br/>
        <w:t>За время экспедииии генерала Мадритова в течение</w:t>
      </w:r>
    </w:p>
    <w:p>
      <w:r>
        <w:t>декабря потери его отрядов выразились следуюшими циф-</w:t>
        <w:br/>
        <w:t>рами: убито было 2 офишпера и 30 нижних чинов, ранено 28</w:t>
        <w:br/>
        <w:t>нижних чинов и без вести пропало 2 нижних чина. Всего,</w:t>
        <w:br/>
        <w:t>по свидетельству Куропаткина, за время йомудского мя-</w:t>
        <w:br/>
        <w:t>тежа убито 2 офицера и 59 нижних чинов, ранено тоже 2</w:t>
        <w:br/>
        <w:t>офицера и 59 чинов и без вести пропало 3 нижних чина.</w:t>
        <w:br/>
        <w:t>Сверх того, убит один телеграфный чиновник.</w:t>
        <w:br/>
        <w:t>Потери среди русских поселеншев, по указанию того</w:t>
        <w:br/>
        <w:t>же Куропаткина, были ничтожны, Материальный ушербв</w:t>
        <w:br/>
        <w:t>его отчете определяется приблизительно в 300 000 рублей.</w:t>
        <w:br/>
        <w:t>Но зато туркмены-кочевники, поднявшие мятеж, неся</w:t>
        <w:br/>
        <w:t>болыьшие жертвы при своем отступлении, оставляя на пол-</w:t>
        <w:br/>
        <w:t>ное разгромление то, что не успевали захватить, в конце</w:t>
        <w:br/>
        <w:t>концов стиснутые со всех сторон в районе линии Чат-Яглы-</w:t>
        <w:br/>
        <w:t>Олум были совершенно разгромлены. Таким образом все</w:t>
        <w:br/>
        <w:t>то, что указывалось н инструкпии генерала Куропаткина,</w:t>
        <w:br/>
        <w:t>было приведено в исполнение.</w:t>
        <w:br/>
        <w:t>Еше в первом своем донесении после некоторой</w:t>
        <w:br/>
        <w:t>энергичной чистки в Астрабадской провинции генерал</w:t>
        <w:br/>
        <w:t>Мадритов доносил, что было отобрано у мятежников: вин-</w:t>
        <w:br/>
        <w:t>товок - 3200 шт., лошадей - 780, верблюдов - 4800, бара-</w:t>
        <w:br/>
        <w:t>нов -- 75 000, рогатого скота -- 2500, юрт - 500.</w:t>
        <w:br/>
        <w:t>Карательным отрядам пришлось действовать на большей</w:t>
        <w:br/>
        <w:t>части территории персидской Астрабадской провинций, в</w:t>
        <w:br/>
        <w:t>части занятой в целях охранения приграничных местностей</w:t>
        <w:br/>
        <w:t>и представляюшей нейтральную зону между ЗиИмовыми ко-</w:t>
        <w:br/>
        <w:t>чевьями туркмен и оседлым персидским насслением. Здесь</w:t>
        <w:br/>
        <w:t>персидской власти совершенно не чувствовалось. На этом</w:t>
        <w:br/>
        <w:t>основании эта полоса занята была русскими частями.</w:t>
        <w:br/>
        <w:t>Вся занятая карательными отрядами территория в</w:t>
        <w:br/>
        <w:t>Астрабадской провинции в большинстве находилась в</w:t>
        <w:br/>
        <w:t>25</w:t>
        <w:br/>
        <w:t>ных разведчиках для охраны аулов Гюмиш-Тепе, Ходжа-</w:t>
        <w:br/>
        <w:t>Нефес и Кара-Су, отряд должен был высалиться в Кара-</w:t>
        <w:br/>
        <w:t>Су и подчиниться полковнику Габаеву. Высадка должна</w:t>
        <w:br/>
        <w:t>была происхолить 9 -- 10 ноября. Сосредоточение всех</w:t>
        <w:br/>
        <w:t>войск в Чикишляре, Гумбет-Кабузе и Астрабаде предпо-</w:t>
        <w:br/>
        <w:t>лагалось закончить к 15 ноября. Руководивший ло этого</w:t>
        <w:br/>
        <w:t>действиями перечисленных отрядов генерал-майор Вол-</w:t>
        <w:br/>
        <w:t>ковников назначен был к Мадритову в качестве помош-</w:t>
        <w:br/>
        <w:t>ника. Отрядным интендантом был подполковник Мельни-</w:t>
        <w:br/>
        <w:t>ков, уже находившийся в Чикишляре. Генералу Мадритову</w:t>
        <w:br/>
        <w:t>предоставлялось право самому сформировать состав</w:t>
        <w:br/>
        <w:t>штаба.</w:t>
        <w:br/>
        <w:t>Обеснпечение отрядов также было предусмотрено. Рас-</w:t>
        <w:br/>
        <w:t>поряжением окружного интенданта для обеспечения всех</w:t>
        <w:br/>
        <w:t>3-хотрядов продовольственными припасами и фуражом об-</w:t>
        <w:br/>
        <w:t>разовались сверх текушего ловольствия запасы в Чикиш-</w:t>
        <w:br/>
        <w:t>ляре для Чикишлярского отряда, считая в нем и отправля-</w:t>
        <w:br/>
        <w:t>емые олин маршевый батальон, 7-й Оренбургский казачий</w:t>
        <w:br/>
        <w:t>полк и легкую батарею на два месяца и для Гюргенского</w:t>
        <w:br/>
        <w:t>отряда на І месяц, в Астрабаде для Астрабалского на один</w:t>
        <w:br/>
        <w:t>месян. Сбор этих запасов должен был закончиться к 15</w:t>
      </w:r>
    </w:p>
    <w:p>
      <w:r>
        <w:t>ноября. В чикишлярском магазине имелось 100 реквизи-</w:t>
        <w:br/>
        <w:t>рованных юрт с печами.</w:t>
        <w:br/>
        <w:t>Артиллерийское снабжение состояло из 400 патронов</w:t>
        <w:br/>
        <w:t>на винтовку, снарядов по 150 на орудие, ручных гранат</w:t>
        <w:br/>
        <w:t>образца 1914 года в Астрабадском отряде 320 и в Гюрген-</w:t>
        <w:br/>
        <w:t>ском 260 и предполагалась досылка до 500 гранат на каж-</w:t>
        <w:br/>
        <w:t>дый из 3 отрядов, т. е. всего до 2080 гранат. В отношении</w:t>
        <w:br/>
        <w:t>перевозочных средств из Кара-кала в Гумбет первого но-</w:t>
        <w:br/>
        <w:t>ября отправлено было 300 верблюдов и из Кизыл-Арвата</w:t>
        <w:br/>
        <w:t>отправлялось 500 верблюлов. Из Красноводска и Казавд-</w:t>
        <w:br/>
        <w:t>жика приказано было пригнать в Нишляр !” 600 верблю-</w:t>
        <w:br/>
        <w:t>дов, всего-- 1400 верблюдов, реквизированных в большин-</w:t>
        <w:br/>
        <w:t>стве у туркменов же для военных действий. Пехотнье части</w:t>
        <w:br/>
        <w:t>1“ Возможно, имгется в вилу «Чикишляр».</w:t>
        <w:br/>
        <w:t>221</w:t>
        <w:br/>
        <w:t>го начала своего завоевания в Туркестане, мы осветим глав-</w:t>
        <w:br/>
        <w:t>ным образом итоги деятельности царизма к моменту нвос-</w:t>
        <w:br/>
        <w:t>стания туземного населения Туркестана в 1916 г.</w:t>
        <w:br/>
        <w:t>Угнетательская деятельность царизма в Туркестане в</w:t>
        <w:br/>
        <w:t>его кочевых и оседлых районах, а также в Туркменской</w:t>
        <w:br/>
        <w:t>(Закаспийской) области имела довольно разный характер.</w:t>
        <w:br/>
        <w:t>Поэтому эти итоги необходимо освстить именно в отдель-</w:t>
        <w:br/>
        <w:t>ности по этим основным категориям населения.</w:t>
        <w:br/>
        <w:t>А. В КОЧЕВЫХ И ПОЛУКОЧЕВЫХ РАЙОНАХ</w:t>
        <w:br/>
        <w:t>В кочевых и полукочевых районах Туркестана (Семи-</w:t>
        <w:br/>
        <w:t>реченская и Сыр-Дарьинская области, части Ферганской</w:t>
        <w:br/>
        <w:t>и Туркменской), заселенных главным образом киргизским</w:t>
        <w:br/>
        <w:t>населением, царизм проявил свою деятельность, как мы</w:t>
        <w:br/>
        <w:t>ныше упоминали, По линии земельной колонизации.</w:t>
        <w:br/>
        <w:t>Начало крестьянской колонизации Туркестана отно-</w:t>
        <w:br/>
        <w:t>сится к 1874 г., когда по пути в Семиречье впервые оседа-</w:t>
        <w:br/>
        <w:t>ли переселениы и образовали поселки (Аулие-Атинский,</w:t>
        <w:br/>
        <w:t>Чимкентский и другие уезды). В последуюшие годы волна</w:t>
        <w:br/>
        <w:t>организованного и неорганизованного (самовольного) пе-</w:t>
        <w:br/>
        <w:t>реселенчества быстро возрастала.</w:t>
        <w:br/>
        <w:t>Обшее число образованных за |19121 г. (с 1874 ғ., когда</w:t>
        <w:br/>
        <w:t>возникло первое русское селение, до 1906 г.) стараниями</w:t>
        <w:br/>
        <w:t>туркестанской администрации русских число поселков</w:t>
        <w:br/>
        <w:t>достигло 65. Наиболышее количество их оказалось в Сыр-</w:t>
        <w:br/>
        <w:t>Дарьинской области, куда, как изложено выше, направля-</w:t>
        <w:br/>
        <w:t>лись ғлавные массы переселенцев, 3а указанный период</w:t>
        <w:br/>
        <w:t>образовалось поселков: в Чимкентском уезде 18, Аулие-</w:t>
        <w:br/>
        <w:t>Атинском 25, Перовском 4, Ташкентском 11. Водворилось</w:t>
        <w:br/>
        <w:t>в этих поселках около 3500 семей. В Ферганской области</w:t>
        <w:br/>
        <w:t>устроено 7 поселков, по одному в Скобелевском и Наман-</w:t>
        <w:br/>
        <w:t>ганском уезде, 2 в Ошском и 3 в Андижанском. Посели-</w:t>
        <w:br/>
        <w:t>лось в них до 650 семей. Наконец, в Самаркандской облас-</w:t>
        <w:br/>
        <w:t>ти администрация создала 2 поселка: один на 180 дворов в</w:t>
        <w:br/>
        <w:t>Ходженском уезде и один на 100 дноров в Катта-Курган-</w:t>
        <w:br/>
        <w:t>2%</w:t>
      </w:r>
    </w:p>
    <w:p>
      <w:r>
        <w:t>больше чем остальные оказалась отсталой в культурном</w:t>
        <w:br/>
        <w:t>отношении и запечатлела на себе отпечаток специфичес-</w:t>
        <w:br/>
        <w:t>ких признаков колониальной зависимости. В захватни-</w:t>
        <w:br/>
        <w:t>ческом движении парской России «за Урал» Туркестан</w:t>
        <w:br/>
        <w:t>привлекал больше внимания царской администрации,</w:t>
        <w:br/>
        <w:t>прежде всего, как военно-стратегическая база, утвердив-</w:t>
        <w:br/>
        <w:t>шись на которой твердой ногой можно было бы соперни-</w:t>
        <w:br/>
        <w:t>чать с Англией на Востоке и исполнить заветную мечту</w:t>
        <w:br/>
        <w:t>русских царей еше со времен Петра Великого о «завладе-</w:t>
        <w:br/>
        <w:t>нии» богатейшей Индией, ас другой стороны -- сам по себе</w:t>
        <w:br/>
        <w:t>Туркестан представлял довольно обширный обьект экс-</w:t>
        <w:br/>
        <w:t>плуатации, рынок сбыта продуктов и источник сырья, а</w:t>
        <w:br/>
        <w:t>также и для земельной колонизацин. В промышленном от-</w:t>
        <w:br/>
        <w:t>ношении колонизируемые окранины представляли тогда для</w:t>
        <w:br/>
        <w:t>России источник легкой нажиһы для развивавшегося оте-</w:t>
        <w:br/>
        <w:t>чественного капитализма, а в земельно-колонизационном</w:t>
        <w:br/>
        <w:t>отношении -- возможность переселения из районов крес-</w:t>
        <w:br/>
        <w:t>тьянских волнений переселенцев для умерения у себя все</w:t>
        <w:br/>
        <w:t>более увеличинавшихся ағрарных беспорялков.</w:t>
        <w:br/>
        <w:t>Еше в 1910 г. на заседании Государственной Думы (16-</w:t>
        <w:br/>
        <w:t>17 марта) после доклада главноуправляюшего землеустрой-</w:t>
        <w:br/>
        <w:t>ством и земледелием статс-секретаря Кривошеина, высту-</w:t>
        <w:br/>
        <w:t>пал член Государственной Думы Трегубов (правый ок-</w:t>
        <w:br/>
        <w:t>тябрист |5| Киевской губ.), высказавший довольно ясно</w:t>
        <w:br/>
        <w:t>смысл переселения и колонизации за Урал. Вот что он</w:t>
        <w:br/>
        <w:t>сказал:</w:t>
        <w:br/>
        <w:t>«По моему мнению, переселением преследуется три</w:t>
        <w:br/>
        <w:t>цели. Первая иель -- это дать возможность нашим кресть-</w:t>
        <w:br/>
        <w:t>янам, не имеюшим возможности укрепиться благодаря зе-</w:t>
        <w:br/>
        <w:t>мельной тесноте в центральной России, осесть на богатых</w:t>
        <w:br/>
        <w:t>и свободных землях в" Сибири. Что касается взглядов на</w:t>
        <w:br/>
        <w:t>переселение, как на средство разрежения населения, то</w:t>
        <w:br/>
        <w:t>этот взгляд справедлив лишь отчасти: можно ли говорить</w:t>
        <w:br/>
        <w:t>о разрежении населения, если головой прирост населения</w:t>
        <w:br/>
        <w:t>1“ В источнике «в» отсутствует.</w:t>
        <w:br/>
        <w:t>всю Астрабалскую провинцию, находившуюся частью в</w:t>
        <w:br/>
        <w:t>пользовании Персии и частью туркменов-йомудов и пред-</w:t>
        <w:br/>
        <w:t>ставлявшую весьма плодоролный район.</w:t>
        <w:br/>
        <w:t>Еше в начале восстания отряды по Гюргеню и Атреку</w:t>
        <w:br/>
        <w:t>по мере отступления йомудов с большими жертвами зани-</w:t>
        <w:br/>
        <w:t>мали одно за другим места их стойбиш и постройки, где</w:t>
        <w:br/>
        <w:t>туркмены, наскоро отступая, оставляли не только имуше-</w:t>
        <w:br/>
        <w:t>ство, но даже частенько свои семьи. Все это разгромля-</w:t>
        <w:br/>
        <w:t>лось. Пункт в приказе Куропаткина о соблюдении осто-</w:t>
        <w:br/>
        <w:t>рожности и недопушении жестокостей имел здесь такое</w:t>
        <w:br/>
        <w:t>же ничтожное значение, как и в Семиречье.</w:t>
        <w:br/>
        <w:t>6-го декабря главные силы отряда Мадритова, направ-</w:t>
        <w:br/>
        <w:t>ленные со стороны Астрабада и Чикииляра, заняли ос-</w:t>
        <w:br/>
        <w:t>тавленное бежавшими йомудами укрепление Ак-Кала, а</w:t>
        <w:br/>
        <w:t>затем направились к Гумбет-Кабузу. При приближении</w:t>
        <w:br/>
        <w:t>правительственных отрядов мятежные йомуды искали спа-</w:t>
        <w:br/>
        <w:t>сения в бегстве, подвергались ожесточенному огню ар-</w:t>
      </w:r>
    </w:p>
    <w:p>
      <w:r>
        <w:t>тиллерии и пулеметов и всегда оставляли на поле огром-</w:t>
        <w:br/>
        <w:t>ное количество жертв.</w:t>
        <w:br/>
        <w:t>Очистив от мятежников всю западную часть Астрабад-</w:t>
        <w:br/>
        <w:t>ской провинции, захватив рял главарей и отобрав при этом</w:t>
        <w:br/>
        <w:t>ло 1000 винтовок, жестоко разгромляя оставшсеся имуше-</w:t>
        <w:br/>
        <w:t>ство туркменон-мятежников, генерал Мадритов направил-</w:t>
        <w:br/>
        <w:t>ся вслед за бежавшими мятежниками к Мараве-Тепе. В то</w:t>
        <w:br/>
        <w:t>же время к Мараве-Тепе направлен был с севера из Кара-</w:t>
        <w:br/>
        <w:t>кала отряд силой в 2 роты и 1 сотню, который, преодоле-</w:t>
        <w:br/>
        <w:t>вая упорное сопротивление йомулов, потеряв убитыми 8 и</w:t>
        <w:br/>
        <w:t>ранеными 11 нижних чинов, занял перевал через трудно</w:t>
        <w:br/>
        <w:t>доступный по крутизне хребет Сягирим-Даг. Отошедшие</w:t>
        <w:br/>
        <w:t>йомуды закрепились на следуюшем хребте Кара-Баир-Даг.</w:t>
        <w:br/>
        <w:t>Однако приближение главных сил генерала Мадритова к</w:t>
        <w:br/>
        <w:t>Мараве-Тепе с юга заставило йомулов отойти и с после-</w:t>
        <w:br/>
        <w:t>днего хребта, очистив путь каракалинскому отрялу.</w:t>
        <w:br/>
        <w:t>Стиснутая отрядами Мадритова с севера и юга главная</w:t>
        <w:br/>
        <w:t>масса мятежников бросилась на запад, но здесь, настигну-</w:t>
        <w:br/>
        <w:t>тая преследовавшими их карательными войсками, в боях</w:t>
        <w:br/>
        <w:t>224</w:t>
        <w:br/>
        <w:t>сит от воды. Количество выпадаемых осадков недостаточно</w:t>
        <w:br/>
        <w:t>и меньше в 2,9 раза, чем испаряется. Поэтому этот недос-</w:t>
        <w:br/>
        <w:t>таток осадков пополняется издавна искусственным ороше-</w:t>
        <w:br/>
        <w:t>нием, которое и обусловило хозяйство Туркестана как по-</w:t>
        <w:br/>
        <w:t>ливное, где от водного вопроса зависит и скотоводческое</w:t>
        <w:br/>
        <w:t>хозяйство. Отсюда можно сделать тот важный вывод, что</w:t>
        <w:br/>
        <w:t>экономически крепче господствуют там свои населения,</w:t>
        <w:br/>
        <w:t>которые обладают орошаемой, почти единственной годной</w:t>
        <w:br/>
        <w:t>к землелельческой культуре, плошадью земель.</w:t>
        <w:br/>
        <w:t>И вот, рассматривая характер распрелеления земель</w:t>
        <w:br/>
        <w:t>среди населения Туркестана, приходится вывести заклю-</w:t>
        <w:br/>
        <w:t>чение, чток 1916г. русское переселенческое крестьянство</w:t>
        <w:br/>
        <w:t>обладало болышей частью поливной земли и поэтому гос-</w:t>
        <w:br/>
        <w:t>подствовало среди коренного населения. Вышеуказанное</w:t>
        <w:br/>
        <w:t>положение подтверждается следуюшими фактическими</w:t>
        <w:br/>
        <w:t>данными.</w:t>
        <w:br/>
        <w:t>К 1916 г. в распоряжении русских поселков и станиц</w:t>
        <w:br/>
        <w:t>каличеством до 941 селения в Туркестане числилось 1 900</w:t>
        <w:br/>
        <w:t>000 десятин, или 57,6 проц. обрабатываемой плошади. Го-</w:t>
        <w:br/>
        <w:t>воря другими словами, на каждого живушего в Туркеста-</w:t>
        <w:br/>
        <w:t>не русского приходилось 3,17 десятины обрабатываемой</w:t>
        <w:br/>
        <w:t>земли, а на кажлого коренного жителя (узбека, киргиза,</w:t>
        <w:br/>
        <w:t>талжика и туркмена) только 0,21 дес., т. е. в 15 раз меньше</w:t>
        <w:br/>
        <w:t>посравнению с русскими. Таким образом, при остром без-</w:t>
        <w:br/>
        <w:t>земелии вообше 94 проц. коренного населения владели</w:t>
        <w:br/>
        <w:t>только 42,4 проц. всей обрабатываемой плошади, а осталь-</w:t>
        <w:br/>
        <w:t>ные 57,6 проц. приходилось на русских персселенцев.</w:t>
        <w:br/>
        <w:t>По5 областям в отдельности мы имеем следуюшие дан-</w:t>
        <w:br/>
        <w:t>ные о колонизации русскими переселенцами Туркестана</w:t>
        <w:br/>
        <w:t>в 1915 г.</w:t>
        <w:br/>
        <w:t>Джетысуйская область</w:t>
        <w:br/>
        <w:t>Число поселков и станиц 600</w:t>
      </w:r>
    </w:p>
    <w:p>
      <w:r>
        <w:t>Занято под посевы крестьян</w:t>
        <w:br/>
        <w:t>и казаков 1 200 000 дес.</w:t>
        <w:br/>
        <w:t>«..." Эти многие миллионы десятин и в Туркестане и во</w:t>
        <w:br/>
        <w:t>многих других местах России «ожидают» не только оро-</w:t>
        <w:br/>
        <w:t>шения и всякого рода мелиораций: они «ожидают» также</w:t>
        <w:br/>
        <w:t>освобождения русского земледельческого населения от</w:t>
        <w:br/>
        <w:t>пережитков крепостного права, от гнета дворянских лати-</w:t>
        <w:br/>
        <w:t>фундий, от черносотенной диктатуры в государстве», («Аг-</w:t>
        <w:br/>
        <w:t>рарный вопрос» 2” Собр. соч., том ХІХ. В. Ленин) 7.</w:t>
        <w:br/>
        <w:t>Далее Владимир Ильич критиковал также в статье</w:t>
        <w:br/>
        <w:t>«Класс и партии по прениям во второй Думе об аграрном</w:t>
        <w:br/>
        <w:t>вопросе» |10), выступавших тогда в Думе «националов»,</w:t>
        <w:br/>
        <w:t>ука-зывая на непонимание ими сушности русского аграр-</w:t>
        <w:br/>
        <w:t>ного вопроса, а также одлносторонность и национально-</w:t>
        <w:br/>
        <w:t>буржуазную полкладку их требований.</w:t>
        <w:br/>
        <w:t>Но, тем не менее, за полустолетие своего господства в</w:t>
        <w:br/>
        <w:t>Туркестане царская власть почти достигла поставленных</w:t>
        <w:br/>
        <w:t>перед собой пелей.</w:t>
        <w:br/>
        <w:t>В смысле беспошадной эксплуатации Туркестана цар-</w:t>
        <w:br/>
        <w:t>ская Россия не отступала от других колониальных вели-</w:t>
        <w:br/>
        <w:t>ких держав, но разница заключалась в том, что эта экс-</w:t>
        <w:br/>
        <w:t>плуатация царской власти носила гораздо более грубый и</w:t>
        <w:br/>
        <w:t>неприкрытый характер. За это полустолетие владычества</w:t>
        <w:br/>
        <w:t>в Туркестане царская Россия не сумела даже развить сколь-</w:t>
        <w:br/>
        <w:t>ко-нибудь заметно местной промышленности, за исклю-</w:t>
        <w:br/>
        <w:t>чением постройки Средне-Азиатской и Ташкентской же-</w:t>
        <w:br/>
        <w:t>лезных дорог да некоторой промышленности по обработке</w:t>
        <w:br/>
        <w:t>продуктов хлопковолства и по горному делу. В культур-</w:t>
        <w:br/>
        <w:t>ном же отношении проводилась система всемерного под-</w:t>
        <w:br/>
        <w:t>держания народов Туркестана в первобытном состоянии</w:t>
        <w:br/>
        <w:t>и всяческого упрочения позиции феодально-патриархаль-</w:t>
        <w:br/>
        <w:t>ных элементов.</w:t>
        <w:br/>
        <w:t>В данном случае, не залаваясь целью подробного ос-</w:t>
        <w:br/>
        <w:t>вешения всего того, что проделала царская власть с само-</w:t>
        <w:br/>
        <w:t>І" Отточие Т. Рыскулова.</w:t>
        <w:br/>
        <w:t>1“ Название работы В. И. Ленина см.: настояший том, ч. 2. прим. 28.</w:t>
        <w:br/>
        <w:t>3 Прим. Т. Рыскулова.</w:t>
        <w:br/>
        <w:t>235</w:t>
        <w:br/>
        <w:t>ском уезде (см.: «Переселенческое дело в Туркестанском</w:t>
        <w:br/>
        <w:t>крае» НІҢ, стр. 12) ", Кроме тоғо, в Голодной степи тогда</w:t>
        <w:br/>
        <w:t>было около 9 поселков с 680 дворами. Таким образом, все-</w:t>
        <w:br/>
        <w:t>гок 1906 г. в Туркестане было 74 русских селений, в кото-</w:t>
        <w:br/>
        <w:t>рых устроилось до 4800 семей.</w:t>
        <w:br/>
        <w:t>Теперь, прежде чем перейти к определению итогов ко-</w:t>
        <w:br/>
        <w:t>лонизационной деятельности переселенческого управле-</w:t>
        <w:br/>
        <w:t>ния в 1916 году, необходимо предварительно очертить са-</w:t>
        <w:br/>
        <w:t>мую характеристику земель вообше в Туркестане по его</w:t>
        <w:br/>
        <w:t>хозяйственной ценности и его распределение среди насе-</w:t>
        <w:br/>
        <w:t>ления.</w:t>
      </w:r>
    </w:p>
    <w:p>
      <w:r>
        <w:t>Вся территория Туркестана без Хивы и Бухары равня-</w:t>
        <w:br/>
        <w:t>етея 1 460 700 кв. верст, или 152,3 млн. лесятин. Из этого</w:t>
        <w:br/>
        <w:t>числа десятин занимают пески 50% или 76,15 млн. дес., гли-</w:t>
        <w:br/>
        <w:t>нистая почва 35%, или 52,31 млн. десятин.</w:t>
        <w:br/>
        <w:t>По хозяйственной ценности указанные 152 300 000 де-</w:t>
        <w:br/>
        <w:t>сятин распределяются Так:</w:t>
        <w:br/>
        <w:t>1. Обрабатываемой земли 3286331 2,25%</w:t>
        <w:br/>
        <w:t>2. Пастбиша (ғорные и степи) 64 000 000 42,4%</w:t>
        <w:br/>
        <w:t>3. Леса 6 000 000 3,85%</w:t>
        <w:br/>
        <w:t>4. Негодная плоццадь 79 000 000 51,4%</w:t>
        <w:br/>
        <w:t>Отсюлда ясно, что из всей плошади земли, иригодной</w:t>
        <w:br/>
        <w:t>Для хозяйственных целей и эксплуатации, приходится лишь</w:t>
        <w:br/>
        <w:t>только 48,6 прош.</w:t>
        <w:br/>
        <w:t>На этих 48,6% плошали края, на которой можно оби-</w:t>
        <w:br/>
        <w:t>тать, жило, по довоенным данным, приблизительно 7 1/2</w:t>
        <w:br/>
        <w:t>млн. чел(овек|, какое количество населения после граж-</w:t>
        <w:br/>
        <w:t>данской войны и революции несколько сократилось.</w:t>
        <w:br/>
        <w:t>В составе всей обрабатынаемой для сельскохозяйствен-</w:t>
        <w:br/>
        <w:t>ных целей плошади земельк 1915 г., в 3,3 млн. десятин на</w:t>
        <w:br/>
        <w:t>искусственно орошаемую прихолилось 2 335 389, или 78%.</w:t>
        <w:br/>
        <w:t>Отсюда видно, что 3/4 всей экономики Туркестана зави-</w:t>
        <w:br/>
        <w:t>"Прим. Т.Рыскулова.</w:t>
        <w:br/>
        <w:t>237</w:t>
        <w:br/>
        <w:t>также в государственный фонд. Конечно, царская власть</w:t>
        <w:br/>
        <w:t>вовсе не думала ограничиться размером изьятых уже удоб-</w:t>
        <w:br/>
        <w:t>ных земель из пользования коренного населения Туркес-</w:t>
        <w:br/>
        <w:t>тана, а имело предположение продолжать дальше эту дея-</w:t>
        <w:br/>
        <w:t>тельность, совершенно не интересуясь тем, чем в конце</w:t>
        <w:br/>
        <w:t>концов, после изьятия основной базы сушествования -</w:t>
        <w:br/>
        <w:t>земли у туземного населения, последнее будет сушество-</w:t>
        <w:br/>
        <w:t>вать. К этому грозному вопросу царская администрация</w:t>
        <w:br/>
        <w:t>относилась совершенно безразлично, а внутренне желала,</w:t>
        <w:br/>
        <w:t>наоборот, поставить туземное население постепенно в та-</w:t>
        <w:br/>
        <w:t>кие рамки экономического и политического развития, чтобы</w:t>
        <w:br/>
        <w:t>свести его на нет и по возможности истребить. В доклад-</w:t>
        <w:br/>
        <w:t>ной записке того же главного управляюшего землеустрой-</w:t>
        <w:br/>
        <w:t>ством и земледелием по поездке в Туркестан в 1912 г.!”»мы</w:t>
        <w:br/>
        <w:t>имеем такой вывод относительно возможности изьятия еше</w:t>
        <w:br/>
        <w:t>излишков из ведения туземного населения Туркестана по-</w:t>
        <w:br/>
        <w:t>мимо того количества земель, которое уже изьято было до</w:t>
        <w:br/>
        <w:t>1912 г. Он писал по этому поводу следуюшее:</w:t>
        <w:br/>
        <w:t>«По предварительным подсчетам, будуший земельный</w:t>
        <w:br/>
        <w:t>запас в районах кочевого населения может быть весьма</w:t>
        <w:br/>
        <w:t>значительным: в обследованных уже уездах -- семь мил-</w:t>
        <w:br/>
        <w:t>лионон десятин, а по всему краю, примерно -- до лвадиати</w:t>
        <w:br/>
        <w:t>шести миллионов десятин. Окончательно этот запас опре-</w:t>
        <w:br/>
        <w:t>делится только после завершения подробного статистиче-</w:t>
        <w:br/>
        <w:t>ского обследования туземных хозяйств. Притом сюда вхо-</w:t>
        <w:br/>
        <w:t>дят |и| земли, могушие быть орошаемыми, да” «ватные</w:t>
        <w:br/>
        <w:t>земли» |12| в Самаркандской области и |плодоролные)|</w:t>
      </w:r>
    </w:p>
    <w:p>
      <w:r>
        <w:t>предгорья Ферганы, где обеспечено богарное хозяйство: в</w:t>
        <w:br/>
        <w:t>одном Андижанском уезде освободится не менее 400 000</w:t>
        <w:br/>
        <w:t>дес., найдутся и другие ценные земли» 7.</w:t>
        <w:br/>
        <w:t>Что же касается самих качеств земель, отводимых в</w:t>
        <w:br/>
        <w:t>наделы переселенцам, то имелось в виду отведение пер-</w:t>
        <w:br/>
        <w:t>1“ См. настояший том, прим. 27.</w:t>
        <w:br/>
        <w:t>25 В источнике: орошенными, даже.</w:t>
        <w:br/>
        <w:t>3" Т.Рыскулов шитирует с. 51 источника.</w:t>
        <w:br/>
        <w:t>2</w:t>
        <w:br/>
        <w:t>Главнейшие же причины, толкнувшие туземное насе-</w:t>
        <w:br/>
        <w:t>ление Туркестана на это восстание против царской коло-</w:t>
        <w:br/>
        <w:t>ниальной деспотии, конечно, имели гораздо более серьез-</w:t>
        <w:br/>
        <w:t>ные основания. Последние заключались именно в тех</w:t>
        <w:br/>
        <w:t>глубоких, экономическоғо и политического характера про-</w:t>
        <w:br/>
        <w:t>тиворечиях, которые создались в результате безудержной</w:t>
        <w:br/>
        <w:t>колониальной эксплуатации паризмом Туркестана в тече-</w:t>
        <w:br/>
        <w:t>ние 50 лет своеғо владычества, когда туземное население,</w:t>
        <w:br/>
        <w:t>доведенное до крайности к тому времени, не имело друго-</w:t>
        <w:br/>
        <w:t>го выхода как массовое выступление против администра-</w:t>
        <w:br/>
        <w:t>ции и нестерпимого гнета.</w:t>
        <w:br/>
        <w:t>На ускорение восстания туземного населения также не</w:t>
        <w:br/>
        <w:t>могло не оказать влияния и обшее неустойчивое состоя-</w:t>
        <w:br/>
        <w:t>ние самой России, возникшее с мировой империалисти-</w:t>
        <w:br/>
        <w:t>ческой войной. Восстание туземцев Туркестана в 1916 г.</w:t>
        <w:br/>
        <w:t>произошло на третий год после начала этой мировой им-</w:t>
        <w:br/>
        <w:t>периалистической войны, когда уже начали проявляться</w:t>
        <w:br/>
        <w:t>признаки ослабления экономической и политической</w:t>
        <w:br/>
        <w:t>моши России, а внутри ее чувствовались признаки гряду-</w:t>
        <w:br/>
        <w:t>шей революции. На фоне быстро менявшихся соотноше-</w:t>
        <w:br/>
        <w:t>ний классовых сил и нарастания революционной бури так-</w:t>
        <w:br/>
        <w:t>же происходили уже большие изменения в соотношениях</w:t>
        <w:br/>
        <w:t>между метрополией и подчиненными ей оқраинами. В на-</w:t>
        <w:br/>
        <w:t>родных массах «инородцев» глухо, постепенно нарожда-</w:t>
        <w:br/>
        <w:t>лась надежда, воспользовавшись благоприятной ситуаци-</w:t>
        <w:br/>
        <w:t>ей после мировой войны, наконец скинуть гнет цпарской</w:t>
        <w:br/>
        <w:t>колониальной власти. Ввиду увода, например, из Туркес-</w:t>
        <w:br/>
        <w:t>тана большей части колониальных войск на театр военных</w:t>
        <w:br/>
        <w:t>действий, эта возможность становилась более достижимой.</w:t>
        <w:br/>
        <w:t>Как бы там ни было, но в обшем тогдашнее неустойчи-</w:t>
        <w:br/>
        <w:t>воде состояние в положенин самой Россин оқазало замет-</w:t>
        <w:br/>
        <w:t>ное влияние в смысле ускорения развязки тех историчес-</w:t>
        <w:br/>
        <w:t>ких событий, которые разыгрались в жизни туземного</w:t>
        <w:br/>
        <w:t>населения Туркестана в 1916 г.</w:t>
        <w:br/>
        <w:t>В составе бывшей Российской империи -- этой «тюрь-</w:t>
        <w:br/>
        <w:t>мы народов» Туркестан является той окраиной, которая</w:t>
        <w:br/>
        <w:t>2%</w:t>
        <w:br/>
        <w:t>вым долгом земель орошаемых. В начальный период ко-</w:t>
        <w:br/>
        <w:t>лонизации богарные посевы, т. е. посевы, рассчитанные</w:t>
        <w:br/>
        <w:t>на атмосферную нлагу, были еше мало распространены, и</w:t>
      </w:r>
    </w:p>
    <w:p>
      <w:r>
        <w:t>к ним переселенцы относились скептически, поэтому они</w:t>
        <w:br/>
        <w:t>в рамках законного надела старались захватить главным</w:t>
        <w:br/>
        <w:t>образом поливные земли. В 1869 году, по утвержденному</w:t>
        <w:br/>
        <w:t>Туркестанским генерал-губернатором руководству, душе-</w:t>
        <w:br/>
        <w:t>вой надел крестьянам-переселенцам определялеся в 30 дес.</w:t>
        <w:br/>
        <w:t>земли, землепользование устанавливалось обшиннде, при-</w:t>
        <w:br/>
        <w:t>чем переселенцы на 15 лет освобожлались от всех податей</w:t>
        <w:br/>
        <w:t>и повинностей, в том числе и от рекрутского наборч; кро-</w:t>
        <w:br/>
        <w:t>ме того, им предполагалось выдавать ссуды на обзаведе-</w:t>
        <w:br/>
        <w:t>ние. Впоследетвии, когда многие переселенцы уже устро-</w:t>
        <w:br/>
        <w:t>ились на основе вышеуказанного положения, эти</w:t>
        <w:br/>
        <w:t>перноначальные льготы были урезаны с ограничением ду-</w:t>
        <w:br/>
        <w:t>шевых наделов до 10 дес.</w:t>
        <w:br/>
        <w:t>В данном случае небезынтересно будет привести ха-</w:t>
        <w:br/>
        <w:t>гактеристику экономического состояния переселенцев</w:t>
        <w:br/>
        <w:t>и киргизов, нормы землепользования и характер построе-</w:t>
        <w:br/>
        <w:t>ния самих переселенческих хозяйств. Для этого придется</w:t>
        <w:br/>
        <w:t>пользоваться данными 3а разные периоды.</w:t>
        <w:br/>
        <w:t>По Сыр-Дарьинской области в «Материалах по обсле-</w:t>
        <w:br/>
        <w:t>дованию переселенческого хозяйства Турк. края--П. Рус-</w:t>
        <w:br/>
        <w:t>ские селения в Чимкент. уезде, Сыр-Дарьинской области,</w:t>
        <w:br/>
        <w:t>П. А. Скрыплена» (ІЗІ по 18 поселкам, обследованным в</w:t>
        <w:br/>
        <w:t>1906 г., на олно хозяйство приходилось десятин усадьбы</w:t>
        <w:br/>
        <w:t>1,35, пашни-- 8,39, втом числе поливной -- 7,76; покоса-</w:t>
        <w:br/>
        <w:t>1,90, в том числе поливного-- 0,12; всей удобной- 47,96, в</w:t>
        <w:br/>
        <w:t>том числе поливной - 9,40.</w:t>
        <w:br/>
        <w:t>Помимо этого количества земель на случай появления</w:t>
        <w:br/>
        <w:t>саранчи и всяких бедствий были изьяты Из пользования</w:t>
        <w:br/>
        <w:t>киргизов богарные земли, близко находяциеся от селений</w:t>
        <w:br/>
        <w:t>Петропавловского и Георгиевского и также отданы в поль-</w:t>
        <w:br/>
        <w:t>зование крестьянам. С прибавлением этой земли по всем</w:t>
        <w:br/>
        <w:t>указанным поселкам на одно хозяйство приходилось уже</w:t>
        <w:br/>
        <w:t>43,13 Ідес.| улобной земли. Из 1176 наличных хозяйств В</w:t>
        <w:br/>
        <w:t>241</w:t>
        <w:br/>
        <w:t>тей, и меньшую долю уделяя непосредетвенно лицам, ко-</w:t>
        <w:br/>
        <w:t>торым сданная в аренду земля относится. Часть расходов,</w:t>
        <w:br/>
        <w:t>оставлявшаяся у влиятельных людей, без содействия ко-</w:t>
        <w:br/>
        <w:t>торых редко сдается в аренду земля, называлась «темным</w:t>
        <w:br/>
        <w:t>расхолом».</w:t>
        <w:br/>
        <w:t>В данном случае интересно привести случай заселения</w:t>
        <w:br/>
        <w:t>переселениами-самовольцами самозахватом земель Багы-</w:t>
        <w:br/>
        <w:t>шевской волости около селения Беловодского Пишпек-</w:t>
        <w:br/>
        <w:t>ского уезда. Из этих поселившихся самовольцев образо-</w:t>
        <w:br/>
        <w:t>вано было впоследствии селение Петровское. Ввиду того,</w:t>
        <w:br/>
        <w:t>что самовольцы-петровцы не только заняли лучшие земли</w:t>
        <w:br/>
        <w:t>киргизов Багышевской волости, носели в заголовки " оро-</w:t>
        <w:br/>
        <w:t>сительных каналов и стесняли поливы сторожильческого</w:t>
        <w:br/>
        <w:t>поселка Беловолского и киргизов Багышевской волости,</w:t>
        <w:br/>
        <w:t>то со стороны последней и крестьян Беловодского посту-</w:t>
        <w:br/>
        <w:t>пили жалобы на самовольпев. Уездная алминистрация при-</w:t>
        <w:br/>
        <w:t>нимала меры поселить самовольцев на другом месте, при-</w:t>
        <w:br/>
        <w:t>соединилось к этому областное управление, а также</w:t>
        <w:br/>
        <w:t>Степнос генерал-губернаторство, но впоследствии с пере-</w:t>
        <w:br/>
        <w:t>ходом Семиречья в состав Туркестана туркестанский ге-</w:t>
        <w:br/>
        <w:t>нерал-губернатор распорядился оставить на месте само-</w:t>
      </w:r>
    </w:p>
    <w:p>
      <w:r>
        <w:t>вольцев. Эта борьба длилась ровно 10 лет, ив конце концов</w:t>
        <w:br/>
        <w:t>самовольцы одержали победу, өттеснин киргизов на не-</w:t>
        <w:br/>
        <w:t>удобные земли.</w:t>
        <w:br/>
        <w:t>Этот прецедент послужил примером для других само-</w:t>
        <w:br/>
        <w:t>вольческих поселков и вновь поселяюшихся крестьян. По-</w:t>
        <w:br/>
        <w:t>добные захваты продолжались и дальше. При этом необ-</w:t>
        <w:br/>
        <w:t>ходимо подчеркнуть роль киргизских баев и манапов и</w:t>
        <w:br/>
        <w:t>чинов киргизской администрации, как мы указали выше,</w:t>
        <w:br/>
        <w:t>|которые| всегда старались «заработать» за счет бедноты</w:t>
        <w:br/>
        <w:t>при арендах земель. Арендная плата была невелика. Мало</w:t>
        <w:br/>
        <w:t>того, есть много случаев, когда проданались земли кир-</w:t>
        <w:br/>
        <w:t>гизами переселенцам за рубль и меньше |за| лесятину. На-</w:t>
        <w:br/>
        <w:t>пример, в Лепсинском уезде киргиз Конур из рода султа-</w:t>
        <w:br/>
        <w:t>"Так в тексте.</w:t>
        <w:br/>
        <w:t>ровых итогов распределения земель в 1915т., больше всего</w:t>
        <w:br/>
        <w:t>по Джетысуйской (Семиреченской) области. Эта область,</w:t>
        <w:br/>
        <w:t>по своим сравнительно умеренным климатическим усло-</w:t>
        <w:br/>
        <w:t>виям и некоторой сходетвенности качеств почвенного по-</w:t>
        <w:br/>
        <w:t>крова территории се с губерниями южной части России, а</w:t>
        <w:br/>
        <w:t>также заселенности переселенческим казачеством (играв-</w:t>
        <w:br/>
        <w:t>шим роль военно-охранной силы царской алминистра-</w:t>
        <w:br/>
        <w:t>ции), естественно, привлекала внимание переселеншпев-кре-</w:t>
        <w:br/>
        <w:t>стьян в первую очередь. С другой стороны, указанная</w:t>
        <w:br/>
        <w:t>область, как заселенная преимушественно киргизами, яв-</w:t>
        <w:br/>
        <w:t>ляласьтипичной киргизской областью, где рельефнее всего</w:t>
        <w:br/>
        <w:t>выражены особенности жизни киргизского населения, его</w:t>
        <w:br/>
        <w:t>хозяйственный уклад и быт. Ожесточенность характера</w:t>
        <w:br/>
        <w:t>колонизации киргизов в Джетысуйской области, се рез-</w:t>
        <w:br/>
        <w:t>кая полверженность колонизации и ее типичность как чи-</w:t>
        <w:br/>
        <w:t>сто киргизской области делает особенно интересным изу-</w:t>
        <w:br/>
        <w:t>чение восстания в этой области и его причин.</w:t>
        <w:br/>
        <w:t>В цифровом отношении мы указали, сколько было</w:t>
        <w:br/>
        <w:t>изьято земли у киргизов в Джетысуйской области и как</w:t>
        <w:br/>
        <w:t>эта земля распределена, но в данном случае необходимо</w:t>
        <w:br/>
        <w:t>привести ряд характерных данных, анализируюших внут-</w:t>
        <w:br/>
        <w:t>реннее взаимоотношение отдельных социальных экономи-</w:t>
        <w:br/>
        <w:t>ческих групп как в среде крестьянского, казачьего, так Ии</w:t>
        <w:br/>
        <w:t>киргизского населения области.</w:t>
        <w:br/>
        <w:t>По данным статистики 1901 г., в области из всего коли-</w:t>
        <w:br/>
        <w:t>чества населения 84,4% приходилось на киргизов-абори-</w:t>
        <w:br/>
        <w:t>генов страны; после киргизов вторыми по численности</w:t>
        <w:br/>
        <w:t>идут казачьи и крестьянские переселенцы, и третье место</w:t>
        <w:br/>
        <w:t>занимают оседлые туземшы, главным образом таранчинцы</w:t>
        <w:br/>
        <w:t>и дунгане, прибывшие из пределов Китая ввиду Притес-</w:t>
        <w:br/>
        <w:t>нения китайскими властями еше в 80-е голы. Первыми пе-</w:t>
        <w:br/>
        <w:t>реселенцами Джетысуйской области были главным обра-</w:t>
        <w:br/>
        <w:t>зом казаки из Сибирского казачьего войска, волворенные</w:t>
        <w:br/>
        <w:t>вобласть еше в 1847 г., и частью из причисленных "в каза-</w:t>
        <w:br/>
        <w:t>"В тексте «перечисленные».</w:t>
        <w:br/>
        <w:t>русских селениях Чимкентского уезда прибегало к арен-</w:t>
        <w:br/>
        <w:t>де земель 768 хозяйств, т. е. 65,3 проц. обшего числа. При-</w:t>
      </w:r>
    </w:p>
    <w:p>
      <w:r>
        <w:t>чем из всей этой аренды на долю арснды у киргизов при-</w:t>
        <w:br/>
        <w:t>ходится 87,4 проц. всей пашни и 73,9 проц. всего покоса</w:t>
        <w:br/>
        <w:t>(тоже по материалам П.А. Скрыплева).</w:t>
        <w:br/>
        <w:t>Крестьянские поселки Чимкентского уезда прибегали</w:t>
        <w:br/>
        <w:t>к аренде главным образом не потому, что в них ошушался</w:t>
        <w:br/>
        <w:t>недостаток в земельной плошади, а потому что аренловать</w:t>
        <w:br/>
        <w:t>за беспенок земли у киргизов было выголнее, притом земли</w:t>
        <w:br/>
        <w:t>нелинные, тогда как на своих землях требовалась более тша-</w:t>
        <w:br/>
        <w:t>тельная обработка. Поэтому крестьяне, не интересуясь улуч-</w:t>
        <w:br/>
        <w:t>шением обработки своей земли, искали каждый гол путем</w:t>
        <w:br/>
        <w:t>аренды и Т. д. целинные земли, что показывает хиццничес-</w:t>
        <w:br/>
        <w:t>кую постановку крестьянского хозяйства, С другой сторо-</w:t>
        <w:br/>
        <w:t>ны, варенду киргизы сдавали иногда |землю| вынуждаемые</w:t>
        <w:br/>
        <w:t>недостатком средетв и отсутствием земледельческих орудий.</w:t>
        <w:br/>
        <w:t>Причем имушие элементы киргизов частенько сдавали зем-</w:t>
        <w:br/>
        <w:t>ли за счет киргизской белноты в пелях нажиһвы, ибо киргиз-</w:t>
        <w:br/>
        <w:t>ский бедняк не всегда мог найти зашиту перед судом или</w:t>
        <w:br/>
        <w:t>администрацией (и киргизской и русской).</w:t>
        <w:br/>
        <w:t>По числу скота (рабочего и племенного) по тем же по-</w:t>
        <w:br/>
        <w:t>селкам Чимкентского уезда на один двор приходится 26,42</w:t>
        <w:br/>
        <w:t>всего количества в среднем. В переводе на единину круп-</w:t>
        <w:br/>
        <w:t>ного |рогатого| скота на один двор приходится 11,5 голов</w:t>
        <w:br/>
        <w:t>скота. Меньше всего скота держат крестьяне в Петропав-</w:t>
        <w:br/>
        <w:t>ловском поселке (7,4 голов на двор) и больше всего в До-</w:t>
        <w:br/>
        <w:t>рофеевке (16,5 голов на двор).</w:t>
        <w:br/>
        <w:t>Что же касается занятия промыслами, то в отчете по</w:t>
        <w:br/>
        <w:t>обследованию поселков Чимкентского уезда тот же</w:t>
        <w:br/>
        <w:t>П.А. Сқкрыплев (стр. 93) пишет слелуюшшее: «Можно даже</w:t>
        <w:br/>
        <w:t>сказать, что поливное хозяйство переселенцев настолько</w:t>
        <w:br/>
        <w:t>эначительно, что в семье не хватает своих рабочих рук, и кре-</w:t>
        <w:br/>
        <w:t>стьяне в широких довольно размерах прибегают к наему бат-</w:t>
        <w:br/>
        <w:t>раков и к приобретению сельскохозяйственных машин».</w:t>
        <w:br/>
        <w:t>А вот перед нами «Материалы по обследованию пере-</w:t>
        <w:br/>
        <w:t>селенческого хозяйства в Турк. крае-1. Опыт определения</w:t>
        <w:br/>
        <w:t>242</w:t>
        <w:br/>
        <w:t>свыше 409 000 десятин. Далее говорится, что казачество</w:t>
        <w:br/>
        <w:t>для окончательного землеустройства претендует еше на</w:t>
        <w:br/>
        <w:t>прирезку им 250 000 дес. В то же время «туркестанский ге-</w:t>
        <w:br/>
        <w:t>нерал-губернатор препятствует образованию переселен-</w:t>
        <w:br/>
        <w:t>ческих участков вблизи казачьих наделов в предвидении</w:t>
        <w:br/>
        <w:t>могуших понадобиться казакам прирезок. Опять русские</w:t>
        <w:br/>
        <w:t>крестьяне !“ и интересы колонизации края отодвигаются и</w:t>
        <w:br/>
        <w:t>только для того, чтобы в Семиречье -- этом золотом дне</w:t>
        <w:br/>
        <w:t>для хлебопашества”, дать казакам на-делы по 30 дес. на</w:t>
        <w:br/>
        <w:t>мужскую душу да еше 10 дес. в запас, как булто здесь ка-</w:t>
        <w:br/>
        <w:t>кие-то особо трудные условия жизни, как на Дальнем Вос-</w:t>
        <w:br/>
        <w:t>токе». Конечно, впоследстнии точка зрения Переселенчес-</w:t>
        <w:br/>
        <w:t>кого управления вэяла верх, и в дальнейшем максимум вни-</w:t>
        <w:br/>
        <w:t>мания уделялось, главным образом, крестьянской ко-</w:t>
        <w:br/>
        <w:t>лонизации Семиречья. В среднем, по исчислению О.А. Шкап-</w:t>
        <w:br/>
        <w:t>ского”, в крестьянском хозяйстве приходилось на муж-</w:t>
        <w:br/>
        <w:t>скую душу 7,7 дес. |всей) земли и 6,8 дес. удобной. Более</w:t>
        <w:br/>
        <w:t>всего обеспечены были землей крестьяне в Пржевальском</w:t>
        <w:br/>
        <w:t>уезде, имея 9,2 дес. всей земли и 8,4 дес. удобной на душу,</w:t>
        <w:br/>
        <w:t>а менее всего имели земли крестьяне Пишпекского уезда:</w:t>
      </w:r>
    </w:p>
    <w:p>
      <w:r>
        <w:t>6,7 дес. всей земли и 5,9 дес. удобной на мужскую душу.</w:t>
        <w:br/>
        <w:t>Но, как мы видели из характеристики ведения хозяйства</w:t>
        <w:br/>
        <w:t>(хишнического) казаками, что определять мошность хо-</w:t>
        <w:br/>
        <w:t>зяйства только по размерам землевладения не приходится,</w:t>
        <w:br/>
        <w:t>а нужно привести характеристику размера запашек. Раз-</w:t>
        <w:br/>
        <w:t>мер запашек у отдельных грунп населения складывдается</w:t>
        <w:br/>
        <w:t>следуюшим образом (по О.А. Шкапскому): у казаков на</w:t>
        <w:br/>
        <w:t>один двор приходлится запашек 6,1 дес., у крестьян на один</w:t>
        <w:br/>
        <w:t>двор -- 9,9 дес., у таранчіфинпев| и дунган -- 3,8 дес., у кир-</w:t>
        <w:br/>
        <w:t>гизов-- 1,4 дес. По скоту на один двор получается: у каҙа-</w:t>
        <w:br/>
        <w:t>ков -- 8,8, у крестьян -- 17,9, у таранч|инцев) и дунган --</w:t>
        <w:br/>
        <w:t>4,1 иу киргизов -- 12,4. Это исчислястся из расчета за го-</w:t>
        <w:br/>
        <w:t>1" В источнике: русский крестьянин.</w:t>
        <w:br/>
        <w:t>5 В источнике: хлебопашца.</w:t>
        <w:br/>
        <w:t>Х“См. настояший том, прим. 35.</w:t>
        <w:br/>
        <w:t>27</w:t>
        <w:br/>
        <w:t>мовольцами. Помимо надельной земли крестьяне еше 3а-</w:t>
        <w:br/>
        <w:t>нимались арендой земель у киргизов, опять-таки По тем</w:t>
        <w:br/>
        <w:t>|же| соображениям и на основе той же причины, кото-</w:t>
        <w:br/>
        <w:t>рую мы указали по Сыр-Дарьинской области. Вот неко-</w:t>
        <w:br/>
        <w:t>торые данные: по трем уездам Джетысу арендованной</w:t>
        <w:br/>
        <w:t>плошади посевов в среднем на двор приходилось 3,3 де-</w:t>
        <w:br/>
        <w:t>сятины, а казаки арендовали также не меньше. Между</w:t>
        <w:br/>
        <w:t>прочим Шкапский лает обьяснение, почему крестьяне и</w:t>
        <w:br/>
        <w:t>казаки прибегают к аренде. Он говорит: «Крестьяне, ведя</w:t>
        <w:br/>
        <w:t>экстенсивное хозяйство, выпахали свои налельные зем-</w:t>
        <w:br/>
        <w:t>ли, которые зарастают овсюком, осотом и другими тра-</w:t>
        <w:br/>
        <w:t>вами. Благодаря этому и сушествует значительный спрос</w:t>
        <w:br/>
        <w:t>на землю, который и удовлетворяется арендой земель у</w:t>
        <w:br/>
        <w:t>киргизов и казаков»!”.</w:t>
        <w:br/>
        <w:t>Согласно статье 126 Степного положения, киргизам</w:t>
        <w:br/>
        <w:t>предоставлялось право сдавать в аренду приналлежашие</w:t>
        <w:br/>
        <w:t>им земли лицам русского происхождения, но право это</w:t>
        <w:br/>
        <w:t>было ограничено: право давалось сьездом полостных вы-</w:t>
        <w:br/>
        <w:t>борных, по приговорам которых, утвержденным област-</w:t>
        <w:br/>
        <w:t>ным правлением, и могли сдаваться в аренду земли из чис-</w:t>
        <w:br/>
        <w:t>ла зимовых стойбиш сроком до 30 лет, причем в приговорах</w:t>
        <w:br/>
        <w:t>должны были указынаться обшественные надобности, на</w:t>
        <w:br/>
        <w:t>уловлетворение которых поступает ареңдная плата. Но это</w:t>
        <w:br/>
        <w:t>законоположение сплошь и рядом потом нарушалось, даже</w:t>
        <w:br/>
        <w:t>при умышленном пооіцрении самой местной администра-</w:t>
        <w:br/>
        <w:t>пии, Хотя в аренду сдавали отдельные лица или группа</w:t>
        <w:br/>
        <w:t>людей, но, тем не менее, киргизская администрация, сос-</w:t>
        <w:br/>
        <w:t>тояшая главным образом из имуших элементов (бан, ма-</w:t>
        <w:br/>
        <w:t>напы, волостные бии, старшины и другие, известные сре-</w:t>
        <w:br/>
        <w:t>ди киргизов под именем «аткаменеров»), прекрасно исполь-</w:t>
        <w:br/>
        <w:t>зовали вышеуказанное положение для того, чтобы от имени</w:t>
        <w:br/>
        <w:t>фиктивных сьездов и мнения обшества сдавать земли в</w:t>
        <w:br/>
        <w:t>аренлу, получая: арендную сумму для личных налобнос-</w:t>
        <w:br/>
        <w:t>(“Т.Рыскулов цитирует с. 55 источника.</w:t>
        <w:br/>
        <w:t>1”В тексте «вручая».</w:t>
        <w:br/>
        <w:t>Б. В ОСЕДЛЫХ РАЙОНАХ ТУРКЕСТАНА</w:t>
      </w:r>
    </w:p>
    <w:p>
      <w:r>
        <w:t>Победоносное движение царскоғо империализма в Тур-</w:t>
        <w:br/>
        <w:t>кестане завершилось наряду с успехами по линии «коло-</w:t>
        <w:br/>
        <w:t>низации» также внедрением российского капитала и, в пер-</w:t>
        <w:br/>
        <w:t>вую очередь торгового, непосредственно в хозяйственную</w:t>
        <w:br/>
        <w:t>жизнь Туркестана.</w:t>
        <w:br/>
        <w:t>До завоевания Туркестана в оседлых его районах су-</w:t>
        <w:br/>
        <w:t>шествовала система ханской власти, в жизни туземного</w:t>
        <w:br/>
        <w:t>населения господствовали патриархально-феодальные рас-</w:t>
        <w:br/>
        <w:t>порядки. Хозяйство Туркестана, преимушественно нату-</w:t>
        <w:br/>
        <w:t>рального характера, приспособлено было в своем произ-</w:t>
        <w:br/>
        <w:t>водстве к нуждам лишь внутренних потребностей.</w:t>
        <w:br/>
        <w:t>За отсутствием путей сообшения, благоларя своей зам-</w:t>
        <w:br/>
        <w:t>кнутости Туркестан не мог вступить в болес или менее се-</w:t>
        <w:br/>
        <w:t>рьезную экономическую связь с внешними странами.</w:t>
        <w:br/>
        <w:t>Однако еше до прихода русской власти в оседлых</w:t>
        <w:br/>
        <w:t>районах Туркестана натуральное хозяйство было уже на-</w:t>
        <w:br/>
        <w:t>кануне кризиса, прежде всего ввиду перенаселенности тер-</w:t>
        <w:br/>
        <w:t>ритории. Так, например, по Ферганской области по Пе-</w:t>
        <w:br/>
        <w:t>реписи 1897 г. было 15 722 тыс. душ населения, в распоря-</w:t>
        <w:br/>
        <w:t>жении которого находилось около 860 000 дес. богарной</w:t>
        <w:br/>
        <w:t>|вемли|. На душу населения, таким образом |было|, около</w:t>
        <w:br/>
        <w:t>0,55 дес. поливной земли и 0,17 дес. богарной. Около тре-</w:t>
        <w:br/>
        <w:t>тьей части поливных земель и половины богарных остава-</w:t>
        <w:br/>
        <w:t>лись под паром, что обычно практикуется в натуральном</w:t>
        <w:br/>
        <w:t>хозяйстве с посевами зерновых хлебов. Хозяйство в Фер-</w:t>
        <w:br/>
        <w:t>гане на душу могло получить не более 20 пудов хлеба, ко-</w:t>
        <w:br/>
        <w:t>торым нужно было уловлетворить потребительские и про-</w:t>
        <w:br/>
        <w:t>изволительные нужды. В этих условиях население долго</w:t>
        <w:br/>
        <w:t>сушествовать не могло, и какой-то выход должен был най-</w:t>
        <w:br/>
        <w:t>тись. Этим выходом явилась культура хлопчатника.</w:t>
        <w:br/>
        <w:t>Патриархально-феодальный уклад жизни с соответст-</w:t>
        <w:br/>
        <w:t>вуюшей системой феодального управления, совершенная</w:t>
        <w:br/>
        <w:t>неразвитость крупных предприятий в городах, носивших,</w:t>
        <w:br/>
        <w:t>в свою очередь, полуземледельческий характер, чисто аг-</w:t>
        <w:br/>
        <w:t>2%</w:t>
        <w:br/>
        <w:t>громалные налоги. Сюда входили 4 рубля кибиточного сбо-</w:t>
        <w:br/>
        <w:t>ра, налоги со скота, сборы на разные административные</w:t>
        <w:br/>
        <w:t>нужды, разные «принудительныс пожертвования», вроде</w:t>
        <w:br/>
        <w:t>сборов деньгами и скотом в пользу «русской армии», бо-</w:t>
        <w:br/>
        <w:t>ровшейся за отечество на фронтах; при каждом сборе де-</w:t>
        <w:br/>
        <w:t>лались «налбавки» к этим сборам киргизской волостной</w:t>
        <w:br/>
        <w:t>аульной адлминистрацией в свою пользу; в тех или других</w:t>
        <w:br/>
        <w:t>случаях необхолимо было «ублажение» баранами или день-</w:t>
        <w:br/>
        <w:t>гами отдельных приезжаюших чинов администрации или</w:t>
        <w:br/>
        <w:t>«аткаменеров» Все это вырастало, конечно, в огромную</w:t>
        <w:br/>
        <w:t>сумму, которую фактически киргизский белняк не в сос-</w:t>
        <w:br/>
        <w:t>тоянии был выплачивать ежеголно, а если выплачивал, то</w:t>
        <w:br/>
        <w:t>ему приходилось распродавать свое имушество.</w:t>
        <w:br/>
        <w:t>Ничего в степи не делалось без «взятки». Так, напри-</w:t>
        <w:br/>
        <w:t>мер, чиновники Переселенческого управления, не ограни-</w:t>
        <w:br/>
        <w:t>чиваясь тем, что отнимали земли у киргизов, грабили их,</w:t>
        <w:br/>
        <w:t>взимая деньги на" всякие расходы по работе Переселен-</w:t>
        <w:br/>
        <w:t>ческого управления с тех же киргизов. Искать «правду»</w:t>
      </w:r>
    </w:p>
    <w:p>
      <w:r>
        <w:t>киргизским беднякам и вообше рядовым туземцам было</w:t>
        <w:br/>
        <w:t>негде. Киргизская администрация: баи, бии, волостные</w:t>
        <w:br/>
        <w:t>старшины -- работали в контакте с приставами и уеҙдны-</w:t>
        <w:br/>
        <w:t>ми начальниками.</w:t>
        <w:br/>
        <w:t>Вследствие этой упорной колонизаторской политики</w:t>
        <w:br/>
        <w:t>шцаризма и экономического стеснения мы видим постепен-</w:t>
        <w:br/>
        <w:t>ную убыль туземного населения. За период 1902-- |19 |13</w:t>
        <w:br/>
        <w:t>гг. из обіцей массы киргизского населения сокрашение</w:t>
        <w:br/>
        <w:t>произошло приблизительно на 8 - 9%, произошло также</w:t>
        <w:br/>
        <w:t>уменьшение |числа| таранчинцев и дунган, но зато пере-</w:t>
        <w:br/>
        <w:t>селенцы количественно возросли на 10% с лишним. Вот</w:t>
        <w:br/>
        <w:t>благие результаты царской деятельности в кочевых и по-</w:t>
        <w:br/>
        <w:t>лукочевых районах к моменту восстания туземного насе-</w:t>
        <w:br/>
        <w:t>ления Туркестана 1916 г.</w:t>
        <w:br/>
        <w:t>Кроме этих обших причин восстания, в каждом районе,</w:t>
        <w:br/>
        <w:t>нужно сказать, были также особые местные причины.</w:t>
        <w:br/>
        <w:t>І“В тексте «показыная».</w:t>
        <w:br/>
        <w:t>самовольцы и аграрный вопрос в Семиреченской облас-</w:t>
        <w:br/>
        <w:t>ти» (стр. 22) П61, видно, что «более всего земли отведено</w:t>
        <w:br/>
        <w:t>казакам-- всрелнем по области 30.5 десятины всегои 21,1</w:t>
        <w:br/>
        <w:t>дес. удобной на мужскую душу (по исчислению за 1902 год)</w:t>
        <w:br/>
        <w:t>при колебанияхв 17,9 десятины всей земли и 16,1 дес. улоб-</w:t>
        <w:br/>
        <w:t>ной (в Верненском уезде) и 57,8 дес. всей земли и 30,2 дес.</w:t>
        <w:br/>
        <w:t>улобной земли на душу (в Лепсинском уезде)». Этот раз-</w:t>
        <w:br/>
        <w:t>мер надела конечно является наивысшим в Семиречен-</w:t>
        <w:br/>
        <w:t>ской области и его сравнивать с наделами киргизов и даже</w:t>
        <w:br/>
        <w:t>переселенпев крестьян не приходится. Относительно на-</w:t>
        <w:br/>
        <w:t>делов таранчиінпев| и дунган О. А. Шкапский пишет сле-</w:t>
        <w:br/>
        <w:t>дуюшее (стр. 28): «В то время как казаки имеют на двор</w:t>
        <w:br/>
        <w:t>87,6 десятины земли, крестьяне -- 32,4 дес., таранчи|нцы)|</w:t>
        <w:br/>
        <w:t>и дунгане получили лишь по 12,8 десятин, причем мини-</w:t>
        <w:br/>
        <w:t>мальный размер имеют таранчи|нцы| и дунгане в Вернен-</w:t>
        <w:br/>
        <w:t>ском и Джаркентском уездах и " Илийской долине, Т. е.</w:t>
        <w:br/>
        <w:t>те, которые переселились в область после возврашения</w:t>
        <w:br/>
        <w:t>Кульджи Китаю» |171.</w:t>
        <w:br/>
        <w:t>Деятели переселенческого управления времен начала</w:t>
        <w:br/>
        <w:t>усиленной крестьянской колонизации Семирсчья вобшем</w:t>
        <w:br/>
        <w:t>и целом придерживались той точки зрения, что более ус-</w:t>
        <w:br/>
        <w:t>тойчивыми и прогрессивными по своему хозяйственному</w:t>
        <w:br/>
        <w:t>уклалу и способностям являются переселенцы-крестьяне,</w:t>
        <w:br/>
        <w:t>ане казаки: поэтому старались больше освешать вредность</w:t>
        <w:br/>
        <w:t>«разбалования» казаков и необходимость усиленной крес-</w:t>
        <w:br/>
        <w:t>тьянской колонизации.</w:t>
        <w:br/>
        <w:t>Член Государственной Думы А.Л.Трегубов (тот самый,</w:t>
        <w:br/>
        <w:t>вылержку из речи которого в Гос. думе приводили мы рань-</w:t>
        <w:br/>
        <w:t>ше) в отчете по своей поездке летом 1909 г. в Семиречье</w:t>
        <w:br/>
        <w:t>«Переселенческое дело в Семипалатинской и Семиречен-</w:t>
        <w:br/>
        <w:t>ской областях» (стр. 70) П8)| указывает, что казаки Семи-</w:t>
        <w:br/>
        <w:t>реченской области количеством 17 000 душ обладали бога-</w:t>
        <w:br/>
        <w:t>тейшими и плолоролнейшими налелами земли размером в</w:t>
        <w:br/>
        <w:t>585 000 десятин, из которой одной улобной насчитыпастся</w:t>
        <w:br/>
        <w:t>І"В источнике: в.</w:t>
      </w:r>
    </w:p>
    <w:p>
      <w:r>
        <w:t>вопросу накопилась в этом отношении масса фактов. В</w:t>
        <w:br/>
        <w:t>указанных двух областях, хотя и не сушествовало установ-</w:t>
        <w:br/>
        <w:t>ленных государственных законов по волному пользованию,</w:t>
        <w:br/>
        <w:t>но тем не менее в каждой местности имелись свои поряд-</w:t>
        <w:br/>
        <w:t>ки распределения воды, имелась специальная водная ад-</w:t>
        <w:br/>
        <w:t>министрация в лице «арык-аксакалов» (водных старшин)</w:t>
        <w:br/>
        <w:t>и «мирабов». Последние назначались алминистрацией и</w:t>
        <w:br/>
        <w:t>всегда служили интересам баев и кулачества. Арык-акса-</w:t>
        <w:br/>
        <w:t>калы и мирабы являлись одним из звеньев царской алми-</w:t>
        <w:br/>
        <w:t>нистрации, лучше всех изошрявшиеся своим «обира-</w:t>
        <w:br/>
        <w:t>тельством». Кто давал «взятку» или «подарок», тому при-</w:t>
        <w:br/>
        <w:t>надлежала вода.</w:t>
        <w:br/>
        <w:t>Мало того, русские переселенцы при самовольных за-</w:t>
        <w:br/>
        <w:t>хватах земель или «даже законных» отводах нсегда стара-</w:t>
        <w:br/>
        <w:t>лись обоснонынатыься в заголовках оросительных каналов</w:t>
        <w:br/>
        <w:t>Илив местах, улобных по захвату воды. Так, например, зах-</w:t>
        <w:br/>
        <w:t>ватнический поселок Байтык-Павловск в Пишпекском</w:t>
        <w:br/>
        <w:t>уезде обосновался в заголовке горной речки, из которой</w:t>
        <w:br/>
        <w:t>внизу питалось десятка два киргизских волостей, судьбы</w:t>
        <w:br/>
        <w:t>поселков которых частенько зависели от того, пожелают</w:t>
        <w:br/>
        <w:t>или не пожелают байтык-павловцы «отпустить» воду или</w:t>
        <w:br/>
        <w:t>Нет.</w:t>
        <w:br/>
        <w:t>Другим орудием угнетения беднейших кочевников яв-</w:t>
        <w:br/>
        <w:t>лялся самовольный захват и кошение лугов и даже кле-</w:t>
        <w:br/>
        <w:t>верников переселенцами или потрава скотом последних,</w:t>
        <w:br/>
        <w:t>или самовольное вспахивание целинных земель у кирги-</w:t>
        <w:br/>
        <w:t>Зов под мотивом, что последние «все равно не смогут их</w:t>
        <w:br/>
        <w:t>вспахать и использовать». Соселними поселками захваты-</w:t>
        <w:br/>
        <w:t>вались скотопрогонные дороги и проходы, которые обра-</w:t>
        <w:br/>
        <w:t>шались или в пашни или служили для пелей взимания от</w:t>
        <w:br/>
        <w:t>каждой головы прогоняемого киргизами скота самоволь-</w:t>
        <w:br/>
        <w:t>ного скотопрогонного налога. Много было и других слу-</w:t>
        <w:br/>
        <w:t>чаен и путей угнетения и наживы за счет слабых кочевни-</w:t>
        <w:br/>
        <w:t>ков.</w:t>
        <w:br/>
        <w:t>Из них можно указать на некоторые. Так, например,</w:t>
        <w:br/>
        <w:t>мы говорили, что на киргизское население накладывались</w:t>
        <w:br/>
        <w:t>253</w:t>
        <w:br/>
        <w:t>ческие кулаки и их прихвостни -- киргизские волостные</w:t>
        <w:br/>
        <w:t>старшины и бии. Тут, если принять во внимание, что от 23-</w:t>
        <w:br/>
        <w:t>50 проц. в среднем (максимум до 98 проц.) всех переселен-</w:t>
        <w:br/>
        <w:t>ческих хозяйств пользовалось наемным трудом, а казаки</w:t>
        <w:br/>
        <w:t>держали постоянно 1-- 3 батракон и сезонно от 3-- 15 бат-</w:t>
        <w:br/>
        <w:t>раков, крестьяне немного меньше, что казах-киргизские</w:t>
        <w:br/>
        <w:t>баи и манапы также прибегали к наемному труду, а нани-</w:t>
        <w:br/>
        <w:t>мавшейся являлась главным образом казах-киргизская</w:t>
        <w:br/>
        <w:t>беднота, постепенно лишавшаяся земли, не имевшая по-</w:t>
        <w:br/>
        <w:t>чти скота, то приходится прийти к заключению, что беззе-</w:t>
        <w:br/>
        <w:t>мельно-киргизско-батрацкой армии насчитывалось огром-</w:t>
        <w:br/>
        <w:t>ное количество.</w:t>
        <w:br/>
        <w:t>Заканчивая этот обший обзор и характеристику ре-</w:t>
        <w:br/>
        <w:t>зультатов колонизационной политики царизма в кочевых</w:t>
        <w:br/>
        <w:t>и полукочевых районах Туркестана, нам необходимо по-</w:t>
        <w:br/>
        <w:t>путно рассмотреть причины и другого характера, помимо</w:t>
      </w:r>
    </w:p>
    <w:p>
      <w:r>
        <w:t>земельной политики. Тут прежде всего стоит водный воП-</w:t>
        <w:br/>
        <w:t>рос. Большинство земель в Сыр-Дарьинской и Джетысуй-</w:t>
        <w:br/>
        <w:t>ской областях, особенно в перной, считается удобным к</w:t>
        <w:br/>
        <w:t>обработке в своей искусственно орошаемой части. Поэто-</w:t>
        <w:br/>
        <w:t>му, как мы указывали в самом начале, командное !” поло-</w:t>
        <w:br/>
        <w:t>жение будут занимать в экономике данного района те груп-</w:t>
        <w:br/>
        <w:t>пы населения, которые не только захватили большинство</w:t>
        <w:br/>
        <w:t>удобных земель, нои захватили главные оросительные сис-</w:t>
        <w:br/>
        <w:t>темы.</w:t>
        <w:br/>
        <w:t>В Сыр-Дарьинской области в местностях., где располо-</w:t>
        <w:br/>
        <w:t>жены переселенческие поселки, там несомненно команд-</w:t>
        <w:br/>
        <w:t>ную “ роль в распределении воды и пользовании ею игра-</w:t>
        <w:br/>
        <w:t>ют поселки. Приводить для этого отдельные факты не</w:t>
        <w:br/>
        <w:t>будем. Также обстоят вопросы водопользования и в Семи-</w:t>
        <w:br/>
        <w:t>реченской области. Вода служила, как и земля, орудием</w:t>
        <w:br/>
        <w:t>эксплуатации одних категорий населения другими. Из при-</w:t>
        <w:br/>
        <w:t>меров деяний царской администрации по одному водному</w:t>
        <w:br/>
        <w:t>“В тексте «команлуюицес.»</w:t>
        <w:br/>
        <w:t>2" В тексте «командуюшую.»</w:t>
        <w:br/>
        <w:t>252</w:t>
        <w:br/>
        <w:t>нормы надела переселенцев по данным исследований се-</w:t>
        <w:br/>
        <w:t>лений Чернясвского, Кауфманского и Константиновско-</w:t>
        <w:br/>
        <w:t>го Ташкентского уезда» агронома В. И. Юферова |ІЧ). Пос-</w:t>
        <w:br/>
        <w:t>ледний также относительно характера заселявшихся</w:t>
        <w:br/>
        <w:t>переселенцами земель пишет следуюицее (стр. 4): «При от-</w:t>
        <w:br/>
        <w:t>воде земель обрашалось главное внимание на поливные</w:t>
        <w:br/>
        <w:t>земли, тақ как предполагалось, что только они и будут при-</w:t>
        <w:br/>
        <w:t>годны для возделывания на них хлебон; неполивные же це-</w:t>
        <w:br/>
        <w:t>нилисьлишь как пастбише для скота, поэтому только оро-</w:t>
        <w:br/>
        <w:t>шенные плошади нарезались в определенном количестве,</w:t>
        <w:br/>
        <w:t>неполивная же степь, как угодье, считавшееся близким к</w:t>
        <w:br/>
        <w:t>неудобным землям, отводилась так, как это допускал зе-</w:t>
        <w:br/>
        <w:t>мельный простор. По этой причине встречается такая, на-</w:t>
        <w:br/>
        <w:t>пример, разница в размерах наделов: в пос. Духовском и</w:t>
        <w:br/>
        <w:t>Голодной Стени земельный надел равняется 0 десятинам</w:t>
        <w:br/>
        <w:t>на двор, в русских поселқах Чимкентского уезда он ко-</w:t>
        <w:br/>
        <w:t>леблется около 20-ти десятин, а в Ташкентском -- в пос.</w:t>
        <w:br/>
        <w:t>Константиновском -- 38,! дес. и Черняевском достигает</w:t>
        <w:br/>
        <w:t>даже 60,0 дес.»</w:t>
        <w:br/>
        <w:t>Потому же В. И., Юферову., в каждом из обследованных</w:t>
        <w:br/>
        <w:t>селений на один надел приходится следуюшее количество</w:t>
        <w:br/>
        <w:t>удобной плошади: в пос. Константиновском - 38,1 дес.,в</w:t>
        <w:br/>
        <w:t>Черняевском - 60,0 дес., Кауфманском - 1,0 дес. «Отведен-</w:t>
        <w:br/>
        <w:t>ные поселкам земли были прежде в пользовании киргизов,</w:t>
        <w:br/>
        <w:t>и часть плошади перешла к крестьянам уже орошенной».</w:t>
        <w:br/>
        <w:t>Из этой же таблички можно видеть, что некоторые крупные</w:t>
        <w:br/>
        <w:t>хозяйства одновременно с арендой чужих сдают часть своих</w:t>
        <w:br/>
        <w:t>земель. Обьясняется это, по-видимому, тем обстоятельстном:</w:t>
        <w:br/>
        <w:t>находят выгодным заниматьси посевами хлебов на богарных</w:t>
        <w:br/>
        <w:t>землях, а не на поливных, отведенных им в надел, за которы-</w:t>
        <w:br/>
        <w:t>ми нужен все-таки некоторый уход (по Юферову).</w:t>
        <w:br/>
        <w:t>Вот некоторые характерные данные по землепользова-</w:t>
        <w:br/>
        <w:t>нию и хозяйству вообше переселенческого крестьянства</w:t>
        <w:br/>
        <w:t>Сыр-Дарьинской области.</w:t>
      </w:r>
    </w:p>
    <w:p>
      <w:r>
        <w:t>Колонизационная деятельность парской России разви-</w:t>
        <w:br/>
        <w:t>Лась, как мы уже видели из перечисленных в начале циф-</w:t>
        <w:br/>
        <w:t>243</w:t>
        <w:br/>
        <w:t>кииз крестьян-переселенцев. Крестьяне-переселенцы ста-</w:t>
        <w:br/>
        <w:t>Ли водворяться в область с 1868 г. по инициативе первого</w:t>
        <w:br/>
        <w:t>губернатора области Г. А. Колнаконского, ставившего цель</w:t>
        <w:br/>
        <w:t>открыто (как он выражался) «обрусения области и разви-</w:t>
        <w:br/>
        <w:t>тия в ней хозяйства». Казаки, как ранее заселенные и дол-</w:t>
        <w:br/>
        <w:t>женствуюшцие играть роль военной охраны, наделены были</w:t>
        <w:br/>
        <w:t>дучшей землей и в большем размере, эксплуатацию кото-</w:t>
        <w:br/>
        <w:t>рых они вели чисто хишническим путем. Об этом вынуж-</w:t>
        <w:br/>
        <w:t>дены даже открыто свидетельствовать вилные чины самой</w:t>
        <w:br/>
        <w:t>царской власти. Вот что читаем мы в этом отношении у</w:t>
        <w:br/>
        <w:t>П.П. Семенова-Тяншанского том 19 «Туркестанский край»</w:t>
        <w:br/>
        <w:t>ІІІ (стр. 321):</w:t>
        <w:br/>
        <w:t>«Казачьему населению, принулительно населенному в</w:t>
        <w:br/>
        <w:t>крае и состоявшему к тому же из худших элементов, выде-</w:t>
        <w:br/>
        <w:t>ленных сибирским войском, были отведены нередко даже</w:t>
        <w:br/>
        <w:t>орошаемые киргизские земли, без достаточного внимания</w:t>
        <w:br/>
        <w:t>к правам киргизов и даже без оставления в пользовании</w:t>
        <w:br/>
        <w:t>последних скотопрогонных дорог. Условия эти не могли</w:t>
        <w:br/>
        <w:t>не привести к пастоянным столкновениям межлу казака-</w:t>
        <w:br/>
        <w:t>ми и киргизами и к систематическим притеснениям пос-</w:t>
        <w:br/>
        <w:t>ледних, что не могло не отражаться самым нредным обра-</w:t>
        <w:br/>
        <w:t>зом на развитии края и сго производительности. Обширные</w:t>
        <w:br/>
        <w:t>земельные наделы, полученные казаками, скоро были за-</w:t>
        <w:br/>
        <w:t>пушены, и хозяйство их в большинстве случаев сводилось</w:t>
        <w:br/>
        <w:t>не қ занятию личным трудом земледелия, а к эксплуата-</w:t>
        <w:br/>
        <w:t>ции в той или иной форме киргизского населения... К не-</w:t>
        <w:br/>
        <w:t>благоприятным последствиям казачьей колонизации Се-</w:t>
        <w:br/>
        <w:t>миречья следует отнести также и истребление лесной</w:t>
        <w:br/>
        <w:t>растительности во всех более или менее доступных мест-</w:t>
        <w:br/>
        <w:t>ностях: прелгорье и долины, прилегаюшие к станицам,</w:t>
        <w:br/>
        <w:t>были в короткий срок вследствии неразумного хозяйни-</w:t>
        <w:br/>
        <w:t>чания казаков, оголены от леса настолько, что уже в кон-</w:t>
        <w:br/>
        <w:t>це 60-х годов лес приходилось добынать из труднодоступ-</w:t>
        <w:br/>
        <w:t>ных ушелий».</w:t>
        <w:br/>
        <w:t>Из отчета же О.А. Шкапского по командировке осе-</w:t>
        <w:br/>
        <w:t>нью 1904 года в Семиреченскую область «Переселенцы-</w:t>
        <w:br/>
        <w:t>245</w:t>
        <w:br/>
        <w:t>Так, например, в старом гороле Ташкенте выступление</w:t>
        <w:br/>
        <w:t>Сибзарского и. Кукчинского квярталов, населенных гдав-</w:t>
        <w:br/>
        <w:t>ным образом рабочим элементом, обьяснялось не только</w:t>
        <w:br/>
        <w:t>обшим гнетом царской администрации в виде невыноси-</w:t>
        <w:br/>
        <w:t>мых налогов, административных жестокостей, но также</w:t>
        <w:br/>
        <w:t>гнетом своих туземных «хозяйчиков» (предпринимателей,</w:t>
        <w:br/>
        <w:t>посредников, ростовшикон, торговцев и даже туземных</w:t>
        <w:br/>
        <w:t>полицейских), которыс туземными рабочими и белняқами</w:t>
        <w:br/>
        <w:t>в старом городе Ташкенте рассматривались как союзники</w:t>
        <w:br/>
        <w:t>царской администрации.</w:t>
        <w:br/>
        <w:t>Шейхантаурская часть старого города, например, как</w:t>
      </w:r>
    </w:p>
    <w:p>
      <w:r>
        <w:t>более зажиточная и торговая, более связанная с русской</w:t>
        <w:br/>
        <w:t>администрацией, выступила против Кукчинской и Сибзар-</w:t>
        <w:br/>
        <w:t>ской части.</w:t>
        <w:br/>
        <w:t>Например, в Ташкентском уезде в Той-Тюбинской и</w:t>
        <w:br/>
        <w:t>Китай-Тюбинской волостях восстание туземцев обуслав-</w:t>
        <w:br/>
        <w:t>ливалось теми причинами, на которые мы указываем ниже</w:t>
        <w:br/>
        <w:t>в отношении оседлых районов Туркестана. В остальных</w:t>
        <w:br/>
        <w:t>уездах Сыр-Дарьинской области, особенно в Аулие-Атин-</w:t>
        <w:br/>
        <w:t>ском уезде, где резче всего проявились действия повстан-</w:t>
        <w:br/>
        <w:t>цев, выступление туземцен было вызвано именно земель-</w:t>
        <w:br/>
        <w:t>ной колонизацией, алминистративными поборами и</w:t>
        <w:br/>
        <w:t>другими видами угнетения, которые мы привели для ко-</w:t>
        <w:br/>
        <w:t>чевых и полукочевых районов.</w:t>
        <w:br/>
        <w:t>Все сказанное о причинах восстания в кочевых и полу-</w:t>
        <w:br/>
        <w:t>кочевых районах Туркестана еше более относится к Дже-</w:t>
        <w:br/>
        <w:t>тысуйской области, которая была охвачена почти сплошь</w:t>
        <w:br/>
        <w:t>восстанием, причем по размерам восстания и жестокости</w:t>
        <w:br/>
        <w:t>подавления Джетысуйская область, в сравнении с осталь-</w:t>
        <w:br/>
        <w:t>ными областями стоит на первом месте, она и представля-</w:t>
        <w:br/>
        <w:t>ла основной очаг всего восстания туземцев в Туркестане в</w:t>
        <w:br/>
        <w:t>1916 году. В Джетысуйской же области тяжелее всего от-</w:t>
        <w:br/>
        <w:t>разились результаты поражения этого восстания в после-</w:t>
        <w:br/>
        <w:t>дуюшие годы.</w:t>
        <w:br/>
        <w:t>255</w:t>
        <w:br/>
        <w:t>посредственно в кишлаки (деревни) и начинают захваты-</w:t>
        <w:br/>
        <w:t>вать в свои цепкие руки дехканские хозяйства. Перед этим</w:t>
        <w:br/>
        <w:t>внедрением в обихол жизни агентов российского торгово-</w:t>
        <w:br/>
        <w:t>промышленного и ростовшического капитала, их влалы-</w:t>
        <w:br/>
        <w:t>чества над судьбой земледельца-дехканина, бледнеют уже</w:t>
        <w:br/>
        <w:t>фигуры прежних администраторов, полновластных героев</w:t>
        <w:br/>
        <w:t>первого периода завоевания Туркестана: уездных началь-</w:t>
        <w:br/>
        <w:t>ников, приставов и других, не проникавших так глубоко в</w:t>
        <w:br/>
        <w:t>хозяйственную жизнь населения.</w:t>
        <w:br/>
        <w:t>Торговшы, баи и комиссионеры все глубже проникают</w:t>
        <w:br/>
        <w:t>В гушу туземноғо дехканстна и беспошално его эксплуа-</w:t>
        <w:br/>
        <w:t>тируют, наживая огромные богатства. Эта эксплуатация</w:t>
        <w:br/>
        <w:t>особенно развивается по линии кредит|ования| дехкан-</w:t>
        <w:br/>
        <w:t>ских хозяйств разными фирмами и баями-ростовшиками.</w:t>
        <w:br/>
        <w:t>Отличительная черта хлолкового хозяйства заключаласьв</w:t>
        <w:br/>
        <w:t>том, что она требовала огромной затраты человеческого</w:t>
        <w:br/>
        <w:t>труда, а продукты его производства исключительно были</w:t>
        <w:br/>
        <w:t>приспособлены к сбыту на рынки. Дехканин ранее 8 меся-</w:t>
        <w:br/>
        <w:t>цев не мог выручать деньги за урожай, который можно</w:t>
        <w:br/>
        <w:t>было реализовать, и должен был прибегать к кредиту все в</w:t>
        <w:br/>
        <w:t>большей и в большей мере. Об этом пишет определенно и</w:t>
        <w:br/>
        <w:t>совешание инспекторов мелкого кредита в своем отчете</w:t>
        <w:br/>
        <w:t>«Мелкий кредит в Туркестане»|20) (стр. 111-- 112):</w:t>
        <w:br/>
        <w:t>«Казалось бы, что ввиду ценности хлопка и его обес-</w:t>
        <w:br/>
        <w:t>печенного сбыта хозяйственное положение рядового дехка-</w:t>
        <w:br/>
        <w:t>нина !“ должно было бы улучшиться “, а на самом же деле</w:t>
        <w:br/>
        <w:t>чаше приходится видеть и слышать лишь отрицательные</w:t>
        <w:br/>
        <w:t>стороны его. Так, например, в волостях Кувинской, Ша-</w:t>
        <w:br/>
        <w:t>риханской и Ассакинской (Скобелевского уезда), Курган-</w:t>
        <w:br/>
        <w:t>Тюбинской, Аймской и Хакентской (Андижанского уез-</w:t>
        <w:br/>
        <w:t>да), где культура американского хлопчатника особенно</w:t>
      </w:r>
    </w:p>
    <w:p>
      <w:r>
        <w:t>развита, рядовые земледельцы в настояшее время влалеют</w:t>
        <w:br/>
        <w:t>от одного до 12 танапов искусственно орошаемой земли,</w:t>
        <w:br/>
        <w:t>1“ В источнике: дехкана.</w:t>
        <w:br/>
        <w:t>2 В источнике: улучшаться.</w:t>
        <w:br/>
        <w:t>261</w:t>
        <w:br/>
        <w:t>Америка производила тогда почти 87% мирового хлоп-</w:t>
        <w:br/>
        <w:t>ка, мироное потребление хлопка в среднем для кажлого из</w:t>
        <w:br/>
        <w:t>1906 - |19 |08 годов выражалось почти в 200 млн. пудов, из</w:t>
        <w:br/>
        <w:t>которых Америка давала 174,8 млн. пудов. Вынвоз из загра-</w:t>
        <w:br/>
        <w:t>ницы к тому времени (1908 году) равнялся 11 млн. пудам.</w:t>
        <w:br/>
        <w:t>К этому же году вывоз из Туркестана уже равнялся 9 млн.</w:t>
        <w:br/>
        <w:t>(кругло) пудам на сумму до 100 млн. рублей, Т. е. немного</w:t>
        <w:br/>
        <w:t>меньше заграничного. В 900-х годах, когда была введена</w:t>
        <w:br/>
        <w:t>рублевая надбавка, пошлина на американский хлопок рав-</w:t>
        <w:br/>
        <w:t>нялась 40% стоимости хлопка (хлопок стоил около 10 руб.,</w:t>
        <w:br/>
        <w:t>а пошлина -4руб. 10 коп).</w:t>
        <w:br/>
        <w:t>Протекционизм, развивая хлопководество к выгоде рос-</w:t>
        <w:br/>
        <w:t>сийского капитализма, вынуждал туркестанское сельское</w:t>
        <w:br/>
        <w:t>хозяйство развиваться односторонне и поставил его в ис-</w:t>
        <w:br/>
        <w:t>ключительную зависимость от потребностей российского</w:t>
        <w:br/>
        <w:t>рынка, ввозного хлеба и продуктов фабрично-заводского</w:t>
        <w:br/>
        <w:t>производства.</w:t>
        <w:br/>
        <w:t>С первых же дней развития хлопковолства появились</w:t>
        <w:br/>
        <w:t>представители, комиссионеры и поставшики российских</w:t>
        <w:br/>
        <w:t>хлопчатобумажных фирм. Как грибы начинают расти 3а-</w:t>
        <w:br/>
        <w:t>купочные конторы московских купцов, устанавливается</w:t>
        <w:br/>
        <w:t>самая тесная связь с туземными баями, ростовшиками,</w:t>
        <w:br/>
        <w:t>предпринимателями и всякими лавочниками, и совместно</w:t>
        <w:br/>
        <w:t>с последними московские купцы начинают распоряжать-</w:t>
        <w:br/>
        <w:t>ся хозяйственной жизнью края. Происходит быстрая диф-</w:t>
        <w:br/>
        <w:t>ференпиация классов в туземном обшестве под воздействи-</w:t>
        <w:br/>
        <w:t>ем российского торгового капитала, образовывается</w:t>
        <w:br/>
        <w:t>определенно туземный торговый класс (буржуазия в лице</w:t>
        <w:br/>
        <w:t>баев, торговиев) предпринимателей и даже элементов ду-</w:t>
        <w:br/>
        <w:t>ховенства, которые сразу же начинают прельявлять «свои</w:t>
        <w:br/>
        <w:t>национальные» права на угнетение туземных трудяцихся</w:t>
        <w:br/>
        <w:t>масс и вступают по этому пути в тесный союз с агентами</w:t>
        <w:br/>
        <w:t>российского торгового капитала.</w:t>
        <w:br/>
        <w:t>Не ограничиваясь посредничеством туземных эксплуа-</w:t>
        <w:br/>
        <w:t>таторских элементов, российские фирмы через своих про-</w:t>
        <w:br/>
        <w:t>нырливых агентов-комиссионеров быстро проникают не-</w:t>
        <w:br/>
        <w:t>20</w:t>
        <w:br/>
        <w:t>рарный уклад вообше всего хозяйства с неразвитой монет-</w:t>
        <w:br/>
        <w:t>ной системой, средневековым цеховым ремесленничест-</w:t>
        <w:br/>
        <w:t>вом и натурально-меновой торговлей с соседями -- дол-</w:t>
        <w:br/>
        <w:t>жен был в корне изменитьея с приходом русской власти и</w:t>
        <w:br/>
        <w:t>внедрением российского капитала в хозяйственную жизнь</w:t>
        <w:br/>
        <w:t>оседлых районов Туркестана.</w:t>
        <w:br/>
        <w:t>В этом смысле основную роль сыграла прежде все-</w:t>
      </w:r>
    </w:p>
    <w:p>
      <w:r>
        <w:t>го постройка железных дорог: Средне-Азиатской (1881-</w:t>
        <w:br/>
        <w:t>1899 гг.), явившейся первым звеном, соединяюшим Тур-</w:t>
        <w:br/>
        <w:t>кестан с русским кавказским рынком; Оренбургско-Таш-</w:t>
        <w:br/>
        <w:t>кентской (1906 г.), связавшей Туркестан кратчайшим</w:t>
        <w:br/>
        <w:t>путем с средне-волжским и оренбургско-тургайским хлеб-</w:t>
        <w:br/>
        <w:t>ными районами, открывших доступ на туркестанский ры-</w:t>
        <w:br/>
        <w:t>нок западно-сибирскому хлебу.</w:t>
        <w:br/>
        <w:t>Приток дешевых прелметов фабрично-заводского про-</w:t>
        <w:br/>
        <w:t>изводства из России нанес сокрушительный удар по кус-</w:t>
        <w:br/>
        <w:t>тарному хозяйству туземнога населения Туркестана. Ог-</w:t>
        <w:br/>
        <w:t>ромная масса малоимуших и пролетарских элементов,</w:t>
        <w:br/>
        <w:t>ввиду земельной тесноты находившая возможность суше-</w:t>
        <w:br/>
        <w:t>ствования в кустарном производстве, сразу попадает в бед-</w:t>
        <w:br/>
        <w:t>ственное положение, не выдерживая конкуренции фаб-</w:t>
        <w:br/>
        <w:t>ричных продуктон; разоряютси и выбрасываются за борт</w:t>
        <w:br/>
        <w:t>жизни, увеличивая собою армию безработных. Дотоле спо-</w:t>
        <w:br/>
        <w:t>койная жизнь населения была к тому же нарушена вздо-</w:t>
        <w:br/>
        <w:t>рожанием пролуктов потребления. Рост цен характеризу-</w:t>
        <w:br/>
        <w:t>ют, например, такие данные:</w:t>
        <w:br/>
        <w:t>В 1885 г. стоили:</w:t>
        <w:br/>
        <w:t>пшеница - 40 коп., ав1911г.--Іруб. 60 коп.</w:t>
        <w:br/>
        <w:t>ячмень - 20 коп., ав1911г.--І руб. 20 коп.</w:t>
        <w:br/>
        <w:t>люцерна -- 16 коп., ав191г. --Іруб. 60 коп.</w:t>
        <w:br/>
        <w:t>В 1915 г., например, средняя годовая цена на пшенич-</w:t>
        <w:br/>
        <w:t>ную муку исчислялась в Ферганской области в 2 руб. 51</w:t>
        <w:br/>
        <w:t>коп., в Самаркандской -- І руб. 79 коп., в Закаспийской -</w:t>
        <w:br/>
        <w:t>257</w:t>
        <w:br/>
        <w:t>Лову крупного рогатого скота 10 голов мелкого (по отчету</w:t>
        <w:br/>
        <w:t>К.П.КауфманаП9) и (данным), относяшимся к 70(|-м| го-</w:t>
        <w:br/>
        <w:t>дам).</w:t>
        <w:br/>
        <w:t>С этого момента к 1902 г. уже О. А. Шкапский устано-</w:t>
        <w:br/>
        <w:t>вил уменьшение количества скота на одну кибитку в кир-</w:t>
        <w:br/>
        <w:t>гизском хозяйстве по Семиреченской области на 35,9% в</w:t>
        <w:br/>
        <w:t>среднем. А увеличение плошади посевов у киргизов, не-</w:t>
        <w:br/>
        <w:t>смотря на систематическое отнятие у них земель пересе-</w:t>
        <w:br/>
        <w:t>ленческими управлениями, олновременно прогресссирова-</w:t>
        <w:br/>
        <w:t>ло. Так, по данным обзора Семиреченской области,</w:t>
        <w:br/>
        <w:t>киргизами в 1882 г. было произвелено посевов 65 459 чет-</w:t>
        <w:br/>
        <w:t>вертей, а в 1902 г. цифра эта выросла до 233 514.</w:t>
        <w:br/>
        <w:t>Сравнивая размер наделов переселениев в Сыр-Дарь-</w:t>
        <w:br/>
        <w:t>инской области и переселенцев в Семиреченской области,</w:t>
        <w:br/>
        <w:t>Шкапский в своем отчете (стр. 54-- 55) приходит к заклю-</w:t>
        <w:br/>
        <w:t>чению, что в Семиреченской области на олин двор в сред-</w:t>
        <w:br/>
        <w:t>нем приходилось ко времени его обследования земли удоб-</w:t>
        <w:br/>
        <w:t>ной 29,7 дес., запашки 10,5 дес. и скота (с переводом</w:t>
        <w:br/>
        <w:t>мелкого на крупный в расчете 5 голов за голову крупно-</w:t>
        <w:br/>
        <w:t>го) -- 18,3. Ав Сыр-Дарьинской области прихолилось на</w:t>
        <w:br/>
        <w:t>один двор в среднем земель, орошаемых и богарных, ко-</w:t>
        <w:br/>
        <w:t>нечно меньше, как об этом мы уже по Сыр-Дарьинской</w:t>
        <w:br/>
        <w:t>области указынали. Приводя эти данные, Шкапский пи-</w:t>
        <w:br/>
        <w:t>шет: «Если при наличности таких условий А.А. Кауфман</w:t>
        <w:br/>
        <w:t>признает положение русских поселков Ташкентского</w:t>
        <w:br/>
        <w:t>Аулие-Атинского "района «весьма удовлетворительным,</w:t>
      </w:r>
    </w:p>
    <w:p>
      <w:r>
        <w:t>если не сказать не блестяшим»", то положение семиречен-</w:t>
        <w:br/>
        <w:t>ских крестьян должно быть названо выше блестятцего».</w:t>
        <w:br/>
        <w:t>В Джетысуйской области характерным моментом в ко-</w:t>
        <w:br/>
        <w:t>лонизационном вопросе являются вопросы об арендах 3е-</w:t>
        <w:br/>
        <w:t>мель и о самовольных захватах земель переселенцами-са-</w:t>
        <w:br/>
        <w:t>1“ В источнике: Ташкентско-Аулие-Атинского. Речь идет о пересе-</w:t>
        <w:br/>
        <w:t>ленческом районе.</w:t>
        <w:br/>
        <w:t>2О.А.Шкапский злесь дает примечание: А.А.Кауфман. К вопросу</w:t>
        <w:br/>
        <w:t>о русской колонизации Туркестанского края. 1903 г., стр. 13.</w:t>
        <w:br/>
        <w:t>248</w:t>
        <w:br/>
        <w:t>1 руб. 72 коп. ив Сыр-Дарьинской - І руб. 47 коп. Зара-</w:t>
        <w:br/>
        <w:t>ботная же плата за это время, хотя увеличилась, но не мог-</w:t>
        <w:br/>
        <w:t>ла угнаться за вздорожанием жизни.</w:t>
        <w:br/>
        <w:t>В связи с усилением торговых сношений с метрополи-</w:t>
        <w:br/>
        <w:t>ей и потребностями ее рынка в Туркестане быстро начало</w:t>
        <w:br/>
        <w:t>развиваться промышленное сельское хозяйство, перешед-</w:t>
        <w:br/>
        <w:t>шее преимушественно на хлопководство. Развитие денеж-</w:t>
        <w:br/>
        <w:t>но-торгового капитала дает большой толчок к прогрессив-</w:t>
        <w:br/>
        <w:t>ному росту городов, тогда как сельское население начинает</w:t>
        <w:br/>
        <w:t>опрелеленно отставать или даже уменыпатыся,</w:t>
        <w:br/>
        <w:t>Основой капиталистического развития и вообше всей</w:t>
        <w:br/>
        <w:t>хозяйственной жизни в дальнейшем в оседлых районах ста-</w:t>
        <w:br/>
        <w:t>новится хлопководство. В условиях земельной тесноты,</w:t>
        <w:br/>
        <w:t>неимоверного взлорожания продуктов потребления, хло-</w:t>
        <w:br/>
        <w:t>пок как более интенсивная и более трудоемкая культура,</w:t>
        <w:br/>
        <w:t>сразу приковывает к себе в дальнейшем интересы дехка-</w:t>
        <w:br/>
        <w:t>нина-земледельца.</w:t>
        <w:br/>
        <w:t>Плошадь хлопка растет со сказочной быстротой за счет</w:t>
        <w:br/>
        <w:t>зерновых культур. Вот ряд характерных цифр увеличения</w:t>
        <w:br/>
        <w:t>посевов хлопка.</w:t>
        <w:br/>
        <w:t>Плошаль посевов хлопка с 1907 г. по 1915 год по всему</w:t>
        <w:br/>
        <w:t>Туркестану увеличилась на 59%, а с 1888 по 1913 год это</w:t>
        <w:br/>
        <w:t>увеличение выражалосы:</w:t>
        <w:br/>
        <w:t>по Ферганской области с 24 670 дес. до 274 900 дес.-</w:t>
        <w:br/>
        <w:t>700% "</w:t>
        <w:br/>
        <w:t>по Самаркандской области с 7 980 дес. до 31 860 дес.-</w:t>
        <w:br/>
        <w:t>298%</w:t>
        <w:br/>
        <w:t>по Сыр-Дарьинской области с 25 841 дес. до 62 690</w:t>
        <w:br/>
        <w:t>дес.-- 130%</w:t>
        <w:br/>
        <w:t>В 1915 г. в большинстве волостей Ферганской области</w:t>
        <w:br/>
        <w:t>посевы хлопка занимали 95% всей плошади поливной куль-</w:t>
        <w:br/>
        <w:t>туры, ав 1916 г. в этой области из всей поливной плошади</w:t>
        <w:br/>
        <w:t>і" Проценты Т.Рыскуловым вычислены неверно.</w:t>
      </w:r>
    </w:p>
    <w:p>
      <w:r>
        <w:t>нов сдал большое количество земель под участки: Баскан-</w:t>
        <w:br/>
        <w:t>ский, Андреевский, Никольский и Надежлинский, а кир-</w:t>
        <w:br/>
        <w:t>гизы-белняки, занимавшие эти земли, терпев с одной</w:t>
        <w:br/>
        <w:t>стороны гнет биев и волостных, а с другой стороны -- ПО-</w:t>
        <w:br/>
        <w:t>степенную убыль земли, обрашались неоднократно с хо-</w:t>
        <w:br/>
        <w:t>датайствами в переселенческое управление о наделении их</w:t>
        <w:br/>
        <w:t>также землей. Конечно, эта просьба не была удовлетворе-</w:t>
        <w:br/>
        <w:t>на. Имея в хозяйстве одну лошаль и пять баранов, им при-</w:t>
        <w:br/>
        <w:t>ходится кроме казенного кибиточного налога в 4 рубля</w:t>
        <w:br/>
        <w:t>платить на различные потребности и на манапов еше руб-</w:t>
        <w:br/>
        <w:t>лей 20. что им совершенно непосильно. Фактически вла-</w:t>
        <w:br/>
        <w:t>дельцами земель являются богачи, эксплуатируюшие эту</w:t>
        <w:br/>
        <w:t>белноту. Но тұт характерно то, что верхушка киргизских</w:t>
        <w:br/>
        <w:t>эксплуататорских слоев находит самый тесный союз и «та-</w:t>
        <w:br/>
        <w:t>мырство» (дружество) с русской администранией и пере-</w:t>
        <w:br/>
        <w:t>селенческим кулачеством на предмет совместного ограб-</w:t>
        <w:br/>
        <w:t>ления киргизской бедноты.</w:t>
        <w:br/>
        <w:t>Вот обшая картина распределения земель и взаимоот-</w:t>
        <w:br/>
        <w:t>ношений переселенцев с киргизским населением в Семи-</w:t>
        <w:br/>
        <w:t>речье. Конечно, переселенцы во всем Туркестанском крае</w:t>
        <w:br/>
        <w:t>лучше всегоустроились в Джетысуйской области. А.Л. Трегу-</w:t>
        <w:br/>
        <w:t>бов, о котором мы уже говорили, пишет следуюшее: «Так,</w:t>
        <w:br/>
        <w:t>переселенцы, водворяемые в настояшее время в поселках</w:t>
        <w:br/>
        <w:t>Успенском и Належдинском в Лепсинском уезде, отслу-</w:t>
        <w:br/>
        <w:t>шав 3-го июля вместе с заведываюшим водворением пере-</w:t>
        <w:br/>
        <w:t>селенцев в Лепсинском подрайоне Андриевским молебен,</w:t>
        <w:br/>
        <w:t>отслуженный мною, и, «питая чувства глубочайшей бла-</w:t>
        <w:br/>
        <w:t>годарности и преданности нашему монарху за наделение</w:t>
        <w:br/>
        <w:t>нас прекрасной землей», -- как сказано в приговоре их по</w:t>
        <w:br/>
        <w:t>ЭТОМУ поволу от 3-го июля с. Г., -- постановили «Поверг-</w:t>
        <w:br/>
        <w:t>нуть эти чувстна к стопам Его Императорского Величества,</w:t>
        <w:br/>
        <w:t>Государя Императора, Самодержиа Всероссийского</w:t>
        <w:br/>
        <w:t>Николая Алексанлровича». И тут было, конечно, 3а что</w:t>
        <w:br/>
        <w:t>благодарить.</w:t>
        <w:br/>
        <w:t>Во всей колонизационной политике царизма в Семи-</w:t>
        <w:br/>
        <w:t>речье обогашались русские администраторы, переселен-</w:t>
        <w:br/>
        <w:t>251</w:t>
        <w:br/>
        <w:t>в 878 000 дес.- 43 % "7, таким образом в Ферғанской облас-</w:t>
        <w:br/>
        <w:t>ти хлопок преврашался почти в монопольную культуру.</w:t>
        <w:br/>
        <w:t>Одновременно с ростом хлопка разнивается и обрабатыва-</w:t>
        <w:br/>
        <w:t>юшая хлопковая промышленность. В довоенное время в Тур-</w:t>
        <w:br/>
        <w:t>кестане уже насчитывалось 233 хлопкоочистительных (воля-</w:t>
        <w:br/>
        <w:t>ныхипаровых) завода, распределявшихся следуюшим образом:</w:t>
        <w:br/>
        <w:t>в Ферганской области -- 141, в Сыр-Дарьинской -- 45, в Са-</w:t>
        <w:br/>
        <w:t>маркандской-- 28, в Закаспийской-- 14, Бухаре--2ив Хиве--</w:t>
        <w:br/>
        <w:t>3, на которых работали свыше 700 джинов (представляюших</w:t>
        <w:br/>
        <w:t>яшик с врашаюшимися круглыми пилами для захвата волокна</w:t>
        <w:br/>
        <w:t>Ін| отлеления семян) с более чем 40 пилами, около 200 гидрав-</w:t>
        <w:br/>
        <w:t>лических винтовых прессов. Эти заводы имели до 8000 рабо-</w:t>
        <w:br/>
        <w:t>чих с производительностью около 30 "/, млн. рублей.</w:t>
        <w:br/>
        <w:t>Наибольший размер илошади посева хлопка достиг в</w:t>
        <w:br/>
        <w:t>1916 голу, когда эта плоцадь равнялась 533 661 дес. из 1</w:t>
        <w:br/>
        <w:t>870 018 всей посевной плошцади края.</w:t>
        <w:br/>
        <w:t>Нарялу с постройкой железных дорог и увеличением ввоза</w:t>
      </w:r>
    </w:p>
    <w:p>
      <w:r>
        <w:t>хлеба искусственному росту посевов хлопка способстновал</w:t>
        <w:br/>
        <w:t>также российский протекционизм хлопководству. Вначале</w:t>
        <w:br/>
        <w:t>российская текстильная промышленность зависела всецело</w:t>
        <w:br/>
        <w:t>в отношении хлопка от заграницы, и в первую очередь - от</w:t>
        <w:br/>
        <w:t>американского хлопка. Но тогда же еше было стремление</w:t>
        <w:br/>
        <w:t>освободиться от этой зависимости и развить свое отечествен-</w:t>
        <w:br/>
        <w:t>ное хлопководство. Еше в 1892 г., после возврашения из по-</w:t>
        <w:br/>
        <w:t>ездки в Туркестанский край, бывший министр земледелия и</w:t>
        <w:br/>
        <w:t>государственных имушеств Ермолов в своем докладе тосуда-</w:t>
        <w:br/>
        <w:t>рю говорил о значении культуры хлопка «в наших срелне-</w:t>
        <w:br/>
        <w:t>азиатских владениях» и возможности для туркестанского</w:t>
        <w:br/>
        <w:t>хлопка не только соперничать на внутренних рынках с аме-</w:t>
        <w:br/>
        <w:t>риканским, но «со временем совершенно его вытеснить из</w:t>
        <w:br/>
        <w:t>употребления». Последние слова министра были подчеркну-</w:t>
        <w:br/>
        <w:t>ты «государем императором» и вызвали «высочайшую» от-</w:t>
        <w:br/>
        <w:t>метку: «весьма желательно этого достигнуть»“.</w:t>
        <w:br/>
        <w:t>777 Так в тексте.</w:t>
        <w:br/>
        <w:t>2“См.: Записка Главноуправляюшего землеустройством и земледе-</w:t>
        <w:br/>
        <w:t>Лием о поездке в Туркестанский край в 1912 голу: Приложение к все-</w:t>
        <w:br/>
        <w:t>подданнейшему докладу. СПб., 1912. С.3.</w:t>
        <w:br/>
        <w:t>Итутдехканину-мусульманину естественно аставалось</w:t>
        <w:br/>
        <w:t>утешать себя словами песни, распространенной среди ра-</w:t>
        <w:br/>
        <w:t>бочих:</w:t>
        <w:br/>
        <w:t>«Шат боят зиистан,</w:t>
        <w:br/>
        <w:t>На шад бояд зиистан».</w:t>
        <w:br/>
        <w:t>Весело живется -- надо жить-</w:t>
        <w:br/>
        <w:t>(припев таджикской рабочей песни).</w:t>
        <w:br/>
        <w:t>Фирмы и хлопковые предприниматели всегда старались</w:t>
        <w:br/>
        <w:t>иметь дело с более или менее устойчивыми!” дехканами,</w:t>
        <w:br/>
        <w:t>ноесли последний утрачивал эту устойчивость, то терялся</w:t>
        <w:br/>
        <w:t>смысл дальнейшей связи с ним. Разрыв с окончательно</w:t>
        <w:br/>
        <w:t>запутавшимся в долгах дехканином происходил не просто,</w:t>
        <w:br/>
        <w:t>он опутывался до тех пор, пока можно было забрать в руки</w:t>
        <w:br/>
        <w:t>все его имушество. Опять обратимся к свидетельству того</w:t>
        <w:br/>
        <w:t>же Демидова:</w:t>
        <w:br/>
        <w:t>«Обессиленный непомерными процентами, многократ-</w:t>
        <w:br/>
        <w:t>но обманутый и обсчитанный лехканин еле влачит свое су-</w:t>
        <w:br/>
        <w:t>шествование. С наступлением момента ликвидации долгов</w:t>
        <w:br/>
        <w:t>он подвергался самым тяжелым условиям воздействия и</w:t>
        <w:br/>
        <w:t>даже насилия, когла не в силах был уплатить долг, иногда</w:t>
        <w:br/>
        <w:t>уже несколько раз до этого уплаченный. Взыскание лол-</w:t>
        <w:br/>
        <w:t>гов распространялось не только на имушестно дехканина.</w:t>
        <w:br/>
        <w:t>Иногда применялись приемы, которые в Европе теперь уже</w:t>
        <w:br/>
        <w:t>сделались достоянием истории. Некоторые фирмы позво-</w:t>
        <w:br/>
        <w:t>ляли себе самовольно брать скот, выводили его с помо-</w:t>
        <w:br/>
        <w:t>шью своих агентов на базар, там продавали и полученную</w:t>
        <w:br/>
        <w:t>сумму приходовали по кассе. Солидарность хлопковых</w:t>
        <w:br/>
        <w:t>фирм с администрацией позволяла творить неслыханные</w:t>
        <w:br/>
        <w:t>насилия. Иногда забирали лолжника, бросали его в соб-</w:t>
        <w:br/>
        <w:t>ственный сарай, как в тюрьму, и дожидались выкупа или</w:t>
        <w:br/>
        <w:t>уплаты долгов каким-нибудь богатым родственником. Те-</w:t>
        <w:br/>
        <w:t>лесные наказания, даже расправы с должниками -- факты</w:t>
        <w:br/>
        <w:t>1" Так в тексте.</w:t>
      </w:r>
    </w:p>
    <w:p>
      <w:r>
        <w:t>что на долю владеюших в пределах от 0,5 дес. до 1,3 дес.</w:t>
        <w:br/>
        <w:t>(2,86 танапа до 8,15 танапов) приходится больше половины</w:t>
        <w:br/>
        <w:t>(52,8%) всех хозяйств. Владекюицих более 3,3 дес. насчиты-</w:t>
        <w:br/>
        <w:t>валось около 14%. По В. П. Наливкину(241, исчислялось</w:t>
        <w:br/>
        <w:t>по Фергане на одну душу 0,5 дес., а в частности по Наман-</w:t>
        <w:br/>
        <w:t>ганскому уезду меньше чем 0,5 дес. на олин двор. В 1897 г.</w:t>
        <w:br/>
        <w:t>в Самаркандской обл. (по Налинкину) приходилось 501 924</w:t>
        <w:br/>
        <w:t>дес. на 857 847 душ, или по 0,58 дес. на одного человека. По</w:t>
        <w:br/>
        <w:t>той же области имелось 171 569 семей, из них безломных,</w:t>
        <w:br/>
        <w:t>т.е. не имеюших своих участкон и саклей, 43 485 семейств.</w:t>
        <w:br/>
        <w:t>В малоземельных уездах-- Ташкентском Сыр-Дарьинской</w:t>
        <w:br/>
        <w:t>обл. и Андижанском Ферганской обл. безземельных ис-</w:t>
        <w:br/>
        <w:t>числялось до 40-- 50% всего населения.</w:t>
        <w:br/>
        <w:t>Еше поданным переписи 1917 г. в Наманганском уезде</w:t>
        <w:br/>
        <w:t>40,1% хозяйств в уезде имели до полдесятины, свыше по-</w:t>
        <w:br/>
        <w:t>Ловины (58,2) влалели участком до І десятины, остальные</w:t>
        <w:br/>
        <w:t>свыше 2 десятин. По Закаспийской области имелосьв 1917</w:t>
        <w:br/>
        <w:t>г. 52 217 хозяйств, владевших 103 904 дес.</w:t>
        <w:br/>
        <w:t>По количеству скота в хозяйстве мы имеем такую ха-</w:t>
        <w:br/>
        <w:t>рактеристику. По данным 1914 г., в Фергане, например, на</w:t>
        <w:br/>
        <w:t>одно хозяйство приходилась одна голова скота в среднем.</w:t>
        <w:br/>
        <w:t>По В. И. Юферову, свыше 40% хозяйств не имело пелой</w:t>
        <w:br/>
        <w:t>головы скота и только начиная с владельцев одной дес. и</w:t>
        <w:br/>
        <w:t>выше появляются целые головы скота”. Поэтому в мел-</w:t>
        <w:br/>
        <w:t>ких хозяйствах часто прибегают к ручной коллективной</w:t>
        <w:br/>
        <w:t>обработке земли, а часто прибеғают к найму скота у баев,</w:t>
        <w:br/>
        <w:t>которые эту возможность так же используют, чтобы экс-</w:t>
        <w:br/>
        <w:t>плуатировать бедноту.</w:t>
        <w:br/>
        <w:t>Нередки, например, хозяйства с наделом 0,75 танапов</w:t>
        <w:br/>
        <w:t>(т. е. около 300 кв. саж.), ғде не может быть речи в хозяй-</w:t>
        <w:br/>
        <w:t>стве о расходах по части производственных целей. Такие</w:t>
        <w:br/>
        <w:t>хозяйства (владельцы их) влачат жалкое сушествование,</w:t>
        <w:br/>
        <w:t>расход их на олну душу в год равен 40,21 руб. и раститель-</w:t>
        <w:br/>
        <w:t>нои животной пиши, стоюшей 32,11 руб. в год. Ввиду при-</w:t>
        <w:br/>
        <w:t>1" Так в тексте.</w:t>
        <w:br/>
        <w:t>26</w:t>
        <w:br/>
        <w:t>Относительно «выручек» фирм и их посредников, а так-</w:t>
        <w:br/>
        <w:t>же концентрации и скупки земель у обедневших дехкан</w:t>
        <w:br/>
        <w:t>свидетельствуют следуюшие факты, приводимые в тру-</w:t>
        <w:br/>
        <w:t>дах того же Демидова (стр. 136-137):</w:t>
        <w:br/>
        <w:t>«Поанкетам В. В. Заорской и К. А. Александрова |23)</w:t>
        <w:br/>
        <w:t>в 1913 г. в 47 случаях было выдано фирмами задатков на</w:t>
        <w:br/>
        <w:t>9 888 000 рублей, обеспечиваюших 7 723 000 пулов хлопка-</w:t>
        <w:br/>
        <w:t>сырца, что в среднем на один пуд сырца составляет І руб.</w:t>
        <w:br/>
        <w:t>28 коп. На 10 заводах были зарегистрированы выдачи за-</w:t>
        <w:br/>
        <w:t>датков мукой, пшеницей, хлопковыми семенами, ману-</w:t>
        <w:br/>
        <w:t>фактурой. Как велики лолжны быть прибыли, если в се-</w:t>
        <w:br/>
        <w:t>зон 1913-- |19 |І6 гг.!” обшая стоимость хлопка-сырца</w:t>
        <w:br/>
        <w:t>равнялась 132 695 558 руб., из которых на долю самих фирм</w:t>
        <w:br/>
        <w:t>выпало 85 412 881, а чисточам -- 47 283 677 руб.? В том же</w:t>
        <w:br/>
        <w:t>сезоне задатка было роздано свыше 30 млн. рублей, сред-</w:t>
      </w:r>
    </w:p>
    <w:p>
      <w:r>
        <w:t>няя стоимость сырца была 4 рубля 3 коп. Итак, только в</w:t>
        <w:br/>
        <w:t>четверти рыночной цены хлопок обеспечивался задатком.</w:t>
        <w:br/>
        <w:t>Это было вполне достаточно, чтобы весь хлопок попал в</w:t>
        <w:br/>
        <w:t>руки кредиторов по цене, не связанной с законами спроса</w:t>
        <w:br/>
        <w:t>и предложения, а в случае простого юрилического акта.</w:t>
        <w:br/>
        <w:t>Не менее интересна картина задолжности отдельных ви-</w:t>
        <w:br/>
        <w:t>дов хозяйства, которую можно видеть из цифр В.И. Юфе-</w:t>
        <w:br/>
        <w:t>рова”, В четырех обследованных кишлаках задолженность</w:t>
        <w:br/>
        <w:t>хлопковым фирмам равнялась 98 896,5 руб., что составля-</w:t>
        <w:br/>
        <w:t>ет на один наличный двор 124,71 руб. Стоимость орошен-</w:t>
        <w:br/>
        <w:t>ной земли в данном районе 500 рублей, а средняя величи-</w:t>
        <w:br/>
        <w:t>на задолженности, вылалакицей на одну десятину, равна</w:t>
        <w:br/>
        <w:t>86,76 руб. Откуда В.И. Юферов делает выводы, что 1/6 оро-</w:t>
        <w:br/>
        <w:t>шенных земель не принадлежит владельцам.</w:t>
        <w:br/>
        <w:t>«Мысль В. И. Юферова имеет под собой весьма боль-</w:t>
        <w:br/>
        <w:t>шое оснонание. По степени задолженности можно судить</w:t>
        <w:br/>
        <w:t>о степени перехода земель в распоряжение кредиторов.</w:t>
        <w:br/>
        <w:t>І“У Заорской и Александера: в 1913/14 г.</w:t>
        <w:br/>
        <w:t>2У Заорской и Александера: 47 282 677.</w:t>
        <w:br/>
        <w:t>3" См. настояший том, прим. 33.</w:t>
        <w:br/>
        <w:t>264</w:t>
        <w:br/>
        <w:t>Насколько тому благоприятствовали условия, видно из</w:t>
        <w:br/>
        <w:t>того факта, что местная администрация принуждена была</w:t>
        <w:br/>
        <w:t>запретить переход земель за долги хлопковым фирмам.</w:t>
        <w:br/>
        <w:t>Этот запрет предохранил массовый переход земель в руки</w:t>
        <w:br/>
        <w:t>кредиторов. Но туземные хлопковые дельцы, однако, су-</w:t>
        <w:br/>
        <w:t>мели сконцентрировать в своих руках очень большие уча-</w:t>
        <w:br/>
        <w:t>стки земли. Так, например, крупнейший чисточ Ферган-</w:t>
        <w:br/>
        <w:t>ской области Мир-Камиль-Бай, погибший в 1917 г., владел</w:t>
        <w:br/>
        <w:t>многими лучшими хлопковыми землями Аңлижанского</w:t>
        <w:br/>
        <w:t>уезда. Проезжая по селам этого уезда, на 10 заданных воп-</w:t>
        <w:br/>
        <w:t>росов: «Чья земля?» можно было в 5 случаях ПОЛУчИть от-</w:t>
        <w:br/>
        <w:t>вет: «Земля Мир-Камиль-БаЯ».</w:t>
        <w:br/>
        <w:t>В другом месте Демидов относительно фальсификаңии</w:t>
        <w:br/>
        <w:t>и наживательства на документах и темноте дехкан пишет</w:t>
        <w:br/>
        <w:t>следуюшее:</w:t>
        <w:br/>
        <w:t>«Долговые обязательства, которые выдавались дехка-</w:t>
        <w:br/>
        <w:t>нами, были пораҙительными человеческими документами.</w:t>
        <w:br/>
        <w:t>Например, бралась ссуда в 100 рублей, а вексель выдавал-</w:t>
        <w:br/>
        <w:t>ся на 500 рублей. В этих операциях пользовались весьма</w:t>
        <w:br/>
        <w:t>дозволенными и недозволенными приемами, чтобы зака-</w:t>
        <w:br/>
        <w:t>балить дехканина. Дехканин не только неграмотен, боль-</w:t>
        <w:br/>
        <w:t>ше того-- он часто не знал русского языка. При исполне-</w:t>
        <w:br/>
        <w:t>нии долгоных обязательств за дехханина обыкновенно на</w:t>
        <w:br/>
        <w:t>векселе расписывалось постороннее лицо. При выдаче ссуд</w:t>
        <w:br/>
        <w:t>удержинались проценты. При покупке и доставке хлопка</w:t>
        <w:br/>
        <w:t>сама фирма производила расчеты по векселю. Хлопкоро-</w:t>
        <w:br/>
        <w:t>бы не только не знали, сколько они должны, а сплошь и</w:t>
        <w:br/>
        <w:t>рядом платили по несколько раз одному и тому же лицу.</w:t>
        <w:br/>
        <w:t>Сделка совершалась облегченным способом у туземного</w:t>
        <w:br/>
        <w:t>казия, гле оперировали также мусульманскими купчими</w:t>
        <w:br/>
        <w:t>крепостями (по-мусульмански «васизи»). Незнание счета</w:t>
        <w:br/>
        <w:t>свыше 100, неумение перевести свои месяпы на русские,</w:t>
        <w:br/>
        <w:t>все то, с чем связано понятие невежества, служили вели-</w:t>
      </w:r>
    </w:p>
    <w:p>
      <w:r>
        <w:t>колепными средствами для обделывания, обсчитывания и</w:t>
        <w:br/>
        <w:t>даже для буквального ограбления дехканина среди белого</w:t>
        <w:br/>
        <w:t>ДНЯ».</w:t>
        <w:br/>
        <w:t>своим баям и ростовшикам (в составе послелних около 50</w:t>
        <w:br/>
        <w:t>человек насчитывалось индусов-ростовшиков). Масса ра-</w:t>
        <w:br/>
        <w:t>бочего люда за горсточку муки и лепешку продавала нсе.</w:t>
        <w:br/>
        <w:t>За несколько чашек муки пролавались дочери и мальчи-</w:t>
        <w:br/>
        <w:t>ки. Пшеница за пуд дошла до 3-х руб. Каждый рубльу рос-</w:t>
        <w:br/>
        <w:t>товшика через десять месяцев преврашался в 2 руб. Этот</w:t>
        <w:br/>
        <w:t>год памятен в Катта-Курганском уезде. Но это было дав-</w:t>
        <w:br/>
        <w:t>но,ак 1916г. ростовшичество и байство, конечно, гораздо</w:t>
        <w:br/>
        <w:t>более усилилось.</w:t>
        <w:br/>
        <w:t>В уездах Джизакском и части Катта-Курганского, где</w:t>
        <w:br/>
        <w:t>восстание захватило в большинсетве киргизские ВолостиИ,</w:t>
        <w:br/>
        <w:t>беспорядки были вызваны колонизаторской политикой и</w:t>
        <w:br/>
        <w:t>кулацко-байской эксплуатацией.</w:t>
        <w:br/>
        <w:t>В предисловии к «Материалам по землепользованию ту-</w:t>
        <w:br/>
        <w:t>земного кочевого населения района Гололной степи и при-</w:t>
        <w:br/>
        <w:t>легаюших местностей Ходженского и Джизакского уезда</w:t>
        <w:br/>
        <w:t>Самаркі|анлской| обл.» |271, собранным статистической</w:t>
        <w:br/>
        <w:t>партией переселенческого управления, И. Рылов приво-</w:t>
        <w:br/>
        <w:t>дит следуюшее:</w:t>
        <w:br/>
        <w:t>«Огромная территория обследованной местности но-</w:t>
        <w:br/>
        <w:t>сит пустынный характер по преимушеству. Только узкая</w:t>
        <w:br/>
        <w:t>долина Сыр-Дарьй с близкими подпочвенными волами, места-</w:t>
        <w:br/>
        <w:t>ми заливаемая при разливах реки, обуславливает развитие</w:t>
        <w:br/>
        <w:t>довольно обильной растительности. Злесь находятся зимов-</w:t>
        <w:br/>
        <w:t>кии наиболее ценные угодья кочевников: сенокосы, паш-</w:t>
        <w:br/>
        <w:t>ни и зимние пастбиша... природные условия обслелован-</w:t>
        <w:br/>
        <w:t>ного района, свойственные пустыням, обусловили здесь и</w:t>
        <w:br/>
        <w:t>тип хозяйства местноғо населения».</w:t>
        <w:br/>
        <w:t>Обследованные в указанных уездах хозяйства кочев-</w:t>
        <w:br/>
        <w:t>ников по отдельным уездам распределялись так: Из всего</w:t>
        <w:br/>
        <w:t>числа обследованных наличных хозяйств (7524) к Джизак-</w:t>
        <w:br/>
        <w:t>скому уезду относится 6280 хозяйств (82,8%)”, к Ходжен-</w:t>
        <w:br/>
        <w:t>скому --930 хозяйств (12,4%) ик Ташкентскому -- 366 хоз-</w:t>
        <w:br/>
        <w:t>|яйств| (4,5%). По национальному составу население об-</w:t>
        <w:br/>
        <w:t>Іі" Проценты Т.Рыскуловым вычислены ненерно.</w:t>
        <w:br/>
        <w:t>женитьба, купля лошади, инвентаря и другие шаги дехка-</w:t>
        <w:br/>
        <w:t>нина.</w:t>
        <w:br/>
        <w:t>Кресдиты вылавались обыкновенно частями с обуслов-</w:t>
        <w:br/>
        <w:t>ленной неустойкой н 200 - 300 рублей на случай несдачи</w:t>
        <w:br/>
        <w:t>урожая. Проценты, доходившие, например, за 9 месяцев</w:t>
        <w:br/>
        <w:t>до 12, высчитывались по векселю сейчас же при выдаче</w:t>
        <w:br/>
        <w:t>сумм. Вот ряд фактов относительно наживательства раз-</w:t>
        <w:br/>
        <w:t>ных фирм и ростовциков за счет дехканина.</w:t>
        <w:br/>
        <w:t>У С.Г. Понятовского |21) мы находим такое указание:</w:t>
        <w:br/>
        <w:t>«Как только стает весенний снежок, плантаторы отправ-</w:t>
        <w:br/>
        <w:t>ляются к разным благодетелям за ссудой под будуший уро-</w:t>
      </w:r>
    </w:p>
    <w:p>
      <w:r>
        <w:t>жай, скупшики, надо им отдать справелливость, артистичес-</w:t>
        <w:br/>
        <w:t>ки умеют использовать безвыходное положение просителя,</w:t>
        <w:br/>
        <w:t>заставить его согласиться на всевозможные или, вернее ска-</w:t>
        <w:br/>
        <w:t>зать, самые невозможные условия. Кончается обыкновен-</w:t>
        <w:br/>
        <w:t>но тем, что плантатор получает ссуду за проценты частью</w:t>
        <w:br/>
        <w:t>наличными деньгами, частью ситцем. Причем предупреди-</w:t>
        <w:br/>
        <w:t>тельно ему обьясняют, что ситец у него может купить та-</w:t>
        <w:br/>
        <w:t>кой-то, допустим Муминбай, -- действительно Муминбай</w:t>
        <w:br/>
        <w:t>покупает этот ситец, но ровно за полцены, и надо сказать,</w:t>
        <w:br/>
        <w:t>что Муминбай тоже хлопковых дел мастер и в свою очередь</w:t>
        <w:br/>
        <w:t>этим же ситпем снабжает своих клиентов и направляет для</w:t>
        <w:br/>
        <w:t>продажи его к перноисточнику. И в результате после не-</w:t>
        <w:br/>
        <w:t>скольких «оборотов капитала» ситец остается дома, а бары-</w:t>
        <w:br/>
        <w:t>ша получено в несколько раз более стоимости самоғо сит-</w:t>
        <w:br/>
        <w:t>ца. Кроме того, они же практикуют и выдачу пшеницы, с</w:t>
        <w:br/>
        <w:t>надбавкой не меньше 25% против базарной цены». Приводя</w:t>
        <w:br/>
        <w:t>эту выдержку, А.П. Демилов в своем труде «Эконом|ичес-</w:t>
        <w:br/>
        <w:t>кий| очерк хлопководства, хлопкоторговли и хлоп|ковой|</w:t>
        <w:br/>
        <w:t>промышленности Туркестана» |22| пишет: «Эта картина спи-</w:t>
        <w:br/>
        <w:t>сана кақ бы буквальнос деятельности весьма крупной фир-</w:t>
        <w:br/>
        <w:t>мы в Фергане, где, как известно лично автору, отец выдавал</w:t>
        <w:br/>
        <w:t>мануфактуру, а сын через улицу покупал ее у должника. К</w:t>
        <w:br/>
        <w:t>кредитору дехкане шли не только ради одного желания се-</w:t>
        <w:br/>
        <w:t>ять хлоПоК, но и в силу неумолимо тяжелых обстоятельств,</w:t>
        <w:br/>
        <w:t>которые гнали к «благодетелям».</w:t>
        <w:br/>
        <w:t>263</w:t>
        <w:br/>
        <w:t>чего для ведения нормального хозяйства далеко не дос-</w:t>
        <w:br/>
        <w:t>таточно. Причиной " такого малоземелья является, конеч-</w:t>
        <w:br/>
        <w:t>но, не культура американского хлопчатника, а тот хишни-</w:t>
        <w:br/>
        <w:t>ческий способ выдачи залатков под сго урожай комис-</w:t>
        <w:br/>
        <w:t>сионерами, чистачами и т. д., способ, который довел тру-</w:t>
        <w:br/>
        <w:t>дяшийся класс до крайней задолженности и обеднения. Не</w:t>
        <w:br/>
        <w:t>учитывая будуших событий, труляшийся класс обратно</w:t>
        <w:br/>
        <w:t>брал деньги под хлопок и расширял его посевную плошаль,</w:t>
        <w:br/>
        <w:t>и сокрашал под продукты первой необходимости, цены на</w:t>
        <w:br/>
        <w:t>которые не замедлили подняться, конечно, искусственно</w:t>
        <w:br/>
        <w:t>и теми же липами, кои снабжали население деньгами под</w:t>
        <w:br/>
        <w:t>хлопок. Таким образом, получая прибыль на первом, на-</w:t>
        <w:br/>
        <w:t>селение в то же время переплачивало на втором, увеличи-</w:t>
        <w:br/>
        <w:t>вая каждогодно свою задолженность».</w:t>
        <w:br/>
        <w:t>Вот свидетельство совешания инспекторов мелкого</w:t>
        <w:br/>
        <w:t>кредита, этих живых свидетелей деяния царской власти,</w:t>
        <w:br/>
        <w:t>относительно формы и путей закабаления туземной бед-</w:t>
        <w:br/>
        <w:t>ноты. Дача залатков и вообше кредитование дехкан об-</w:t>
        <w:br/>
        <w:t>ставлено было ловольно сложно и искусно. Фирмы Ии ИХ</w:t>
        <w:br/>
        <w:t>прелставители, прежле чем давать залатки под хлопок, за-</w:t>
        <w:br/>
        <w:t>воевывали расположение к себе дехкан, для чего устанав-</w:t>
        <w:br/>
        <w:t>ливали тесную связь с вВоОЛОСТНЫМИ И «ВЛИЯТЕЛЬНЫМИ» ЛИ-</w:t>
        <w:br/>
        <w:t>цами, делая разные подарки, и затем через их посредство</w:t>
        <w:br/>
        <w:t>раздавали кредиты будушим бессменным должникам.</w:t>
        <w:br/>
        <w:t>Армия комиссионеров и посрелников, стараясь осве-</w:t>
        <w:br/>
        <w:t>тить хлопкового хозяина-кредитора с хорошей стороны,</w:t>
        <w:br/>
        <w:t>раздавала задатки и получала за это соответствуюшие ко-</w:t>
        <w:br/>
        <w:t>миссионные. Они на этом богатели настолько, что сами</w:t>
        <w:br/>
        <w:t>преврашались через некоторое время в скупшиков хлопка</w:t>
        <w:br/>
        <w:t>и самостоятельной его чистки, получая название «чисто-</w:t>
        <w:br/>
        <w:t>ча». Последний уже неразрывно тесно связывался ис жиз-</w:t>
      </w:r>
    </w:p>
    <w:p>
      <w:r>
        <w:t>нью хлопкороба-дехканина. Этот дехканин настолько за-</w:t>
        <w:br/>
        <w:t>висел от чисточа, что без него не мог обходиться даже в</w:t>
        <w:br/>
        <w:t>своей обыденной жизни. От одобрения чисточа зависела</w:t>
        <w:br/>
        <w:t>І" В источникс: причиною.</w:t>
        <w:br/>
        <w:t>Все большее обезземеление дехкан и сосредоточение</w:t>
        <w:br/>
        <w:t>земельной собственности в руках отдельных фирм и кула-</w:t>
        <w:br/>
        <w:t>ков-ростовшциков выработали особый метод применения</w:t>
        <w:br/>
        <w:t>и эксплуатации труда безземельных дехкан хлопковыми</w:t>
        <w:br/>
        <w:t>предпринимателями. Одним из самых широких видов экс-</w:t>
        <w:br/>
        <w:t>плуатации труда дехкан является система издолыпины, чай-</w:t>
        <w:br/>
        <w:t>рикерство, джарымчи, ортачество и другие. Отличитель-</w:t>
        <w:br/>
        <w:t>ная черта чайрикерства заключается в том, что работаюшие</w:t>
        <w:br/>
        <w:t>на плантации хлопконых предиринимателей дехкане, пред-</w:t>
        <w:br/>
        <w:t>ставляя из себя особый вид рабочих, получают вознаграж-</w:t>
        <w:br/>
        <w:t>дение за труд (зарплату) натурой в виде известной доли</w:t>
        <w:br/>
        <w:t>(конечно, гораздо меньшей, чем затрачен труд) от урожая.</w:t>
        <w:br/>
        <w:t>Натуральная оплата чайрикера менее выгодна, чем оплата</w:t>
        <w:br/>
        <w:t>труда в денежной форме, ибо работаюший не может изме-</w:t>
        <w:br/>
        <w:t>нить обусловленный вначале размер доли от урожая, тог-</w:t>
        <w:br/>
        <w:t>да как зарплату в денежной форме можно было бы изме-</w:t>
        <w:br/>
        <w:t>нить в соответствии с состоянием рынка. Помимо этого</w:t>
        <w:br/>
        <w:t>чайрикер много теряет при реализации в натуре получен-</w:t>
        <w:br/>
        <w:t>ной за труд пенности. Но лишенные совершенно земель</w:t>
        <w:br/>
        <w:t>или числяшциеся номинальными владельцами маленьких</w:t>
        <w:br/>
        <w:t>участков, запутанные окончательно в сетях ростовшиков,</w:t>
        <w:br/>
        <w:t>чайрикеры находились в ПоЛной власти этих эксплуатато-</w:t>
        <w:br/>
        <w:t>ров и составляли основу их благосостояния.</w:t>
        <w:br/>
        <w:t>Выше мы указывали на сильную перенаселенность тер-</w:t>
        <w:br/>
        <w:t>ритории оседлых районов Туркестана, в частности особен-</w:t>
        <w:br/>
        <w:t>но Ферганы, в силу чего разведение хлопка давало одно-</w:t>
        <w:br/>
        <w:t>временно некоторый выход из этого хозяйственного</w:t>
        <w:br/>
        <w:t>тупика. Поэтому необходимо нам теперь кратко охарак-</w:t>
        <w:br/>
        <w:t>теризовать формы землепользования и группировки дех-</w:t>
        <w:br/>
        <w:t>канского хозяйства, чтобы яснге себе выяснить основание</w:t>
        <w:br/>
        <w:t>сушествования системы чайрикерства, вынужденного раз-</w:t>
        <w:br/>
        <w:t>вития хлопководства и парцелярность (раздробленность)</w:t>
        <w:br/>
        <w:t>самих дехканских хозяйств.</w:t>
        <w:br/>
        <w:t>Следуюшие цифры характеризуют размер надела от-</w:t>
        <w:br/>
        <w:t>дельных хозяйств по Ферганской области. Из обследова-</w:t>
        <w:br/>
        <w:t>ния одного из районов Ферганы В.И. Юферовым видно,</w:t>
        <w:br/>
        <w:t>268</w:t>
        <w:br/>
        <w:t>тельности человека, уничтожения кустарниковой расти-</w:t>
        <w:br/>
        <w:t>тельности, выпасом !” кочевниками скота, которое взры-</w:t>
        <w:br/>
        <w:t>вает и вытаптывает травяную растительность, вызынают</w:t>
        <w:br/>
        <w:t>процессы раздувания песка (см. стр. 14 того же отчета Пе-</w:t>
        <w:br/>
        <w:t>ресел(енческого| упр |авления |).</w:t>
        <w:br/>
        <w:t>Тут этим кочевникам было от чего «почувствовать при-</w:t>
        <w:br/>
        <w:t>теснение» со стороны «культурных» людей и с другой сто-</w:t>
        <w:br/>
        <w:t>роны -- притеснение со стороны природы, 7. е. песков</w:t>
        <w:br/>
        <w:t>пустынной степи Кызыл-Кума. В этих тисках гнета оби-</w:t>
        <w:br/>
        <w:t>женные даже самой природой кочевники, конечно, рано</w:t>
      </w:r>
    </w:p>
    <w:p>
      <w:r>
        <w:t>или поздно должны были поднять возмушение.</w:t>
        <w:br/>
        <w:t>Леса в Туркестане занимают плошаль 17 755 058 дес.</w:t>
        <w:br/>
        <w:t>Эти леса больше предназначены в условиях Средней Азии</w:t>
        <w:br/>
        <w:t>для охраны вод и от движения из сухих степей барханов и</w:t>
        <w:br/>
        <w:t>песков. Эти леса химцнически эксплуатировались царской</w:t>
        <w:br/>
        <w:t>администрацией. Население не имело права ПОльзоваться</w:t>
        <w:br/>
        <w:t>ими, а если нужно было, то приходилось покупать дорого,</w:t>
        <w:br/>
        <w:t>что на руку было богачам. Лесничество было бичом насе-</w:t>
        <w:br/>
        <w:t>ления, обиравшим его беспошално. Чины лесничества на-</w:t>
        <w:br/>
        <w:t>қладывали разные «штрафы» за пастьбу скота на не отно-</w:t>
        <w:br/>
        <w:t>сяшихся к лесному пространству в полынных и сухих</w:t>
        <w:br/>
        <w:t>степях.</w:t>
        <w:br/>
        <w:t>В. СРЕДИ ТУРКМЕНСКОГО НАСЕЛЕНИЯ</w:t>
        <w:br/>
        <w:t>В Туркменской (Закаспийской) области деятельность</w:t>
        <w:br/>
        <w:t>царизма проявилась одновременно в двух направлениях:</w:t>
        <w:br/>
        <w:t>насаждении хлопководства и колонизации области рус-</w:t>
        <w:br/>
        <w:t>скими переселениами. Имели большое значение и изме-</w:t>
        <w:br/>
        <w:t>нения, происходившие в связи с этим в формах водозем-</w:t>
        <w:br/>
        <w:t>лепользования. До прихода русской власти область</w:t>
        <w:br/>
        <w:t>прелставляла совершенно иную картину хозяйственного</w:t>
        <w:br/>
        <w:t>уклада и размешения населения. Ввиду обостренных от-</w:t>
        <w:br/>
        <w:t>ношений с соседями туркмены селились преимушествен-</w:t>
        <w:br/>
        <w:t>1" В тексте «пастьбами».</w:t>
        <w:br/>
        <w:t>278</w:t>
        <w:br/>
        <w:t>обретения ими продуктов питания на рынке расход на пи-</w:t>
        <w:br/>
        <w:t>тание на душу у бедняков обходится гораздо дороже, чем</w:t>
        <w:br/>
        <w:t>у более зажиточных хозяйств, ибо бедняки должны почти</w:t>
        <w:br/>
        <w:t>исключительно покупать на рынке и в маленьких разме-</w:t>
        <w:br/>
        <w:t>рах, ничего почти не прибавляя из своего хозяйства нату-</w:t>
        <w:br/>
        <w:t>рально.</w:t>
        <w:br/>
        <w:t>Такие и даже средние хозяйства в большинстве под воз-</w:t>
        <w:br/>
        <w:t>действием систематической эксплуатации торгово-ростов-</w:t>
        <w:br/>
        <w:t>шического капитала мельчали и разорялись вконец. Мало-</w:t>
        <w:br/>
        <w:t>земелье выбрасывало на рынок труда сотни тысяч рабочих</w:t>
        <w:br/>
        <w:t>рук, покидавших насиженные мсста, в разные стороны ПО</w:t>
        <w:br/>
        <w:t>обширной территории Туркестана в поисках работы.</w:t>
        <w:br/>
        <w:t>В хлопковых районах, как известно по статистике, ко-</w:t>
        <w:br/>
        <w:t>личество безземельных доходило до 40%, а бездомных ло</w:t>
        <w:br/>
        <w:t>25%. Следуюшие цифры показывают, насколько при ост-</w:t>
        <w:br/>
        <w:t>ром безземелье могут иметь значение подсобные промыс-</w:t>
        <w:br/>
        <w:t>лы. По данным 1917 г., например, по Кокандскому уезду</w:t>
        <w:br/>
        <w:t>из 127 226 хозяйств, занимаюшихся промыслами было 41</w:t>
        <w:br/>
        <w:t>41 хозяйств, из которых неземледельческих и нескотовод-</w:t>
        <w:br/>
        <w:t>ческих было" 17 272 хозяйства. Промысловые хозяйства</w:t>
        <w:br/>
        <w:t>имели 59 680 своих трудяшихся обоего пола и 10 488 наем-</w:t>
        <w:br/>
        <w:t>ных. Эти цифры приблизительно характерны и по осталь-</w:t>
        <w:br/>
        <w:t>ным уездам.</w:t>
        <w:br/>
        <w:t>Как мы указывали уже при разборе результатов коло-</w:t>
        <w:br/>
        <w:t>низационной политики паризма, плошадь всей обрабаты-</w:t>
        <w:br/>
        <w:t>ваемой земли в Туркестане исчислялась в 3,3 млн. дес. Из</w:t>
        <w:br/>
        <w:t>них 57,6% приходилось на долю занятых переселенцами,</w:t>
        <w:br/>
        <w:t>крестьянами и казаками, а в руках торгово-ростовцичес-</w:t>
      </w:r>
    </w:p>
    <w:p>
      <w:r>
        <w:t>кого капитала в одних только хлопковых районах сосре-</w:t>
        <w:br/>
        <w:t>доточено было 20,7% земли. Таким образом, из всей обра-</w:t>
        <w:br/>
        <w:t>батываемой земли в крае 78,3% земли и 15% из всего</w:t>
        <w:br/>
        <w:t>населения края абсолютно лишенных всякой земли и ско-</w:t>
        <w:br/>
        <w:t>та были той основой, на которой зиждилось благополучие</w:t>
        <w:br/>
        <w:t>торғового капитала и переселенческих хозяйств. Эти же</w:t>
        <w:br/>
        <w:t>В тексте «приходилось».</w:t>
        <w:br/>
        <w:t>цифры показывают степень концентрации земельной соб-</w:t>
        <w:br/>
        <w:t>ственности.</w:t>
        <w:br/>
        <w:t>Правда в хлопковых районах, собственно говоря, боль-</w:t>
        <w:br/>
        <w:t>ших латифундий почти не было, но сноеобразная концен-</w:t>
        <w:br/>
        <w:t>трация земельной собственности имела место. Здесь круп-</w:t>
        <w:br/>
        <w:t>ные землевладельцы и фирмы свои земли распределяли</w:t>
        <w:br/>
        <w:t>между более бедными земледельцами -- издолыциками</w:t>
        <w:br/>
        <w:t>(чайрикерами, джарымчами и т. д.). Иногда бедный зем-</w:t>
        <w:br/>
        <w:t>леделец считался номинально хозяином своего участка, но</w:t>
        <w:br/>
        <w:t>фактически владельцем его участка являлся крупный бай</w:t>
        <w:br/>
        <w:t>или ростовшик.</w:t>
        <w:br/>
        <w:t>«Бай» в глазах туземного дехканина отождествлялся по-</w:t>
        <w:br/>
        <w:t>чти с «ростовшиком», ибо отличительной чертой бая было</w:t>
        <w:br/>
        <w:t>прежде всего обладание деньгами. Олновременно бай отож-</w:t>
        <w:br/>
        <w:t>дествлялся ис администрацией, ибо волостные ұправители,</w:t>
        <w:br/>
        <w:t>казии и другие чины администрации вербовались, главным</w:t>
        <w:br/>
        <w:t>образом, из этих баев. Не толька уездный начальник и прис-</w:t>
        <w:br/>
        <w:t>тав считали своей обязанностью работать в контакте и че-</w:t>
        <w:br/>
        <w:t>рез этих баев, но потом этот же метод использовали агенты</w:t>
        <w:br/>
        <w:t>российских фирм. Таким образом фигура бая являлась весь-</w:t>
        <w:br/>
        <w:t>ма внушительной. Бай мог «ссужать» деньги, от него зави-</w:t>
        <w:br/>
        <w:t>села связь с хлопковыми предпринимателями, через него</w:t>
        <w:br/>
        <w:t>можно было иметь доступ к администрании И 7. д.</w:t>
        <w:br/>
        <w:t>Вснязи с развитием хлопковой промышленности, обез-</w:t>
        <w:br/>
        <w:t>земелением дехкан и разорением кустарей количество ар-</w:t>
        <w:br/>
        <w:t>мии туземных рабочих росло. Во всех промышленных</w:t>
        <w:br/>
        <w:t>заведениях Туркестана, как-то: хлопковой, горной, кустар-</w:t>
        <w:br/>
        <w:t>ной, земельных плантациях и даже на жел(езных| дорогах</w:t>
        <w:br/>
        <w:t>имелось огромное количество туземных рабочих. Послед-</w:t>
        <w:br/>
        <w:t>ние больше занимали положение чернорабочия, а европей-</w:t>
        <w:br/>
        <w:t>ские рабочие, как более квалифипированные, занимали</w:t>
        <w:br/>
        <w:t>привилегированное положение. Это различие строғо про-</w:t>
        <w:br/>
        <w:t>водилось и в оплате труда.</w:t>
        <w:br/>
        <w:t>Например, по данным 1913 г., состав фабрично-завод-</w:t>
        <w:br/>
        <w:t>ского пролетариата в Туркестане был следуюший: русских--</w:t>
        <w:br/>
        <w:t>22,8%, сартов (узбеков) -- 60,7%, киргизов - 4,5%, таджи-</w:t>
        <w:br/>
        <w:t>ші</w:t>
        <w:br/>
        <w:t>неоднократные и известны в каждом хлопковом сезоне.</w:t>
        <w:br/>
        <w:t>Пользуясь собственническим мировоззрением мусульман</w:t>
        <w:br/>
        <w:t>на женшину и жену, которую было можно всегда купить</w:t>
        <w:br/>
        <w:t>заТу или иную сумму, местные дельцы иногда доходили до</w:t>
        <w:br/>
        <w:t>того, что продавали жен нсоплатных должников. И, нако-</w:t>
        <w:br/>
        <w:t>нең, безнадежные должники предавались в руки алвока-</w:t>
      </w:r>
    </w:p>
    <w:p>
      <w:r>
        <w:t>тов. Все поездки и расходы последних насчитывались ңа</w:t>
        <w:br/>
        <w:t>дехканина, так как векселя находились в руках хлопковых</w:t>
        <w:br/>
        <w:t>фирм».</w:t>
        <w:br/>
        <w:t>Вот ряд ярких фактов, характеризуюших условия за-</w:t>
        <w:br/>
        <w:t>кабаления дехканских масс русско-туземным торғово-рос-</w:t>
        <w:br/>
        <w:t>товшическим капиталом. Размер закабаленной дехканской</w:t>
        <w:br/>
        <w:t>земледельческой массы можно видеть хотя бы по тем ко-</w:t>
        <w:br/>
        <w:t>лоссальным задолженностям, которые накоплялись из года</w:t>
        <w:br/>
        <w:t>в год за хлопкоробами.</w:t>
        <w:br/>
        <w:t>Из отчета по посздке в Туркестанский край главноун-</w:t>
        <w:br/>
        <w:t>равіляюшего)| землеустр(ойством| и земледелиемв 1912 г.",</w:t>
        <w:br/>
        <w:t>видно, что, например, на 400 000 дес. хлопкового посева,</w:t>
        <w:br/>
        <w:t>из расчета по 80 руб. ссуды на каждую, потребность в кре-</w:t>
        <w:br/>
        <w:t>дите ежегодно выражаласыь в сумме не менее 32 млн. руб-</w:t>
        <w:br/>
        <w:t>лей. Проценты, начиная с 8--9%, по мере приближения к</w:t>
        <w:br/>
        <w:t>населению через ряд посрелников, все возрастая, дохоли-</w:t>
        <w:br/>
        <w:t>ли до 40-50, нередко и более. И, между тем, на первое ян-</w:t>
        <w:br/>
        <w:t>варя 1910 г. во всех уездных ссудных кассах эначилось все-</w:t>
        <w:br/>
        <w:t>го немногим более ! млн., в то время, когда в одном</w:t>
        <w:br/>
        <w:t>Коканде имелось 10 крупных банков с годовыми оборота-</w:t>
        <w:br/>
        <w:t>ми свыше 800 млн. руб. Из ссудной потребности в 32 млн.</w:t>
        <w:br/>
        <w:t>руб. капиталы ссудных касс могли удовлетворить едва 3%</w:t>
        <w:br/>
        <w:t>этой потребности. Мелкокредитные товаришества тогда</w:t>
        <w:br/>
        <w:t>только разрастались и могли удовлетворить тоже незна-</w:t>
        <w:br/>
        <w:t>чительный процент. Так что остальное приходилось на</w:t>
        <w:br/>
        <w:t>долю разных фирм, частных предпринимателей и ростов-</w:t>
        <w:br/>
        <w:t>шиков.</w:t>
        <w:br/>
        <w:t>1“ См. настояший том, прим. 27.</w:t>
        <w:br/>
        <w:t>267</w:t>
        <w:br/>
        <w:t>плошади, раньше только передельные земли начинают</w:t>
        <w:br/>
        <w:t>|участок за участком| преврашаться в мольки. Параллель-</w:t>
        <w:br/>
        <w:t>но этому растет ценность земель, появляется стремление</w:t>
        <w:br/>
        <w:t>закрепить ее!” за собою, и родовой обычай адат дает под</w:t>
        <w:br/>
        <w:t>напором развития экономики трешину -- появляется ин-</w:t>
        <w:br/>
        <w:t>ститут купли-продажи земель, по адату недопустимый. Ра-</w:t>
        <w:br/>
        <w:t>стет прогрессивно цена на хлопок, увеличиваетея плошадь</w:t>
        <w:br/>
        <w:t>посева на хлопок ”, растут и денежные обораты кочевни-</w:t>
        <w:br/>
        <w:t>ков-туркмен, и их хозяйство начинает нсе более и более</w:t>
        <w:br/>
        <w:t>преврашаться из натуральноғо хозяйства кочевника-зем-</w:t>
        <w:br/>
        <w:t>ледельца в денежное хозяйство промышленника-хлопко-</w:t>
        <w:br/>
        <w:t>вода. Нечего и говорить, что этот процесс как по манове-</w:t>
        <w:br/>
        <w:t>нию волшебного жезла пренратил аламаншика-кочевника</w:t>
        <w:br/>
        <w:t>в мирного земледельца».</w:t>
        <w:br/>
        <w:t>Эта более или менее правильно описанная эволюция хо-</w:t>
        <w:br/>
        <w:t>зяйственных форм и разрушение прежнего ролового быта у</w:t>
        <w:br/>
        <w:t>туркменов под воздействием торгово-ростовшичес-</w:t>
        <w:br/>
        <w:t>кого капитала и вынужденного перехода к оседлому состо-</w:t>
        <w:br/>
        <w:t>янию нвиду стеснения жизненных условий быстро проис-</w:t>
        <w:br/>
        <w:t>ходили в жизни вчерашних кочевников-туркменов. Эта Пе-</w:t>
        <w:br/>
        <w:t>ремена развивалась параллельнос развитием хлопковолства.</w:t>
        <w:br/>
        <w:t>Плошадь хлопковых посенвов, начавшихся сеяться в</w:t>
        <w:br/>
        <w:t>Туркменской области еше с 80-х голов, начинает быстро</w:t>
        <w:br/>
        <w:t>возрастать в своем количестве, в 1888 году было засеяно</w:t>
        <w:br/>
        <w:t>160 дес., ак 1916 г. уже плошадь посевов хлопка возросла</w:t>
      </w:r>
    </w:p>
    <w:p>
      <w:r>
        <w:t>ДО 60 362 дес, в 1915 г. под хлопчатником было -- 57 466</w:t>
        <w:br/>
        <w:t>дес., а на все остальные культуры (преимушественно зер-</w:t>
        <w:br/>
        <w:t>ноные) приходилось 106.31 дес.</w:t>
        <w:br/>
        <w:t>Из всего количества хозяйств по Туркменской облас-</w:t>
        <w:br/>
        <w:t>ти, кочуюших к 1906--|19|14 гг. насчитывалось 35.59123</w:t>
        <w:br/>
        <w:t>(77,7%),к 1917 г.--І866 (3,3%).</w:t>
        <w:br/>
        <w:t>І” В источнике: их.</w:t>
        <w:br/>
        <w:t>2% В источнике вместо «на хлопок» хлопка.</w:t>
        <w:br/>
        <w:t>3%“ Так в тексте.</w:t>
        <w:br/>
        <w:t>280</w:t>
        <w:br/>
        <w:t>нок северу от той линии, по которой сейчас проходит же-</w:t>
        <w:br/>
        <w:t>лезная дорога.</w:t>
        <w:br/>
        <w:t>Большинство населения Туркменской области занима-</w:t>
        <w:br/>
        <w:t>лосьскотоводством и нападениями на богатых соседей (по</w:t>
        <w:br/>
        <w:t>персидско-афганской гранипе и на Бухару и Хиву). Зем-</w:t>
        <w:br/>
        <w:t>леделием занималось незначительное количество населе-</w:t>
        <w:br/>
        <w:t>ния. Приход русской власти в область сонершенно из-</w:t>
        <w:br/>
        <w:t>менил внутренний хозяйственный уклад и внешние взаи-</w:t>
        <w:br/>
        <w:t>моотношения туркменского населения. Вот как описыва-</w:t>
        <w:br/>
        <w:t>ет эту перемену в хозяйственной жизни туркменов один</w:t>
        <w:br/>
        <w:t>из обследовавиних Туркменскую область В. В. Русинов в</w:t>
        <w:br/>
        <w:t>своем труде «Водоземельные отношения и обшины у турк-</w:t>
        <w:br/>
        <w:t>мен» (см. стр. 12) |281.</w:t>
        <w:br/>
        <w:t>«Русское влияние сказалось более сильно, нежели в</w:t>
        <w:br/>
        <w:t>области ирригации, в сфере техники полеводства и сис-</w:t>
        <w:br/>
        <w:t>темы земледельческого хозяйства туземцев. Это влияние</w:t>
        <w:br/>
        <w:t>шло, главным образом, ввиду!” того обстоятельстна, что с</w:t>
        <w:br/>
        <w:t>приходом в Закаспий русских земледельческое хозяйство</w:t>
        <w:br/>
        <w:t>туркмен приобшилось железнодорожным путем к европей-</w:t>
        <w:br/>
        <w:t>ской экономической жизни и стало испытывать на себе</w:t>
        <w:br/>
        <w:t>изменения экономической коньюнктуры. Та эволюция,</w:t>
        <w:br/>
        <w:t>которую проделало туркменское земледелие за последние</w:t>
        <w:br/>
        <w:t>20-- 30 лет, одним культурным влиянием русской админи-</w:t>
        <w:br/>
        <w:t>страции не обьяснишы; гораздо больше значения как дей-</w:t>
        <w:br/>
        <w:t>ствуюшая причина имеет, конечно, второй элемент --</w:t>
        <w:br/>
        <w:t>появление в Закаспийской области железной дороги, сле-</w:t>
        <w:br/>
        <w:t>Лавшей ” туркмена-земледельца поставшиком хлопқа для</w:t>
        <w:br/>
        <w:t>прядильных и ткацких фабрик Московско-Владимирско-</w:t>
        <w:br/>
        <w:t>ғо района. Со сказочной быстротой растушая плошаль</w:t>
        <w:br/>
        <w:t>хлопковых посенвов меняет в корне не только систему хо-</w:t>
        <w:br/>
        <w:t>зяйства и полсводства, но несет с собою и большие изме-</w:t>
        <w:br/>
        <w:t>нения правового и социально-бытового характера у тузем-</w:t>
        <w:br/>
        <w:t>цев. Ниже мы увидим, что вместе с ростом хлопковой</w:t>
        <w:br/>
        <w:t>(“В источнике: в силу.</w:t>
        <w:br/>
        <w:t>“ Висточнике: сделавшее.</w:t>
        <w:br/>
        <w:t>279</w:t>
        <w:br/>
        <w:t>следованного района распределялось так: киргизов -- 43</w:t>
        <w:br/>
        <w:t>021, каракалпаков -- 1997, узбеков -- 2207, а всего -</w:t>
        <w:br/>
        <w:t>47 225.</w:t>
      </w:r>
    </w:p>
    <w:p>
      <w:r>
        <w:t>По землепользованию из статистики видно, что ңа одно</w:t>
        <w:br/>
        <w:t>хозяйство в среднем приходилось посевов 0,26 дес., поко-</w:t>
        <w:br/>
        <w:t>сов -- 0,88 дес, а всего 1,14 дес. Из всего количества хо-</w:t>
        <w:br/>
        <w:t>зяйстн 14,8% имеют посены, а остальные же 85,2% не име-</w:t>
        <w:br/>
        <w:t>ют сәвершенно запашек. Незначительная часть хозяйства</w:t>
        <w:br/>
        <w:t>прибегает к аренде земельу русских селян иу казны от5-</w:t>
        <w:br/>
        <w:t>10 руб. за дес|ятину!.</w:t>
        <w:br/>
        <w:t>По всей обследованной местности безлошадные хозяй-</w:t>
        <w:br/>
        <w:t>ства составляют 29,7%,ас 1-3 лошальми-- 63,3%, так что</w:t>
        <w:br/>
        <w:t>на долю хозяйств, имеюших 4 и более лошадей, остается</w:t>
        <w:br/>
        <w:t>всего лишь-- 7%.</w:t>
        <w:br/>
        <w:t>Всего в онисанном районе было зарегистрировано 4545</w:t>
        <w:br/>
        <w:t>хозяйств, прибегаюших к различным промыслам, что со-</w:t>
        <w:br/>
        <w:t>ставляет 61,7%!" всех обследованных хозяйств. Из них за-</w:t>
        <w:br/>
        <w:t>нимается сельскохозяйственным наймом в рабочие -</w:t>
        <w:br/>
        <w:t>30,84%, на втором месте стоит углежжение -- 20,99%, на</w:t>
        <w:br/>
        <w:t>третьем месте пастушество -- 17,41%. В Қызыл-Кумском</w:t>
        <w:br/>
        <w:t>районе 38,71% занимаются углежжением. Бюджет хозяйств</w:t>
        <w:br/>
        <w:t>кочевников указанных районов немного превышает голод-</w:t>
        <w:br/>
        <w:t>ную норму.</w:t>
        <w:br/>
        <w:t>Несмотря ңа это исключительно бедственное состоя-</w:t>
        <w:br/>
        <w:t>ние населения обследованных районов, которое еше до</w:t>
        <w:br/>
        <w:t>этого прибегало частью к «аренде» земель и услугам «рос-</w:t>
        <w:br/>
        <w:t>товшиков», у него отнято было, по данным того же пере-</w:t>
        <w:br/>
        <w:t>селенческого управления, «излишков» 830 337 дес. земли</w:t>
        <w:br/>
        <w:t>удобной, а кочевникам эта плошадь (единственная куль-</w:t>
        <w:br/>
        <w:t>турная) «компенсировалась за счет Кызыл-Кумских сте-</w:t>
        <w:br/>
        <w:t>пей в 2 1/2 млн. дес», где пространство состоит из третич-</w:t>
        <w:br/>
        <w:t>ных и меловых пород, на громадной плошади покрытых</w:t>
        <w:br/>
        <w:t>бугристыми и барханными красно-желтыми песками.</w:t>
        <w:br/>
        <w:t>Встречаюшиеся летучие пески янляются результатом дея-</w:t>
        <w:br/>
        <w:t>1" Піроценты Т.Рыскуловым вычислены неверно.</w:t>
        <w:br/>
        <w:t>277</w:t>
        <w:br/>
        <w:t>1 руб. 50 коп. с кибитки (в Семир(еченской| и Сыр-Даріь-</w:t>
        <w:br/>
        <w:t>инской| областях) и 2 руб. (ЭЗакастпфийская| обл.) земского</w:t>
        <w:br/>
        <w:t>сбора, а также особых сборов на содержание волостей и</w:t>
        <w:br/>
        <w:t>сельской администрапии, образования проловольственных</w:t>
        <w:br/>
        <w:t>капиталов, солержание в исправности трактов и т.п. При</w:t>
        <w:br/>
        <w:t>этом туземная и русская администрация на местах факти-</w:t>
        <w:br/>
        <w:t>чески прикладывала еше свои «добавления» к налогам в</w:t>
        <w:br/>
        <w:t>свою пользу. А момент сбора налогов всегда прекрасно</w:t>
        <w:br/>
        <w:t>использовался скотопромышленниками, посредниками и</w:t>
        <w:br/>
        <w:t>торговцами, чтобы за беспенок, натурой, скупить у насе-</w:t>
        <w:br/>
        <w:t>ления скот и продукты скотоводства и сельского хозяй-</w:t>
        <w:br/>
        <w:t>ства.</w:t>
        <w:br/>
        <w:t>То же самое можно сказать и в отношении оседлого</w:t>
        <w:br/>
        <w:t>населения (узбеков, талжиков и др.).</w:t>
        <w:br/>
        <w:t>Оседлое туземное население уплачивало поземельный</w:t>
        <w:br/>
        <w:t>налог в размере 10% валовой доходности орошенных 3е-</w:t>
        <w:br/>
        <w:t>мель. Оклады исчислялись на каждое 6-летие. Кроме это-</w:t>
        <w:br/>
        <w:t>го, взимались особые налоги с богарных земель и земские</w:t>
        <w:br/>
        <w:t>сборы. Кроме этого, облагались налогами даже «необра-</w:t>
      </w:r>
    </w:p>
    <w:p>
      <w:r>
        <w:t>батываемые» по неудобству земельной плоцали заголов-</w:t>
        <w:br/>
        <w:t>ки арыков, оброчные казенные статьи, леса (не принадле-</w:t>
        <w:br/>
        <w:t>жашие населению), которые рали обложения населения</w:t>
        <w:br/>
        <w:t>зачислялись за ними.</w:t>
        <w:br/>
        <w:t>Еше в 90-х годах зачисленные особыми комиссиями за</w:t>
        <w:br/>
        <w:t>населением плошади поливных, богарных земель продол-</w:t>
        <w:br/>
        <w:t>жались числиться за населением как обьект обложения, И</w:t>
        <w:br/>
        <w:t>спустя 20 лет, независимо от того, изменилось ли количе-</w:t>
        <w:br/>
        <w:t>ство хозяйств за это время, нахоляшихся на данной едини-</w:t>
        <w:br/>
        <w:t>це плошади. Например, бывали случай, что из 3 тыс. дес.</w:t>
        <w:br/>
        <w:t>выгона и |І тыс. богары, засевавшихся 20 лет тому назад,</w:t>
        <w:br/>
        <w:t>теперь население засевало только 700 дес., но несмотря на</w:t>
        <w:br/>
        <w:t>это все же облагался по старой памяти размер всей плоша-</w:t>
        <w:br/>
        <w:t>ди. Для примера можно привести один случай, характер-</w:t>
        <w:br/>
        <w:t>ный по отчету Турк(естанского| с|ельско|хозяйственного</w:t>
        <w:br/>
        <w:t>обшества за 1912 г., покишлаку Тиляускому. В этом киш-</w:t>
        <w:br/>
        <w:t>лаке на окружаюшей территории прежде работали «стар-</w:t>
        <w:br/>
        <w:t>і</w:t>
        <w:br/>
        <w:t>Вот в обшем та основная экономическая полкладқа раз-</w:t>
        <w:br/>
        <w:t>вития царской деятельности в оседлых районах Туркеста-</w:t>
        <w:br/>
        <w:t>на и быстрого роста торгово-ростовшической буржуазии</w:t>
        <w:br/>
        <w:t>и наметившаяся определенно резко классовая дифферен-</w:t>
        <w:br/>
        <w:t>циация среди туземного населения к моменту восстания</w:t>
        <w:br/>
        <w:t>последнегов 1916 г.</w:t>
        <w:br/>
        <w:t>Угнетательская деятельность царизма и туземных иму-</w:t>
        <w:br/>
        <w:t>ших классов, основывавшаяся главным образом на хлоп-</w:t>
        <w:br/>
        <w:t>ковом хозяйстве и ростовшической системе, однако, на</w:t>
        <w:br/>
        <w:t>этом не ограничивалась, а захнатывала собою и другие сто-</w:t>
        <w:br/>
        <w:t>роны жизни народных масс. По линии экономической, как</w:t>
        <w:br/>
        <w:t>и в кочевых районах, и здесь огромное значение имели</w:t>
        <w:br/>
        <w:t>вопросы водопользования, от которых зависело непосред-</w:t>
        <w:br/>
        <w:t>ственно само земледелие и государственные повинности.</w:t>
        <w:br/>
        <w:t>В оседлых районах волный вопрос имел еше более ост-</w:t>
        <w:br/>
        <w:t>рый характер, чем в кочевых районах. На вопросы поряд-</w:t>
        <w:br/>
        <w:t>қа водопользования, солержания оросительных систем,</w:t>
        <w:br/>
        <w:t>распределения воды между категориями населения, в со-</w:t>
        <w:br/>
        <w:t>держании целой армии водной алминистрации (арык-ак-</w:t>
        <w:br/>
        <w:t>сакалов, мирабов) и их комплектовании -- ОПЯтТь-таки</w:t>
        <w:br/>
        <w:t>выигрывали баи и русские торгово-промышленные пред-</w:t>
        <w:br/>
        <w:t>приниматели. По одной ирригации, например, в Ферган-</w:t>
        <w:br/>
        <w:t>ской области в 1908 г. на ремонтные и строительные рабо-</w:t>
        <w:br/>
        <w:t>ты ирригационных каналов потребовалось 310 217 рабо-</w:t>
        <w:br/>
        <w:t>чих, на сумму 227 967 рублей, а также на приобретение ма-</w:t>
        <w:br/>
        <w:t>териалов и разных повинностей натурой -- еше большая</w:t>
        <w:br/>
        <w:t>сумма. При этом на содержание низшей волной алминис-</w:t>
        <w:br/>
        <w:t>трации произвелено было сборов 269 472 рубля. В обшей</w:t>
        <w:br/>
        <w:t>сложности расходы на ирригацию у населения, включая</w:t>
        <w:br/>
        <w:t>сюда и незаконные поборы, вырастали в огромную сумму.</w:t>
        <w:br/>
        <w:t>Не менее выгодной статьей являлась система взыски-</w:t>
        <w:br/>
        <w:t>вания податей и всяких государственных повинностей. Как</w:t>
        <w:br/>
        <w:t>мы указывали, кочевое население обложено было поки-</w:t>
        <w:br/>
        <w:t>биточной податью в размере 4 рубля с кибитки или замс-</w:t>
        <w:br/>
        <w:t>няюшего ее помешения. Исчисление кибиток производи-</w:t>
        <w:br/>
        <w:t>лось через каждое трехлетие. Кроме этого, взималось по</w:t>
      </w:r>
    </w:p>
    <w:p>
      <w:r>
        <w:t>ж</w:t>
        <w:br/>
        <w:t>чи» (издолыьцики). Тогда взыскивали налог за «богару». Но</w:t>
        <w:br/>
        <w:t>«старчи» давным-давно ушли. Тем не менее через два де-</w:t>
        <w:br/>
        <w:t>сятка лет предьянляли окладные листы сельскому обше-</w:t>
        <w:br/>
        <w:t>ству указанного кишлака, несмотря на то, что эта «Пусту-</w:t>
        <w:br/>
        <w:t>юшая» территория ему вовсе не принадлежала.</w:t>
        <w:br/>
        <w:t>С составлением самих окладных листов также проис-</w:t>
        <w:br/>
        <w:t>ходила путаница. Так, например, в окладных листах не обо-</w:t>
        <w:br/>
        <w:t>значались частенько подразделения категорий земель и их</w:t>
        <w:br/>
        <w:t>разновидных обложений, а ограничивались указанием об-</w:t>
        <w:br/>
        <w:t>шего количества.</w:t>
        <w:br/>
        <w:t>Перечислять остальные виды повинностей и способы</w:t>
        <w:br/>
        <w:t>эксплуатации более мелкого характера не будем. Только</w:t>
        <w:br/>
        <w:t>здесь нужно указать еше на деятельность лесных обьһезд-</w:t>
        <w:br/>
        <w:t>чиков и злоупотребление администрации при отпусках леса</w:t>
        <w:br/>
        <w:t>местному населению, но 06 этом подробнее можно остано-</w:t>
        <w:br/>
        <w:t>виться при характеристике деятельности административного</w:t>
        <w:br/>
        <w:t>характера чинов самой царской и туземной власти.</w:t>
        <w:br/>
        <w:t>Царская администрация (усздные начальники, приста-</w:t>
        <w:br/>
        <w:t>вы ит. д.), туземная (волостные старшины, казии, поли-</w:t>
        <w:br/>
        <w:t>цейские, переводчики и другие), торгово-промышленный</w:t>
        <w:br/>
        <w:t>класс (русский и туземный), деревенский бай-ростовшик,</w:t>
        <w:br/>
        <w:t>духовенство (ишаны, муллы, ходжи и т. д.) и подобные,</w:t>
        <w:br/>
        <w:t>присосавшиеся к администрации элементы, -- все они по-</w:t>
        <w:br/>
        <w:t>своему эксплуатировали и облагали «добровольно» и при-</w:t>
        <w:br/>
        <w:t>нудительно трудяшихся, оседлых и кочевых.</w:t>
        <w:br/>
        <w:t>Касаясь причин восстания туземцев в 1916 Г. В ОТНо-</w:t>
        <w:br/>
        <w:t>шении районов оседлой части Туркестана, приходится ска-</w:t>
        <w:br/>
        <w:t>зать, что, во-первых, эти восстания произошли в тех уездах</w:t>
        <w:br/>
        <w:t>и волостях, где резче всего проявились вышеобрисован-</w:t>
        <w:br/>
        <w:t>ные нами виды экономического и политического гнета</w:t>
        <w:br/>
        <w:t>трудяшихся. В частности, по Ферганской и Самарканд-</w:t>
        <w:br/>
        <w:t>ской обл., особенно Ходженскому и Катта-Курганскому</w:t>
        <w:br/>
        <w:t>уездам, причины восстания лежали в системе хлопкового</w:t>
        <w:br/>
        <w:t>хозяйства и эксплуатации торгово-ростовшического капи-</w:t>
        <w:br/>
        <w:t>тала. В Катта-Курганском уезде еше в 1870 г., когда был</w:t>
        <w:br/>
        <w:t>неурожай и голод, дехкане буквально попали в кабалу к</w:t>
        <w:br/>
        <w:t>%5</w:t>
        <w:br/>
        <w:t>Из всех хозяйств без всякого скота в 1917 году было--</w:t>
        <w:br/>
        <w:t>36%. В срелнем на одно хозяйство приходилось десятин</w:t>
        <w:br/>
        <w:t>посева: у русских -- 6,7 дес., оседлых туземцев-- 2,3 дес. и</w:t>
        <w:br/>
        <w:t>коченых-- І,6 дес.</w:t>
        <w:br/>
        <w:t>Развитие хлопковолства, пол которым занята была к 1917 г.</w:t>
        <w:br/>
        <w:t>уже почти олна треть всей орошаемой плошади Туркмен-</w:t>
        <w:br/>
        <w:t>ской области, вызвало те же тенденции торгово-ростовши-</w:t>
        <w:br/>
        <w:t>ческого капитала, какие мы указывали в отношении оселлых</w:t>
        <w:br/>
        <w:t>районов края, только с той разницей, что в Туркменской об-</w:t>
        <w:br/>
        <w:t>ласти развитие хлопковолства заставило туркменов быстро</w:t>
        <w:br/>
        <w:t>перейти к оседлости в условиях разрушения роловых обшин,</w:t>
        <w:br/>
        <w:t>тоғда как у оселлых узбеков и талжиков этот пронесс совер-</w:t>
      </w:r>
    </w:p>
    <w:p>
      <w:r>
        <w:t>шался еше до прихола русской власти в Туркестан.</w:t>
        <w:br/>
        <w:t>Переселенцами в Туркменскую область явились, глав-</w:t>
        <w:br/>
        <w:t>ным образом, выходшы сектанты из Кавказа и потом отча-</w:t>
        <w:br/>
        <w:t>сти из коренной России. Поселились ОНИ В пограничной</w:t>
        <w:br/>
        <w:t>части с Персией (Гермабу и другие), которая была осво-</w:t>
        <w:br/>
        <w:t>бождена персами. Этой культурной территории сперва ло-</w:t>
        <w:br/>
        <w:t>могались туркмены, но царская администрация не удов-</w:t>
        <w:br/>
        <w:t>летворила просьбу последних и колонизировала ее</w:t>
        <w:br/>
        <w:t>русскими переселенцами. Помимо этого переселеншы об-</w:t>
        <w:br/>
        <w:t>разовали поселки по Астрабадской линии, Гюргеню, а так-</w:t>
        <w:br/>
        <w:t>же по линии Теджена и Мургаба с Кушкой и с образова-</w:t>
        <w:br/>
        <w:t>нием «государева имения» в Байрам-Али.</w:t>
        <w:br/>
        <w:t>За 25 лет от начала колонизации области к 1916 г. обра-</w:t>
        <w:br/>
        <w:t>зовалось 17 поселков в пограничной полосе (по горным</w:t>
        <w:br/>
        <w:t>долинам), кроме того, по низменности и на взморье-- 11,а</w:t>
        <w:br/>
        <w:t>всего-- 28 поселков. На почве водо-землепользования тог-</w:t>
        <w:br/>
        <w:t>да еше начались столкновения между переселенцами и</w:t>
        <w:br/>
        <w:t>туркменами. Один из правительственных чиновников так</w:t>
        <w:br/>
        <w:t>характеризует переселеншев:</w:t>
        <w:br/>
        <w:t>«Здесь я считаю уместным сказать несколько слов от-</w:t>
        <w:br/>
        <w:t>носительно плохой репутации, установившейся за русским</w:t>
        <w:br/>
        <w:t>крестьянским населением. Главное обвиненис сводится к</w:t>
        <w:br/>
        <w:t>тому, что там живут помешики, а православные -- еше и</w:t>
        <w:br/>
        <w:t>пьяницы. Относительно последнего утверждения спорить</w:t>
        <w:br/>
        <w:t>ков-- 5,5%, кашғарпев, таранчинцев и дунган-- 1,4%, дру-</w:t>
        <w:br/>
        <w:t>гих пришлых -- 5,1%, 22,8% -- это русская рабочая арис-</w:t>
        <w:br/>
        <w:t>тократия. На жел|езной| дор|оге|, обслуживаемой более</w:t>
        <w:br/>
        <w:t>квалифипированными профессиями, состав рабочих и”</w:t>
        <w:br/>
        <w:t>служаших распределяется так: русские -- 80,7%, мусуль-</w:t>
        <w:br/>
        <w:t>мане -- 14,6%, поляки -- 2,6%, немцы -- 0,8%, армяне -</w:t>
        <w:br/>
        <w:t>0,7%, еврей -- 0,2%. («Кол(ониальная| Рев|олюция)» Са-</w:t>
        <w:br/>
        <w:t>фарова, стр. 41 |28).</w:t>
        <w:br/>
        <w:t>Из цифровых данных по землепользованию можно вы-</w:t>
        <w:br/>
        <w:t>нести заключение, что в одних хлопковых районах до 200</w:t>
        <w:br/>
        <w:t>хозяйств (не менее) составляли массы малоземельных дехкан,</w:t>
        <w:br/>
        <w:t>чайрикеров, мардекеров и Т. П., сидевших в пепких лапах</w:t>
        <w:br/>
        <w:t>эксплуатации торгово-ростовшцического капитала. Если</w:t>
        <w:br/>
        <w:t>сюда прибавить с такой же приблизительно (хотя несколь-</w:t>
        <w:br/>
        <w:t>ко мягче) системой построения зернового хозяйства, сало-</w:t>
        <w:br/>
        <w:t>волства, шелководства и виноградничестна, с таким же по-</w:t>
        <w:br/>
        <w:t>рядком кредитования частным ростовшическим капита-</w:t>
        <w:br/>
        <w:t>лом, эксплуатации наемного труда, бесчеловечную экс-</w:t>
        <w:br/>
        <w:t>плуатацию кустарей, если прибавить дальше туземных</w:t>
        <w:br/>
        <w:t>рабочих в фабрично-заводской промышленности -- то</w:t>
        <w:br/>
        <w:t>основы благополучия российского и туземного торгово-</w:t>
        <w:br/>
        <w:t>промышленного и ростовшического капитала станут со-</w:t>
        <w:br/>
        <w:t>вершенно ясны.</w:t>
        <w:br/>
        <w:t>Но эта же масса безземельного дехканства, рабочих и</w:t>
        <w:br/>
        <w:t>кустарей составляла основу того недовольного слоя в соста-</w:t>
        <w:br/>
        <w:t>ве туземного населения, от!” которого можно было ожи-</w:t>
        <w:br/>
        <w:t>дать всяких беспорядков и революционных выступлений.</w:t>
        <w:br/>
        <w:t>Так, например, памятно восстание туземцев, так называе-</w:t>
        <w:br/>
        <w:t>мое, восстание ишанов в Андижанском уезде в 80-х годах</w:t>
        <w:br/>
        <w:t>26), когда масса бедноты составляла основу повстанцев</w:t>
        <w:br/>
        <w:t>во глане с духовенством, но торгавая буржуазия почти не</w:t>
      </w:r>
    </w:p>
    <w:p>
      <w:r>
        <w:t>принимала участия. Примеры таких восстаний мы видим</w:t>
        <w:br/>
        <w:t>не один раз в истории Туркестана при царском строе.</w:t>
        <w:br/>
        <w:t>1" В тексте «из».</w:t>
        <w:br/>
        <w:t>272</w:t>
        <w:br/>
        <w:t>Переселенческие чиновники еше в 1915 ғ. считали воз-</w:t>
        <w:br/>
        <w:t>можным переселение в Астрабадскую провинцию еше</w:t>
        <w:br/>
        <w:t>30 000 душ обоего пола.</w:t>
        <w:br/>
        <w:t>На почве изьятия удобных земель у туркменского на-</w:t>
        <w:br/>
        <w:t>селения, из-за водопользования, всяких недоразумений на</w:t>
        <w:br/>
        <w:t>почве потрав и захвата лугов И Т. Д.-- между переселенца-</w:t>
        <w:br/>
        <w:t>ми и туркменами происходили бесконечные нелоразуме-</w:t>
        <w:br/>
        <w:t>ния. Еше в 1916 г., как раз перед восстанием, ездивший для</w:t>
        <w:br/>
        <w:t>обследования Астрабалской провинции начальник пере-</w:t>
        <w:br/>
        <w:t>селенческого управления Г.Ф. Чиркин в заключении сво-</w:t>
        <w:br/>
        <w:t>его отчета писал следуюшее:</w:t>
        <w:br/>
        <w:t>«Если воссоединение всего русского племени пол од-</w:t>
        <w:br/>
        <w:t>ной сенью Великой Русской Державы в полной мере отве-</w:t>
        <w:br/>
        <w:t>тит психологически русским стремлениям, если Босфор и</w:t>
        <w:br/>
        <w:t>Дарданеллы составляют «ключи нашего Дона», то упроче-</w:t>
        <w:br/>
        <w:t>ние России в Астрабале и Мазандаране в эначительной мере</w:t>
        <w:br/>
        <w:t>искупит наши затраты на военное дело Ии сильно үвеличит</w:t>
        <w:br/>
        <w:t>наше богатство. В политическом же отношении мы вос-</w:t>
        <w:br/>
        <w:t>становим наследие Петра Великого, оценившего уже 200</w:t>
        <w:br/>
        <w:t>Лет тому назал своим гением южное побережье Каспия и</w:t>
        <w:br/>
        <w:t>утвердившего Россию у Эльбруса»”.</w:t>
        <w:br/>
        <w:t>Это великолержавнос стремление российского импе-</w:t>
        <w:br/>
        <w:t>риализма недешево стоило кочевникам-туркменам, кото-</w:t>
        <w:br/>
        <w:t>рых обрекали на вечное кочевание по просторам безвод-</w:t>
        <w:br/>
        <w:t>ных песчаных ” пустынь. Инстинкт самосохранения и</w:t>
        <w:br/>
        <w:t>борьбы за сушествование поэтому заставили туркменов</w:t>
        <w:br/>
        <w:t>полнять знамя восстания в 1916 г.</w:t>
        <w:br/>
        <w:t>Что же касается экономических и социальных группи-</w:t>
        <w:br/>
        <w:t>ровок среди самих туркменских родовых обшин, тд нужно</w:t>
        <w:br/>
        <w:t>сказать, что здесь тоже уже наметились определенные</w:t>
        <w:br/>
        <w:t>группы эксплуататоров и эксплуатируемых. Туркменское</w:t>
        <w:br/>
        <w:t>землепользование прежде всего основывалось на наделе-</w:t>
        <w:br/>
        <w:t>нии водой каналов и арыков и на основе обшинно-родо-</w:t>
        <w:br/>
        <w:t>1" Цитата с источником не сверена.</w:t>
        <w:br/>
        <w:t>“Втексте «песчан и».</w:t>
        <w:br/>
        <w:t>285</w:t>
        <w:br/>
        <w:t>По всему этому пространству, главным образом, по</w:t>
        <w:br/>
        <w:t>берегам рек Гюргеня и Атрека, к северу от хребта Копет-</w:t>
        <w:br/>
        <w:t>Даға и в пределе Закаспийской области проживали турк-</w:t>
        <w:br/>
        <w:t>мены. Вся земля, находившаяся в сфере их кочевания,</w:t>
        <w:br/>
        <w:t>туркменами считалась принадлежашею им, и в этом отно-</w:t>
        <w:br/>
        <w:t>шенин никаких домогательств персидского правительства</w:t>
        <w:br/>
        <w:t>и его самого не признавали. На этой почве сушествовала</w:t>
        <w:br/>
        <w:t>между туркменами и персами исконная вражда. Туркме-</w:t>
      </w:r>
    </w:p>
    <w:p>
      <w:r>
        <w:t>ны-йомуды разделялись по численности на две главные</w:t>
        <w:br/>
        <w:t>ветви: «Шериф», в составе которой главенствуют роды</w:t>
        <w:br/>
        <w:t>Джафарбаев, и «Чони» во главе с родами Атабаев и Ак-</w:t>
        <w:br/>
        <w:t>Атабасв. 85% йомудов перестали к тому времени уже ко-</w:t>
        <w:br/>
        <w:t>чевать, и аулы их носили постоянный характер. Кочевая</w:t>
        <w:br/>
        <w:t>часть («чорва») проводит на Гюргене только 4-- 5 месяпев,</w:t>
        <w:br/>
        <w:t>а на остальное время уходила в предслы Закаспийской о6-</w:t>
        <w:br/>
        <w:t>ласти. Земля у туркменов из обшинного владения в боль-</w:t>
        <w:br/>
        <w:t>шинстне уже перешла в мюльк (частную собственность).</w:t>
        <w:br/>
        <w:t>Первыми Поселенцами на турменских землях явились</w:t>
        <w:br/>
        <w:t>русские «арбабы» -- помешики из русских генералов, офи-</w:t>
        <w:br/>
        <w:t>церов, чинонников, армян, немцев и казаков, имеюших де-</w:t>
        <w:br/>
        <w:t>ревни из «крепостных» персидских крестьян и приобретав-</w:t>
        <w:br/>
        <w:t>шие земли при содействии персилских чиновников на</w:t>
        <w:br/>
        <w:t>выгодных условиях. Крестьянское заселение Астрабалской</w:t>
        <w:br/>
        <w:t>провинциии начинается &lt; 1907 г. К 1915 г. насчитывалось 1е-</w:t>
        <w:br/>
        <w:t>реселенцев в количестве 451 орошенных хозяйств, с част-</w:t>
        <w:br/>
        <w:t>новладельческими хозяйствами до 650 и 660 семей. Средняя</w:t>
        <w:br/>
        <w:t>величина налела в разных поселках была не одинакова. Так,</w:t>
        <w:br/>
        <w:t>например, в Лавровке на одно наличное хозяйство прихо-</w:t>
        <w:br/>
        <w:t>дилось 63 дес. удобной земли, в Покровском-- 15,І дес.ив</w:t>
        <w:br/>
        <w:t>Константин-Ивановском -- 52,4 дес. Некоторые поселки</w:t>
        <w:br/>
        <w:t>одновременно в болыьшей части свосго хозяйства занимались</w:t>
        <w:br/>
        <w:t>скотоводством. Так, например, в молоканском Кара-Су в</w:t>
        <w:br/>
        <w:t>среднем на хозяйство приходилось 22,5 галов”.</w:t>
        <w:br/>
        <w:t>І" Сахаров -- Русская колонизация Астрабадской провинции, стр.</w:t>
        <w:br/>
        <w:t>28. Лрим. Т.Рыскулова).</w:t>
        <w:br/>
        <w:t>24</w:t>
        <w:br/>
        <w:t>вых правил. В распределении воды и земли заложено было</w:t>
        <w:br/>
        <w:t>первое условие неравенства. Одни роды пользонались боль-</w:t>
        <w:br/>
        <w:t>шим количеством воды, а, слеловательно, и землей, а дру-</w:t>
        <w:br/>
        <w:t>гие роды -- гораздо меньшим количеством. Так, например,</w:t>
        <w:br/>
        <w:t>в Мервском оазисе род Тохтамыш более многочислен, чем</w:t>
        <w:br/>
        <w:t>род Отамыша, вода лелилась между ними почти поровну;</w:t>
        <w:br/>
        <w:t>внутри этих родов между отдельными обшинами распреде-</w:t>
        <w:br/>
        <w:t>ление производилось еше более нерационально и неспра-</w:t>
        <w:br/>
        <w:t>веллино. Например, обшество Берсен, имеюшее почти 1000</w:t>
        <w:br/>
        <w:t>хозяев, получает воды столько же, сколько соседнее обше-</w:t>
        <w:br/>
        <w:t>ство, насчитываюшсе сотни двс-три. «Су» как земельный на-</w:t>
        <w:br/>
        <w:t>дел,состоял из двух наделов земли: молькового и санашико-</w:t>
        <w:br/>
        <w:t>вого. Первый считался лучше орошенным и находившимся</w:t>
        <w:br/>
        <w:t>вотдельном пользонвании отдельных хозяев, а вторые (сана-</w:t>
        <w:br/>
        <w:t>шиковые) являются обшинными В олном или разных мес-</w:t>
        <w:br/>
        <w:t>тах. Несмотря на запрет родавых правил адата, продажа и</w:t>
        <w:br/>
        <w:t>купля земли в связи с оселанием туркменон и с распростра-</w:t>
        <w:br/>
        <w:t>нением хлопковых посевов происходили почти повсеместно.</w:t>
        <w:br/>
        <w:t>Социальное неравенство в туркменском обшестве со-</w:t>
        <w:br/>
        <w:t>здавалось, помимо причин неравномерного земле-водо-</w:t>
        <w:br/>
        <w:t>пользования, также неравномерным распределением ко-</w:t>
        <w:br/>
        <w:t>личества скота, обладанием денежными ценностями,</w:t>
        <w:br/>
        <w:t>причастностью к администрации и т. д. В восстании турк-</w:t>
        <w:br/>
        <w:t>менов 1916г., хотя непосредственных расправ с должност-</w:t>
        <w:br/>
        <w:t>ными лицами туркменскими не было, но тем не менее, не-</w:t>
        <w:br/>
        <w:t>нависть к известным слоям администрации, включая и</w:t>
        <w:br/>
        <w:t>туркменский элемент, а также вражда между имушими и</w:t>
        <w:br/>
        <w:t>малоимушими племенами и обшинами сушествовала.</w:t>
      </w:r>
    </w:p>
    <w:p>
      <w:r>
        <w:t>Таким образом, причины восстания туркменовв Турк-</w:t>
        <w:br/>
        <w:t>менской области в 1916 г. заключались, с одной стороны, в</w:t>
        <w:br/>
        <w:t>крестьянской колонизации кочевых районов в Туркмении</w:t>
        <w:br/>
        <w:t>и,с другой стороны, во внедрении торгового капитала и в</w:t>
        <w:br/>
        <w:t>связи с этим в усилении вмешательства царской админис-</w:t>
        <w:br/>
        <w:t>трации в туркменское хозяйство и быт.</w:t>
        <w:br/>
        <w:t>На других причинах недовольства туркменов чисто ад-</w:t>
        <w:br/>
        <w:t>министративного, межплеменного и т. п. характера оста-</w:t>
        <w:br/>
        <w:t>286</w:t>
        <w:br/>
        <w:t>частью входяцем в Туркменскую область, а частью - В</w:t>
        <w:br/>
        <w:t>Астрабадскую провинцию Персии. В этих районах турк-</w:t>
        <w:br/>
        <w:t>мены вели, главным образом, земледельческое |и| ското-</w:t>
        <w:br/>
        <w:t>водческое хозяйство, часто ухоля в летнее время на летов-</w:t>
        <w:br/>
        <w:t>кив Персию за Атрек. Более или менсе удобные земельные</w:t>
        <w:br/>
        <w:t>плошади и орошаемые местности были захвачены пересе-</w:t>
        <w:br/>
        <w:t>ленцами. Сами кочевники за отсутствием воды пользова-</w:t>
        <w:br/>
        <w:t>лись дождевой волой, Вв частности, например, сохраня-</w:t>
        <w:br/>
        <w:t>юшиеся в западинах Ат-Акыра, куда относится и «озеро»</w:t>
        <w:br/>
        <w:t>Ших и Шаярды. По побережью Каспийского моря разви-</w:t>
        <w:br/>
        <w:t>та была рыбопромышленность, являвшаяся источником</w:t>
        <w:br/>
        <w:t>пропитания многих туркменов. Но впослелствии эти рыб-</w:t>
        <w:br/>
        <w:t>ные промыслы стали захватываться разными промышлен-</w:t>
        <w:br/>
        <w:t>никами (Лианозовы и другие), в ушерб интересам нахо-</w:t>
        <w:br/>
        <w:t>дивших там пропитание туркменов.</w:t>
        <w:br/>
        <w:t>Основные причины восстания туркменских племен</w:t>
        <w:br/>
        <w:t>йомудовв Астрабадской пронинции и Краснонодском уезде</w:t>
        <w:br/>
        <w:t>Закаспийской области, таким образом, заключались в ко-</w:t>
        <w:br/>
        <w:t>лонизации удобных лля обработки земельных участков</w:t>
        <w:br/>
        <w:t>русскими переселенцами.</w:t>
        <w:br/>
        <w:t>Юговосточное побережье Каспийского моря своим</w:t>
        <w:br/>
        <w:t>плодородием и богатством привлекало внимание России</w:t>
        <w:br/>
        <w:t>еше при Петре Великом, когда по договору с Персией в</w:t>
        <w:br/>
        <w:t>1723 г. весь этот район считался находяшимся в составе</w:t>
        <w:br/>
        <w:t>Российской Империи. Астрабалская провинция в свои ад-</w:t>
        <w:br/>
        <w:t>министративные границы включала персидский Туркме-</w:t>
        <w:br/>
        <w:t>нистан, а в северной части -- русский Туркменистан,</w:t>
        <w:br/>
        <w:t>обнимая собою всю ниҙменность к юго-востоку от Кас-</w:t>
        <w:br/>
        <w:t>пийского моря и к северу от Эльбрусского хребта.</w:t>
        <w:br/>
        <w:t>Низменность эта орошается реками Гюргень, Кара-Су</w:t>
        <w:br/>
        <w:t>и Атрек. Вся персидская Туркмения орошается рекою</w:t>
        <w:br/>
        <w:t>Гюргень и отличается обилием своих рек, речек и ручьев и</w:t>
        <w:br/>
        <w:t>красотой своей природы. Чрезвычайно обильные рыбные</w:t>
        <w:br/>
        <w:t>промыслы по побережью Каспийского моря, по контрак-</w:t>
        <w:br/>
        <w:t>ту персилского правительства с Лианозовым, до 1-го ок-</w:t>
        <w:br/>
        <w:t>тября 1920 г. находились в распоряжении последнего.</w:t>
        <w:br/>
        <w:t>283</w:t>
        <w:br/>
        <w:t>интересов с интересами эксплуататорской верхушки ту-</w:t>
        <w:br/>
        <w:t>земного населения для совместного и более умелого гра-</w:t>
        <w:br/>
        <w:t>бежа труляшихся.</w:t>
      </w:r>
    </w:p>
    <w:p>
      <w:r>
        <w:t>Как выше мы указывали, администрация играла огром-</w:t>
        <w:br/>
        <w:t>ную роль в колонизации переселенцами Туркестана, раз-</w:t>
        <w:br/>
        <w:t>решении Земельных споров между киргизами и кресть-</w:t>
        <w:br/>
        <w:t>янами, проводя земельную политику в интересах кулаков</w:t>
        <w:br/>
        <w:t>ибаев,стараясьвсячески в этих случаях поживиться за счет</w:t>
        <w:br/>
        <w:t>бедноты. В докладной записке одного Из очевилцев вос-</w:t>
        <w:br/>
        <w:t>стания в 1916 г. киргизов в Джетысуйской области, о дея-</w:t>
        <w:br/>
        <w:t>ниях администрации подлинно сообшается следуюшее</w:t>
        <w:br/>
        <w:t>(хотя длинно, но принедем эту выдержку):</w:t>
        <w:br/>
        <w:t>«Образованное в 1903 г. вобласти Переселенческое уп-</w:t>
        <w:br/>
        <w:t>равление, несколько сдерживавшееся генералом Ионо-</w:t>
        <w:br/>
        <w:t>вым, усилило свою деятельность с 1909 г., когда вступил в</w:t>
        <w:br/>
        <w:t>управление областью генергал Фольбаум, который, сой-</w:t>
        <w:br/>
        <w:t>дясьс бывшим заведынаюшим переселенческим делом Ве-</w:t>
        <w:br/>
        <w:t>Лецким”, приступил к беспошадному отбиранию киргиз-</w:t>
        <w:br/>
        <w:t>ских земель с готовыми оросительными каналамни, с сада-</w:t>
        <w:br/>
        <w:t>ми и клеверниками. В результате через 6 -- 7 лету кирги-</w:t>
        <w:br/>
        <w:t>зов не то, что все лучшие, но более или менее сносные зем-</w:t>
        <w:br/>
        <w:t>ли были отобраны и киргизы согнаны на пески и др.</w:t>
        <w:br/>
        <w:t>безводные места. Жалоб и каких-либо протестов не пола-</w:t>
        <w:br/>
        <w:t>галось. Единичные смельчаки преследовались под разны-</w:t>
        <w:br/>
        <w:t>ми соусами как политические преступники.</w:t>
        <w:br/>
        <w:t>Временные комиссии, через которые проходили про-</w:t>
        <w:br/>
        <w:t>екты земельных изьятий, составлялись из людей, искрен-</w:t>
        <w:br/>
        <w:t>но преданных политике переселенческого ведомства и Ге-</w:t>
        <w:br/>
        <w:t>нерала Фольбаума. Киргизские доверенные участвовали в</w:t>
        <w:br/>
        <w:t>таковых лишь для соблюдения формальности; во многих</w:t>
        <w:br/>
        <w:t>случаях протесты их заносились в протоколы комиссии в</w:t>
        <w:br/>
        <w:t>искаженном виде. Некоторые переселенческие чины</w:t>
        <w:br/>
        <w:t>(Юдин и другие) доходили даже до того, что, обешая уст-</w:t>
        <w:br/>
        <w:t>роить на лучших землях, уговаривали киргизских доверен-</w:t>
        <w:br/>
        <w:t>1" В тексте ошибочно «Белецким».</w:t>
        <w:br/>
        <w:t>289</w:t>
        <w:br/>
        <w:t>бой системы сыска в области и захвативший благодаря этой</w:t>
        <w:br/>
        <w:t>системе и интимности отношений с Фольбаумом всю по-</w:t>
        <w:br/>
        <w:t>чти алминистративную власть области в свои руки, этот</w:t>
        <w:br/>
        <w:t>Поротиков сыграл громалную роль и в возникновении</w:t>
        <w:br/>
        <w:t>киргизских беспорялков.</w:t>
        <w:br/>
        <w:t>5) Начальник Атбашинского участка Хахалев, бывшие</w:t>
        <w:br/>
        <w:t>жандармские офицеры Астраханцев и Соколов, сделавшие</w:t>
        <w:br/>
        <w:t>совместно с Поротиковым для области много зла, при них,</w:t>
        <w:br/>
        <w:t>особенно Поротиков, очень сильно проявил свою З3Лую и</w:t>
        <w:br/>
        <w:t>провнокаторскую деятельность, развил в громадном разме-</w:t>
        <w:br/>
        <w:t>реагентуру, поставив во главе некоего сарта Закирбая Иса-</w:t>
        <w:br/>
        <w:t>баева, сделавшегося из картежника-кумаргаза богачом.</w:t>
        <w:br/>
        <w:t>Агенты Поротикова всюду были в большом почете, разь-</w:t>
        <w:br/>
        <w:t>езжали по степи на переменных лошадях и открыто оби-</w:t>
        <w:br/>
        <w:t>рали народ. Жаловаться было некому и очень рискован-</w:t>
        <w:br/>
        <w:t>но. Вот один из многих фактов, рисуемый в докладе</w:t>
        <w:br/>
        <w:t>человека, лично видевшего такие деяния царской админи-</w:t>
        <w:br/>
        <w:t>страции.</w:t>
        <w:br/>
        <w:t>Вопросы налогов и повинностей, ирригации и лесовод-</w:t>
        <w:br/>
        <w:t>ства и т(ому| подобное| являлись хорошими лазейками для</w:t>
      </w:r>
    </w:p>
    <w:p>
      <w:r>
        <w:t>указанного беспошалного грабежа. Всякие малейшие спо-</w:t>
        <w:br/>
        <w:t>ры по вышеуказанным вопросам использонались для того,</w:t>
        <w:br/>
        <w:t>чтобы или наложить «штраф», или сейчас же «Изьять» зем-</w:t>
        <w:br/>
        <w:t>лю в пользу казны. Царская администрация старалась со-</w:t>
        <w:br/>
        <w:t>хранить старые феодальные отношения в туземном обше-</w:t>
        <w:br/>
        <w:t>стве и завербовать на свою сторону не только туземную</w:t>
        <w:br/>
        <w:t>буржуазию, но и духовенство.</w:t>
        <w:br/>
        <w:t>В качественном отношении в аппаратах власти сидели</w:t>
        <w:br/>
        <w:t>отбросы российского чиновничества, ибо в Туркестан в</w:t>
        <w:br/>
        <w:t>большинстве попадали всякие искатели легкой наживы,</w:t>
        <w:br/>
        <w:t>действительно через короткий срок наживавшие большие</w:t>
        <w:br/>
        <w:t>капиталы. У туземпцев даже выработался соответствуюший</w:t>
        <w:br/>
        <w:t>вэгляд на способности чиновников: так, в глазах населе-</w:t>
        <w:br/>
        <w:t>ния, если волостной управитель после своего назначения</w:t>
        <w:br/>
        <w:t>не богател сразу, то такого волостного считали малоспо-</w:t>
        <w:br/>
        <w:t>собным администратором.</w:t>
        <w:br/>
        <w:t>291</w:t>
        <w:br/>
        <w:t>большинстве практиковалось) у киргизов переселениами</w:t>
        <w:br/>
        <w:t>или горолскими мешанами не обходилась без посредниче-</w:t>
        <w:br/>
        <w:t>ства этих «влиятельных лиц». Последние получали так на-</w:t>
        <w:br/>
        <w:t>зываемые «темные» сборы в свою пользу и таким образом</w:t>
        <w:br/>
        <w:t>обшественные земли, принадлежавшие целым родовым</w:t>
        <w:br/>
        <w:t>обшинам, оказывались запроданными за беспенок пере-</w:t>
        <w:br/>
        <w:t>селенцам. Вовсех спорах о воде и лугопользовании, о паст-</w:t>
        <w:br/>
        <w:t>бишах и т(ак| д(алее| киргизов с переселенцами опять-</w:t>
        <w:br/>
        <w:t>таки наживались эти байские элементы за счет бедноты.</w:t>
        <w:br/>
        <w:t>Вся туземная администрация была по Положению об уп-</w:t>
        <w:br/>
        <w:t>равлении Туркестанским краем, приспособлена к эксплуа-</w:t>
        <w:br/>
        <w:t>-тации туземного населения. Полати и повинности, всяко-</w:t>
        <w:br/>
        <w:t>горола поборы, взыскания с обшеств тех или других штра-</w:t>
        <w:br/>
        <w:t>фов -- все это ложилось на плечи белноты и средних сло-</w:t>
        <w:br/>
        <w:t>ев. Во всех этих случаях туземные алминистраторы -</w:t>
        <w:br/>
        <w:t>аксакалы и баи старались с себя свалить вину на русскую</w:t>
        <w:br/>
        <w:t>администрацию и переселенцев-крестьян, указывая, что</w:t>
        <w:br/>
        <w:t>именно по их принуждению и для их налобности они про-</w:t>
        <w:br/>
        <w:t>изводят те или другие поборы.</w:t>
        <w:br/>
        <w:t>Таким же эксплуататорским элементом в глазах кир-</w:t>
        <w:br/>
        <w:t>гизских масс являлись все туземные чины, пристроивши-</w:t>
        <w:br/>
        <w:t>еся при русской алминистрации в лице переводчиков,</w:t>
        <w:br/>
        <w:t>писарей и даже «лжигитов» (туземных полицейских). Не-</w:t>
        <w:br/>
        <w:t>навистны были для них разные торговцы, всегда расселяв-</w:t>
        <w:br/>
        <w:t>шиеся по поселкам и городским пунктам, в лице разных</w:t>
        <w:br/>
        <w:t>пришлых сартов, армян, татар и т. д., дававшие кочевни-</w:t>
        <w:br/>
        <w:t>кам ситең и всякие другие товары по дорогой цене «в рас-</w:t>
        <w:br/>
        <w:t>срочку» на «проценты» под «осенний урожай».</w:t>
        <w:br/>
        <w:t>Ко времени восстания против царизма среди самого</w:t>
        <w:br/>
        <w:t>казах-киргизского населения появился уже свой класс</w:t>
        <w:br/>
        <w:t>ростовшиков (хотя немногочисленный), ссужавших под</w:t>
        <w:br/>
        <w:t>огромные проценты деньги и скот бедноте.</w:t>
        <w:br/>
        <w:t>Суды, администрация (выборных, волостных старшин,</w:t>
        <w:br/>
        <w:t>биев и т. л.), компании!”, всякие междуродовые и племен-</w:t>
        <w:br/>
        <w:t>1" Так в тексте.</w:t>
        <w:br/>
        <w:t>3%</w:t>
      </w:r>
    </w:p>
    <w:p>
      <w:r>
        <w:t>навливаться не будем. Правда, туземцы-йомулы, как эле-</w:t>
        <w:br/>
        <w:t>мент свободолюбивый, полвергались до некоторой степе-</w:t>
        <w:br/>
        <w:t>ни |притеснениям | и со стороны персидской алминистра-</w:t>
        <w:br/>
        <w:t>ций, тем не менее основные причины их недовольства,</w:t>
        <w:br/>
        <w:t>конечно заключались в вопросах водо- и землепользова-</w:t>
        <w:br/>
        <w:t>ния и политических притеснений.</w:t>
        <w:br/>
        <w:t>По Аму-Дарьинской области волнения былив 1916 г.в</w:t>
        <w:br/>
        <w:t>Чимбайском районе.</w:t>
        <w:br/>
        <w:t>Из 5-ти естественно-экономических районов указан-</w:t>
        <w:br/>
        <w:t>ной области Чимбайский район занимает среднюю часть</w:t>
        <w:br/>
        <w:t>дельты реки Аму-Дарьи и представляет район чисто зем-</w:t>
        <w:br/>
        <w:t>ледельческий.</w:t>
        <w:br/>
        <w:t>По всей Аму-Дарьинской области из всего количества</w:t>
        <w:br/>
        <w:t>33 509 хозяйств почти половина (45,5%) приходилась на</w:t>
        <w:br/>
        <w:t>долю кара-калпаков, 24,6% на лолю киргизов, 21,6% на</w:t>
        <w:br/>
        <w:t>долю узбеков, 6,4% -- туркменов, остальные же 649 хо-</w:t>
        <w:br/>
        <w:t>зяйств (1,9%) распределялись между персами, каджами,</w:t>
        <w:br/>
        <w:t>арабами, таджиками, русскими и 1. д. («Материал по</w:t>
        <w:br/>
        <w:t>обсл (едованию | коч|евого| и оседілого| туз|емного| хоз-</w:t>
        <w:br/>
        <w:t>|яйства | и землепользования в Аму-Дарьинской области»,</w:t>
        <w:br/>
        <w:t>стр. 129 |29).</w:t>
        <w:br/>
        <w:t>На Чимбайский район приходилась почти половина на-</w:t>
        <w:br/>
        <w:t>селения области. Основу занятий населения, как мы ука-</w:t>
        <w:br/>
        <w:t>зали, составляло земледелие. У туркменов и узбеков 9/10</w:t>
        <w:br/>
        <w:t>всех хозяйств имели посевы, а у киргизов -- 3/4, но посевы</w:t>
        <w:br/>
        <w:t>незначительные по размерам. Около половины всех хо-</w:t>
        <w:br/>
        <w:t>зяйств засевало в среднем до 3 десятин, 17% совсем не се-</w:t>
        <w:br/>
        <w:t>юшұих, 27,4% сеют от 3 до 5 дес., илишь около 5% хозяйств</w:t>
        <w:br/>
        <w:t>засевают более 5 десятин.</w:t>
        <w:br/>
        <w:t>Безлошадных хозяйств было 39%, с одной лошадью -</w:t>
        <w:br/>
        <w:t>45%,с 2-- 3 лошадьми -- 10,2%, а выше -- остальные. В</w:t>
        <w:br/>
        <w:t>среднем вообше скота на одно хозяйство приходилось от</w:t>
        <w:br/>
        <w:t>3--5до4--5 голов, ау киргизов до 4-- 6 голов.</w:t>
        <w:br/>
        <w:t>В этих районах хотя и преобладала зерноная культура,</w:t>
        <w:br/>
        <w:t>новпоследлуюшем постепенно быстро росла плошадь хлоп-</w:t>
        <w:br/>
        <w:t>ковых посевов. К последним больше тяготения имели бед-</w:t>
        <w:br/>
        <w:t>287</w:t>
        <w:br/>
        <w:t>ных подписывать незаполненные текстом листы бумаги,</w:t>
        <w:br/>
        <w:t>которые затем использовали для целей изьятия. Многие</w:t>
        <w:br/>
        <w:t>чины переселенческого управления попутно с работами по</w:t>
        <w:br/>
        <w:t>изьятию земель просто занимались грабежом и обирани-</w:t>
        <w:br/>
        <w:t>ем киргизов.</w:t>
        <w:br/>
        <w:t>Почти никто из переселенческих чинов не платил за</w:t>
        <w:br/>
        <w:t>выставлявшиеся лля них юрты, за баранон, за лошадей, а</w:t>
        <w:br/>
        <w:t>иногла и рабочих. Фольбаум после своего-прибытия в го-</w:t>
        <w:br/>
        <w:t>род Верный обьявил казакам и крестьянам, что де он счи-</w:t>
        <w:br/>
        <w:t>тает недопустимым, чтобы киргизский скот травил кре-</w:t>
        <w:br/>
        <w:t>стьянские поля, и приказал киргизским волостным</w:t>
      </w:r>
    </w:p>
    <w:p>
      <w:r>
        <w:t>управителям платить за всякую утерявшуюся у русского</w:t>
        <w:br/>
        <w:t>населения скотину и за кажлую маломальскую потраву.</w:t>
        <w:br/>
        <w:t>Распоряжение это настолько понравилось казакам и кре-</w:t>
        <w:br/>
        <w:t>стьянам, что некоторые стали искать |плату)| за потраву и</w:t>
        <w:br/>
        <w:t>скот чуть ли не с основания области»"”.</w:t>
        <w:br/>
        <w:t>Далее, указывая на разные курьезы по взысканию за</w:t>
        <w:br/>
        <w:t>фиктивные кражи, потраву, пишуший вышеуказанный ло-</w:t>
        <w:br/>
        <w:t>клад перечисляет ближайших сотрудников Фольбаума сле-</w:t>
        <w:br/>
        <w:t>дуюшим образом:</w:t>
        <w:br/>
        <w:t>І) Бывший верненский уездный начальник -- извест-</w:t>
        <w:br/>
        <w:t>ный карьерист и каратель, герой джизакских событий пол-</w:t>
        <w:br/>
        <w:t>ковник Павел Иванов (бывший потом военным министром</w:t>
        <w:br/>
        <w:t>колчаковскоғо правительства), сыгравший очень важную</w:t>
        <w:br/>
        <w:t>роль в перемене условий жизни Семиречья в первые годы</w:t>
        <w:br/>
        <w:t>губернаторствования Фольбаума.</w:t>
        <w:br/>
        <w:t>2) Бывшие заведуюшие переселенческим делом в о6-</w:t>
        <w:br/>
        <w:t>ласти г.г. Велепкий и Шлегель.</w:t>
        <w:br/>
        <w:t>3) Пржевальский уездный начальник полковник Ва-</w:t>
        <w:br/>
        <w:t>лерьян Иванов, любимец Фольбаума, доведший Пржеваль-</w:t>
        <w:br/>
        <w:t>ский уезд до полного разгрома.</w:t>
        <w:br/>
        <w:t>4) Полицмейстер города Верного Поротиков, самый ин-</w:t>
        <w:br/>
        <w:t>тимно близкий человек Фольбауму, составивший за корот-</w:t>
        <w:br/>
        <w:t>кий срок службы хорошее состояние, развивший сеть осо-</w:t>
        <w:br/>
        <w:t>І" Цитата с источником не сверена.</w:t>
        <w:br/>
        <w:t>Уездные начальники и приставы прекрасно знали «без-</w:t>
        <w:br/>
        <w:t>божное» обирательство туземной администрацией населе-</w:t>
        <w:br/>
        <w:t>ния, но делали вид, что не замечают, ибо это было в их</w:t>
        <w:br/>
        <w:t>интересах. Перенодлчики, писари и джигиты (туземные по-</w:t>
        <w:br/>
        <w:t>лицейские из туземного населения) являлись посрелни-</w:t>
        <w:br/>
        <w:t>ческим связываюшим звеном с туземной алминистрацией</w:t>
        <w:br/>
        <w:t>и грабили население через них. Минуя переводчиков Или</w:t>
        <w:br/>
        <w:t>делопроизводителя (т. е. не давши на чай), трудно было</w:t>
        <w:br/>
        <w:t>добраться до самого пристава или уездного начальника. Бай</w:t>
        <w:br/>
        <w:t>и кулак грабили беднейшес население беспошално. Обра-</w:t>
        <w:br/>
        <w:t>шения последних с жалобой к высшей администрации нсег-</w:t>
        <w:br/>
        <w:t>да почти кончались неудачей, ибо право было 3а тем, кто</w:t>
        <w:br/>
        <w:t>обладал средствами.</w:t>
        <w:br/>
        <w:t>Вот что пишут от этом грабеже туземного населения</w:t>
        <w:br/>
        <w:t>администрацией даже вилные чины самой царской адми-</w:t>
        <w:br/>
        <w:t>нистрации.</w:t>
        <w:br/>
        <w:t>Куропаткин в своем «всеподданнейшем» докладе” на</w:t>
        <w:br/>
        <w:t>имя царя о причинах восстания, сознаваясь в стеснении</w:t>
        <w:br/>
        <w:t>киргизов в земле и грабеже дехкан торгово-ростовшичес-</w:t>
        <w:br/>
        <w:t>ким капиталом, в отношении деятельности администрации</w:t>
        <w:br/>
        <w:t>пишет следуюшее:</w:t>
        <w:br/>
        <w:t>«Штат (администрация) определили малочисленный</w:t>
        <w:br/>
        <w:t>и плохо материально обеспеченный. Этими мерами пере-</w:t>
        <w:br/>
        <w:t>дали фактическую власть над населением в руки туземной</w:t>
        <w:br/>
        <w:t>администрации: волостных казиев и биев. Эти туземные</w:t>
        <w:br/>
        <w:t>власти заслонили население от алминистрации и приобре-</w:t>
        <w:br/>
        <w:t>ли огромную силу. В большинстве они служат по многу</w:t>
      </w:r>
    </w:p>
    <w:p>
      <w:r>
        <w:t>летине по выбору, а по назначению. Они по проявленно-</w:t>
        <w:br/>
        <w:t>му ими произволу как бы вернули времена до завоевания</w:t>
        <w:br/>
        <w:t>края русскими (власть беков). Народный суд стал непра-</w:t>
        <w:br/>
        <w:t>вый и неравный"" и вызвал, кроме Закаспийской области,</w:t>
        <w:br/>
        <w:t>1“ Документ от 22 февраля 1917 г. (См.: Восстанис 1916 года в Сред-</w:t>
        <w:br/>
        <w:t>ней Азии и Казахстане. С. 87-- 100).</w:t>
        <w:br/>
        <w:t>2" В круглых скобках вставка Т.Рыскулова.</w:t>
        <w:br/>
        <w:t>5" В сборнике (см. прим.”): неправым и неравным.</w:t>
        <w:br/>
        <w:t>292</w:t>
        <w:br/>
        <w:t>нельзя -- действительно, в пос. Скобелевке, Михайловке и</w:t>
        <w:br/>
        <w:t>других, частью и сектантских, замечается сильное пьян-</w:t>
        <w:br/>
        <w:t>ство. Происходит это от неумения культурно использовать</w:t>
        <w:br/>
        <w:t>свой достаток; боротыься с пьянством и леностью приказа-</w:t>
        <w:br/>
        <w:t>ми, Значит просто обнаруживать беспомошность власти».</w:t>
        <w:br/>
        <w:t>Далее тот же пишуший, указывая на привычку переселен-</w:t>
        <w:br/>
        <w:t>цев жаловаться на свое плохое положение и всячески вы-</w:t>
        <w:br/>
        <w:t>маливать от алминистрании помошь. указывает следуюшее:</w:t>
        <w:br/>
        <w:t>«Получается странное противоречие -- на словах люди</w:t>
        <w:br/>
        <w:t>пропадают в чужой стране, а на деле пьянстно, лень, сдача</w:t>
        <w:br/>
        <w:t>земли и воды в аренду, что формулируют обычно выраже-</w:t>
        <w:br/>
        <w:t>нием «живут помешиками»... Во многих местах в качествс</w:t>
        <w:br/>
        <w:t>работников и аренлаторов у поселенцен работают туземпы».</w:t>
        <w:br/>
        <w:t>Особенно переселенческие поселки элоупотребляли из-</w:t>
        <w:br/>
        <w:t>лишками воды. Так, например, в поселке Скобелевкс воды</w:t>
        <w:br/>
        <w:t>өтведено столько (150 л для полей и 30 л дляусадеб), чтоее</w:t>
        <w:br/>
        <w:t>хватает на 8 - 9 дес. ежегодного полива, а земли всего 12</w:t>
        <w:br/>
        <w:t>лес. на двор (300 дес. на 25 дворов). Туземцы же гораздо</w:t>
        <w:br/>
        <w:t>меньше обеспечены водой и вынуждены покупать воду У</w:t>
        <w:br/>
        <w:t>переселеншцев в указанных районах.</w:t>
        <w:br/>
        <w:t>Хотя главная Масса туркменов -- текинцы в восстании</w:t>
        <w:br/>
        <w:t>1916 г. не участвовали, но тем не менее среди них также</w:t>
        <w:br/>
        <w:t>господствовало большое недовольство, прежде всего из-</w:t>
        <w:br/>
        <w:t>за ограничения ив пользовании водой. Реки Мургаб и Тед-</w:t>
        <w:br/>
        <w:t>жен влетнее время несут мало воды, разбираются По Пути.</w:t>
        <w:br/>
        <w:t>и населению, расположенному ниже, не хватает воды.</w:t>
        <w:br/>
        <w:t>Мургабское «государево имение» занимало плошадь в 104</w:t>
        <w:br/>
        <w:t>тыс. дес. на правом береғу Мургаба и поглошало очень</w:t>
        <w:br/>
        <w:t>много воды, так что остаток после орошения указанного</w:t>
        <w:br/>
        <w:t>имения уже использовался населением, и на этой почве</w:t>
        <w:br/>
        <w:t>бывало много трений. К тому же водные бассейны, соби-</w:t>
        <w:br/>
        <w:t>раюшие весеннюю воду, заиливались” и становились без-</w:t>
        <w:br/>
        <w:t>действуюшими.</w:t>
        <w:br/>
        <w:t>Восстание полняли в Туркменской области туркмены-</w:t>
        <w:br/>
        <w:t>йомуды, расположенные в районе рек Атрека и Гюргеня,</w:t>
        <w:br/>
        <w:t>"В тексте «заплывали».</w:t>
        <w:br/>
        <w:t>недовольство населения» !”. Дальше Куропаткин ссылает-</w:t>
        <w:br/>
        <w:t>ся на грабежи лесных сторожей и другие деяния админис-</w:t>
      </w:r>
    </w:p>
    <w:p>
      <w:r>
        <w:t>трации. В отношении туркменского населения Куропат-</w:t>
        <w:br/>
        <w:t>КИН в ОЛном месте пишет тақ;</w:t>
        <w:br/>
        <w:t>«К сожалению, с 1912 г. среди туркменов, особенно</w:t>
        <w:br/>
        <w:t>Мернского уезда, возникла между отдельными лицами и</w:t>
        <w:br/>
        <w:t>отдельными партиями острая рознь из-за неумелой, а в</w:t>
        <w:br/>
        <w:t>отдельных случаях и преступной деятельности низших</w:t>
        <w:br/>
        <w:t>агентов охранного отделения. Неосторожное набирание</w:t>
        <w:br/>
        <w:t>охранных агентов даже среди невежественных туркменов</w:t>
        <w:br/>
        <w:t>дало этим избранным вредную и опасную власть. Начали</w:t>
        <w:br/>
        <w:t>сводиться личные счеты на почве политической неблаго-</w:t>
        <w:br/>
        <w:t>надежности, взимались взятки, а недаюших заключали в</w:t>
        <w:br/>
        <w:t>тюрьму по доносам |обоих| политической неблагонадеж-</w:t>
        <w:br/>
        <w:t>ности. Командированный по моей просьбе военным мини-</w:t>
        <w:br/>
        <w:t>стром судебного ведомства генерал-лейтенант Игнатович</w:t>
        <w:br/>
        <w:t>подробно выяснил виновность отдельных лиц, кой, при-</w:t>
        <w:br/>
        <w:t>крывшись целью политического сыска, преследовали толь-</w:t>
        <w:br/>
        <w:t>ко личные цели»”,</w:t>
        <w:br/>
        <w:t>Что же касается непосредственно туземной админист-</w:t>
        <w:br/>
        <w:t>раций (волостных, старшин, биев, казиев, аксакалов и др.),</w:t>
        <w:br/>
        <w:t>то она на основе Положения 06 управлении Туркестан-</w:t>
        <w:br/>
        <w:t>ским краем, действительно полновластно грабила населе-</w:t>
        <w:br/>
        <w:t>ние. Чины туземной администрации не ограничивались</w:t>
        <w:br/>
        <w:t>только грабежом от имени царских высших алминистра-</w:t>
        <w:br/>
        <w:t>торов в соучастии с ними, но грабили также непосредст-</w:t>
        <w:br/>
        <w:t>венно от себя. У кочевников толкование родовых обычаев</w:t>
        <w:br/>
        <w:t>алата можно было использовать всячески, и туземные ал-</w:t>
        <w:br/>
        <w:t>министраторы и баи использовали его В своих интересах.</w:t>
        <w:br/>
        <w:t>«Ак-патша» (белый царь), «жарым-патша» (генерал-ғу-</w:t>
        <w:br/>
        <w:t>бернатор) для туземного населения были где-то далекими</w:t>
        <w:br/>
        <w:t>властями, но свои непосредственные «Патши» и «жарым-</w:t>
        <w:br/>
        <w:t>патши» (в лице волостных и биев) были гораздо страшнее</w:t>
        <w:br/>
        <w:t>"В сборнике цитируемый фрагмент на с. 94.</w:t>
        <w:br/>
        <w:t>2" Всборнике: дела. Митируемый фрагмент на с. 96.</w:t>
        <w:br/>
        <w:t>293</w:t>
        <w:br/>
        <w:t>сильственно взята у разной мелкоты, находившейся в лич-</w:t>
        <w:br/>
        <w:t>ной зависимости от волостных управителей и сельских</w:t>
        <w:br/>
        <w:t>старшин; другую часть наняли у беднейшего населения. В</w:t>
        <w:br/>
        <w:t>Пскенте открытие школы состоялось в присутствии губер-</w:t>
        <w:br/>
        <w:t>натора. Рано утром собрали по-праздничному одетых де-</w:t>
        <w:br/>
        <w:t>тей. У некоторых губы от страха побелели и дрожали. Но</w:t>
        <w:br/>
        <w:t>вскоре мальчики обошлись. У ворот и дверей стояли джи-</w:t>
        <w:br/>
        <w:t>гиты волостного управителя, опасавшегося, что в крити-</w:t>
        <w:br/>
        <w:t>ческий момент дети разбегутся. На плоских крышах до-</w:t>
        <w:br/>
        <w:t>мов, соседних с помешением школы, сидело несколько сот</w:t>
        <w:br/>
        <w:t>туземных женшин. Приехал губернатор. Его тотчас же</w:t>
        <w:br/>
        <w:t>окружила живая стена приспешников. Не успели послед-</w:t>
        <w:br/>
        <w:t>ние разинуть рты, дабы начать свои обычные уверения в</w:t>
        <w:br/>
        <w:t>преданности населения, в его неизреченной благодарнос-</w:t>
        <w:br/>
        <w:t>ти и т.д., как на крышах полнялся невероятный вой: сар-</w:t>
        <w:br/>
        <w:t>тянки-матери, сестры, бабушки и знакомые будуших зна-</w:t>
        <w:br/>
        <w:t>токов русского языка голосили, причитывая о них как о</w:t>
        <w:br/>
        <w:t>покойниках. Губернатор был смушен, но джигиты быстро</w:t>
        <w:br/>
        <w:t>разогнали баб и порядок был восстановлен» ”.</w:t>
        <w:br/>
        <w:t>Дальше указывается о сборе волостными управителя-</w:t>
      </w:r>
    </w:p>
    <w:p>
      <w:r>
        <w:t>ми &lt; населения денег для найма учеников в русско-тузем-</w:t>
        <w:br/>
        <w:t>ные школы, когда волостные управители, не зевая в этом</w:t>
        <w:br/>
        <w:t>случае, «ПожИвились».</w:t>
        <w:br/>
        <w:t>Эти данные показывают, как в культурном отношении</w:t>
        <w:br/>
        <w:t>угнетали трудяшиеся массы русские культуртрегеры: ад-</w:t>
        <w:br/>
        <w:t>министраторы и кунцы, а также туземная буржуазия. Рус-</w:t>
        <w:br/>
        <w:t>ская администрация в религиозно-культурных притесне-</w:t>
        <w:br/>
        <w:t>ниях доходила до того, что пыталась даже официально</w:t>
        <w:br/>
        <w:t>повесить колокола в мечетях, а некоторые уездные началь-</w:t>
        <w:br/>
        <w:t>ники пробовали заходить с собаками во время молитвы в</w:t>
        <w:br/>
        <w:t>мечети.</w:t>
        <w:br/>
        <w:t>Останавливаться на фактах недовольства и волнений</w:t>
        <w:br/>
        <w:t>среди туземного населения еше до восстания последнего в</w:t>
        <w:br/>
        <w:t>1916 г., всяческих гонениях алминистрации, на зачатки</w:t>
        <w:br/>
        <w:t>1” Источник не обнаружен.</w:t>
        <w:br/>
        <w:t>29%</w:t>
        <w:br/>
        <w:t>иненавистнее. Беднейшие кочевники и дехкане ешеу рус-</w:t>
        <w:br/>
        <w:t>ского уездного начальника или пристава и мирового су-</w:t>
        <w:br/>
        <w:t>дьи имели надежду найти «справедливость», но зато ника-</w:t>
        <w:br/>
        <w:t>кой надежды не питали на своих туземных «чинов». Тут</w:t>
        <w:br/>
        <w:t>уже никакой правды нельзя было найти.</w:t>
        <w:br/>
        <w:t>Мы не будем останавливаться подробно на характе-</w:t>
        <w:br/>
        <w:t>ристике деятельности волостных и старшин, через своих</w:t>
        <w:br/>
        <w:t>джигитов грабивших население, а остановимся, в частнос-</w:t>
        <w:br/>
        <w:t>ти, на характеристике деятельности туземных народных су-</w:t>
        <w:br/>
        <w:t>дов биев и казиев. Таковыми судьями могли быть только</w:t>
        <w:br/>
        <w:t>имушие элементы. Решение судьи всегда основывалось на</w:t>
        <w:br/>
        <w:t>том, кто больше «даст». Туземные судьи грабили обе тя-</w:t>
        <w:br/>
        <w:t>жушиеся стороны, но и выигрывал тот, который больше</w:t>
        <w:br/>
        <w:t>сумеет уплатить. Конечно, при такой системе вымгрывали</w:t>
        <w:br/>
        <w:t>бай и манапы.</w:t>
        <w:br/>
        <w:t>Бии и казии имели болышую власть, могли пригова-</w:t>
        <w:br/>
        <w:t>ривать к тюремному заключению до 18 месяцев или ош-</w:t>
        <w:br/>
        <w:t>трафовывать официально до 300 руб., а неофициально</w:t>
        <w:br/>
        <w:t>больше, без апелляции в русский сул, в том случае, если</w:t>
        <w:br/>
        <w:t>тяжушиеся стороны одни киргизы или одни узбеки. Тут</w:t>
        <w:br/>
        <w:t>бедняку было от чего заставлять себя «молчать», полчи-</w:t>
        <w:br/>
        <w:t>няться своей участи, не обрашаться к русской админист-</w:t>
        <w:br/>
        <w:t>рации.</w:t>
        <w:br/>
        <w:t>Не лучше обстояло дело &lt; чрезвычайными сьездами</w:t>
        <w:br/>
        <w:t>биев и казиев нескольких волостей или уезлов, куда иног-</w:t>
        <w:br/>
        <w:t>да обжаловались решения отдельных судей. Прежние рег-</w:t>
        <w:br/>
        <w:t>шения или отменялись или оставлялись в силе в зависимо-</w:t>
        <w:br/>
        <w:t>сти от тоғо, кто давал большую взятку.</w:t>
        <w:br/>
        <w:t>Среди оседлого населения, помимо вышеуказанного,</w:t>
        <w:br/>
        <w:t>истолкователи шариата при казиях давали заключения,</w:t>
        <w:br/>
        <w:t>перевертывая шариат в таком смысле, что бедняк оказы-</w:t>
        <w:br/>
        <w:t>вался всегда виноватым, и так на основе шариата, «разь-</w:t>
        <w:br/>
        <w:t>ясняли» ему, что он действительно в конце концов уве-</w:t>
        <w:br/>
        <w:t>рялся, что он виноват.</w:t>
        <w:br/>
        <w:t>В области культурного развития туземного населения</w:t>
      </w:r>
    </w:p>
    <w:p>
      <w:r>
        <w:t>Туркестана интересы царизҙма направлены были к поддер-</w:t>
        <w:br/>
        <w:t>нейшие слои населения. Ввиду отдаленности Аму-Дарь-</w:t>
        <w:br/>
        <w:t>инской области, чрезмерной отсталости ес населения злесь</w:t>
        <w:br/>
        <w:t>больше проявился произвол царской и туземной админи-</w:t>
        <w:br/>
        <w:t>страции и торгового класса.</w:t>
        <w:br/>
        <w:t>Г. ДЕЯТЕЛЬНОСТЬ ЦАРИЗМА</w:t>
        <w:br/>
        <w:t>ПО ЛИНИИ АДМИНИСТРАЦИИ,</w:t>
        <w:br/>
        <w:t>СУДА И ПРОСВЕШЕНИЯ</w:t>
        <w:br/>
        <w:t>Как в капиталистических странах аппарат власти (ад-</w:t>
        <w:br/>
        <w:t>министрация, суд, школа и т. д.) служит непосредствен-</w:t>
        <w:br/>
        <w:t>ным орудием угнетения труляшихся классов капиталиста-</w:t>
        <w:br/>
        <w:t>ми, так ив Туркестане колониальная власть, состояшая из</w:t>
        <w:br/>
        <w:t>русских и туземных чиновников, служила орудием угне-</w:t>
        <w:br/>
        <w:t>тения в руках русского и туземного торгово-ростовшичес-</w:t>
        <w:br/>
        <w:t>кого капитала, переселенческого кулачества и зарождав-</w:t>
        <w:br/>
        <w:t>шейся бае-манапской роловой буржуазии.</w:t>
        <w:br/>
        <w:t>Вся российская колониальная алмипистративно-по-</w:t>
        <w:br/>
        <w:t>липейская налслойка, начиная от генграл-губернатора и</w:t>
        <w:br/>
        <w:t>кончая уездными начальниками участковыми приставами,</w:t>
        <w:br/>
        <w:t>опиралась на местах непосредственно на туземную адми-</w:t>
        <w:br/>
        <w:t>нистрацию в лице волостных управителей. старшин, ка-</w:t>
        <w:br/>
        <w:t>зиев и баев, вербовавшихся, главным образом, из имуших</w:t>
        <w:br/>
        <w:t>слоев местного населения. Пол видом сохранения в непри-</w:t>
        <w:br/>
        <w:t>косновенности местных обычаев и самоуправления тузем-</w:t>
        <w:br/>
        <w:t>цен, зиждившихся на оснавах шариата и адата (обычного</w:t>
        <w:br/>
        <w:t>права), царская власть умело использовала весь этот пара-</w:t>
        <w:br/>
        <w:t>зитический туземный элемент в своих интересах, прино-</w:t>
        <w:br/>
        <w:t>равливая к последним правила того же шариата и адата,</w:t>
        <w:br/>
        <w:t>служинших до того орудием в руках туземных имуших</w:t>
        <w:br/>
        <w:t>классов. Для сочетания этой взаимной заинтересованнос-</w:t>
        <w:br/>
        <w:t>ти и создано было соответствуюшее Положение об управ-</w:t>
        <w:br/>
        <w:t>лении Туркестанским краем.</w:t>
        <w:br/>
        <w:t>Указаннос Положение об управлении краем являлось</w:t>
        <w:br/>
        <w:t>Лучшим доказательством того, как царская власть поняла</w:t>
        <w:br/>
        <w:t>выгодность и необходимость сочетания своих фискальных</w:t>
        <w:br/>
        <w:t>5. |</w:t>
        <w:br/>
        <w:t>особенно заметно было в первой половине восстания, ког-</w:t>
        <w:br/>
        <w:t>да еше неизвестно было, во что оно выльется. Европейское</w:t>
        <w:br/>
        <w:t>население пригородных районов и сел переезжало быстро с</w:t>
        <w:br/>
        <w:t>имушеством в ближайшие городские местности, где имелись</w:t>
        <w:br/>
        <w:t>военные силы для самозашиты, по возможности самовоо-</w:t>
        <w:br/>
        <w:t>ружались, создавали в некоторых местах добровольные дру-</w:t>
        <w:br/>
        <w:t>жины (пример: Верный, Пржевальск и поселки).</w:t>
        <w:br/>
        <w:t>Этим чувством паники охвачена была не только рус-</w:t>
        <w:br/>
        <w:t>ская буржуазия, но и туземный торговый класс и байский</w:t>
        <w:br/>
        <w:t>элемент, сушествовавший на эксплуатации туземных тру-</w:t>
        <w:br/>
        <w:t>дяшихся и незаинтересованный в восстании 1916 г., ибо</w:t>
        <w:br/>
        <w:t>режим царизма во многих отношениях был для них выго-</w:t>
        <w:br/>
        <w:t>ден. Но об отношениях туземных эксплуататорских клас-</w:t>
        <w:br/>
        <w:t>сов к восстанию мы скажем дальше. Сейчас необходимо</w:t>
      </w:r>
    </w:p>
    <w:p>
      <w:r>
        <w:t>определить социальную физиономию самих повстанцев.</w:t>
        <w:br/>
        <w:t>Как мы видели, в кочевых и полукочевых районах не-</w:t>
        <w:br/>
        <w:t>удовольствие местного населения в основном накаплива-</w:t>
        <w:br/>
        <w:t>лось по линии земельно-крестьянской колонизации и на</w:t>
        <w:br/>
        <w:t>почве отбирания у населения всех удобных земель и ото-</w:t>
        <w:br/>
        <w:t>двигании его в менсе плодородную степь, вынуждая зани-</w:t>
        <w:br/>
        <w:t>маться только скотоводством -- неустойчивой формой хо-</w:t>
        <w:br/>
        <w:t>зяйства, всегда зависевшей от климатических условий и</w:t>
        <w:br/>
        <w:t>земледельческого населения. В процессе земельной ко-</w:t>
        <w:br/>
        <w:t>лонизации, как мы видели при изложении основных эко-</w:t>
        <w:br/>
        <w:t>номических причин восстания, при отчуждении Или пря-</w:t>
        <w:br/>
        <w:t>мо изьятии у пелых аульных обшеств земельных плошалей,</w:t>
        <w:br/>
        <w:t>всегда огромную роль играла туземная местная админист-</w:t>
        <w:br/>
        <w:t>рация и имушие байско-манапские элементы. Чины перс-</w:t>
        <w:br/>
        <w:t>селенческой администрации всегда, прежде чем начать</w:t>
        <w:br/>
        <w:t>свою работу в каком-либо из районов, сговаривалисьс эти-</w:t>
        <w:br/>
        <w:t>ми эксплуататорскими верхушками, Тт. е. так называемы-</w:t>
        <w:br/>
        <w:t>ми «влиятельными людьми», при помоши которых можно</w:t>
        <w:br/>
        <w:t>было легко провести свои цели по изьятию земель. Кир-</w:t>
        <w:br/>
        <w:t>гизские баи и алминистраторы видели в работах Пересе-</w:t>
        <w:br/>
        <w:t>ленческого управления возможность наживы и меньше</w:t>
        <w:br/>
        <w:t>всего опасались экономического стеснения в отношении</w:t>
        <w:br/>
        <w:t>себя. Ни одна «аренда» земель по рублю и меньше (как Вв</w:t>
        <w:br/>
        <w:t>ж</w:t>
        <w:br/>
        <w:t>ные споры, барымта, тяжбы на почве купли-пролажи жен-</w:t>
        <w:br/>
        <w:t>шин, споры между самими киргизскими обіцинами ПО во-</w:t>
        <w:br/>
        <w:t>просам земли, водолугопользования и т. д. -- все эти мо-</w:t>
        <w:br/>
        <w:t>менты являлись выгодными для эксплуатации и фальси-</w:t>
        <w:br/>
        <w:t>фицирования обычаев адата алминистраторами, ақсакала-</w:t>
        <w:br/>
        <w:t>ми и биями. Киргизские баи и манапы основывали свое</w:t>
        <w:br/>
        <w:t>господство над беднейшей частью киргизского населения</w:t>
        <w:br/>
        <w:t>на обладании большим и лучшим стадом скота, лучшей</w:t>
        <w:br/>
        <w:t>частью обшинно-роловых земель, пастбишами, связью с</w:t>
        <w:br/>
        <w:t>киргизской алминистрапиесй (волостные старшины и бий),</w:t>
        <w:br/>
        <w:t>состояшей из тех же баев ислужившей посредницей в экс-</w:t>
        <w:br/>
        <w:t>плуатации русской алминистрацией киргизских масс.</w:t>
        <w:br/>
        <w:t>Белнейшие средние слои носили обшее наименование</w:t>
        <w:br/>
        <w:t>кара-пухара (чернь или полданные); сюда входили сельско-</w:t>
        <w:br/>
        <w:t>хозяйственные батраки (серик или уртакчил кошчи), белней-</w:t>
        <w:br/>
        <w:t>ший земледелец, чарва (кочевой бедняк), ДЖИлкИШИ, Этикчи</w:t>
        <w:br/>
        <w:t>и лругие более многочисленные середняцкие элементы.</w:t>
        <w:br/>
        <w:t>Если принять во внимание число батраков, малаев, кош-</w:t>
        <w:br/>
        <w:t>чи ит.Д., занятых в казачьих, крестьянских и байских хо-</w:t>
        <w:br/>
        <w:t>зяйствах в кочевых и полукочевых районах, и прибавить</w:t>
        <w:br/>
        <w:t>сюда огромный слой серелняцких элементов киргизов, то</w:t>
        <w:br/>
        <w:t>кара-пухара составит почти 3/4 всего киргизского населе-</w:t>
        <w:br/>
        <w:t>ния, представляюшего собою обьект эксплуатации и слой,</w:t>
        <w:br/>
        <w:t>вечно недовольный.</w:t>
        <w:br/>
        <w:t>Среди оседлога населения: узбеков, таджиков и дру-</w:t>
        <w:br/>
        <w:t>гих, кақ мы видели, классовая дифференциация прояви-</w:t>
        <w:br/>
        <w:t>лась более резко, чем среди киргизов. На почве разруше-</w:t>
        <w:br/>
        <w:t>ния основ феодально-патриархальных отношений и |с)</w:t>
        <w:br/>
        <w:t>проникновением капиталистических начал в хозяйство</w:t>
        <w:br/>
        <w:t>оседлоғо населения, в связи с развитием хлопководства</w:t>
        <w:br/>
        <w:t>здесь сформировалась определенно байско-торговая бур-</w:t>
      </w:r>
    </w:p>
    <w:p>
      <w:r>
        <w:t>жуазия в лице городского туземного торгового класса,</w:t>
        <w:br/>
        <w:t>хлопковых посредников, предпринимателей и приказчи-</w:t>
        <w:br/>
        <w:t>ков, кишлачных кулачков, ростовшиков, туземной цар-</w:t>
        <w:br/>
        <w:t>ской алминистрации, состояшей в большинстве из выше-</w:t>
        <w:br/>
        <w:t>указанных элементов Ии т. д.</w:t>
        <w:br/>
        <w:t>301</w:t>
        <w:br/>
        <w:t>политической организации туземного населения, туземной</w:t>
        <w:br/>
        <w:t>печати и т.д. не будем.</w:t>
        <w:br/>
        <w:t>Агенты российских фирм и их союзница -- туземная</w:t>
        <w:br/>
        <w:t>торговая буржуазия, переселенческос кулачество и его</w:t>
        <w:br/>
        <w:t>союзники -- киргизские баи и манапы, вкупе со всей цар-</w:t>
        <w:br/>
        <w:t>ской колониальной русской туземной администрацией, в</w:t>
        <w:br/>
        <w:t>глазах туземных труляшихся представлялись без всякого</w:t>
        <w:br/>
        <w:t>подразделения на «своих» и «не своих» одним и тем же</w:t>
        <w:br/>
        <w:t>враждебным классом, со стороны которого шли всякие</w:t>
        <w:br/>
        <w:t>бедствия и напасть на бедноту, и были все одинаково не-</w:t>
        <w:br/>
        <w:t>навистны.</w:t>
        <w:br/>
        <w:t>И против этой алминистративно-паразитической над-</w:t>
        <w:br/>
        <w:t>слойки, служившей прикрытием и орудием в руках рус-</w:t>
        <w:br/>
        <w:t>ско-туземноғо торгово-ростовшического канитала и ку-</w:t>
        <w:br/>
        <w:t>лачества, должны были рано или поздно выступить реши-</w:t>
        <w:br/>
        <w:t>тельно туземные трудяшиеся.</w:t>
        <w:br/>
        <w:t>ОБШАЯ ХАРАКТЕРИСТИКА СОЦИАЛЬНОГО</w:t>
        <w:br/>
        <w:t>СОСТАВА ПОВСТАНЦЕВ 1916 ГОДА</w:t>
        <w:br/>
        <w:t>Подволя итоги результатам и причинам восстания ту-</w:t>
        <w:br/>
        <w:t>земпев Туркестана в 1916 г., остановимся еше на выяснении</w:t>
        <w:br/>
        <w:t>социального состава основной массы повстанцев и роли в</w:t>
        <w:br/>
        <w:t>этом восстании духовенства, интеллигенции, отдельных сло-</w:t>
        <w:br/>
        <w:t>ев европейского населения и политических партий. Тем бо-</w:t>
        <w:br/>
        <w:t>лее это интересно, что восстание 1916 г. происходило как</w:t>
        <w:br/>
        <w:t>раз накануне приближавшихся величайших революционных</w:t>
        <w:br/>
        <w:t>событий Февраля и Октября в России.</w:t>
        <w:br/>
        <w:t>Восстание 1916 г. было восстанием, можно сказать, все-</w:t>
        <w:br/>
        <w:t>народным и революционным по своей” сушности. Восста-</w:t>
        <w:br/>
        <w:t>ние массы обрушилось со всей своей накопившейся де-</w:t>
        <w:br/>
        <w:t>еятилетиями ненавистью на своих и пришлых эксплуата-</w:t>
        <w:br/>
        <w:t>торов, не делая в данном случае различия по национальным</w:t>
        <w:br/>
        <w:t>признакам, а рассматривая их как своих обших классовых</w:t>
        <w:br/>
        <w:t>1" В тексте «всей».</w:t>
        <w:br/>
        <w:t>297</w:t>
        <w:br/>
        <w:t>жанию всемерно первобытного состояния и невежества</w:t>
        <w:br/>
        <w:t>среди населения, ибо темный народ можно было гораздо</w:t>
        <w:br/>
        <w:t>лучше держать в подчинении, чем просвешенный. Если</w:t>
        <w:br/>
        <w:t>делались какие-либо попытки насаждения школ и просве-</w:t>
        <w:br/>
        <w:t>шения, то они были направлены по линии обрусения и</w:t>
        <w:br/>
        <w:t>миссионерства. Мало того, обешая населению открывать</w:t>
        <w:br/>
        <w:t>городские училиша и гимназии, деньги, собранные адми-</w:t>
        <w:br/>
        <w:t>нистрацией с населения для указанной цели, администра-</w:t>
      </w:r>
    </w:p>
    <w:p>
      <w:r>
        <w:t>ция употребляла в своих интересах или, если открывались</w:t>
        <w:br/>
        <w:t>соответствуюшие учебные заведения, то туда принимали</w:t>
        <w:br/>
        <w:t>почти исключительно детей русской чиновничьей бюро-</w:t>
        <w:br/>
        <w:t>кратии, отказывая в этом туҙемцам со ссылкой на непод-</w:t>
        <w:br/>
        <w:t>готовленность.</w:t>
        <w:br/>
        <w:t>В крае (по Масальскому |301) еше в 1906 г. всех рус-</w:t>
        <w:br/>
        <w:t>ских школьных заведений было 413 с 30 326 учашцимися, из</w:t>
        <w:br/>
        <w:t>которых около 20% приходилось на туземпев. Туземцы</w:t>
        <w:br/>
        <w:t>больше всего учились в русско-туземных школах (числом</w:t>
        <w:br/>
        <w:t>Д0 90) и учительской семинарии, преследовавших миссио-</w:t>
        <w:br/>
        <w:t>нерско-обрусительные цели. Туземных учебных заведений</w:t>
        <w:br/>
        <w:t>старого типа: медресе, мектебе и дріугих|) имелось в крае</w:t>
        <w:br/>
        <w:t>До 6300 с 75 000 учашихея. В этих учебных заведениях пре-</w:t>
        <w:br/>
        <w:t>подавание имело характер болге религиозный и схолас-</w:t>
        <w:br/>
        <w:t>тический, с господствуюшим влиянием духовенства. За-</w:t>
        <w:br/>
        <w:t>рождавшиеся новометодные (реформаторские) школы</w:t>
        <w:br/>
        <w:t>джадидов (ЭЦП еше были малочисленны.</w:t>
        <w:br/>
        <w:t>Қак к русско-туземным училишам относились тузем-</w:t>
        <w:br/>
        <w:t>цы, свидетельствуют сами видные представители колони-</w:t>
        <w:br/>
        <w:t>ального русского чиновничества. Вот что писал В. Т.” На-</w:t>
        <w:br/>
        <w:t>ливкин: «Осенью 1885 г. были открыты 2 школы в селениях</w:t>
        <w:br/>
        <w:t>Ташкентского уезда. Сельское население отказывалось</w:t>
        <w:br/>
        <w:t>отдавать своих детей в новые русские школы. Не хотели</w:t>
        <w:br/>
        <w:t>отдавать их сюда и чины туземной администрации Ии «По-</w:t>
        <w:br/>
        <w:t>четные влиятельные» туземцы. Часть детей (было прика-</w:t>
        <w:br/>
        <w:t>зано доставить их в определенном количестве) была на-</w:t>
        <w:br/>
        <w:t>1" Так в тексте. Видимо, идет речь о В.П.Наливкине.</w:t>
        <w:br/>
        <w:t>295</w:t>
        <w:br/>
        <w:t>врагов. События 1916 г. были исключительным явлением</w:t>
        <w:br/>
        <w:t>в дотоле относительно мирной жизни Туркестана и пер-</w:t>
        <w:br/>
        <w:t>вым всеобшим массовым выступлением против царской</w:t>
        <w:br/>
        <w:t>администрации после ее 50-летнего владычества над пора-</w:t>
        <w:br/>
        <w:t>бошенным ею туземным населением.</w:t>
        <w:br/>
        <w:t>Мировая империалистическая бойня, исход которой для</w:t>
        <w:br/>
        <w:t>России уже определился к 1916 г., всеобшее возбуждение и</w:t>
        <w:br/>
        <w:t>нарастание революционной бұри в России, оживление по-</w:t>
        <w:br/>
        <w:t>литической мысли и политического возбужления в окраи-</w:t>
        <w:br/>
        <w:t>нах,ав Туркестане восстание народных масс в 1916 г.--дол-</w:t>
        <w:br/>
        <w:t>жны были заставить задуматься политические партии</w:t>
        <w:br/>
        <w:t>Средней Азим, определить их отношения межлу собой ик</w:t>
        <w:br/>
        <w:t>отдельным классам туземного населения.</w:t>
        <w:br/>
        <w:t>Восстание туземцев в 1916 г. было настолько гранди-</w:t>
        <w:br/>
        <w:t>озным по размерам и настолько в то же время неожидан-</w:t>
        <w:br/>
        <w:t>ным, вызвавшим всеобшее возбуждение и охватившим</w:t>
        <w:br/>
        <w:t>миллионы вчерашних покорных туземцев, что действи-</w:t>
        <w:br/>
        <w:t>тельно чувствовалось порой, что административно-коло-</w:t>
        <w:br/>
        <w:t>ниальная надслойка царизма и туземные эксплуататорские</w:t>
        <w:br/>
        <w:t>верхушки будут разбиты в нелалеком будушем. Малочис-</w:t>
        <w:br/>
        <w:t>ленность тогда на территории Туркестана царских коло-</w:t>
        <w:br/>
        <w:t>ниальных войск, невозможность быстро перекинуть из</w:t>
        <w:br/>
        <w:t>России подкрепления, тревожное состояние парского пра-</w:t>
        <w:br/>
        <w:t>вительства в связи с германским наступлением и возбуж-</w:t>
        <w:br/>
        <w:t>дением на Востоке, создавало неуверенность в завтрашнем</w:t>
        <w:br/>
        <w:t>днеу парской колониальной буржуазии в Туркестане; она</w:t>
      </w:r>
    </w:p>
    <w:p>
      <w:r>
        <w:t>всерьез опасалась за свое положение, настраиваясь даже</w:t>
        <w:br/>
        <w:t>панически, когда начались беспорядки туземцев одновре-</w:t>
        <w:br/>
        <w:t>менно в разных концах края и стало доноситься о ряде раз-</w:t>
        <w:br/>
        <w:t>громов администрации и укрепленных Пунктов.</w:t>
        <w:br/>
        <w:t>Все сушествование колониальной русской буржуазми</w:t>
        <w:br/>
        <w:t>зиждилось на эксплуатации туземного населения, и восста-</w:t>
        <w:br/>
        <w:t>ние последнего не только создавало опасность непосред-</w:t>
        <w:br/>
        <w:t>ственного разгрома поднявшими знамя «свяшенной войны»,</w:t>
        <w:br/>
        <w:t>но и потерять навсегда имушественное свое благосостоя-</w:t>
        <w:br/>
        <w:t>ние. Это паническое настроение европейского населения</w:t>
        <w:br/>
        <w:t>298</w:t>
        <w:br/>
        <w:t>В 1920-21 гг. проводится решительно земельная рефор-</w:t>
        <w:br/>
        <w:t>ма по директивам ЦК РКП и ВЦИК, закрепляет это успо-</w:t>
        <w:br/>
        <w:t>коение.</w:t>
        <w:br/>
        <w:t>История Февральской и Октябрьской революции в Тур-</w:t>
        <w:br/>
        <w:t>кестане, мероприятия советской власти по изживанию</w:t>
        <w:br/>
        <w:t>наследия царского строя и патриархально-феодальных от-</w:t>
        <w:br/>
        <w:t>ношений среди туземнаго населения, разрешение земель-</w:t>
        <w:br/>
        <w:t>ного вопроса, поднятис сельского хозяйства и скотовод-</w:t>
        <w:br/>
        <w:t>ства, укрепление организаций бедноты, советской власти</w:t>
        <w:br/>
        <w:t>и партии среди туземного населения -- все это составляет</w:t>
        <w:br/>
        <w:t>отлельную самостоятельную тему.</w:t>
        <w:br/>
        <w:t>Ввиду чего мы на этом и закончим очерки историн вос-</w:t>
        <w:br/>
        <w:t>стания туземпев Туркестана в 1916 Г. и его основных при-</w:t>
        <w:br/>
        <w:t>чин.</w:t>
        <w:br/>
        <w:t>мер, манифестании в Фергане, на ст. Ташкент при отправ-</w:t>
        <w:br/>
        <w:t>ке эшелона рабочих, горячие речи и т. д.). Также «патрио-</w:t>
        <w:br/>
        <w:t>тическое» чувство у отдельных представителей указанной</w:t>
        <w:br/>
        <w:t>интеллигенции выливается в решение ехать самим во гла-</w:t>
        <w:br/>
        <w:t>ве рабочих на фронт.</w:t>
        <w:br/>
        <w:t>Правда, представители этой интеллигенции собирают</w:t>
        <w:br/>
        <w:t>пожертвования среди населения в пользу рабочих, хотят</w:t>
        <w:br/>
        <w:t>облегчить их положение, но ведь эти «национальные» и</w:t>
        <w:br/>
        <w:t>рядом «патриотические» чувства выказывали и полковни-</w:t>
        <w:br/>
        <w:t>ки разные из туземцев, вроде Джурабековых тоже. Но на-</w:t>
        <w:br/>
        <w:t>рЯДу с этим в составе этой интеллигенции были и такие,</w:t>
        <w:br/>
        <w:t>которые не только «написанием» прошения, ходатайства,</w:t>
        <w:br/>
        <w:t>адвокатских советов и т. д. стремились помочь обвиняе-</w:t>
        <w:br/>
        <w:t>мым в бунте массам, но прямо-таки оказывали солействие</w:t>
        <w:br/>
        <w:t>вместо этого в подавлении наоборот восстания, как мы</w:t>
        <w:br/>
        <w:t>указали, главным образом, из состава Туземной админис-</w:t>
        <w:br/>
        <w:t>трации.</w:t>
        <w:br/>
        <w:t>Срели туркменов туземных чинов царской админис-</w:t>
        <w:br/>
        <w:t>трации было мало, нотем не менее, мы видели из сведений</w:t>
        <w:br/>
        <w:t>самого Куропаткина, что многие туркмены, залелавшись</w:t>
        <w:br/>
        <w:t>агентами охранки, грабили свое же население.</w:t>
        <w:br/>
        <w:t>Что же касается остальной части европейскоғго насе-</w:t>
        <w:br/>
        <w:t>ления, то она целиком стояла за решительное подавление</w:t>
        <w:br/>
        <w:t>восстания туземноғо населения. Городское европейское</w:t>
      </w:r>
    </w:p>
    <w:p>
      <w:r>
        <w:t>мешанство даже приходило в возмушение при прочтении</w:t>
        <w:br/>
        <w:t>каких-либо сообіцений царской агентуры о действии бун-</w:t>
        <w:br/>
        <w:t>товшиков, искусственно раздувая жестокости их, и ели-</w:t>
        <w:br/>
        <w:t>ногласно говорило, что нужно в конце концов обуздать"”</w:t>
        <w:br/>
        <w:t>эту «азиатскую орду». Правда, были отдельные лица из ен-</w:t>
        <w:br/>
        <w:t>ропейского населения, критически отнесшиеся к жесто-</w:t>
        <w:br/>
        <w:t>костям карательных мер нарской власти, но такие лица</w:t>
        <w:br/>
        <w:t>были елиницами.</w:t>
        <w:br/>
        <w:t>Среди европейского населения Туркестана сушество-</w:t>
        <w:br/>
        <w:t>вали тогда уже зачатки социал-демократической и эсеров-</w:t>
        <w:br/>
        <w:t>“В тексте «обуять».</w:t>
        <w:br/>
        <w:t>таева во главе повстаниев Пишпекского и Пржевальского</w:t>
        <w:br/>
        <w:t>уездов и другие) оказались в рядах и во главе повстанценв,</w:t>
        <w:br/>
        <w:t>но причину этого нужно усмотреть в том, что В этих слу-</w:t>
        <w:br/>
        <w:t>чаях, ввиду широкого размера восстания масс данного ра-</w:t>
        <w:br/>
        <w:t>йона, родовые старшины не могли оторваться от масс или</w:t>
        <w:br/>
        <w:t>рола, ибо в противном случае последние разгромили бы их</w:t>
        <w:br/>
        <w:t>қак изменников, а переход открыто на сторону царской</w:t>
        <w:br/>
        <w:t>алминистрации все равно не спас.</w:t>
        <w:br/>
        <w:t>Перехоля к роли туземного духовенства, нужно ска-</w:t>
        <w:br/>
        <w:t>зать, что последнее пользовалось влиянием, главным о6-</w:t>
        <w:br/>
        <w:t>разом, среди оседлого туземного населения. Среди киргизов</w:t>
        <w:br/>
        <w:t>и Туркменов оно имело меньше всего влияния. Духовен-</w:t>
        <w:br/>
        <w:t>ство в лице мулл, ишанов и Т|ак| діалее| являлось вырази-</w:t>
        <w:br/>
        <w:t>телем отживаюицих феолально-патриархальных отношений</w:t>
        <w:br/>
        <w:t>и было в корне недовольно всяким европейским новше-</w:t>
        <w:br/>
        <w:t>ством и прогрессом.</w:t>
        <w:br/>
        <w:t>Во всех реформах царской власти, в развитии торгово-</w:t>
        <w:br/>
        <w:t>ростовшическаго капитала, разрушении основ феолальных</w:t>
        <w:br/>
        <w:t>отношений и Т. п. духовенство видело прямое нарушение</w:t>
        <w:br/>
        <w:t>своих интересов и подрыв почвы под ним. Духовенство</w:t>
        <w:br/>
        <w:t>нснавидело новую зарождавшуюся более гибкую и про-</w:t>
        <w:br/>
        <w:t>грессивную туземную буржуазию и национальную джалил-</w:t>
        <w:br/>
        <w:t>скую реформаторскую интеллигенцию, также покушавшу-</w:t>
        <w:br/>
        <w:t>юся на старый уклад жизни и стремившуюся произвести</w:t>
        <w:br/>
        <w:t>реформы в ней. Поэтому сопиальное недовольство бедней-</w:t>
        <w:br/>
        <w:t>ших масс против своих эксплуататоров и борьба духовен-</w:t>
        <w:br/>
        <w:t>ства против них же за сохранение старых устоев жизни,</w:t>
        <w:br/>
        <w:t>находили иногда обшую линию, на совершенную проти-</w:t>
        <w:br/>
        <w:t>воположность”, и туземное духовенстно, как только гле-</w:t>
        <w:br/>
        <w:t>нибудь возникали волнения масс в Туркестане, принима-</w:t>
        <w:br/>
        <w:t>ло в большинстве случаев в них участие.</w:t>
        <w:br/>
        <w:t>Так, например, Андижанским восстанием “ руководи-</w:t>
        <w:br/>
        <w:t>ли ишаны. В оседлых районах в 1916 г. многие муллы ока-</w:t>
        <w:br/>
        <w:t>!"Так в тексте.</w:t>
        <w:br/>
        <w:t>1 См. настояший том, прим. 45.</w:t>
        <w:br/>
        <w:t>304</w:t>
        <w:br/>
        <w:t>зались в рядах и даже во главе повстанцев. Тут необходи-</w:t>
        <w:br/>
        <w:t>мо вспомнить поведение духовенства во время Февраль-</w:t>
      </w:r>
    </w:p>
    <w:p>
      <w:r>
        <w:t>ской, особенно Октябрьской революций в Туркестане, ког-</w:t>
        <w:br/>
        <w:t>да оно также разошлось в своих взглядах с туземной бур-</w:t>
        <w:br/>
        <w:t>жуазией и джалидской интеллигенцией по политическим</w:t>
        <w:br/>
        <w:t>вопросам, как, например, духовенство высказалось про-</w:t>
        <w:br/>
        <w:t>тив «Кокандской автономиуи» |32), обьявленной туземной</w:t>
        <w:br/>
        <w:t>буржуазно-националистической интеллигенцией.</w:t>
        <w:br/>
        <w:t>Что же касается учашихся медресе и мектебов, то тут</w:t>
        <w:br/>
        <w:t>были сторонники духовенства, но были, конечно, и дей-</w:t>
        <w:br/>
        <w:t>ствительные выходцы из низовых слоев населения, соци-</w:t>
        <w:br/>
        <w:t>ально сочувствуюшие восстанию масс. Многие учашиеся</w:t>
        <w:br/>
        <w:t>этих туземных школ приняли активное участие в восста-</w:t>
        <w:br/>
        <w:t>нии. Среди киргизов и туркменов, как мы указали: родо-</w:t>
        <w:br/>
        <w:t>вые старшины и аксакалы, с одной стороны, не хотели те-</w:t>
        <w:br/>
        <w:t>рять своего авторитета среди населения, с другой стороны,</w:t>
        <w:br/>
        <w:t>они также были недовольны всякими новшествами, раз-</w:t>
        <w:br/>
        <w:t>рушавшими чистый роловой патриархальный уклад жиз-</w:t>
        <w:br/>
        <w:t>ни и обычаи кочевников, и поэтому оказались сторонни-</w:t>
        <w:br/>
        <w:t>ками восстания. При этом нужно указать, что родовые</w:t>
        <w:br/>
        <w:t>начальники и аксакалы (старшие) не всегда совмешали в</w:t>
        <w:br/>
        <w:t>своем лице алминистрацию, ибо таковыми бывали иногда</w:t>
        <w:br/>
        <w:t>просто люди старые, с большим житейским опытом, чем</w:t>
        <w:br/>
        <w:t>остальные, и к ним молодое поколение относилось с ува-</w:t>
        <w:br/>
        <w:t>жением.</w:t>
        <w:br/>
        <w:t>В восстаниях киргизов и туркменов именно такие эле-</w:t>
        <w:br/>
        <w:t>менты играли в болынинстве главенствуюшую роль, ане</w:t>
        <w:br/>
        <w:t>волостные и старшины. Весь причастный к царизму ад-</w:t>
        <w:br/>
        <w:t>министративный слой туземцев, более гибкий и приспо-</w:t>
        <w:br/>
        <w:t>собившийся к новым условиям (так сказать родовая</w:t>
        <w:br/>
        <w:t>кочевая буржуазия), или поддерживал царскую алминист-</w:t>
        <w:br/>
        <w:t>рацию и был против восстания, или просто пассивно отно-</w:t>
        <w:br/>
        <w:t>сился к этому восстанию. Что же касается всяких ростов-</w:t>
        <w:br/>
        <w:t>шиков, торговцев, скотопромышленников, джалдапов и</w:t>
        <w:br/>
        <w:t>предпринимателей в большинстве из сартов, татар, армян</w:t>
        <w:br/>
        <w:t>ит.п., внедрявшихся среди киргизов, то большинство их</w:t>
        <w:br/>
        <w:t>305</w:t>
        <w:br/>
        <w:t>оказалось прямым союзником парской администрации,</w:t>
        <w:br/>
        <w:t>переселенческого кулачества, и принимали по мере воз-</w:t>
        <w:br/>
        <w:t>можности даже участие в карательных отрядах алминист-</w:t>
        <w:br/>
        <w:t>рации, желая из этого прелприятия извлечь пользу.</w:t>
        <w:br/>
        <w:t>Тут особенно интересна роль в восстании 1916 г. на-</w:t>
        <w:br/>
        <w:t>циональной туземной интеллигенции. Интеллигенция,</w:t>
        <w:br/>
        <w:t>нельзя сказать, что она не имела направления и органи-</w:t>
        <w:br/>
        <w:t>зации, она таковые имела, но выявляла их своеобразно.</w:t>
        <w:br/>
        <w:t>Также своеобразно было ег отношение к восстанию ту-</w:t>
        <w:br/>
        <w:t>земпев 1916 г.</w:t>
        <w:br/>
        <w:t>В киргизской части населения Туркестана и |в| Кир-</w:t>
        <w:br/>
        <w:t>гизии буржуазно-националистическая либеральная интел-</w:t>
        <w:br/>
        <w:t>лигенция в лице своих более передовых и просвешенных</w:t>
        <w:br/>
        <w:t>слоев обьединялась тогла вокруг издававшихся ряда га-</w:t>
        <w:br/>
        <w:t>зетных и журнальных органов, вроде «Айкапа» или «Ка-</w:t>
        <w:br/>
        <w:t>зак» и других, руководимых Алиханом Букейхановым,</w:t>
        <w:br/>
        <w:t>М. Дулатовым, Ах. Байтурсуновым, Мустафой Чокаевым</w:t>
        <w:br/>
        <w:t>и друг. Вначале руководители этой высшей интеллиген-</w:t>
        <w:br/>
        <w:t>ции примыкали к конституционно-демократической (ка-</w:t>
        <w:br/>
        <w:t>детской) партии. Потом в среде киргизов во время Фев-</w:t>
      </w:r>
    </w:p>
    <w:p>
      <w:r>
        <w:t>ральской революции эта национальная интеллигенция</w:t>
        <w:br/>
        <w:t>оформилась в национальную политическую организацию</w:t>
        <w:br/>
        <w:t>Алаш (331, преследовавшую цель национально-политичес-</w:t>
        <w:br/>
        <w:t>кого развития киргизов и пробуждения их сознательного</w:t>
        <w:br/>
        <w:t>национального чувства.</w:t>
        <w:br/>
        <w:t>Эта национально-либеральная интеллигенция кирги-</w:t>
        <w:br/>
        <w:t>зов являлась выразительницей идеологии и стремлений по</w:t>
        <w:br/>
        <w:t>сушеству киргизских имуших классов и занимала часто</w:t>
        <w:br/>
        <w:t>большие должности в царской алминистрации. Эта кадет-</w:t>
        <w:br/>
        <w:t>ствуюшая интеллигенция отнюдь не была недовольна сво-</w:t>
        <w:br/>
        <w:t>им личным положением и вовсе не имела намерения по-</w:t>
        <w:br/>
        <w:t>рывать с русской буржуазией. Она была, как и калеты,</w:t>
        <w:br/>
        <w:t>против сушествовавшего тогда строя и алминистраций па-</w:t>
        <w:br/>
        <w:t>ризма на местах в киргизских районах, была против земель-</w:t>
        <w:br/>
        <w:t>ной царской политики, но работала дружно с российскими</w:t>
        <w:br/>
        <w:t>буржуазно-демократическими партиями. Эта интеллиген-</w:t>
        <w:br/>
        <w:t>КІ</w:t>
        <w:br/>
        <w:t>из слов Куропаткина, также под мотивом обезопасить по-</w:t>
        <w:br/>
        <w:t>граничную линию, предполагалась в случае успсха по окон-</w:t>
        <w:br/>
        <w:t>чании войны широкая аннексия в северной Персии и за-</w:t>
        <w:br/>
        <w:t>падном Китае.</w:t>
        <w:br/>
        <w:t>Новсе эти планы не были осушествлены, благодаря на-</w:t>
        <w:br/>
        <w:t>грянувшим величайшим революционным событиям и</w:t>
        <w:br/>
        <w:t>окончательному крушению царского режима. Таким об-</w:t>
        <w:br/>
        <w:t>разом, революция предотвратила окончательное закабале-</w:t>
        <w:br/>
        <w:t>ние или даже разгром туземного населения Туркестана</w:t>
        <w:br/>
        <w:t>царизмом, и в этом один из больших положительных мо-</w:t>
        <w:br/>
        <w:t>ментов Великой Октябрьской революции в ге освободи-</w:t>
        <w:br/>
        <w:t>тельной роли на Востоке.</w:t>
        <w:br/>
        <w:t>Но, как мы видели, восстание 1916 г., носившее харак-</w:t>
        <w:br/>
        <w:t>тер скорее аграрный и являвшееся по сушеству революци-</w:t>
        <w:br/>
        <w:t>онным, не произошло одновременно с Октябрьской рево-</w:t>
        <w:br/>
        <w:t>люцией, а произошло несколько раньше, когда паризм еше</w:t>
        <w:br/>
        <w:t>был в силе, и потерпел жестокое поражение.</w:t>
        <w:br/>
        <w:t>Это поражение сильно экономически подорвало трудя-</w:t>
        <w:br/>
        <w:t>шиеся туземные массы, нанесло, так сказать, Ии моральный</w:t>
        <w:br/>
        <w:t>удар, разобшив массы и уже подорвав в них надолго сти-</w:t>
        <w:br/>
        <w:t>хийно революционный дух. Вот почему в начале Октябрь-</w:t>
        <w:br/>
        <w:t>ской революции, когда русский рабочий класс свергал бур-</w:t>
        <w:br/>
        <w:t>жуазию и утверждал свою власть, туземные трудяшиеся</w:t>
        <w:br/>
        <w:t>массы не сразу полностью примкнули к революции, а на-</w:t>
        <w:br/>
        <w:t>оборот, ввеленные в заблуждение отдельными буржуазно-</w:t>
        <w:br/>
        <w:t>националистическими орғанизациями, пассивно отнеслись</w:t>
        <w:br/>
        <w:t>к советской власти или в некоторых слоях даже были про-</w:t>
        <w:br/>
        <w:t>тив последней. Правда активный туземный элемент в лице</w:t>
        <w:br/>
        <w:t>Туземных рабочих и батраков, а также левого крыла ин-</w:t>
        <w:br/>
        <w:t>теллигенции, вышедшего из беднейших слоев населения,</w:t>
        <w:br/>
        <w:t>сразу примкнули к советской власти, но, тем не менее, боль-</w:t>
        <w:br/>
        <w:t>шая частьтрудяшихся масс (особенно середняцкого элемен-</w:t>
        <w:br/>
        <w:t>та) аула и кишлака в Туркестане оставалась тогда встороне.</w:t>
        <w:br/>
        <w:t>Все это говорит о том. как слады были политические</w:t>
        <w:br/>
        <w:t>организации рабочего класса в Туркестане и как (что мы</w:t>
        <w:br/>
        <w:t>уже указывали) совершенно разно развивалось революци-</w:t>
      </w:r>
    </w:p>
    <w:p>
      <w:r>
        <w:t>ЕЛІ</w:t>
        <w:br/>
        <w:t>использовать против большевистской революции (напр(и-</w:t>
        <w:br/>
        <w:t>мері, сьезд «мус(ульманских| рабочих и воинов» в г. Ко-</w:t>
        <w:br/>
        <w:t>канде). На киргизские сьезды, соҙываемые Алаш Ордой,</w:t>
        <w:br/>
        <w:t>персонально сверху приглашались именно верхушечные</w:t>
        <w:br/>
        <w:t>киргизские элементы: волостные, аксакалы, бии, старши-</w:t>
        <w:br/>
        <w:t>ны и всякие другие влиятельные люди, известные под о6-</w:t>
        <w:br/>
        <w:t>шим названием «аткаменеров», из которых главным обра-</w:t>
        <w:br/>
        <w:t>зом составлялись эти «всекиргизские» сьезды. Указанная</w:t>
        <w:br/>
        <w:t>позиция киргизской национальной интеллигенций логич-</w:t>
        <w:br/>
        <w:t>но завершается выступлением ее во время Октябрьской ре-</w:t>
        <w:br/>
        <w:t>волюции на стороне классовых противников пролетариа-</w:t>
        <w:br/>
        <w:t>та (Колчака, Дутова и др.).</w:t>
        <w:br/>
        <w:t>Отдельные представители этой интеллигенции, члены</w:t>
        <w:br/>
        <w:t>царской администрация во многих случаях прямо-таки</w:t>
        <w:br/>
        <w:t>поддержали последнюю в подавлении восстания киргизов</w:t>
        <w:br/>
        <w:t>1916 г. (деятельность большинства псреводчиков, волост-</w:t>
        <w:br/>
        <w:t>ных, писарей и других чинов в Туркестане и в Тургайской</w:t>
        <w:br/>
        <w:t>области Киргизим).</w:t>
        <w:br/>
        <w:t>Среди оседлого узбекского населения национально-</w:t>
        <w:br/>
        <w:t>прогрессивная джадилская интеллигенция тоже заняла</w:t>
        <w:br/>
        <w:t>приблизительно такую же позицию, как и киргизская.</w:t>
        <w:br/>
        <w:t>Являясь го сушеству своему выразительницей нарождаю-</w:t>
        <w:br/>
        <w:t>шейся торговой буржуазии оседлого населения, она по</w:t>
        <w:br/>
        <w:t>понятным причинам не приняла участия в восстании На-</w:t>
        <w:br/>
        <w:t>родных масс и даже не пошла навстречу облегчению учас-</w:t>
        <w:br/>
        <w:t>ти повстаниев (за исключением единичных случаев, когда</w:t>
        <w:br/>
        <w:t>отдельные ее представители выступали в качестве зашит-</w:t>
        <w:br/>
        <w:t>ников при судебных разбирательствах).</w:t>
        <w:br/>
        <w:t>Также вначале относившаяся безразлично к восстанию</w:t>
        <w:br/>
        <w:t>масс, джадидская интеллигенция в своей причастной к ал-</w:t>
        <w:br/>
        <w:t>министрации части становится открыто на сторону рус-</w:t>
        <w:br/>
        <w:t>ской буржуазно-демократической обшественности о вред-</w:t>
        <w:br/>
        <w:t>ности таких восстаний и необходимости скорейшего</w:t>
        <w:br/>
        <w:t>умиротворения. Отдельные ее представители участвуют в</w:t>
        <w:br/>
        <w:t>разных манифестациях при встречах, например, Куропат-</w:t>
        <w:br/>
        <w:t>кина идругих карателей восстания при их обьезде (налри-</w:t>
        <w:br/>
        <w:t>308</w:t>
        <w:br/>
        <w:t>Наряду с этим мы видим огромное количество белней-</w:t>
        <w:br/>
        <w:t>шего дехканства (безземельных и малоземельных): чайри-</w:t>
        <w:br/>
        <w:t>керов, уртачей и рабочих торгово-промышленных предприятий,</w:t>
        <w:br/>
        <w:t>кустарей и марлекеров (чернорабочих), а также огромное</w:t>
        <w:br/>
        <w:t>количество середняцкого земледельческого элемента осед-</w:t>
        <w:br/>
        <w:t>лого населения. Среди туркменскоаго населения категории</w:t>
        <w:br/>
        <w:t>социально-экономических групп распределяются пример-</w:t>
        <w:br/>
        <w:t>но почти так же, как и среди киргизов.</w:t>
        <w:br/>
        <w:t>Начиная со старого города Ташкента, по уездам Сыр-</w:t>
        <w:br/>
        <w:t>Дарьинской области и уездам: Джизакскому, Ходженско-</w:t>
        <w:br/>
        <w:t>му и Катта-Курганскому Самарканлской области, по уез-</w:t>
        <w:br/>
        <w:t>дам: Андижанскому, Кокандскому и Скобелевскому</w:t>
        <w:br/>
        <w:t>Ферганской области и по всем остальным областям: Дже-</w:t>
      </w:r>
    </w:p>
    <w:p>
      <w:r>
        <w:t>тысуйской, Туркменской и Аму-Дарьинской -- основной</w:t>
        <w:br/>
        <w:t>элемент повстанцев составил выше определенный нами</w:t>
        <w:br/>
        <w:t>слой беднейших и серелняцких элементов туземного на-</w:t>
        <w:br/>
        <w:t>селения. Выступление повстанцев имело активный харак-</w:t>
        <w:br/>
        <w:t>тер в тех районах, где белнейшие и середняцкисе слой насе-</w:t>
        <w:br/>
        <w:t>ления больше всего подверглись эксплуатации паризма и</w:t>
        <w:br/>
        <w:t>туземной буржуазии.</w:t>
        <w:br/>
        <w:t>Срели оселлого туземного населения почти вся тузем-</w:t>
        <w:br/>
        <w:t>ная буржуазия отнеслась отрицательно к восстанию масс</w:t>
        <w:br/>
        <w:t>1916 т., ибо в этом восстании она усмотрела поход черни Ии</w:t>
        <w:br/>
        <w:t>против себя, и против своих имушественных интересов.</w:t>
        <w:br/>
        <w:t>Туземная буржуазия, хотя и была неловольна царской ко-</w:t>
        <w:br/>
        <w:t>лониальной властью, но согласна была скинуть эту власть</w:t>
        <w:br/>
        <w:t>иустранить ее конкуренцию в том случае, если она сама в</w:t>
        <w:br/>
        <w:t>результате этого могла бы непосредственно господствовать</w:t>
        <w:br/>
        <w:t>нал трудяшимися массами. Она стремилась к этому, но</w:t>
        <w:br/>
        <w:t>хотела этого добитьея не революционным путем, как по-</w:t>
        <w:br/>
        <w:t>ступили массы в 1916г. Зная враждебное настроение к себе</w:t>
        <w:br/>
        <w:t>беднейших слоев населения, будучи почти незатронутой</w:t>
        <w:br/>
        <w:t>мобилизацией рабочих (ибо последние были набраны боль-</w:t>
        <w:br/>
        <w:t>ше из белняков), заинтересованная в торгово-промышлен-</w:t>
        <w:br/>
        <w:t>ных иадминистративных предприятиях царизма, туземная</w:t>
        <w:br/>
        <w:t>буржуазия поэтому не поддержала восставшие массы, о чем</w:t>
        <w:br/>
        <w:t>202</w:t>
        <w:br/>
        <w:t>в районах восстания местные комитеты Врем(енноғо)</w:t>
        <w:br/>
        <w:t>прав(ительства| из русских чинов и крестьянских кулаков</w:t>
        <w:br/>
        <w:t>с частичным включением в свой состав отдельных торго-</w:t>
        <w:br/>
        <w:t>вых и байских элементов, официально руководили этим</w:t>
        <w:br/>
        <w:t>грабежом туземных масс. Например, в Меркенском райо-</w:t>
        <w:br/>
        <w:t>не Аулие-Атинского уезда, где восстание имело довольно</w:t>
        <w:br/>
        <w:t>сильный размер, крестьяне сел. Мерке, Ново-Троицкого,</w:t>
        <w:br/>
        <w:t>Чалдовара, Кара-Балты и т. д. под руководством Меркен-</w:t>
        <w:br/>
        <w:t>ского комитета во главе с начальником местной почтово-</w:t>
        <w:br/>
        <w:t>телегрі|афной| конторы при участии в комитете киргиз-</w:t>
        <w:br/>
        <w:t>ских живодеров (К. Адильбеков и другие), прололжали</w:t>
        <w:br/>
        <w:t>грабить население, накладывая огромные контрибуции на</w:t>
        <w:br/>
        <w:t>қаждую волость. Только организовавшиеся тогда предста-</w:t>
        <w:br/>
        <w:t>вители киргизской бедноты и революционной киргизской</w:t>
        <w:br/>
        <w:t>мололежи, вошелшие в большевистскую организацию, в</w:t>
        <w:br/>
        <w:t>контакте с представителями Совета солд|атских| и раб(о-</w:t>
        <w:br/>
        <w:t>чих| депутатов свергнули этот комитет и до некоторой сте-</w:t>
        <w:br/>
        <w:t>пени обуздали кулацкое засилье.</w:t>
        <w:br/>
        <w:t>Буржуазно-националистическая интеллигенция, устра-</w:t>
        <w:br/>
        <w:t>иваюшая тогда всякие шумные краевые сьезды, имушая</w:t>
        <w:br/>
        <w:t>верхушка туземцев, организовавшиеся в «Шура-и-Исла-</w:t>
        <w:br/>
        <w:t>мия» |37), «Нентральный мусульманский сонет», «Кокан-</w:t>
        <w:br/>
        <w:t>дскую автономию», особенно горячо не интересовались</w:t>
        <w:br/>
        <w:t>этими происходившими событиями в Джетысуйской и</w:t>
        <w:br/>
        <w:t>Сыр-Дарьинской областях. Были, правда, единичные слу-</w:t>
        <w:br/>
        <w:t>чаи командировки, и то с согласия Тур(кестанского| ко-</w:t>
        <w:br/>
        <w:t>м|итета| Врем(|енного| правительства, своих представите-</w:t>
        <w:br/>
        <w:t>лей в Семиречье (например. посылка групп киргизских ин-</w:t>
        <w:br/>
        <w:t>теллигентов от «Цент. мус. совета»), но никаких результа-</w:t>
        <w:br/>
        <w:t>тов от этих мер не получалось.</w:t>
        <w:br/>
        <w:t>Устроенная туземными прогрессистами манифестация</w:t>
        <w:br/>
        <w:t>18 августа в г. Ташкенте с протестом против продолжав-</w:t>
      </w:r>
    </w:p>
    <w:p>
      <w:r>
        <w:t>шейся резни в Семиречье”, также не достигла никаких</w:t>
        <w:br/>
        <w:t>1“ Речь идет о продолжавшихся насилиях над возврашавшимися на</w:t>
        <w:br/>
        <w:t>родину казахами и киргизами, бежавшимн в 1916 г.</w:t>
        <w:br/>
        <w:t>313</w:t>
        <w:br/>
        <w:t>ция на страницах своей печати охарактеризовала восста-</w:t>
        <w:br/>
        <w:t>ние киргизов как прежлевременное, ненужное, указывая,</w:t>
        <w:br/>
        <w:t>что все недоразумения можно было бы уладить мирным</w:t>
        <w:br/>
        <w:t>путем. Она призывала мобилизованных идти на фронт, за-</w:t>
        <w:br/>
        <w:t>шишать обіцие интересы, убеждая, что по успешном окон-</w:t>
        <w:br/>
        <w:t>чании войны правительство не забудет и киргизский на-</w:t>
        <w:br/>
        <w:t>род. Писали по этому поводу цслые воззвания, ибо</w:t>
        <w:br/>
        <w:t>чувствовали неизбежность неудачи восстания; не понимая</w:t>
        <w:br/>
        <w:t>коренные причины, думали, что восстание-- делорук аван-</w:t>
        <w:br/>
        <w:t>тюристов; с другой стороны, хотели этой своей позицией</w:t>
        <w:br/>
        <w:t>создать себе авторитет в глазах российской буржуазно-де-</w:t>
        <w:br/>
        <w:t>мократической обшественности. По основной экономи-</w:t>
        <w:br/>
        <w:t>ческой причине восстания киргизов в 1916 г., по земель-</w:t>
        <w:br/>
        <w:t>ному вопросу, та же интеллигенция, выражая недовольство</w:t>
        <w:br/>
        <w:t>деятельностью Переселенческого управления, однако, не</w:t>
        <w:br/>
        <w:t>шла дальше взглядов кадетской партии в своих требовани-</w:t>
        <w:br/>
        <w:t>Ях по этому вопросу, выдвигавшихся перед Государствен-</w:t>
        <w:br/>
        <w:t>ной думой (см., например, «Айкап», 1915 г., Х9 2).</w:t>
        <w:br/>
        <w:t>Эта интеллигенция даже не захотела подвергнуть кри-</w:t>
        <w:br/>
        <w:t>тике деяния паризма и его жестокости по подавлению вос-</w:t>
        <w:br/>
        <w:t>стания, а, наоборот, влачилась в хвосте царской админист-</w:t>
        <w:br/>
        <w:t>рации в этом отношении, если не говорить о коротенькой</w:t>
        <w:br/>
        <w:t>резолюции протеста киргизского сьезда в июле 1917 г. |34)</w:t>
        <w:br/>
        <w:t>вг. ОӨренбурге и сборе пожертвований в пользу беженценв-</w:t>
        <w:br/>
        <w:t>киргизов в Китае, и то производимых Под давлением масс.</w:t>
        <w:br/>
        <w:t>Антиповстанческое настроенис и моральная поддержка ад-</w:t>
        <w:br/>
        <w:t>министрации у «алашордынской» (|351 киргизской интел-</w:t>
        <w:br/>
        <w:t>лигенции после подавления восстания киргизов переходит</w:t>
        <w:br/>
        <w:t>к поддержке войны до «победоносного конца». Мало того,</w:t>
        <w:br/>
        <w:t>некоторые из руководителей указанной интеллигенции</w:t>
        <w:br/>
        <w:t>принимают активное участие в организованных патриоти-</w:t>
        <w:br/>
        <w:t>ческими обшествами комитетах помоши воинам и фрон-</w:t>
        <w:br/>
        <w:t>там и собирают пожертвования среди населения, а также</w:t>
        <w:br/>
        <w:t>принимают участие в организациях (советах) тыловых ра-</w:t>
        <w:br/>
        <w:t>бочих, оставшихся на месте. В начале революции этих ра-</w:t>
        <w:br/>
        <w:t>бочих националистическая интеллигенция стремится</w:t>
        <w:br/>
        <w:t>307</w:t>
        <w:br/>
        <w:t>евидетельствовали в своих докладах из отдельных облас-</w:t>
        <w:br/>
        <w:t>тей сами областные губернаторы (Гиппиус, например, рас-</w:t>
        <w:br/>
        <w:t>хваливал «патриотическос» поведение туземной имушей</w:t>
        <w:br/>
        <w:t>верхушки в Фергане), а в старом гороле Ташкенте, напри-</w:t>
        <w:br/>
        <w:t>мер, как мы видели, многие торговцы и баи во время бес-</w:t>
        <w:br/>
        <w:t>порядков поспешно выезжали в загородные дачи.</w:t>
        <w:br/>
        <w:t>Во второй половине периода восстания туземцев, ког-</w:t>
        <w:br/>
        <w:t>да администрация взялась за усиленную агитацию, наряду</w:t>
        <w:br/>
        <w:t>с военными действиями, туземная буржуазия приняла ак-</w:t>
        <w:br/>
        <w:t>тивное участие в этой агитании, всячески стараясь дока-</w:t>
      </w:r>
    </w:p>
    <w:p>
      <w:r>
        <w:t>зать перед администрацией свою преданность разными</w:t>
        <w:br/>
        <w:t>добровольными «пожертвованиями» в пользу армии (хотя</w:t>
        <w:br/>
        <w:t>эти пожертвования собирались олять-таки с того же «пу-</w:t>
        <w:br/>
        <w:t>хара»), манифестациями с патриотическим лозунгом, пыш-</w:t>
        <w:br/>
        <w:t>ными приемами администрации с угошением пловом, ре-</w:t>
        <w:br/>
        <w:t>занием баранов ит.д.,тоже в большинстве за счет бедноты.</w:t>
        <w:br/>
        <w:t>В начале восстания несколько растерявшаяся туземная</w:t>
        <w:br/>
        <w:t>буржуазия и туземные администраторы после нанесения</w:t>
        <w:br/>
        <w:t>сильных ударов повстанцам поспешили Изьявить свою ПО-</w:t>
        <w:br/>
        <w:t>корность и верность приказам «белого царя» и готовность</w:t>
        <w:br/>
        <w:t>идти В огонь и воду во имя последнего. Многие туземные</w:t>
        <w:br/>
        <w:t>администраторы (волостные, аксакалы, бии, казии, перевод-</w:t>
        <w:br/>
        <w:t>чики) даже старались в этот момент чем-нибуль «выслужить-</w:t>
        <w:br/>
        <w:t>ся» перед администрацией, чтобы укрепить свой авторитет</w:t>
        <w:br/>
        <w:t>вглазах начальства. Это отношение туземной эксплуататор-</w:t>
        <w:br/>
        <w:t>ской верхушки проявлялось в той или другой степени по-</w:t>
        <w:br/>
        <w:t>всеместно среди коренных национальностей Туркестана.</w:t>
        <w:br/>
        <w:t>Поэтому естественен был разгром во многих местах по-</w:t>
        <w:br/>
        <w:t>встанцами прежде всего туземных чинов алминистрации и</w:t>
        <w:br/>
        <w:t>их канцелярий, где хранились всякие налоговые списки,</w:t>
        <w:br/>
        <w:t>списки мобилизуемых рабочих и т. д. Резче всего нападе-</w:t>
        <w:br/>
        <w:t>ние на туземную администрацию наблюдалось среди осед-</w:t>
        <w:br/>
        <w:t>лого түземного населения. Правда, отчасти среди того же</w:t>
        <w:br/>
        <w:t>оседлого населения, главным образом среди киргизского</w:t>
        <w:br/>
        <w:t>и туркменскоаго, были случаи, когда родовые руководите-</w:t>
        <w:br/>
        <w:t>ли и даже волостные (например, сыновья Шабдана Джан-</w:t>
        <w:br/>
        <w:t>303</w:t>
        <w:br/>
        <w:t>көріндік. Владимир Ильичтің койған сұрауларына әрине,</w:t>
        <w:br/>
        <w:t>біз Маркс жолымен толық жауап бере алғанымыз жоқ.</w:t>
        <w:br/>
        <w:t>Шамамыз келгенше білгенімізді айтып, Түркістанның жай-</w:t>
        <w:br/>
        <w:t>күйімен данышпанды таныстырған болдық. Толық болма-</w:t>
        <w:br/>
        <w:t>са да қолдарына түскен Түркістан турасындағы мағлұмат-</w:t>
        <w:br/>
        <w:t>тарға қарап Владимир Ильич пен Руссиялық коммунистер</w:t>
        <w:br/>
        <w:t>партиясының Орталық комитеті табан жерде тиісті коры-</w:t>
        <w:br/>
        <w:t>тынды жасады. Түркістанда содан былай қарай жер</w:t>
        <w:br/>
        <w:t>мәселесінін шешілуіне де, жалпы саясат бағытына да жо-</w:t>
        <w:br/>
        <w:t>ғарыдағы қорытынды негіз болды.</w:t>
        <w:br/>
        <w:t>Одан бергі уақыттын ішінде кеңестік Түркістан Влади-</w:t>
        <w:br/>
        <w:t>мир Ильичтің нұсқауларын толық орындағанының үстіне</w:t>
        <w:br/>
        <w:t>жаңа тұрмыс орнату жағынан да көп алға басты. Бұнымен</w:t>
        <w:br/>
        <w:t>катар социал негізіне құрылған кенестер республикалары-</w:t>
        <w:br/>
        <w:t>нан құрылған одақтың да шет жұрттар арасындағы салмағы</w:t>
        <w:br/>
        <w:t>артқанын казір де біз көріп отырмыз. Ол кездегісіне қара-</w:t>
        <w:br/>
        <w:t>ғанда күншығыстынң қалпы ла көп өзгерілді. Бұл уақыттын</w:t>
        <w:br/>
        <w:t>ішінде күншығыс жұрттарында жалшылар козғалысы да</w:t>
        <w:br/>
        <w:t>зорайды. Күншығыстағы бөлек жұрттарда коммунистер</w:t>
        <w:br/>
        <w:t>партиясы мен коммунистер ұялары жасала бастады. Өзгеріс</w:t>
        <w:br/>
        <w:t>жолындағы күреске қалың ауыл бұқаралары да қатысты-</w:t>
        <w:br/>
        <w:t>рыла бастады. Өзгерісшіл ұлт қозғалысымен қатар күншы-</w:t>
        <w:br/>
        <w:t>ғыс халықтарының арасында жалшылардың бұл қозғалыс-</w:t>
        <w:br/>
        <w:t>тары күн санап дамумен, жайылумен келеді. Күншығыс-</w:t>
        <w:br/>
        <w:t>тағы бұл екі ағымға біздің партиямыздың көзкарасы қан-</w:t>
        <w:br/>
        <w:t>дай болу керек екенін Владимир Ильич ашып берді. Да-</w:t>
        <w:br/>
        <w:t>нышпанның нұсқауы бойынша дүние өзгерісі үшін шама</w:t>
        <w:br/>
        <w:t>келгенше өзгерісшіл ұлт қозғалыстарымен пайдаланып</w:t>
        <w:br/>
        <w:t>отырып, біз онымен қатар шын жалшыларды, коммунис-</w:t>
      </w:r>
    </w:p>
    <w:p>
      <w:r>
        <w:t>терді ұйымдастыра, күшейте барып, күншығыстағы ұлт</w:t>
        <w:br/>
        <w:t>қозғалыстарын тап козғалысына айналдырып жіберуге</w:t>
        <w:br/>
        <w:t>тиіспіз. Сонымен күншығыстағы коммунистер партияла-</w:t>
        <w:br/>
        <w:t>ры өсіп, нығаюмен катар, күншығыстағы жалшылар, ком-</w:t>
        <w:br/>
        <w:t>мунистер ұйымдары да өсіп келеді.</w:t>
        <w:br/>
        <w:t>Ш Коммунистер Интернационалының соңына жал-</w:t>
        <w:br/>
        <w:t>ғыз күнбатыс жалшылары еріп отырған жок, күншығыс-</w:t>
        <w:br/>
        <w:t>ӛз</w:t>
        <w:br/>
        <w:t>ской партий, но все они в вопросе об отношении к восста-</w:t>
        <w:br/>
        <w:t>нию и предпринимаемых мероприятиях царской власти</w:t>
        <w:br/>
        <w:t>оказались верными своей «колониальной миссии», и не</w:t>
        <w:br/>
        <w:t>единым словом не нромолвились относительно зашиты</w:t>
        <w:br/>
        <w:t>хоть сколько-нибудь от карательных жестокостей адми-</w:t>
        <w:br/>
        <w:t>нистрации туземпев. Было наоборот много сторонников</w:t>
        <w:br/>
        <w:t>решительного подавления восстания.</w:t>
        <w:br/>
        <w:t>Что же касается русских железнолорожных рабочих, то</w:t>
        <w:br/>
        <w:t>они воспитывались тогда в духе колониальном и к тому не</w:t>
        <w:br/>
        <w:t>имели совершенно во главе выдержанных интернацио-</w:t>
        <w:br/>
        <w:t>нальных политических организаций, поэтому отнеслись не-</w:t>
        <w:br/>
        <w:t>сочувственно к восстанию туземшпев, а в некоторых районах</w:t>
        <w:br/>
        <w:t>даже способствовали подавлению послелнего. Поэтому-то мы</w:t>
        <w:br/>
        <w:t>и видели, как, например, в Самаркандской области, туземцы</w:t>
        <w:br/>
        <w:t>напали даже на железнодорожников, а в Меркенском райо-</w:t>
        <w:br/>
        <w:t>не Аулие-Атинского уезда нападали на рабочих, строивших</w:t>
        <w:br/>
        <w:t>полотно Семир (еченской | жел(езной| дор(оги|.</w:t>
        <w:br/>
        <w:t>Все это показывает, что ничего обшего в революци-</w:t>
        <w:br/>
        <w:t>онном движении между европейскими рабочими и тузем-</w:t>
        <w:br/>
        <w:t>ными трудяшимися тогда не было. Заканчивая изложение</w:t>
        <w:br/>
        <w:t>истории восстания 1916 г., его основных причин и роли в</w:t>
        <w:br/>
        <w:t>нем отдельных групп населения, необходимо в заключе-</w:t>
        <w:br/>
        <w:t>ние сказать несколько слови о последствиях этого восста-</w:t>
        <w:br/>
        <w:t>нияв 1917-- 19гг., во время февральского и октябрьского</w:t>
        <w:br/>
        <w:t>переворотов, и о мерах, предпринятых потом советской</w:t>
        <w:br/>
        <w:t>властью по изживании последетвия указанного восстания.</w:t>
        <w:br/>
        <w:t>При рассмотрении хода восстания в отдельных райо-</w:t>
        <w:br/>
        <w:t>нахи результатов карательных мероприятий царской влас-</w:t>
        <w:br/>
        <w:t>ти мы видели, как последняя проектировала широкоев изья-</w:t>
        <w:br/>
        <w:t>тие земель, в особенности в Джетысуйской области, у ту-</w:t>
        <w:br/>
        <w:t>земного населения, используя в данном случае мотивы</w:t>
        <w:br/>
        <w:t>обвинения последнего в восстанин 1916 г., и предполагала</w:t>
        <w:br/>
        <w:t>еше дальше продолжать привлекать к суду абсолютно всех</w:t>
        <w:br/>
        <w:t>причастных в той или другой степени лиц, усиливала реп-</w:t>
        <w:br/>
        <w:t>рессии, увеличивая в этих целях размер штата админис-</w:t>
        <w:br/>
        <w:t>трации. В отношениях сопредельных стран, как мы видели</w:t>
        <w:br/>
        <w:t>діни һәм басқа ағымдар жарыққа шықты (панисламизм,</w:t>
        <w:br/>
        <w:t>панмонголизм һәм баскалар). Мұндай ағымдардың көбі</w:t>
        <w:br/>
        <w:t>өзгеріске қарсы ағымда болды, калың бұқараны соңына</w:t>
        <w:br/>
        <w:t>ерте алмады һәм империализм құлдығынан құтыларлық</w:t>
        <w:br/>
        <w:t>дәлел жол тауып бере алмады.</w:t>
        <w:br/>
        <w:t>Бостандық, теңдікке жеткізерлік дабыл жол, күншы-</w:t>
      </w:r>
    </w:p>
    <w:p>
      <w:r>
        <w:t>ғыстағы барлық езілген таптардың басын косып, күресте</w:t>
        <w:br/>
        <w:t>бәріне басшылық етерлік алып басшы отарлардағы езілген</w:t>
        <w:br/>
        <w:t>халықтарға аса қажет еді. Бірақ ондай алып басшыны көре</w:t>
        <w:br/>
        <w:t>алмай күншығыс тарихи камығуда, қайғыда болды. Міне,</w:t>
        <w:br/>
        <w:t>сол езілген күншығыстың ұлы көсемі, ұлы пайғамбары</w:t>
        <w:br/>
        <w:t>болып Владимир Ильич Ленин мен ол тудырған коммунис-</w:t>
        <w:br/>
        <w:t>тер партиясы шыкты. Ойлап тұрсак капитализмге тірек</w:t>
        <w:br/>
        <w:t>болған отарлардағы халықтарды оған қарсы күреске шы-</w:t>
        <w:br/>
        <w:t>ғармай, жалшылар табы өз бетімен капитализмді женіп</w:t>
        <w:br/>
        <w:t>шығуы мүмкін емес еді. Екінші жағынан күнбатыс Еуро-</w:t>
        <w:br/>
        <w:t>паның жалшылары қан сорғыш байларына қарсы күрес</w:t>
        <w:br/>
        <w:t>ашпай тұрғанда, капитализм тырнағынан отар халықтары-</w:t>
        <w:br/>
        <w:t>ның да босануы мүмкін емес еді. Күншығыстағы езілген</w:t>
        <w:br/>
        <w:t>адамзат пен күнбатыстағы езілген адамзаттың кан сорғыш</w:t>
        <w:br/>
        <w:t>алпауыттарға қарсы ашатын күрестерінің арасында мұндай</w:t>
        <w:br/>
        <w:t>байлау барлығын Владимир Ильич Ленинге шейін ешкім</w:t>
        <w:br/>
        <w:t>білгісі келмеді (Маркс пен Энгельстің бұл турадағы жал-</w:t>
        <w:br/>
        <w:t>пы ғылыми көзқарастарынан басқа).</w:t>
        <w:br/>
        <w:t>Күнбатыс Еуропаның жалшылары дүние соғысынан</w:t>
        <w:br/>
        <w:t>бұрын ІІ Интернационалдың сонынан еріп жүргендіктен</w:t>
        <w:br/>
        <w:t>езілген күншығыс халықтарына жәрдем көрсете алған жоқ.</w:t>
        <w:br/>
        <w:t>Олардың арасындағы басшылары қайта үкіметтерінің ал-</w:t>
        <w:br/>
        <w:t>пауыттық саясаттарын мақұлдап жүрді. «Сендер қалайда</w:t>
        <w:br/>
        <w:t>көп уақытқа шейін капитализм дәуірін бастарыңнан</w:t>
        <w:br/>
        <w:t>кешіруге тиіссіңдер, содан кейін ғана жұртпен қатар со-</w:t>
        <w:br/>
        <w:t>циализмге аяқ басуға болады» деп дүние соғысының ал-</w:t>
        <w:br/>
        <w:t>дында капиталшыл мемлекеттердің озбырлык саясатын ма-</w:t>
        <w:br/>
        <w:t>құлдаған ІІ Интернационал отарлардағы езілген халықтар-</w:t>
        <w:br/>
        <w:t>ға айтып жүрді. Бұл уақытка шейін уақ ұлттарды әр мем-</w:t>
        <w:br/>
        <w:t>лекеттер қанатының астына алып, олардын «қамқоршы-</w:t>
        <w:br/>
        <w:t>ЗІ</w:t>
        <w:br/>
        <w:t>ріңмен аспандандар. Біздің Түркістандық комиссияға ар-</w:t>
        <w:br/>
        <w:t>тықша сенім көрсетіндер. Ол комиссияға осы жөннен Жал-</w:t>
        <w:br/>
        <w:t>пы Ресейлік Кенестер Комитеті тарапынан берілген нұс-</w:t>
        <w:br/>
        <w:t>қауларды бұлжытпай орындандар. Хатка жауап кайтарып,</w:t>
        <w:br/>
        <w:t>бұл іс турасындағы пікірлеріңді білдірсеңіздер көп рақмет</w:t>
        <w:br/>
        <w:t>айтар едім. Коммунистік сәлеммен В. Ульянов (Ленин)».</w:t>
        <w:br/>
        <w:t>Езілген калың бұқараның артықша жоғын жоқтап,</w:t>
        <w:br/>
        <w:t>қамын артықша жеп, олардың қамыққан көңіліндегі жарлы</w:t>
        <w:br/>
        <w:t>жерін Владимир Ильичтің таба білетіндігін бұл хаты си-</w:t>
        <w:br/>
        <w:t>паттап тұрды. Біздің партиямыздың одан кейін Түркістанда</w:t>
        <w:br/>
        <w:t>жүргізген саясатына Ильичтің бұл хаты негізгі нұсқау бо-</w:t>
        <w:br/>
        <w:t>лып қалды. Жиһангерлерге карсы ашылған күншығыс ха-</w:t>
        <w:br/>
        <w:t>лықтарынын арасындағы түрлі қозғалыстарды, ең аяғы таза</w:t>
        <w:br/>
        <w:t>ұлт ұранын шақырған козғалыстарды да өзгеріс жолын-</w:t>
        <w:br/>
        <w:t>дағы күреске қатыстыруға кенес беріп отырып, Владимир</w:t>
        <w:br/>
        <w:t>Ильич жалшылар табының тап мақсатын есінен шығармау-</w:t>
        <w:br/>
        <w:t>шы еді. Мәдениет жағынан артта калған бөлек уақ ұлттар</w:t>
        <w:br/>
        <w:t>арасында тиісті жүзеге асырылатын шараларды белгілеуден</w:t>
        <w:br/>
        <w:t>бұрын ол ұлт арасында жасалып жатқан кеңес үкіметіне</w:t>
        <w:br/>
        <w:t>тірек боларлық тап күштерін Владимир Ильич байкаумен,</w:t>
        <w:br/>
        <w:t>шолумен болушы еді.</w:t>
        <w:br/>
        <w:t>1920-ыншы жылы Ресейлік Коммунистер Партиясы-</w:t>
        <w:br/>
        <w:t>ның Орталық Комитеті Түркістанда жүргізілетін саясат</w:t>
        <w:br/>
        <w:t>турасыңдағы әр мәселелерді шешуге кірісіп жатқанда Вла-</w:t>
        <w:br/>
        <w:t>димир Ильичпен ауызба-ауыз сөйлескен әңгімеміз (3. Ход-</w:t>
      </w:r>
    </w:p>
    <w:p>
      <w:r>
        <w:t>жанов та бар) әлі күнге есімде қалған. «Түркістан жағдай-</w:t>
        <w:br/>
        <w:t>ында диқан (ауыл бұқарасы) деп кім аталатынын, бай деп</w:t>
        <w:br/>
        <w:t>кім аталатынын, бұқараның қанын сорумен болатын</w:t>
        <w:br/>
        <w:t>пайдакүнемдік қай түрде жайылып бара жатқандығын. жер</w:t>
        <w:br/>
        <w:t>мәселесінің шешілуі неге тіреліп тұрғандығын һәм басқа-</w:t>
        <w:br/>
        <w:t>ларды айырым-айырым толық қып ашып беріңіздер» деп</w:t>
        <w:br/>
        <w:t>Владимир Ильич сұраумен болды. Күншығыс халықтары-</w:t>
        <w:br/>
        <w:t>нан шыққан біздердей жас коммунистерге бұл сұраулар</w:t>
        <w:br/>
        <w:t>төбеден түскендей қосылып отырды. Данышпанмен</w:t>
        <w:br/>
        <w:t>әңгімелесіп отырғанда біз өзімізге өзіміз емтиханда оқыту-</w:t>
        <w:br/>
        <w:t>шысына сабағын сынатып отырған шәкірттей болып</w:t>
        <w:br/>
        <w:t>324</w:t>
        <w:br/>
        <w:t>МАҚАЛАЛАРЫ, БАЯНДАМАЛАРЫ</w:t>
        <w:br/>
        <w:t>ОҚУ ЖҰМЫСЫ</w:t>
        <w:br/>
        <w:t>Талдықорған уезіне қараған 13 болыс Жалайыр деген</w:t>
        <w:br/>
        <w:t>елінде оку жұмысы 21-22-нші жылдарда өкіметтін зорлы-</w:t>
        <w:br/>
        <w:t>ғымен кішкене онға бастағандай болып, әр болыстарда</w:t>
        <w:br/>
        <w:t>мектептің орнын түзетіп, аудандық жерлерде оку орын-</w:t>
        <w:br/>
        <w:t>дары камланған сиякты елі. Сөйткенмен белгілі орын емес,</w:t>
        <w:br/>
        <w:t>әншейін уақытша белгі қылған жаман тамдар болатын. Сол</w:t>
        <w:br/>
        <w:t>кезде Атнаровтар елдегі оқу жұртының спискаларын алуға</w:t>
        <w:br/>
        <w:t>шыкса, сол исполкомдар әлгі баянсыз кірпікшешеннің аты</w:t>
        <w:br/>
        <w:t>секілді орындарды көрсетіп, «жақсы» деп есеп береді. Оны</w:t>
        <w:br/>
        <w:t>Атнаров исполком һәм волком, «Қосшы» бастықтары «елде</w:t>
        <w:br/>
        <w:t>мектеп көп, оку орны жеткілікті» деп жүріпті.</w:t>
        <w:br/>
        <w:t>23-нші жылы жаз уақытында үкімет арқылы совнарком-</w:t>
        <w:br/>
        <w:t>ның тоқтамы бойынша исполкомға һәм басқа жұмыскерлер-</w:t>
        <w:br/>
        <w:t>ге «22-нші жылы оку жөні жайлы болмаған екен. Бұдан бы-</w:t>
        <w:br/>
        <w:t>лай жаксыландар, ауыл басына бірдей мектеп болсын» деген.</w:t>
        <w:br/>
        <w:t>Халық ағарту бөлімі бастығының бұл айтқан үгіті ту-</w:t>
        <w:br/>
        <w:t>ралы жұрт тыңдап, қалайда болса осы күннен бастап оқу</w:t>
        <w:br/>
        <w:t>жұмысын жөнге салып, алдын ала ойланып, 23-нші жыл-</w:t>
        <w:br/>
        <w:t>дын бірінші қыркүйегінде оқу орнын көнілдегі күйге</w:t>
        <w:br/>
        <w:t>түсіреміз деген жұрттын тоқтамы бар екен.</w:t>
        <w:br/>
        <w:t>Ол тоқтам қағаз жүзінде кала берді. Оқу десе ел ішкен</w:t>
        <w:br/>
        <w:t>асын жерге кояды. Ондай жұрт пайдасына тиісті жұмысты</w:t>
        <w:br/>
        <w:t>КПБ-ның союз «Қосшы» бастықтары һәм жас ұйымдар-</w:t>
        <w:br/>
        <w:t>дың мүшелері ойлайды лесек, олар да өздерінің бұрынғы</w:t>
        <w:br/>
        <w:t>әдеттерінше ата заңына тартып кетсе керек. Сәйтіп қалың</w:t>
        <w:br/>
        <w:t>кара бұқараның арасында оқу ісі күшеймей отыр.</w:t>
        <w:br/>
        <w:t>Тілші. - 1923. -7-желтоқсан.</w:t>
        <w:br/>
        <w:t>3%</w:t>
        <w:br/>
        <w:t>ЕКІ ДҮНИЕНІ БІРІКТІРІП ТҰРҒАН ТУ - ЛЕНИН</w:t>
        <w:br/>
        <w:t>Марксизм ғылымын жүзеге асырумен, жалшыларды</w:t>
        <w:br/>
        <w:t>білікті қолға алуға үйретумен Владимир Ильич Ленин бай-</w:t>
        <w:br/>
        <w:t>ларды жеңгізіп, Ресейде жалшылар үстемдігін орнатты.</w:t>
        <w:br/>
        <w:t>Бірак жолдас Лениннің дүние жүзіндегі жалшылар қозға-</w:t>
      </w:r>
    </w:p>
    <w:p>
      <w:r>
        <w:t>лысына істеген аса зор кызметі жалғыз бұл емес, Артында</w:t>
        <w:br/>
        <w:t>тұрған ауыл бұқарасы мен өзгерісшіл күншығыс халықта-</w:t>
        <w:br/>
        <w:t>ры мен жалшылар табы бірлескенде ғана өзгеріс үстем боп</w:t>
        <w:br/>
        <w:t>шығатынына иман келтіріп, ашып айтып бергендігі жол-</w:t>
        <w:br/>
        <w:t>дас Лениннін жұмысшылар қозғалысына келтірген аса зор</w:t>
        <w:br/>
        <w:t>пайдасының бірі. Дүние жүзіндегі таптар күштерін сынау-</w:t>
        <w:br/>
        <w:t>мен, жалшылар табының үстемдікке жететін жолындағы</w:t>
        <w:br/>
        <w:t>қорқыныштарды, қиыншылықтарды болжаумен Владимир</w:t>
        <w:br/>
        <w:t>Ильич бұл пікірді толықтырып қана қойған жоқ. «Бірлестіру»</w:t>
        <w:br/>
        <w:t>(смычка) турасындағы атакты ұранды іс жүзіне калай асыру-</w:t>
        <w:br/>
        <w:t>ды да коммунистер партиясына үйретті. Өзгерістің қосалқы</w:t>
        <w:br/>
        <w:t>күші болған ауыл бұқаралары мен өзгерісшіл күншығыс ха-</w:t>
        <w:br/>
        <w:t>лықтарын күреске қатыстыру капитализмнің үнем негізінің</w:t>
        <w:br/>
        <w:t>тамырына балта шабумен бір еді.</w:t>
        <w:br/>
        <w:t>Күншығыс пен күнбатыс тарихи ілгерілеу жолында</w:t>
        <w:br/>
        <w:t>біріне-бірі қарсы койылған, екі түрлі мәдениетті екі дүние</w:t>
        <w:br/>
        <w:t>«Күнбатыс Еуропаның мәдениетіне кауіпті-катерлі жау</w:t>
        <w:br/>
        <w:t>күншығыстағы «сары», «қара» түсті халықтар, жалпы</w:t>
        <w:br/>
        <w:t>күншығыс халықтарына қарсы күресуге тізе косып, бірлесу</w:t>
        <w:br/>
        <w:t>керек. Оларды бағындырып, араларында білінген бір коз-</w:t>
        <w:br/>
        <w:t>ғалыстарды тұншықтырумен бөлу керек» деп орналасу-</w:t>
        <w:br/>
        <w:t>мен күнбатыс келді. Күншығыс халықтары күнбатыс ха-</w:t>
        <w:br/>
        <w:t>лықтарын өздерінің қан сорғыш, бағындырушысы екенін</w:t>
        <w:br/>
        <w:t>сезіп. өз тараптарынан араларында күнбатыс империа-</w:t>
        <w:br/>
        <w:t>лизмін орнатпасқа қарсы амал істеуге тырысты.</w:t>
        <w:br/>
        <w:t>Күнбатыс Еуропаның отары болған күншығыс дүние</w:t>
        <w:br/>
        <w:t>империализмінің текпісінде, кұлдығында жүріп, одан бос-</w:t>
        <w:br/>
        <w:t>тандық жолын қарастырды (орта күншығыс деп саяси рет-</w:t>
        <w:br/>
        <w:t>терде жалғыз Азия мен Африка айтылмайды, жалпы отар-</w:t>
        <w:br/>
        <w:t>лар айтылады). Осындай ауыр жағдайларда күншығыста</w:t>
        <w:br/>
        <w:t>317</w:t>
        <w:br/>
        <w:t>сы» болып жүрмесе, күншығыстын калын, надан бұқара-</w:t>
        <w:br/>
        <w:t>сы көтеріліс жасап, еуропанын мәдениетін әлек етуі ыкти-</w:t>
        <w:br/>
        <w:t>мал десті. Өзгеріс дұшпандарынын бұл көзкарастарына</w:t>
        <w:br/>
        <w:t>қарсы Ленин һәм онымен бірге коммунистер партиясы</w:t>
        <w:br/>
        <w:t>өздерінің екінші көзкарастарын жарыққа шығарды. Бұлар-</w:t>
        <w:br/>
        <w:t>дың айтуынша, мәдениет жағынан артта қалған уак жүрт-</w:t>
        <w:br/>
        <w:t>тарға аяғына шейін капитализм дәуірін бастарынан</w:t>
        <w:br/>
        <w:t>кешірмей-ак күнбатыс Еуропа жалшыларынын жәрдемінін</w:t>
        <w:br/>
        <w:t>аркасында социализм жолына төтеден түсіп кетуге болады</w:t>
        <w:br/>
        <w:t>делінді. Жолдас Ленин һәм коммунистер партиясы бұл</w:t>
        <w:br/>
        <w:t>көзкарастарын іс жүзіне асырып, қазан өзгерісінің бас</w:t>
        <w:br/>
        <w:t>кезінде «билігінін тізгіні толық өз қолында болмаған ұлттарға</w:t>
        <w:br/>
        <w:t>да, кем құқықты ұлттарға да өз алдына бөлініп шығып, жұрт</w:t>
        <w:br/>
        <w:t>болам десе де еркіншілік» деген ұранды жариялады.</w:t>
        <w:br/>
        <w:t>Мәдениетті Еуропа әлеуметінің арасында іргелі орын теп-</w:t>
        <w:br/>
        <w:t>кен пікірге қарсы (Хатта социал-демократ партиясынын</w:t>
        <w:br/>
        <w:t>пікірлеріне қарсы) шығарылған жоғарыдағы өзгерісші-</w:t>
        <w:br/>
        <w:t>ліктер ұранын күншығыстағы езілген уақ елдер куаныш-</w:t>
        <w:br/>
        <w:t>пен кұшағын жайып карсы алып, азаттық жолындағы</w:t>
        <w:br/>
        <w:t>өзгеріс күресіндегі шын досы, күншығыс көсемі жолдас</w:t>
        <w:br/>
        <w:t>Ленин екенін білді. Жалпы езілген күншығыстың назары</w:t>
        <w:br/>
        <w:t>белгілі жалшылар қолына көшкен Ресейге ауды. Дүние</w:t>
        <w:br/>
        <w:t>алпауыттарымен арадағы күресінде Ресейдің басынан өткен</w:t>
        <w:br/>
        <w:t>күдікті, ауыр дәуірлерін жалпы Ресей жалшыларымен бірге</w:t>
        <w:br/>
        <w:t>езілген уақ әулеттер де қадағалап отырды.</w:t>
      </w:r>
    </w:p>
    <w:p>
      <w:r>
        <w:t>Күншығыс халықтарын езгенде қылышынан кан там-</w:t>
        <w:br/>
        <w:t>ған патша Ресейінің тас-талқан болғандығы патшаның,</w:t>
        <w:br/>
        <w:t>онын төрелерінін аяғын, таяғын соққандарға қарсы ракым-</w:t>
        <w:br/>
        <w:t>сыз күрес ашылғандығы, езілген күншығыс халыктарынын</w:t>
        <w:br/>
        <w:t>ата жауы болған алпауыттар дүниесіне қарсы соғыс жария-</w:t>
        <w:br/>
        <w:t>ланғандығы, алпауыттармен күрескенде Түркия, Ауған һәм</w:t>
        <w:br/>
        <w:t>басқаларға ашық жәрдем берілгендігі, езілумен келе жат-</w:t>
        <w:br/>
        <w:t>кан ұлттар азат етіліп, олардан әлденеше автономиялы рес-</w:t>
        <w:br/>
        <w:t>публикалар, аймактар жасалғандығы, осынын бәрі Влади-</w:t>
        <w:br/>
        <w:t>мир Ильич Лениннің басшылығымен жасалған Ресейдегі</w:t>
        <w:br/>
        <w:t>жалшылардың казан өзгерісі күншығыс халықтарына пай-</w:t>
        <w:br/>
        <w:t>38</w:t>
        <w:br/>
        <w:t>целей. Буржуазно-националистической интеллигенции,</w:t>
        <w:br/>
        <w:t>сотрудничавшей с Врем(енным| прав|ительством|, вообше</w:t>
        <w:br/>
        <w:t>гоноря, чужды были непосредественные интересы народ-</w:t>
        <w:br/>
        <w:t>ных низов. Перед ней тогда стояли вопросы власти, взаи-</w:t>
        <w:br/>
        <w:t>моотношения с Врем(енным| правит(ельством|, укрепле-</w:t>
        <w:br/>
        <w:t>ние своего положения Ии 7. д., а социальные интересы</w:t>
        <w:br/>
        <w:t>трудяшихся стояли в стороне.</w:t>
        <w:br/>
        <w:t>Поэтому-то обьясняется выступление этой националь-</w:t>
        <w:br/>
        <w:t>но-буржуазной интеллигенции против советской власти</w:t>
        <w:br/>
        <w:t>тоғда путем организации «Кокандской автономии», Алаш-</w:t>
        <w:br/>
        <w:t>Орды ит... в союзе с Колчаком, вхождением в «Юго-Вос-</w:t>
        <w:br/>
        <w:t>точный союз» |38| ген. Каледина иИТ.л.</w:t>
        <w:br/>
        <w:t>) В начальный период советской власти, благодаря слабос-</w:t>
        <w:br/>
        <w:t>ти ее в Туркестане, борьбы на окружавших кольком Сонет-</w:t>
        <w:br/>
        <w:t>ский Турксстан фронтах, отнимавших всю энергию и внима-</w:t>
        <w:br/>
        <w:t>ние, то же бывшее переселенческое кулачество массами 3а-</w:t>
        <w:br/>
        <w:t>писыналось, главным образом, в партию левых эсеров и стре-</w:t>
        <w:br/>
        <w:t>милось захватить местную власть в районах переселенческих</w:t>
        <w:br/>
        <w:t>всвои руки для того, чтобы использовать советскую власть в</w:t>
        <w:br/>
        <w:t>целях продолжения своего засилия над беднейшими слоями</w:t>
        <w:br/>
        <w:t>кочевого населения. Среди самого туземного населения быв-</w:t>
        <w:br/>
        <w:t>шие волостные, бии и другие агенты бывшей царской адми-</w:t>
        <w:br/>
        <w:t>нистрации вступили в союз с этим кулачеством, чтобы под</w:t>
        <w:br/>
        <w:t>разными мотивами продолжать грабеж бедноты.</w:t>
        <w:br/>
        <w:t>Но, тем не менее, советские организации на местах, при</w:t>
        <w:br/>
        <w:t>поддержке киргизской и крестьянской (хотя последней</w:t>
        <w:br/>
        <w:t>было мало) белноты уже, где возможно, давали надлежа-</w:t>
        <w:br/>
        <w:t>ший отпор этому кулацкому разгулу. Начиная с 1919 г.,в</w:t>
        <w:br/>
        <w:t>евязи с одержанными победами на фронтах в борьбе с</w:t>
        <w:br/>
        <w:t>контрреволюцией и укреплением советской власти и ком-</w:t>
        <w:br/>
        <w:t>партии в Туркестане последние принимают уже серьезные</w:t>
        <w:br/>
        <w:t>меры к ликвидации окончательно последствий восстания</w:t>
        <w:br/>
        <w:t>1916 г. и приостанавливают всякие бесчинства в бывших</w:t>
        <w:br/>
        <w:t>переселенческих районах (посылка комиссии по помоши</w:t>
        <w:br/>
        <w:t>киргизам-беженцам из Китая, наделения их землей, разо-</w:t>
        <w:br/>
        <w:t>ружение кулачества и т. д.).</w:t>
        <w:br/>
        <w:t>зи</w:t>
        <w:br/>
        <w:t>далы өзгеріс екендігін, ол өзгеріс қансорғыш таптардан</w:t>
        <w:br/>
        <w:t>күншығыс халықтарын бүтіндей босатып шығарарлық</w:t>
      </w:r>
    </w:p>
    <w:p>
      <w:r>
        <w:t>адамзат тарихындағы жаңа дәуірлін есігін ашып отырған-</w:t>
        <w:br/>
        <w:t>дығын отарлардағы езілген уақ ұлттарға соқырға таяк ұстат-</w:t>
        <w:br/>
        <w:t>қандай қылып анық көрсетеді.</w:t>
        <w:br/>
        <w:t>Партиямыздың барлық топтарында Коммунистер Ин-</w:t>
        <w:br/>
        <w:t>тернационалының Конгрестерінде сөйлеген сөздерінен,</w:t>
        <w:br/>
        <w:t>шығарған тезистерінен отарларда арбауда, қамауда жат-</w:t>
        <w:br/>
        <w:t>кан бауырларына Владимир Ильичтің жаны ашитындығы,</w:t>
        <w:br/>
        <w:t>дүние өзгерісі үстем боп шығуы үшін ғана емес, сол езілген</w:t>
        <w:br/>
        <w:t>ұлттардың өз пайдасы үшін де оларды алпауыттар дүниесіне</w:t>
        <w:br/>
        <w:t>қарсы күреске шығаруды Ильичтің тілейтіндігі көрініп</w:t>
        <w:br/>
        <w:t>тұрушы еді. Владимир Ильич күншығыстың езілген ұлтта-</w:t>
        <w:br/>
        <w:t>рына айрыкша назар салып, аяушылық көзбен карайтыны</w:t>
        <w:br/>
        <w:t>төменде мысал үшін келтірген хаттан көрініп тұр. Орта-</w:t>
        <w:br/>
        <w:t>лық Ресейден Түркістан бөлініп қалып, екі жылға жақын</w:t>
        <w:br/>
        <w:t>уақыт өткен соң барып қайта қосылғанда 1919-ыншы жыл-</w:t>
        <w:br/>
        <w:t>дың аяқ кезінде алғашқы рет Түркістанға келген Россия-</w:t>
        <w:br/>
        <w:t>лық Коммунистер Партиясының Орталық Комитетінін</w:t>
        <w:br/>
        <w:t>уәкілдері мен жергілікті коммунистерге арнап жіберген</w:t>
        <w:br/>
        <w:t>жолдас Лениннің ол хаты мынау: «Жолдастар! Комиссар-</w:t>
        <w:br/>
        <w:t>лар Кенесі мен Қорғау Кеңесінің ағасы есебінде емес.</w:t>
        <w:br/>
        <w:t>партияның мүшесі есебінде сіздерге бір-екі ауыз сөз ай-</w:t>
        <w:br/>
        <w:t>туға маған рұқсат етіңіз. Социал негізіне құрылған Жалпы</w:t>
        <w:br/>
        <w:t>Ресейлік Кеңестер республикасына Түркістан халыктары-</w:t>
        <w:br/>
        <w:t>мен арала казірде дұрыс қатынас қалып жасаудың мағына-</w:t>
        <w:br/>
        <w:t>сы, үлкейтпей-ақ айтканда да шексіз зор. Жалпы Азияға,</w:t>
        <w:br/>
        <w:t>жалпы дүниедегі орталарға неше мын миллион адамзатка</w:t>
        <w:br/>
        <w:t>жұмысшы, қара шаруа билеген Кеңестер республикасы-</w:t>
        <w:br/>
        <w:t>мен бұған шейін құлдықта, езілуде келген нашар ұлттар</w:t>
        <w:br/>
        <w:t>арасындағы қатынас қалыптың тәжірибелік мағынасы бол-</w:t>
        <w:br/>
        <w:t>мак. Бұл мәселеге артықша назар салуды мен сізден қатты</w:t>
        <w:br/>
        <w:t>өтінем. Іс жүзінде Түркістан халықтарымен жолдастық</w:t>
        <w:br/>
        <w:t>калып түзеуге тырысыңдар. Ұлы орыс озбырлығынын ізін</w:t>
        <w:br/>
        <w:t>жоюға, бастығы Англия алпауыттары етіп, жалпы дүние</w:t>
        <w:br/>
        <w:t>алпауыттарына қарсы аянбай күресуге тілейтінімді істе-</w:t>
        <w:br/>
        <w:t>3%</w:t>
        <w:br/>
        <w:t>онное движение среди коренного и европейского насе-</w:t>
        <w:br/>
        <w:t>ления.</w:t>
        <w:br/>
        <w:t>И вот, разобіценность революционного движения сре-</w:t>
        <w:br/>
        <w:t>ди туземного и европейского населения и вся ненормаль-</w:t>
        <w:br/>
        <w:t>ность обстановки первого периода советской власти отра-</w:t>
        <w:br/>
        <w:t>зились заметно на быстроте изживания последствий</w:t>
        <w:br/>
        <w:t>восстания 1916 г. и небывалом национальном антагонизме</w:t>
        <w:br/>
        <w:t>между отдельными категориями населения, порожденном</w:t>
        <w:br/>
        <w:t>указанным восстанием.</w:t>
        <w:br/>
        <w:t>Касаясь того, что происходило в период 1917-- 19тг.в</w:t>
        <w:br/>
        <w:t>отношении последствий восстания 1916 г., приходится го-</w:t>
        <w:br/>
        <w:t>ворить об отношении к этому вопросу-Временного прави-</w:t>
        <w:br/>
        <w:t>тельства и потом советской власти.</w:t>
        <w:br/>
        <w:t>На место свергнутого туркестанского генерал-губер-</w:t>
        <w:br/>
        <w:t>натора Куропаткина назначен был «Туркестанский коми-</w:t>
        <w:br/>
        <w:t>тет Временного прав|ительства |» во главе с кадетом ІШеп-</w:t>
        <w:br/>
        <w:t>киным, в состав которого входили Мустафа Чокаев и</w:t>
        <w:br/>
        <w:t>другие лица из инородцев. Этот комитет ничего почти не</w:t>
        <w:br/>
        <w:t>предпринял в отношении урегулирования взаимоотноше-</w:t>
        <w:br/>
        <w:t>ний киргизов и крестьян в Джетысуйской области. Послан-</w:t>
      </w:r>
    </w:p>
    <w:p>
      <w:r>
        <w:t>ный всередине 1917 г. в Семиречье член Турк(естанскоғо)</w:t>
        <w:br/>
        <w:t>комитета Врем(Генного| прав|ительства| Шепкин |36| фак-</w:t>
        <w:br/>
        <w:t>тически нетолько |не)| старался примирить киргизови кре-</w:t>
        <w:br/>
        <w:t>стьян, но наоборот давал открытые и тайные директивы</w:t>
        <w:br/>
        <w:t>(что видно по данным царской охранки и другим офици-</w:t>
        <w:br/>
        <w:t>альным источникам) продолжать истребление киргизов.</w:t>
        <w:br/>
        <w:t>Русской буржуазии, захватившей временно власть в</w:t>
        <w:br/>
        <w:t>лице Временного правительстна и его Туркестанского ко-</w:t>
        <w:br/>
        <w:t>митета, вовсе не в интересах было приостанавливание это-</w:t>
        <w:br/>
        <w:t>го истребления и резни туземного населения со стороны</w:t>
        <w:br/>
        <w:t>карательных отрядов и вооруженного кулачества, которых</w:t>
        <w:br/>
        <w:t>благословил еше вначале Куропаткин.</w:t>
        <w:br/>
        <w:t>«Охотничьй» выезды крестьян и карательных отрядов</w:t>
        <w:br/>
        <w:t>в киргизские аулы, истребление последних, пригон бес-</w:t>
        <w:br/>
        <w:t>прерывно скота и привоз разных имушеств продолжались</w:t>
        <w:br/>
        <w:t>с успехом при Временном правительстве. Образовавшиеся</w:t>
        <w:br/>
        <w:t>392</w:t>
        <w:br/>
        <w:t>дарын тексеріп, қотырын қасып, жұмыскер, қара шаруа,</w:t>
        <w:br/>
        <w:t>жалшы, қызыл әскерлерді бауырға тартсын.</w:t>
        <w:br/>
        <w:t>3) Ауыл тілшілерін, баспасөздің төменгі қызметкер-</w:t>
        <w:br/>
        <w:t>лерін көбейтіп, олардың саяси, мәдени саңылауларын</w:t>
        <w:br/>
        <w:t>күшейту шараларын қарастырсын.</w:t>
        <w:br/>
        <w:t>4) Шаруашылық үнем, кеңес құрылыстары жайындағы</w:t>
        <w:br/>
        <w:t>науқандарды ленинизм рухында өткізіп, социализм құры-</w:t>
        <w:br/>
        <w:t>лысын жасауға қара кап болып, көлдененінен бөгеген ескі-</w:t>
        <w:br/>
        <w:t>ден қалған ауру, жаман әдет, салт мінездерді мінеу шара-</w:t>
        <w:br/>
        <w:t>ларын жіті қарастырсын.</w:t>
        <w:br/>
        <w:t>Қазакстан еңбекшілерінің жолбасшысы, ақылшысы,</w:t>
        <w:br/>
        <w:t>жоқшысы, мұңдасы бес жасқа толған баспасөзіміз көп жа-</w:t>
        <w:br/>
        <w:t>сасын!</w:t>
        <w:br/>
        <w:t>Еңбекші қазақ. - 1926. - Л9 536, - 12-мамыр.</w:t>
        <w:br/>
        <w:t>дары бекіп шыққандықтан өздерінін сүйікті, қымбат көсемі</w:t>
        <w:br/>
        <w:t>Владимир Ильич Лениннің өсиеттерін еш уақыт бұлжыт-</w:t>
        <w:br/>
        <w:t>пай орындап отырмақ, бірде-бір киыншылықтарға, бөгет-</w:t>
        <w:br/>
        <w:t>терге қарамай, көсем бастаған істі аяқтай бермек. Сүйікті,</w:t>
        <w:br/>
        <w:t>ұлы көсеміміз өлгеннен кейін күншығыста оның соңына</w:t>
        <w:br/>
        <w:t>ерген біздер, коммунистер партиясындағы Ленин ұйыт-</w:t>
        <w:br/>
        <w:t>қысымен бұрынғыдан да гөрі жақындасып, тізе қосуымыз</w:t>
        <w:br/>
        <w:t>тиіс һәм жалшылармен ауыл бұқарасының, өзгерісшіл</w:t>
        <w:br/>
        <w:t>күншығыс халықтарының арасындағы одақтықты, бірлікті</w:t>
        <w:br/>
        <w:t>бұдан да гөрі нығайтып, күшейту үшін ауыл бұқарасы ту-</w:t>
        <w:br/>
        <w:t>расындағы, ұлт-отар мәселесі турасындағы Владимир</w:t>
        <w:br/>
        <w:t>Ильичтін бағытын аяғына шейін бұлжытпай орындауға</w:t>
        <w:br/>
        <w:t>тиіспіз. Бізбен сыбайлас күншығыс халықтары мен олар-</w:t>
        <w:br/>
        <w:t>дын арасындағы коммунистердің жас партиялары дүние</w:t>
        <w:br/>
        <w:t>жиһангерлерімен арадағы күресті өркендету жолында ІП</w:t>
        <w:br/>
        <w:t>Коммунистер Интернационалымен бұрынғыдан да гөрі</w:t>
        <w:br/>
        <w:t>артығырақ тізе қосып, бірлесуге тиіс. Күнбатыстың жал-</w:t>
        <w:br/>
        <w:t>шыларымен күншығыстың өзгерісшіл халықтарын бірік-</w:t>
      </w:r>
    </w:p>
    <w:p>
      <w:r>
        <w:t>тіру туралы ең бұрын ұран салған, ол ұранды жүзеге асыр-</w:t>
        <w:br/>
        <w:t>ған Владимир Ильич. Сондықтан адамзаттың езілуде келе</w:t>
        <w:br/>
        <w:t>жаткан екі табының одақтығын нығайтуда бұдан былай</w:t>
        <w:br/>
        <w:t>жолдас Лениннің есімі ту болсын. Владимир Ильичтің есі-</w:t>
        <w:br/>
        <w:t>мінің, онын оқуының айналасына тығыз жиналу, оның</w:t>
        <w:br/>
        <w:t>өсиеттерін бұлжытпай орындау деген ұранмен күнбатыс</w:t>
        <w:br/>
        <w:t>пен күншығыстың жалшылары өздерінің көсемдерінің</w:t>
        <w:br/>
        <w:t>өліміне жауап қайтарсын.</w:t>
        <w:br/>
        <w:t>Қызыл Қазақстан. - 1924, -/91-2.-202- 208-66.</w:t>
        <w:br/>
        <w:t>3%4</w:t>
        <w:br/>
        <w:t>олардың ішінде болған Шокаевқа ұксағандарды каламай-</w:t>
        <w:br/>
        <w:t>ды. Байлар үкіметтерінде құйрық боп саналған социал-де-</w:t>
        <w:br/>
        <w:t>мократтардың да қандай кастықтары бар екенін жақсы</w:t>
        <w:br/>
        <w:t>біледі. Сондықтан оларды күншығыс халқы дұрыс білмейді.</w:t>
        <w:br/>
        <w:t>Езілген күншығыс ұлттарының жолы - күнбатыс</w:t>
        <w:br/>
        <w:t>жұмыскерлерінін коммунист партиясынын жолы. Байлар</w:t>
        <w:br/>
        <w:t>мемлекеттері большевиктер төңкерісін «Азия» төңкерісі еді</w:t>
        <w:br/>
        <w:t>деп екінші атпен атайды. Үйткені Руссияның өзі де күнба-</w:t>
        <w:br/>
        <w:t>тыстың бір отары еді. Соның үшін де Руссия төнкерісі</w:t>
        <w:br/>
        <w:t>күншығыс елдеріне түсінікті болып отыр. Лениннің жолы</w:t>
        <w:br/>
        <w:t>һәм Лениннін үйреткен өсиеті, езілген күншығыс халык-</w:t>
        <w:br/>
        <w:t>тарына азаттык жолы, бұдан басқа жол жок.</w:t>
        <w:br/>
        <w:t>Әрине бұл жерде Шоқаевтардың һәм «Қоқан автоно-</w:t>
        <w:br/>
        <w:t>миясы», «Алашорда», «мусаваттар» тағы сол сияқты ұлт-</w:t>
        <w:br/>
        <w:t>шылдық ағымын куаттайтындардың жолы қосылмайды,</w:t>
        <w:br/>
        <w:t>ажырайды. Бұл ағымдар күншығысты езушілердін жолын</w:t>
        <w:br/>
        <w:t>куаттайтын болғандықтан, күншығысты езушілерден болып</w:t>
        <w:br/>
        <w:t>шығады. Соның үшін күншығыс халқы бұл ағымдардың ар-</w:t>
        <w:br/>
        <w:t>тынан бармайлы. Мұны Шокаев, әсіресе «Днидің» төңірегіне</w:t>
        <w:br/>
        <w:t>жиылған, касиеті кеткен батырлар түсінуі керек.</w:t>
        <w:br/>
        <w:t>Сөз аяғында «Дни» газетінің жоғарғы айтылған нөмірін-</w:t>
        <w:br/>
        <w:t>де жазылған бір қызық хабар туралы бір-екі ауыз сөз айт-</w:t>
        <w:br/>
        <w:t>пай болмайды. Онда былай жазылған: «Түркістанда жерлі</w:t>
        <w:br/>
        <w:t>халықтын үкіметке қарсы әрекеті күннен-күнге күшейіп</w:t>
        <w:br/>
        <w:t>бара жатыр, Самарқан мен Ашхабад арасындағы темір жол</w:t>
        <w:br/>
        <w:t>үзілген һәм Самарқан аймағы көтеріліс жасаушылар тара-</w:t>
        <w:br/>
        <w:t>пынан алынған» деп.</w:t>
        <w:br/>
        <w:t>«Дни» басқармасы осы хабарды басып, сонымен жұртты</w:t>
        <w:br/>
        <w:t>жоғарғы айтылған сөздерге сендірмекші. Бұндай уақиға еш</w:t>
        <w:br/>
        <w:t>уақытта болған емес. Бұл хабар тек өздерінін жұртты ал-</w:t>
        <w:br/>
        <w:t>дау үшін шығарып алып жүрген хабарлары.</w:t>
        <w:br/>
        <w:t>Ресей қашқындары басқа қылар амалдары калмағаннан</w:t>
        <w:br/>
        <w:t>кейін, өмірін түс көрумен өткізетін болған. Олармен бірге</w:t>
        <w:br/>
        <w:t>түс көргіш адамнын бірі Мұстафа Шоқаев.</w:t>
        <w:br/>
        <w:t>Еңбекші қазақ, 1924, -/,9231. - 31-шіде, - 70232. -- 5-тамыз.</w:t>
        <w:br/>
        <w:t>379</w:t>
        <w:br/>
        <w:t>ТҮРКІСТАН ТУРАЛЫ РЕСЕЙ ҚАШҚЫНДАРЫ</w:t>
      </w:r>
    </w:p>
    <w:p>
      <w:r>
        <w:t>Шет мемлекеттерде жүрген Ресей қашқындары Кеңес</w:t>
        <w:br/>
        <w:t>үкіметіне карсылык әрекеттерін қоймайды. Әсіресе «Дни»</w:t>
        <w:br/>
        <w:t>деген эсерлер газетінін төнірегіне жиылғандар. Олар сонғы</w:t>
        <w:br/>
        <w:t>әзірде «Түркістанды» болшевиктер тарапынан езілген</w:t>
        <w:br/>
        <w:t>қылып көрсетіп, өздері «Түркістанның» корғаушысы бо-</w:t>
        <w:br/>
        <w:t>лып, газет («Дни») бетінде шулай бастады.</w:t>
        <w:br/>
        <w:t>Олардың бұл әрекеттерін көргенде, бүл жакта елінен ай-</w:t>
        <w:br/>
        <w:t>ырылып, қаңғырып жүрген Ресей қашқын актары мен</w:t>
        <w:br/>
        <w:t>«Түркістаннын» қанша байланысы бар елі деген ой адамнын</w:t>
        <w:br/>
        <w:t>ойына келеді. Бірак «Максат -- жұмсалған әрекетті ақтайды»</w:t>
        <w:br/>
        <w:t>деген орыстың макалы бар. Сол айткандай ел-жұртынан</w:t>
        <w:br/>
        <w:t>біржола айырылып, қашқында жүрген актар кандай әрекет-</w:t>
        <w:br/>
        <w:t>пен болса да болшевиктерді жойсақ лейлі. Сонын үшін де</w:t>
        <w:br/>
        <w:t>өздерін ұсақ ұлттарға жактаушы қылып көрсетпекші.</w:t>
        <w:br/>
        <w:t>Жоғарғы айтылған «Дни» газетінін бетіңде «Түркістан»</w:t>
        <w:br/>
        <w:t>туралы хабары болып, көбірек мағлұмат жазатын «Қокан-</w:t>
        <w:br/>
        <w:t>да байлар мұхтариятынын» бастығы болған, осы күні Па-</w:t>
        <w:br/>
        <w:t>рижле ақтармен пікірлес болып істеп жүрген Мұстафа</w:t>
        <w:br/>
        <w:t>Шоқаев деген түркістандық.</w:t>
        <w:br/>
        <w:t>Ресей кашқын ақтарынын Түркістан туралы пікірлерін</w:t>
        <w:br/>
        <w:t>білу үшін М. Шокаевтын соңғы уақытта жазған екі макала-</w:t>
        <w:br/>
        <w:t>сына токтамақшымыз. Біреуі «Жана Түркістанда» («Дни»-дің</w:t>
        <w:br/>
        <w:t>375- 378 нөмірлерінде), екіншісі «Лениннің Түркістанда кал-</w:t>
        <w:br/>
        <w:t>дырғаны» деген («Дни» 435-нөмірде 1924 жылда шыққан).</w:t>
        <w:br/>
        <w:t>Мұстафа Шоқаев сөзін Түркістанда 1921 - 1922 жылы</w:t>
        <w:br/>
        <w:t>кеңестер үкіметі тарапынан жүргізілген жер реформасынан</w:t>
        <w:br/>
        <w:t>алып бастайды. Шоқаев «Жер реформасы уақытында күллі</w:t>
        <w:br/>
        <w:t>патша заманында халықтан күшпен алынған жер емес, тек</w:t>
        <w:br/>
        <w:t>кеңес өкіметі уақытында «самоволицалардын» тартып ал-</w:t>
        <w:br/>
        <w:t>ған жерлері ғана кері қайтарылып берілген елі» дейді.</w:t>
        <w:br/>
        <w:t>Сонымен, Шоқаев күллі патша заманындағы халыққа</w:t>
        <w:br/>
        <w:t>күшпен көрсетілген зорлык-зомбылыктардың бәрін («са-</w:t>
        <w:br/>
        <w:t>моволицалар» қазак-қырғыздардың жерін сол уақытта тар-</w:t>
        <w:br/>
        <w:t>тып алғанын біз жақсы білеміз) кеңестер үкіметінің мой-</w:t>
        <w:br/>
        <w:t>нына салмақшы.</w:t>
        <w:br/>
        <w:t>325</w:t>
        <w:br/>
        <w:t>ЖОЛДАС ТҰРАР РЫСҚҰЛҰЛЫНЫҢ</w:t>
        <w:br/>
        <w:t>«ҚАЗАҚСТАНДАҒЫ БАСПАСӨЗДІҢ КҮЙІ МЕН</w:t>
        <w:br/>
        <w:t>МІНДЕТТЕРІ» ТАҚЫРЫПТЫ БАЯНДАМАСЫ</w:t>
        <w:br/>
        <w:t>ТУРАЛЫ ШЫҒАРЫЛҒАН ҚАРАРДЫҢ ЖОБАСЫ</w:t>
        <w:br/>
        <w:t>Баспасөз күніне арнаулы мерекелі мәжіліс «Қазақстан</w:t>
        <w:br/>
        <w:t>баспасөзінің күйі және міндеттері» туралы Рысқұлұлы</w:t>
        <w:br/>
        <w:t>Тұрар жолдастың баяндамасын тыңдағаннан кейін</w:t>
        <w:br/>
        <w:t>«Енбекші казақ» пен «Советский степь» газеттерінің бар-</w:t>
        <w:br/>
        <w:t>лык ауыл, поселке, жұмыскер тілшілеріне, әскер тұрмы-</w:t>
        <w:br/>
        <w:t>сынан жазып тұратын тілшілерге, екінші, кедей баспасөзі-</w:t>
        <w:br/>
        <w:t>нің барлық каламгерлеріне, өзінің қызу сәлемін жолдайды.</w:t>
        <w:br/>
        <w:t>Жиылыс Қазақстан баспасөзінің және газет тілшілері-</w:t>
        <w:br/>
        <w:t>нің күн санап өсіп, нығайып келе жатқандығын қуаныш-</w:t>
        <w:br/>
        <w:t>пен ескеріп, бұдан кейін де баспасөзіміздің маңызы тереңге</w:t>
        <w:br/>
        <w:t>еніп, тілшілер сапының, әсіресе шалғай кең қазак сахара-</w:t>
        <w:br/>
        <w:t>сындағы ауыл тілшілерінің бірте-бірте өсіп нығаюын, бу-</w:t>
      </w:r>
    </w:p>
    <w:p>
      <w:r>
        <w:t>ыны бекуін шын көңілден тілегендігін білдіреді. Жиылыс</w:t>
        <w:br/>
        <w:t>жалпы қазақстандық қабырға газеттерінің тұңғыш көрме-</w:t>
        <w:br/>
        <w:t>сін жасап, енбекшілер баспасөзінің ұлы мерекелі күніне</w:t>
        <w:br/>
        <w:t>ат салысқан қабырға газеттерінің қайраткерлеріне, тілшіле-</w:t>
        <w:br/>
        <w:t>ріне сәлем жолдайды. Қазақстандағы мәдениет жұмыста-</w:t>
        <w:br/>
        <w:t>рының құрылысында қабырға газеттерінің күн санап</w:t>
        <w:br/>
        <w:t>кеңірек, көбірек орын алып, маңызының бірте-бірте ұлға-</w:t>
        <w:br/>
        <w:t>йып келгендігі көріледі. Бірақ кәсіпшіліктердің одақтары</w:t>
        <w:br/>
        <w:t>және газет баскармалары қабырға газеттеріне тиісті көңіл</w:t>
        <w:br/>
        <w:t>бөлмегенліктен, Қазақстанда қабырға газеттерінің сан-сапа</w:t>
        <w:br/>
        <w:t>жағының өсуі біраз бөгеліңкіреген сықылды.</w:t>
        <w:br/>
        <w:t>Баспасөзіміздің ұлы мерекелі күнінде Қазақстанда</w:t>
        <w:br/>
        <w:t>шығатын барлык газеттерге мәжілістегілердің тілегі:</w:t>
        <w:br/>
        <w:t>І) Жетекші газеттер, партия, кеңес, комсомол белсенді-</w:t>
        <w:br/>
        <w:t>леріне арқа сүйеп, оларды жақын тартып, көпке шейін</w:t>
        <w:br/>
        <w:t>ақылшы, жетекші болсын, ленинизм рухында көпті тәр-</w:t>
        <w:br/>
        <w:t>биелеуге бейімделсін.</w:t>
        <w:br/>
        <w:t>2) Губерниялық газеттер қара бұқараға бейімделіп,</w:t>
        <w:br/>
        <w:t>көшпелі, жарым көшпелі ел халықтарының мұн-мұқтаж-</w:t>
        <w:br/>
        <w:t>39</w:t>
        <w:br/>
        <w:t>ғысындағы халықтармен Кеңестер Одағынан тыс, шығыс-</w:t>
        <w:br/>
        <w:t>тағы халықтардың жалпы арасында көп өзгешелік бар.</w:t>
        <w:br/>
        <w:t>Міне, осындай қиын жағдайларда Казақстан баспасөзінің</w:t>
        <w:br/>
        <w:t>құрылысы айрықша маңызды. Қазақстанда әлі шешілмеген</w:t>
        <w:br/>
        <w:t>көп мәселелер, жөнделмеген құрылыс жайлары бар. Ал-</w:t>
        <w:br/>
        <w:t>дымен жұмыскер табының сапын біріктіру, казақ кедейін</w:t>
        <w:br/>
        <w:t>Қазакстан коммунист партиясы ұйымының басшылығын-</w:t>
        <w:br/>
        <w:t>да ұйымдастыру жұмыстары тұр.</w:t>
        <w:br/>
        <w:t>Ұлт республикаларының, онын ішінде Қазақстан рес-</w:t>
        <w:br/>
        <w:t>публикасының алдында коммунист ұйымдарының өздерін</w:t>
        <w:br/>
        <w:t>тәртіппен, солардың ішінен енбекші бұқараларға көсемдік</w:t>
        <w:br/>
        <w:t>қылатын, не бар құрылыс жұмыстарына белсене кірісіп,</w:t>
        <w:br/>
        <w:t>басшылық ететін іргелі ленинші большевиктер тәрбиелеп</w:t>
        <w:br/>
        <w:t>шығару жұмыстары тұр.</w:t>
        <w:br/>
        <w:t>Қазақстан енбекшілерін бастап отырған коммунист</w:t>
        <w:br/>
        <w:t>партиясы ұйымы нығайып, Міндеттерін тереңдетіп, жұмыс-</w:t>
        <w:br/>
        <w:t>тарын маңыздандыру, лениншілерді дайындау жұмыстары</w:t>
        <w:br/>
        <w:t>Тұр. Міне, осы істердің бәрінде жалпы айтканда кенес,</w:t>
        <w:br/>
        <w:t>шаруашылық құрылыстары жұмыстарында баспасөздің</w:t>
        <w:br/>
        <w:t>мәнісі өте күшті.</w:t>
        <w:br/>
        <w:t>Баспасөзіміздің бұрынғы және қазіргі күйі</w:t>
        <w:br/>
        <w:t>Баспасөздің күйі бұрын қандай еді, қазірде кандай? Бұл</w:t>
        <w:br/>
        <w:t>мәселеге тоқтағым келмейді. Қазак баспасөзінің шындап</w:t>
        <w:br/>
        <w:t>өркендеуі Қазан төңкерісінен кейін ғана болды. Оған дейін</w:t>
        <w:br/>
        <w:t>әлсіз еді. Мұның басты себептері қазақ халкының мәде-</w:t>
        <w:br/>
        <w:t>ниет жөнінде кейін калғандығымен, патшашыл Ресейдін</w:t>
        <w:br/>
        <w:t>күшті озбырлығы болғандығы еді.</w:t>
        <w:br/>
        <w:t>Қазан төңкерісінен кейін қазак баспасөзінің жыл сай-</w:t>
        <w:br/>
        <w:t>ын санының да, сапасының да артқандығын көреміз. Осы</w:t>
        <w:br/>
        <w:t>дәуірде қазақтан коммунист жазушылар, өткір қалам иелері</w:t>
        <w:br/>
        <w:t>шыққандығын, ауыл тілшілерінің тамыр жайып, еңбекші-</w:t>
      </w:r>
    </w:p>
    <w:p>
      <w:r>
        <w:t>лер кара бұқарасының қалын түкпіріне негіз салғандығын</w:t>
        <w:br/>
        <w:t>көреміз. Ауыл шарушылығының қозғалысына айрыкша</w:t>
        <w:br/>
        <w:t>көңіл бөлінеді.</w:t>
        <w:br/>
        <w:t>3з</w:t>
        <w:br/>
        <w:t>лып, тиісті адамын жіберген еді. Осы айтылғандардан Шо-</w:t>
        <w:br/>
        <w:t>қаев жолында болған бай-ұлтшыл зиялылардың жал-</w:t>
        <w:br/>
        <w:t>ғыз жұмыскер халықтын пайдасын ойламақ түгіл, жалпы</w:t>
        <w:br/>
        <w:t>ұлттың пайдасын көздемейтіні анық көрінсе керек. Өйт-</w:t>
        <w:br/>
        <w:t>кені, орыстың бұрынғы генералы Колидин һәм Деникин</w:t>
        <w:br/>
        <w:t>дегендерінін «езілген ұлт азат бола қойсын» деген ешбір</w:t>
        <w:br/>
        <w:t>ойы жок еді. Олардын соңдай екенін, күшпен көрген тәжі-</w:t>
        <w:br/>
        <w:t>рибесі арқасында «Алашорда» үкіметі де түсінген еді. Сол</w:t>
        <w:br/>
        <w:t>«Алашорданын» бір бастығы Шоқаев еді.</w:t>
        <w:br/>
        <w:t>Кеңестер үкіметі енді керекті жерде байлар жағы болған</w:t>
        <w:br/>
        <w:t>халык таптарына тиісті кеңшіліктер бере алады (мәселен,</w:t>
        <w:br/>
        <w:t>Түркістанда вакуф һәм соған ұқсаған баска нәрселерді), бірақ</w:t>
        <w:br/>
        <w:t>өзінің негізгі жолын һәм мақсатын еш нәрсеге айырбаста-</w:t>
        <w:br/>
        <w:t>майды. Түркістанда кедейлер ұйымын кенестер үкіметі Шо-</w:t>
        <w:br/>
        <w:t>каевтар айтқаннан да артық ұлғайтып, күшейте береді.</w:t>
        <w:br/>
        <w:t>Халық ағарту мәселесіне біз токтамаймыз, бірақ «Дни»</w:t>
        <w:br/>
        <w:t>газетінің баскармасы тарапынан айтылған мына бір өтірікті</w:t>
        <w:br/>
        <w:t>көшірмей де өте алмаймыз. «Дни» газеті жазады: «Түркіс-</w:t>
        <w:br/>
        <w:t>танда жергілікті орыс школдарында орыс дініне кіргізу, өз</w:t>
        <w:br/>
        <w:t>еліне қарсы қылып тәрбиелеу, зорлау жоқ еді» депті. Бұны-</w:t>
        <w:br/>
        <w:t>сы тіпті қате. Өйткені орыс школдарында «Құдай патша-</w:t>
        <w:br/>
        <w:t>ны сакта» деген өлеңді бұйрықпен оқытатыны, өз жұрты-</w:t>
        <w:br/>
        <w:t>на қарсы қылып тәрбиелейтіні әркімге мәлім еді.</w:t>
        <w:br/>
        <w:t>Шоқаев «Лениннің Түркістанға қалдырғаны» деген мақа-</w:t>
        <w:br/>
        <w:t>ласында өзінің кенес үкіметіне қастығын, бар мейлінше тісін</w:t>
        <w:br/>
        <w:t>басып жүрген орыс ақтарымен пікірлес екендігін көрсетеді.</w:t>
        <w:br/>
        <w:t>Дұрысында Мұстафа Шоқаев қазіргі күнде Түркістан ха-</w:t>
        <w:br/>
        <w:t>лімен таныс еместігінің үстіне өзі тұрмысынан кейін жұртта</w:t>
        <w:br/>
        <w:t>қалған. Түркістанды білмейтін Ленин емес, Мұстафаның өзі.</w:t>
        <w:br/>
        <w:t>Түркістанда Лениннін бұйрығы орындалуымен бірге үкімет</w:t>
        <w:br/>
        <w:t>ісі, халық шаруасы алға басып барады деуге болады.</w:t>
        <w:br/>
        <w:t>Езілген күншығыс ұлттары Ленинді өзінің жолбасшы-</w:t>
        <w:br/>
        <w:t>сы деп таныған. Күншығыс елдерінде Ленин жасаған</w:t>
        <w:br/>
        <w:t>төңкерісі азаттыққа алып баратын айқын жол болады.</w:t>
        <w:br/>
        <w:t>Езілген күншығыс халықтары шет елде қашқында жүрген</w:t>
        <w:br/>
        <w:t>Руссия отаршылдарының құйрығы болған ақтарды һәм</w:t>
        <w:br/>
        <w:t>328</w:t>
        <w:br/>
        <w:t>ған қалам кайраткерлері, журналистер дайындау жобасы-</w:t>
        <w:br/>
        <w:t>на кірісу керек. Олар не бар күшін, өмірін қаламға, бас-</w:t>
        <w:br/>
        <w:t>пасөзге берсін, маман болсын. Газеттің маңызын тереңде-</w:t>
        <w:br/>
        <w:t>Туге күш салсын.</w:t>
        <w:br/>
        <w:t>Осымен қатар және бір мәселе туады. Жазылатын сөз-</w:t>
        <w:br/>
        <w:t>дің мазмұны үстіміздегі тұрмыстың ағымына бейімделсін.</w:t>
        <w:br/>
        <w:t>Халыктың тұрмысына, әсіресе ауыл-поселке шаруалары-</w:t>
      </w:r>
    </w:p>
    <w:p>
      <w:r>
        <w:t>нын тұрмысына үйлессін. Қара бұкара, ауыл шаруалары</w:t>
        <w:br/>
        <w:t>нені керексінеді? Олар алдымен өздерінің күнделік тұрмы-</w:t>
        <w:br/>
        <w:t>сында кездесетін мәселелер туралы білгісі келеді. Сондық-</w:t>
        <w:br/>
        <w:t>тан газетті жазғанда, шығарып таратқанда осыларды қатты</w:t>
        <w:br/>
        <w:t>ескеру керек.</w:t>
        <w:br/>
        <w:t>Партиямыздың жетекші газеті «Правданы» оқыма де-</w:t>
        <w:br/>
        <w:t>мейміз, әрине оку білген адамға әбден керек. Бірақ қазак</w:t>
        <w:br/>
        <w:t>ауылының тұрмысын тексеріп, қазактың жайымен таны-</w:t>
        <w:br/>
        <w:t>сып отыруы да тиіс. Қазақ қызметкері осы кұрылыс жұмыс-</w:t>
        <w:br/>
        <w:t>тарының қай түрлерінде болса да, қазақ тұрмысына соқтық-</w:t>
        <w:br/>
        <w:t>пай, кездеспей қалмайды. Осыны ескертіп, өлкелік меке-</w:t>
        <w:br/>
        <w:t>мелерде жауапты қызмет атқарып отырған жолдастардан</w:t>
        <w:br/>
        <w:t>бастап, барлық губерниялық, уездік қызметкерлердің бас-</w:t>
        <w:br/>
        <w:t>пасөзге ат салысуын, көмектесуін, газетті алғызып оқып,</w:t>
        <w:br/>
        <w:t>қаржымен, қаламмен, жай тілектестікпен жәрдемдесуін</w:t>
        <w:br/>
        <w:t>үміт етемін.</w:t>
        <w:br/>
        <w:t>Қабырға газеттері және ауыл тілшілері туралы</w:t>
        <w:br/>
        <w:t>Баяндамамның аяғында ауыл тілшілері және қабырға</w:t>
        <w:br/>
        <w:t>газеттерінің мәнісі туралы бір-екі ауыз сөз айтып өтуім тиіс.</w:t>
        <w:br/>
        <w:t>Жолдастар! Ауыл тілшілерінін қозғалысы күн санап</w:t>
        <w:br/>
        <w:t>өсіп, нығайып келеді. Кеңес жұртшылығында ауыл тілші-</w:t>
        <w:br/>
        <w:t>лерінің козғалысы қалаулы орын алып отыр. Мәдениет-</w:t>
        <w:br/>
        <w:t>тен кейін қалған Қазақстан жағдайында ауыл тілшілері</w:t>
        <w:br/>
        <w:t>қозғалысының айрықша мәнісі бар. Бұл қозғалыстың келе-</w:t>
        <w:br/>
        <w:t>шектегі маңызы өте зор. Ауыл тілшілері арқылы қышы-</w:t>
        <w:br/>
        <w:t>ғанды қасып, осы күнге шейін ақсап келген жұмыстарды</w:t>
        <w:br/>
        <w:t>аяққа бастырмақпыз, аяғының тамырын түземекпіз. Бірақ</w:t>
        <w:br/>
        <w:t>Қалай дегенмен де қисыны келмейді: бір ауыс орыс</w:t>
        <w:br/>
        <w:t>Темір жол қызметкерлері, жерлі халықтың жұмыскер,</w:t>
        <w:br/>
        <w:t>кедейлерімен қол ұстасып, Түркістанда құрылған кеңес</w:t>
        <w:br/>
        <w:t>үкіметін жаншып, жоқ қылмақ болып ұмтылған орыс акта-</w:t>
        <w:br/>
        <w:t>ры мен шет мемлекеттердің әскерлерінен аман алып қалғ-</w:t>
        <w:br/>
        <w:t>анын көріп отырмыз. Сонда Түркістан кенестер үкіметіне</w:t>
        <w:br/>
        <w:t>қарсы жасалып жаткан әрекеттерде М. Шоқаев та бар еді</w:t>
        <w:br/>
        <w:t>(мәселен, Түрікпен облысында учредительный собраниенің</w:t>
        <w:br/>
        <w:t>комитетін жасамақ һәм «агитацияға» кітапнама жазу). Сол</w:t>
        <w:br/>
        <w:t>уақыттарда ақтарға қарсы соғыста орыс қызыл әскерлері-</w:t>
        <w:br/>
        <w:t>нің ішінде жерлі халықтан құралған 30 мындай қызыл әскер</w:t>
        <w:br/>
        <w:t>бар еді. Жоқ болса, оларды қайда қоямыз?</w:t>
        <w:br/>
        <w:t>Жоқ, бұл туралы ашып, турасын айтуымыз керек. Тап</w:t>
        <w:br/>
        <w:t>күресі жолында Түркістанның жергілікті халқы орыс жұ-</w:t>
        <w:br/>
        <w:t>мыскерлерімен бірігіп, қол ұстасып, өздерінің келешектегі</w:t>
        <w:br/>
        <w:t>жолын белгілеген. Әрине, бірақ төңкеріске қарсы болған-</w:t>
        <w:br/>
        <w:t>дардың пайдасына емес.</w:t>
        <w:br/>
        <w:t>Мұстафа Шоқаев өзінің «Қоқан мұхтарияты» туралы</w:t>
        <w:br/>
        <w:t>айта келіп, «оны Түркістанның жерлі халықтары қуатта-</w:t>
        <w:br/>
        <w:t>ған һәм ол үкіметтін басында отырғандар анық жергілікті</w:t>
        <w:br/>
        <w:t>халықтардын пікірін айтушылар еді» дейді. Онымен қой-</w:t>
        <w:br/>
        <w:t>май «Қоқан автономиясы» Қоқан жерінде шақырылған.</w:t>
        <w:br/>
        <w:t>Сонда «мұсылман жұмыскер» һәм «солдаттар сьезі» мен</w:t>
        <w:br/>
        <w:t>«егіншілер» сьезді құттықтап еді» дейді. Бұ жерде Мұста-</w:t>
        <w:br/>
        <w:t>фа Шоқаев өзінің сөзін «мұсылман жұмыскерлері» һәм</w:t>
        <w:br/>
        <w:t>«егіншілер» сьезімен нығыздамақ (бекітпек) болып, босқа</w:t>
        <w:br/>
        <w:t>шаршайды, Ол сьездер тек атында ғана кедейлер сьезі бо-</w:t>
      </w:r>
    </w:p>
    <w:p>
      <w:r>
        <w:t>лып, затында (тегінде) байлардан шақырылған сьезі еді.</w:t>
        <w:br/>
        <w:t>Қаншама «Қоқан автономиясы» күллі қазақтың пайда-</w:t>
        <w:br/>
        <w:t>сың ойлап еді дегенмен, өзі бір тиын ақшасыз отырғанда,</w:t>
        <w:br/>
        <w:t>коркактық қылып Қоқандағы казына-банк ішінде толып</w:t>
        <w:br/>
        <w:t>жатқан ақшаны басып алмаған. Себебі, онда ақша салған</w:t>
        <w:br/>
        <w:t>байлар үркіп кетпесін дегендік болатын. Сөйтіп, «Қоқан</w:t>
        <w:br/>
        <w:t>автономиясынын» негізгі куаты байлар еді. Онан кейін</w:t>
        <w:br/>
        <w:t>«Қоқан автономиясының» «Түс- күншығыс ұйымы» Ко-</w:t>
        <w:br/>
        <w:t>лидинмен бірігіп, кеңес үкіметімен күреспекке қаулы қы-</w:t>
        <w:br/>
        <w:t>37</w:t>
        <w:br/>
        <w:t>Дұрысын айтқанда кенестер үкіметі отаршыл мұжық-</w:t>
        <w:br/>
        <w:t>тардын колынан 300 десятина жерді кедейлерге алып</w:t>
        <w:br/>
        <w:t>бергенімен тұрмай (кедейлерге қайтарылған патшалық жер</w:t>
        <w:br/>
        <w:t>туралы бұл жерде сөз қылмаймыз), соңғы уақытта жер</w:t>
        <w:br/>
        <w:t>өлшеу һәм шегелеу жұмыстарыңда, көп жерлері бар бай-</w:t>
        <w:br/>
        <w:t>лардың артык жерін кедейлерге алып берген еді.</w:t>
        <w:br/>
        <w:t>М. Шоқаев тағы жазады: «Уақытша үкімет бірінші сай-</w:t>
        <w:br/>
        <w:t>ланған күннен-ақ 1916 жылдағы қозғалыстың себебімен</w:t>
        <w:br/>
        <w:t>күшпен тартылып алынған жер кері қайтарылып берілсін!»</w:t>
        <w:br/>
        <w:t>деп еді һәм бұл карарда: «Бұл үлкен өзгеріс (реформа) леп,</w:t>
        <w:br/>
        <w:t>үп-үлкен қылып гулеткен жоқ елі» дейді. Бірақ бұл туралы</w:t>
        <w:br/>
        <w:t>біздің ескі патша үкіметінін құпия казақтарынан баска білетін</w:t>
        <w:br/>
        <w:t>хабарларымызда бар. Сол хабарлар бойынша, уақытша үкімет</w:t>
        <w:br/>
        <w:t>жағынан Шкапский деген Жетісуға сайланып барып, облыс-</w:t>
        <w:br/>
        <w:t>тық комитетке: «(16-жылы) «Көтеріліс қылған халықты қыра</w:t>
        <w:br/>
        <w:t>беріңдер!» деп бұйрык беріп кеткенін біз білеміз.</w:t>
        <w:br/>
        <w:t>Енді Ресей Орталық Комитетінің Түркістанға берген</w:t>
        <w:br/>
        <w:t>жәрдеміне келсек, дұрысында адам етіп, жеткізе жәрдем</w:t>
        <w:br/>
        <w:t>берді, әсіресе арықпен су шығару, макта егу жұмыстарын-</w:t>
        <w:br/>
        <w:t>да. Осы күні су суару, арық казу жұмысы төңкерістен бұры-</w:t>
        <w:br/>
        <w:t>нғы шамасына таяу барып қалды. Ал мақта егу жұмысына</w:t>
        <w:br/>
        <w:t>келсек, бұл да жылма-жыл түзеліп, алға басып келеді.</w:t>
        <w:br/>
        <w:t>Мәселен, былтыр мақта егіннің саны 170 десятина болған</w:t>
        <w:br/>
        <w:t>болса, биыл бірінші мамырда көрсетілген мақта комитеті-</w:t>
        <w:br/>
        <w:t>нін хабарына карағанда, макта егісі 240 десятинаға шейін</w:t>
        <w:br/>
        <w:t>жеткен («Известия» газеті, 104-нөмір).</w:t>
        <w:br/>
        <w:t>Мұстафа Шоқаев Түркістан шаруашылығының боль-</w:t>
        <w:br/>
        <w:t>шевиктер тарапынан түзетілгенін көргісі келмесе де,</w:t>
        <w:br/>
        <w:t>шаруашылығы жөнделіп келе жатыр. Түзеліп келе жаткан</w:t>
        <w:br/>
        <w:t>шаруашылықты қаншама жамандап, сан-санауда жанылыс-</w:t>
        <w:br/>
        <w:t>тырам дегенмен актардынң колынан ешнәрсе келмейді.</w:t>
        <w:br/>
        <w:t>М. Шоқаевтың макаласындағы бір қызық жері Түркіс-</w:t>
        <w:br/>
        <w:t>танда Қазан төңкерісі, ұлы төңкеріске жерлі халықтын ка-</w:t>
        <w:br/>
        <w:t>тысканы туралы айтқан жері. Шоқаев жерлі халықтардың,</w:t>
        <w:br/>
        <w:t>жұмыскерлер мен кедейлері Қазан төнкерісіне араласпа-</w:t>
        <w:br/>
        <w:t>ды һәм ол төңкеріс жерлі қазаққа түсініксіз бір нәрсе бол-</w:t>
        <w:br/>
        <w:t>ды деп көрсетпекші болады.</w:t>
        <w:br/>
        <w:t>3%</w:t>
        <w:br/>
        <w:t>тағы езілумен келген халықтар да еріп отыр. ІШ Комму-</w:t>
        <w:br/>
        <w:t>нистер Интернапионалының капитализмді жеңіп шыға-</w:t>
      </w:r>
    </w:p>
    <w:p>
      <w:r>
        <w:t>тын себебі осы. оның күшті, қуатты болуынын себебі осы.</w:t>
        <w:br/>
        <w:t>Ауыл бұқарасы турасындағы мәселені шешудін, ауыл</w:t>
        <w:br/>
        <w:t>бұқарасы мен жалшылар табының арасындағы бірлікті</w:t>
        <w:br/>
        <w:t>күшейтудің жолдарын Владимир Ильич дұрыс белгіледі.</w:t>
        <w:br/>
        <w:t>Бұнымен қатар Кенестер республикасының өзінің ішіндегі</w:t>
        <w:br/>
        <w:t>ұлттар турасындағы мәселені де шешудің орнықты бағы-</w:t>
        <w:br/>
        <w:t>тын ол партиямызға көрсетті. Бұл турада Владимир Иль-</w:t>
        <w:br/>
        <w:t>ичтін жасаған программасын партиямыздың өткен топта-</w:t>
        <w:br/>
        <w:t>ры қабылдап, осы кезде толық жүзеге асырып жатыр. Ұлт</w:t>
        <w:br/>
        <w:t>мәселесінің аса керек, аса іргелі мәселе екенін Владимир</w:t>
        <w:br/>
        <w:t>Ильич дұрыс бағалаған. Өйткені социал негізіне құрылған</w:t>
        <w:br/>
        <w:t>кеңестер республикасынан құрылған Олактын халкының</w:t>
        <w:br/>
        <w:t>55 проценті патша заманында езілуде, қорлыкта, кемдікте</w:t>
        <w:br/>
        <w:t>болған халықтар, бұл соңғылардың бірі ауыл бұқарасы.</w:t>
        <w:br/>
        <w:t>Сондықтан ұлт мәселесін шешу Одақтағы ұлт халыктар</w:t>
        <w:br/>
        <w:t>үшін ауыл бұқарасының мәселесін шешу болып табыла-</w:t>
        <w:br/>
        <w:t>ды. Жолдас Ленин ауырып жатып та бұл мәселені ескеріп,</w:t>
        <w:br/>
        <w:t>Руссиялық Коммунистер партиясынын ХИ тобына тиісті</w:t>
        <w:br/>
        <w:t>нұсқаулар берді. Жолдас Лениннің ол нұсқауларын негіз</w:t>
        <w:br/>
        <w:t>қылып алып, топ ұлт мәселесі турасында жүзеге асырыла-</w:t>
        <w:br/>
        <w:t>тын шараларды жасап шығарды. Ұлттар арасындағы ми-</w:t>
        <w:br/>
        <w:t>рас боп қалған негізсіздіктерді жоюдың, партия қызмет-</w:t>
        <w:br/>
        <w:t>керлерінің арасындағы зиянды ағымдармен күресудің</w:t>
        <w:br/>
        <w:t>жолы белгіленді. Автономиялы республикалардағы, аймак-</w:t>
        <w:br/>
        <w:t>тардағы енбекшіл қалың бұқаралар казірде жаңа тұрмыс</w:t>
        <w:br/>
        <w:t>орнату жұмысына катыстырылып жатыр. Бөлек республи-</w:t>
        <w:br/>
        <w:t>каларда, аймақтарда тәжірибе көріп, жұмысқа қатысып</w:t>
        <w:br/>
        <w:t>жүріп коммунистердің жас партиясы өсіп шықты. Жаңа</w:t>
        <w:br/>
        <w:t>талап жастар жетіліп келеді һәм ескіден мирас боп калған</w:t>
        <w:br/>
        <w:t>колайсыз қалыптар мен колайсыз ғұрып-әдеттер жойылу-</w:t>
        <w:br/>
        <w:t>мен жатыр. Бөлек аймактардағы, республикалардағы</w:t>
        <w:br/>
        <w:t>коммунистердің ондай жас партиялары Лениннің қанаты-</w:t>
        <w:br/>
        <w:t>ныңастында отырып, өзгеріс күресіне катыса бастап, оның</w:t>
        <w:br/>
        <w:t>мектебінде күресу әдісін үйреніп, кабырғасы қатып, буын-</w:t>
        <w:br/>
        <w:t>323</w:t>
        <w:br/>
        <w:t>жырын жырлайды, қала халқына үйлестіріледі. Сондық-</w:t>
        <w:br/>
        <w:t>тан ендігі біздің негізгі міндетіміз - газеттердің манызын</w:t>
        <w:br/>
        <w:t>жөндеп, тілін ауыл шаруаларына түсінікті қылу шарала-</w:t>
        <w:br/>
        <w:t>рын қарастыру болмақ.</w:t>
        <w:br/>
        <w:t>Казақстан халқынын ішінде орыстың саны аз емес.</w:t>
        <w:br/>
        <w:t>Сондықтан орыс тілінде шығатын газеттердің мәнісі зор.</w:t>
        <w:br/>
        <w:t>Орыс газеттері туралы айтылатын сөз оларды дұрыстап</w:t>
        <w:br/>
        <w:t>жолға салу, орыс кітаптары туралы көп тоқталмаса да бо-</w:t>
        <w:br/>
        <w:t>лады. Өйткені орыс халқы өзіне керекті, нарқы арзан</w:t>
        <w:br/>
        <w:t>кітаптарды кіндіктен де алғызып оки алады. Орыс тілінде</w:t>
        <w:br/>
        <w:t>Қазақстан туралы жазылған, осы күнгі құбылысымыздың</w:t>
        <w:br/>
        <w:t>түрін суреттеген кітапшалар шығару керек және де жетек-</w:t>
        <w:br/>
        <w:t>шілік етіп отырған Қазақстан құрылыс жұмыстарының</w:t>
        <w:br/>
        <w:t>жүрісін күнбе-күн поселке шаруаларына естіртіп отыра-</w:t>
        <w:br/>
        <w:t>тын орыс газеттері де керек.</w:t>
        <w:br/>
        <w:t>Баспасөздің газеттегі міндеттері</w:t>
        <w:br/>
        <w:t>Баспасөздің кезекті міндеттері туралы көп тоқталмай-</w:t>
        <w:br/>
        <w:t>акен негізгі іргелілеріне ғана баспасөз қызметкерлері мен</w:t>
        <w:br/>
        <w:t>әлеумет ұйымдарының көнілін аударғым келелі. Кейбір</w:t>
        <w:br/>
        <w:t>баспасөз кызметкерлерінде, осы күнгі казақ баспасөзінің</w:t>
      </w:r>
    </w:p>
    <w:p>
      <w:r>
        <w:t>негізі қазаннан кейінгі дәуірде емес, Қазан төнкерісінен</w:t>
        <w:br/>
        <w:t>бұрынғы уақыттарда қаланған деген пікір бар. Бұлар осы</w:t>
        <w:br/>
        <w:t>күнгі баспасөзді төнкерістен бұрынғы баспасөзбен байла-</w:t>
        <w:br/>
        <w:t>ныстырады. Бұл турада баспасөзімізде сан рет жазылып та</w:t>
        <w:br/>
        <w:t>жүр. Бір жағынан қарағанда казіргі баспасөз бұрынғысы-</w:t>
        <w:br/>
        <w:t>ның жалғасы болғанмен, бұл пікірлі тура пікір деуге бол-</w:t>
        <w:br/>
        <w:t>майды. Патшашылдықпен, отаршылдықтың озбырлығы-</w:t>
        <w:br/>
        <w:t>мен, ескі рушылдықтың зиянды салттарымен алысу және</w:t>
        <w:br/>
        <w:t>қазақтың тілін жасау ретінде қолданған шаралармен қазақ</w:t>
        <w:br/>
        <w:t>халқынын мәдени сана-саңылауын күшейтіп, сезімін көте-</w:t>
        <w:br/>
        <w:t>ру ретіндегі еңбегі жағынан бұрынғы газет-журналдардың</w:t>
        <w:br/>
        <w:t>жалғасы болар. Бұл ретте өткен дәуірдегі баспасөз бен</w:t>
        <w:br/>
        <w:t>қазіргі баспасөздің арасында байланыс бар. Бірак ұлтшыл</w:t>
        <w:br/>
        <w:t>оқығандарымыздың ұлтшылдықты көксеп, ұлтшылдықты</w:t>
        <w:br/>
        <w:t>335</w:t>
        <w:br/>
        <w:t>Осы күнде жалпы Қазақстанда 29 газет бар. Бұлардың</w:t>
        <w:br/>
        <w:t>12-і қазақ газеттері, 16-ы орыс газеттері, бірі ұйғыр тілінде</w:t>
        <w:br/>
        <w:t>шығарылады. 2 мың шамалы қабырға газеттері, 20 мыңдай</w:t>
        <w:br/>
        <w:t>ауыл-поселке тілшілері бар. Осылардың әрқайсысы күн-</w:t>
        <w:br/>
        <w:t>нен-күн өсуге бет алулы. Бірак кемшілігіміз де жоқ емес.</w:t>
        <w:br/>
        <w:t>Кемшіліктерден алдымен айтуға тиісті пікір - сана тұрақ-</w:t>
        <w:br/>
        <w:t>сыздығы.</w:t>
        <w:br/>
        <w:t>Қазакстанның кейін калған мемлекет екендігін жоға-</w:t>
        <w:br/>
        <w:t>рыда айттық. Қазақстан халқы әлі жаңа ғана теңдікке қолы</w:t>
        <w:br/>
        <w:t>жетіп, мәдениетке жабысып отыр. Мәдениеттің социализм</w:t>
        <w:br/>
        <w:t>түрлерімен катар, ұлт мәдениеті де өсіп, бізге түсіп келеді.</w:t>
        <w:br/>
        <w:t>Тіл жасалып және осы сықылды үстіміздегі дәуірдің</w:t>
        <w:br/>
        <w:t>өркендеуіне қарай ұлт мәдениетінін басқа түрлері де туып</w:t>
        <w:br/>
        <w:t>келелі. Міне, осындай коғамдық қатынас түрлерінің қиын,</w:t>
        <w:br/>
        <w:t>бір-біріне қайшы жағдайларында казақ баспасөзі қапы-</w:t>
        <w:br/>
        <w:t>лыста қалды. Ә дегенде дұрыс бет ала алмады. Қазақ бас-</w:t>
        <w:br/>
        <w:t>пасөзінін кейбіреулерінде ұлтшылдық ағымы болды. Бұл</w:t>
        <w:br/>
        <w:t>ұлтшылдық ағымы газет, журналдарымызда да, кітаптары-</w:t>
        <w:br/>
        <w:t>мызда да баска түрлі ағарту жұмыстарында да белгілі орын</w:t>
        <w:br/>
        <w:t>алды. Мұның себебі қазак ішіңде шыққан партия күштері,</w:t>
        <w:br/>
        <w:t>әсіресе, ағарту, баспасөз қызметкерлері осы күнге шейін</w:t>
        <w:br/>
        <w:t>әлсіз еді. Қазақтың ұлтшыл оқығандары басқа дәуірде, бас-</w:t>
        <w:br/>
        <w:t>қа жағдайда туып, өсті, басқа тәрбие көрді. Бұлар жаңа</w:t>
        <w:br/>
        <w:t>ағымға, жаңа дәуірге бейімделе алмады. Бұлар күшті еді.</w:t>
        <w:br/>
        <w:t>Әлі де болса баспасөзге, ағарту жұмыстарына бұлардың</w:t>
        <w:br/>
        <w:t>ықпалы жойылып болған жоқ. Қазак елінін тұрмысындағы</w:t>
        <w:br/>
        <w:t>теңсіздіктер, ру таластығы, жіктердің де әсері болды.</w:t>
        <w:br/>
        <w:t>Газеттгеріміздің техникасы</w:t>
        <w:br/>
        <w:t>Сыртқы сұлулығы, тілінің түсінікті болуы, сөзінің дәм-</w:t>
        <w:br/>
        <w:t>ді, қара бұқараға ұғымды болуы сықылды жақтарында да</w:t>
        <w:br/>
        <w:t>недәуір кемшіліктер бар. Әсіресе тіл жағы нашар. Біздің</w:t>
        <w:br/>
        <w:t>газеттеріміз әлі ауылдың жабайы шаруасына түсінікті,</w:t>
        <w:br/>
        <w:t>жалпы қара бұқара ұғымды тілмен жаза білмейді. Біздің</w:t>
        <w:br/>
        <w:t>газеттеріміздің көбі қалаға арналып шығарылалы, қала</w:t>
        <w:br/>
        <w:t>334</w:t>
        <w:br/>
        <w:t>рын жандандыру, ауылда партия жұмысын жолға қою, осы-</w:t>
      </w:r>
    </w:p>
    <w:p>
      <w:r>
        <w:t>лардың бәрі де партиямыздың күн тәртібіне қойылған.</w:t>
        <w:br/>
        <w:t>Ауыл жұртшылығының түрлері қиын жағдайларда туып,</w:t>
        <w:br/>
        <w:t>түрлі қиыншылықтардың арасында өніп келеді. Ауылдың</w:t>
        <w:br/>
        <w:t>анық пішінін біз әлі жақсы білмейміз. Ауыл құрылысы</w:t>
        <w:br/>
        <w:t>жөніндегі міндеттермен қатар, сол ауылдын өзін білу, үйре-</w:t>
        <w:br/>
        <w:t>ну бізге серт. Ауылдың шаруашылығын жұртшылыққа</w:t>
        <w:br/>
        <w:t>үйретуде баспасөздің жұмыстары айрықша мәнділі.</w:t>
        <w:br/>
        <w:t>Баспасөздің міндеттері жайында ендігі сөз оның сырт-</w:t>
        <w:br/>
        <w:t>қы сұлулығы, көркемдігімен қатар ішкі мазмұнын да маңыз-</w:t>
        <w:br/>
        <w:t>дандыру, терендету туралы болмақ. Жердің кеңдігі, халқы-</w:t>
        <w:br/>
        <w:t>мыздың сан жағынан көптігін ескерсек, газет, журналда-</w:t>
        <w:br/>
        <w:t>рымыздың, жалпы баспасөзіміздің жайылымы Қазакстанда</w:t>
        <w:br/>
        <w:t>өте кем екендігі байқалады. Мысалға өлкелік газеттерді</w:t>
        <w:br/>
        <w:t>алайық. «Еңбекші қазақтың» жайылымы небәрі 8-ақ мың!</w:t>
        <w:br/>
        <w:t>Қазақ коммунистерінің, партия, кенес қызметкерлерінің,</w:t>
        <w:br/>
        <w:t>керек болса кенсе мекемелердін, ұйымдардың қак жартысы</w:t>
        <w:br/>
        <w:t>«Еңбекші қазақты» алғызбайды. Газетті тарату туралы шын-</w:t>
        <w:br/>
        <w:t>дап белсене кірісілсе, «Еңбекші казақтың» жайылымын</w:t>
        <w:br/>
        <w:t>қазіргіден 2-3 есе көбейтуіне дау жок.</w:t>
        <w:br/>
        <w:t>Өзбекстанмен салыстырып көрсек, орталықтарында</w:t>
        <w:br/>
        <w:t>осы күні екі газет шығып тұрады: «Қызыл Өзбекстан» мен</w:t>
        <w:br/>
        <w:t>«Кембеғал-дикан». Бұлардың жайылымы біздікінен ана-</w:t>
        <w:br/>
        <w:t>ғұрлым жоғары. «Қызыл Өзбекстанның» алушылары 24</w:t>
        <w:br/>
        <w:t>мың, шаруа газетінің 20 мын оқушысы бар. Соңғы газеттің</w:t>
        <w:br/>
        <w:t>(Кембеғал-диканнын) жайылымы 5-ақ мың еді. Тырысып</w:t>
        <w:br/>
        <w:t>өзіне қолайлы әдістер тауып алды, аз айдың ішіңде 20 мыңға</w:t>
        <w:br/>
        <w:t>жеткізді. Бұл газеттерден басқа Өзбекстаннын әр облысын-</w:t>
        <w:br/>
        <w:t>да жергілікті газеттер шығып тұрады. Өзбекстаннан басқа</w:t>
        <w:br/>
        <w:t>ұлт республикаларының баспасөзін алып қарастырсақ та,</w:t>
        <w:br/>
        <w:t>біздің Қазакстаннан анағұрлым жоғары екеңдігін көреміз.</w:t>
        <w:br/>
        <w:t>Кемшілікті түзетуіміз керек</w:t>
        <w:br/>
        <w:t>Газетті оңдап қоя білуіміз және де жайылымын көбей-</w:t>
        <w:br/>
        <w:t>туіміз керек. Орыс газеттері туралы да айтылатын сөз осы.</w:t>
        <w:br/>
        <w:t>3%</w:t>
        <w:br/>
        <w:t>БАСПАСӨЗ ТУРАЛЫ</w:t>
        <w:br/>
        <w:t>(Рысқұлұлы Тұрар жолдастың 5-нші мамырда баспасөз</w:t>
        <w:br/>
        <w:t>күніне арналған жиылысында сөйлеген сөзі)</w:t>
        <w:br/>
        <w:t>Жолдастар! Біздің Қазакстан жағдайында баспасөздің</w:t>
        <w:br/>
        <w:t>мәнісі өте күшті. маңызы өте зор. Ленин жолдас жұмыс-</w:t>
        <w:br/>
        <w:t>кер баспасөзін: «...Газет көптің өсиетшісі, тілшісі ғана емес,</w:t>
        <w:br/>
        <w:t>көптің ұйымдастырушысы да» деп суреттеген болса, Ке-</w:t>
        <w:br/>
        <w:t>нестер Одағының орталығында шығып тұрған газеттер дәл</w:t>
        <w:br/>
        <w:t>сол айтқандай мақсатын атқаруда болса, кейін қалған ұлт</w:t>
        <w:br/>
        <w:t>республикаларында мәнісі және де күшейеді.</w:t>
        <w:br/>
        <w:t>Қазақстан - мәдениет, шаруа жұмыстарында кейін қал-</w:t>
        <w:br/>
        <w:t>ған, жері шалғай бір мемлекет, Қазақстан қай жөнле болса</w:t>
        <w:br/>
        <w:t>да Одақтағы басқа республикалардың көбінің соңында</w:t>
        <w:br/>
        <w:t>келеді. Мұнын себептерін бұрынғы патша үкіметінің жәбі-</w:t>
        <w:br/>
        <w:t>рінен, кысымшылығынан қалған сарқыншақтардың әлі</w:t>
        <w:br/>
        <w:t>жойылмағандығы, патшашыл Ресейдің қазақты мәдениет</w:t>
        <w:br/>
        <w:t>шаруашылык жұмыстарында ауыздықтап, кісендегенді-</w:t>
        <w:br/>
        <w:t>гінен болып отыр. Қазан төңкерісінен кейін ғана бұрын</w:t>
      </w:r>
    </w:p>
    <w:p>
      <w:r>
        <w:t>езіліп келген халықтардың, оның ішінде қазақ ұлтының да</w:t>
        <w:br/>
        <w:t>басында түнерген қара бұлт серпіліп, колы теңдікке жетті,</w:t>
        <w:br/>
        <w:t>өзінің мәдениет, шаруашылық жұмыстарының тізгінін өз</w:t>
        <w:br/>
        <w:t>қолына алды.</w:t>
        <w:br/>
        <w:t>Қазак ұлты республика болып, өз тұрмысын ғана жасау-</w:t>
        <w:br/>
        <w:t>ды максүт етпейді, пролетариат жұмыскер табымен тығыз қол</w:t>
        <w:br/>
        <w:t>ұстасып, социализмге қарай бірге жүруге де талаптанады.</w:t>
        <w:br/>
        <w:t>Қазан төнкерісі болмаған күнде қазақ халқы капитал-</w:t>
        <w:br/>
        <w:t>шыл мемлекеттердің қатарына едәуір заманнан кейін қосы-</w:t>
        <w:br/>
        <w:t>лып, капиталшылар үстемдігінің не бар ашы уын татпақ</w:t>
        <w:br/>
        <w:t>еді. Бірақ Қазан төнкерісі болып, Ресейдің бет алысы</w:t>
        <w:br/>
        <w:t>өзгерді. «Бұратана» халыктар теңдік алып, еркін өсіп,</w:t>
        <w:br/>
        <w:t>өркендеуіне мүмкіндік болды. Кейін қалған халықтар, ка-</w:t>
        <w:br/>
        <w:t>питал жолымен даму дәуірін басынан өткізбей-ак проле-</w:t>
        <w:br/>
        <w:t>тариат жетекшілігінде социализмге қарай жүріп, сопиализм</w:t>
        <w:br/>
        <w:t>тұрмысын жасауына жол ашылды. Сондықтан кеңес шы-</w:t>
        <w:br/>
        <w:t>332</w:t>
        <w:br/>
        <w:t>Орысша шығып тұратын өлкелік газет «Советская степьтің»</w:t>
        <w:br/>
        <w:t>мазмұны нашар, кемшілігі көп, жайылымы аз, жөнделуі</w:t>
        <w:br/>
        <w:t>үшін әлі көп күш керек. Газеттеріміздің құрылысын жөн-</w:t>
        <w:br/>
        <w:t>деу ретінде алдымен орындайтын бір жұмысымыз газетте-</w:t>
        <w:br/>
        <w:t>рімізді белгілі оқушыларға арнау. Орталықта да, губерния-</w:t>
        <w:br/>
        <w:t>да да шығарылып тұрған газеттер белгілі оқушыға арналу-</w:t>
        <w:br/>
        <w:t>ға тиіс. Әр газет өзінің оқушысын анықтап, соған бейім-</w:t>
        <w:br/>
        <w:t>делуі тиіс.</w:t>
        <w:br/>
        <w:t>Соңғы уақыттарда бұл мәселе біраз ашылып келе жат-</w:t>
        <w:br/>
        <w:t>қан сияқты. Әркімде де губерниялық газеттер шаруашы-</w:t>
        <w:br/>
        <w:t>лық бағыт алып, калын қара шаруа бұқарасына бейімделуі</w:t>
        <w:br/>
        <w:t>тиіс деседі. Осымен катар астанада шығып тұратын өлкелік</w:t>
        <w:br/>
        <w:t>қазак, орыс газеттері партиямыздың және үкіметтің тілі,</w:t>
        <w:br/>
        <w:t>жетекшілік ететін газет болуы керек. Партия, комсомол,</w:t>
        <w:br/>
        <w:t>кәсіпшілер олағы мүшелерінін және кенес жұртшылығы-</w:t>
        <w:br/>
        <w:t>ның белсенділеріне бейімделуі тиіс. Бұлай болған күнде</w:t>
        <w:br/>
        <w:t>орталықта бір кара шаруа газетін шығаруға тура келеді. Ор-</w:t>
        <w:br/>
        <w:t>талыкта шығып отырған қара шаруа газеті қазірінде жок.</w:t>
        <w:br/>
        <w:t>Еңді шығару керек. Шығарғанда қазак шаруалары үшін</w:t>
        <w:br/>
        <w:t>шығару керек. Өйткені қазак кара шаруалары осы күнге</w:t>
        <w:br/>
        <w:t>шейін бұл жақтан мұнсыздандырылған жоқ.</w:t>
        <w:br/>
        <w:t>Кемістіктерді санай берсек газеттеріміздін мазмұны</w:t>
        <w:br/>
        <w:t>қалың бұқараға үйлесімді емес. Қара бұқара бұрынғы таза</w:t>
        <w:br/>
        <w:t>қалпында емес, күн санап өсіп келеді. Ауыл-поселке ша-</w:t>
        <w:br/>
        <w:t>руаларының жұртінылығы, белсенділігі күшейді. Енді қара</w:t>
        <w:br/>
        <w:t>бұқараға бұрынғыдай құрғақ сөздің керегі жоқ, еңді жа-</w:t>
        <w:br/>
        <w:t>зылатын сөздердің мазмұны да, манызы да бұрынғысынан</w:t>
        <w:br/>
        <w:t>тереңдетілуі керек. Газеттің мазмұны маныздану үшін, бас-</w:t>
        <w:br/>
        <w:t>пасөзге жақсы ысылған, білімді, тәжірибелі іскерлер, қыз-</w:t>
        <w:br/>
        <w:t>меткерлер керек. Осы күнге шейін баспасөз баскармала-</w:t>
        <w:br/>
        <w:t>рында кез келген адамдар істеп келген. Оқушылар немесе</w:t>
        <w:br/>
        <w:t>бір күн, жарым күндік конақ тәрізді ат үстінен кездескен-</w:t>
        <w:br/>
        <w:t>дер істеп келген. Әркім өз калағанын жазады. Мұндай</w:t>
        <w:br/>
        <w:t>окиғалар әсіресе казак баспасөзінде көп болды. Белгілі</w:t>
        <w:br/>
        <w:t>жоба, белгілісызық болмады. Енді бұдан кейін мұндай жол-</w:t>
        <w:br/>
        <w:t>сыздықты, жауапсыздыкты кою керек. Қазақтардан ысыл-</w:t>
        <w:br/>
        <w:t>м1</w:t>
      </w:r>
    </w:p>
    <w:p>
      <w:r>
        <w:t>қыты үшін болғандығын қалың қара бұқараға ұғындыру</w:t>
        <w:br/>
        <w:t>тиіс. Жұмыскер, кара шаруа бұқарасын осындай еңбек-</w:t>
        <w:br/>
        <w:t>шілер бауырмалдығы (интернационализм) рухында тәрбие</w:t>
        <w:br/>
        <w:t>леу әсіресе біздің Қазакстанда мәнді.</w:t>
        <w:br/>
        <w:t>Баспасөзіміздің көңіл бөліп қарастыратын екінші</w:t>
        <w:br/>
        <w:t>мәселесі Кеңестер Олағыңдағы, кенесті шығыс республи-</w:t>
        <w:br/>
        <w:t>каларындағы құрылыс жұмыстарын бақылап отырып,</w:t>
        <w:br/>
        <w:t>тәжірибелерін жинап қорыту жұмыстары. Ол жұмыстары</w:t>
        <w:br/>
        <w:t>туралы біздің газет-журналдарымызда өте аз жазылады</w:t>
        <w:br/>
        <w:t>және көбінесе бұқараға өз ісіндегі құрылыс жұмыстарына</w:t>
        <w:br/>
        <w:t>келсек, бұл ретте қандай кемшіліктер, шешілудің кезегін</w:t>
        <w:br/>
        <w:t>күтіп тұрған талай ірі мәселелер барлығын айтып өткем.</w:t>
        <w:br/>
        <w:t>Жері кен халқымыз әр жөннен кейін қалған жұрт, жердің</w:t>
        <w:br/>
        <w:t>шалғайлығына қарағанда партия ұйымымыз әлсіздеу, өнер-</w:t>
        <w:br/>
        <w:t>кәсіп аз. Жұмыскер табы жаңада ғана құрылып, тәртіпте-</w:t>
        <w:br/>
        <w:t>лініп келеді және үнем саясаты жағдайында тексерілмеген,</w:t>
        <w:br/>
        <w:t>қарастырылмаған ауыл-поселке тұрмысын туралау жайла-</w:t>
        <w:br/>
        <w:t>ры бар. Қазақ ауылында қоғамшылық түрлері, өзгешелік-</w:t>
        <w:br/>
        <w:t>тер туып, өркендеп кетті. Бұған күмән жоқ. Осыларды бақы-</w:t>
        <w:br/>
        <w:t>лау, тексеру, үйрену керек. Бұлардың барлығы да баспасөз-</w:t>
        <w:br/>
        <w:t>дің ірі, маңызды міндеттеріне жатады.</w:t>
        <w:br/>
        <w:t>Баспасөз партиянын құрылыс жұмыстарындағы сая-</w:t>
        <w:br/>
        <w:t>сатын айнаға түсіріп, осы жөніндегі шараларды қара бұқа-</w:t>
        <w:br/>
        <w:t>раға түсіндіріп отыру және осымен қатар бұқараның</w:t>
        <w:br/>
        <w:t>тұрмысын да суреттеп отыруы тиіс. Ауыл мен поселке</w:t>
        <w:br/>
        <w:t>тұрмысында қандай жаңалыктар, өзгерістер бар, осылар-</w:t>
        <w:br/>
        <w:t>ды көріп, біліп, аныктап отыруы тиіс.</w:t>
        <w:br/>
        <w:t>Кезекке қойылуы |тиіс| көп жұмыстар бар. 14-нші</w:t>
        <w:br/>
        <w:t>партия тобында қарарын күні кеше болып өткен Орталық</w:t>
        <w:br/>
        <w:t>Комитет пленумының, Қазақстанның 5-партия конферен-</w:t>
        <w:br/>
        <w:t>циясының қарарларын, жуырда ғана тарқаған өлкелік пар-</w:t>
        <w:br/>
        <w:t>тия комитеті пленумының қаулыларын еске алсақ, олар-</w:t>
        <w:br/>
        <w:t>дың баспасөзге жүктеген міндеттерін қарастырсак, алды-</w:t>
        <w:br/>
        <w:t>мызда әлі талай ірі жұмыстардын тұрғандығы көрінеді. Сол</w:t>
        <w:br/>
        <w:t>жұмыстардың барлығы да баспасөзде талқылануға тиіс.</w:t>
        <w:br/>
        <w:t>Құрылыс жұмыстарынын барлық негізгі тарамдарын</w:t>
        <w:br/>
        <w:t>337</w:t>
        <w:br/>
        <w:t>қуаттап келген адамдарымыздың Тілегі еңбекші табының</w:t>
        <w:br/>
        <w:t>тілегі болмай, әлділердің, байлардың тілегі болды. Патша</w:t>
        <w:br/>
        <w:t>заманында құрылысшыл, төңкерісшіл болған қазақтың</w:t>
        <w:br/>
        <w:t>ұлтшыл оқығандары төңкеріс туғаннан кейін кері тартып,</w:t>
        <w:br/>
        <w:t>төнкеріске карсы болды. Біздің кеңес баспасөзі қара бұқа-</w:t>
        <w:br/>
        <w:t>раны капиталшылыққа бейімделген ұлт өркендеуі жөнімен</w:t>
        <w:br/>
        <w:t>тәрбие етпей, социализмге қарай жетектеп келеді. Сондық-</w:t>
        <w:br/>
        <w:t>тан бұрынғы дәуір сөзі мен қазіргі баспасөздің арасында</w:t>
        <w:br/>
        <w:t>үлкен айырма бар. Біздің қазіргі баспасөзіміз жұмыскер</w:t>
        <w:br/>
        <w:t>табының, еңбекші кедей қара бұқарасының мұңшысы,</w:t>
        <w:br/>
        <w:t>жоқшысы, айырымдыктың үлкені, міне осында.</w:t>
        <w:br/>
        <w:t>Қазак енбекшілерінің сөзін сөйлейтін баспасөз Қазан</w:t>
        <w:br/>
        <w:t>төңкерісінен кейін туып, коммунист партиясының қанаты</w:t>
        <w:br/>
        <w:t>астында өсіп-өркендейді. Біздің баспасөзіміздің, әсіресе</w:t>
      </w:r>
    </w:p>
    <w:p>
      <w:r>
        <w:t>газет, үгіт-насихат тарататын күшті құралдарымыз -- пар-</w:t>
        <w:br/>
        <w:t>тияның қалың бұқарамен сөйлесетін Тілі. Сондықтан пар-</w:t>
        <w:br/>
        <w:t>тияның, кенес өкіметінің тілі болып шығарылатын газет-</w:t>
        <w:br/>
        <w:t>тер өзінін міндеттерін жақсы біліп ұғынып, жүктетілген</w:t>
        <w:br/>
        <w:t>жұмыстарды дұрыс орындауы тиіс.</w:t>
        <w:br/>
        <w:t>Осы күнгі баспасөзіміздің кемшіліктері мен міңдеттері</w:t>
        <w:br/>
        <w:t>Баспасөзіміздің құрылысында алдымен Кенестер Ода-</w:t>
        <w:br/>
        <w:t>ғының ішкі-сыртқы жайын жазу, порымдарының белгілі</w:t>
        <w:br/>
        <w:t>бір тәртіпке салынуы жөн. Қазақ бұқарасы өзінің надан-</w:t>
        <w:br/>
        <w:t>дығы, мәдени, саяси шала сауаттылығы салдарынан дәл осы</w:t>
        <w:br/>
        <w:t>күні жер жүзінде болып жаткан оқиғаларды, ондағы кай-</w:t>
        <w:br/>
        <w:t>шылықтарды ұға алмайды. Кеңестер Одағымен жер жүзі</w:t>
        <w:br/>
        <w:t>капитализмінін алысуы, жұмыскер табы мен байлар табы</w:t>
        <w:br/>
        <w:t>арасындағы тартыстың түрлері көп. Осылардың бәрін тал-</w:t>
        <w:br/>
        <w:t>дап түсіндіріп, партия көзімен сынап, бағалап, сауатсыз</w:t>
        <w:br/>
        <w:t>қазаққа шайнап беріп, жұтқызу қазақ баспасөзінің ұлы</w:t>
        <w:br/>
        <w:t>міндеті. Осы арқылы қазақ еңбекші бұқарасын тәрбиелеп,</w:t>
        <w:br/>
        <w:t>қазақ енбекшісінің көздеген нысанасы жалпы пролетари-</w:t>
        <w:br/>
        <w:t>аттың нысанасымен бір екендігін, езілген халықтардың</w:t>
        <w:br/>
        <w:t>езушілер табымен тартыстары, енбекшісінің де теңдігі, ба-</w:t>
        <w:br/>
        <w:t>3%</w:t>
        <w:br/>
        <w:t>баспасөзіміз партия жолына салып, көптің, қоғамның пікір-</w:t>
        <w:br/>
        <w:t>сезіміне жеткілікті етуі тиіс.</w:t>
        <w:br/>
        <w:t>Қазақ баспасөзінің бір ірі міңдеті -- салт-сана майда-</w:t>
        <w:br/>
        <w:t>нында тұрақсыздықпен алысу. Қазакстан партия ұйымы-</w:t>
        <w:br/>
        <w:t>ның сан жағынан кемшілігі онша болмағанмен бағытын</w:t>
        <w:br/>
        <w:t>дұрыстау, жұмысын маңызландыру, қара бұкаралармен</w:t>
        <w:br/>
        <w:t>байланысын партия ұйымының ішінен алдыңғы қатарда</w:t>
        <w:br/>
        <w:t>басшылык ете алардай қазақтан болыпевик-лениншіл</w:t>
        <w:br/>
        <w:t>шығару жұмыстарында кемшіліктер бар, осы кемшіліктерді</w:t>
        <w:br/>
        <w:t>жою жұмысы да баспасөзге жүктеледі. Бұл жұмыстар жа-</w:t>
        <w:br/>
        <w:t>байы тәрбиемен ғана емес, салт-сана майданында алысып,</w:t>
        <w:br/>
        <w:t>тәжірибе алуға байлаулы.</w:t>
        <w:br/>
        <w:t>Большевиктіктін өзі де талай шет дұшпан партиялар-</w:t>
        <w:br/>
        <w:t>мен жауласып, алысып өсті. Өзінің жолын меньшевиктер,</w:t>
        <w:br/>
        <w:t>меньшевиктік және түрлі жіктермен тартысып барып</w:t>
        <w:br/>
        <w:t>белгіледі, бағытын жаулармен алыса отырып түзуледі, ны-</w:t>
        <w:br/>
        <w:t>санасын ашы тәжірибемен ашты. Соның үшін бет қайт-</w:t>
        <w:br/>
        <w:t>пас, қажырлы, мұқалмас асыл темірдей қайратты, күшті</w:t>
        <w:br/>
        <w:t>партия болды. Біздің Қазакстанда да партия жасалуы азды-</w:t>
        <w:br/>
        <w:t>көпті осындай тартыстарды басынан өткізбек.</w:t>
        <w:br/>
        <w:t>Алдымызда тұрған және бір ірі мәселе-ұлттар арасын-</w:t>
        <w:br/>
        <w:t>дағы алакөздікті жою мәселесі. Бұл мәселе жуырда тарқа-</w:t>
        <w:br/>
        <w:t>ған өлкелік партия комитетінің пленумында да сөз болды.</w:t>
        <w:br/>
        <w:t>Өлкелік 5-інші партия конференциясында да тексерілген</w:t>
        <w:br/>
        <w:t>еді. Бұдан кейін де бұл мәселе біздің жалпы саясатымызда</w:t>
        <w:br/>
        <w:t>біраз уақыт орын алмақ. Ұлттар арасындағы қатынас</w:t>
        <w:br/>
        <w:t>мәселесі орыс пен қазақ халықтарының қатынастарын</w:t>
        <w:br/>
        <w:t>жөндеуден туып өтті. Бұл жайда екі жақтық тууы мүмкін.</w:t>
        <w:br/>
        <w:t>Бірі орыс озбырлығы, екіншісі жергілікті ұлтшылдық.</w:t>
        <w:br/>
        <w:t>Казакстанда бұл мәселе толғағы жеткен мәселелердін</w:t>
        <w:br/>
        <w:t>бірі. Осы тақырыпты бірлі-жарым қайшылықтар болған-</w:t>
        <w:br/>
        <w:t>мен кенес өкіметі бұл қайшылықтарды жоюға, алакөздікті</w:t>
      </w:r>
    </w:p>
    <w:p>
      <w:r>
        <w:t>құртып, орыс, қазақ арасында туысқандық, татулық орна-</w:t>
        <w:br/>
        <w:t>туға барлық шараларды қарастырып жатыр. Қазак, орыс</w:t>
        <w:br/>
        <w:t>тілдеріндегі баспасөздің міндеті Әлгіндей ауа жайылушы-</w:t>
        <w:br/>
        <w:t>лықтың екеуімен де алысу, осы ретте партиянын саясатын</w:t>
        <w:br/>
        <w:t>жүзеге асыру болуға тиіс.</w:t>
        <w:br/>
        <w:t>3%</w:t>
        <w:br/>
        <w:t>Шаруашылык саясаты жөніңде кезекті міндеттін бірі -</w:t>
        <w:br/>
        <w:t>өнерлі кәсіпті өркенлетіп, мемлекет кәсіппен ірілендіру,</w:t>
        <w:br/>
        <w:t>үнемшілікке дағдылану туралы партияның алдына тарт-</w:t>
        <w:br/>
        <w:t>қан міндеттерін бетке ұстау. Әсіресе орынсызға тиын</w:t>
        <w:br/>
        <w:t>жұмсамау, үнемшілікке дағдылану жайында баспасөзге</w:t>
        <w:br/>
        <w:t>жүктетілген міндеттер өте маңызды. Баспасөздің міндеті,</w:t>
        <w:br/>
        <w:t>шаруашылық, құрылыс жұмыстарындағы барлық кем-</w:t>
        <w:br/>
        <w:t>шіліктерді, қиянаттарды көріп, анығына жетіп, ешкімнің</w:t>
        <w:br/>
        <w:t>көнілін шақтамай, ашып жариялау, тиісті өкімет орында-</w:t>
        <w:br/>
        <w:t>рына бұл кемістіктерді жоюға, оларға тапсырылған жұмыс-</w:t>
        <w:br/>
        <w:t>тарды толык орындап шығуларына көмектесу.</w:t>
        <w:br/>
        <w:t>Казакстан жағдайында үнемшілік, әртүрлі қиянаттар,</w:t>
        <w:br/>
        <w:t>өкімет, халық мүлкін иемденушілер, жемкорлар, қызмет</w:t>
        <w:br/>
        <w:t>жөніндегі қылмыстармен алысудың манызы таудай. Неге</w:t>
        <w:br/>
        <w:t>десеңіз, Қазақстанда кеңес және партия жұртшылығы</w:t>
        <w:br/>
        <w:t>Одақтың Орталык жерлеріне қарағанда әлсіз, Қазакстан</w:t>
        <w:br/>
        <w:t>еңбекшілдері әлі мықты ұйымдаса алмағандықтан және</w:t>
        <w:br/>
        <w:t>қаранғылықтын, надандықтың күштілігінен ауыл-Посел-</w:t>
        <w:br/>
        <w:t>кедегі әртүрлі кисынсыздыктар, қылмыстармен белсене</w:t>
        <w:br/>
        <w:t>алыса алмайды. істеліп жатқан қиянаттарды көре, біле тұр-</w:t>
        <w:br/>
        <w:t>са да тию салып, киянаткорларды ауыздықтауға мұршасы</w:t>
        <w:br/>
        <w:t>келмейді. Осы ретте баспасөздін бір міндеті кара бұқараға,</w:t>
        <w:br/>
        <w:t>кеңес, партия қалын жұртшылығына әлгіндей қиянат, қыл-</w:t>
        <w:br/>
        <w:t>мыстармен алысуға жәрдемдесу, жетекші, ақылшы,</w:t>
        <w:br/>
        <w:t>көмекші болу.</w:t>
        <w:br/>
        <w:t>Жұмысқа салақтық, шалағайлық және киянаттар жө-</w:t>
        <w:br/>
        <w:t>нінде біздің Қазакстанымыз шет жерлерден кейін қалған</w:t>
        <w:br/>
        <w:t>жоқ. Егер тиісті үкімет орындары, партиямыздың үнем-</w:t>
        <w:br/>
        <w:t>шілік, киянаттармен алысу туралы ұсынған шараларын</w:t>
        <w:br/>
        <w:t>жүзеге асырса, баспасөз оған көмектессе, көп жеміс ала-</w:t>
        <w:br/>
        <w:t>тындығымызҙға шек жоқ. Осы жемісінің арқасында Қазақ-</w:t>
        <w:br/>
        <w:t>станнын өнерлі кәсібі күшейіп, шаруашылығы гүлденіп,</w:t>
        <w:br/>
        <w:t>мәдениеті жоғарылар еді.</w:t>
        <w:br/>
        <w:t>Баспасөздің ыкыластанып көніл бөлетін және бір мәсе-</w:t>
        <w:br/>
        <w:t>лесі ауыл құрылысы жөніндегі шалағайлықтар. Ауыл құры-</w:t>
        <w:br/>
        <w:t>лысы, ауыл кеңестерін ұйымдастырып, олардың жұмыста-</w:t>
        <w:br/>
        <w:t>39</w:t>
        <w:br/>
        <w:t>ауыл тілшілері козғалысына партия комитеттері, алдымен</w:t>
        <w:br/>
        <w:t>баспасөз орындары көңіл бөлулері керек. Өлкелік, губер-</w:t>
        <w:br/>
        <w:t>ниялық газеттер ауыл тілшілерімен тығыз байланысып,</w:t>
        <w:br/>
        <w:t>ауылдағы барлық іскер, белсенді күштерді ауыл тілшілері</w:t>
        <w:br/>
        <w:t>козғалысына тарту, кірістіру және осы қозғалысты тәртіп-</w:t>
        <w:br/>
        <w:t>теп дұрыс жолға салып жіберу шараларын қарастырулары</w:t>
        <w:br/>
        <w:t>тиіс. Ауыл тілшілері қозғалысынын кемістіктері де жоқ</w:t>
        <w:br/>
        <w:t>емес. Ауыл тілшілерін дұрыс пайдалана білу ең маңызды</w:t>
      </w:r>
    </w:p>
    <w:p>
      <w:r>
        <w:t>жұмыстардың бірі.</w:t>
        <w:br/>
        <w:t>Қабырға газеттері жайына келсек, әсіресе қазақ тілінде</w:t>
        <w:br/>
        <w:t>ұдайымен шығып тұратын баспасөздің (газет-журналдар)</w:t>
        <w:br/>
        <w:t>аздығын, жердің шалғайлығын, халқы қалың отырған</w:t>
        <w:br/>
        <w:t>орындардың тараулығын еске алғанда қабырға газеттерінің</w:t>
        <w:br/>
        <w:t>маңызы, Қазақстан жағдайында өте іріленеді. Қабырға</w:t>
        <w:br/>
        <w:t>газеттерінің өрісін кеңіту шараларын қарастыруымыз тиіс.</w:t>
        <w:br/>
        <w:t>Тиісті мекемелер, ұйымдар қабырға газеттеріне көбірек</w:t>
        <w:br/>
        <w:t>көңіл бөлулері жөн. Қазақ халқы арасында қабырға газет-</w:t>
        <w:br/>
        <w:t>теріне көбірек назар салынсын. Көшпелі, жарым көшпелі</w:t>
        <w:br/>
        <w:t>тұрмыс жағдайы қабырға газеттерінің өсуіне, өркендеуіне</w:t>
        <w:br/>
        <w:t>онша колайлы болмағанмен, бұл жұмысты орындауға</w:t>
        <w:br/>
        <w:t>толық мүмкіндік бар.</w:t>
        <w:br/>
        <w:t>Жолдастар! Баяндамадан тоқтарда баспасөздің алдын-</w:t>
        <w:br/>
        <w:t>да және баспасөзді жөндеу реттерінде алдымызда тұрған</w:t>
        <w:br/>
        <w:t>негізгі міндеттерге сіздердің назарларыңызды саламын</w:t>
        <w:br/>
        <w:t>және бір рет баспасөздің жөнделуі, маңыздалуы көптің</w:t>
        <w:br/>
        <w:t>көмегі, партия, кенес жұртшылығының және қара бұқара-</w:t>
        <w:br/>
        <w:t>нын жәрдемі арқасында ғана болатындығын ескертемін.</w:t>
        <w:br/>
        <w:t>Ұйымдасып бірігіп, жұмыла кіріскенде ғана баспа-</w:t>
        <w:br/>
        <w:t>сөзіміз көркейеді, нығаяды. Сіздерді осындай көмектесу-</w:t>
        <w:br/>
        <w:t>ге шақырамын.</w:t>
        <w:br/>
        <w:t>Еңбекші қазақ. - 1926. - /9 540. - 18%-мамыр,</w:t>
        <w:br/>
        <w:t>А9541. -20-мамыр.</w:t>
        <w:br/>
        <w:t>343</w:t>
        <w:br/>
        <w:t>ҚАЗАҚ ЕЛІНІҢ ТӨҢКЕРІСКЕ ШЕЙІНГІ</w:t>
        <w:br/>
        <w:t>ӘЛЕУМЕТТІК ТҰРМЫСЫНЫҢ ҚҰРЫЛЫСЫ ,х9</w:t>
        <w:br/>
        <w:t>Орыс кол астына кіріп, тізгінін колдан берер шамадан</w:t>
        <w:br/>
        <w:t>(1730 жыл) казакта аксакалдар бастаған рушылдық дәуір</w:t>
        <w:br/>
        <w:t>еді. Ол кезде қазак ру-ру болып, малымен көшіп жүрген.</w:t>
        <w:br/>
        <w:t>Жаулан сақтанса, ру болып сактанған. Жау жауласа ру</w:t>
        <w:br/>
        <w:t>болып жаулаған, ру болып кек алған, ру болып ас беріп,</w:t>
        <w:br/>
        <w:t>той қылған. Руға бөліну (Ұлы жүз, Орта жүз, Кіші жүз, ру,</w:t>
        <w:br/>
        <w:t>аталас сияқты) ол кезде айкын болған.</w:t>
        <w:br/>
        <w:t>Руды ақсақалдар, билер, батырлар билеген. Бірак сол</w:t>
        <w:br/>
        <w:t>кезде алғашқы коммунизм тәртібі бұзылып, ірі рулар ыды-</w:t>
        <w:br/>
        <w:t>“рап, ұсақ ақсақалдыктарға бөлінумен қабат тегістік жоға-</w:t>
        <w:br/>
        <w:t>лып, біреу бай, біреу жарлы болу туа бастайды. Ақсақал-</w:t>
        <w:br/>
        <w:t>дар, билер, батырлар өзінін қолындағы еркімен пайдаланып</w:t>
        <w:br/>
        <w:t>олжаны, малды, мүлікті бөлгенде өздерінін жақындарына</w:t>
        <w:br/>
        <w:t>көбірек беруге айналады. Сырт елдермен қатысқанда да</w:t>
        <w:br/>
        <w:t>өзінің, жақындарынын пайдасын қарастырады. Сол кезде</w:t>
        <w:br/>
        <w:t>қазақта ру құрылысымен азын-аулақ бектік дәуірінің де</w:t>
        <w:br/>
        <w:t>бастамасы болып жүрген. Сол кезде-ақ қазақ «ақсүйек»,</w:t>
        <w:br/>
        <w:t>«қара бұқараға» бөлінген. Ақсүйектер -- хандар, хандар-</w:t>
        <w:br/>
        <w:t>дың тұқымы - сұлтандар, кожалар пайда болған.</w:t>
        <w:br/>
        <w:t>Хандық қазакта ХУ ғасырдан басталған. Қазақ ханда-</w:t>
        <w:br/>
        <w:t>ры көбінесе өздерін «Шыңғыстың тұқымы» деп, қожалар</w:t>
        <w:br/>
        <w:t>өздерін «Мұхаммед пайғамбардың тұқымымыз» деп жүрген.</w:t>
        <w:br/>
        <w:t>Елде анадан анаға шынжыр атай тек хан тұқымдары ғана</w:t>
        <w:br/>
        <w:t>билеуге ерікті болған. Хандардың, сұлтандардың құлдары</w:t>
        <w:br/>
        <w:t>(колға түскен жау адамдары), төленгіттері (кедейлерден</w:t>
      </w:r>
    </w:p>
    <w:p>
      <w:r>
        <w:t>жиылған жасақ) болыпты. Бірак «халық ұйғарса, хан</w:t>
        <w:br/>
        <w:t>түйесін сойып», хан рудын дегенінен, ұйғарған ережесінен</w:t>
        <w:br/>
        <w:t>шығып кете алмаған. Басталып, келе жатқан бектің дәуірі</w:t>
        <w:br/>
        <w:t>қазақтың көшпелі күйінде ұлғая алмай, сол бастама күйінде</w:t>
        <w:br/>
        <w:t>қала берген. Мұнан кейін 100 жыл бойына қазақ орысқа</w:t>
        <w:br/>
        <w:t>бірте-бірте бағынып, ішкі құрылысы, ел билеу өзінде бо-</w:t>
        <w:br/>
        <w:t>лып, тек алым төлеп келген. Ол ләуірде казақ арасында аса</w:t>
        <w:br/>
        <w:t>өзгерістер бола қоймады. Бірақ ру-рудың бір-бірімен та-</w:t>
        <w:br/>
        <w:t>34</w:t>
        <w:br/>
        <w:t>Бұған қарағанда шаруаның тарауы, дені аралас мал-егін</w:t>
        <w:br/>
        <w:t>шаруасы болған. Қазақтың бай, кедейінің дәулеттілігінін ша-</w:t>
        <w:br/>
        <w:t>масын суреттеу үшін мынадай мағлұматты көрсетуге болады.</w:t>
        <w:br/>
        <w:t>Қазакстанның солтүстік облыстарын зерттегендегі 1907-</w:t>
        <w:br/>
        <w:t>08 жылдардың мағлұматынша малды кілең жылқыға тенеген-</w:t>
        <w:br/>
        <w:t>де 100 үйде мынадай бай, кедей, орта шаруа болған:</w:t>
        <w:br/>
        <w:t>Уездер Кедейлер (19-ға дейін | Орта шаруалар (11-лен | Орташадан жоғарылар</w:t>
        <w:br/>
        <w:t>малы барлар) 25-ке дейін малы (26-дан артық чалы</w:t>
        <w:br/>
        <w:t>з барлар) барлар)</w:t>
        <w:br/>
        <w:t>Көкшетау 466% 29% 30,5%</w:t>
        <w:br/>
        <w:t>Қызылжар 51,9 317 164</w:t>
        <w:br/>
        <w:t>Омбы 55Л 381 162</w:t>
        <w:br/>
        <w:t>Қостанай 24.0 170 90</w:t>
        <w:br/>
        <w:t>Барлык уездерге орта 5776 2742 1552</w:t>
        <w:br/>
        <w:t>есеп</w:t>
        <w:br/>
        <w:t>1,53 пропент егісімен есептегенде 9 десятинаға дейін</w:t>
        <w:br/>
        <w:t>егісі бар кедейлер - 46,96 процент, 9-17 десятина егісі бар</w:t>
        <w:br/>
        <w:t>орта шаруалар - 29,23 процент, 14 десятинадан артық егісі</w:t>
        <w:br/>
        <w:t>бар байлар - 23,81 процент. Атбасар, Ақмола, Қостанай,</w:t>
        <w:br/>
        <w:t>Кереку, Көкшетау, Қарқаралы, Қызылжар, Ақтөбе, Өске-</w:t>
        <w:br/>
        <w:t>мен, Омбы уездерінде шаруа мына түрде болған</w:t>
        <w:br/>
        <w:t>Жұмысшы жалдаушылар:</w:t>
        <w:br/>
        <w:t>Кедейлер 13,0 процент</w:t>
        <w:br/>
        <w:t>Орта шаруалар 45,3 процент</w:t>
        <w:br/>
        <w:t>Байлар 82,7 процент</w:t>
        <w:br/>
        <w:t>Қол кәсібінен істейтіндер:</w:t>
        <w:br/>
        <w:t>Кедейлер 42,1 процент</w:t>
        <w:br/>
        <w:t>Орта шаруалар 17,26 процент</w:t>
        <w:br/>
        <w:t>Байлар 12,4 процент</w:t>
        <w:br/>
        <w:t>Жалшылыққа адам беретін шаруалар:</w:t>
        <w:br/>
        <w:t>Кедейлер 73,42 процент</w:t>
        <w:br/>
        <w:t>Орта шаруалар 36,73 процент</w:t>
        <w:br/>
        <w:t>Байлар 7,33 процент</w:t>
        <w:br/>
        <w:t>347</w:t>
      </w:r>
    </w:p>
    <w:p>
      <w:r>
        <w:t>1911-14 жылдардағы келімсек мекемесінің есебі бойын-</w:t>
        <w:br/>
        <w:t>ша Жетісу облысында егіспен, малмен есептегенде шаруа-</w:t>
        <w:br/>
        <w:t>ның бай-жарлылығы мынадай:</w:t>
        <w:br/>
        <w:t>Кәсіппен есептегенде:</w:t>
        <w:br/>
        <w:t>Уездер І Егіссіз шаруалар Эдесятынаға | Элен 15 ІГ1Е лесятинадан</w:t>
        <w:br/>
        <w:t>шейін егін 1 десятинаға дейін артық</w:t>
        <w:br/>
        <w:t>1 салатындар | егін салатындар салатындар</w:t>
        <w:br/>
        <w:t>Лепсі 2337% 62564 1375% 022%</w:t>
        <w:br/>
        <w:t>Қапал 1848 5990 17,6 326</w:t>
        <w:br/>
        <w:t>Жаркент 31,45 6742 44 0</w:t>
        <w:br/>
        <w:t>Алматы 2024 3049 4691 246</w:t>
        <w:br/>
        <w:t>Барлық уездерде 2323 ЕТІ 2023 146</w:t>
        <w:br/>
        <w:t>( орта есеп</w:t>
        <w:br/>
        <w:t>Малмен есептегенде:</w:t>
        <w:br/>
        <w:t>Уездер Малсыз шаруалар | 3-кедешы малы | 3-тен І5-ке дейін 15-тен артык</w:t>
        <w:br/>
        <w:t>І барлар. малы барлар малы барлар</w:t>
        <w:br/>
        <w:t>Депсі 110% 20,00 % 7Һ00 % 2%0%</w:t>
        <w:br/>
        <w:t>Қапал 138 184 7600 338</w:t>
        <w:br/>
        <w:t>Жаркент 94 1328 7120 85%</w:t>
        <w:br/>
        <w:t>Алматы 122 17.25 759% 5,63</w:t>
        <w:br/>
        <w:t>-ч----- -</w:t>
        <w:br/>
        <w:t>Барлық уездерде г? 1722 І 7617 517 !</w:t>
        <w:br/>
        <w:t>орта есеп 1 |</w:t>
        <w:br/>
        <w:t>Машина-саймансыз шаруалар:</w:t>
        <w:br/>
        <w:t>Жаркент уезінде 53,20 пропент</w:t>
        <w:br/>
        <w:t>Лепсі уезінде 50,19 процент</w:t>
        <w:br/>
        <w:t>Капал уезінде 48,48 процент</w:t>
        <w:br/>
        <w:t>Алматы уезінде 44,26 процент</w:t>
        <w:br/>
        <w:t>Төңкерістің алдында 1916-17 жылдың бас кезінде қазақ</w:t>
        <w:br/>
        <w:t>елінін бай, жалшы, орта шаруаға бөлінуі, шаруасынын са-</w:t>
        <w:br/>
        <w:t>тылануы, ру құрылысынын ыдырауы бұрынғысынан да</w:t>
        <w:br/>
        <w:t>күшейіп, айқындалып кетті.</w:t>
        <w:br/>
        <w:t>Қазақ даласында қазақ бұқарасын айдауына жүргізіп,</w:t>
        <w:br/>
        <w:t>өзіне бағындырып пайдаланған өсім капиталы күш алды.</w:t>
        <w:br/>
        <w:t>Сауда-өсім капиталын қазақ даласына әкеліп орнаткан-</w:t>
        <w:br/>
        <w:t>дар: сарттар, татарлар, орыстар және басқалар. Бұлар қазақ-</w:t>
        <w:br/>
        <w:t>тың байларымен бірігіп алып казактың көп жиналатын</w:t>
        <w:br/>
        <w:t>жеріне, жол айрығындағы елдердін ішіне базарлар ашып,</w:t>
        <w:br/>
        <w:t>сауда жүргізді. Қазақ ішінен дәулеттілер табы құрала бас-</w:t>
        <w:br/>
        <w:t>рын салғызып, тау кәсібінін кейбір түрлерін, макта егістері-</w:t>
        <w:br/>
        <w:t>нен өнген бұйымдарды істеп шығару жұмыстарынан басқа</w:t>
        <w:br/>
        <w:t>берекелі түк жұмыс бітірген жоқ.</w:t>
        <w:br/>
        <w:t>Қазақ-кырғыздардың мәдени өркендеуіне ылғиына аяқ</w:t>
        <w:br/>
        <w:t>шалып, олардын алға басуына бөгет болды. Бай мен ақса-</w:t>
      </w:r>
    </w:p>
    <w:p>
      <w:r>
        <w:t>қалдықтың үстемдігін көтермеледі. Шенеуніктердің,</w:t>
        <w:br/>
        <w:t>жергілікті әкімдердің зансыздыктарына толық мүмкіндік</w:t>
        <w:br/>
        <w:t>берді. Қазак-қырғыз халқы ешбір құқықпен пайдалан-</w:t>
        <w:br/>
        <w:t>балы.</w:t>
        <w:br/>
        <w:t>Патша үкіметінің өз уақытында қазақ-қырғыз халық-</w:t>
        <w:br/>
        <w:t>тарына істеген жақсылықтарының бәріне токталмаймыз.</w:t>
        <w:br/>
        <w:t>1916 жылы қазак-қырғыз көтерілісі алдындағы жұмыста-</w:t>
        <w:br/>
        <w:t>рын ғана біраз шолып өтпекпіз.</w:t>
        <w:br/>
        <w:t>жжж</w:t>
        <w:br/>
        <w:t>Қазақстаннын көшпелі, жарым көшпелі аудандарында</w:t>
        <w:br/>
        <w:t>(әсіресе көтерілістің қызу болған жері Қазакстаннын</w:t>
        <w:br/>
        <w:t>оңтүстігінде) патша үкіметінің бағыты жерді отарландыру</w:t>
        <w:br/>
        <w:t>болғандығын жоғарыла айтып өттік. Онтүстік Қазақстан-</w:t>
        <w:br/>
        <w:t>да және Қырғызстанда шаруашылық жайынан да әкімшілік</w:t>
        <w:br/>
        <w:t>ретінен де күштілік, қонысқа колайлы, өнделген, егістікке</w:t>
        <w:br/>
        <w:t>жарамды иемденген адамдар да болған.</w:t>
        <w:br/>
        <w:t>Отарланлыру саясатының арқасында солтүстік Қазак-</w:t>
        <w:br/>
        <w:t>стан мен Қырғызстаннын коныска колайлы тәуір жерлері</w:t>
        <w:br/>
        <w:t>1916 жылға қарай орыс переселендерінің колына жиналуға</w:t>
        <w:br/>
        <w:t>айналған. Мұны мынандай дәлелдермен сипаттауға бола-</w:t>
        <w:br/>
        <w:t>ды: Жетісу губерниясында (ескі шекара) 1916 жылы 000</w:t>
        <w:br/>
        <w:t>шақты поселке болған. Осы 600 поселкенің пайдаланып</w:t>
        <w:br/>
        <w:t>отырған жері 1. 200. 000 десятина, барлық иемденіп отырған</w:t>
        <w:br/>
        <w:t>жері 4 миллион 193 мың 520 десятина болыпты (келімсек-</w:t>
        <w:br/>
        <w:t>терді коныстандырып отырған мекеменің жинаған мағлұ-</w:t>
        <w:br/>
        <w:t>маты бойынша). Осы миллиондаған десятина жерлер казақ</w:t>
        <w:br/>
        <w:t>пен қырғыздан күштеп тартып алынған. Дәл сол уақытта</w:t>
        <w:br/>
        <w:t>Сырлария губерниясында 260 поселке салынып, бұлардын</w:t>
        <w:br/>
        <w:t>зм</w:t>
        <w:br/>
        <w:t>ауылнай сайлау, сайлаудың алдынан дауыс жинау, пара</w:t>
        <w:br/>
        <w:t>беріп сайлаушылардың тасын (дауысын) сатып алу, талас-</w:t>
        <w:br/>
        <w:t>қан екі «партиянын» біресе біріне, біресе екіншісіне шығу,</w:t>
        <w:br/>
        <w:t>бір жағы жеңіп сайланған болыс, ауылнайлардың бұрынғы</w:t>
        <w:br/>
        <w:t>қарсы «партияға» зорлық қылып салықты баса салуы, шы-</w:t>
        <w:br/>
        <w:t>ғынды көп төлеттіруі, басқа озбырлыктар жасауы, төнкеріс</w:t>
        <w:br/>
        <w:t>алдындағы сыннын қазақтың қоғам тұрмысына кіргізген</w:t>
        <w:br/>
        <w:t>өзгерістері, жер саясаты, кеңес үкіметінін шаруаны көркей-</w:t>
        <w:br/>
        <w:t>туге жәрдемдесуі, зауыт-фабрик орталықтарының ұлға-</w:t>
        <w:br/>
        <w:t>йып, қазақ жұмыскерлерінің көбеюі, басқа осындай жағ-</w:t>
        <w:br/>
        <w:t>дайлар өзі кашаннан іріп келе жатқан рушылық тұрмысы-</w:t>
        <w:br/>
        <w:t>на зор өзгеріс кіргізіп, коғам тұрмысына жанадан бағыт</w:t>
        <w:br/>
        <w:t>белгіледі.</w:t>
        <w:br/>
        <w:t>Қазіргі қазак ауылынын қоғам тұрмысында рушылдық</w:t>
        <w:br/>
        <w:t>салтынан, әлеуметтік шаруа құрылысынан туған таптық</w:t>
        <w:br/>
        <w:t>салт-сана күшті. Қазак елінің қазіргі шаруашылық-мәле-</w:t>
        <w:br/>
        <w:t>ниет жүзінде алға басуына қолай келмей, қайта оған кедергі</w:t>
        <w:br/>
        <w:t>болған соң, қазіргі уақытта ру құрылысы, ру салты казак</w:t>
        <w:br/>
        <w:t>арасында бірте-бірте жойылып барады. Ру салтының әлі</w:t>
        <w:br/>
        <w:t>болса ауылдын күнбе-күнгі тұрмысында әсері жоқ деуге</w:t>
        <w:br/>
        <w:t>болмайды. Бірақ қазіргі ру салты, ру әдеттері бұзықтығын</w:t>
        <w:br/>
        <w:t>бүркеп, елді жейтін казактын пысыктарының кұралы ғана</w:t>
        <w:br/>
        <w:t>болып қалды.</w:t>
        <w:br/>
        <w:t>Қазіргі ауыллағы әлеуметтін тұрмысының жайы тура-</w:t>
      </w:r>
    </w:p>
    <w:p>
      <w:r>
        <w:t>лы тағы бірле толық қылып жазармыз. Сөз соңында біздің</w:t>
        <w:br/>
        <w:t>айтатынымыз, казіргі ауылда ру әсері емес, тап тартысы-</w:t>
        <w:br/>
        <w:t>ның әсері күшті.</w:t>
        <w:br/>
        <w:t>Еңбекші қазақ. - 1926. - 79543. - 20-мамыр.</w:t>
        <w:br/>
        <w:t>350</w:t>
        <w:br/>
        <w:t>1916 ЖЫЛҒЫ ҚАЗАҚ,</w:t>
        <w:br/>
        <w:t>ҚАРАҚЫРҒЫЗ КӨТЕРІЛІСІ</w:t>
        <w:br/>
        <w:t>Көтерілістің шаруашылық және саясаттық түп себептері</w:t>
        <w:br/>
        <w:t>1916 жылы казақ-қырғыз жұмысшыларын жиһан со-</w:t>
        <w:br/>
        <w:t>ғысының қара жұмысына алу сол жылғы зор қозғалыстын</w:t>
        <w:br/>
        <w:t>басты себебі емес, сыныққа сылтау ғана болды.</w:t>
        <w:br/>
        <w:t>Патша үкіметі алдын ала ешбір дайындық істемей,</w:t>
        <w:br/>
        <w:t>қазақ-қырғыз жұмысшыларын жинауға кірісті. Бұл белгілі</w:t>
        <w:br/>
        <w:t>отаршылық озбырлығының ескі дағдысы еді. Қазақ-қыр-</w:t>
        <w:br/>
        <w:t>ғыздан күштеп жұмысшылар алу халықты көтеріліске ша-</w:t>
        <w:br/>
        <w:t>қырарлық онша үлкен саясаттық маңызды емес еді.</w:t>
        <w:br/>
        <w:t>Көтерілістің негізгі себептері: патша өкіметінің Қазақ-</w:t>
        <w:br/>
        <w:t>стан, Қырғызстан жайында колданған күшті отаршылық</w:t>
        <w:br/>
        <w:t>саясаты және осы саясатпен тұрған шаруашылық, саясат-</w:t>
        <w:br/>
        <w:t>тық жөндеріндегі терең қайшылықтар, жағдайлар болады.</w:t>
        <w:br/>
        <w:t>Ресей жиһан соғысынан калжырап, әлсіреуі казак-қыр-</w:t>
        <w:br/>
        <w:t>ғыз көтерілісінің жылдамдануына бір себеп болды. 1916</w:t>
        <w:br/>
        <w:t>жылғы көтеріліс жиһан соғысының 3-жылында басталды.</w:t>
        <w:br/>
        <w:t>Бұл Ресейдің шаруашылығы күйзеліп, үкіметтің саяси</w:t>
        <w:br/>
        <w:t>әлсізденген және де таяу күндерде төңкеріс болу мүмкін-</w:t>
        <w:br/>
        <w:t>діктерінің белгілері байкалған кез еді. Осы себептерден</w:t>
        <w:br/>
        <w:t>үкімет пен отардағы құлдықта болған халықтардың арасын-</w:t>
        <w:br/>
        <w:t>дағы қатынастын түрі бұрынғысынан көп өзгерді. Қазақ-</w:t>
        <w:br/>
        <w:t>қырғыз қалын қара бұқарасы соғыстан әлсіреген патша</w:t>
        <w:br/>
        <w:t>үкіметінің билігінен құтылу пікіріне түседі.</w:t>
        <w:br/>
        <w:t>Қазақстан жерлерінде тәртіп сактап тұрған әскерлердін</w:t>
        <w:br/>
        <w:t>көбі соғыс майданына жіберілгендіктен әлгі пікірдің жүзеге</w:t>
        <w:br/>
        <w:t>асуына халықтын үміті күшейді. Не қылған күнде де пат-</w:t>
        <w:br/>
        <w:t>шалыктың негізі тозып, қақырауға айналғандығы қазақ-</w:t>
        <w:br/>
        <w:t>қырғыздардың ұлы-тарихи окиғаларды бастауын тездетіп</w:t>
        <w:br/>
        <w:t>жіберді. Ресей патшалығы бұрын «халықтар түрмесі» деп</w:t>
        <w:br/>
        <w:t>аталып жүрлі. Қазақстан мен Қырғызстан осы «түрменін»</w:t>
        <w:br/>
        <w:t>ен каранғы, қиыр шеттегі бір аймағы елі. Отаршылдықтың</w:t>
        <w:br/>
        <w:t>не түрлі кысымшылықтарын көріп, соққысын жеді. Осы</w:t>
        <w:br/>
        <w:t>себептен әнер-мәдениеті де өте кем болды.</w:t>
        <w:br/>
        <w:t>Ел</w:t>
        <w:br/>
        <w:t>мады. Қазақ-қырғыз әкімдері: байы, биі, болысы, старшын-</w:t>
        <w:br/>
        <w:t>дары бәрі де приставтар, уезной нашалниктермен бірге тізе</w:t>
        <w:br/>
        <w:t>косып қазак кедейін тірідей тонады, езіп, жаншыды. Пат-</w:t>
        <w:br/>
        <w:t>ша үкіметінің осындай саясаты аркасында қазақ-қырғыз</w:t>
        <w:br/>
        <w:t>халқы өсуден токталып, кемуге айналды. 1902-нші мен 1913</w:t>
        <w:br/>
        <w:t>жылдар арасында қазақ-қырғыздардың жалпы саны бұрын-</w:t>
      </w:r>
    </w:p>
    <w:p>
      <w:r>
        <w:t>ғысынан 8 -- 9 процент кемілі.</w:t>
        <w:br/>
        <w:t>Тараншы мен дүнгендер де езілді. Осы уақыттың ішіңде</w:t>
        <w:br/>
        <w:t>келімсектердің саны 10 процент көбейді. Көтерілістің</w:t>
        <w:br/>
        <w:t>осындай жалпы себептерінен басқа, әр ауданда жеке-жеке</w:t>
        <w:br/>
        <w:t>өз себептері де болды. Қазақстанның көшпелі, жарым</w:t>
        <w:br/>
        <w:t>көшпелі аудандарындағы көтерілістін жоғарыда көрсетіл-</w:t>
        <w:br/>
        <w:t>ген басты себептері әсіресе Жетісу губерниясында болды.</w:t>
        <w:br/>
        <w:t>Бұл губерния түгелімен көтерілістін де, басудың да қызу-</w:t>
        <w:br/>
        <w:t>лығы, қатаңдығы жағынан алдынғы қатарда тұрды.</w:t>
        <w:br/>
        <w:t>Көтерілістің кеселдері кейінгі жылдарда Жетісуға айрық-</w:t>
        <w:br/>
        <w:t>ша қатаң соқты.</w:t>
        <w:br/>
        <w:t>Тапшылық жағынан қарағанда көтеріліске</w:t>
        <w:br/>
        <w:t>кімдер қатынасты</w:t>
        <w:br/>
        <w:t>Өткен сандарда 1916 жылғы қазақ-қырғыз көтерілісінің</w:t>
        <w:br/>
        <w:t>себептерін тексердік. Енді көтерілісшілердің халықтын қай</w:t>
        <w:br/>
        <w:t>жігінен құралып, бұл көтеріліске оқығандар мен еуропа-</w:t>
        <w:br/>
        <w:t>лық халықтардың түрлі жіктері кандай көзбен қарағандық-</w:t>
        <w:br/>
        <w:t>тарына біраз токталайық. Қазақ-қырғыз көтерілісі Ресей</w:t>
        <w:br/>
        <w:t>төңкерісінің дәл алдында болып өткендіктен, бұл мәселе</w:t>
        <w:br/>
        <w:t>айрықша Манызды. 1916 жылғы оқиғалар осы күнге шейін</w:t>
        <w:br/>
        <w:t>тиыштық сақтап келген Қазақстан мен Қырғызстанның</w:t>
        <w:br/>
        <w:t>ішкі тұрмысында үлкен өзгелік және де патша әкімдеріне,</w:t>
        <w:br/>
        <w:t>келімсектерге, өз мыктыларына жалпы халықтың бас</w:t>
        <w:br/>
        <w:t>қосып, бірігіп, тұңғыш рет шығуы еді. Дәл сол мезгілде</w:t>
        <w:br/>
        <w:t>Қазақстан-Қырғызстан жерлерінде патша әскерлерінің</w:t>
        <w:br/>
        <w:t>аздығы, ішкі Ресейден тез уақытта әскери күш, жәрдем</w:t>
        <w:br/>
        <w:t>жіберуге мүмкіндік жоқтығы, Герман үкіметінің жорығы,</w:t>
        <w:br/>
        <w:t>Шығыстағы тиышсыздықтардан патша үкіметінің кауіп-</w:t>
        <w:br/>
        <w:t>54</w:t>
        <w:br/>
        <w:t>лас-тартысы күшейіп, елдін берекесі кете басталы. Көрші</w:t>
        <w:br/>
        <w:t>елдермен сауда қатынасы басталды, олармен ұрыс-қағыс-</w:t>
        <w:br/>
        <w:t>тары болып келді. Бұл жағдай қазақтын сол кездегі тұрмы-</w:t>
        <w:br/>
        <w:t>сына із түсірмей кетіпті. Сол кездерде сұлтандар, билер</w:t>
        <w:br/>
        <w:t>біресе Ресеймен, біресе Орта Азия хандары, Қытаймен</w:t>
        <w:br/>
        <w:t>сөйлесіп, бірсыпырасы сол хандықтарға, бірсыпырасы Ре-</w:t>
        <w:br/>
        <w:t>сейге бағынып, көбінесе шен, сыйлық үшін елді сыртынан</w:t>
        <w:br/>
        <w:t>сатып, ел алдында онан сайын өздерінін кадірін кеміте бер-</w:t>
        <w:br/>
        <w:t>ген.</w:t>
        <w:br/>
        <w:t>1882-91 жылдардын арасында бүкіл қазақ даласын,</w:t>
        <w:br/>
        <w:t>Түркістандағы барлық қазак облыстарын бағындырып ал-</w:t>
        <w:br/>
        <w:t>ғаннан кейін, орыс үкіметі қазак даласын отарлауы қазақ</w:t>
        <w:br/>
        <w:t>елінің тұрмысына қатты өзгеріс кіргізеді. Темір жол жүргі-</w:t>
        <w:br/>
        <w:t>зіледі, сауда-өсім капиталы тарай бастайды, тағы басқа сон-</w:t>
        <w:br/>
        <w:t>дайлар. Бұл казақтың әлеуметтік, шаруашылық тұрмысы-</w:t>
        <w:br/>
        <w:t>на көп өзгеріс кіргізіп, екінші түрлі өң береді.</w:t>
        <w:br/>
        <w:t>1822 жылғы Сперанскийдің шығарған «Сібір казакта-</w:t>
        <w:br/>
        <w:t>ры туралы уставы» бойынша қазаққа ел билеу тәртібі</w:t>
        <w:br/>
        <w:t>белгіленіп, ел билеу аудандарына бөлінеді. Ел билейтін</w:t>
        <w:br/>
        <w:t>бастықтар қара бұқаранын өз арасынан сайланып, сұлтан-</w:t>
        <w:br/>
        <w:t>дар оларға бас болады, ел оларды (сұлтандарды) орнынан</w:t>
        <w:br/>
        <w:t>түсіруге, кайта сайлауға ерікті болалы.</w:t>
        <w:br/>
        <w:t>1892 жылы Дала ережесі (Степное положение) мен</w:t>
        <w:br/>
        <w:t>Түркістан өлкесін билеу ережесі шығарылғаннан кейін, бұл</w:t>
      </w:r>
    </w:p>
    <w:p>
      <w:r>
        <w:t>тәртіп онан сайын нығайып, әуелде орыс өкіметі сүйеген</w:t>
        <w:br/>
        <w:t>сұлтандардың билігінің жойылуына себеп болады. Бірақ</w:t>
        <w:br/>
        <w:t>мұнымен катар бұл ережелердің салдарынан үкіметтің</w:t>
        <w:br/>
        <w:t>жергілікті қазақ әкімдері көбейіп, ел «әкімдерге», «байға»,</w:t>
        <w:br/>
        <w:t>«бұқараға» бөлінеді. Әкімлер байдан сайланып, байдан ай-</w:t>
        <w:br/>
        <w:t>ырмасы болмайды. Сондықтан бай мен әкім бұқараны</w:t>
        <w:br/>
        <w:t>канша бөліп шыға келелі, солармен қосарланып атқамінер-</w:t>
        <w:br/>
        <w:t>лер де жарыққа шығады.</w:t>
        <w:br/>
        <w:t>1900 жылдары қазақ даласын отарлаудың күшеюі мен</w:t>
        <w:br/>
        <w:t>сауда капиталынын әсері артуы, мал, егін шаруасынын, таза</w:t>
        <w:br/>
        <w:t>егін шаруасының күшейе бастауымен қабат казак елі ша-</w:t>
        <w:br/>
        <w:t>руа жүзінде алмасу алыс-берістен тәуір, ақша алыс-берісіне</w:t>
        <w:br/>
        <w:t>3%</w:t>
        <w:br/>
        <w:t>қолында 607.000 десятина жер болған. Бұл жерлер де казак,</w:t>
        <w:br/>
        <w:t>қырғыздан тартып алынған.</w:t>
        <w:br/>
        <w:t>Бұрынғы Түркістанда (Орта Азия шекаралығы бөлін-</w:t>
        <w:br/>
        <w:t>бей тұрғанда) Хиуа мен Бұхарды коспағанда барлығы 941</w:t>
        <w:br/>
        <w:t>поселке бар екен. Солардың қолында егіске, конысқа</w:t>
        <w:br/>
        <w:t>қолайлы жер бір миллион 900 мың десятина болған. Бұл</w:t>
        <w:br/>
        <w:t>Түркістандағы не бар пайдаланулы жерлердің 57 жарым</w:t>
        <w:br/>
        <w:t>проценті (процент жүздің бір үлесі) болады. Пайдаланулы</w:t>
        <w:br/>
        <w:t>жердің бәрін жанға бөлгенде әр орысқа 30 десятина, қазақ,</w:t>
        <w:br/>
        <w:t>қырғыз, өзбек сықылды жергілікті халықка жан басына</w:t>
        <w:br/>
        <w:t>ширек десятинадан да кем келген.</w:t>
        <w:br/>
        <w:t>Оңтүстік Казакстанда патша үкіметі тарапынан 1916</w:t>
        <w:br/>
        <w:t>жылға шейін жергілікті халықтан тартып алынған жердің</w:t>
        <w:br/>
        <w:t>есебі 17 миллион 756 мын 964 десятина болған. Мұның үсті-</w:t>
        <w:br/>
        <w:t>не казак-орыстарға 1! миллион 227 мың десятина, қала-</w:t>
        <w:br/>
        <w:t>қалаға 219 мын десятина жер алынып берілген.</w:t>
        <w:br/>
        <w:t>Қарақалпақ облысында (Шымбай ауданында) болған</w:t>
        <w:br/>
        <w:t>көтерілістің де негізі жер қысымшылығы мен саулагер</w:t>
        <w:br/>
        <w:t>алыпсатарлардың озбырлығына, әкімдердін қысымшылы-</w:t>
        <w:br/>
        <w:t>ғына шыдай алмағандыктан болған.</w:t>
        <w:br/>
        <w:t>Патша үкіметі бұдан кейін де қазақ-қырғыздың қалған</w:t>
        <w:br/>
        <w:t>жерлерін бірте-бірте тартып алмақ еді. Шаруашылығы, күн</w:t>
        <w:br/>
        <w:t>көрісі жерге байланыскан казак-кырғыҙ халқы жерінен айы-</w:t>
        <w:br/>
        <w:t>рылғаннан кейін біржола қырылып калса да үкіметтің іші</w:t>
        <w:br/>
        <w:t>ауыратын емес еді. Сондыктан патша үкіметі бұл жағын ой-</w:t>
        <w:br/>
        <w:t>лап, көз қырын салған да жоқ. Патша әкімлері казақ-қырғыз</w:t>
        <w:br/>
        <w:t>дейтін халық бар екен деп керек қылған да жоқ. Мүмкін</w:t>
        <w:br/>
        <w:t>болса әртүрлі шаруашылық, саясаттық шенберіне қамап-</w:t>
        <w:br/>
        <w:t>қысып, бірте-бірте көзін жойып жіберуге жанталасты.</w:t>
        <w:br/>
        <w:t>1912 жылы Түркістанға барып келген жерге орналасты-</w:t>
        <w:br/>
        <w:t>ру. жер тәртіптеу бас мекемесінің әлгі басшысы өзінің ба-</w:t>
        <w:br/>
        <w:t>яндамасында қазак-қырғыздан, әсіресе оңтүстік Қазакстан</w:t>
        <w:br/>
        <w:t>мен Қырғызстаннан 1912 жылға шейін алынған жерлерден</w:t>
        <w:br/>
        <w:t>баска әлі талай жерлер алуға мүмкіндікті көрсеткен.</w:t>
        <w:br/>
        <w:t>Алғашқы көшіп келген беттерінде келімсек мұжыктар,</w:t>
        <w:br/>
        <w:t>жердін жайын білмегендіктен егістерінің онды болып шы-</w:t>
        <w:br/>
        <w:t>35</w:t>
      </w:r>
    </w:p>
    <w:p>
      <w:r>
        <w:t>қырғыз халықтарының әлеумет-шаруашылық жіктерінің</w:t>
        <w:br/>
        <w:t>ішкі аралық катынастарын біраз дәлелдемей болмайды.</w:t>
        <w:br/>
        <w:t>1900 жылғы санаққа қарағанда губерниядағы халықтың</w:t>
        <w:br/>
        <w:t>84 проценті жергілікті қазақ халқы екендігі, сан жағынан</w:t>
        <w:br/>
        <w:t>екінші қатарда казак-орыс пен келімсектер екендігі, 3-ші</w:t>
        <w:br/>
        <w:t>қатарда Қытай әкімдерінін озбырлығына шыдай алмай 80-</w:t>
        <w:br/>
        <w:t>нші жылдарда Қытайдан босып келген тараншы мен дүнген</w:t>
        <w:br/>
        <w:t>халыктары екенлігі көрінеді.</w:t>
        <w:br/>
        <w:t>Жетісу губерниясына алдымен көшіп келген келімсек</w:t>
        <w:br/>
        <w:t>Сібір атты казак әскерлерінің казак-орыстары болған.</w:t>
        <w:br/>
        <w:t>Бұлар Жетісуға 1847-нші жылы жіберілген қара шаруа</w:t>
        <w:br/>
        <w:t>келімсектері Колпаковский дейтін губернатордың басшы-</w:t>
        <w:br/>
        <w:t>лығымен 1868-нші жылы келе бастаған. Колпаковский</w:t>
        <w:br/>
        <w:t>Жетісудың тұңғыш губернаторы. Губернияны отырықшы-</w:t>
        <w:br/>
        <w:t>лыққа бейімдеп, орыстандыру максұтында болған. Бұл мақ-</w:t>
        <w:br/>
        <w:t>сұтын ашық сөйлеп жүрген. Алдымен көшіп келіп, бір</w:t>
        <w:br/>
        <w:t>жағынан тәртіп сактауға міндеттендірілген казак-орыс</w:t>
        <w:br/>
        <w:t>келімсектеріне ен жақсы жерлер берілген, берілгенде аямай</w:t>
        <w:br/>
        <w:t>көп берілген. Олардың жерлен пайдалану тәртіптері талау-</w:t>
        <w:br/>
        <w:t>шылық болған. Осылайша екенін патша үкіметінің ірі</w:t>
        <w:br/>
        <w:t>әкімдері де жасыра алмаған. Мұны «Түркістан аймағы»</w:t>
        <w:br/>
        <w:t>деген кітабының 321-нші бетінде В.И. Масальский де жа-</w:t>
        <w:br/>
        <w:t>зып отыр. Ол кісі: «Күштеп орналастырылған казак-орыс-</w:t>
        <w:br/>
        <w:t>тар ылғи бейбастақ-бұзықтардан құралған. Бұларға ен жақсы</w:t>
        <w:br/>
        <w:t>жерлер, суарылған, өңделген, кейде қазактың егілген-</w:t>
        <w:br/>
        <w:t>себілген жерлерін тартып алып берілген. Бұл жөнсіздік ка-</w:t>
        <w:br/>
        <w:t>зак-орыс пен жергілікті қазақ халқы арасында алакөздікті</w:t>
        <w:br/>
        <w:t>күшейткен. Келімсек казак-орыстар өздеріне берілген</w:t>
        <w:br/>
        <w:t>жерлерді тезірек тастан, жергілікті қазақ халқының күші-</w:t>
        <w:br/>
        <w:t>нен зорлап пайдалануға, орман-тоғайларды кесуге айнал-</w:t>
        <w:br/>
        <w:t>ған», - дейді.</w:t>
        <w:br/>
        <w:t>Жетісу губерниясында В.А. Шқапскийдің 1904 жылғы</w:t>
        <w:br/>
        <w:t>есебіне қарағанда жан басына бөлгенде казак-орыстарда</w:t>
        <w:br/>
        <w:t>5І десятина, орыс қара шаруасынла әр түтінге 32 десятина,</w:t>
        <w:br/>
        <w:t>тараншы мен дүнгендерде әр түтінге 13 десятиналан кел-</w:t>
        <w:br/>
        <w:t>гендігі көрінеді.</w:t>
        <w:br/>
        <w:t>Бір ат, бес қойы бар казақ-қырғыздар қазынаға түтін</w:t>
        <w:br/>
        <w:t>басынан 4 сом салық төлеудің үстіне, манаптардың әртүрлі</w:t>
        <w:br/>
        <w:t>көлденең салықтарына 20 сомдай шығарып тұрды. Бұған,</w:t>
        <w:br/>
        <w:t>әрине көбінің әлі келмейді. Жердің анық қожасы осы</w:t>
        <w:br/>
        <w:t>кедейлерді қолданып, жеп жүрген байлар болды.</w:t>
        <w:br/>
        <w:t>Қазақ-қырғыз байларының алдыңғы қатарындағылары</w:t>
        <w:br/>
        <w:t>орыс әкімдерімен ауыздан бал алысып, «тамыр» болды.</w:t>
        <w:br/>
        <w:t>Келімсектердің жуан жұдырықтарымен досжар-танымал</w:t>
        <w:br/>
        <w:t>болды. Солармен бірігіп, қазақ-қырғыз кедейін талады.</w:t>
        <w:br/>
        <w:t>Жетісу мен Қырғызстанда жер бөлу жұмыстары казақ-</w:t>
        <w:br/>
        <w:t>қырғыздардың келімсектермен өзара қатынасы осы түрде</w:t>
        <w:br/>
        <w:t>болды.</w:t>
        <w:br/>
        <w:t>Патша үкіметінің осындай отаршылык саясаты аркасын-</w:t>
        <w:br/>
        <w:t>да орыс әкімдері келімсектердің жуандары және олардың</w:t>
        <w:br/>
        <w:t>құйыршығы боп жүрген қазақ-қырғыз волосной старшын-</w:t>
        <w:br/>
        <w:t>дары және байлары оның үстінен байып, қорасын малға тол-</w:t>
      </w:r>
    </w:p>
    <w:p>
      <w:r>
        <w:t>тырды. Орта есеппен алғанда барлық келімсек шаруашы-</w:t>
        <w:br/>
        <w:t>лықтарының 23 піроценттен 50 процентке шақтысы (кей</w:t>
        <w:br/>
        <w:t>жерлерде 98 пропенті) жылдам еңбекпен пайдаланған. Ка-</w:t>
        <w:br/>
        <w:t>зак-орыстардың әрқайсысында үздіксіз бірден үшке шейін</w:t>
        <w:br/>
        <w:t>малай болған, қызу жұмыс маусымдарында кейбіреулері 15</w:t>
        <w:br/>
        <w:t>малайдан ұстаған. Келімсек шаруалардың қолындағы ма-</w:t>
        <w:br/>
        <w:t>лайлардың санынан аз-ақ кем болған қазақ-қырғыз бай-ма-</w:t>
        <w:br/>
        <w:t>наптардың жалшысыз болмағандықтары және осы жалда-</w:t>
        <w:br/>
        <w:t>нушылардың көбі қазақ-қырғыз жарлысы (екені белгілі).</w:t>
        <w:br/>
        <w:t>Бірте-бірте жерден айырылған, маңдайына басқан малы</w:t>
        <w:br/>
        <w:t>жок қазақ-қырғыз кедейі екендігін ескерсек, Жетісуда</w:t>
        <w:br/>
        <w:t>қазақ-қырғыз жалшы-батырақтарының саны аз болғанды-</w:t>
        <w:br/>
        <w:t>ғын байқауға болады. Қазакстанның солтүстігіндегі көтері-</w:t>
        <w:br/>
        <w:t>Ліс әсіресе Ақтөбе, Ырғыз уездерінде және де Қазакстан-</w:t>
        <w:br/>
        <w:t>ның шығыс губернияларының кейбір жерлерінде күшті</w:t>
        <w:br/>
        <w:t>болды. Бұл аудандағы көтерілістін негізі орыс патшалығы-</w:t>
        <w:br/>
        <w:t>ның отаршылық саясатының қысымшылығы, саяси кұ-</w:t>
        <w:br/>
        <w:t>қықсыздық және де патша әкімдерінің қатаңдығы болды.</w:t>
        <w:br/>
        <w:t>Қазакстан мен Қырғызстаннын көшпелі, жарым көш-</w:t>
        <w:br/>
        <w:t>пелі аудандарындағы патша өкіметінің отаршылық саяса-</w:t>
        <w:br/>
        <w:t>56</w:t>
        <w:br/>
        <w:t>Біраздан кейін келімсектерді басқаратын орындар ка-</w:t>
        <w:br/>
        <w:t>зак-орыстарға қарағанда шаруа келімсектерге көңіл бөле</w:t>
        <w:br/>
        <w:t>басталы. Әлгі Трегубов (Жетісу жайындағы баяндамасын-</w:t>
        <w:br/>
        <w:t>да) 17 000 шақты казак-орыстарда тәуір-тәуір жерлерден</w:t>
        <w:br/>
        <w:t>585 мын десятина жер бар. Олар бұған қанағаттанбай және</w:t>
        <w:br/>
        <w:t>250 мын десятина сұрап отыр, бұл ашкөздік. Казак-орыс-</w:t>
        <w:br/>
        <w:t>тарға берілген кеңшіліктердің біразын мұжыктарға беру</w:t>
        <w:br/>
        <w:t>керек дейді.</w:t>
        <w:br/>
        <w:t>Казак-орыстардың шаруашылығы жоғарыла сипаттап</w:t>
        <w:br/>
        <w:t>өткеніміздей тәртіпсіз болғандықтан олардын шаруашы-</w:t>
        <w:br/>
        <w:t>лықтарының қанша әллілігін колдарындағы жер мөлшеріне</w:t>
        <w:br/>
        <w:t>шақтап пішуге болмайды. Мұны егістің мөлшерінен бол-</w:t>
        <w:br/>
        <w:t>жауымыз тиісті. Кейбір жерге шаруашылыктардың егіс-</w:t>
        <w:br/>
        <w:t>тіктері (В.А. Шкапский кітабы бойынша) казак-орыстар-</w:t>
        <w:br/>
        <w:t>да түтінге 61 десятина, кара шаруаларда әр түтінге 10 деся-</w:t>
        <w:br/>
        <w:t>тинадан, тараншы-дүнген кораларында 4 десятинадан,</w:t>
        <w:br/>
        <w:t>қазақ шаруашылығында 12 десятинадан келеді. Ірі малдын</w:t>
        <w:br/>
        <w:t>саны орта есеппен түтін басына бөлгеңле келімсек казак-</w:t>
        <w:br/>
        <w:t>орыстарда, келімсек шаруаларла - 18, тараншы мен дүнген-</w:t>
        <w:br/>
        <w:t>дерде -- 4, қазақтарда 12 қара (бұл нифрлар Кауфманның</w:t>
        <w:br/>
        <w:t>1870 жылғы есебінен алынған, 10 ұсақ қара бір ірі мал</w:t>
        <w:br/>
        <w:t>есептелінген), В.А. Шкапский 1902 жылға таман Жетісу</w:t>
        <w:br/>
        <w:t>қазақтарында мал санының кемігендігін, келімсектер қан-</w:t>
        <w:br/>
        <w:t>ша қысқанмен жергілікті казақ-қырғызларда егістік жердің</w:t>
        <w:br/>
        <w:t>мөлшері артқандығын байқаған.</w:t>
        <w:br/>
        <w:t>Жетісу губерниясы жайындағы мағлұматтарды тексер-</w:t>
        <w:br/>
        <w:t>генде 1882-нші жылы казактарда 65 459 десятина егістік</w:t>
        <w:br/>
        <w:t>болғандығын, 1902 жылы 233 514 десятинаға шейін көбей-</w:t>
        <w:br/>
        <w:t>гендігін көреміз. Жетісу-Сырдария губернияларындағы</w:t>
        <w:br/>
        <w:t>мұжықтарға кесілген жер мөлшерін салыстырып отырып,</w:t>
        <w:br/>
        <w:t>Шкапский (баяндамасының 54-55 беттерінде) мынадай</w:t>
        <w:br/>
        <w:t>қорытынды шығарады: Жетісу губерниясында әр түтінге</w:t>
        <w:br/>
        <w:t>орта есеппен алғанда 30 десятина колайлы жер, 10 жарым</w:t>
        <w:br/>
        <w:t>десятина егістік жер және 5 ұсақ малды бір ірі караға есеп-</w:t>
      </w:r>
    </w:p>
    <w:p>
      <w:r>
        <w:t>тегенде 18 қарадан келелі. Сырдария губерниясыңда орта</w:t>
        <w:br/>
        <w:t>есеппен алғанда жайылмалы, суармалы жерлер әр түтінге</w:t>
        <w:br/>
        <w:t>39</w:t>
        <w:br/>
        <w:t>ағызса, бұл болыстар егін салып тіршілік етеді. Су</w:t>
        <w:br/>
        <w:t>жібермесе, дымы құрып қарап отырады.</w:t>
        <w:br/>
        <w:t>Келімсектердің шабындыларды тартып алып, пішенді</w:t>
        <w:br/>
        <w:t>зорлап шабу, жоңышқа егістіктерін шауып кету, сонда мал</w:t>
        <w:br/>
        <w:t>оттату, қазақ-қырғыздардың тәуір, жана жерлеріне «казақ-</w:t>
        <w:br/>
        <w:t>тар бәрібір пайдаланбайды» деп зорлап, соқа жүгірту сы-</w:t>
        <w:br/>
        <w:t>қылды соракылықтары да казак-қырғыз кедейлеріне онай</w:t>
        <w:br/>
        <w:t>тиген жоқ. Келімсектердің поселкелері, мал айдап өтетін</w:t>
        <w:br/>
        <w:t>жолларды, өткелдерді тартып алып, әдейі қазақ-қырғыз-</w:t>
        <w:br/>
        <w:t>дардын дінкесіне тию үшін сол жерлерді коралап немесе</w:t>
        <w:br/>
        <w:t>жыртып, егін салған, сол жерлерден айдалған мал басы-</w:t>
        <w:br/>
        <w:t>нан ақша алып, «айдалған малдан алынатын салык» деп</w:t>
        <w:br/>
        <w:t>заңсыз, жолсыз зорлык істеулер де аз болмаған. Мұндай</w:t>
        <w:br/>
        <w:t>оқиғалар айта берсе толып жатыр. Осылардың бәрі де</w:t>
        <w:br/>
        <w:t>көшпелі қазақ-қырғыз кедейін, әлсіз шаруасын езу, құлда-</w:t>
        <w:br/>
        <w:t>ну. жұтудың жолдары еді. Осындай бейбастақтықтардың</w:t>
        <w:br/>
        <w:t>тағы да бір-екеуін айтайық. Қазақ-қырғыз халкына көтере</w:t>
        <w:br/>
        <w:t>алмастық көп салық салынды деп жоғарыда айтып өттік.</w:t>
        <w:br/>
        <w:t>Бұл салықтар: түтін басына сом бір жиналса, мал салығы,</w:t>
        <w:br/>
        <w:t>әкімшілік шығындарын толықтыруға және де зорлап алын-</w:t>
        <w:br/>
        <w:t>ған «ықтиярлы жәрдемдер», мысалы, орыс әскерлеріне</w:t>
        <w:br/>
        <w:t>ақша және мал көмегі, соғыс майданында «отан» қорғау-</w:t>
        <w:br/>
        <w:t>шысы «жауынгерлерге» деп жиналатұғын не түрлі дүниенің</w:t>
        <w:br/>
        <w:t>барлығына да қазақтың өзінің болыстық, ауылдық стар-</w:t>
        <w:br/>
        <w:t>шындарының өз пайдаларына салған «үстеме» шығында-</w:t>
        <w:br/>
        <w:t>ры, келген әкімдерге, төре, мырзалардың сойысы, коймен,</w:t>
        <w:br/>
        <w:t>акшамен көніл табушылықтардың бәрі де аз байлық емес</w:t>
        <w:br/>
        <w:t>еді. Осылар қазақ-қырғыз кедейінен зорлап алынды. Ша-</w:t>
        <w:br/>
        <w:t>масы келмесе ақтық малы алынды.</w:t>
        <w:br/>
        <w:t>Ел ішінде «парасыз» бір жұмыс та орындалған жоқ. Ке-</w:t>
        <w:br/>
        <w:t>лімсектерді басқарып отыратын мекемелердін шенеунік-</w:t>
        <w:br/>
        <w:t>тері, сары түймелер казак-қырғыздын жерін тартып алу-</w:t>
        <w:br/>
        <w:t>мен қанағаттанбай, тонауға кірісті. Әлгі казактың жерін</w:t>
        <w:br/>
        <w:t>тартып алатын мекемелердің шығындары да қазақ-қыр-</w:t>
        <w:br/>
        <w:t>ғыздан жиналды. Қазақ-қырғыз кедейі «теңдік, адалдык,</w:t>
        <w:br/>
        <w:t>шындық» іздеп баратын, жылап мұңын шағатын орын бол-</w:t>
        <w:br/>
        <w:t>38</w:t>
        <w:br/>
        <w:t>Патша үкіметі «Оралдың сыртына шығу» талабында</w:t>
        <w:br/>
        <w:t>болды. Сондағы топ мақсұты Оралдың ар жағындағы ха-</w:t>
        <w:br/>
        <w:t>лықтарды қолдану, малдану еді. Бұл ретте Қазақстан мен</w:t>
        <w:br/>
        <w:t>Қырғызстан патша үкіметінің көзіне қызыл болып көріңді.</w:t>
        <w:br/>
        <w:t>Неге десеңіз Қазакстан мен Қырғызстан жерлерін иемденіп</w:t>
        <w:br/>
        <w:t>алғаннан кейін, патша үкіметіне Орта Азияның басқа</w:t>
        <w:br/>
        <w:t>жерлеріне де қол сұғу колайланады. Отаршылықты козда-</w:t>
        <w:br/>
        <w:t>ту, жауқорлык ретінен Қазакстан-Қырғызстан жерлері өте</w:t>
        <w:br/>
        <w:t>мәнді еді.</w:t>
        <w:br/>
        <w:t>Казакстан мен Қырғызстанның барлығында Ресейдін</w:t>
        <w:br/>
        <w:t>түрлі зауыт-фабриктері өндірген бұйымдарды да жүгімен</w:t>
      </w:r>
    </w:p>
    <w:p>
      <w:r>
        <w:t>жұтып жібере аларлық базарлары бар. Шикізаттардың не</w:t>
        <w:br/>
        <w:t>түрлісі де табылады. Осылардын бәрінің үстіне, нұрға-нұр</w:t>
        <w:br/>
        <w:t>дегендей Қазакстан мен Қырғызстанда Ішкі Ресейдегі жер-</w:t>
        <w:br/>
        <w:t>дең жұтап отырған мүжықтарды отарландырарлық жердің</w:t>
        <w:br/>
        <w:t>көптігі болды. Бұлардың бәрі де патша үкіметінің көзін</w:t>
        <w:br/>
        <w:t>қызықтырды. Патша үкіметі өз отарларының канын аямай-</w:t>
        <w:br/>
        <w:t>ақ сорды. Ресейдің сол күнгі отарлары патшашылдардың</w:t>
        <w:br/>
        <w:t>сауын сиыры, онан капитализмнің даму түрі және де жердін</w:t>
        <w:br/>
        <w:t>кемтарлығынан Ішкі Ресейдің әр жерінде наразылық</w:t>
        <w:br/>
        <w:t>білдіріп, көтеріліс жасап жатқан мұжықтарды орналасты-</w:t>
        <w:br/>
        <w:t>руға өте қолайлы еді. Осы мәселелер туралы Ресейдің</w:t>
        <w:br/>
        <w:t>мемлекет Думасындағы айтыстар бір түрлі ашық және</w:t>
        <w:br/>
        <w:t>маңызды.</w:t>
        <w:br/>
        <w:t>1910 жылы министр Кривошейн Думада баяндама жа-</w:t>
        <w:br/>
        <w:t>сады. Мұның баяндамасынын артынан болған айтыстар</w:t>
        <w:br/>
        <w:t>айрықша қызық. Оңшыл октябрист Трегубов өзінің сөзіңде</w:t>
        <w:br/>
        <w:t>Қиыршығысқа (Жапон-Қытай жағына) және жақын Шы-</w:t>
        <w:br/>
        <w:t>ғысқа (Араб-түрік жағына) қарай ойланған жорықтардың</w:t>
        <w:br/>
        <w:t>шын себептерін, шын мақсұттарын жасырмай-ақ жария</w:t>
        <w:br/>
        <w:t>етіп салды. Бұл жорықтардың жер кеңіту үшің ғана бол-</w:t>
        <w:br/>
        <w:t>май, отар кеңіту үшін болғандығын айтты. Думаның кейбір</w:t>
        <w:br/>
        <w:t>мүшелері (орыс ұлтшылдары): «Бұл жорық әбден керек.</w:t>
        <w:br/>
        <w:t>Орыс мәдениетін тарату жөніндегі ірі міндетіміз және де</w:t>
        <w:br/>
        <w:t>Азия халықтары арасында христиан дінін таратушылық</w:t>
        <w:br/>
        <w:t>жөніңдегі әбден толғағы жеткен жұмыс» деп сөйлеп жүрді.</w:t>
        <w:br/>
        <w:t>ғуына көздері жетінкіремеді. Сондықтан суы көп, жанбыры</w:t>
        <w:br/>
        <w:t>мол деп шамаланған қазақ жерлеріне бас салды. Үкіметтің</w:t>
        <w:br/>
        <w:t>сол уақыттағы жобасы бойынша келімсектердің жан ба-</w:t>
        <w:br/>
        <w:t>сына 30 десятинадан жер кесіліп, 15 жылға шейін алым-</w:t>
        <w:br/>
        <w:t>салықтардан, солдат беруден босатылған. Бертін келе жан</w:t>
        <w:br/>
        <w:t>басына берілетін жердін мөлшері 10 десятинаға шейін</w:t>
        <w:br/>
        <w:t>кемітілген.</w:t>
        <w:br/>
        <w:t>Енді келесі санда қазақ-қырғыз халықтары мен келімсек</w:t>
        <w:br/>
        <w:t>мұжықтардың шаруашылық күйлері және әлді-әлсіздік-</w:t>
        <w:br/>
        <w:t>терін салыстырмақпыз.</w:t>
        <w:br/>
        <w:t>Қазақ-қырғыз халықтары мен келімсек орыстардың</w:t>
        <w:br/>
        <w:t>шаруашылық күйлері, әлді-әлсіздіктері</w:t>
        <w:br/>
        <w:t>Мысалға Онтүстік Казакстаннан дәлелдер алайык.</w:t>
        <w:br/>
        <w:t>А.М. Скрепник 1916 жылы Сырдария губерниясынан 18</w:t>
        <w:br/>
        <w:t>поселкенің шаруашылық күйін тексеріпті. Орта есеппен</w:t>
        <w:br/>
        <w:t>әрбір шаруашылыққа 48 десятинадай жер тиеді екен. Мұ-</w:t>
        <w:br/>
        <w:t>ның ішінде 9 жарым десятинасы жайылмалы жер. Шым-</w:t>
        <w:br/>
        <w:t>кент уезіндегі 1176 орыс шаруашылықтарының 768-і (65</w:t>
        <w:br/>
        <w:t>проценттен артығырақ) жер жалдайды екен. Қазақтардан</w:t>
        <w:br/>
        <w:t>жалға алынған жердің егістікке ыңғайлы жерінен 87 жа-</w:t>
        <w:br/>
        <w:t>рым проценті, шабындысынын 74 пропенті болады екен.</w:t>
        <w:br/>
        <w:t>Шымкент уезіндегі шаруа поселкелері жер жетпеген-</w:t>
        <w:br/>
        <w:t>діктен жалдап алып отырған жок, қазақта оңды, әлі қол</w:t>
        <w:br/>
        <w:t>тимеген жерді су тегін, арзан алып, айдалған өз жерінен де</w:t>
        <w:br/>
        <w:t>таза жерді жырту-айдау қолайлы, пайдалы болғандықтан</w:t>
        <w:br/>
        <w:t>алып отырған. Сондыктан поселке шаруалары өз жерлерін</w:t>
        <w:br/>
        <w:t>оңдау-өндеу шараларын қарастыруды керексінбеген. Әр</w:t>
        <w:br/>
        <w:t>жылы жана, тың жер алудын қамын ойлаған.</w:t>
        <w:br/>
        <w:t>Бұл келімсек орыс шаруасының бейнетсіз жемденуге</w:t>
      </w:r>
    </w:p>
    <w:p>
      <w:r>
        <w:t>бейімделіп тұрылғанын көрсетеді. Және де казақтардың өз</w:t>
        <w:br/>
        <w:t>жерлерін жалға беру себебі, көбінесе қаражатының</w:t>
        <w:br/>
        <w:t>кемдігінен жер пайдалану құралдары жоқтықтан болған.</w:t>
        <w:br/>
        <w:t>Қазақтын байлары өз кедейлерінін жерін сырттан билеп</w:t>
        <w:br/>
        <w:t>жалға сатып, пайда тапқан. Қазақ кедей ол уақыттағы әкім-</w:t>
        <w:br/>
        <w:t>36</w:t>
        <w:br/>
        <w:t>Жетісудікінен кемірек келеді дейді. Осыларды айта отырып,</w:t>
        <w:br/>
        <w:t>Шкапский: «А.А. Кауфман осы жағдайлардың бәрін көре</w:t>
        <w:br/>
        <w:t>отырып, Ташкен, Әулиеата уезіндегі орыс поселкелерінің</w:t>
        <w:br/>
        <w:t>күйі жақсы деп таныса, Жетісудағы келімсек шаруалары-</w:t>
        <w:br/>
        <w:t>ның көбі тіпті де жақсы деуге тура келеді» ,- деп жазалы.</w:t>
        <w:br/>
        <w:t>Жетісу губерниясынла жалғыз жер алу, өз бетімен көшіп</w:t>
        <w:br/>
        <w:t>келген переселеңлердін жер тартып алу мәселелеріне айрық-</w:t>
        <w:br/>
        <w:t>ша тоқталмақпыз. Берілген жерге қанағаттанбай жергілікті</w:t>
        <w:br/>
        <w:t>қазақ-қырғыз халықтарынан жер жалдаған. Мұның себептері</w:t>
        <w:br/>
        <w:t>жоғарыда Сырдария губерниясы туралы айтып өткендегідей.</w:t>
        <w:br/>
        <w:t>Жетісу губерниясының үш уезінде жалдама жерлердегі</w:t>
        <w:br/>
        <w:t>егістіктің мөлшері әр қораға орта есеппен 3 десятинадан</w:t>
        <w:br/>
        <w:t>тура келеді. Келімсек казак-орыстардың жалдаған жерлері</w:t>
        <w:br/>
        <w:t>де бұдан аз емес. Казак-орыстар мен келімсек шаруалар-</w:t>
        <w:br/>
        <w:t>дың жер жалдау себептерін Шкапский былайша түсінді-</w:t>
        <w:br/>
        <w:t>реді: «Мұжықтардың шаруашылығы тәртіпсіз жүргендік-</w:t>
        <w:br/>
        <w:t>тен, өз жерлерінің бәрін айдап болып, елең қылмай таста-</w:t>
        <w:br/>
        <w:t>ғандықтан әртүрлі шөптер шығып, егіске колайлы жаңа</w:t>
        <w:br/>
        <w:t>жер іздеуге тура келді. Сондықтан олар казақ пен қырғыз-</w:t>
        <w:br/>
        <w:t>дан жер жалдап алатын болды», - дейді.</w:t>
        <w:br/>
        <w:t>«Дала заңының» 126 буыны бойынша қазақ-кырғыздар-</w:t>
        <w:br/>
        <w:t>ға өз жерлерін орыстарға жалға беруге рұқсат етілген. Бірақ</w:t>
        <w:br/>
        <w:t>олар жалға беруден бұрын болыстық выборныйлардан</w:t>
        <w:br/>
        <w:t>рұксат хат алып, оны облыстық мекемеден бекіттіріп алуға</w:t>
        <w:br/>
        <w:t>тиісті болған. Тебін жерлерді 30 жылға шейін беруге мүмкін</w:t>
        <w:br/>
        <w:t>болған. Рұқсат қағазда жерді жалдауға бергеннен түскен</w:t>
        <w:br/>
        <w:t>ақшаның қоғам жұмыстарына жұмсалатындығын көрсету</w:t>
        <w:br/>
        <w:t>тиісті екен. Бірак, бұл зан жай кағаз жүзінде ғана болып,</w:t>
        <w:br/>
        <w:t>екінің бірінде бұзылып-ақ жүрді. Әкімдер көзді жұмып,</w:t>
        <w:br/>
        <w:t>қайта бұл буынның бұзылуын тәуір көрді. Қазақ әкімдері</w:t>
        <w:br/>
        <w:t>ылғи әлділерден құралғандықтан (бай, манап, болыстық,</w:t>
        <w:br/>
        <w:t>старшын сыкылдар) шетінен атқамінер болғанлықтан, өмірі</w:t>
        <w:br/>
        <w:t>болмаған сьездердің атынан сырт қаулылар жасап жіберіп,</w:t>
        <w:br/>
        <w:t>өз биліктерімен кедейлердің жерін жалға беріп жүрді.</w:t>
        <w:br/>
        <w:t>Бұдан өткен ақшаның аз бөлімі жер иесіне беріліп, қалған</w:t>
        <w:br/>
        <w:t>көбірегі әлгі аткамінерлердің қалталарына түсті.</w:t>
        <w:br/>
        <w:t>зә</w:t>
        <w:br/>
        <w:t>көшеді. Сол кезде ру құрылысы ыдыраумен кабат алғашқы</w:t>
        <w:br/>
        <w:t>бектік дәуірінің бастамасы да жоғалып кетті.</w:t>
        <w:br/>
        <w:t>1896 -- 1903 жылдары (Шербин экспедициясының</w:t>
        <w:br/>
        <w:t>зерттеуінен) Ақмола, Семей, Торғай облыстары уездерінің</w:t>
        <w:br/>
        <w:t>көбінде қазақ шаруаларының шөп шапқандары 89,5 про-</w:t>
        <w:br/>
        <w:t>цент, егін салғандары 46,3 процент, астық тұтынушылар</w:t>
        <w:br/>
        <w:t>96,3 процент, жүмысшы жалдаушылар 22,3 процент, кол</w:t>
      </w:r>
    </w:p>
    <w:p>
      <w:r>
        <w:t>кәсібімен айналысқандар 33,1 процент, отырықшылар 4,3</w:t>
        <w:br/>
        <w:t>процент. Орта есеппен бір шақырымға 1,4 десятина егін,</w:t>
        <w:br/>
        <w:t>бір малға тенегенде 20,8 бас мал келеді екен.</w:t>
        <w:br/>
        <w:t>Бұл күйде ле шаруашылыктың негізі - мал шаруасы</w:t>
        <w:br/>
        <w:t>болып қала берген. Бірақ мал шаруасына өзгеріс кірген.</w:t>
        <w:br/>
        <w:t>Қазақ бұрынғыдай жыл бойына көше бермей, бірсыпырасы</w:t>
        <w:br/>
        <w:t>қыс бір жерге тұрактап қыстау салып, шөп жинап (шөп жи-</w:t>
        <w:br/>
        <w:t>нағандар 89,5 процент) қыстайтын болған. Қыстаған сон</w:t>
        <w:br/>
        <w:t>тым алысқа көшуді кеміткен. Егін шаруасына көшу Қазақ-</w:t>
        <w:br/>
        <w:t>станның әр үйезінде (онтүстік, солтүс, батыс) әртүрлі бол-</w:t>
        <w:br/>
        <w:t>ды. Қазақ жері келімсекке алынып, жер тарылып, халық</w:t>
        <w:br/>
        <w:t>өскен сон, ел шарасыздан болғандай жерлерде мал шаруа-</w:t>
        <w:br/>
        <w:t>сынан егін шаруасына айнала бастады. Бірақ қолайлы жері</w:t>
        <w:br/>
        <w:t>жоқ елдер егін шаруасын тастап, мал, қол кәсіп табысын</w:t>
        <w:br/>
        <w:t>іздеп кетті.</w:t>
        <w:br/>
        <w:t>Сол егін шаруасына айналу, мал шаруасының түрін</w:t>
        <w:br/>
        <w:t>өзгерту сол кезде қазақтың Түркістандағы Сырдария,</w:t>
        <w:br/>
        <w:t>Жетісу облыстарында да болды. 1908 жылдың есебі бо-</w:t>
        <w:br/>
        <w:t>йынша Сырдария облысының Шымкент уезінде қазақ ша-</w:t>
        <w:br/>
        <w:t>руасының таза көшпелілері 16, 62 процент, қалғандары</w:t>
        <w:br/>
        <w:t>шала егінші, егінші шаруалар болған.</w:t>
        <w:br/>
        <w:t>Жетісу облысында 1911-1914 жылдардың (келімсек</w:t>
        <w:br/>
        <w:t>мекемесінің) есебі бойынша казақ шаруасына кірген өзгеріс,</w:t>
        <w:br/>
        <w:t>мал шаруасынан егін шаруасына айналу мынадай болыпты:</w:t>
        <w:br/>
        <w:t>Уездер Тек мал Мал шаруасымен | Пішен Шетке барып</w:t>
        <w:br/>
        <w:t>шаруасымен күнелтсе деегіі || шабатындар кәсіп қылушылар</w:t>
        <w:br/>
        <w:t>нелтетіндеі барла) і ;</w:t>
        <w:br/>
        <w:t>Лепсі 22824 Р 7722-7631 % 700 шн 2602</w:t>
        <w:br/>
        <w:t>(Қапал 18,48 Г 81,52 0,1 1 109</w:t>
        <w:br/>
        <w:t>(Жаркент 30,9 68,27 852 190</w:t>
        <w:br/>
        <w:t>Алматы 2024” 78,54 77,4 20.7</w:t>
        <w:br/>
        <w:t>Барлық уездерде 23,30 7616 711 8273</w:t>
        <w:br/>
        <w:t>орта есеппен 1</w:t>
        <w:br/>
        <w:t>%</w:t>
        <w:br/>
        <w:t>тын біраз шолып өттік. Енді осымен қатар жер мәселесінен</w:t>
        <w:br/>
        <w:t>баска себептерді де тексере өтейік. Мұнда алдымен су</w:t>
        <w:br/>
        <w:t>мәселесі туады. Сырдария, Жетісу губернияларының көп</w:t>
        <w:br/>
        <w:t>жерлерінде және де Қырғызстанда суландырмай пайдала-</w:t>
        <w:br/>
        <w:t>натын орындар аз. Бұл губернияларда шаруашылық жа-</w:t>
        <w:br/>
        <w:t>ғынан үстемдік қонысқа жері көп болғандар да болды деп</w:t>
        <w:br/>
        <w:t>жоғарыда айтып өттік. Бұлар шаруаға қолайлы жерлермен</w:t>
        <w:br/>
        <w:t>қатар суы көп, арығы мол аудаңдарды өз қолдарына жи-</w:t>
        <w:br/>
        <w:t>наған.</w:t>
        <w:br/>
        <w:t>Сырдария губерниясында және келімсектердің</w:t>
        <w:br/>
        <w:t>поселкелері конған жерлерде судан пайдалану және суды</w:t>
        <w:br/>
        <w:t>бөліп тарату жұмыстарында бұлардың маңызы, әрине, зор</w:t>
        <w:br/>
        <w:t>болды.</w:t>
        <w:br/>
        <w:t>Жетісу губерниясында да бұл жұмыстың түрі жоғары-</w:t>
        <w:br/>
        <w:t>дағыдай еді. Судың өзі де қонысқа қолайлы жер сықылды</w:t>
      </w:r>
    </w:p>
    <w:p>
      <w:r>
        <w:t>кедейді, әлсізді езудің бір кұралы болды. Осы екі губер-</w:t>
        <w:br/>
        <w:t>нияда және Қырғызстанда судан пайдалану туралы</w:t>
        <w:br/>
        <w:t>үкіметтің шығарып қойған заң жобасы болғанмен әр орын-</w:t>
        <w:br/>
        <w:t>нын өзінде сол жердің жағдайына қарай судан пайдалану</w:t>
        <w:br/>
        <w:t>тәртібі жасалып, осы жұмысты басқарып тұратын «арық</w:t>
        <w:br/>
        <w:t>ақсақалдары», «мираптар» бар еді. Бұларды үкімет белгі-</w:t>
        <w:br/>
        <w:t>лейтін, бұлар ар уақытта да бай мен жуандардың сөзін</w:t>
        <w:br/>
        <w:t>сөйлеп, күйін-күйлеп жүрді. Арык аксақалдар мен мирап-</w:t>
        <w:br/>
        <w:t>тар патша әкімдерінің талан-таражы, пайдакорлыққа әбден</w:t>
        <w:br/>
        <w:t>ысылған бір бөлімшесі еді. Кім пара берсе, кім сый берсе,</w:t>
        <w:br/>
        <w:t>су сонікі болады.</w:t>
        <w:br/>
        <w:t>Бұл аздегендей орыс келімсектері өз беттерімен болсын,</w:t>
        <w:br/>
        <w:t>үкімет тарапынан болсын қоныстанғанда су жолдарынын</w:t>
        <w:br/>
        <w:t>манызы үлкен, су тарамдарынын басын ұстауға жармасты.</w:t>
        <w:br/>
        <w:t>Су көпаудандарды қолына алуға тырысты. Мысалы, Пішпек</w:t>
        <w:br/>
        <w:t>уезіндегі Байтек-Павловский поселкесі таудан келетін</w:t>
        <w:br/>
        <w:t>бұлақтың бас жерлеріне отырып алған. Бұлақтың арғы</w:t>
        <w:br/>
        <w:t>жиектерінде жиырма шақты қазақ болыстары осы бұлақтан</w:t>
        <w:br/>
        <w:t>күн көріп, шаруашылык құрып отырады.</w:t>
        <w:br/>
        <w:t>Бұл болыстардың тағдыры Байтек-Павловский посел-</w:t>
        <w:br/>
        <w:t>кесінін қолында. Поселке мейірімі келіп суды бөгемей</w:t>
        <w:br/>
        <w:t>362</w:t>
        <w:br/>
        <w:t>тау себепті. қазақ ішінен өсімге ақша беретін, сауда капи-</w:t>
        <w:br/>
        <w:t>талымен көшпелі ел арасында делдалдық істейтін, басқа</w:t>
        <w:br/>
        <w:t>да сондай жолдармен (жалдаптык, алыпсатарлық сияқты)</w:t>
        <w:br/>
        <w:t>қазак еңбекшілерін жем қылатын әсімшелер, жуан жұды-</w:t>
        <w:br/>
        <w:t>рықтар туа бастады.</w:t>
        <w:br/>
        <w:t>Жерді пайдалану жөнінде кілең дәулеттілерден сайлан-</w:t>
        <w:br/>
        <w:t>ған қазақ әкімдері (болыстар, билер) қоғамының жерді пай-</w:t>
        <w:br/>
        <w:t>далану тәртібін аяққа таптауының |шегі болмады!, ауыл-</w:t>
        <w:br/>
        <w:t>дарының атынан көптің жерін сатып я жалға беріп алған</w:t>
        <w:br/>
        <w:t>акшаларын көбінесе өздері пайдаланып жүрді.</w:t>
        <w:br/>
        <w:t>Байлар жердін шұрайлысын өздері алып, артылғанын</w:t>
        <w:br/>
        <w:t>көбіне жақындарына беріп, өзінін қыстаулық, жайлаулык,</w:t>
        <w:br/>
        <w:t>күздік жерлерін көбейтуге әрекет қылған, алған жерін</w:t>
        <w:br/>
        <w:t>өзінің мүлкі қылып, дуалмен қоршап алып, баска руласта-</w:t>
        <w:br/>
        <w:t>рының малын өз жеріне жайдырмаған, тағы сондай істер</w:t>
        <w:br/>
        <w:t>істеген.</w:t>
        <w:br/>
        <w:t>Дұрысында ХІХ ғасырдың өзінде-ақ ру-рудың белгілі</w:t>
        <w:br/>
        <w:t>орын теуіп, әр ауданға орналасуымен кабат, ру-рудың жері</w:t>
        <w:br/>
        <w:t>көбінің өз мүлкі болып калады. Сонда күшті рулар жердін</w:t>
        <w:br/>
        <w:t>жақсысын алып қалған, жерлі ру өзара бөлініскенде де</w:t>
        <w:br/>
        <w:t>рудың жерінің жақсысын сұлтандар, әкімдер өздері алған,</w:t>
        <w:br/>
        <w:t>жақындарына үлестірген. Бірақ бұл жағдай жоғарыда айтыл-</w:t>
        <w:br/>
        <w:t>ғандай төнкерістің алдында әр рудың өз ішінде де болды.</w:t>
        <w:br/>
        <w:t>Еллің ел билеу аудандарына бөлінумен шаруашылық-</w:t>
        <w:br/>
        <w:t>тан туған себептер бұрынғы қазақ қоғамының тұрмысын-</w:t>
        <w:br/>
        <w:t>дағы ру салтынан маңыздырақ, салмақтырақ, әсері күшті-</w:t>
        <w:br/>
        <w:t>рек болуға айналды. Ел билеу ауданы бір болған сон (бір</w:t>
        <w:br/>
        <w:t>болысқа я бір ауылға караған сон) көп рулардың көбі бас-</w:t>
        <w:br/>
        <w:t>қа рулармен араласып, қосылып кетті.</w:t>
        <w:br/>
        <w:t>Шаруашылық, дәулеттілік жөнінен елдің жік-жік 60-</w:t>
      </w:r>
    </w:p>
    <w:p>
      <w:r>
        <w:t>луы қоғам тұрмысының негізіне өзгеріс кіргізді. Патша</w:t>
        <w:br/>
        <w:t>үкіметінің казақ даласын билеу тәртібі казақтың қалың</w:t>
        <w:br/>
        <w:t>бұқарасын тұрғын елдің, үкіметтің әкімдеріне, байларға</w:t>
        <w:br/>
        <w:t>жем қылып берді. Жергілікті әкімдерді сайлаудың, әлсіз,</w:t>
        <w:br/>
        <w:t>әлді рулар, байлар мен қалын бұқара арасындағы тартыс-</w:t>
        <w:br/>
        <w:t>тың салдарынан Қазақстанда «партия» таласы туды. Болыс-</w:t>
        <w:br/>
        <w:t>3%</w:t>
        <w:br/>
        <w:t>дерге (орыс-қазақ болсын бәрібір) барып, мұңын шаға ал-</w:t>
        <w:br/>
        <w:t>маған, теңдік ала алмаған.</w:t>
        <w:br/>
        <w:t>Мал санын тексергенде (жұмыс малы, тұқым малы) әлгі</w:t>
        <w:br/>
        <w:t>Шымкентуезіндегі поселкелерде ірі малға шакқанда түтін</w:t>
        <w:br/>
        <w:t>басына 11 жарым қара тура келген. Малы аз деп саналған</w:t>
        <w:br/>
        <w:t>Петропавл поселкесінде түтін басына ірі қара шаққанда</w:t>
        <w:br/>
        <w:t>7 кара, малы көп деп салған Доробеевка поселкесінде түтін</w:t>
        <w:br/>
        <w:t>басына 16 жарым қара тура келген. Ташкен уезіндегі по-</w:t>
        <w:br/>
        <w:t>селкелерді тексерген В.Н. Уперов деген адам келімсек-</w:t>
        <w:br/>
        <w:t>тердің ылғи жайылма жерге жармасуларын анықтап,</w:t>
        <w:br/>
        <w:t>келімсектердің қолындағы жерлер туралы мынандай сан-</w:t>
        <w:br/>
        <w:t>дар көрсетеді: түтін басына Константиновка поселке-</w:t>
        <w:br/>
        <w:t>сінде 38 десятина, Черняев поселкесінде 60 десятина, Кауф-</w:t>
        <w:br/>
        <w:t>ман поселкесінде 31 десятинадан келеді.</w:t>
        <w:br/>
        <w:t>Жоғарыда аттары аталған екеуі де келімсектердін казак</w:t>
        <w:br/>
        <w:t>жалшыларының жалдама еңбегінен көп пайдаланғандық-</w:t>
        <w:br/>
        <w:t>тарын айтады.</w:t>
        <w:br/>
        <w:t>Патшашыл Ресейдін отаршылдық саясатының жемісі</w:t>
        <w:br/>
        <w:t>жоғарыдағы цифрлардан-ақ қандай болғандығы байқала-</w:t>
        <w:br/>
        <w:t>ды. 1925 жылғы жер орындау тәртібінін кесірі әсіресе</w:t>
        <w:br/>
        <w:t>Жетісу губерниясына тиді. Бұл губернияның ауа-райы ор-</w:t>
        <w:br/>
        <w:t>таша, табиғаты оңтүстік Ресейдің кейбір губернияларына</w:t>
        <w:br/>
        <w:t>үйлескендіктен және де патша әкімшілігінің таянышы, сақ-</w:t>
        <w:br/>
        <w:t>шысы ретінде отырған казак-орыстың көптігі себепті</w:t>
        <w:br/>
        <w:t>келімсек қара шаруаларды өзіне көбірек тартты. Және де</w:t>
        <w:br/>
        <w:t>губернияда халықтын көпшілігі қазақ болғандықтан қазақ-</w:t>
        <w:br/>
        <w:t>шылықтың исі, қазақ халқының салт-сана, тұрмыс, шаруа</w:t>
        <w:br/>
        <w:t>өзгешеліктері айрықша көзге шағылып тұрды. 1916 жыл-</w:t>
        <w:br/>
        <w:t>ғы қазақ-қырғыз көтерілісінің қызу жері де осы Жетісу</w:t>
        <w:br/>
        <w:t>губерниясында болды. Осылардың бәрін ескергенде 1916</w:t>
        <w:br/>
        <w:t>жылғы көтерілісті тексеру үшін Жетісу губерниясы айрық-</w:t>
        <w:br/>
        <w:t>ша қызықты, өзгеше пішінді.</w:t>
        <w:br/>
        <w:t>Жетісу губерниясындағы қазақ-қырғыздан калайша</w:t>
        <w:br/>
        <w:t>және қанша жер тартып алынғандығы, бұл зорлық-зомбы-</w:t>
        <w:br/>
        <w:t>лықтың калайша орындалғандығын айтып өттік. Бірақ әлі</w:t>
        <w:br/>
        <w:t>де болса губерниядағы орыс шаруалары, казак-орыс қазак-</w:t>
        <w:br/>
        <w:t>397</w:t>
        <w:br/>
        <w:t>Мысалы, әлгі Трегубовтын 5 миллиондык қазак халқын</w:t>
        <w:br/>
        <w:t>осы күнге шейін шоқындырудың тәсілін біле алмай, олар-</w:t>
        <w:br/>
        <w:t>дың мұсылман болуына жол койған кейбір үкімет әкімде-</w:t>
        <w:br/>
        <w:t>ріне ашынып сөйлеген сөздерін алуға мүмкін.</w:t>
        <w:br/>
        <w:t>Отарландыру, жер жұмыстарын билейтін бас мекеменің</w:t>
      </w:r>
    </w:p>
    <w:p>
      <w:r>
        <w:t>бастығы Кривошейн 1912 жылы Түркістанға барып, одан</w:t>
        <w:br/>
        <w:t>қайтып келгеннен кейін үкіметке жасаған баяндамасында</w:t>
        <w:br/>
        <w:t>Қазакстан мен Түркістан жерлерін отарландыру жұмысын</w:t>
        <w:br/>
        <w:t>күшейту керектігін қатты ескертеді.</w:t>
        <w:br/>
        <w:t>Орыс буржуазиясының ақсүйектерінің жиһангерлік</w:t>
        <w:br/>
        <w:t>отаршылық саясаттарына дәл сол уақытта қарсы шыққан</w:t>
        <w:br/>
        <w:t>Ленин жолдас болды. Ол бұл саясат ескілікті қайтаруға</w:t>
        <w:br/>
        <w:t>ұмтылып, жаңадан және отар жинауға бейімделген. Мұндай</w:t>
        <w:br/>
        <w:t>саясат аркасында ақсүйек пен алпауыттардың негізі ныға-</w:t>
        <w:br/>
        <w:t>яды. Жер кемтарлығынан әр жерде басталған қара бұқара</w:t>
        <w:br/>
        <w:t>қозғалысын сұйылтып жіберуі мүмкіндігін сезді. 1907 жыл-</w:t>
        <w:br/>
        <w:t>да-ақ Ленин жолдас кадеттердің жер мәселесі жайындағы</w:t>
        <w:br/>
        <w:t>жабасын мінеді. Жер мәселесіндегі тәртіпсіздіктерді</w:t>
        <w:br/>
        <w:t>келімсек көшірушілікпен ғана тындыруға болмайтынды-</w:t>
        <w:br/>
        <w:t>ғын әспеттеді. «Түркістандағы және Ресейдің басқа</w:t>
        <w:br/>
        <w:t>өлкелеріндегі миллиондаған десятина жерлер сусыздық-</w:t>
        <w:br/>
        <w:t>тан қуарып отырған жоқ. Оларға су жүгіртіп, ондау ғана</w:t>
        <w:br/>
        <w:t>болмайды. Шаруасы жерге байланысқан мұжықты тенел-</w:t>
        <w:br/>
        <w:t>тіп, ақсүйектерді жайылдырмай, мемлекеттің билігін ылғи</w:t>
        <w:br/>
        <w:t>қара жүрек озбырлардың қолынан алу керек» деп жазды.</w:t>
        <w:br/>
        <w:t>Ленин жазуларының жинағы, ІХ кітап, жер мәселесі жай-</w:t>
        <w:br/>
        <w:t>ындағы бап және де «2-Думада жер мәселесі такырыпты</w:t>
        <w:br/>
        <w:t>айтыстар жөнінде таптардың және партиялардың бағыты»</w:t>
        <w:br/>
        <w:t>атты макаласында Ленин жолдас Думаның ұлтшыл мүше-</w:t>
        <w:br/>
        <w:t>лерін мінеді. Олардың орыс жағдайында жер мәселесін</w:t>
        <w:br/>
        <w:t>дұрыс ұғындыруларын, біржақтылықтарын, не бар тілек-</w:t>
        <w:br/>
        <w:t>терінін бәрінің де астары байшыл, ұлтшыл екендігін ашып</w:t>
        <w:br/>
        <w:t>көрсетті.</w:t>
        <w:br/>
        <w:t>Патша үкіметі Казакстан мен Қырғызстанды билеп тұр-</w:t>
        <w:br/>
        <w:t>ған дәуірінде ең аяғы солардың жергілікті кәсіптерін де</w:t>
        <w:br/>
        <w:t>мәнді өркендете алмады. Орта Азия, Ташкен темір жолда-</w:t>
        <w:br/>
        <w:t>353</w:t>
        <w:br/>
        <w:t>тілігі, осылардын барлығы да Қазақстан мен Қырғызстан-</w:t>
        <w:br/>
        <w:t>дағы отаршы ірі байлардын көніліне корку салды. Олар</w:t>
        <w:br/>
        <w:t>ертең «әлдене боп қалады» күйіне түсті. Еуропалық халык-</w:t>
        <w:br/>
        <w:t>тың осындай қоркулы күйде болғандығы көтерілістін бас-</w:t>
        <w:br/>
        <w:t>талған кезінде, әлі немен тынары мәлімсіз кезінде байқал-</w:t>
        <w:br/>
        <w:t>ды. Жақсы, колайлы аудандарда, поселкелерде отырған</w:t>
        <w:br/>
        <w:t>еуропалықтар не бар дүниесін сасқалақтап жинап, кор-</w:t>
        <w:br/>
        <w:t>ғайтын әскер күші бар жакыңдағы қалаларға көшіп кетті.</w:t>
        <w:br/>
        <w:t>Шамалары келгенше қаруланды. Бұрынғы Алматы, Қапал</w:t>
        <w:br/>
        <w:t>және кейбір поселкелерде ыктиярлы отрядтар ұйымдас-</w:t>
        <w:br/>
        <w:t>тырылды. Осы байлармен катар патша қысымшылығынан</w:t>
        <w:br/>
        <w:t>пайда тауып отырған жергілікті халыктан шыққан сауда-</w:t>
        <w:br/>
        <w:t>герлер, байлардың да көңілдеріне қорқу түсті.</w:t>
        <w:br/>
        <w:t>Жарым көшпелі, көшпелі аудандарда жергілікті халық-</w:t>
        <w:br/>
        <w:t>тын наразылығы жер мәселесі, келімсек отаршылығы және</w:t>
        <w:br/>
        <w:t>халыктан оңды, колайлы жерлер тартып алыңып, қонысқа</w:t>
        <w:br/>
        <w:t>жарамсыз қырға қуылғандықтан шықты және де табиғат</w:t>
        <w:br/>
        <w:t>жағдайымен ауыл қара шаруашылығына байланыс-</w:t>
        <w:br/>
        <w:t>ты құр мал бағушылыққа ғана бейімделгендік сықылды</w:t>
        <w:br/>
        <w:t>мәселелерден туғандығын көреміз. Көтерілістің шаруашы-</w:t>
        <w:br/>
        <w:t>лық себептерін пішіндеп, ауыл қоғамдарынан жер тартып</w:t>
        <w:br/>
        <w:t>алынғанда, қазак-кырғыздын жергілікті әкімдері мен бай-</w:t>
        <w:br/>
        <w:t>манаптары үлкен, маңызды болғандығын жоғарыда айттық.</w:t>
        <w:br/>
        <w:t>Келімсектерді баскарып тұратын мекемелердің әкімдері</w:t>
      </w:r>
    </w:p>
    <w:p>
      <w:r>
        <w:t>бір ауданды отарлағанда, жерін тартып алмақ болғанда, ал-</w:t>
        <w:br/>
        <w:t>дымен сол елдің «іргелі, көсем» адамдары, азуы алты карыс-</w:t>
        <w:br/>
        <w:t>тармен алдын ала сөйлесіп, олармен келісіп алып, өздерінін</w:t>
        <w:br/>
        <w:t>жоспарларын соларарқылы әрі тез, әрі оңай орындап отыр-</w:t>
        <w:br/>
        <w:t>ды. Қазақ-қырғыз байлары, әкімдері келімсектерді басқа-</w:t>
        <w:br/>
        <w:t>ратын мекеменің жұмыстарынан пайда табу жағын ғана ка-</w:t>
        <w:br/>
        <w:t>растырып, неғұрлым көбірек өз құлқынына, өз көмекейіне</w:t>
        <w:br/>
        <w:t>толтыруға тырысты.</w:t>
        <w:br/>
        <w:t>Қазақ-кырғыздардың бір сомнан немесе одан да кем</w:t>
        <w:br/>
        <w:t>жалға казак-орыстарға, келімсектерге берілген жерлердің</w:t>
        <w:br/>
        <w:t>бірі де осы «көсемдердін, ел басшыларының» қатынасы-</w:t>
        <w:br/>
        <w:t>нан басқа болған жоқ. Бұлар өз қалталарына кедейлердің</w:t>
        <w:br/>
        <w:t>365</w:t>
        <w:br/>
        <w:t>газетті оқушысына жоғалтпай, кідіртпей, уақытында</w:t>
        <w:br/>
        <w:t>жеткізу шараларына кірісілсін.</w:t>
        <w:br/>
        <w:t>4) Газетті оқушыға тигізбей қастықпен кілірткен, жо-</w:t>
        <w:br/>
        <w:t>ғалтқан адамдар жауапка тартылып, қатты жазаға бұйы-</w:t>
        <w:br/>
        <w:t>рылсын.</w:t>
        <w:br/>
        <w:t>5) Бұл науқанның қалай жүріп тұрғандығы, нәтижелері</w:t>
        <w:br/>
        <w:t>баспасөз бетінде жариялансын.</w:t>
        <w:br/>
        <w:t>Казакстан өлкелік партия комитетінің</w:t>
        <w:br/>
        <w:t>жауапты хатшысы: Жандосұлы Ораз</w:t>
        <w:br/>
        <w:t>Баспасөз бөлімінің басқарушысы: Рысқұлұлы Турар</w:t>
        <w:br/>
        <w:t>Еңбекші қазақ, - 1926. - 79 555. - 3-маусым.</w:t>
        <w:br/>
        <w:t>мократ, эсер партияларының ұйытқысы бар еді. Бірак, бол-</w:t>
        <w:br/>
        <w:t>ғанмен олардың бірде-бірі көтерілісті басу ретіндегі патша</w:t>
        <w:br/>
        <w:t>әкімдерінің рақымсыздығына, қатаңдығына қарсы екі ауыз</w:t>
        <w:br/>
        <w:t>сөз айтпады. Хатта көтерілісті қатаң басу жақтылар көп</w:t>
        <w:br/>
        <w:t>болды.</w:t>
        <w:br/>
        <w:t>Қазакстандағы орыс жұмыскерлерінің көтеріліске қан-</w:t>
        <w:br/>
        <w:t>дай көзбен қарағандық мәселесіне келсек, олар отаршы-</w:t>
        <w:br/>
        <w:t>лық рухымен тәрбиеленіп, оларды бастайтын интернацио-</w:t>
        <w:br/>
        <w:t>нализм (тап бірлігі) саяси нык партия болмағандыктан,</w:t>
        <w:br/>
        <w:t>қазақтардын көтерілісіне олар да сүйініп қараған жоқ,</w:t>
        <w:br/>
        <w:t>кейбір аудандарда көтерілісті басуға олар да кірісті. Осын-</w:t>
        <w:br/>
        <w:t>дай себептерден кейбір аудандарда казак-кырғыз көтері-</w:t>
        <w:br/>
        <w:t>лісшілері мен орыс жұмыскерлері арасында да біраз жан-</w:t>
        <w:br/>
        <w:t>жал болып қалды. Әулиеата уезінде, Мерке ауданында</w:t>
        <w:br/>
        <w:t>қазактар Жетісу темір жолын салып жаткан орыс жұмыс-</w:t>
        <w:br/>
        <w:t>керлеріне шабуыл жасады. Осылардың бәрі де ол уақыт-</w:t>
        <w:br/>
        <w:t>тарда еуропалық жұмыскерлер мен қазак еңбекшілері ара-</w:t>
        <w:br/>
        <w:t>сында төңкеріс жұмыстары, козғалыс жөндерінде ешбір</w:t>
        <w:br/>
        <w:t>түрлі байланыс болмағандығын көрсетеді.</w:t>
        <w:br/>
        <w:t>Еңбекші қазақ. - 1926.</w:t>
        <w:br/>
        <w:t>-,Л9553,554,555.- 1,2,3 маусым.</w:t>
      </w:r>
    </w:p>
    <w:p>
      <w:r>
        <w:t>ПРИМЕЧАНИЯ</w:t>
        <w:br/>
        <w:t>1. Печатается по тексту книги: Т.Рыскулов. Восстание</w:t>
        <w:br/>
        <w:t>туземпев Средней Азии в 1916 году. В двух частях. Кзыл-</w:t>
        <w:br/>
        <w:t>Орда: Издание комиссии при КазЦИКе, 1927.</w:t>
        <w:br/>
        <w:t>2. Левые эсеры-- члены партии левых социалистов-ре-</w:t>
        <w:br/>
        <w:t>волюционеров (интернационалистов) -- мелкобуржуазной</w:t>
        <w:br/>
        <w:t>партии в России.</w:t>
        <w:br/>
        <w:t>В Туркестане левое крыло эсеровской партий выдели-</w:t>
        <w:br/>
        <w:t>лось в начале сентября 1917 г. Вместе с большевиками ле-</w:t>
        <w:br/>
        <w:t>вые эсеры выразили недоверие Временному правитель-</w:t>
        <w:br/>
        <w:t>ству, участвовали в вооруженном восстании (1 ноября 1917 г.)</w:t>
        <w:br/>
        <w:t>в Ташкенте, вошли в состав СНК Туркестана. До весны</w:t>
        <w:br/>
        <w:t>1919 г. левые эсеры входили в краевые и местные органы</w:t>
        <w:br/>
        <w:t>советской власти, образуя в них свои фракции.</w:t>
        <w:br/>
        <w:t>3. УІ Краевой сьезд советов Туркестана (Ташкент, 5--</w:t>
        <w:br/>
        <w:t>14 октября 1918 г.) принял Конституцию Туркестанской</w:t>
        <w:br/>
        <w:t>АССР, резолюции по военному вопросу, о советском строи-</w:t>
        <w:br/>
        <w:t>тельстве в кишлаке и ауле, об организации комитетов бед-</w:t>
        <w:br/>
        <w:t>ноты среди дехкан. На сьезде фракция левых эсеров выс-</w:t>
        <w:br/>
        <w:t>тупила против двух последних решений.</w:t>
        <w:br/>
        <w:t>4. Панисламизм -- религиозно-политическая идеоло-</w:t>
        <w:br/>
        <w:t>гия, в основе которой лежит представление о вненацио-</w:t>
        <w:br/>
        <w:t>нальной и внеклассовой обшности приверженцев ислама.</w:t>
        <w:br/>
        <w:t>Как политическое течение оформился в последней четвер-</w:t>
        <w:br/>
        <w:t>ти ХІХ в.</w:t>
        <w:br/>
        <w:t>5. Октябристы -- умеренное крыло либерального дви-</w:t>
        <w:br/>
        <w:t>женияв России. Оформилось в политическую партию осс-</w:t>
        <w:br/>
        <w:t>нью 1906 г. Социальный состав -- крупные помешики и</w:t>
        <w:br/>
        <w:t>торгово-промышленная буржуазия.</w:t>
        <w:br/>
        <w:t>6. Имеется в виду «Обзор переселения и землеустрой-</w:t>
        <w:br/>
        <w:t>ства за Уралом за 1906 - 1910 гг.». опубликованный в пе-</w:t>
        <w:br/>
        <w:t>риодическом сборнике «Вопросы колонизации» (СПб.,</w:t>
        <w:br/>
        <w:t>384</w:t>
        <w:br/>
        <w:t>шейін барды. Бұл аз болғандай осы оқығандардың бір</w:t>
        <w:br/>
        <w:t>көсемдері, соғыс майданындағы әскерлерге жылу жинай-</w:t>
        <w:br/>
        <w:t>тын үкімет ұйымдастырған отаншыл қоғамдар да, комитет-</w:t>
        <w:br/>
        <w:t>тер де белсене қызмет көрсетіп, халықтан жәрдем жинас-</w:t>
        <w:br/>
        <w:t>ты. Қара жұмысқа алынған қазақтардың соғыс майданына</w:t>
        <w:br/>
        <w:t>жіберілмей қалғандарының ұйымын жасап, оларды басқа-</w:t>
        <w:br/>
        <w:t>рып, кеңестеріне кірді. Төнкерістің бас кезінде ұлтшыл</w:t>
        <w:br/>
        <w:t>оқығандар осы жұмысқа алынған қазақтардан пайдаланып,</w:t>
        <w:br/>
        <w:t>большевик төнкерісіне қарсы оларды ұйымдастырмақшы</w:t>
        <w:br/>
        <w:t>да болады. Қоқандағы мұсылман жұмысшылары мен</w:t>
        <w:br/>
        <w:t>әскерлерінің сьезі|не| тағы «Алашорда» шақырған қазақ</w:t>
        <w:br/>
        <w:t>сьездеріне, ылғи аттары аталып шақырылғандар ғана келді.</w:t>
        <w:br/>
        <w:t>Бұл шақырылғанлар шетінен волосной, ақсақал, би, стар-</w:t>
        <w:br/>
        <w:t>шын сықылды атқамінерлер болды («Қазақ» газетін қара).</w:t>
        <w:br/>
        <w:t>Жалпықазақ сьездері ылғи осы тәрізді шақырылғандардан</w:t>
        <w:br/>
        <w:t>құрастырылды. Қазак ұлтшыл оқығандары Қазан төңкері-</w:t>
        <w:br/>
        <w:t>сін осындай түрле карсы алып, пролетариаттың (енбекші</w:t>
        <w:br/>
        <w:t>кедейдің) тап дұшпандары катарына (Колчак, Дутов сы-</w:t>
      </w:r>
    </w:p>
    <w:p>
      <w:r>
        <w:t>қылдыларға барып) косылды.</w:t>
        <w:br/>
        <w:t>Осы оқығандардың ішінен кейбіреулері. бұрынғы пат-</w:t>
        <w:br/>
        <w:t>ша әкімдері 1916 жылғы қазақ-қырғыз көтерілісін басуға</w:t>
        <w:br/>
        <w:t>етек-женін түріп жәрдемдесті (тілмаш, болыс, писірлердің</w:t>
        <w:br/>
        <w:t>көбі). Мұнда айтып өтуге тиісті және бір сөз Торғай көтері-</w:t>
        <w:br/>
        <w:t>лісшілері туралы. Олар патша әкімдеріне білдірмей төңке-</w:t>
        <w:br/>
        <w:t>ріске шейін шыдап, төңкеріс басталғаннан кейін тобымен</w:t>
        <w:br/>
        <w:t>кеңес өкіметіне келіп косылды, кеңес өкіметіне жәрдем-</w:t>
        <w:br/>
        <w:t>десті. Бұлардың бірқатар басшыларын арпалыс кезінде</w:t>
        <w:br/>
        <w:t>«алашордашылар» ұстап, кенес жақты болғандық үшін атып</w:t>
        <w:br/>
        <w:t>тастады.</w:t>
        <w:br/>
        <w:t>Қазакстандағы еуропалықтар түгелімен көтерілісті</w:t>
        <w:br/>
        <w:t>басу, көтерілісшілерге рақым қылмау, «жөн көрмеген,</w:t>
        <w:br/>
        <w:t>жүгенсіз кеткен Азияны» мықтап басу жағында болды.</w:t>
        <w:br/>
        <w:t>Патша үкіметінін көтерілісті басқандағы рақымсыздығы-</w:t>
        <w:br/>
        <w:t>наеуропалықтардың арасынан саусақ бүгіп санарлық адам-</w:t>
        <w:br/>
        <w:t>дар ғана үкіметтің бұл жұмысын мінеді. Қазақстандағы</w:t>
        <w:br/>
        <w:t>еуропалык халықтар арасында сол замандарда социал-де-</w:t>
        <w:br/>
        <w:t>24</w:t>
        <w:br/>
        <w:t>рына, кей калыптарына риза және орыс буржуазиясынан</w:t>
        <w:br/>
        <w:t>алыс кашатын ойы жок еді. Бұлар дәл кадеттер сықылды</w:t>
        <w:br/>
        <w:t>сол заманның үкімет тәртібіне, жер-жерлерде қазак аудан-</w:t>
        <w:br/>
        <w:t>дарындағы патша әкімшілігіне, патшаның жер саясатына</w:t>
        <w:br/>
        <w:t>карсы болды. Байшыл-халықшыл партиялармен кол ұста-</w:t>
        <w:br/>
        <w:t>сып, істес болды. Бұл оқығандар өз қолындағы баспасөздің</w:t>
        <w:br/>
        <w:t>бетінде көтерілісті керексіз, әзірше уақытсыз басталған</w:t>
        <w:br/>
        <w:t>жұмыс деп жазды, халық пен үкімет арасындағы түсін-</w:t>
        <w:br/>
        <w:t>беушіліктерді жай сөйлесіп бітісуге де болатын еді деді.</w:t>
        <w:br/>
        <w:t>Қара жұмысқа алынғандарды соғыс майданына баруға,</w:t>
        <w:br/>
        <w:t>қарсыласпауға демдеп, көптің пайдасы үшін аянбасқа</w:t>
        <w:br/>
        <w:t>үгіттеді, жауды жеңіп, соғыс біткеннен кейін, патша үкіметі</w:t>
        <w:br/>
        <w:t>қазақ халқын да ұмытпас деді. Осылайша жазып жарлар</w:t>
        <w:br/>
        <w:t>таратты, олар көтерілістің негізгі себептерін анық білмей,</w:t>
        <w:br/>
        <w:t>көтеріліс жай сөзден, ел ішіндегі кілең қулардың кесірінен</w:t>
        <w:br/>
        <w:t>туып отыр деп ұғынысты. Осы қалыппен тұрып, орыстын</w:t>
        <w:br/>
        <w:t>ұлтшыл, халықшыл жұртшылығының, өздерінің маңызын,</w:t>
        <w:br/>
        <w:t>кадірін күшейтпекші болды.</w:t>
        <w:br/>
        <w:t>1916 жыл көтерілісінің маңызды себебінің бірі болған</w:t>
        <w:br/>
        <w:t>жер мәселесі жайыңда осы оқығандар, келімсектерді бас-</w:t>
        <w:br/>
        <w:t>қарып отыратын мекемелердің жұмыстарына қарсы бол-</w:t>
        <w:br/>
        <w:t>ғанмен, бұл мәселеде кадет партиясынын көзқарасынан аса</w:t>
        <w:br/>
        <w:t>алмай, мемлекет Думасына қойған талаптарында да керекті</w:t>
        <w:br/>
        <w:t>сөзді жөнлі жеткізе алмады. (1915 жылғы «Айқап» пен</w:t>
        <w:br/>
        <w:t>«Қазақтағы» айтыстарды кара).</w:t>
        <w:br/>
        <w:t>1917 жылдың шілдесінде Орынборуағы қазақ сьезінде</w:t>
        <w:br/>
        <w:t>кара бұқараның талабымен күштеп шығарылған, наразы-</w:t>
        <w:br/>
        <w:t>лық білдірген қысқа, шолақ қарар мен Қытайдағы қазақ-</w:t>
        <w:br/>
        <w:t>қырғыз қашақтарына жинаған жәрдемді еске алмағанда,</w:t>
        <w:br/>
        <w:t>осы оқығандар патша үкіметінің қазақ-қырғыз көтерілісін</w:t>
        <w:br/>
        <w:t>басқандағы «жігітшілігін», рақымсыздығын, не түрлі жү-</w:t>
        <w:br/>
        <w:t>мыстарының бірін де мінеген жоқ. Қайта бұл жөнде патша</w:t>
        <w:br/>
        <w:t>әкімдерінің құйыршығы болды. Көтеріліске қарсы бол-</w:t>
        <w:br/>
        <w:t>ған «Алашордашыл» казақ-қырғыз оқығандарының</w:t>
        <w:br/>
        <w:t>көтеріліс басылғаннан кейінгі патшаға жарамсактығы</w:t>
        <w:br/>
        <w:t>«жеңіп шыққанға шейін соғысу» ұранын көтермелеуге</w:t>
      </w:r>
    </w:p>
    <w:p>
      <w:r>
        <w:t>х9</w:t>
        <w:br/>
        <w:t>ұлттық сезімін оятып, ұлттық мәдениетін күшейтушілік</w:t>
        <w:br/>
        <w:t>еді. Қазақ ұлтшыл оқығандары өз ұлтының жұртшылы-</w:t>
        <w:br/>
        <w:t>ғын бастап, соның пікірін айтып, соған басшылық етуге</w:t>
        <w:br/>
        <w:t>ұмтылды. Қазак ұлт баспасөзі 1907 жылда шығарылып, аз</w:t>
        <w:br/>
        <w:t>уақыттан кейін токтап қалған «Серке», «Қазақстан»</w:t>
        <w:br/>
        <w:t>газеттерімен тығыз байланулы. Одан кейін екі жетіде бір</w:t>
        <w:br/>
        <w:t>шығатын «Айқап» Троицкіде 1915 жылға шейін шығып</w:t>
        <w:br/>
        <w:t>тұрды. «Мұсылманшылық» |жолын| куған қазақ оқыған-</w:t>
        <w:br/>
        <w:t>дарынын тілі болды. Казакшылык пен мұсылманшылык-</w:t>
        <w:br/>
        <w:t>ты байланыстыруға, қазақтың мәдениетін күшейтіп, жерін</w:t>
        <w:br/>
        <w:t>өзінде сактап қалу үшін отырықшы болуға үндеді. Бұл</w:t>
        <w:br/>
        <w:t>ағымға казақтың нағыз ұлтшыл оқығандары карсы болды.</w:t>
        <w:br/>
        <w:t>Бастығы Әлихан, Ахмет болып «мұсылманшылық» бағы-</w:t>
        <w:br/>
        <w:t>тынан да казақтылықты алға сүйреді. Қазақтың тілін,</w:t>
        <w:br/>
        <w:t>ғұрып-әдетін, көшпелілігін сақтауды артық көрді. Бұлар</w:t>
        <w:br/>
        <w:t>1913 жылдан 1918 жылға шейін шығып тұрған «Қазақ»</w:t>
        <w:br/>
        <w:t>газетінің маңына бірікті. «Қазақ» газетінің маңайына</w:t>
        <w:br/>
        <w:t>ұйымдаскан зиялылар аз уакыттын ішінде күшейіп, «Айқ-</w:t>
        <w:br/>
        <w:t>ап» сықылды озып шықты. Қазактың әлеби тілін жасауға</w:t>
        <w:br/>
        <w:t>кірісіп, қазақтын тілін татар, түрік, араб, парсыдан косыл-</w:t>
        <w:br/>
        <w:t>ған кірме сөздерден арылтты. Қазактың жоғарысымақта-</w:t>
        <w:br/>
        <w:t>рын халықшыл орыс буржуазиясымен кол ұстастыруға</w:t>
        <w:br/>
        <w:t>дайындап, бір жактан патшаның орыстандыру саясатына</w:t>
        <w:br/>
        <w:t>карсы болады. Қазақтың жерін тартып алу сықылды оз-</w:t>
        <w:br/>
        <w:t>бырлықтарға карсы болды. Расында барлық ішкі мәселе-</w:t>
        <w:br/>
        <w:t>лерле байлардың, әлділерлің пайдасына қарай іс етті.</w:t>
        <w:br/>
        <w:t>1913 пен 1916 жыл ортасында казақ ұлтшыл оқығанда-</w:t>
        <w:br/>
        <w:t>рының әрекеті кеніп, нығаюға беталды. Әр жерлерде өнер-</w:t>
        <w:br/>
        <w:t>білім үйірімдері жасалады. Ақпан төнкерісінен кейін осы</w:t>
        <w:br/>
        <w:t>ұлтшыл оқығандар «Алаш» саяси партиясын жасайды.</w:t>
        <w:br/>
        <w:t>«Қазак» ғазеті осы партияның тілі болады. Дәл сол уақыт-</w:t>
        <w:br/>
        <w:t>та Қазакстанның басқа жерлерінде де әртүрлі газет-жур-</w:t>
        <w:br/>
        <w:t>налдар шыға бастайды. Олардың арасынан «Сарыарка»</w:t>
        <w:br/>
        <w:t>Семейле шығады. Ташкенде «Алаш» партиясының Түркіс-</w:t>
        <w:br/>
        <w:t>тан бөлімінің тілі болып «Бірлік туы» газеті шығады. Бұл</w:t>
        <w:br/>
        <w:t>газеттің басында Шоқайұлы болады. «Ұран» Астраханда,</w:t>
        <w:br/>
        <w:t>ул</w:t>
        <w:br/>
        <w:t>делген қазақ-қырғыздың тұрмыс салттарына кайшы жана-</w:t>
        <w:br/>
        <w:t>лықтарға қарсы болғандықтан көтеріліске қатынасты.</w:t>
        <w:br/>
        <w:t>Мұнда бері кеп ру басшылары, ақсақалдары ылғиына</w:t>
        <w:br/>
        <w:t>үкімет әкімі бола бермеді. Үкімет әкімі болғанмен ру бас-</w:t>
        <w:br/>
        <w:t>шысы, ақсақал, ылғи жасы үлкен, тұрмыста тәжірибесі көп</w:t>
        <w:br/>
        <w:t>адам болғандықтан жасөспірім, жеткіншектер қадірлеп,</w:t>
        <w:br/>
        <w:t>сөзін аяқ астына салмайтын. Қазақ-қырғыз көтерілісінде</w:t>
        <w:br/>
        <w:t>болыстық старшындар емес, міне осы басшылар аттанды,</w:t>
        <w:br/>
        <w:t>осы басшылар көтерілісшілерді бастады.</w:t>
        <w:br/>
        <w:t>Үкіметпен байланысы бар жаңа жағдайларға көндіккен</w:t>
        <w:br/>
        <w:t>қазақ-қырғыз әкімдері (рушыл, көшпелі буржуазия) пат-</w:t>
        <w:br/>
        <w:t>ша жакты болып, көтеріліске қарсы болды немесе еш</w:t>
        <w:br/>
        <w:t>нәрсеге қатынаспай шетте тұрды. Ал басқа саудагер, алып-</w:t>
        <w:br/>
        <w:t>сатар, мал сатушылар, жалдаптар сықылды қазақ-қырғыз</w:t>
      </w:r>
    </w:p>
    <w:p>
      <w:r>
        <w:t>арасына сіңіп қалғандар (бұлардың көбірегі сарт, ноғай,</w:t>
        <w:br/>
        <w:t>армян, тағы-тағылар) патша әкімдерінің, бай келімсек-</w:t>
        <w:br/>
        <w:t>тердің шын, сенімді одақшысы болып, көтерілісті басуға</w:t>
        <w:br/>
        <w:t>жанын салды. Пайда табу мақсатымен жазалау отрядтарына</w:t>
        <w:br/>
        <w:t>кірісіп жүргендері болды. Тек Қаракол уезіндегі мұжық-</w:t>
        <w:br/>
        <w:t>тар ғана сәудегерлерге қас болды.</w:t>
        <w:br/>
        <w:t>1916 жылғы көтерілісте ұлтшыл қазак оқығандарының</w:t>
        <w:br/>
        <w:t>қай форымла болғандықтары айрықша қызықты. Байшыл,</w:t>
        <w:br/>
        <w:t>ұлтшыл, өзінше жаңашыл қазақ оқығандарының көзге</w:t>
        <w:br/>
        <w:t>түсер басшылары сол уақыттарда шығып тұрған «Қазак»,</w:t>
        <w:br/>
        <w:t>«Айқап» сықылды басылымдардың маңайына ұйымдасты.</w:t>
        <w:br/>
        <w:t>Бұлардың басшылары Әлихан Бөкейханұлы, Міржақып</w:t>
        <w:br/>
        <w:t>Дулатұлы, Ахмет Байтұрсынұлы, Мұстафа Шоқайұлы,</w:t>
        <w:br/>
        <w:t>тағы-тағылар елі. Қазак оқығандарын бастаған осы басшы-</w:t>
        <w:br/>
        <w:t>лар, біраз уақыттар кадет партиясының жолымен жүріп,</w:t>
        <w:br/>
        <w:t>ақпан төңкерісінен кейін, ұлтшыл-саяси «Алаш» партия-</w:t>
        <w:br/>
        <w:t>сын жасады. «Алаштың» мақсаты қазақтын ұлтшылдық</w:t>
        <w:br/>
        <w:t>сезімін оятып, ұлттық саясатты өркендету еді.</w:t>
        <w:br/>
        <w:t>Қазақтың осы ұлтшыл, өзінше жаңашыл оқығандары</w:t>
        <w:br/>
        <w:t>қазақтың әлді, бай табының жырын жырлап, соның сөзін</w:t>
        <w:br/>
        <w:t>сөйлелі. Бұлардың көбі патша дәуірінде дәрежелі орыңдар-</w:t>
        <w:br/>
        <w:t>да қызметте болды. Осы кадетшіл оқығандар өз тұрмыста-</w:t>
        <w:br/>
        <w:t>368</w:t>
        <w:br/>
        <w:t>нындар, кей жайларыңыздың нашарлануына себеп болман-</w:t>
        <w:br/>
        <w:t>дар» деп ақыл айтуларының мәнісі, қазақ оқығандарынын</w:t>
        <w:br/>
        <w:t>жоғарылағы біз айтып өткен мінездерінен туады. Көтері-</w:t>
        <w:br/>
        <w:t>Лістін негізгі себебін ұқпай, бұл көтеріліс ел арасындағы</w:t>
        <w:br/>
        <w:t>рулардың, мансапқорлардың жел сөзінен |деп біліп|, пат-</w:t>
        <w:br/>
        <w:t>ша үкіметінін көтерілісті басқандағы рақымсыздықтары-</w:t>
        <w:br/>
        <w:t>на, жазалау отрядтарының қан ішулеріне бұлар наразылық</w:t>
        <w:br/>
        <w:t>та білдірген жоқ. Тек Орынборда 1917 жылғы шілле айын-</w:t>
        <w:br/>
        <w:t>да қазақ сьезінде шығарылған шолақ карар мен Қытайға</w:t>
        <w:br/>
        <w:t>босқан казактарға жинаған жәрдемін еске алмағанда, қазақ,</w:t>
        <w:br/>
        <w:t>ұлтшыл оқығандары бұл ретте еш нәрсе істеген жок. Қарар</w:t>
        <w:br/>
        <w:t>мен жәрдемінің жиналуына да себепші кара бұқаранын өз</w:t>
        <w:br/>
        <w:t>талабы болды.</w:t>
        <w:br/>
        <w:t>Қазақ газеттері калеттер, меньшевиктерге еліктеп, ке-</w:t>
        <w:br/>
        <w:t>нес үкіметіне карсы наукан ашты. Үкімет әкімшілігінің</w:t>
        <w:br/>
        <w:t>кенеске көшуіне қарсы жазып, Уақытша үкіметті өлген-</w:t>
        <w:br/>
        <w:t>ше мактап, жиһан соғысын жауды жеңіп шыққанға шейін</w:t>
        <w:br/>
        <w:t>жалғастыру керек деді.</w:t>
        <w:br/>
        <w:t>Ақпан төңкерісінен кейін Орынборда Торғай аймағын</w:t>
        <w:br/>
        <w:t>билейтін «Азамат комитеті» ашылады. Мұның басында Әли-</w:t>
        <w:br/>
        <w:t>хан болады. Осы облыстық комитет тарапынан 1917 жылы</w:t>
        <w:br/>
        <w:t>21- 26 шілдеде Орынборда шақырылған Жалпықазақ</w:t>
        <w:br/>
        <w:t>сьездерінде осы ұлтшыл оқығандар жетекшілік етеді. Уақыт-</w:t>
        <w:br/>
        <w:t>ша үкіметтің сүйеуі туралы жалпы халық құрылтайы (Уч-</w:t>
        <w:br/>
        <w:t>релительный собрание) шақырылу туралы қаулы-карарлар</w:t>
        <w:br/>
        <w:t>шығартады, Атаман Дутовтың қанаты астында «Алашорда»</w:t>
        <w:br/>
        <w:t>партиясынын ресми ұйымдастырылуы болалы. «Алашорда»</w:t>
        <w:br/>
        <w:t>үкіметі жарияланады. Бұлар кеңес үкіметіне қарсы жаула-</w:t>
        <w:br/>
        <w:t>суға беттерін шындап ашады. «Алашорда» басшылары біраз</w:t>
        <w:br/>
        <w:t>уақыт «эсерлер» партиясына көбірек жақын болғанымен,</w:t>
        <w:br/>
        <w:t>актар большевикке қарсы белсене күрес бастағанда, бұлар-</w:t>
        <w:br/>
        <w:t>дың бәрі де ақтардын жағына шығады.</w:t>
      </w:r>
    </w:p>
    <w:p>
      <w:r>
        <w:t>Қазакстанда «Қазақ» газеті мен «Алашорда» қандай</w:t>
        <w:br/>
        <w:t>жұмыс істесе, Түркістан казактары арасында дәл сол ба-</w:t>
        <w:br/>
        <w:t>ғытты «Бірлік туы» газеті жүргізді. Түркістандағы қазақ</w:t>
        <w:br/>
        <w:t>ұлтшыл оқығандары «Бірлік туы» ұйымын жасады. Бұлар-</w:t>
        <w:br/>
        <w:t>“80</w:t>
        <w:br/>
        <w:t>акшасын өндіріп алғаннан кейін қоғамның, рудың жерлері</w:t>
        <w:br/>
        <w:t>келімсектерге құнсыз кете баруларына қайғырған жоқ.</w:t>
        <w:br/>
        <w:t>Жер-судан пайдалану, тебінділерді бөлу жайларында казақ-</w:t>
        <w:br/>
        <w:t>қырғыздар мен келімсектердің арасында шыққан дау-жан-</w:t>
        <w:br/>
        <w:t>жалдарда әлгі бай-манаптар кедейдің ақысын жеп жүрді.</w:t>
        <w:br/>
        <w:t>Түркістан аймағын билеу туралы шығарған «Дала заны»</w:t>
        <w:br/>
        <w:t>бойынша барлык казақ әкімдеріне қазақ-қырғызды езіп,</w:t>
        <w:br/>
        <w:t>қанын ішуге толық мүмкіндік бар еді.</w:t>
        <w:br/>
        <w:t>Не бар алым-салықтар, әртүрлі жөнде салынған айып-</w:t>
        <w:br/>
        <w:t>тар кедей және орта әлді шаруалардың мойнына түсті.</w:t>
        <w:br/>
        <w:t>Қазақ-қырғыз әкімдері, аксакалдары, байлары бір нәрсе</w:t>
        <w:br/>
        <w:t>болса орыс әкімдеріне келімсек шаруаларды сылтау қылды.</w:t>
        <w:br/>
        <w:t>Орыс әкімдерінің қастарында жүрген қазак-қырғыз</w:t>
        <w:br/>
        <w:t>төрелері, тілмаштары, хатшы-писірлері, ең аяғы солардың</w:t>
        <w:br/>
        <w:t>атқосшы, поштабайлары да қазақ-қырғыз бұқарасын қол-</w:t>
        <w:br/>
        <w:t>дануға жармасты. Поселке, кала-калаға бытырап отырған</w:t>
        <w:br/>
        <w:t>сарт, армян, ноғай сықылды келімсек саудагерлерлі де қара</w:t>
        <w:br/>
        <w:t>бұқара жек көрді. Бұлар көшпелі халыққа кездеме, мата</w:t>
        <w:br/>
        <w:t>сықылды бұйымдарды қымбат бағамен «қарызға», «бөліп</w:t>
        <w:br/>
        <w:t>төлеуге», «өсімі мен күзді күні алуға» тарататын, патша-</w:t>
        <w:br/>
        <w:t>шылыққа қарсы көтерілістен бұрын да қазақтын өз арасы-</w:t>
        <w:br/>
        <w:t>нан көп өсім алып, кедейге ақша не мал беріп тұратын, өсім-</w:t>
        <w:br/>
        <w:t>корлар шықты.</w:t>
        <w:br/>
        <w:t>Қазақ-қырғыз бай, манаптары малының көптілігі, күй-</w:t>
        <w:br/>
        <w:t>лілігі, жерінін оңдылығы, тебінінің шалғайлығы, шетінен</w:t>
        <w:br/>
        <w:t>байып шыққан және де қазақ-қырғыз бұқарасын тонауға</w:t>
        <w:br/>
        <w:t>орыс әкімдеріне атсалысатын қазақ-қырғыз әкімдеріне</w:t>
        <w:br/>
        <w:t>(болыстық, ауылдық старшындар, билерге) жақындығымен</w:t>
        <w:br/>
        <w:t>кедейді езді, қолданды.</w:t>
        <w:br/>
        <w:t>Кедей -- орта шаруалар, батырақ, жарлы-жалшылар,</w:t>
        <w:br/>
        <w:t>серілік-ортақшыл, «Қосшы» шаруалар «қара бұқара» атан-</w:t>
        <w:br/>
        <w:t>ды. Казак-орыс, келімсек мұжык, көшпелі, жарым көшпелі</w:t>
        <w:br/>
        <w:t>аудандардағы байлардың қолындағы батырақ, малай, кос-</w:t>
        <w:br/>
        <w:t>шыларды еске алып, бұлардың үстіне барлық орта шаруа-</w:t>
        <w:br/>
        <w:t>ларды косқанда «қара бұқара» дегеніңіз жалпы қазақ-қыр-</w:t>
        <w:br/>
        <w:t>ғыз халықтарының 4-тен 3 үлесі боп табылады. Міне, осы</w:t>
        <w:br/>
        <w:t>%6</w:t>
        <w:br/>
        <w:t>1912. 210. С.219-- 288). Рыскулов цитирует страницу 220,</w:t>
        <w:br/>
        <w:t>ане 230, как указано им в подстрочном примечании.</w:t>
        <w:br/>
        <w:t>7. Имсется в виду борьба России за влияние на Даль-</w:t>
        <w:br/>
        <w:t>нем Востоке в конце ХІХ -- начале ХХ вв. и русско-япон-</w:t>
        <w:br/>
        <w:t>ская война 1904 - 1905 тг.</w:t>
      </w:r>
    </w:p>
    <w:p>
      <w:r>
        <w:t>8. Речь идет одокументе, подготовленном в мае 1912 г.</w:t>
        <w:br/>
        <w:t>А. В. Кривошенным и опубликованном под заглавием -</w:t>
        <w:br/>
        <w:t>Записка главноуправляюшего землеустройством и земле-</w:t>
        <w:br/>
        <w:t>делием о поездке в Туркестанский край в 1912 г. Прило-</w:t>
        <w:br/>
        <w:t>жениек всеподданнейшему доклалу. СПб., 1912. Цитируе-</w:t>
        <w:br/>
        <w:t>мый отрывок см.: указанная работа с. 4.</w:t>
        <w:br/>
        <w:t>9. Далее следуют 2 цитаты из книги: Ленин В.И.Аграр-</w:t>
        <w:br/>
        <w:t>ная программа социал-демократии в первой русской рево-</w:t>
        <w:br/>
        <w:t>люшции 1905 - 1907 годов //Полн. собр. соч. Т. 16. С. 26.В</w:t>
        <w:br/>
        <w:t>данном отрынвке Ленин анализирует статью А.А. Кауфма-</w:t>
        <w:br/>
        <w:t>на-- видного русского экономиста и статистика, профес-</w:t>
        <w:br/>
        <w:t>сора, одного из организаторов и лидеров конституцион-</w:t>
        <w:br/>
        <w:t>но-демократической партии (калетов). (См.: Кауфман А. А.</w:t>
        <w:br/>
        <w:t>Переселение и его рольваграрной программе // Аграрный</w:t>
        <w:br/>
        <w:t>вопрос. Сб. статей. Изд. 2-е. М., 1906. С. 126- 159).</w:t>
        <w:br/>
        <w:t>10. Речь идет не о статье, а о главе пятой «Классы и</w:t>
        <w:br/>
        <w:t>партия по прениям во второй Думе об аграрном вопросе»</w:t>
        <w:br/>
        <w:t>книги В.И, Ленина «Аграрная программа социал-демо-</w:t>
        <w:br/>
        <w:t>кратии в первой русской революции 1905 -- 1907 гг.». (См.:</w:t>
        <w:br/>
        <w:t>Ленин В.И. Полн. собр. соч. Т. 16. С. 346- 402).</w:t>
        <w:br/>
        <w:t>11. Речь, видимо, идет о книге: Гаврилов Н. Пересе-</w:t>
        <w:br/>
        <w:t>ленческое дело в Туркестанском крае. СПб., 1911. Цитата</w:t>
        <w:br/>
        <w:t>с источником не сверена.</w:t>
        <w:br/>
        <w:t>12. Ватными землями в Туркестане называли земли,</w:t>
        <w:br/>
        <w:t>засевавшиеся низкосортным хлопком, предназначенным</w:t>
        <w:br/>
        <w:t>для производства «ваты», т. е. хлопка, очишенного на тре-</w:t>
        <w:br/>
        <w:t>пальных машинах. (См.: Брокгауз Ф.А., Ефрон И.А.Эн-</w:t>
        <w:br/>
        <w:t>циклопедический словарь. Т. 10. С. 631).</w:t>
        <w:br/>
        <w:t>13. Здесь и далее, по-видимому, имеется в виду книга:</w:t>
        <w:br/>
        <w:t>Скрыплев П.А. Материалы по обследованию переселен-</w:t>
        <w:br/>
        <w:t>ческого хозяйства Туркестанского края. // Русские селе-</w:t>
        <w:br/>
        <w:t>35</w:t>
        <w:br/>
        <w:t>ТӨҢКЕРІС ЖӘНЕ ҚАЗАҚ ХАЛҚЫ</w:t>
        <w:br/>
        <w:t>Қазак халқы жүз жылдар патіна өкіметінің озбырлы-</w:t>
        <w:br/>
        <w:t>ғында езіліп келді. Қазан төңкерісінен кейін ғана қолы</w:t>
        <w:br/>
        <w:t>тендікке жетіп, құлдықтан құтылып, мәдени құрылыс жұ-</w:t>
        <w:br/>
        <w:t>мыстарына кірісті. Төңкерістен бұрынғы уақыттарда қазак.</w:t>
        <w:br/>
        <w:t>халқы әлденеше рет патша өкіметінін тегеурінінен құтылу</w:t>
        <w:br/>
        <w:t>шараларын қарастырған, бірақ ылғиына беті қайтып, жолы</w:t>
        <w:br/>
        <w:t>болмай жүрді. 1730 жылы Кіші Орда мен Орта Орданың</w:t>
        <w:br/>
        <w:t>біраз жерлері Әбілкайыр ханмен орыс қол астына қара-</w:t>
        <w:br/>
        <w:t>ғаннан кейін біраз орыс әкімшілігіне бұлар қайтадан жо-</w:t>
        <w:br/>
        <w:t>ласып, жоғалған бостандықты қайырып алу амалдарына</w:t>
        <w:br/>
        <w:t>кірісіп те көрген. м 2</w:t>
        <w:br/>
        <w:t>Ұрыс-таластары күшейіп, қазақ рулары бір-бірімен</w:t>
        <w:br/>
        <w:t>сиыса алмай, кейбіреулері орысқа бағынып, біреулері ба-</w:t>
        <w:br/>
        <w:t>ғынбай жүреді. Қалын қара бұқараның ішінде үкіметтің де,</w:t>
        <w:br/>
        <w:t>соттарының әкімшілігіне де наразылық күшейеді. 1773</w:t>
        <w:br/>
        <w:t>жылдарда болған Пугачев көтерілісі қазақтарға, әсіресе</w:t>
        <w:br/>
        <w:t>Кіші Орда казактарына үлкен әсер етеді. Табын-Тама ру-</w:t>
        <w:br/>
        <w:t>лары Пугачев көтерілісіне қатынасады. Бұл рулардың бас-</w:t>
        <w:br/>
        <w:t>шылары Ералы баласы Досәлі сұлтан, Нұрәлі хан, Айшуақ</w:t>
      </w:r>
    </w:p>
    <w:p>
      <w:r>
        <w:t>сол уақыттағы Орынбор губернаторы Рейнсдуровтан</w:t>
        <w:br/>
        <w:t>өздеріне және орыстарға қарсы жауласпақ болған рулар-</w:t>
        <w:br/>
        <w:t>мен алысуға әскер сұрайды.</w:t>
        <w:br/>
        <w:t>1784 жылы Сырым батыр көтерілісі (2| болалы. Нұрәлі</w:t>
        <w:br/>
        <w:t>ханды сұлтандыктан түсіреді. Сұлтандардың бұрынғы каді-</w:t>
        <w:br/>
        <w:t>рі мәнгіге жойылады. 1824 жылы Арқада Кенесары-Нау-</w:t>
        <w:br/>
        <w:t>рызбайдың басшылығымен үлкен көтеріліс болады (Кене-</w:t>
        <w:br/>
        <w:t>сары мен Наурызбай заманынла Орта жүзді билеген белгілі</w:t>
        <w:br/>
        <w:t>Абылай ханнын немерелері).</w:t>
        <w:br/>
        <w:t>1838 жылдан 1847 жылға шейін созылған Кенесарының</w:t>
        <w:br/>
        <w:t>көтерілісі қазак халқының орыс қол астынан құтылу мақ-</w:t>
        <w:br/>
        <w:t>сатымен бастаған көтерілістерінің ен соңғысы болды.</w:t>
        <w:br/>
        <w:t>Бұдан кейін аса ірі көтерілістер болмады.</w:t>
        <w:br/>
        <w:t>Кенесарылардын көтеріліс жасап жүрген уақыты сұл-</w:t>
        <w:br/>
        <w:t>тандардың қолынан күш кетіп, билігі жойылуға анық бет</w:t>
        <w:br/>
        <w:t>374</w:t>
        <w:br/>
        <w:t>ның біразынан айырылып, кеңес үкіметі кезінде қайта</w:t>
        <w:br/>
        <w:t>келеді.</w:t>
        <w:br/>
        <w:t>1916 жылғы қазақ-қырғыз көтерілісі жалғыз патша-</w:t>
        <w:br/>
        <w:t>лыққа ғана емес, қазақтың жуандарына, азуы алты қарыс</w:t>
        <w:br/>
        <w:t>шынжыр балактарына да қарсы көтеріліс деп қаралу тиіс.</w:t>
        <w:br/>
        <w:t>Қазақ ұлтшыл оқығандары (зиялылары) өзгеше жағдай-</w:t>
        <w:br/>
        <w:t>ларда Казакстанды патша билеп тұрған кезде туып өседі.</w:t>
        <w:br/>
        <w:t>Олар сол дәуірдің жемістері. Қазақ оқығандары деп қазақ-</w:t>
        <w:br/>
        <w:t>тын мәдени өсім шамасына карай айтамыз. Болмаса олар-</w:t>
        <w:br/>
        <w:t>ды орыс оқығандарымен салыстырғанда сандары аз, бы-</w:t>
        <w:br/>
        <w:t>тыранды еді. Өйткенмен де қазақтың жана оянып келе</w:t>
        <w:br/>
        <w:t>жатқан жұртшылығына басшылық етуге бейімделген еді.</w:t>
        <w:br/>
        <w:t>1900 жылдарда ақсақалшылық-рушылық тәртібінің</w:t>
        <w:br/>
        <w:t>негізі өзгеріліп, отаршылық күшейіп, жұрт ақшаны бөлмей</w:t>
        <w:br/>
        <w:t>тұрған кезіндегі айырбас катынас түрі, алыс-беріс калып,</w:t>
        <w:br/>
        <w:t>оның орнына қазақ даласына ақша саудагершілік кіре бас-</w:t>
        <w:br/>
        <w:t>тағаннан кейін, қазақтың өз ішінде басқалардын енбегімен</w:t>
        <w:br/>
        <w:t>байлық жинайтын тап құрала бастайды. Бұл таптың ішіне</w:t>
        <w:br/>
        <w:t>қазақтың бұрынғы байлары, жаңа шыққан саудагерлері</w:t>
        <w:br/>
        <w:t>кіреді. Жергілікті әкімдер, дін басшылары көбінесе осы-</w:t>
        <w:br/>
        <w:t>лардың ішінен шығады. Бір қалыпқа салып құралып,</w:t>
        <w:br/>
        <w:t>ұлттыққа жеткен халыққа, сол халықтың бай табына өз</w:t>
        <w:br/>
        <w:t>тілінде сөйлейтін ұлтшыл оқығандар керек болады.</w:t>
        <w:br/>
        <w:t>Осы қазақтың оқығандары орыс, мұсылман мәлениет-</w:t>
        <w:br/>
        <w:t>тері әсерінде екі тарам боп шыға бастайды. 1905 жыл коз-</w:t>
        <w:br/>
        <w:t>ғалысына шейін казақ оқығандарын екі түрлі айыруға</w:t>
        <w:br/>
        <w:t>мүмкін еді. Түрлі уақытта қаранғы қазақтын ішінен оқып,</w:t>
        <w:br/>
        <w:t>санасы ертерек оянып, жеке, ілгері көтерілген, орыс әкім-</w:t>
        <w:br/>
        <w:t>дерімен байланысы бар Шоқан Уәлиханұлы, Алтынсарин,</w:t>
        <w:br/>
        <w:t>Қази Уәлиханов сықылдылар орыс үкіметінің жәрдемімен</w:t>
        <w:br/>
        <w:t>қазақты Еуропа мәдениетіне жақындастырмақ болды. Ал</w:t>
        <w:br/>
        <w:t>татар-башқұрт медреселерінде тәлім-тәрбие көрген оқы-</w:t>
        <w:br/>
        <w:t>ғандарға келсек, бұлар казакты мұсылман мәдениетіне,</w:t>
        <w:br/>
        <w:t>түрік, араб мәдениетіне тартты.</w:t>
        <w:br/>
        <w:t>Алғашкы түр оқығандар (орысшылар) казак тұрмысын</w:t>
      </w:r>
    </w:p>
    <w:p>
      <w:r>
        <w:t>орыс баспасөзінде жазып, не бар кемшіліктерін орыс га-</w:t>
        <w:br/>
        <w:t>376</w:t>
        <w:br/>
        <w:t>зет-журналдарында ашу талабында болады (әсіресе Сібір</w:t>
        <w:br/>
        <w:t>мен Дала аймақтарында). Бірак үкіметтің баспасөзге</w:t>
        <w:br/>
        <w:t>қысымшылығының қатандығынан бұл максұттарын аса</w:t>
        <w:br/>
        <w:t>мәнділі іске асыра алмайды. Осымен қатар әртүрлі өлен,</w:t>
        <w:br/>
        <w:t>қисса кітаптар, әңгіме, мақалалар басылып шыға бастай-</w:t>
        <w:br/>
        <w:t>ды. Бұл кітапшалар тілі нағыз қазақ тілінде болмай, түрік-</w:t>
        <w:br/>
        <w:t>татар тілдері аралас, шала казакша болалы. Мұсылманшы-</w:t>
        <w:br/>
        <w:t>лық, түрікшілдік бағытымен жазылады. Осы жіктердің</w:t>
        <w:br/>
        <w:t>арасындағы айырымдық бірте-бірте күшеюге бет алды.</w:t>
        <w:br/>
        <w:t>1905 жыл төнкерісі жалпы шығыс халықтарына, оның</w:t>
        <w:br/>
        <w:t>ішінде казақ халқының көзі ашылуға мүмкіндік береді. 1905</w:t>
        <w:br/>
        <w:t>жылғы патша жарлығынан пайдаланылып, кең сахараның</w:t>
        <w:br/>
        <w:t>әр жерлерінде жиылыстар болып, дін, жер бостаншылығы</w:t>
        <w:br/>
        <w:t>турасында патшаға арыздар жазылады. Осылардың ара-</w:t>
        <w:br/>
        <w:t>сында да оқығандарымыздың екі ағымының екеуінің де</w:t>
        <w:br/>
        <w:t>әсерлері байқалады. Ол уақыттарда қазақ халқы, қазақ</w:t>
        <w:br/>
        <w:t>оқығандары арасында жеке саяси партия жоқ еді. Оқыған</w:t>
        <w:br/>
        <w:t>басшылардың кейбіреулері сол уақыттағы орыс арасын-</w:t>
        <w:br/>
        <w:t>дағы саяси партияларға кірісіп жүрді. Мысалы, сол уақыт-</w:t>
        <w:br/>
        <w:t>тағы оқығандардың ұлтшыл жақтылары басшысы Әлихан</w:t>
        <w:br/>
        <w:t>болып кадет партиясына жазылды. Кадет партиясы сол</w:t>
        <w:br/>
        <w:t>уақыттағы Ресейдегі күшті саяси партиялардың бірі еді.</w:t>
        <w:br/>
        <w:t>Бұлар сол партия арқылы өз пікірлерін жүзеге асырмақ</w:t>
        <w:br/>
        <w:t>болды.</w:t>
        <w:br/>
        <w:t>Бірқатар солшыл, ұлтшыл оқығандардың арасында со-</w:t>
        <w:br/>
        <w:t>пиализм жолын қуған басқа партияларға жазылу пікірі ту-</w:t>
        <w:br/>
        <w:t>ған болса да, бұл пікір іске асқан жоқ. Саны аз сол уақыт-</w:t>
        <w:br/>
        <w:t>тағы қазақ оқығандарының бағыты, ағымы көбірек</w:t>
        <w:br/>
        <w:t>«мәдени» тілектердің маңайында жүрді. Саяси мақсұттар,</w:t>
        <w:br/>
        <w:t>саяси жұмыстар оларға әлі қараңғы, бүркеулі еді. Ол</w:t>
        <w:br/>
        <w:t>уақыттағы қазақ оқығандарының саяси бағыттары туралы</w:t>
        <w:br/>
        <w:t>сөз қозғасақ, бұл мәселе жоғарыдағыдай: бір жақ халык-</w:t>
        <w:br/>
        <w:t>шыл орыс саяси партияларында болды да, екінші жак мұ-</w:t>
        <w:br/>
        <w:t>сылманшылық бағытын куды. Бірақ жалпы алғанда бұлар-</w:t>
        <w:br/>
        <w:t>дың қай-қайсысының болса да түпкі мақсұттары онша</w:t>
        <w:br/>
        <w:t>ашық болмағанмен де, патша үкіметіне қарсы қазактың</w:t>
        <w:br/>
        <w:t>3</w:t>
        <w:br/>
        <w:t>БАРЛЫҚ ПАРТИЯ КОМИТЕТТЕРІНЕ, ОРТАЛЫҚ</w:t>
        <w:br/>
        <w:t>КӘСІП ШАРУА КЕҢЕСІ, ШАРУАШЫЛЫҚ,</w:t>
        <w:br/>
        <w:t>КООПЕРАЦИЯ КӘСІПШІЛЕРІ ҰЙЫМДАРЫ</w:t>
        <w:br/>
        <w:t>ОРЫНДАРЫНЫҢ ФРАКЦИЯЛАРЫНА, БАРЛЫҚ</w:t>
        <w:br/>
        <w:t>ПАРТИЯ, КЕҢЕС ЖҰМЫСТАРЫНДАҒЫ ҚАЗАҚ</w:t>
        <w:br/>
        <w:t>БЕЛСЕНДІЛЕРІНЕ</w:t>
        <w:br/>
        <w:t>Барлык қазак коммунистері, комсомол ұйымы мүше-</w:t>
        <w:br/>
        <w:t>лері, кәсіпшілер, кенес жұмыстарындағы белсенділерге</w:t>
        <w:br/>
        <w:t>және Қазақстандағы барлық мекеме, кенес, ұйымдарға</w:t>
        <w:br/>
        <w:t>«Еңбекші қазак» газетін алуға міңдетті етіп өлкелік партия</w:t>
        <w:br/>
        <w:t>комитеті қаулы шығарлы. Осымен катар ауыл қара ша-</w:t>
        <w:br/>
        <w:t>руалары арасында «Еңбекші қазақты» көп тарату шарала-</w:t>
      </w:r>
    </w:p>
    <w:p>
      <w:r>
        <w:t>ры қарастырылмақ.</w:t>
        <w:br/>
        <w:t>Мұның мәнісі өлкелік партия комитетінін казак тілінде</w:t>
        <w:br/>
        <w:t>жетекшілік етіп тұратын тілі «Еңбекші қазақтын» жалпы</w:t>
        <w:br/>
        <w:t>жайын жақсартып, қазақ белсенділерінің газетке атсалы-</w:t>
        <w:br/>
        <w:t>суға шабандықтарын жою, жауапты қазақ қызметкерле-</w:t>
        <w:br/>
        <w:t>рінін көбі, кейбір мекемелер, ұйымдар «Енбекші казақ»</w:t>
        <w:br/>
        <w:t>газетін мүлде алғызып тұрмайды екен. Бұл казақ баспа-</w:t>
        <w:br/>
        <w:t>сөзінен оларды алыстатуға себеп. «Үнемшілік ықтияты</w:t>
        <w:br/>
        <w:t>үшін» әртүрлі жемпаздықтар, қызмет жөніндегі қылмыс-</w:t>
        <w:br/>
        <w:t>тар мен алысу тілшілердің қатары арқылы ауылдың ішкі</w:t>
        <w:br/>
        <w:t>тұрмысы, жайы-күйімен жақсы танысу үшін ұран бастап</w:t>
        <w:br/>
        <w:t>отырған осындай бір уақытымызда, олардың газеттенітыс)</w:t>
        <w:br/>
        <w:t>калуы, газет алуға салақтықтары кешілмейтін күнә.</w:t>
        <w:br/>
        <w:t>Өлкелік партия комитетінін «Енбекші қазақты» міндет</w:t>
        <w:br/>
        <w:t>жөнінде алғызутақырыпты шығарған қаулысын орындау үшін:</w:t>
        <w:br/>
        <w:t>ГІ) «Еңбекші қазақ» газетіне алушылар жинау науқаны-</w:t>
        <w:br/>
        <w:t>на бүгіннен бастап белсене кірісу керек.</w:t>
        <w:br/>
        <w:t>2) Жергілікті газет басқармаларына, «Енбекші қазақ-</w:t>
        <w:br/>
        <w:t>тың» агенттеріне, ауыл шаруашылығына осы науқанды</w:t>
        <w:br/>
        <w:t>өткізу туралы толык жәрдем берілсін, керек болып қал-</w:t>
        <w:br/>
        <w:t>ғанда науқанды өткізуге жауапты адамдар белгіленсін.</w:t>
        <w:br/>
        <w:t>3) Газетті ауылға жақындатудың не бар шаралары карас-</w:t>
        <w:br/>
        <w:t>тырылсын, бұл реттегі орындардағы кемшіліктерді жою,</w:t>
        <w:br/>
        <w:t>372</w:t>
        <w:br/>
        <w:t>дың басшысы, кеңес үкіметінен корқып, ақтармен шетке</w:t>
        <w:br/>
        <w:t>қашкан Франциядағы Мұстафа Шоқайұлы болды. Таш-</w:t>
        <w:br/>
        <w:t>кендегі «Бірлік туы» газеті 1918 жылдын ортасына шейін</w:t>
        <w:br/>
        <w:t>шығып тұрды. Осы газеттін маңына ұйымдасқан қазақ</w:t>
        <w:br/>
        <w:t>ұлтшылдары 1919 жылға шейін кенес үкіметіне қарсы үгіт</w:t>
        <w:br/>
        <w:t>жүргізумен келді. Кенес үкіметінің жаңд ұйымдастырыл-</w:t>
        <w:br/>
        <w:t>ған кезінде Түркістанда шақырылған Түркістан казакта-</w:t>
        <w:br/>
        <w:t>рының сьезіне алашордашылар ла қатынасты. Міржақып</w:t>
        <w:br/>
        <w:t>Дулатұлы тағы-тағылар барды. Бұл сьезд кенес үкіметіне</w:t>
        <w:br/>
        <w:t>қарсы қарар шығарып, «Алашорданы» нығайтпақ болды.</w:t>
        <w:br/>
        <w:t>Басшысы Шоқайдың Мұстафасы Қоқанның автономиялы</w:t>
        <w:br/>
        <w:t>байшыл үкіметімен байланыспақ болады.</w:t>
        <w:br/>
        <w:t>Бастығы Мұстафа болып, «Қоқан үкіметі» ақтардың</w:t>
        <w:br/>
        <w:t>онтүстік-шығыстағы қанаты Голидин атты жандаралмен</w:t>
        <w:br/>
        <w:t>байланысуға қарар шығарады. Колчак келгеннен кейін,</w:t>
        <w:br/>
        <w:t>«Алашорда» колчакшыл болады. Кеңес үкіметімен мық-</w:t>
        <w:br/>
        <w:t>тап күресуге кіріседі.</w:t>
        <w:br/>
        <w:t>«Қызыл» жақты, большевик жақты казактан әскер бөлім-</w:t>
        <w:br/>
        <w:t>дерін жасап, ақтардың билігіне береді. Қазақтан күштеп мал,</w:t>
        <w:br/>
        <w:t>мүлік, азық-түлік жинап, ақтарға болысады. Қазақ халқының</w:t>
        <w:br/>
        <w:t>қара бұқарасының анық тенелуіне түрлі бөгеттер істейді.</w:t>
        <w:br/>
        <w:t>Алашордашылардың ақтардан күткен үміті босқа шы-</w:t>
        <w:br/>
        <w:t>ғады. Ақтар алашордашыларға сенімсіз көзбен карайды.</w:t>
        <w:br/>
        <w:t>Бірак алашордашылар ақтардан не соққы көргенмен боль-</w:t>
        <w:br/>
        <w:t>шевиктер жағына шыққанынан да тепкі жесе де, актармен</w:t>
        <w:br/>
        <w:t>болғанды тәуір көрді.</w:t>
      </w:r>
    </w:p>
    <w:p>
      <w:r>
        <w:t>Дәл сол уақыттарда қалың қазақ бұқарасының арасын-</w:t>
        <w:br/>
        <w:t>да кенес жактықтары көбейе бастайды. Астраханның жұ-</w:t>
        <w:br/>
        <w:t>мыскері көп ауданына жақын Бөкей қазақтары алдымен</w:t>
        <w:br/>
        <w:t>кенес жақты болады. Орынбормен катар Қазақстанның</w:t>
        <w:br/>
        <w:t>солтүстік губернияларынын ішінде алдымен Торғайда ке-</w:t>
        <w:br/>
        <w:t>нес үкіметі жасалады.</w:t>
        <w:br/>
        <w:t>1918 жылдың басыңда Торғайда облыстык кенестердін</w:t>
        <w:br/>
        <w:t>тұнғыш сьезі шақырылады. Сол кездерде Омбыдағы қазақ</w:t>
        <w:br/>
        <w:t>жастары арасында және Қазақстанның шығыс жағындағы</w:t>
        <w:br/>
        <w:t>губернияларда «Алашорданың» саясатына наразылық туа-</w:t>
        <w:br/>
        <w:t>381</w:t>
        <w:br/>
        <w:t>4-нің үші ылғи езіліп, колданылып келінді. Сондықтан бұ-</w:t>
        <w:br/>
        <w:t>лар шетінен наразы және үкіметке дүшпан болды.</w:t>
        <w:br/>
        <w:t>Сырдария губерниясында, Жизақ уезінде, Жетісу ғу-</w:t>
        <w:br/>
        <w:t>берниясында, Қарақалпақ облысында көтеріліс жасаушы-</w:t>
        <w:br/>
        <w:t>лар, міне, осы бұқара-кедей мен орта, әлді шаруалар бол-</w:t>
        <w:br/>
        <w:t>ды. Патшашылықтын, қазақ-қырғыздың байшыл-рушыл</w:t>
        <w:br/>
        <w:t>буржуазиясының кедей мен орта шаруаға тегеуріні күшті</w:t>
        <w:br/>
        <w:t>болған аудандарда көтеріліс жасаушылардың қимылы да</w:t>
        <w:br/>
        <w:t>күшті, екпінді болды.</w:t>
        <w:br/>
        <w:t>Көтерілістің алғашқы кезінде не істеуге білмей дағда-</w:t>
        <w:br/>
        <w:t>рып қалған қазақ-қырғыздың әллірек, ауқаттылау адамда-</w:t>
        <w:br/>
        <w:t>ры, әкімдері көтерілісшілерлің беті қайтарыла басталысы-</w:t>
        <w:br/>
        <w:t>мен-ақ өздерінің «ақ патшаға» құлдықтарын, барлық</w:t>
        <w:br/>
        <w:t>бұйрық-жарлықтарына мойынсұнатындықтарын жалма-</w:t>
        <w:br/>
        <w:t>жан білгізуге, көрсетуге тырысты.</w:t>
        <w:br/>
        <w:t>Қазақ әкімдерінін (болыс, биі, тілмаштардың) көбі,</w:t>
        <w:br/>
        <w:t>осындай уақыттан да пайдаланып, үкімет алдында сенімді</w:t>
        <w:br/>
        <w:t>болып көрінуге, орыс әкімдеріне жағынуға тырысты.</w:t>
        <w:br/>
        <w:t>Қазақ-қырғыз, ақсүйек, алдыңғы катарлылардын осындай</w:t>
        <w:br/>
        <w:t>мінездері Қазақстаннын әр жерінде де байқалды. Сондық-</w:t>
        <w:br/>
        <w:t>тан көтеріліс жасаушылардың алдымен әкімдеріне,</w:t>
        <w:br/>
        <w:t>жергілікті әкімдерге барып соқтығуы, салық тізімдері, алы-</w:t>
        <w:br/>
        <w:t>натындарының тізімдері сақталатын кеңселердің быт-шы-</w:t>
        <w:br/>
        <w:t>тын шығарып қиратулары өзінен-өзі туды. Рас, кейбір жер-</w:t>
        <w:br/>
        <w:t>лерде көтеріліс жасаушылардың ішінде, кейде соның</w:t>
        <w:br/>
        <w:t>басында ру басшылары, болыстық старшындар да (Пішпек,</w:t>
        <w:br/>
        <w:t>Қапал уездерінде Шабданның балалары сықылдылар)</w:t>
        <w:br/>
        <w:t>кірісіп жүрді. Бірақ мұның себептері өзгеше. Бір ауданның</w:t>
        <w:br/>
        <w:t>халқы немесе руы тегісінен көтерілгенде, сол ауданның</w:t>
        <w:br/>
        <w:t>басшылары жалғыз, жеке бөлініп калуға реті келмеді.</w:t>
        <w:br/>
        <w:t>Бөлініп қалса, көтерілісшілердін бір жазым істеуі де әбден</w:t>
        <w:br/>
        <w:t>мүмкін еді. Үкімет жағына ашықтан-ашық шығып кеткен-</w:t>
        <w:br/>
        <w:t>мен де халықтың қолынан түбінде құтыла алмайтын болды.</w:t>
        <w:br/>
        <w:t>Қазақ, қырғыз арасында ру басшылары, ақсақалдар біз</w:t>
        <w:br/>
        <w:t>айткандай бір жактан халық алдында калірін жойғысы кел-</w:t>
        <w:br/>
        <w:t>мегендіктен және де рушылдық ақсақалшылдыққа бейім-</w:t>
        <w:br/>
        <w:t>с 22</w:t>
        <w:br/>
        <w:t>«Жас азамат» Қызылжарда және «Абай» журналы шы-</w:t>
      </w:r>
    </w:p>
    <w:p>
      <w:r>
        <w:t>ғады.</w:t>
        <w:br/>
        <w:t>Осы газет-журналдардын бәрінің де бағыты, сарыны</w:t>
        <w:br/>
        <w:t>«Қазак» газетінікімен бір болды. Бұлар «Казак» газетінің</w:t>
        <w:br/>
        <w:t>жер-жерлердегі тарамдары еді және сол уақыттарда қазақ</w:t>
        <w:br/>
        <w:t>оқығандары арасында, әсіресе жастардың арасында</w:t>
        <w:br/>
        <w:t>кадетшіл Бөкейханұлы, Байтұрсынұлы бастаған ұлтшыл</w:t>
        <w:br/>
        <w:t>оқығанларға (зиялыларға) карсы ағым басталады. Бұл ағым-</w:t>
        <w:br/>
        <w:t>ның өз үйірмелері жасалады. Өздерінің газеттерін шығару</w:t>
        <w:br/>
        <w:t>талаптарына кіріседі.</w:t>
        <w:br/>
        <w:t>1917 жылы Көлбай шығарған Ташкеннің «Алаш» газеті</w:t>
        <w:br/>
        <w:t>және Қызылжардағы «Үш жүз» газеті «Қазак» газетінің</w:t>
        <w:br/>
        <w:t>бағытына қарсы жазады. Үстірт солшыл ұрандар шығара-</w:t>
        <w:br/>
        <w:t>ды. Бірақ мәселелерінің негізінде бакталастык себебі бар</w:t>
        <w:br/>
        <w:t>еді. Бұл газеттің басшылары дау мінезді болғанымен, бұлар-</w:t>
        <w:br/>
        <w:t>дың қарсы шыққаны ел арасында «Қазак» газеті манайына</w:t>
        <w:br/>
        <w:t>ұйымдасқандарға көңіл толмағандық көрсетті.</w:t>
        <w:br/>
        <w:t>1917 жылы акпан төңкерісінен кейін ұлтшыл оқыған-</w:t>
        <w:br/>
        <w:t>дардың жұмысы Керенский Уақытша үкіметін сүйеп, Уч-</w:t>
        <w:br/>
        <w:t>редительный собрания пайдасына сөйлеп, әртүрлі жұмыс-</w:t>
        <w:br/>
        <w:t>тар, шынында суы көп «жалпықазақ сьездерін» шақыру</w:t>
        <w:br/>
        <w:t>болады. Бұл сьездерде байшыл Ресейдің құрылымына бар-</w:t>
        <w:br/>
        <w:t>лык қазақ облыстарын бір колға жинап, байшыл, ұлтшыл</w:t>
        <w:br/>
        <w:t>қазак автономиясын жасау мәселелерін тексереді. Ол</w:t>
        <w:br/>
        <w:t>уақыттарда қазақ жұртшылығын бастаушылар бай, сауда-</w:t>
        <w:br/>
        <w:t>гер, әкімдер болалы. Ұлтшыл оқығандар міне, осы тапка</w:t>
        <w:br/>
        <w:t>сүйеніп іс істейлі («Қазақ» газеттерін кара).</w:t>
        <w:br/>
        <w:t>Қазақ халқының жалпы ұлт пайдасын қорғаймыз де-</w:t>
        <w:br/>
        <w:t>ген болып, ұлтшыл қазақ оқығандары іс жүзіңде казақ бай-</w:t>
        <w:br/>
        <w:t>ларынын ғана пайдаларын қарастырады. Қара бұқараны</w:t>
        <w:br/>
        <w:t>ауызға да алған жоқ. Әлгі 1916 жылғы көтеріліс уақытын-</w:t>
        <w:br/>
        <w:t>да қазақ оқығандарының бір тарамы, орыс әкімдерімен бай-</w:t>
        <w:br/>
        <w:t>ланысы барлары көтерілісті басуға патша үкіметіне күш-</w:t>
        <w:br/>
        <w:t>көмек берулері, екінші тарамының үндемей жай жатып</w:t>
        <w:br/>
        <w:t>алуы, немесе баспасөз бетінде көтеріліс ертерек басталды</w:t>
        <w:br/>
        <w:t>деп, «көтерілісті койыңдар, үкімет бұйрығына мойынсұ-</w:t>
        <w:br/>
        <w:t>39</w:t>
        <w:br/>
        <w:t>ЕСКЕРТУЛЕР</w:t>
        <w:br/>
        <w:t>1. Берданкі - американдық ойлаптапқыш Х.Берданның</w:t>
        <w:br/>
        <w:t>бір оқтық мылтығы.</w:t>
        <w:br/>
        <w:t>2. Кіші жүз қазақтарынын Сырым Датов басшылығы-</w:t>
        <w:br/>
        <w:t>мен жасалған көтеріліс 1783 - 1794 жылдар аралығында</w:t>
        <w:br/>
        <w:t>болған. Көтерілістің шығуына Кіші жүздегі отарлаудын</w:t>
        <w:br/>
        <w:t>ұлғаюы, патша өкіметінің Жайық жағалауына бекіністер</w:t>
        <w:br/>
        <w:t>салуы, қазақтарға қысымшылық көрсетуі түрткі болды.</w:t>
        <w:br/>
        <w:t>Көтерілістің басты мақсаты - Кіші жүз жерінде қалып-</w:t>
        <w:br/>
        <w:t>тасқан жерді пайдалану жүйесін калпына келтіру, Орал ка-</w:t>
        <w:br/>
        <w:t>зак-орыс әскерінің қазақ жерлерін басып алуын токтату,</w:t>
        <w:br/>
        <w:t>Нұралы хан мен «аксүйек» атанғандардын озбырлығын</w:t>
        <w:br/>
        <w:t>тоқтату болған.</w:t>
        <w:br/>
        <w:t>3. Дутов А.И.- Орынбор казак-орыс әскерлерінің ата-</w:t>
        <w:br/>
        <w:t>маны, генерал-лейтенант. 1917 жылғы Ақпан төңкерісінен</w:t>
        <w:br/>
        <w:t>кейін казак-орыс әскерлерінің бүкілресейлік одағы</w:t>
      </w:r>
    </w:p>
    <w:p>
      <w:r>
        <w:t>кеңесінің төрағасы болып сайланды. 1917 ж. кыркүйегінен</w:t>
        <w:br/>
        <w:t>Орынбор казак-орыс әскерінің атаманы және әскери</w:t>
        <w:br/>
        <w:t>үкіметтің төрағалығына сайланады. Ол осы жылдың қара-</w:t>
        <w:br/>
        <w:t>ша айында Орынборда «Отан мен революцияны құтқару</w:t>
        <w:br/>
        <w:t>комитетін» құрды. 1917 ж. қараша мен 1918 ж. сәуір ара-</w:t>
        <w:br/>
        <w:t>лығында Кеңес өкіметіне қарсы көтеріліс жасаған. 1918</w:t>
        <w:br/>
        <w:t>жылдың маусымында Дутов чехословак корпусының</w:t>
        <w:br/>
        <w:t>көмегімен Оралдағы Кеңес өкіметін жою үшін күрес ұйым-</w:t>
        <w:br/>
        <w:t>дастырды. Кенес өкіметі әскерінен қатты сокқы алғаннан</w:t>
        <w:br/>
        <w:t>кейін осы жылдың қарашасында Колчак өз әскерімен</w:t>
        <w:br/>
        <w:t>Жетісуға шегініп, Қытайға өтіп кеткен.</w:t>
        <w:br/>
        <w:t>4. Колчак А.В.-- Ресейлік әскери колбасы, поляр зерт-</w:t>
        <w:br/>
        <w:t>теушісі, гидролог, азамат соғысы кезінде ақтар қозғалы-</w:t>
        <w:br/>
        <w:t>сын ұйымдастырушылардың бірі, адмирал. 1918 - 1919 жж.</w:t>
        <w:br/>
        <w:t>өз билігін Оралда, Сібірде, Қиыр Шығыс пен Солтүстік-</w:t>
        <w:br/>
        <w:t>Шығыс Қазақстанда орнатып, қатал жазалау шараларын</w:t>
        <w:br/>
        <w:t>жүргізген.</w:t>
        <w:br/>
        <w:t>39</w:t>
        <w:br/>
        <w:t>ды. Төнкерісшіл ұйымдар жасалады. Кеңес үкіметіне жақ-</w:t>
        <w:br/>
        <w:t>тылар көбейіп, кеңеске қосылу мәселесі ашық сөйленеді.</w:t>
        <w:br/>
        <w:t>Актар женіліп, қызыл әскерлердің күші күннен-күнге</w:t>
        <w:br/>
        <w:t>өскендік байкалғаннан кейін «Алашорда» ұйымдастырған</w:t>
        <w:br/>
        <w:t>әскерлер таралуға, тыңдамауға бет алады. Қостанайдағы</w:t>
        <w:br/>
        <w:t>алашордашыл қазақ әскер бөлігі соғысқа барудан бас тар-</w:t>
        <w:br/>
        <w:t>тады. Оралдағы әскерге алынған қазақтардың арасында</w:t>
        <w:br/>
        <w:t>наразылык, көтерілістер болады. Оралдың алашордашы-</w:t>
        <w:br/>
        <w:t>лары кенес үкіметіне айрықша карсы болды, бәрінен соң</w:t>
        <w:br/>
        <w:t>қызылдарға берілді.</w:t>
        <w:br/>
        <w:t>Дутов |3І жеңіліп, Колчак |4| әлсізденгеннен кейін</w:t>
        <w:br/>
        <w:t>қызыл әскерлердің күшті екпіні арқасында алашордашы-</w:t>
        <w:br/>
        <w:t>лар бірте-бірте кенес үкіметіне бағына бастады.</w:t>
        <w:br/>
        <w:t>Ен алдымен Орскідегі алашордашылар, бастығы Ахмет</w:t>
        <w:br/>
        <w:t>Байтұрсынұлы берілді. Бұдан кейін алашордашылар бірінен</w:t>
        <w:br/>
        <w:t>соң бірі кенес үкіметіне берілді. Алашордашыларға және</w:t>
        <w:br/>
        <w:t>актарға карсы казақтың қызыл әскерлері, казақтан шық-</w:t>
        <w:br/>
        <w:t>қан большевиктер белсенділік байқатты.</w:t>
        <w:br/>
        <w:t>Түркістан жағындағы Қазақстанда кенес үкіметі казан</w:t>
        <w:br/>
        <w:t>төңкерісімен қатар жасалады. Бұл Түркістан аймағында</w:t>
        <w:br/>
        <w:t>жалпы төңкерістің аяқ алысына қарай қойылып тұрды.</w:t>
        <w:br/>
        <w:t>Сондықтан Қазақстанның бұл губернияларында қазақ</w:t>
        <w:br/>
        <w:t>коммунистері сан жағынан басқа казак губернияларына</w:t>
        <w:br/>
        <w:t>қарағанда көбірек болды.</w:t>
        <w:br/>
        <w:t>Алашорданың актар жақты бөлуі, кенес үкіметіне</w:t>
        <w:br/>
        <w:t>қыңыржактык көрсетуі ұлтшыл оқығандардың анық бетін</w:t>
        <w:br/>
        <w:t>ашты. Қазақ ұлтшыл оқығандарының беделдері түсті.</w:t>
        <w:br/>
        <w:t>Қадірі, маныздары жойылды. Міне, қысқасынан кайыр-</w:t>
        <w:br/>
        <w:t>ғанда кенес үкіметі келгенге шейін Қазақстанда болған</w:t>
        <w:br/>
        <w:t>оқығандардың анық түрі осы.</w:t>
        <w:br/>
        <w:t>Бұл оқығандардан кейін Қазакстанда кеңес үкіметін</w:t>
        <w:br/>
        <w:t>жасау, орнату жұмыстары басталады. Жас, азат Қазакстан-</w:t>
        <w:br/>
        <w:t>ға жаңа негіз қаланып, жана тұрмыс түзілуге кірісіледі.</w:t>
      </w:r>
    </w:p>
    <w:p>
      <w:r>
        <w:t>Еңбекші қазақ. - 1926.</w:t>
        <w:br/>
        <w:t>- ,0559,- 8-маусым.</w:t>
        <w:br/>
        <w:t>алған кез еді. Кенесары көтерілісінің бас себебі орыс</w:t>
        <w:br/>
        <w:t>үкіметінің қысымшылығы, тәуір жерлердің қазак колынан</w:t>
        <w:br/>
        <w:t>кетіп орналастырылғандык, жайлаудын, коныстын тарыл-</w:t>
        <w:br/>
        <w:t>ғандығы болды. Мұның үстіне Кенесарыла жалпы казакка</w:t>
        <w:br/>
        <w:t>бірдей хан болу ниеті де бар еді. Кенесары көтерілісі</w:t>
        <w:br/>
        <w:t>екпінімен Қарқаралы ауданында толқу шықты. Мұны бас-</w:t>
        <w:br/>
        <w:t>таушы Кенесарының күйеуі Құдайменді болды. Көтеріліс</w:t>
        <w:br/>
        <w:t>басталғаннан кейін бұл жердің біраз казағы Қытайға босты.</w:t>
        <w:br/>
        <w:t>Рулардың арасында бірлік болмады. Ұлы жүзден ешбір</w:t>
        <w:br/>
        <w:t>жәрдем келмеді, Орта жүздің өзінде әртүрлі апаттар үдеді.</w:t>
        <w:br/>
        <w:t>Сол жылы жүт болды. Күш кеміп, әлсізденуге бет алғанын</w:t>
        <w:br/>
        <w:t>байқағаннан кейін Кенесары Шуға кетеді. Алатауға барып,</w:t>
        <w:br/>
        <w:t>соған бекінбек болады. Қырғыздар оған көнбейді. Кенеса-</w:t>
        <w:br/>
        <w:t>ры қырғызбен жауласып, көп ұрыстың бірінде қаза табады.</w:t>
        <w:br/>
        <w:t>Қоқан, Бұхар. Хиуа хандықтары да қазақ жеріне зама-</w:t>
        <w:br/>
        <w:t>нында кол салады. Қазақтар бұлармен алысады. Осы хан-</w:t>
        <w:br/>
        <w:t>дықтарды жақтап, өштес руларынан солар арқылы кек</w:t>
        <w:br/>
        <w:t>алып жүрген казактар да болды. 1869-70 жылдарда Адай</w:t>
        <w:br/>
        <w:t>қазақтары көтеріледі. Бұдан басқа да әр жерлерде көтеріліс-</w:t>
        <w:br/>
        <w:t>тер болады.</w:t>
        <w:br/>
        <w:t>Соңғы көтерілістердің арасында ен үлкені жиһан соғы-</w:t>
        <w:br/>
        <w:t>сы кезіндегі 1916 жылғы қазақ-қырғыз көтерілісі. Бұл көте-</w:t>
        <w:br/>
        <w:t>ріліске Жетісу губерниясы тегіс, Сырдария мен бұрын-</w:t>
        <w:br/>
        <w:t>ғы Әмудария губерниясының көп жерлері катынасады. Бұл</w:t>
        <w:br/>
        <w:t>көтеріліс Түркістандағы басқа халықтар арасында жайыла-</w:t>
        <w:br/>
        <w:t>ды. Торғай мен Актөбе губернияларына, Шығыс Қазакстан-</w:t>
        <w:br/>
        <w:t>ның баска жерлеріне де таралады. Бұл көтерілістің себебі</w:t>
        <w:br/>
        <w:t>казақтан күштеп қара жұмыска жігіт жинағандық болады.</w:t>
        <w:br/>
        <w:t>Көтерілістің аяғы қазақ-қырғыз халкына өте катты соғады.</w:t>
        <w:br/>
        <w:t>Көтерілісті басуға Түркістандағы барлық әскер күші</w:t>
        <w:br/>
        <w:t>қатынасады. Соғыс майданынан әскер алғызылады. Сол-</w:t>
        <w:br/>
        <w:t>түстік Қазақстанда жазалау отрядтары қазақтын қанын</w:t>
        <w:br/>
        <w:t>ішеді. Осы көтерілістен кейін қазак халқы әлсізденеді.</w:t>
        <w:br/>
        <w:t>Жетісу губерниясында казактардын саны кемиді. Шаруа-</w:t>
        <w:br/>
        <w:t>шылығы қатты күйзелді. 46 шақты болыс ел (көбі кырғыз)</w:t>
        <w:br/>
        <w:t>Қытайға босады. Осы босқандардын көбі малының, жаны-</w:t>
        <w:br/>
        <w:t>375</w:t>
        <w:br/>
        <w:t>Кітапты шығаруға жауапты -</w:t>
        <w:br/>
        <w:t>«Қазығұрт» баспасының директоры</w:t>
        <w:br/>
        <w:t>Темірғали КӨПБАЕВ</w:t>
        <w:br/>
        <w:t>РЫСҚҰЛОВ Тұрар</w:t>
        <w:br/>
        <w:t>Шығармаларының толық жинағы</w:t>
        <w:br/>
        <w:t>Бірінші том</w:t>
        <w:br/>
        <w:t>Полнде собрание сочинений</w:t>
        <w:br/>
        <w:t>Первый том</w:t>
      </w:r>
    </w:p>
    <w:p>
      <w:r>
        <w:t>Редакторлары:</w:t>
        <w:br/>
        <w:t>Ұ. Оспанбай,</w:t>
        <w:br/>
        <w:t>Ә. Орынбаева,</w:t>
        <w:br/>
        <w:t>3. Рахымбаева</w:t>
        <w:br/>
        <w:t>Суретшісі Н. Айымбет</w:t>
        <w:br/>
        <w:t>Техникалық редакторы Г. Ақажанова</w:t>
        <w:br/>
        <w:t>Компьютерде терген А. Оспанбаев</w:t>
        <w:br/>
        <w:t>Компьютерде беттеген Н. Оразымбетов</w:t>
        <w:br/>
        <w:t>Теруге 27.09.07. жіберіллі. Басуға 29.10.07. кол қойылды.</w:t>
        <w:br/>
        <w:t>Қалыбы 84х108 7/,,, Офсеттік басылым. Қаріп түрі «Таймс»</w:t>
        <w:br/>
        <w:t>Шартты баспа табағы 23,5. Есепті баспа табағы 24,5.</w:t>
        <w:br/>
        <w:t>Таралымы 3000 дана. Тапсырыс /% 1401</w:t>
        <w:br/>
        <w:t>050057, Алматы қаласы, Гағарин даңғылы, 186 «А» үй, 4-офис,</w:t>
        <w:br/>
        <w:t>тел./факс/ 275-18-18 «Қазығұрт» баспасы</w:t>
        <w:br/>
        <w:t>е-тай: Ка?урил( ІЕІ.ғц</w:t>
        <w:br/>
        <w:t>һМір://луууу Кагуешгі 2</w:t>
        <w:br/>
        <w:t>Тапсырыс берушінің файлдарынан Қазақстан Республикасы</w:t>
        <w:br/>
        <w:t>«Атамұра корпорациясы» ЖШС-нін Полиграфкомбинатында</w:t>
        <w:br/>
        <w:t>басылды. 050002, Алматы қаласы, М. Мақатаев көшесі, 41</w:t>
        <w:br/>
        <w:t>15ВМ 9965-22-229-0</w:t>
        <w:br/>
        <w:t>290</w:t>
        <w:br/>
        <w:t>9 47809651222</w:t>
        <w:br/>
        <w:t>вительству. В конце 1917-- 1-й половине 1918 г. Совнар-</w:t>
        <w:br/>
        <w:t>комом Туркестана и местными советами за антисоветскую</w:t>
        <w:br/>
        <w:t>деятельность были распушены все организации «Шура-и-</w:t>
        <w:br/>
        <w:t>Ислам».</w:t>
        <w:br/>
        <w:t>38. «Юго-Восточный союз казачьих войск, горцев и</w:t>
        <w:br/>
        <w:t>вольных народов степей» был создан по инициатине Ку-</w:t>
        <w:br/>
        <w:t>банской войсковой рады и при деятельном участии ата-</w:t>
        <w:br/>
        <w:t>мана Донского казачьего войска А.М. Каледина. 20 октяб-</w:t>
        <w:br/>
        <w:t>ря 1917 г. на конференции (сьезде) во Владикавказе был</w:t>
        <w:br/>
        <w:t>выработан текст договора, согласно которому главными</w:t>
        <w:br/>
        <w:t>целями союза обьявлялись: создание в России демократи-</w:t>
        <w:br/>
        <w:t>ческой федеративной республики и признание за членами</w:t>
        <w:br/>
        <w:t>союза широкой автономин. После победы в Петрограде</w:t>
        <w:br/>
        <w:t>Октябрьской революции союз был нанелен на противодей-</w:t>
        <w:br/>
        <w:t>ствие распространению власти советов. В результате раз-</w:t>
        <w:br/>
        <w:t>грома войск А.М. Каледина на Дону (декабрь 1917-- фев-</w:t>
        <w:br/>
        <w:t>раль 1918 гг.) союз распался.</w:t>
        <w:br/>
        <w:t>390</w:t>
        <w:br/>
        <w:t>21. Возможно, имеется в виду работа Понятовского С.</w:t>
        <w:br/>
        <w:t>«Опыт изучения хлопконодства в Туркестане и Закаспий-</w:t>
        <w:br/>
        <w:t>ской области. (С рисунками, лиаграммами и картинами)».</w:t>
        <w:br/>
        <w:t>(СПб., 1913). Питата с источником не сверена.</w:t>
        <w:br/>
        <w:t>22. Речь идет о работе Демидова А.П. «Экономический</w:t>
        <w:br/>
        <w:t>очерк хлопководства, хлопкоторговли и хлопковой про-</w:t>
        <w:br/>
        <w:t>мышленности Туркестана», изданной в 1922 г. Цитаты с</w:t>
      </w:r>
    </w:p>
    <w:p>
      <w:r>
        <w:t>источником не сверены.</w:t>
        <w:br/>
        <w:t>23. Имеется в виду книга: Заорская В. В. и Александер К.А.</w:t>
        <w:br/>
        <w:t>Промышленные заведения Туркестанского края. Разработ-</w:t>
        <w:br/>
        <w:t>ка данных анкеты, произведенной летом 1914 г. экономи-</w:t>
        <w:br/>
        <w:t>ческой организацией изысканий по устройству водохра-</w:t>
        <w:br/>
        <w:t>нилиш в верховьях реки Сыр-Дарьи. Петроград, 1915.</w:t>
        <w:br/>
        <w:t>Начальником изысканий (и автором введения к книге) был</w:t>
        <w:br/>
        <w:t>инженер И.Александров. Это обстоятельство, видимо,</w:t>
        <w:br/>
        <w:t>было причиной того, что фамилию одного из авторов дан-</w:t>
        <w:br/>
        <w:t>ной книги искажали так же, как это видим у Рыскулова.</w:t>
        <w:br/>
        <w:t>(См.: Сафаров Г. Колониальная революция. С.30,39--41).</w:t>
        <w:br/>
        <w:t>Приведенные Рыскуловым (по работе А.П. Демидова) пиф-</w:t>
        <w:br/>
        <w:t>ровые данные у Заорской и Александера - в разделе УІ,</w:t>
        <w:br/>
        <w:t>С. 34,35,37.</w:t>
        <w:br/>
        <w:t>24. Возможно, имеется в виду книга В.П.Наливкина</w:t>
        <w:br/>
        <w:t>«Туземцы раньше и теперь», изданнаяв 1913 г.</w:t>
        <w:br/>
        <w:t>25. Речь идет о книге Сафарова Г. «Колониальная ре-</w:t>
        <w:br/>
        <w:t>волюция. (Опыт Туркестана)» (Гос. изд-во, 1921). У Т.Рыс-</w:t>
        <w:br/>
        <w:t>кулова слова: «22,8% -- это русская рабочая аристокра-</w:t>
        <w:br/>
        <w:t>тия... евреи- 0,2%» -- являются прямой цитатой.</w:t>
        <w:br/>
        <w:t>26. Подразумевается Андижанское восстание 1898 г. у3-</w:t>
        <w:br/>
        <w:t>бекских и киргизских крестьян Ферганской области против</w:t>
        <w:br/>
        <w:t>национально-колониального гнета царизма и эксплуатации</w:t>
        <w:br/>
        <w:t>местной феодальной знати, возглавлявшееся ишанами.</w:t>
        <w:br/>
        <w:t>27. Имеется в виду книга: Материалы по землеполь-</w:t>
        <w:br/>
        <w:t>зованию туземного кочевого населения района Голодной</w:t>
        <w:br/>
        <w:t>степи и прилегаюших местностей Ходженского и Джизак-</w:t>
        <w:br/>
        <w:t>ского уезда Самаркандской области. Ташкент. 1914. Ци-</w:t>
        <w:br/>
        <w:t>тата с источником не сверена.</w:t>
        <w:br/>
        <w:t>ж</w:t>
        <w:br/>
        <w:t>ния в Чимкентском уезле Сыр-Дарьинской области. Таш-</w:t>
        <w:br/>
        <w:t>кент, 1909. Цитаты с источником не сверены.</w:t>
        <w:br/>
        <w:t>14. Видимо, здесь и далее речь илет оработе: Юферов В.И.</w:t>
        <w:br/>
        <w:t>Опыт определения нормы надела переселенцев по данным</w:t>
        <w:br/>
        <w:t>исследования селений Черняевского, Кауфманского и</w:t>
        <w:br/>
        <w:t>Констатиновского Ташкентского уезда. Ташкент, 1907.</w:t>
        <w:br/>
        <w:t>Цитаты с источником не сверены.</w:t>
        <w:br/>
        <w:t>15. Имеется в виду книга; Масальский В.И. Туркестан-</w:t>
        <w:br/>
        <w:t>ский край // Россия. Под редакцией П.П. Семенова-Тян-</w:t>
        <w:br/>
        <w:t>шанского. 1913. Т. 19. Цитата с источником не сверена.</w:t>
        <w:br/>
        <w:t>16. Речь идет о работе О.А, Шкапского «Переселенцы-</w:t>
        <w:br/>
        <w:t>самовольцы и аграрный вопрос в Семиреченской области.</w:t>
        <w:br/>
        <w:t>Отчет чиновника по сельскохозяйственной и оброчной</w:t>
        <w:br/>
        <w:t>частям при Сыр-Дарьинском областном правлении</w:t>
        <w:br/>
        <w:t>О.А. Шкапского по командировке осенью 1904 г. в Семи-</w:t>
        <w:br/>
        <w:t>реченскую область». (СПб., 1906). Первый из цитируемых</w:t>
        <w:br/>
        <w:t>отрывков у Шкапского-- нас. 21- 22.</w:t>
        <w:br/>
        <w:t>17. Россия в 1871 г. оккупировала Кульджинский край.</w:t>
        <w:br/>
        <w:t>Русские войска были выведены из края по Петербургско-</w:t>
        <w:br/>
        <w:t>Му договору 1881 г.</w:t>
      </w:r>
    </w:p>
    <w:p>
      <w:r>
        <w:t>18. Речь идет о книге: Трегубов А..Л. Переселенческое</w:t>
        <w:br/>
        <w:t>дело в Семипалатинской и Семиреченской областях. Впе-</w:t>
        <w:br/>
        <w:t>чатления и заметки члена государственной Думы А.Л.Тре-</w:t>
        <w:br/>
        <w:t>губова по поездке летом 1909 года. СПб., 1910. Цитирус-</w:t>
        <w:br/>
        <w:t>мый отрывок в источнике-- нас. 71.</w:t>
        <w:br/>
        <w:t>19. Имеется в виду, по-видимому, книга: Проект все-</w:t>
        <w:br/>
        <w:t>подданнейшего отчета генерал-адьютанта К.П. фон Кауф-</w:t>
        <w:br/>
        <w:t>мана І по гражданскому управлению и устройству в о6-</w:t>
        <w:br/>
        <w:t>ластях Туркестанского генерал-губернаторства. Спб.,</w:t>
        <w:br/>
        <w:t>1885.</w:t>
        <w:br/>
        <w:t>20. Речь идет о книге: Мелкий кредит в Туркестане.</w:t>
        <w:br/>
        <w:t>Труды совешания инспекторов мелкого кредита Закаспий-</w:t>
        <w:br/>
        <w:t>ской, Самарканлской, Сыр-Дарьинской и Ферганской обл.</w:t>
        <w:br/>
        <w:t>вг. Самарканде 12-- 20 мая 1915 г. Цитата дана Т.Рыску-</w:t>
        <w:br/>
        <w:t>ловым по работе: Сафаров Г. Колониальная революция.</w:t>
        <w:br/>
        <w:t>(Опыт Туркестана). Гос. изд-во. 1921. С. 34.</w:t>
        <w:br/>
        <w:t>386</w:t>
        <w:br/>
        <w:t>МАЗМҰНЫ</w:t>
        <w:br/>
        <w:t>Тұрар Рысқұлов: өмірі мен қызметі. 5</w:t>
        <w:br/>
        <w:t>Баспадан ескерту 2. 28</w:t>
        <w:br/>
        <w:t>ТҮРКІСТАН ТҮЗДІКТЕРІНІҢ 1916 ЖЫЛҒЫ КӨТЕРІЛІСІ</w:t>
        <w:br/>
        <w:t>Алғы сөз 29</w:t>
        <w:br/>
        <w:t>Бірінші бөлім. І тарау ... 31</w:t>
        <w:br/>
        <w:t>ІП тарау. Оқиғалардың облыстар бойынша басталуы</w:t>
        <w:br/>
        <w:t>МЕН ДАМ БГылосисовсогаввговооккгаоогмивденнооиоиогокквоннккиуерисвлгінданаанааынаыдқ 5</w:t>
        <w:br/>
        <w:t>1916 ЖЫЛҒЫ КӨТЕРІЛІС</w:t>
        <w:br/>
        <w:t>Түркістандағы бұратана елдерде</w:t>
        <w:br/>
        <w:t>болған уақиға ..............2.2.1.121..2.1-00Ү 11 ее ББІІЕЕ ыы ыты ЫДЫ 52</w:t>
        <w:br/>
        <w:t>Облыстар көтерілісінің басталуы,</w:t>
        <w:br/>
        <w:t>өршіл-күшені сзалселитОниИН а ЕЕЙЕНЕНМЕ МИРЕ МЕ НОҒ 57</w:t>
        <w:br/>
        <w:t>ТҮРКІСТАН МЕН ҚАЗАҚСТАНДАҒЫ</w:t>
        <w:br/>
        <w:t>1916 ЖЫЛҒЫ КӨТЕРІЛІС ....</w:t>
        <w:br/>
        <w:t>ВОССТАНИЕ ТУЗЕМЦЕВ</w:t>
        <w:br/>
        <w:t>СРЕДНЕЙ АЗИИ В 1916 ГОДУ. Часть 1.........002.22.2.. 120</w:t>
        <w:br/>
        <w:t>Начало и развитие событий по областям...........о..м2...2.2.. 136</w:t>
        <w:br/>
        <w:t>Основные экономические и</w:t>
        <w:br/>
        <w:t>политические причины восстания туземцев</w:t>
        <w:br/>
        <w:t>Средней Азии в 1916 году. Часть 1........200220.4...:0.12.00000 ыы 228</w:t>
        <w:br/>
        <w:t>МАҚАЛАЛАРЫ, БАЯНДАМАЛАРЫ</w:t>
        <w:br/>
        <w:t>Оку жұмысы .....2о.4г4ғ24за 144,0. ытДтЫ ты 316</w:t>
        <w:br/>
        <w:t>Екі дүниені біріктіріп тұрған ту -- Ленин .. рг</w:t>
        <w:br/>
        <w:t>2325</w:t>
        <w:br/>
        <w:t>Түркістан туралы Ресей кашқындары</w:t>
      </w:r>
    </w:p>
    <w:p>
      <w:r>
        <w:t>Жолдас Тұрар Рысқұлұлының «Қазакстандағы</w:t>
        <w:br/>
        <w:t>баспасөздің күйі мен міндеттері» тақырыпты</w:t>
        <w:br/>
        <w:t>баяндамасы туралы шығарылған қарардын жобасы .......2.... 330</w:t>
        <w:br/>
        <w:t>Баспасөзтуралы,..../сесиае пимпипииинаненененианныннарына 332</w:t>
        <w:br/>
        <w:t>Қазак елінін төңкеріске шейінгі әлеуметтік</w:t>
        <w:br/>
        <w:t>тұрмысының құрылысы ............... анта енлн ене ене нее 34</w:t>
        <w:br/>
        <w:t>1916 жылғы қазақ, қарақырғыз көтерілісі .................022.2. 351</w:t>
        <w:br/>
        <w:t>Барлық партия комитеттеріне, орталық кәсіп</w:t>
        <w:br/>
        <w:t>шаруа кенесі, шаруашылық, кооперация кәсіпшілері</w:t>
        <w:br/>
        <w:t>ұйымдары орындарының фракцияларына,</w:t>
        <w:br/>
        <w:t>барлық партия, кеңес жұмыстарындағы қазақ</w:t>
        <w:br/>
        <w:t>белсенділеріне .. 372</w:t>
        <w:br/>
        <w:t>Төнкеріс және қазақ халқы. 2374</w:t>
        <w:br/>
        <w:t>Ескертулер 2383</w:t>
        <w:br/>
        <w:t>Примечания ..... ыые зет ұсын тен ев 2... 384</w:t>
        <w:br/>
        <w:t>391</w:t>
        <w:br/>
        <w:t>28. Речь идет о книге, изданной в серии «Библиотека</w:t>
        <w:br/>
        <w:t>«Просвешение». Труды Туркестанского статистико-эконо-</w:t>
        <w:br/>
        <w:t>мического обшества»: Русинов В. В. Водоземельные отно-</w:t>
        <w:br/>
        <w:t>шения и обшина у туркмен. Доклад, читанный на заседа-</w:t>
        <w:br/>
        <w:t>ниях Т. С.- Э.О.2-гои9-го июня 1918 г. Ташкент, 1918 г.</w:t>
        <w:br/>
        <w:t>Т. Рыскулов цитирует с. 12- ІЗ.</w:t>
        <w:br/>
        <w:t>29. Вероятно, имеются в виду данные статистического</w:t>
        <w:br/>
        <w:t>описания Аму-Дарьинского отдела (1912-- 1913 гг.), опуб-</w:t>
        <w:br/>
        <w:t>ликованные в виде книги: Материалы по обследованию</w:t>
        <w:br/>
        <w:t>кочевого и оседлого туземного хозяйства и землепользо-</w:t>
        <w:br/>
        <w:t>вания в Аму-Дарьинском отделе Сыр-Дарьинской облас-</w:t>
        <w:br/>
        <w:t>ти. Ташкент, 1915. Вып. І. Текст.</w:t>
        <w:br/>
        <w:t>20. Речь илет о книге: Россия. Т. ХІХ. Под редакцией</w:t>
        <w:br/>
        <w:t>П.П.Семенова-Тяншанского. Туркестанский край. Соста-</w:t>
        <w:br/>
        <w:t>вил В.И. Масальский. 1913 г. С. 338-- 339. Цифры в пер-</w:t>
        <w:br/>
        <w:t>вом предложении ланного абзана лаются Т. Рыскуловым</w:t>
        <w:br/>
        <w:t>по цитате из В.И. Масальского (указанное соч.), приве-</w:t>
        <w:br/>
        <w:t>денной Сафаровым Г. (См.: Колониальная революция.</w:t>
        <w:br/>
        <w:t>(Опыт Туркестана). С. 51).</w:t>
        <w:br/>
        <w:t>31. Джадиды-- последователи джадидизма-- идеоло-</w:t>
        <w:br/>
        <w:t>гии нарождавшегося класса национальной буржуазии</w:t>
        <w:br/>
        <w:t>вСрелней Азии, Крыму, Кавказе. Движение джадидов, воз-</w:t>
        <w:br/>
        <w:t>никшее в конце ХІХ века и обьединявшее наиболее о6-</w:t>
        <w:br/>
        <w:t>разованные круги мусульманского Востока, сыграло круп-</w:t>
        <w:br/>
        <w:t>ную роль в просвешении и развитии прогрессивных и</w:t>
        <w:br/>
        <w:t>национально-освободительных идей национальных окра-</w:t>
        <w:br/>
        <w:t>ин Российской империи.</w:t>
        <w:br/>
        <w:t>32. На ІУ чрезвычайном краевом мусульманском сьез-</w:t>
        <w:br/>
        <w:t>де Туркестана (г. Коканд, 26 -- 29 ноября 1917 р.) было</w:t>
        <w:br/>
        <w:t>обһявлено об образовании Туркестанской автономии. «Ко-</w:t>
        <w:br/>
        <w:t>кандской автономией» названа современниками-комму-</w:t>
      </w:r>
    </w:p>
    <w:p>
      <w:r>
        <w:t>нистами, поскольку не сумела распространить власть за</w:t>
        <w:br/>
        <w:t>пределы Ферганской области. Просушествовала до фев-</w:t>
        <w:br/>
        <w:t>раля 1918т.</w:t>
        <w:br/>
        <w:t>33, Партия Алаш была организационно оформлена на</w:t>
        <w:br/>
        <w:t>Всеказахском сьезде (г. Оренбург. 21 - 28 июля 1917 г.).</w:t>
        <w:br/>
        <w:t>388</w:t>
        <w:br/>
        <w:t>Ставила целью создание демократической фелератив-</w:t>
        <w:br/>
        <w:t>но-парламентской республики.</w:t>
        <w:br/>
        <w:t>34. Речьилето І Всеказахском сьезле (г. Оренбург. 21--</w:t>
        <w:br/>
        <w:t>28 июля 1917 г.). Сьезд организационно оформил образо-</w:t>
        <w:br/>
        <w:t>вание партии Алаш, избрал ее руководство (исполком),</w:t>
        <w:br/>
        <w:t>определил задачи по выработке программы партии. Цен-</w:t>
        <w:br/>
        <w:t>тральным органом была утверждена газета «Қазак». На</w:t>
        <w:br/>
        <w:t>сьезде были рассмотрены также вопросы: форма государ-</w:t>
        <w:br/>
        <w:t>етвенного правления; автономия в казахских областях; зе-</w:t>
        <w:br/>
        <w:t>мельный вопрос; народная милиция; земство; суд; рели-</w:t>
        <w:br/>
        <w:t>гия; женский вопрос; Всероссийский мусульманский</w:t>
        <w:br/>
        <w:t>сьезд; о положении в Семиреченской области и др. Сьезд</w:t>
        <w:br/>
        <w:t>высказался за необходимость создания буржуазной рес-</w:t>
        <w:br/>
        <w:t>публики в России и 3а то, что казахские области должны</w:t>
        <w:br/>
        <w:t>получить областную автономию.</w:t>
        <w:br/>
        <w:t>35. Имеются в виду сторонники Алаш-Орды -- госу-</w:t>
        <w:br/>
        <w:t>дарственного образования, созданного на П Обшеказах-</w:t>
        <w:br/>
        <w:t>ском сьезде в декабре 1917 г. Председателем алашордын-</w:t>
        <w:br/>
        <w:t>ского правительства (Народного совета Алаш-Орды) был</w:t>
        <w:br/>
        <w:t>избран А. Букейханов.</w:t>
        <w:br/>
        <w:t>36. У Т.Рыскулова явная описка. В Семиречье были</w:t>
        <w:br/>
        <w:t>посланы члены Турккомитета О.А. Шкапский и М. Ты-</w:t>
        <w:br/>
        <w:t>нышпаев.</w:t>
        <w:br/>
        <w:t>37. «Шура-и-Исламия», в литературе встречается так-</w:t>
        <w:br/>
        <w:t>же «Шура-Исламия», «Шуро-и ислам», «Шурои-Исла-</w:t>
        <w:br/>
        <w:t>мия» и наиболге позднее -- «Шура-и-Ислам» (араб. - «Со-</w:t>
        <w:br/>
        <w:t>вет исламистов», или «Совет ислама», или «Исламский</w:t>
        <w:br/>
        <w:t>совет») туркестанская политическая организация 1917--</w:t>
        <w:br/>
        <w:t>1918 тг. Основана в начале марта 1917 г. в Ташкенте. Обье-</w:t>
        <w:br/>
        <w:t>диняла широкие круги национальной буржуазии, интел-</w:t>
        <w:br/>
        <w:t>лигенции и мусульманского духовенства. «Шура-и-Ис-</w:t>
        <w:br/>
        <w:t>лам» выступала за автономию Туркестана в составе</w:t>
        <w:br/>
        <w:t>буржуазной России, сохранение частной собственности, в</w:t>
        <w:br/>
        <w:t>том числе на землю. Сьезд «Шура-и-Ислам» 16-- 23 апре-</w:t>
        <w:br/>
        <w:t>ля 1917 г. принял решение о культурно-политическом само-</w:t>
        <w:br/>
        <w:t>управлении Туркестана, выразил доверие Временному пра-</w:t>
        <w:br/>
        <w:t>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
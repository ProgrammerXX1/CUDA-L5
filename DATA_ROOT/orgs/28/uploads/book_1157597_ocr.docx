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Ж.БАЙЗАҚҰЛЫ</w:t>
        <w:br/>
        <w:t>Қызылорда» 2014</w:t>
        <w:br/>
        <w:t>УДК821.512,122:</w:t>
        <w:br/>
        <w:t>ББК 84(5 Қаз)</w:t>
        <w:br/>
        <w:t>Б17</w:t>
        <w:br/>
        <w:t>ж</w:t>
        <w:br/>
        <w:t>Ж.Байзақұлы. Ақжол. Қызылорда, «Тұмар», 2014 жыл.</w:t>
        <w:br/>
        <w:t>216 бет.</w:t>
        <w:br/>
        <w:t>ІӨВХ 978-601-229-449-1</w:t>
        <w:br/>
        <w:t>Үйренсем, білсем, тәрбие алсам деген жанға жаксыданда,</w:t>
        <w:br/>
        <w:t>жаманнан да ғибрат бар. Автор бұл туындыда әке өмірін,</w:t>
        <w:br/>
        <w:t>балаларының бойына түйгенін, көзімен көргенін боямасыз</w:t>
        <w:br/>
        <w:t>қаз-қалпында берген. Оның ата-тегі, өскен ортасы, отба-</w:t>
        <w:br/>
        <w:t>сындағы бейнесі баяндалған бұл шағын жинақта ата-ананың</w:t>
        <w:br/>
        <w:t>қадірін бағалай білу, бір шаңырақта өскен бауырлардың бір-</w:t>
        <w:br/>
        <w:t>біріне деген ынтымағы, бірлігі жайлы жақсы Пікір калыптас-</w:t>
        <w:br/>
        <w:t>тыруғатырысқан. Бұл -- көркем шығарма емес, әр перзенттің</w:t>
        <w:br/>
        <w:t>ата-ана туралы сағынышқа толы сыры.</w:t>
        <w:br/>
        <w:t>УДҚК 821.512.122</w:t>
        <w:br/>
        <w:t>ББК 84 (5 Қаз)</w:t>
        <w:br/>
        <w:t>І58ВХ 978-601-229-449-1 Ө «Тұмар», 2014</w:t>
        <w:br/>
        <w:t>Олжағұл</w:t>
        <w:br/>
        <w:t>- Қожеке Бәкібай Бейісұлы КГБ полковнигі</w:t>
        <w:br/>
        <w:t>- Жанай 1980 жылы соңғы рет біздің</w:t>
        <w:br/>
        <w:t>Ақпан ауылға туысшылап келіп кетті</w:t>
        <w:br/>
        <w:t>- Тұма Байдаулет -» Тәңірберген» Аманжол -» Тұтқыш</w:t>
        <w:br/>
        <w:t>- Келдібай 75.: Байсал» Бейіс » Бәкібай</w:t>
      </w:r>
    </w:p>
    <w:p>
      <w:r>
        <w:t>- Мерген жы Қойсары</w:t>
        <w:br/>
        <w:t>Дүзенбай</w:t>
        <w:br/>
        <w:t>| | | | |</w:t>
        <w:br/>
        <w:t>Әжі Қосауық Қосназар Қуаныш Қойшыбай</w:t>
        <w:br/>
        <w:t>ү</w:t>
        <w:br/>
        <w:t>Тиеубай -Назарқұл</w:t>
        <w:br/>
        <w:t>Байқасын -Қозыке</w:t>
        <w:br/>
        <w:t>%</w:t>
        <w:br/>
        <w:t>Жұмағұл</w:t>
        <w:br/>
        <w:t>Нұрғали Орынбай Молдабай</w:t>
        <w:br/>
        <w:t>1. Назарқұл</w:t>
        <w:br/>
        <w:t>2 Ұ %</w:t>
        <w:br/>
        <w:t>Мықан Бәден Мырзапия</w:t>
        <w:br/>
        <w:t>Базарбек Төлеубай</w:t>
        <w:br/>
        <w:t>Ж</w:t>
        <w:br/>
        <w:t>І |</w:t>
        <w:br/>
        <w:t>Әнуарбек Бөрібай Мырзабек Төребай - Дәулет</w:t>
        <w:br/>
        <w:t>-- Талғат</w:t>
        <w:br/>
        <w:t>- Тұңғышбай - Нұрлан -Аманжа! -Алмас |- Мұрат</w:t>
        <w:br/>
        <w:t>- Егізбай -Темірлан -Сақтапберген |-Азамат !-- Болат</w:t>
        <w:br/>
        <w:t>- Құрманбай - Әмірлан Күзенбай</w:t>
        <w:br/>
        <w:t>- Асан - Ерлан</w:t>
        <w:br/>
        <w:t>Үсен - Ғани</w:t>
        <w:br/>
        <w:t>- Бисенбай Нағи</w:t>
        <w:br/>
        <w:t>- Жеңісбай</w:t>
        <w:br/>
        <w:t>ЖАбан. Жіп сол</w:t>
        <w:br/>
        <w:t>т-еегетегееееве</w:t>
        <w:br/>
        <w:t>Осы оқиғадан кейін Әбілхайыр хан мен Жәнібек</w:t>
        <w:br/>
        <w:t>ханның арасы суып бөліне көшеді. Жәнібек пен</w:t>
        <w:br/>
        <w:t>Керейге қаратыла айтылатын:</w:t>
        <w:br/>
        <w:t>Керей қайда барасын,</w:t>
        <w:br/>
        <w:t>Шудың бойын жағалап?-деген жырды бала жас-</w:t>
        <w:br/>
        <w:t>тан жаттап өстік.</w:t>
        <w:br/>
        <w:t>Осы оқиға 1456 жылы Жәнібекті хан көтеріп</w:t>
        <w:br/>
        <w:t>қазақ хандығының негізінің қалауына себеп болған</w:t>
        <w:br/>
        <w:t>айтулы оқиға екен зерттеуді тарихшылардың енші-</w:t>
        <w:br/>
        <w:t>сіне қалдырып, шежіремізді тарата түсейік.</w:t>
        <w:br/>
        <w:t>Ұранымыз «Ақжол», таңбамыз ОО «көз» таңба</w:t>
        <w:br/>
        <w:t>болған Арғындар шежіресін Шәкәрім қажы Құдай-</w:t>
        <w:br/>
        <w:t>бердіұлы мен Мәшһүр Жүсіп Көпейұлының зерт-</w:t>
        <w:br/>
        <w:t>теуіне сүйеніп, Ергүл анамыздан - Мейрамсопы,</w:t>
        <w:br/>
        <w:t>Момын анамыздан Ақсопы, Қарасопы, Сарысо-</w:t>
        <w:br/>
        <w:t>пы, Айнагөз анамыздан Тәнбісопы туады деген</w:t>
        <w:br/>
        <w:t>тұжырымды қазық етіп аламыз.</w:t>
        <w:br/>
        <w:t>Бұл туралы әртүрі тұжырымдаулар бар.</w:t>
        <w:br/>
        <w:t>Одан әрі оқырманға түсінікті болу үшін кестеге</w:t>
      </w:r>
    </w:p>
    <w:p>
      <w:r>
        <w:t>салып таратайық.</w:t>
        <w:br/>
        <w:t>ЖСФайалішаы УІІ</w:t>
        <w:br/>
        <w:t>2. Қозыке</w:t>
        <w:br/>
        <w:t>" |</w:t>
        <w:br/>
        <w:t>Әубәкір Ұғыбай Сұлтан</w:t>
        <w:br/>
        <w:t>- Қажығали |- Сәрсенбай Бөпенай</w:t>
        <w:br/>
        <w:t>- Жанұзақ -- Бисенбай</w:t>
        <w:br/>
        <w:t>- Байзақ |- Айтбай</w:t>
        <w:br/>
        <w:t>- Абзал - Асқар</w:t>
        <w:br/>
        <w:t>- Тәжі - 4қыз</w:t>
        <w:br/>
        <w:t>3.Жұмағұл</w:t>
        <w:br/>
        <w:t>У қ ж</w:t>
        <w:br/>
        <w:t>Қонысбек Көшербай</w:t>
        <w:br/>
        <w:t>(Шырдай) (Қарабала)</w:t>
        <w:br/>
        <w:t>- Тұрсынкүл - Аралбай</w:t>
        <w:br/>
        <w:t>- Мариаш - Болат</w:t>
        <w:br/>
        <w:t>-- Махаббат - Марат</w:t>
        <w:br/>
        <w:t>- Қайрат</w:t>
        <w:br/>
        <w:t>- Үш қыз</w:t>
        <w:br/>
        <w:t>Көкем өз қолымен жазып қалдырған, 1932 жылы</w:t>
        <w:br/>
        <w:t>«Елден ауғанда мында келгендер» деп жазылған</w:t>
        <w:br/>
        <w:t>бір парақ қағаз менің қолымда сақтаулы.</w:t>
        <w:br/>
        <w:t>Біздің ата-бабаларымыз Торғай өңіріндегі Ала</w:t>
        <w:br/>
        <w:t>көлден қоныс аударып, Сыр бойына Қармақшы-</w:t>
        <w:br/>
        <w:t>ның тұсынан құлаған. 1.Назарқұл, 2-ші әйелі,</w:t>
        <w:br/>
        <w:t>3.Мықан, 4.Оның әйелі. 5. Әнуарбек, 6.Бөрібай,</w:t>
        <w:br/>
        <w:t>7.Мырзабек. 8.Бәден. 9.Қыстаубай. 10.Мырзапия.</w:t>
        <w:br/>
        <w:t>Барлығы он жан. 12 жастағы Қыстаубай ауырып</w:t>
        <w:br/>
        <w:t>Қармақшы балалар үйінде қалады, кейін Бәден</w:t>
        <w:br/>
        <w:t>9</w:t>
        <w:br/>
        <w:t>ебегеебееесеее әз. 8 8888</w:t>
        <w:br/>
        <w:t>Карақожа</w:t>
        <w:br/>
        <w:t>ү</w:t>
        <w:br/>
        <w:t>Қодан тайшы</w:t>
        <w:br/>
        <w:t>Дайыркожа -- Ақжол</w:t>
        <w:br/>
        <w:t>Ергүл аналан Момын анадан Айнагөз анадан</w:t>
        <w:br/>
        <w:t>Мейрамсопы Ақсопы Қарасопы Сарысопы Тәнбісопы</w:t>
        <w:br/>
        <w:t>- Қуандық Қанжығалы | Қарауыл Атығай</w:t>
        <w:br/>
        <w:t>- Сүйіндік Тобықты Бәсентин</w:t>
        <w:br/>
        <w:t>- Бегіндік</w:t>
        <w:br/>
        <w:t>|- Шегіндік Тарақты «қызда қиық жоқ» қыздан</w:t>
        <w:br/>
        <w:t>- Қаракесек туған жиен. «Ноқта ағасы» деп</w:t>
        <w:br/>
        <w:t>енші бөліп бөлек ұстаған іргелі ру.</w:t>
      </w:r>
    </w:p>
    <w:p>
      <w:r>
        <w:t>Тәнбісопы</w:t>
        <w:br/>
        <w:t>Үсенбай</w:t>
        <w:br/>
        <w:t>Ұ</w:t>
        <w:br/>
        <w:t>Елемес</w:t>
        <w:br/>
        <w:t>Ермен</w:t>
        <w:br/>
        <w:t>санындай 1.</w:t>
        <w:br/>
        <w:t>Бөлтірік Шағар</w:t>
        <w:br/>
        <w:t>Ап А 4 : у</w:t>
        <w:br/>
        <w:t>Сырлыбай Сары Ақай Жолдыбай Тағышы АЙанжол</w:t>
        <w:br/>
        <w:t>КОСШЫ ы” А</w:t>
        <w:br/>
        <w:t>-- Қараман ОУаныш Куаныш Матай Бөрі Шакшақ (Айдерке)</w:t>
        <w:br/>
        <w:t>- Тілек Сарыжетім</w:t>
        <w:br/>
        <w:t>-Гоғанай</w:t>
        <w:br/>
        <w:t>-- Түлкібай 1730- 40 жылы Қалмақтармен соғыста қалмақ ханы</w:t>
        <w:br/>
        <w:t>-Байкелді Меңісті өлтіріп, қазақтар ерекше ерлік</w:t>
        <w:br/>
        <w:t>Ы-Тыныбек көрсетеді. Осы шайқаста Уаныштың сегіз</w:t>
        <w:br/>
        <w:t>--|- Есенкелді баласы әр қайсысы бес мылтыққа татитын</w:t>
        <w:br/>
        <w:t>-- Сарықасқа ерлік крсетті деген хабарды естіген Тархан</w:t>
        <w:br/>
        <w:t>--Желсары Жәнібек «Сендер бұдан бұлай қырық</w:t>
        <w:br/>
        <w:t>--Сарыбай мылтық атанасындар» деген екен.</w:t>
        <w:br/>
        <w:t>)</w:t>
        <w:br/>
        <w:t>“;</w:t>
        <w:br/>
        <w:t>ЕСТЕЛІГІ ЕЛЕТЛ</w:t>
        <w:br/>
        <w:t>---------------рдееееегеееееев ы</w:t>
        <w:br/>
        <w:t>сиятын қалың тоғай ашылып қабырғасын қалың</w:t>
        <w:br/>
        <w:t>етіп қалап қой қора, ат бастырмасы салынады. Құм</w:t>
        <w:br/>
        <w:t>сексеуілі оңай сындырылады. Қалың етіп соғылған</w:t>
        <w:br/>
        <w:t>мал қораларда, үйде ық ұядай жылы болатын.</w:t>
        <w:br/>
        <w:t>Апталай соғар дүлей боран болмаса, анау-мынау</w:t>
        <w:br/>
        <w:t>суықты ойын баласы біздер елей бермейміз.</w:t>
        <w:br/>
        <w:t>Өркеш-өркеш құм төбелердің қолтық-қонышы</w:t>
        <w:br/>
        <w:t>жантақ, кекіре, күйреуік, жусан, изенге тұнып тұр.</w:t>
        <w:br/>
        <w:t>Дала аңдары қоян, киік, қырғауыл, бұлдырық та</w:t>
        <w:br/>
        <w:t>қыста күйін жоғалта қоймайды, күйлі болады.</w:t>
        <w:br/>
        <w:t>Киіз үйдің ортасындағы үш аяқты ошақтан</w:t>
        <w:br/>
        <w:t>қазанымыз түскен емес. Мал да, аң да семіз, күйлі,</w:t>
        <w:br/>
        <w:t>тыйлымыз. Түнемелік үйдің босағасындағы бөс-</w:t>
        <w:br/>
        <w:t>текте үйдің тағы бір сыйлы мүшесі құмай тазы</w:t>
        <w:br/>
        <w:t>жайғасады. Іңір үйірілгеннен аң-құсқа абай болып,</w:t>
        <w:br/>
        <w:t>ауыл үйді күзететін жүректі ит, суыққа шыдамсыз</w:t>
        <w:br/>
        <w:t>болғанымен, күнделікті коян, қырғауылдан нәпақа</w:t>
        <w:br/>
        <w:t>табу осы тазының мойнында. Жатарда ортада</w:t>
        <w:br/>
        <w:t>маздай жанған сексеуілдің қызыл шоғына қақтап,</w:t>
        <w:br/>
        <w:t>жылытылған үлкен түйе жүн көрпені үстімізге</w:t>
        <w:br/>
        <w:t>лақтырып жіберген анамыздың ыстық аялы ала-</w:t>
        <w:br/>
        <w:t>қанының ыстық табы таң атқанша суымайды.</w:t>
        <w:br/>
        <w:t>Төсектен тұра сала жалаң аяк, жалаң бас күйі</w:t>
        <w:br/>
        <w:t>түнімен жауған ақ ұлпа қарды Тізеден кешіп, үй</w:t>
        <w:br/>
        <w:t>сыртындағы тәбеден айналудан бастаймыз. Құдық</w:t>
        <w:br/>
        <w:t>деген түсімізге кірмейді. Жана жауған қарды мол</w:t>
        <w:br/>
        <w:t>бастырмай сақтап, қарын ерітіп ішеміз-тамақ нәрлі,</w:t>
        <w:br/>
        <w:t>ауа таза, үйдегі үйелмен-сүйелмен төрт-бес баланың</w:t>
        <w:br/>
        <w:t>тұмауратып не суық тиіп ауырғаны есімде жоқ.</w:t>
      </w:r>
    </w:p>
    <w:p>
      <w:r>
        <w:t>-еееееееееее. --</w:t>
        <w:br/>
        <w:t>«Сол кезде Шибан нәсілінен Әбілхайыр хан</w:t>
        <w:br/>
        <w:t>деген 1452 жылы Қазан ханына да, Қырымға да</w:t>
        <w:br/>
        <w:t>қарамай өз алдында Жошы ұлысының күншығыс</w:t>
        <w:br/>
        <w:t>жағын түгел билеп тұрды. Сонда қазақ ханы Әз</w:t>
        <w:br/>
        <w:t>Жәнібек хан еді, Әбілхайырға қарап тұрушы еді.</w:t>
        <w:br/>
        <w:t>Әбілхайырға өкпелеген себебін біздің қазақ</w:t>
        <w:br/>
        <w:t>былай айтады. Біздің осындағы арғындардың арғы</w:t>
        <w:br/>
        <w:t>атасы Дайырқожа ханның сүйікті қазысы екен,</w:t>
        <w:br/>
        <w:t>әділ айтқандықтан Ақжол атаныпты. Және Қара</w:t>
        <w:br/>
        <w:t>қыпшақ Қобыланды батыр да Әбілхайырға сүйікті</w:t>
        <w:br/>
        <w:t>екен. Екеуі ішінен жауласып жүргенде, бір күні</w:t>
        <w:br/>
        <w:t>далада Қобыланды батыр Дайырқожаны өлтіріп</w:t>
        <w:br/>
        <w:t>кетіпті. Әз Жәнібек хан біліп, Қобыландыны</w:t>
        <w:br/>
        <w:t>шариғат бойынша қысас қылып өлтіруге сұрапты.</w:t>
        <w:br/>
        <w:t>Әбілхайыр хан берейін десе, көп қыпшақ бұзыла-</w:t>
        <w:br/>
        <w:t>тынын білген соң, Әз Жәнібек хан өкпелеп кеткені,</w:t>
        <w:br/>
        <w:t>біздің қазақта мақал болып жүрген</w:t>
        <w:br/>
        <w:t>«Қара қыпшақ Қобыландыда</w:t>
        <w:br/>
        <w:t>Нең бар еді, құлыным?!</w:t>
        <w:br/>
        <w:t>Сексен асып, таяғанда тоқсанға,</w:t>
        <w:br/>
        <w:t>Тұра алмастай үзілді ме, жұлыным?!»-</w:t>
        <w:br/>
        <w:t>дегені дәлел болды.</w:t>
        <w:br/>
        <w:t>Қодан тайшы 1450 жылдардың ортасында бала-</w:t>
        <w:br/>
        <w:t>сы Дайырқожа-Ақжол би қайтыс болғанда сексен-</w:t>
        <w:br/>
        <w:t>нің үстінде болады. Тарихи тұлғалар мен тарихи</w:t>
        <w:br/>
        <w:t>оқиғаларды салыстыра қарау арқылы біз Ақжол</w:t>
        <w:br/>
        <w:t>бидің ХУ ғасырдың бірінші жартысында әмір</w:t>
        <w:br/>
        <w:t>сүргенін білеміз.</w:t>
        <w:br/>
        <w:t>ТӨКТІСТІ УІІ</w:t>
        <w:br/>
        <w:t>ееееесебеееееҺ-..</w:t>
        <w:br/>
        <w:t>Тобыкты Нарымбет, Бұхар жырау «Мен Арғын</w:t>
        <w:br/>
        <w:t>деген арыспын»-деп арғын руының алыптығын,</w:t>
        <w:br/>
        <w:t>ауыздықпен алысқан қуаттылығын жырларында</w:t>
        <w:br/>
        <w:t>жырлағаны көзі қарақты оқырманға таныс болған-</w:t>
        <w:br/>
        <w:t>дықтан, кейінгі ұрпаққа өнеге болсын деп ата-тек</w:t>
        <w:br/>
        <w:t>шежіресін таратуға көшелік. «Қазақ ру тайпалары-</w:t>
        <w:br/>
        <w:t>ның тарихы» Арғын аталатын Алматыдан 2007</w:t>
        <w:br/>
        <w:t>жылы жарық көрген үш томдык кітабын парақтай</w:t>
        <w:br/>
        <w:t>отырып, Ғұндардан бастау алған Арғын руының</w:t>
        <w:br/>
        <w:t>басшысы, әрі батыры Тоқтамыс ханның сенімді</w:t>
        <w:br/>
        <w:t>серігі, тоғыз кеңесшісінің бірі болған Қарақожа түп</w:t>
        <w:br/>
        <w:t>атамыз болып саналатындығын «Едіге» туралы</w:t>
        <w:br/>
        <w:t>жырдан оқып білеміз.</w:t>
        <w:br/>
        <w:t>Көшкенде көшін ойлаған,</w:t>
        <w:br/>
        <w:t>Өткір семсер байланған.</w:t>
        <w:br/>
        <w:t>Жау қарасын көргенде,</w:t>
        <w:br/>
        <w:t>Жауар күндей торланған.</w:t>
      </w:r>
    </w:p>
    <w:p>
      <w:r>
        <w:t>Бір Алладан қашанда,</w:t>
        <w:br/>
        <w:t>Тілек тілеп зарланған.</w:t>
        <w:br/>
        <w:t>Арғындардың басы еді,</w:t>
        <w:br/>
        <w:t>Қарақожа батырым-деген жолдары.</w:t>
        <w:br/>
        <w:t>Сонымен бірге әулие, пір, ишан сияқты дін басы</w:t>
        <w:br/>
        <w:t>болғандығын баяндайды. Осы кітапта Қарақожаның</w:t>
        <w:br/>
        <w:t>1405 жылы Тоқтамыс ханмен бірге қаза тапқаны</w:t>
        <w:br/>
        <w:t>айтылады. Арғын Каракожадан тараған Қодан тайшы</w:t>
        <w:br/>
        <w:t>ақын әрі тайпа көсемі болған. Қоданнан Дайыркожа</w:t>
        <w:br/>
        <w:t>туады. Әділдігі үшін Ақжол атанған.</w:t>
        <w:br/>
        <w:t>Шәкәрім қажының Ақжол би мен Қобыланды</w:t>
        <w:br/>
        <w:t>батыржөніндегітарихи әнгімесін сол күйінде берейік.</w:t>
        <w:br/>
        <w:t>С. байдадан ЕСІЛ)</w:t>
        <w:br/>
        <w:t>с ғ</w:t>
        <w:br/>
        <w:t>весгеееоесеевее</w:t>
        <w:br/>
        <w:t>іздеп барғанда қайтыс болғандығын хабардар стеді,</w:t>
        <w:br/>
        <w:t>1.Қозске 2.Әйелі Сырға әжеміз. 3.Әубәкір.</w:t>
        <w:br/>
        <w:t>4.Әйелі Бибіжар. 5. Әйелі Рахима. 6. Қажығали. 7.</w:t>
        <w:br/>
        <w:t>Жанұзақ. 8. Байзақ. 9.Абзал. 10. Тәжі-екі жаста. 11.</w:t>
        <w:br/>
        <w:t>Сұлтан. 12.оның әйелі, 13. Қызы Бөпенай. Барлы-</w:t>
        <w:br/>
        <w:t>ғы он үш жан.</w:t>
        <w:br/>
        <w:t>1.Жұмағұл. 2. Рахия. 3. Ақсұлу, 4. Ұғыбай, 5.</w:t>
        <w:br/>
        <w:t>Шырдай, 6. Қарабала. Барлығы алты жан дей</w:t>
        <w:br/>
        <w:t>келіп, мында келгенде қосылған Торыш апай</w:t>
        <w:br/>
        <w:t>Хамиттың шешесі, Рабиға Жұмаштың шешесі деп</w:t>
        <w:br/>
        <w:t>көрсетеді. Қуаныштан тараған әулеттің отызға</w:t>
        <w:br/>
        <w:t>жуық бала-шағасы Сыр еліне құлағаны тайға таңба</w:t>
        <w:br/>
        <w:t>басқандай етіп жазылған.</w:t>
        <w:br/>
        <w:t>Сыр бойындағы халық ашаршылыққа тап</w:t>
        <w:br/>
        <w:t>болып, өзбек еліне, Оңтүстік өңірге үдіре көшкенде</w:t>
        <w:br/>
        <w:t>бұл ағайындар да сол көшке ілеседі. Оңтүстіктің</w:t>
        <w:br/>
        <w:t>ыстығына шыдамай әулеттің жасы үлкен басшы-</w:t>
        <w:br/>
        <w:t>лары Назарқұл қажы, Қозыке қажы, Жұмағұл</w:t>
        <w:br/>
        <w:t>Мақтаарал маңынан топырақ бұйырып, бақилық</w:t>
        <w:br/>
        <w:t>болып кете барады. Ол жақта Қартабайқызы Рау-</w:t>
        <w:br/>
        <w:t>шан апамыз тұрмыс құрып тұрақтап қалады. Төрт,</w:t>
        <w:br/>
        <w:t>бес жылда ел тойына бастағанда Сыр бойына қайта</w:t>
        <w:br/>
        <w:t>ауған ағайындар қазіргі «Байтен» көпірі маңында-</w:t>
        <w:br/>
        <w:t>ғы «Молотов» колхозының Сомтемір ауылына</w:t>
        <w:br/>
        <w:t>табан тіреп, түтін түтетеді. Колхозға мүше болып</w:t>
        <w:br/>
        <w:t>еңбегін сауып, тұрмысын түзеп, бала-шаға өрбітіп,</w:t>
        <w:br/>
        <w:t>Сыр еліне сіңісіп кетеді. Енді ес жиып, етек басын</w:t>
        <w:br/>
        <w:t>жинай бастағанда соғыс басталып аз ағайынның</w:t>
        <w:br/>
        <w:t>басын тағы қайғы бұлты торлай бастайды. «Боз-</w:t>
        <w:br/>
        <w:t>ШИ</w:t>
        <w:br/>
        <w:t>ОС бейЗаблы &lt;Жо(ол</w:t>
        <w:br/>
        <w:t>АҚЖОЛ</w:t>
        <w:br/>
        <w:t>Тұрлаулы жоқ тағдыр желі казақ көшін қаңбақ-</w:t>
        <w:br/>
        <w:t>ша қайда айдамады? Бірде елімай-лаған зарлы көш</w:t>
      </w:r>
    </w:p>
    <w:p>
      <w:r>
        <w:t>тарих сахнасынан күніреніп өтсе, енді бірде жаудан</w:t>
        <w:br/>
        <w:t>азат болған, туып өсіп кіндік қаны тамған жерге</w:t>
        <w:br/>
        <w:t>қатары сиреп азайса да көңілді көш көрінеді. Соры</w:t>
        <w:br/>
        <w:t>қалың қазақ, қайғының тұманы сейілсін дей ме,</w:t>
        <w:br/>
        <w:t>көше жөнеледі.</w:t>
        <w:br/>
        <w:t>Бұл жолы кеш Арқадан ауған Арғындар көші еді.</w:t>
        <w:br/>
        <w:t>Сырттан сойылын сермеген жау жоқ. Әуелі малың</w:t>
        <w:br/>
        <w:t>көп деп малын алды. Ортақшыл боп, ортақшыл ел</w:t>
        <w:br/>
        <w:t>боласың деді, болды. Аштық келіп ел аралағанда,</w:t>
        <w:br/>
        <w:t>байламы Сыр бойы болды. Жаз ауа көшкен ел күз-</w:t>
        <w:br/>
        <w:t>дің қара суығына ұрынбай, Қармақшыдан келіп</w:t>
        <w:br/>
        <w:t>Сырға құлады. Мінсе көлік, жесе ас болар төрт-бес</w:t>
        <w:br/>
        <w:t>түйеден Сырға жеткені жалғыз нар. Біреуін жолда</w:t>
        <w:br/>
        <w:t>сойып жеп талғажу етті, қалғанын ұрыға алдырды.</w:t>
        <w:br/>
        <w:t>Жүдеп жадаған көш соңында жаяу шұбырған бала-</w:t>
        <w:br/>
        <w:t>лардың ішінде алты жасар, бадырақ көз қара бала</w:t>
        <w:br/>
        <w:t>Байзақта бар еді.</w:t>
        <w:br/>
        <w:t>Бірі оқу қуып Ташкент ауса, енді бірі кәсіп қуып</w:t>
        <w:br/>
        <w:t>Сыр бойына тарыдай шашылған ағайындар алға-</w:t>
        <w:br/>
        <w:t>шында бір-бірінен қара үзіп қалды. Алтыншы</w:t>
        <w:br/>
        <w:t>ауылға қарасты Сомтемірге қоныс тепкен Байзақ-</w:t>
        <w:br/>
        <w:t>тың әуелі анасы, он жасқа толар-толмастан әкесі</w:t>
        <w:br/>
        <w:t>қайтты. Одан кейінгі өмірі, қолы ашық, пейілі кең</w:t>
        <w:br/>
        <w:t>8</w:t>
        <w:br/>
        <w:t>еегеегегеееее</w:t>
        <w:br/>
        <w:t>Жоқшылықтың тауқымстін көп көрген әкем де,</w:t>
        <w:br/>
        <w:t>анам да қолөнерді тұрмыс жағдайын түзеу үшін</w:t>
        <w:br/>
        <w:t>меңгерлі-ау деп ойлаймын. Өмірдің өзі тұрмысқа</w:t>
        <w:br/>
        <w:t>қажетті үй жабдықтарын жасап алуды үйреткендігі.</w:t>
        <w:br/>
        <w:t>Үйді текемет киізінен бастап, көрпе-төсек, кір</w:t>
        <w:br/>
        <w:t>боқша, үйдің жабын киізіне дейін анамыздың</w:t>
        <w:br/>
        <w:t>қолынан шықса. Түлкі мен семіз койдың терісінен</w:t>
        <w:br/>
        <w:t>иленіп жасалған күрте, тымақ, аяғымыздағы</w:t>
        <w:br/>
        <w:t>табаны құрыммен сырылып жасалған шәркиіміз</w:t>
        <w:br/>
        <w:t>әкейдің қолынан шықан. Су тартатын агрегаттың</w:t>
        <w:br/>
        <w:t>ременінен тіліп үзеңгі бау, айыл тартпа, ноқта,</w:t>
        <w:br/>
        <w:t>жүгенді әп-сәтте жасап ала беретін. Оның алю-</w:t>
        <w:br/>
        <w:t>миний сымнан жасалған шегесі өте мықты бола-</w:t>
        <w:br/>
        <w:t>тын он, он бес жылға дейін сақталатын өте сапалы</w:t>
        <w:br/>
        <w:t>дүниелер еді. Ал сәнге мінетін ат әбзелдерін арнайы</w:t>
        <w:br/>
        <w:t>алдыртқан қайыстан, күміспен әрленіп сәндеп</w:t>
        <w:br/>
        <w:t>жасау үшін біршама уақыт кететін. Бұндай сәнді</w:t>
        <w:br/>
        <w:t>жүген, ноқта, құйысқан, тартпалар жасау, кол ұзар-</w:t>
        <w:br/>
        <w:t>ған жаз айларының еншісіне тиетін. Әкем таспа</w:t>
        <w:br/>
        <w:t>тіліп, Арқадан арнайы алдырған тобылғы сапты</w:t>
        <w:br/>
        <w:t>сегіз өрім қамшы жасаудың қас шебері. Көзінің</w:t>
        <w:br/>
        <w:t>тірісінде «Көзімдей көріңдер» деп әр баласына</w:t>
        <w:br/>
        <w:t>жасап берген төрде ілулі тұрған қамшы сөзімнің</w:t>
        <w:br/>
        <w:t>айқын дәлелі.</w:t>
        <w:br/>
        <w:t>/9</w:t>
        <w:br/>
        <w:t>Обадан ҮШІ</w:t>
      </w:r>
    </w:p>
    <w:p>
      <w:r>
        <w:t>еееееегеееете</w:t>
        <w:br/>
        <w:t>жердің жүзін жадыратып жазы келді, бірақ одан</w:t>
        <w:br/>
        <w:t>қойшының жағдайы жақсара қойған жоқ. Қанағат-</w:t>
        <w:br/>
        <w:t>шыл халық оған да шүкіршілік етті.</w:t>
        <w:br/>
        <w:t>Сталин, кейін Октябрь колхозы болып өзгертіл-</w:t>
        <w:br/>
        <w:t>ген Жамбыл кеңшарының соғыс жылдардан мал-</w:t>
        <w:br/>
        <w:t>шысы Байекен, 1975 жылы ірілендірген қой</w:t>
        <w:br/>
        <w:t>совхозы болып қайта құрылған СССР-дің 50 жыл-</w:t>
        <w:br/>
        <w:t>дығы атындағы совхозға бүкіл үй-іші, отбасымен</w:t>
        <w:br/>
        <w:t>коныс аударады.</w:t>
        <w:br/>
        <w:t>Қазақстандық неміс ғалымы Виктор Зайберт</w:t>
        <w:br/>
        <w:t>алпыстан асқан шағында қырық жыл өмірін арна-</w:t>
        <w:br/>
        <w:t>ған археология зерттеулерінің қорытындысы</w:t>
        <w:br/>
        <w:t>бойынша Көне заманғы мыс- тас дәуірі (б.з.д ІУ-</w:t>
        <w:br/>
        <w:t>Ш мыңжылдықта жылқы жер бетінде тұңғыш рет</w:t>
        <w:br/>
        <w:t>Солтүстік және Орталық Қазақстан даласында</w:t>
        <w:br/>
        <w:t>қолға үйретіле бастағандығын әлем ғалымдары-</w:t>
        <w:br/>
        <w:t>ның назарын аударарлық ғылыми жаңалығын</w:t>
        <w:br/>
        <w:t>жария етті. 1980 жылы басталған Солтүстік Қазақ-</w:t>
        <w:br/>
        <w:t>стан облысы, Айыртау ауданының Николск ауы-</w:t>
        <w:br/>
        <w:t>лынан оңтүстік шығысқа қарай 1,5 шақырым</w:t>
        <w:br/>
        <w:t>жердегі Иман бұрлық өзенінің бойында орналас-</w:t>
        <w:br/>
        <w:t>қан Ботай қонысын археологиялық қазба жұмыс-</w:t>
        <w:br/>
        <w:t>тары кезінде табылған 7658 зат осындай батыл</w:t>
        <w:br/>
        <w:t>байлам жасауға негіз болды.</w:t>
        <w:br/>
        <w:t>Адамзат баласы ғасырларға созылған эволюция-</w:t>
        <w:br/>
        <w:t>лық дамудың нәтижесінде жылқы малын қолға</w:t>
        <w:br/>
        <w:t>үйретіп, өз шаруашылығында өзінің сенімді серігі</w:t>
        <w:br/>
        <w:t>ете білді. «Атер қанаты» деп мақалдаған қазақ жыл-</w:t>
        <w:br/>
        <w:t>қыны мінсе көлік, жесе азық ішсе, сусын, тоңса</w:t>
        <w:br/>
        <w:t>ІЙУТТЕЛІГІГІ &lt;Жорал</w:t>
        <w:br/>
        <w:t>баспана үшін пайдаға жаратқан. Ботай қоныс</w:t>
        <w:br/>
        <w:t>мекені әлемде алғашқылардың бірі болып жарты-</w:t>
        <w:br/>
        <w:t>лай отырықшылық салтын қалыптастырды.</w:t>
        <w:br/>
        <w:t>Жартылай жер бетіне салынған бұл үйлер ағаштан,</w:t>
        <w:br/>
        <w:t>саз балшықтан, жылқы сүйегінен, шымнан</w:t>
        <w:br/>
        <w:t>салынды.</w:t>
        <w:br/>
        <w:t>Ботай мәдениетін жалғастырушылар алғаш рет</w:t>
        <w:br/>
        <w:t>дала малшыларының табиғат құбылыстарын</w:t>
        <w:br/>
        <w:t>зерттеп, күнтізбелік ізденістер нәтижесінде көшу-</w:t>
        <w:br/>
        <w:t>кону салт-дәстүрін қалыптастырды.</w:t>
        <w:br/>
        <w:t>Олар қыста қыстауларда тұрса, жазда Торғай</w:t>
        <w:br/>
        <w:t>жыралары мен Ұлытау сілемдеріндегі шұрайлы</w:t>
        <w:br/>
        <w:t>жайылымдықтарды өзінің сенімді серіктестері</w:t>
        <w:br/>
        <w:t>мініс аттарымен көш мәдениетін қалыптастырды.</w:t>
        <w:br/>
        <w:t>Қыш құмыраға салынған екі доңғалақтың орта-</w:t>
        <w:br/>
        <w:t>сындағы аттың бейнеленуі оған дәлел. Сол кездің</w:t>
        <w:br/>
        <w:t>өзінде бұл суреттердің әсем айшықталуы, сол дәуір</w:t>
        <w:br/>
        <w:t>адамдарының әсемдікке деген ұмтылысы табиғи</w:t>
        <w:br/>
        <w:t>сұлулықты сезіне білетін адамдар екенінің дәлелі.</w:t>
        <w:br/>
        <w:t>Жаз айларында уақытша тұру үшін талдан аң</w:t>
        <w:br/>
        <w:t>терісінен жасалған алып жүруге, құруға оңай жеңіл</w:t>
      </w:r>
    </w:p>
    <w:p>
      <w:r>
        <w:t>баспаналар пайдаланылды. Төңкерілген себет Ботай</w:t>
        <w:br/>
        <w:t>баспанасының немесе киіз үйдің болашақ үлгісі еді.</w:t>
        <w:br/>
        <w:t>Бұл үй салу технологиясындағы үлкен жаңалық</w:t>
        <w:br/>
        <w:t>еді. Олардың арасында тамаша шеберлер, емші-</w:t>
        <w:br/>
        <w:t>лер, суретші, зергерлер болған. Сүйектен, таста"</w:t>
        <w:br/>
        <w:t>тесіп мүлтіксіз жасалған бұйымдарға қарап отырып</w:t>
        <w:br/>
        <w:t>алғашқы жылқышылар ашқан жаңалықтар күнде-</w:t>
        <w:br/>
        <w:t>Лікті іс-тәжірибеге енгізіліп, дәстүрлі тәрбие бары-</w:t>
        <w:br/>
        <w:t>16</w:t>
        <w:br/>
        <w:t>ЖОбайаіры сай</w:t>
        <w:br/>
        <w:t>ЖЕТІ АТАСЫН БІЛГЕН ҰЛ...</w:t>
        <w:br/>
        <w:t>Тарихшы ғалымдар мен шежірешілердің дені</w:t>
        <w:br/>
        <w:t>Арғын руының шығу тарихын біздің заманымызға</w:t>
        <w:br/>
        <w:t>дейінгі ІП ғасырмен, біздің заманымыздағы ПІ</w:t>
        <w:br/>
        <w:t>ғасырда қазіргі Қазақ жері мен Моңғол аймақта-</w:t>
        <w:br/>
        <w:t>рын мекен еткен Ғұн тайпасынан таралатынды-</w:t>
        <w:br/>
        <w:t>ғын, осы тайпаның атын сақтап қалған рулардың</w:t>
        <w:br/>
        <w:t>бірі екенін тұжырымдайды. Қытай елі қорғанын</w:t>
        <w:br/>
        <w:t>Ғұннан қорқып салғанын жырға қосады.</w:t>
        <w:br/>
        <w:t>Батыс пен шығыстың білімімен қатар сусында-</w:t>
        <w:br/>
        <w:t>ған білімдар ақын Мағжан Жұмабаев:</w:t>
        <w:br/>
        <w:t>«Ерте күнде отты Күннен Ғұн туған,</w:t>
        <w:br/>
        <w:t>Отты Ғұннан от боп ойнап мен туғам»-деп жыр-</w:t>
        <w:br/>
        <w:t>лаған. Арғынның бір ұлы біздің ойымызды нақты-</w:t>
        <w:br/>
        <w:t>лай түседі.</w:t>
        <w:br/>
        <w:t>Б.з. ІП-У ғасырында Арғындар бабалары Алун,</w:t>
        <w:br/>
        <w:t>УІ-УП ғасырларда Арағұн немесе Арағу деген</w:t>
        <w:br/>
        <w:t>атпен, кейін басмыл-қарлұқ тайпалық одағына</w:t>
        <w:br/>
        <w:t>мүше болып, Түрік қағанаттарынан бастау алып,</w:t>
        <w:br/>
        <w:t>Орхон жазуларында тасқа өшпес таңба болып</w:t>
        <w:br/>
        <w:t>жазылған. ХІП ғасырда Аргун, Аркенут деген атпен</w:t>
        <w:br/>
        <w:t>әйгілі бола бастады. ХУ ғасырда Қазақ хандығы</w:t>
        <w:br/>
        <w:t>құрылған тұста мемлекеттің нығаюынаатсалысқан</w:t>
        <w:br/>
        <w:t>хандар мен рубасылары Арғындардың мықты</w:t>
        <w:br/>
        <w:t>колдауын айқын сезінеді.</w:t>
        <w:br/>
        <w:t>Ӛ</w:t>
        <w:br/>
        <w:t>-еееееееееее</w:t>
        <w:br/>
        <w:t>дақтар» кітабында Октябрь, Ортақшыл, Сталин,</w:t>
        <w:br/>
        <w:t>Молотов колхозындарын біріктіретін Октябрь</w:t>
        <w:br/>
        <w:t>ауылдық кеңесі бойынша Ұлы Отан соғысынан</w:t>
        <w:br/>
        <w:t>оралмай қалған 433 боздақтың тізімі берілген. Сол</w:t>
        <w:br/>
        <w:t>қаралы тізімде Назарқұлов Бадал (Бәден) қатарда-</w:t>
        <w:br/>
        <w:t>ғы жауынгер 1902 ж. (1900 жылғы болуы керек).</w:t>
        <w:br/>
        <w:t>Қазан ауылдық кеңесі бұрынғы 5-ауылда туған.</w:t>
        <w:br/>
        <w:t>Білімі бастауыш. Колхозшы. Сырдария А.Э.К</w:t>
        <w:br/>
        <w:t>арқылы 1941 жылы әскерге алынып. 86-АД 284 АП</w:t>
      </w:r>
    </w:p>
    <w:p>
      <w:r>
        <w:t>құрамында атқыш ретінде соғысқа қатысқан. 11</w:t>
        <w:br/>
        <w:t>қыркүйекте Нева өзенінен өтерде қаза тапқан.</w:t>
        <w:br/>
        <w:t>Ленинград облысындағы қағаз комбинатының</w:t>
        <w:br/>
        <w:t>солтүстік батысындағы Н.Дубровкада жерленген.</w:t>
        <w:br/>
        <w:t>Назарқұлов Мырзапия қатардағы жауынгер.</w:t>
        <w:br/>
        <w:t>1902 жылы Қазан ауылдық кеңесі жерінде туған,</w:t>
        <w:br/>
        <w:t>білімі бастауыш. Колхозшы. Сырдария А.Э.К ар-</w:t>
        <w:br/>
        <w:t>қылы 1941 жылы әскерге алынып, 159 АД құра-</w:t>
        <w:br/>
        <w:t>мында атқыш ретінде соғысқа қатысқан. 1945</w:t>
        <w:br/>
        <w:t>жылы 19 наурызда қаза тапқан. Шығыс Пруссия</w:t>
        <w:br/>
        <w:t>Имменгоф елді мекенінің шығыс жағынан 200</w:t>
        <w:br/>
        <w:t>метрдей қашықтықта жерлеген деп жазылған.</w:t>
        <w:br/>
        <w:t>Сөйтіп неміс басқыншылардың елге салған ыла-</w:t>
        <w:br/>
        <w:t>ңының ауыртпалығын әулетіміздің үлкендері көп-</w:t>
        <w:br/>
        <w:t>пен бірге көтереді.</w:t>
        <w:br/>
        <w:t>Назарқұл балаларынын ізін ала Отан қорғау</w:t>
        <w:br/>
        <w:t>соғысына Мыханұлы Әнуарбек 1916 жылы Мықа-</w:t>
        <w:br/>
        <w:t>нұлы Бөрібай, Қозыкеұлы Ұғыбай (құжат бойын-</w:t>
        <w:br/>
        <w:t>ша Жұмағұлов), Жұмағұлов Қонысбек (Шырдай)</w:t>
        <w:br/>
        <w:t>әкелеріміз қатысып, елге орден, медаль тағып,</w:t>
        <w:br/>
        <w:t>/і</w:t>
        <w:br/>
        <w:t>ЖО байла .4..в-ваш-. сал</w:t>
        <w:br/>
        <w:t>сында тұрақтанып, ғасырлар бойы ұпақтан-ұрпақ-</w:t>
        <w:br/>
        <w:t>қа жетіп, біздің дәуірімізге дейін көп өзгеріске</w:t>
        <w:br/>
        <w:t>ұшырамай ақ жетті.</w:t>
        <w:br/>
        <w:t>Біздің қазақ малшылары космосқа адам ұшып</w:t>
        <w:br/>
        <w:t>жатқан 20-ғасырда Ботай қонысындағыдай көш-</w:t>
        <w:br/>
        <w:t>пелі ғұмыр кешті. 60- жылдардың аяғына дейін</w:t>
        <w:br/>
        <w:t>түйемен көшіп қыс қыстауы, қара үй болған</w:t>
        <w:br/>
        <w:t>Байекенңдер қазіргі қойшы тіршілігін жұмақ көреді.</w:t>
        <w:br/>
        <w:t>ҚЫЗЫЛҚҰМДА</w:t>
        <w:br/>
        <w:t>Қырық жыл кой бағып абырой, бедел жинады,</w:t>
        <w:br/>
        <w:t>деп айта салу айтуға оңай болғанымен, әр күні</w:t>
        <w:br/>
        <w:t>жылға татитын ауыр бейнетті күндер еді. Өткен</w:t>
        <w:br/>
        <w:t>ғасырдың алпыс бесінші жылдарына дейін</w:t>
        <w:br/>
        <w:t>малшылар Қызылқұмды қараша үймен қыстап</w:t>
        <w:br/>
        <w:t>шығатын. Темір пеш те бола бермейді. От ортаға</w:t>
        <w:br/>
        <w:t>жағылады. Жауынды күні от бықсып жанып</w:t>
        <w:br/>
        <w:t>болмайды. Түтінге шашалып көзіңнен жас ағып,</w:t>
        <w:br/>
        <w:t>ит әуреге түсіп, мазаң да бола қоймайды. Малдың</w:t>
        <w:br/>
        <w:t>жайымен ай сайын қалың құмның шөбі шұрайлы</w:t>
        <w:br/>
        <w:t>қоныс іздеп көшіп жүретін бір отар қой бағатын</w:t>
        <w:br/>
        <w:t>нюпанға бір бау шөп, жем апарып беріпті дегенді</w:t>
        <w:br/>
        <w:t>естіп көрген емеспіз.</w:t>
        <w:br/>
        <w:t>Жана қонысқа көшіп конған соң қалың сексеуіл</w:t>
        <w:br/>
        <w:t>ашылып киіз үй тігіледі. Одан кейін бір отар кой</w:t>
        <w:br/>
        <w:t>/?</w:t>
      </w:r>
    </w:p>
    <w:p>
      <w:r>
        <w:t>ЖСӨбай ТЫ ЕСІЛ)</w:t>
        <w:br/>
        <w:t>эегееебееееге</w:t>
        <w:br/>
        <w:t>ағайынның есігінде өтті. Азын-аулақ ауыл малын</w:t>
        <w:br/>
        <w:t>бақты. Енді ес жиып, етек жидық дегенде соғыс</w:t>
        <w:br/>
        <w:t>деген суық сөз тас төбеден ұрғандай болды.</w:t>
        <w:br/>
        <w:t>Колхоз қой фермасын басқаратын Өтеп еті тірі,</w:t>
        <w:br/>
        <w:t>жастайынан ыстық-суықҡты көріп өскен қара дома-</w:t>
        <w:br/>
        <w:t>лақ баланы қырға көшкен қойшыға көмекші етіп,</w:t>
        <w:br/>
        <w:t>қосып жіберді. Үстіне әскерге жинаған бір тон мен</w:t>
        <w:br/>
        <w:t>тері шалбарды колхоз басқармасынан алып, шопан</w:t>
        <w:br/>
        <w:t>атаның ақ таяғын қолына алды.</w:t>
        <w:br/>
        <w:t>Түс ауа құдықтың айналасы жұмыстың қызған</w:t>
        <w:br/>
        <w:t>шағы. Өрістен суға құлаған қойды елу-алпыстан</w:t>
        <w:br/>
        <w:t>суға бөліп тұрады, қойдың терісінен тігілген мес</w:t>
        <w:br/>
        <w:t>қауға мен бір отар қой, қолмен тартып суарылады.</w:t>
        <w:br/>
        <w:t>Түскі шайдан соң тағы қарбалас жұмыс әскерге</w:t>
        <w:br/>
        <w:t>кұрт, ірімшік жөнелту үшін қой қосақталып, қой</w:t>
        <w:br/>
        <w:t>сауылады, сүт пісіріліп, айран ашытылып, құрт</w:t>
        <w:br/>
        <w:t>ірімшік дайындалады.</w:t>
        <w:br/>
        <w:t>Ауыл үсті қызу еңбек. Кешкі тынық ауада ірім-</w:t>
        <w:br/>
        <w:t>шік, кешкі тамақ пісіруге жағылған оттың түтіні</w:t>
        <w:br/>
        <w:t>шуда жіптей байланып, ауыл үстінде қалқып тұрар</w:t>
        <w:br/>
        <w:t>еді. Қораланған қойдың кою шаңы шұбап, бұлт</w:t>
        <w:br/>
        <w:t>түтілген жүндей созылып барыл қою қараңғылық-</w:t>
        <w:br/>
        <w:t>қа жұтылып, көрінбей кетеді.</w:t>
        <w:br/>
        <w:t>Жұмыс ауыр болса да, шопандар шаршауды біл-</w:t>
        <w:br/>
        <w:t>ген емес. Тамақ нәрлі, ауа таза, ең бастысы, әскер-</w:t>
        <w:br/>
        <w:t>ге жөнелтілер азықтың жоспары орындалуда. Ал</w:t>
        <w:br/>
        <w:t>қыс айындағы қиындықты қазір айтса ешкім нан-</w:t>
        <w:br/>
        <w:t>бас. Қырық градус суықта қара үйге қыстап шық-</w:t>
        <w:br/>
        <w:t>қан небір күндер өтті. Қырық бесінші жылдын</w:t>
        <w:br/>
        <w:t>М</w:t>
        <w:br/>
        <w:t>теебессесеее.</w:t>
        <w:br/>
        <w:t>ерліктің үлгісін көрсетіп, аман-есен оралып, бейбіт</w:t>
        <w:br/>
        <w:t>өмірде де еңбек озаттары ретінде таныла білді.</w:t>
        <w:br/>
        <w:t>Арқадан ауған Арғын әулетінің ең соңғылары Тәжі</w:t>
        <w:br/>
        <w:t>ағамыз бен біздің әкеміз Байзақ 2013 жылы Сыр</w:t>
        <w:br/>
        <w:t>топырағын өздерінің мәңгілік мекені етті. Жатқан</w:t>
        <w:br/>
        <w:t>жері жайлы, жаны жәннаттан жай тапқай жарық-</w:t>
        <w:br/>
        <w:t>тық ата-бабаларымыздың. Қалғаны Сырда туып,</w:t>
        <w:br/>
        <w:t>Сырда өскендер Алматыда ұл-қызы жеті шаңырақ,</w:t>
        <w:br/>
        <w:t>Әулиеатала екі үй, Өзбек жерінде жиендер,</w:t>
        <w:br/>
        <w:t>Түркістанда бір үй. Астанада, Қызылордада да үш</w:t>
        <w:br/>
        <w:t>атаның ұрпақтары ғұмыр кешуде. Егеменді елдің</w:t>
        <w:br/>
        <w:t>дамуына хал-қадірінше үлес қосып, өмір ағысымен</w:t>
        <w:br/>
        <w:t>алға өмір көшін бастап бара жатқан іргелі әулет.</w:t>
        <w:br/>
        <w:t>Сол әулеттің бір баласы Байзақ туралы кейінгі аз-</w:t>
        <w:br/>
        <w:t>кем әңгіме қалдырайық.</w:t>
        <w:br/>
        <w:t>Үйренем, білем, тәрбие алам деген жанға жақ-</w:t>
        <w:br/>
        <w:t>сыдан да, жаманнан да ғибрат бар. Жетімдікпен</w:t>
        <w:br/>
        <w:t>өткен әке өмірін балаларының бойына түйгенін,</w:t>
        <w:br/>
        <w:t>көзімен көргенін, боямасыз қаз-қалпында беруге</w:t>
        <w:br/>
        <w:t>тырыстық. Оның ата-тегі, өскен ортасы, отбасын-</w:t>
      </w:r>
    </w:p>
    <w:p>
      <w:r>
        <w:t>дағы бейнесі баяндалған бұл шағын кітап сіздерге</w:t>
        <w:br/>
        <w:t>ата-ананың қадірін бағалай білу, бір шаңырақта</w:t>
        <w:br/>
        <w:t>өскен бауырлардың бір-біріне деген ынтымақ,</w:t>
        <w:br/>
        <w:t>бірлігі жайлы жақсы пікір қалыптастыра алса еңбе-</w:t>
        <w:br/>
        <w:t>гіміздің еш кетпегені. Бұл көркем шығарма емес,</w:t>
        <w:br/>
        <w:t>әр перзенттің ата-ана туралы сағынышқа толы</w:t>
        <w:br/>
        <w:t>сыры.</w:t>
        <w:br/>
        <w:t>ДӨРЛТІСІГІГ ДІ</w:t>
        <w:br/>
        <w:t>е-ееееебегеееее</w:t>
        <w:br/>
        <w:t>батыр мен ханды бітістіру үшін айтқаны екен деп,</w:t>
        <w:br/>
        <w:t>Әй, Абылай хан, Абылай,</w:t>
        <w:br/>
        <w:t>Ақсакалдан аскан жақсы жоқ</w:t>
        <w:br/>
        <w:t>Халқын жиып ертпесе,</w:t>
        <w:br/>
        <w:t>Асылы нардан күшті мықты жоқ,</w:t>
        <w:br/>
        <w:t>Батпақты жерге шәкпесе.</w:t>
        <w:br/>
        <w:t>Аттан артық қанат жоқ,</w:t>
        <w:br/>
        <w:t>Қуғанда жауға жетпесе.</w:t>
        <w:br/>
        <w:t>Жігіттен өткен жақсы жоқ,</w:t>
        <w:br/>
        <w:t>Жауға тастап кетпесе.</w:t>
        <w:br/>
        <w:t>Хан, қара болсаң да,</w:t>
        <w:br/>
        <w:t>Кайдан жақсы болады?</w:t>
        <w:br/>
        <w:t>Біріңмен бірі жиі жүздесіп,</w:t>
        <w:br/>
        <w:t>Қарым-қатынас етпесе.</w:t>
        <w:br/>
        <w:t>Болымсыз нәрсені сылтау қып,</w:t>
        <w:br/>
        <w:t>Араздасып кетпесе-дегенде.</w:t>
        <w:br/>
        <w:t>Абылай хан: «Жүрдек атқа қызыққаным рас, кінә</w:t>
        <w:br/>
        <w:t>менен»- дегенде; Бөгенбай батыр:</w:t>
        <w:br/>
        <w:t>Сырты түк ол жануар,</w:t>
        <w:br/>
        <w:t>Тәуір ат табылар.</w:t>
        <w:br/>
        <w:t>Одан тұрақты сөз бен уағда еді ғой,</w:t>
        <w:br/>
        <w:t>Хан кінәсін білді ғой-деп атын ханға сый-</w:t>
        <w:br/>
        <w:t>лап кетіпті деп бір тоқтады.</w:t>
        <w:br/>
        <w:t>Келген шаруамның шетін шығарғанда « Ия әкең</w:t>
        <w:br/>
        <w:t>Байзақты да, анаң Әйткүлді детанимын, дәм-тұзын</w:t>
        <w:br/>
        <w:t>да татқанмын, халыққа да, үкіметке де адал</w:t>
        <w:br/>
        <w:t>еңбегімен жаққан абыройлы жандар ғой ата-анаң»-</w:t>
        <w:br/>
        <w:t>деп мерейімдітасытып тастады. Әттең көзім көрмей-</w:t>
        <w:br/>
        <w:t>ді, түр-түсінді көре алмаймын. Мені анам наға-</w:t>
        <w:br/>
        <w:t>ж)</w:t>
        <w:br/>
        <w:t>КӨШ</w:t>
        <w:br/>
        <w:t>Қыста қалың жауған қардың көбесі сөгіле</w:t>
        <w:br/>
        <w:t>малшы ауылда қауырттіршілік басталады. Құмның</w:t>
      </w:r>
    </w:p>
    <w:p>
      <w:r>
        <w:t>көлеңке беті мен қалың тоғайда қойдың</w:t>
        <w:br/>
        <w:t>көтерілмеген жабағысындай болып жалбырап еріп</w:t>
        <w:br/>
        <w:t>үлгірмеген қар ағараңдайды. Құм төбелердің</w:t>
        <w:br/>
        <w:t>күнгей беті мен ойпаң жерлердің раңы, ажырық,</w:t>
        <w:br/>
        <w:t>өлеңінің көгі ұзарып, уақ малдың аузына ілініп</w:t>
        <w:br/>
        <w:t>көкке жабыса жайылған аяғы ауыр буаз саулықтар,</w:t>
        <w:br/>
        <w:t>өрісін онша ұзата қоймады.</w:t>
        <w:br/>
        <w:t>Малды ауылдың тірлігі таусыла ма? Бұл қызу</w:t>
        <w:br/>
        <w:t>тірліктің жөні бөлек. Қыстан қысылып шыққан мал</w:t>
        <w:br/>
        <w:t>да, жан да кеңістікті, еркіндікті аңсағандай.</w:t>
        <w:br/>
        <w:t>Сондықтан болар кең жайлауға көшуге қауырт</w:t>
        <w:br/>
        <w:t>дайындықтың ерекше құлшыныспен басталатыны.</w:t>
        <w:br/>
        <w:t>Ер-тұрман, айыл тартпалар, түйенің жазы</w:t>
        <w:br/>
        <w:t>қомының үзілгені жалғанып, жыртығы жамалып,</w:t>
        <w:br/>
        <w:t>жөнге келтіріледі. Ұзын сирақты қыста алыс кеткен</w:t>
        <w:br/>
        <w:t>түйе мен жылқы қыстауға жақындатылып, бас-</w:t>
        <w:br/>
        <w:t>аяғы түгенделіп, ауылдан ұзап кетпес үшін аяғына</w:t>
        <w:br/>
        <w:t>кісен, тұсау салынып, ауыл маңына иіріледі.</w:t>
        <w:br/>
        <w:t>Қырға көшуді дайындықты олар да сезеді,</w:t>
        <w:br/>
        <w:t>бошалап кеткен түйе болмаса, қыстаудан ұзай</w:t>
        <w:br/>
        <w:t>қоймайды. Қыстай мініс көріп, ер қашты болған</w:t>
        <w:br/>
        <w:t>мініс аттары мол жемделіп, жоңышқаға қойылып,</w:t>
        <w:br/>
        <w:t>қоңы көтеріліп тыңайып қалған.</w:t>
        <w:br/>
        <w:t>е-егегееееееее</w:t>
        <w:br/>
        <w:t>Үйдің жүгі буып түйіліп, көштің ас-ауқаты</w:t>
        <w:br/>
        <w:t>дайындалып, етек-жеңін жинап болам дегенше</w:t>
        <w:br/>
        <w:t>Наурыздың күні мен түні теңелетін шағы да болып</w:t>
        <w:br/>
        <w:t>қалады. Осы өліара шақта жауындатып, дауылда-</w:t>
        <w:br/>
        <w:t>тып, көш қыстаудан әупіріммен әрең көтеріледі.</w:t>
        <w:br/>
        <w:t>Сәуірдің басынан бастап тәл төгіні басталғанша</w:t>
        <w:br/>
        <w:t>қырдың кең жазығына жетіп алу үшін көш асығыс</w:t>
        <w:br/>
        <w:t>көтеріледі. Жер шалғай, жер лайсаң аяғы ауыр</w:t>
        <w:br/>
        <w:t>саулықтар да митың жүрісінен ауыр көш артынып</w:t>
        <w:br/>
        <w:t>тартынып барам дегенше бір жеті он күн өтіп кетеді.</w:t>
        <w:br/>
        <w:t>Күн көтеріле сақпаншы жігіттер отар-отар қойдың</w:t>
        <w:br/>
        <w:t>көшін бастайды. Одан кейін бір үйір жеке</w:t>
        <w:br/>
        <w:t>жылқына көбіне «Кер алаяқ» бәйге атын ойнақта-</w:t>
        <w:br/>
        <w:t>тып Сырлыбай айдап шығады. Қора-қопсы,</w:t>
        <w:br/>
        <w:t>көрпе-тәсек, киім-кешек, азық-түлік артылған</w:t>
        <w:br/>
        <w:t>екі-үш түйе көшінің соңына бошалап кетеді ау</w:t>
        <w:br/>
        <w:t>деген буаз інгендер жалғанып, оның соңына бота</w:t>
        <w:br/>
        <w:t>тайлағы боздап, бурасы аузынан ақ көбігін атып</w:t>
        <w:br/>
        <w:t>айбаттанып, қырық-елу түйе келесі бет түзейді.</w:t>
        <w:br/>
        <w:t>Үлкен көштің басында әкем өзі болады. Боздаған</w:t>
        <w:br/>
        <w:t>түйе, үйірін қызғанып азынай кісінеген айғыр үні,</w:t>
        <w:br/>
        <w:t>аяққа тапталып қыңсылаған ит, күшіктер ауылдың</w:t>
        <w:br/>
        <w:t>үстін азан- қазан етіп жібереді.</w:t>
        <w:br/>
        <w:t>Ауыр көштің соңын көштен қашқан бота-</w:t>
        <w:br/>
        <w:t>тайлақты иіре куып, бар жаңа, жылы жұмыс киі-</w:t>
        <w:br/>
        <w:t>мімді киіп тойға баратындай болып жасанған мен</w:t>
        <w:br/>
        <w:t>де атқа қонамын. Неге екенін қайдам біз тәуір</w:t>
        <w:br/>
        <w:t>киімімізді ылғы көшкенде киеді екенбіз.</w:t>
      </w:r>
    </w:p>
    <w:p>
      <w:r>
        <w:t>-вгегвгевевегеебее</w:t>
        <w:br/>
        <w:t>Қала, даладағы жұмыстарынан демалыс алып,</w:t>
        <w:br/>
        <w:t>үлкен шаңырақтың көшіне қол қабыс тигізу үшін</w:t>
        <w:br/>
        <w:t>келген барлық аға-апаларымыз, жиналған көшке</w:t>
        <w:br/>
        <w:t>ілесе алмайтын азын-аулақ арық-тұрақ малға</w:t>
        <w:br/>
        <w:t>қарауға қалған іні-қарындастарымыз кеп, анамыз</w:t>
        <w:br/>
        <w:t>бізге «Көш оң болсын» айтып, бірі қалып қойған</w:t>
        <w:br/>
        <w:t>қамшы, шыбыртқымызды әперісіп, енді бірі көш</w:t>
        <w:br/>
        <w:t>түйесін жетектесіп, ұбап-шұбап шығарысып сала-</w:t>
        <w:br/>
        <w:t>ды.</w:t>
        <w:br/>
        <w:t>Алды шақырымнан асатын көш Жамбыл--Коға-</w:t>
        <w:br/>
        <w:t>лыкөл совхозының оңтүстігіндегі Жаңадария</w:t>
        <w:br/>
        <w:t>каналына жақын биік төбенін бөктеріне, ықтап</w:t>
        <w:br/>
        <w:t>салынған Жылқыбай қыстауынан көтерілді. Бұл</w:t>
        <w:br/>
        <w:t>қыстауды үш отар қой қыстап шыққан-ды.</w:t>
        <w:br/>
        <w:t>Негізгі отар-отыз бес жыл қой баққан байырғы</w:t>
        <w:br/>
        <w:t>шопан әкемдікі. Екіншісі -- көршіміз аталас</w:t>
        <w:br/>
        <w:t>ағайын Төлеубайдың отары. Мектеп бітірісімен</w:t>
        <w:br/>
        <w:t>оқуға түсе алмаған өзімнің білімсіздігімді жазалау</w:t>
        <w:br/>
        <w:t>үшін бір отар қойға жегілген менің отарым. Төрт</w:t>
        <w:br/>
        <w:t>түлік мал жылына бір-ақ рет төлдейтіні ғасырлар</w:t>
        <w:br/>
        <w:t>бойы қалыптасқан жағдай.</w:t>
        <w:br/>
        <w:t>«Комунизм» құруға бет бұрған кеңестік кезеңде</w:t>
        <w:br/>
        <w:t>тың бастамалар болды. Таяу жылдары Қазакстан-</w:t>
        <w:br/>
        <w:t>дағы мал басын елу миллионға жеткізу үшін көп-</w:t>
        <w:br/>
        <w:t>теген шаралар жасалды. Стандартты қора жайлар,</w:t>
        <w:br/>
        <w:t>малшының типтік жобадағы тұрғын үйлері, жем-</w:t>
        <w:br/>
        <w:t>шөп қорын жасау, мал жайылымын суландыру</w:t>
        <w:br/>
        <w:t>тиімді игеруге қыруар қаржы бөлініп, малшының</w:t>
        <w:br/>
        <w:t>әл-ауқатының көтерілуіне оң өзгерістер болғанын</w:t>
        <w:br/>
        <w:t>АРТ ЕСІ</w:t>
        <w:br/>
        <w:t>ееееееееееее</w:t>
        <w:br/>
        <w:t>табанындағы шөбі шүйгіп, құнарлы жайлаудағы</w:t>
        <w:br/>
        <w:t>отарға екі мезгіл дәрумендер қосылған құнарлы</w:t>
        <w:br/>
        <w:t>жем беріліп, қой қашыру он-он бес күнде аяқта-</w:t>
        <w:br/>
        <w:t>лып, Сырға ерте құлатылды. Бір мезгіл көк балауса</w:t>
        <w:br/>
        <w:t>шөпке түс ауа орылған күріш орнындағы масаққа</w:t>
        <w:br/>
        <w:t>жайылған қой бірер айда қоңы көтеріліп-ақ қалды.</w:t>
        <w:br/>
        <w:t>Қантар айында етке өткізе бастағанда 48-50 кг тірі</w:t>
        <w:br/>
        <w:t>салмақпен өтіп жоғарғы қоңдылықта өткені үшін,</w:t>
        <w:br/>
        <w:t>сойыс кезінде ішінен жарылып алынған қаракөл</w:t>
        <w:br/>
        <w:t>елтірісі әр жүз аналыққа шаққанда 110-нан келті-</w:t>
        <w:br/>
        <w:t>ріліп қосымша ақшалай сыйлықтан тыс ІІ бас қой</w:t>
        <w:br/>
        <w:t>менің жеке меншігіме кірістеліп абыройым</w:t>
        <w:br/>
        <w:t>асқақтап шыға келлі. Сөйтіп совхоз ет пен тері,</w:t>
        <w:br/>
        <w:t>қаракөл елтірісінің жоспарын орындаудың жыл</w:t>
        <w:br/>
        <w:t>басталмай жатып-ақ орындауда жоғары нәтижеге</w:t>
        <w:br/>
        <w:t>қол жеткізіп «бір оқпен үш қоянды» атып алып</w:t>
        <w:br/>
        <w:t>олжаға кенеліп қалды. Шаруашылық басшылары-</w:t>
        <w:br/>
        <w:t>ның жаңашыл бастамаларды өндіріске енгізудегі</w:t>
        <w:br/>
        <w:t>батыл қадамдары өзін ақтай алатындығын дәлел-</w:t>
        <w:br/>
        <w:t>Деп берді.</w:t>
      </w:r>
    </w:p>
    <w:p>
      <w:r>
        <w:t>Алты жүз бас саулық етке өтіп, алдымда 340 қой</w:t>
        <w:br/>
        <w:t>қалдық қалып, қырға ат басын тіреген көштің</w:t>
        <w:br/>
        <w:t>басында болуының сыры осы еді. Көш Қоғалыкөл,</w:t>
        <w:br/>
        <w:t>Тасбөгет кентін басып өтіп ат жолдан өткен соң</w:t>
        <w:br/>
        <w:t>ғана жеңілдей түседі. Оған лейін жол бойы ағыл-</w:t>
        <w:br/>
        <w:t>ған машина, бірнеше көпірден өтерде ат-түйе үркіп</w:t>
        <w:br/>
        <w:t>әбігерімізді шығарды. Сырдың қара кебірінде тууға</w:t>
        <w:br/>
        <w:t>бір апта қалған мама қойлар аяғын алып жүрудің</w:t>
        <w:br/>
        <w:t>өзі бір күш. Қызылорданың сыртындағы құм-</w:t>
        <w:br/>
        <w:t>-ЖӨймре -2,,,,..2.Ҙ.Ҙ0.Ҙ... Әт |</w:t>
        <w:br/>
        <w:t>сол заманда ғұмыр кешкендер әлі ұмыта қойған</w:t>
        <w:br/>
        <w:t>жоқ. Шалғай малшы ауылдарына электр жарығы</w:t>
        <w:br/>
        <w:t>апарылып, теледидардан «Время» жаңалықтарын</w:t>
        <w:br/>
        <w:t>көруге мүмкіндік жасалған шаруашылықтар бол-</w:t>
        <w:br/>
        <w:t>ды.</w:t>
        <w:br/>
        <w:t>Еңбек адамы еңбегіне қарай түрлі марапаттарға,</w:t>
        <w:br/>
        <w:t>сыйлықтарға ие болып, жылына бір рет Одақтың</w:t>
        <w:br/>
        <w:t>кез-келген жеріне ең жақсы шипажайларда тегін</w:t>
        <w:br/>
        <w:t>ем-дом алып демалуға жағдай жасалып, қоғам</w:t>
        <w:br/>
        <w:t>енбек адамына барлық жағдайды жасап тастаған</w:t>
        <w:br/>
        <w:t>кезеңдер болды. Мал шаруашылылығымен айна-</w:t>
        <w:br/>
        <w:t>лысатын шаруашылық басшылары қой өнімін жыл</w:t>
        <w:br/>
        <w:t>бойы үздіксіз өндіру үшін қыста каңтардатөлдейтін</w:t>
        <w:br/>
        <w:t>әдіс ойлап тапты. Қой совхоздары жүннің, қаракөл</w:t>
        <w:br/>
        <w:t>елтірісінің, қой терісінің жоспарынан тыс қой</w:t>
        <w:br/>
        <w:t>етінің жоспарын орындау міндеті басты мәселе</w:t>
        <w:br/>
        <w:t>болды. Шаруашылық қазынасына құйылатын қар-</w:t>
        <w:br/>
        <w:t>жының реттілігін сақтау мақсатында тамыз айы-</w:t>
        <w:br/>
        <w:t>ның басында барлық отарлардан іріктеліп алынған</w:t>
        <w:br/>
        <w:t>күйлі, кәрі саулықтарды ерекше күтімге алып</w:t>
        <w:br/>
        <w:t>қолмен ұрықтандырып, қошқар салып қаңтар</w:t>
        <w:br/>
        <w:t>айында өткізу үшін дайындалған «ранный ухол»</w:t>
        <w:br/>
        <w:t>аталған отар маған бекітіліп берілді. Тамыз айының</w:t>
        <w:br/>
        <w:t>бірінен бастап 940 бас саулық қабылдап алып, бір</w:t>
        <w:br/>
        <w:t>күнде бас шопан болып шыға келдім.</w:t>
        <w:br/>
        <w:t>Көп жылғы тәжірибесі бар әкенің арқасында</w:t>
        <w:br/>
        <w:t>ғана маған бұндай жауапкершілік жүктеліп отыр-</w:t>
        <w:br/>
        <w:t>ғанын ішім сезеді. Сарысу өзенінің мол суы</w:t>
        <w:br/>
        <w:t>шайып, көгі қалың шыққан «Сіңіртектің»</w:t>
        <w:br/>
        <w:t>98</w:t>
        <w:br/>
        <w:t>дауытқа шығып жайлауға бет түзеген қой айдамай-</w:t>
        <w:br/>
        <w:t>ақ ерте шыққан жусанға жүре жайылып жөңкіле</w:t>
        <w:br/>
        <w:t>жөнеледі. Біз де жан-жағымызға қарап бірге қос</w:t>
        <w:br/>
        <w:t>болып келе жатқан ересектерден әр төбесінде</w:t>
        <w:br/>
        <w:t>тарихы тұнған, ел-жер тарихынан сыр тартып</w:t>
        <w:br/>
        <w:t>білмекке ұмтыла түсеміз.</w:t>
        <w:br/>
        <w:t>Міне, Оспан көпіріне келіп жеттік, ертеде бұл</w:t>
        <w:br/>
        <w:t>жерден Ұлы дарияның бір арнасы Көксу су жолы</w:t>
        <w:br/>
        <w:t>бойындағы көлдерді толтырып, дарияға қайта</w:t>
        <w:br/>
        <w:t>құятын кездері болған деседі қариялар. Сол кезде</w:t>
        <w:br/>
        <w:t>Тағай Әлпейіс ұста Көксуға көпір салады. Сол</w:t>
      </w:r>
    </w:p>
    <w:p>
      <w:r>
        <w:t>көпірдің аузында отыратын Оспан Тағайдың</w:t>
        <w:br/>
        <w:t>атымен Оспан көпірі аталып кетеді. Одан әрі ескі</w:t>
        <w:br/>
        <w:t>сарай, ұстахананың орны анық көрінетін көшсе-</w:t>
        <w:br/>
        <w:t>көше болып орналасқан ауылдың ескі үйіндісіне</w:t>
        <w:br/>
        <w:t>келгенде ат шалдырып түскі ас-суымызды ішіп</w:t>
        <w:br/>
        <w:t>аттанамыз. «Сәдірдің сарайы» аталатын бұл мекен</w:t>
        <w:br/>
        <w:t>бізден бұрын өткен талай жолаушыға шаршаса</w:t>
        <w:br/>
        <w:t>түнеп, шөлдесе шөлін басқан екі дүниенің сауа-</w:t>
        <w:br/>
        <w:t>бының егініне дән сепкен Сәдірдің сарайының</w:t>
        <w:br/>
        <w:t>орны. Сыр қазақтарын егіншілікке үйретіп, Арқа</w:t>
        <w:br/>
        <w:t>мен Сырдың бойындағы жолдың бойында малға</w:t>
        <w:br/>
        <w:t>да, жанға да жағдай жасап сарай салдырған, темір-</w:t>
        <w:br/>
        <w:t>ден түйін түйген кезінде Жолбарыс соққан Сәдір</w:t>
        <w:br/>
        <w:t>туралы талай аныз әнгімеге жастай қанық едік.</w:t>
        <w:br/>
        <w:t>1973 жылы Маңдай Тілеулиевтің деректі повесі,</w:t>
        <w:br/>
        <w:t>2009 жылы Дүйсенбек Аяшұлы кітабында Сәдір</w:t>
        <w:br/>
        <w:t>туралы жазылғандықтан, ол кісілерден асырып</w:t>
        <w:br/>
        <w:t>айтарымыз болмағандықтан, көш бағытымен әрі</w:t>
        <w:br/>
        <w:t>ЖОбайзабаы сол</w:t>
        <w:br/>
        <w:t>г-евгеееееееее</w:t>
        <w:br/>
        <w:t>-- Құрмаштың қызы. «Екі сылтау, бір қымтау»</w:t>
        <w:br/>
        <w:t>досым атасына сәлем бере барса, мен көптен бері</w:t>
        <w:br/>
        <w:t>сөзін естісем деген ойдың орайын келтіріп жолға</w:t>
        <w:br/>
        <w:t>шыққан едік. Тоғыз жыл болды көзінен отырып</w:t>
        <w:br/>
        <w:t>қалды дегенге, қарияны шаршатып алам ба деп</w:t>
        <w:br/>
        <w:t>қауіп ойлап барғам.</w:t>
        <w:br/>
        <w:t>1929 жылы дүниеге келген қартым 85-ке келсе</w:t>
        <w:br/>
        <w:t>де ширақ өзі түзге шығуға барып келіп бізбен бірге</w:t>
        <w:br/>
        <w:t>бір жантаймастан кешке дейін тік отырып сөйлесті.</w:t>
        <w:br/>
        <w:t>Үш кластық латын әліпбимен сауатын ашқан</w:t>
        <w:br/>
        <w:t>құйма құлақ қарттың зердесінің мықтылығына</w:t>
        <w:br/>
        <w:t>тандай қағып таңсанбасқа шараң қалмайды.</w:t>
        <w:br/>
        <w:t>2002 жылы «Мұхаммед Әнәпия» деп аталатын</w:t>
        <w:br/>
        <w:t>кітабы жарық көрген ағамыз осы кітаптағы 89</w:t>
        <w:br/>
        <w:t>беттен тұратын Мұхаммед Әнәпия хиссаның</w:t>
        <w:br/>
        <w:t>жарына дейін жатқа айтып берді. Түркістан деген</w:t>
        <w:br/>
        <w:t>жырымның он үш шумағынан кейін бір шумағы</w:t>
        <w:br/>
        <w:t>қалып қойыпты жазып алшы дегені. Сол шумағы</w:t>
        <w:br/>
        <w:t>мынау еді.</w:t>
        <w:br/>
        <w:t>Түркістан деп қойыпты мұсылмандар түркі</w:t>
        <w:br/>
        <w:t>тектес,</w:t>
        <w:br/>
        <w:t>Дарып туған даналарға ешкім жетпес.</w:t>
        <w:br/>
        <w:t>Атақты Азияның Түркістаны,</w:t>
        <w:br/>
        <w:t>Мәңгілік Азиядан атың кетпес.</w:t>
        <w:br/>
        <w:t>Жарайды бұл өз жыры дейік. Менің Арғын</w:t>
        <w:br/>
        <w:t>екенімді естігенде атаң Қанжығалы Бөгенбайдың</w:t>
        <w:br/>
        <w:t>бір жүрдек атын бір жорыққа Абылай хан сұратып</w:t>
        <w:br/>
        <w:t>алып бір жылға дейін қайтармай қояды. Бөгенбай-</w:t>
        <w:br/>
        <w:t>дың қырын қарап жүргенін байқаған Бұхар жырау</w:t>
        <w:br/>
        <w:t>29</w:t>
      </w:r>
    </w:p>
    <w:p>
      <w:r>
        <w:t>шыларыма ұқсаған деп отыратын дегенімде «ой</w:t>
        <w:br/>
        <w:t>нағашы атаң Өтепті де көрдім ғой, ел аузындағы</w:t>
        <w:br/>
        <w:t>жігіттердің бірі еді ғой»,-деп ата-аналарымыз кім</w:t>
        <w:br/>
        <w:t>екенін аз сөзбен түйіндеп берді. Одан әрі талай</w:t>
        <w:br/>
        <w:t>жолын ширатқан, кіндік қанымыз тамып, өсіп</w:t>
        <w:br/>
        <w:t>өнген өлкені Құрмаш ақсақалмен бірге ойша ара-</w:t>
        <w:br/>
        <w:t>лап қайттық.</w:t>
        <w:br/>
        <w:t>Телікөлге қарай Құмкөл, Бестамда Күзембай,</w:t>
        <w:br/>
        <w:t>Бөрібай, оның бауыры Түлкібай Нұрада жаны жай</w:t>
        <w:br/>
        <w:t>тапқан байлар.</w:t>
        <w:br/>
        <w:t>Жолдын оң жағы Телікөл алқабы. Жолбарыс</w:t>
        <w:br/>
        <w:t>жорытқан ну қамыс тоғайлы Телікөлдің бір шеті-</w:t>
        <w:br/>
        <w:t>нен екінші шетіне жүрдек атпен бір күнде зорға</w:t>
        <w:br/>
        <w:t>айналып жететін еді дегенге кейінгілерді сендіре</w:t>
        <w:br/>
        <w:t>қою қиын. Кезінде Таңбалының Нұрасында Хан</w:t>
        <w:br/>
        <w:t>көтерілген Жәнібек хан жаз жайлап қазақ ханды-</w:t>
        <w:br/>
        <w:t>ғының келешегі жайлы талай келелі кеңес өткен</w:t>
        <w:br/>
        <w:t>жер. Көлдер жүйесін құраған көл табандар суы тар-</w:t>
        <w:br/>
        <w:t>тылып бұрынғы көлдердің атын иеленгені болмаса</w:t>
        <w:br/>
        <w:t>жалаң тартқан, жазық дала.</w:t>
        <w:br/>
        <w:t>Сарысудың көктемде тасыған мол суы Жарма-</w:t>
        <w:br/>
        <w:t>дан сағатартып Сегіз сайға, Телікөлдітолықтырып</w:t>
        <w:br/>
        <w:t>асып-тасып жататын. Телікөл ұзындығы үш, еніекі</w:t>
        <w:br/>
        <w:t>шақырымға жуық көл еді.</w:t>
        <w:br/>
        <w:t>Дулат көл, Майшөңгел көлі, Балғын көл, Ша-</w:t>
        <w:br/>
        <w:t>бақты көлден асып, Шеңгел көлді толтырып,</w:t>
        <w:br/>
        <w:t>Белбай моласына келіптоктайтын. Енді бір арнасы</w:t>
        <w:br/>
        <w:t>Құмкөл, Саркөл, Тактайкөл, Шөженің көлі Төре-</w:t>
        <w:br/>
        <w:t>жалға келіп тіреледі.</w:t>
        <w:br/>
        <w:t>Со</w:t>
        <w:br/>
        <w:t>“““.ғ........."-</w:t>
        <w:br/>
        <w:t>керуен тартқан, көшкен ел белгі үшін үй орнындай</w:t>
        <w:br/>
        <w:t>етіп баялышпен топырақ араластырып кішігірім</w:t>
        <w:br/>
        <w:t>қара үйдің биіктігіндей етіп оба үйіп, содан</w:t>
        <w:br/>
        <w:t>«Обалы» атанған.</w:t>
        <w:br/>
        <w:t>Одан тура терістікке қарай «Көкиірім-Сарапан»</w:t>
        <w:br/>
        <w:t>аталатын ұзыны бір көш, ені қозы көш болатын</w:t>
        <w:br/>
        <w:t>ұзын аңғар. Аңғардың әр жерінде бұлақтары бар,</w:t>
        <w:br/>
        <w:t>төменде әр жерде үй орнындай апаннан бұлақ</w:t>
        <w:br/>
        <w:t>қайнап жататын малға да жанға да жайлы мекен.</w:t>
        <w:br/>
        <w:t>Ана шеті мен мына шеті таңертен таңғы шықпен,</w:t>
        <w:br/>
        <w:t>түс мезгілінде сағыммен мұнартып көрінетін бол-</w:t>
        <w:br/>
        <w:t>ғандықтан осылай аталған.</w:t>
        <w:br/>
        <w:t>Одан әрі бір жоннан асамыз. Көлемі бұдан да</w:t>
        <w:br/>
        <w:t>үлкен ойпаң, ұзыны жүздеген шақырымға созыл-</w:t>
        <w:br/>
        <w:t>ған тереңге құлдилай бересіз. Бұл жерде 1964 жылы</w:t>
        <w:br/>
        <w:t>орыс мамандары скважина бұлағын қазғандыктан</w:t>
        <w:br/>
        <w:t>«Орыс қазған» атанған, бір жазда бес-алты отарға</w:t>
        <w:br/>
        <w:t>суы да, жер жайылымы да еркін жететін құнарлы</w:t>
      </w:r>
    </w:p>
    <w:p>
      <w:r>
        <w:t>алқап жатыр. Оның батысында «Ақша қалған»,</w:t>
        <w:br/>
        <w:t>«Өтеп қазған» аталатын мол сулы бұлақ, апандар</w:t>
        <w:br/>
        <w:t>бар. «Өтеп қазған» туралы нағашым Өтеп туралы</w:t>
        <w:br/>
        <w:t>жазбада болғандықтан «Ақша қалған» жайлы аз-</w:t>
        <w:br/>
        <w:t>кем әңгіме қылайын.</w:t>
        <w:br/>
        <w:t>Тағайбек Аман деген ерлі-зайыпты шопанмен</w:t>
        <w:br/>
        <w:t>ұзақ жылдар бойы жаз жайлауы, қыс қыстауымыз</w:t>
        <w:br/>
        <w:t>бірге болатын. Он бала өсіріп тәрбиелеген шаруа</w:t>
        <w:br/>
        <w:t>баққан момын жандар еді. Тағайбек анасы Қан-</w:t>
        <w:br/>
        <w:t>шайыммен жалғызілікті өскен Таздар руының</w:t>
        <w:br/>
        <w:t>жігіті еді.</w:t>
        <w:br/>
        <w:t>шақ мемлекеттерінің тұсында салынған хан</w:t>
        <w:br/>
        <w:t>сарайының орны Сығанақ, Сауран қалаларын</w:t>
        <w:br/>
        <w:t>қоныстанған қыпшық хандарының жаз алқабында</w:t>
        <w:br/>
        <w:t>саялайтын орны болған. Ескерткіш маңында өзге</w:t>
        <w:br/>
        <w:t>де сарайлардын, әдемі күмбездердің үйінділері</w:t>
        <w:br/>
        <w:t>сакталғандықтан»,-деп жазады.</w:t>
        <w:br/>
        <w:t>Құрмаш ақсақал: «Бұл жерде төрт құлақ қорым-</w:t>
        <w:br/>
        <w:t>да тұрқы ұзын адам жерленген екен. Бұл қандай</w:t>
        <w:br/>
        <w:t>алып адам деп таңғалушы едік. Мүрденің басында</w:t>
        <w:br/>
        <w:t>алып арқардың мүйізі ілінулі тұратын. Бұл Жошы-</w:t>
        <w:br/>
        <w:t>ның қызы Белеңнің қорымы деп топшылаймын,-</w:t>
        <w:br/>
        <w:t>дейді. Белеңнен төменіректе Жармадан сағатартқан</w:t>
        <w:br/>
        <w:t>өзен суы Телікөлге құяды. Өзеннің батысында сол</w:t>
        <w:br/>
        <w:t>тармағы Боқтықарын. Ұзындығы 120 шақырымдай</w:t>
        <w:br/>
        <w:t>болатын су мол жылдары Ашыкөлге құятын өзек</w:t>
        <w:br/>
        <w:t>жаз ортасына жетпей терең жерлері қарасуларға</w:t>
        <w:br/>
        <w:t>бөлініп қалады. Нұраның етегіндегі қазір тек</w:t>
        <w:br/>
        <w:t>Боқтықараның құрғак арнасы ғана қалған.</w:t>
        <w:br/>
        <w:t>Әңгімеміздің тоғысар тұсы Сарысу болғандық-</w:t>
        <w:br/>
        <w:t>тан, Сарысу өзеніне де тоқтала кетейік, Қатпарлы</w:t>
        <w:br/>
        <w:t>казақ тарихында талай тарихи оқиғасының куәсі</w:t>
        <w:br/>
        <w:t>Сарысу өзені Сарыарқадағы Бұғылы тауынан</w:t>
        <w:br/>
        <w:t>бастау алатын өзен Телікөлге дейінгі ұзындығы 800</w:t>
        <w:br/>
        <w:t>шақырым болады. Қарағанды, Қызылорда облы-</w:t>
        <w:br/>
        <w:t>сына ортак өзен көктемде тасып ағып, жан-жағын-</w:t>
        <w:br/>
        <w:t>даалқаптарды су шайып, ойлау жерлерге қарасулар</w:t>
        <w:br/>
        <w:t>мен көлдерді толтырып, жаз ортасынан ауа ағысы</w:t>
        <w:br/>
        <w:t>бәсенлеп өзен табанында алтын түстес сарала құмға</w:t>
        <w:br/>
        <w:t>сіңіп бөлініп қалады. Осы кездегі суының түсін</w:t>
        <w:br/>
        <w:t>39</w:t>
        <w:br/>
        <w:t>ЖОбандаідры ІЛ)</w:t>
        <w:br/>
        <w:t>------.---- ӘФеоеееоеевее</w:t>
        <w:br/>
        <w:t>қорыққан Ағыбай қызы Зәурешті Сырға көшіріп</w:t>
        <w:br/>
        <w:t>жібереді. Жолда сол аурудан Зәуреш те қайтыс</w:t>
        <w:br/>
        <w:t>болады. Біздің ауылда партком хатшысы болып</w:t>
        <w:br/>
        <w:t>еңбек еткен Бабаш Жөкенов өз естелік кітабында,</w:t>
        <w:br/>
        <w:t>1961 жылы көшершілікте бір қойшының әйелі</w:t>
        <w:br/>
        <w:t>бала үстінен қайтыс болып, сол қыздың моласына</w:t>
        <w:br/>
        <w:t>жерленгенін жазады. Қабірді қазуға барған</w:t>
        <w:br/>
        <w:t>Мәмбетов Дүтбай деген кісі аузы мұқият жабылған</w:t>
      </w:r>
    </w:p>
    <w:p>
      <w:r>
        <w:t>құтыдан табылған қағазды ашып оқығанда ескіше</w:t>
        <w:br/>
        <w:t>жазумен «1880 жылы. Ағыбайқызы Зәуреш» деген</w:t>
        <w:br/>
        <w:t>жазу шыққанын баяндайды. Ал біздің ауылдың</w:t>
        <w:br/>
        <w:t>малшылары шегенделген құдықтан су ала барған</w:t>
        <w:br/>
        <w:t>қыздың, опырыла құлаған топырақ астында қал-</w:t>
        <w:br/>
        <w:t>ғандықтан «Қыздың моласы» аталған деп әңгіме</w:t>
        <w:br/>
        <w:t>етеді. Осы жерден бастап «Қыздың шұбары»</w:t>
        <w:br/>
        <w:t>басталады. Шұбар сөзі жері көделі, бұталы болып</w:t>
        <w:br/>
        <w:t>келетін жерге қойылатын атау. Жон баялыш пен</w:t>
        <w:br/>
        <w:t>жусанды дала болып келеді. Ал «Қыздың шұба-</w:t>
        <w:br/>
        <w:t>рында» одан әрі «Шұбар төбеде» сексеуіл, жыңғыл</w:t>
        <w:br/>
        <w:t>өскендіктен жер алыстан ала-қат болып көрінеді.</w:t>
        <w:br/>
        <w:t>Шұбардың оң жағы жыланша ирелендеген Сарысу</w:t>
        <w:br/>
        <w:t>өзенінің бір сағасы «Жыланды», мол сулы артизан</w:t>
        <w:br/>
        <w:t>құдығы сорға құйып жатқан «Сорға» жалғасады.</w:t>
        <w:br/>
        <w:t>«Сор» Нұржанұлы Сарғалидің, қазірде оның ұлы</w:t>
        <w:br/>
        <w:t>Төребайдың атамекен жаз жайлауы.</w:t>
        <w:br/>
        <w:t>Одан әрі «Құрмаштың бауы», сары даланың қақ</w:t>
        <w:br/>
        <w:t>төрінде сағыммен сырласып тұрған «Қалыбай</w:t>
        <w:br/>
        <w:t>бауын» бетке аласыз. Көкемнің құрдасы ІП дәре-</w:t>
        <w:br/>
        <w:t>желі «Еңбекдаңқы» орденінің иегері, атақты шопан</w:t>
        <w:br/>
        <w:t>90</w:t>
        <w:br/>
        <w:t>Жобайтітыи ЕЛЕСІ</w:t>
        <w:br/>
        <w:t>-есевсессессесе.</w:t>
        <w:br/>
        <w:t>Бір таңқалатынымыз Қаншайым әжеміз самау-</w:t>
        <w:br/>
        <w:t>рынға шай қойғанда шоқты жалаң қолымен</w:t>
        <w:br/>
        <w:t>жылдам салып қайнатып жатқанын көріп, үйге</w:t>
        <w:br/>
        <w:t>айтып келетінбіз. Сол әжеміз кой көшкен соң үйді</w:t>
        <w:br/>
        <w:t>көшіруге келгендермен үйді асығыс тиеп, жүкті</w:t>
        <w:br/>
        <w:t>сілкілеп кағып жүргенде орамалға түйген бір бума</w:t>
        <w:br/>
        <w:t>ақша жұртта қалып қояды. Шопандардың айлығы</w:t>
        <w:br/>
        <w:t>молайған кезең. Сарысу бойына көшкен Тағайбек</w:t>
        <w:br/>
        <w:t>ертеңіне таң қыла бере жүрдек атымен жетсе, ақша</w:t>
        <w:br/>
        <w:t>жұртта жатыр екен, осы оқиғадан соң бұл жер</w:t>
        <w:br/>
        <w:t>«Ақша қалған» деп аталады. Жалпы, даладағы</w:t>
        <w:br/>
        <w:t>әңгіме тез тарайды. Арасы алшақ жапанда жалғыз</w:t>
        <w:br/>
        <w:t>үй отыратын шопан үйлеріндегі болған оқиға.</w:t>
        <w:br/>
        <w:t>Сырдан барған келімді-кетімді кісілер туралы</w:t>
        <w:br/>
        <w:t>хабар даланың сымсыз телефоны арқылы тез</w:t>
        <w:br/>
        <w:t>тарайды.</w:t>
        <w:br/>
        <w:t>Одан әрі «Серке сойған» аталатын құдық бар.</w:t>
        <w:br/>
        <w:t>Біздің нағашымыз Өтекең ферма меңгерушісі</w:t>
        <w:br/>
        <w:t>кезінде шұрайлы жерге құдық қазып су шығару</w:t>
        <w:br/>
        <w:t>үшін Сәтбай әкемізді бас қылып Арғынбек, Әбді,</w:t>
        <w:br/>
        <w:t>Әбдамитті қосып жеті-сегіз кісіні қалдырып</w:t>
        <w:br/>
        <w:t>кетеді. Орталай Әбламитті ас-ауқат дайындауға аң</w:t>
        <w:br/>
        <w:t>аулауға шығарып қойса керек. Арада бір аптадай</w:t>
        <w:br/>
        <w:t>уақыт өткенде Әбдамиттің қақпанына мүйізі</w:t>
        <w:br/>
        <w:t>қарағайдай үлкен киіктің серкесі түседі. Алдына</w:t>
        <w:br/>
        <w:t>таудай етіп текені өңгеріп келген шақта құдық</w:t>
        <w:br/>
        <w:t>түбінен су да көрінеді. Сөйтіп құдық «Серке</w:t>
        <w:br/>
        <w:t>сойған» аталады. Әбдамит ақсақал біздің әкеміз-</w:t>
        <w:br/>
        <w:t>ден жеті-сегіз жасқа үлкен болғанымен, Науша</w:t>
        <w:br/>
        <w:t>2/</w:t>
      </w:r>
    </w:p>
    <w:p>
      <w:r>
        <w:t>Жбап жы с орал</w:t>
        <w:br/>
        <w:t>е-егеееееееее</w:t>
        <w:br/>
        <w:t>қарай асайық. Қыр мен Сыр бойында Көкмұрын</w:t>
        <w:br/>
        <w:t>Қыпшақ Көбекұлы Сәдірмен байланысты талай</w:t>
        <w:br/>
        <w:t>жер-су аттары кездеседі.</w:t>
        <w:br/>
        <w:t>Қаладан 38 шақырым шыққанда Қыр мен</w:t>
        <w:br/>
        <w:t>Сырдың шекарасында «Дарбаза» құмы кездеседі.</w:t>
        <w:br/>
        <w:t>Созылып жатқан құм төбенің ортасында жол өтер</w:t>
        <w:br/>
        <w:t>қақпасы бар жотадан асқан соң ауада жер бедері</w:t>
        <w:br/>
        <w:t>өзгеріп сала береді. Одан әрі 40-50 шақырымға</w:t>
        <w:br/>
        <w:t>созылған әйгілі дариялықтың тақыры басталады.</w:t>
        <w:br/>
        <w:t>Ұзындығы бірнеше шақырымға созылар айтақыр</w:t>
        <w:br/>
        <w:t>көктемде қар суымен қақ болып шеті-қиыры жоқ</w:t>
        <w:br/>
        <w:t>айдын көлдер шалқып жатады. Аттың тізесінен</w:t>
        <w:br/>
        <w:t>аспайтын қақтың арасы, ойдым-ойдым құм төбе,</w:t>
        <w:br/>
        <w:t>арал-арал бұйраттарда раң, жусан, арпақан ерте</w:t>
        <w:br/>
        <w:t>көктеп, малдың аузы көккетүиіп, тіпті қунап кетеді.</w:t>
        <w:br/>
        <w:t>Одан әрі тақырдың арасы шақырымдай болатын</w:t>
        <w:br/>
        <w:t>ара қашықтықты топырақ үйіп, жолаушыға белгі</w:t>
        <w:br/>
        <w:t>болу үшін «Үштаған» жатыр. Бала көңіл астында</w:t>
        <w:br/>
        <w:t>алтын жатыр дегенге иланып, олжаға (да кенелмек</w:t>
        <w:br/>
        <w:t>болып, төбенің әр жерін қазғандарды да көрдік.</w:t>
        <w:br/>
        <w:t>Бекшенің құмын асып Қызылордадан 53 шақы-</w:t>
        <w:br/>
        <w:t>рым шыққанда «Шұқыркөңіне» құлаймыз. Төңке-</w:t>
        <w:br/>
        <w:t>ріске дейін арқан бойы терең құдығы сексеуілмен</w:t>
        <w:br/>
        <w:t>шегенделген, кейін бетон құдығы болған екі</w:t>
        <w:br/>
        <w:t>жағында бір көш жерге дейін су жоқ. Талайлардың</w:t>
        <w:br/>
        <w:t>шөлі қанып түнеп аттанатын бұл мекен елсіз</w:t>
        <w:br/>
        <w:t>болмаған. «Шұқыркөңіне» жеткен соң қозы көш</w:t>
        <w:br/>
        <w:t>батысқа бұрылып «Жыңғылдықаққа» бет түзейміз.</w:t>
        <w:br/>
        <w:t>Бұл жерде екі айдай қой төлдетіп барып, тағы қырға</w:t>
        <w:br/>
        <w:t>96</w:t>
        <w:br/>
        <w:t>ОҚ. бөйізаіуан «Жол</w:t>
        <w:br/>
        <w:t>....-е-в-е-в--.”</w:t>
        <w:br/>
        <w:t>Қалыбай Баймырзаевтің балалары Жүсіпбек пен</w:t>
        <w:br/>
        <w:t>Әлібекпен бірге жасаған кереметі. «Атадан мал қал-</w:t>
        <w:br/>
        <w:t>ғанша, тал қалсын». Құлан дүз далаға түрең тиді-</w:t>
        <w:br/>
        <w:t>ріп, бауырын идіріп, жемісін сыйлап, исі қазақтың</w:t>
        <w:br/>
        <w:t>жақсы мен жайсандарына топырағын сүйдірген</w:t>
        <w:br/>
        <w:t>көреген әкенің өнегесі, ұрпақ өміріне үлгі болар-</w:t>
        <w:br/>
        <w:t>лық сауапты ісінен қалған бір белгі.</w:t>
        <w:br/>
        <w:t>Жезқазғанға баратын күре жолды бойлай</w:t>
        <w:br/>
        <w:t>«Шұбартәбеге» иек артамыз. Біздің бала кезден</w:t>
        <w:br/>
        <w:t>Октябрь кейін СССР-дің 50 жылдығы атындағы</w:t>
        <w:br/>
        <w:t>кеңшары кезінде де жаз жайлаған жайлауымыз</w:t>
        <w:br/>
        <w:t>басталатын өлке. Шұбартөбенің үстіртінде «Қара-</w:t>
        <w:br/>
        <w:t>ғайлы» сол қанаттан қол бұлғап көлбеңдейді.</w:t>
        <w:br/>
        <w:t>Ертеде қарағай бөренемен шегенделген құдық</w:t>
        <w:br/>
        <w:t>«Қарағайлы» аталып кетеді. Кеңес үкіметі дамыған</w:t>
        <w:br/>
        <w:t>кезеңде бетонды құдық қазып, мол сулы құдық</w:t>
      </w:r>
    </w:p>
    <w:p>
      <w:r>
        <w:t>басына қырқым пункті салынып, жазда халық көп</w:t>
        <w:br/>
        <w:t>жиналып, бір қауым ел тіршілік кешкен жер. Осы</w:t>
        <w:br/>
        <w:t>өлкеде Сарысу өзеніне дейін Октябрь колхозының</w:t>
        <w:br/>
        <w:t>малшылары атымен аталатын «Аяп құдық»,</w:t>
        <w:br/>
        <w:t>«Насрад құдық», «Байзақ құлық», «Сайлау құдық»,</w:t>
        <w:br/>
        <w:t>бір жылы сайлауға жиналған құлық «Сайлау</w:t>
        <w:br/>
        <w:t>құдығы» аталып кете береді. Осы құдықтардың</w:t>
        <w:br/>
        <w:t>күншығыс бетінде Сарысу өзенінің Аққұм түбінен</w:t>
        <w:br/>
        <w:t>саға тартып «Күбілі» сайы он-он бес шақырымға</w:t>
        <w:br/>
        <w:t>созылып келіп «Қаракөлге» құяды. Көктемде мол</w:t>
        <w:br/>
        <w:t>су Күбілінің батыс бетіне жайылып бұл өлке су</w:t>
        <w:br/>
        <w:t>жайылған соң ерекше сұлу көрінеді. Күбілінің</w:t>
        <w:br/>
        <w:t>жағасы менің туған жерім болғандықтан ерекше</w:t>
        <w:br/>
        <w:t>32</w:t>
        <w:br/>
        <w:t>ЖАӨайӘтіррлы «лот</w:t>
        <w:br/>
        <w:t>әәееееееееее</w:t>
        <w:br/>
        <w:t>анамыз менің анаммен түйедей кұрдас еді. Екіүйде</w:t>
        <w:br/>
        <w:t>қанша бала болса, бәріміз бір жылғы туған тел</w:t>
        <w:br/>
        <w:t>өскен құрдастармыз. Әкенің ақ таяғын үлкен ұлы</w:t>
        <w:br/>
        <w:t>Әміртай ұстап қой бақты. Кейін түйеге ауысып,</w:t>
        <w:br/>
        <w:t>абырой биігінен көрініп, 1973 жылы «Құрмет</w:t>
        <w:br/>
        <w:t>белгісі» орденімен марапатталды. Ұзақ ауырып 56</w:t>
        <w:br/>
        <w:t>жасында бақилық болып кеткен қадірі мол жан еді.</w:t>
        <w:br/>
        <w:t>Қазақтың кең даласының шетіне шығып болу, бір</w:t>
        <w:br/>
        <w:t>кітапқа ауыр жүк болар. Осы жерден өзіміздің</w:t>
        <w:br/>
        <w:t>табанымыз тиіп, көк майса шөбіне аунаған</w:t>
        <w:br/>
        <w:t>жерлерге қайта оралайық. Ілгеріде әңгіме болған</w:t>
        <w:br/>
        <w:t>«Обалының» солтүстік шығысына қарай жаз</w:t>
        <w:br/>
        <w:t>жайлауымызға ат басын бұрайық. Киров совхо-</w:t>
        <w:br/>
        <w:t>зында мал баққан бізге жезде болып келетін Мұхан</w:t>
        <w:br/>
        <w:t>ақсақалды ел-жұрт «Мұрт Мұхан» дейді. Ол кісінің</w:t>
        <w:br/>
        <w:t>жайлауы да «Мұрт Мұхан» аталады. Одан әрі</w:t>
        <w:br/>
        <w:t>әңгімемізге арқау болып отырған Құрмаштың</w:t>
        <w:br/>
        <w:t>әкесі «Есімсейіт» құдығы аталатын жылқышының</w:t>
        <w:br/>
        <w:t>жайлауы.</w:t>
        <w:br/>
        <w:t>Қызылорда қаласынан 154-ші шақырымда</w:t>
        <w:br/>
        <w:t>«Қыздың моласы» деген жер атауы бар. Жезқазған</w:t>
        <w:br/>
        <w:t>жолының батысындағы төбе басындағы қорым</w:t>
        <w:br/>
        <w:t>туралы әңгіме әртүрлі болып келеді. Соның бірінде</w:t>
        <w:br/>
        <w:t>Арғын Ағыбай батырдың інісі, Айнакөл болысы-</w:t>
        <w:br/>
        <w:t>ның болысы Әйекені Тұрсынбай Датқаның баласы</w:t>
        <w:br/>
        <w:t>Әлмәнбеттің өлтірген даулы мәселеге байланысты</w:t>
        <w:br/>
        <w:t>Сырға келген сапарында Бұдабай ақынмен дос-</w:t>
        <w:br/>
        <w:t>жар болады. Қырда шешек, қызылша шығып</w:t>
        <w:br/>
        <w:t>Ағыбайға аталас бір әулеттен 30 бала өледі. Аурудан</w:t>
        <w:br/>
        <w:t>шо</w:t>
        <w:br/>
        <w:t>ш»</w:t>
        <w:br/>
        <w:t>Сай: ЛГІ</w:t>
        <w:br/>
        <w:t>«Жал</w:t>
        <w:br/>
        <w:t>Ф-ееФеФоЖеоо%еосво 1</w:t>
      </w:r>
    </w:p>
    <w:p>
      <w:r>
        <w:t>Сарысуды Сегіз сай мен Телікөл тел еміп, қатар</w:t>
        <w:br/>
        <w:t>жатқан көл болғасын Телікөл деп атаған деп топ-</w:t>
        <w:br/>
        <w:t>шыладық. «Жерінің аты, елінің хаты» энциклопе-</w:t>
        <w:br/>
        <w:t>диялық анықтамалығы 2009 жыл. Телікөл бір</w:t>
        <w:br/>
        <w:t>заманда екі өзен Шу мен Сарысу құйған ортақ көл</w:t>
        <w:br/>
        <w:t>мәніндегі атау деп жазады. Төркіні телу.</w:t>
        <w:br/>
        <w:t>Көлдің жоғарғы жағында Түкі Найман Қаратай</w:t>
        <w:br/>
        <w:t>Әжәнің қыстауы мен Ахмет Ишан қыстауы, мешіті</w:t>
        <w:br/>
        <w:t>қатар жатыр. Қаратайұлы Қожасбай мен Ахмет</w:t>
        <w:br/>
        <w:t>Ишанқызы Бибісараны үйлендіріп құда болған</w:t>
        <w:br/>
        <w:t>жандар. Міне, осы текті ұрпақтардың жалғасы 1910</w:t>
        <w:br/>
        <w:t>жылы осы Телікөлде туып, кейін Қазақстанның</w:t>
        <w:br/>
        <w:t>халық жазушы қазақ ұлттық ғылым академиясы-</w:t>
        <w:br/>
        <w:t>ның академигі, Қазақ Совет энциклопедиясының</w:t>
        <w:br/>
        <w:t>тұңғыш бас редакторы болған Мұхамеджан Қара-</w:t>
        <w:br/>
        <w:t>таев еді. Қаратайдың Нұржанынан тараған Ақшә-</w:t>
        <w:br/>
        <w:t>кір, одан Сарғали. Сарғали мен апамыз Саханнан</w:t>
        <w:br/>
        <w:t>тараған он бір баланың бәрін танимыз. Бірге</w:t>
        <w:br/>
        <w:t>Бесарықта ғұмыр кештік. Көштің бетін түстікке</w:t>
        <w:br/>
        <w:t>бұрып Жонға шығып Кіші Айман немесе Айман-</w:t>
        <w:br/>
        <w:t>ның соры, Үлкен Айманға бұрайық.</w:t>
        <w:br/>
        <w:t>Айманның қағы тартылғанша көктемде қой</w:t>
        <w:br/>
        <w:t>төлдетіп, одан әрі жабағы қырқымын алуүшін одан</w:t>
        <w:br/>
        <w:t>бір көштік жер «Обалыға» не «Жыңғылдықаққа»</w:t>
        <w:br/>
        <w:t>қоныс аударамыз. Айналасына көз жетпейтін</w:t>
        <w:br/>
        <w:t>терен аңғардың түбінде мол сулы бұлағы бар. Үлкен</w:t>
        <w:br/>
        <w:t>Обалы мен Жыңғылдықақтан қойын қырқып</w:t>
        <w:br/>
        <w:t>болған шопандар әрі қарай Сарысу бойын жағалап</w:t>
        <w:br/>
        <w:t>жаз жайлауына бет түзейді. «Обалы» аталуы кезінде</w:t>
        <w:br/>
        <w:t>ОО бабаіаы с абол</w:t>
        <w:br/>
        <w:t>---------..--.---.-.- ееееееееееее</w:t>
        <w:br/>
        <w:t>Тайлақты қуып барып Қосшыңырау арқылы Қар-</w:t>
        <w:br/>
        <w:t>мақшының тұсынан дарияға су құлаған сулы нулы</w:t>
        <w:br/>
        <w:t>өлке.</w:t>
        <w:br/>
        <w:t>Одан әрі жер бедері өзгеріп, Қырдың кемері</w:t>
        <w:br/>
        <w:t>басталады. Жері жусан мен баялыш өскен жазық</w:t>
        <w:br/>
        <w:t>жон болып келеді. Осы жонға жете алмай кос қара-</w:t>
        <w:br/>
        <w:t>шоқат болып, қос мұңлық Батпа мен Зәуре жатыр.</w:t>
        <w:br/>
        <w:t>Кемердің басында баяғы әңгіме еткен Сәдірдің</w:t>
        <w:br/>
        <w:t>ғашығы Күзембикені Ақтай болыс інісі Тайлаққа</w:t>
        <w:br/>
        <w:t>қалыңын төлеп алып берген. Екі балалы болғанда</w:t>
        <w:br/>
        <w:t>Сәдір ғашығын екі салт атпен Сырға қайта алып</w:t>
        <w:br/>
        <w:t>қашады. Бұл қорлыққа шыдамаған Тайлақ атына</w:t>
        <w:br/>
        <w:t>міне шаба жөнеледі. Сол шапқаннан шауып келе</w:t>
        <w:br/>
        <w:t>жатып аттың шылбырын мойнына тұзақ етіп</w:t>
        <w:br/>
        <w:t>салып, өзін аттан лақтырған тымақтай тастап</w:t>
        <w:br/>
        <w:t>жібереді. Кемердің басындағы жалғыз мола сол</w:t>
        <w:br/>
        <w:t>Тайлақтың моласы. Сол жер Тайлақ аталып кетеді.</w:t>
        <w:br/>
        <w:t>Тәжінің, Бекінің, Балықшы Найман Құланбай-</w:t>
        <w:br/>
        <w:t>дың қорымы деген жер аттары да осы жерде. Кейін</w:t>
        <w:br/>
        <w:t>Құланбай күмбезі жөндеуден өтіп, мемлекет</w:t>
        <w:br/>
        <w:t>қамқорлығына алынған тарихи ескерткіштер сана-</w:t>
        <w:br/>
        <w:t>тына жатқызылды. Осы жерде көшті доғара тұрып</w:t>
        <w:br/>
        <w:t>сәл-пәл шегініс жасайық.</w:t>
      </w:r>
    </w:p>
    <w:p>
      <w:r>
        <w:t>Әкем туралы естелік жазбаққа ниеттеніп біраз</w:t>
        <w:br/>
        <w:t>кісілермен сұхбаттастым. Көкірегі кен, көзі ашық,</w:t>
        <w:br/>
        <w:t>шежіре кісі Есімсейітұлы Құрмашқа бала жастан</w:t>
        <w:br/>
        <w:t>бірге өскен Артық екеуміз сәлем бере бардық.</w:t>
        <w:br/>
        <w:t>Жылқы жылы басталған жаңа жылдың алғашқы</w:t>
        <w:br/>
        <w:t>күні Сұлутәбеге жол түсті. Артықтың жары Жаңыл</w:t>
        <w:br/>
        <w:t>ЖСЕаптішы “Қола</w:t>
        <w:br/>
        <w:t>езесевеееәееее-</w:t>
        <w:br/>
        <w:t>ыстық. Балығы тулаған Қаракөлге шомылып</w:t>
        <w:br/>
        <w:t>жылда бір жасап қалатын куат алып аунап-кунап</w:t>
        <w:br/>
        <w:t>қайтатын туған жердің орны бөлек. Күбіліні бойлай</w:t>
        <w:br/>
        <w:t>Сарысуға бет түзесеңіз, жазық даланың шетін</w:t>
        <w:br/>
        <w:t>көмкеріп биік құм төбелер мен биік шоқаттармен</w:t>
        <w:br/>
        <w:t>қоршалып тұрады. Осы құм төбелердің бөктерінен</w:t>
        <w:br/>
        <w:t>Ташкеннен, Шымкенттен шыққан пісімшілік</w:t>
        <w:br/>
        <w:t>кезеңінде жүк таситын өзбектердің ауыр жүк көлік-</w:t>
        <w:br/>
        <w:t>тері өткен ғасырдың 80-жылдарына дейін Жезқаз-</w:t>
        <w:br/>
        <w:t>ған, одан әріасып жататын. Сол жол «Өзбек жолы»</w:t>
        <w:br/>
        <w:t>аталатын. Осы жолдың бойындағы тегіс алқап,</w:t>
        <w:br/>
        <w:t>өзенге қарай жол бойындағы терең сай ертеректе</w:t>
        <w:br/>
        <w:t>«Сіңіртектің сайы» аталған біздің қырық жыл құт</w:t>
        <w:br/>
        <w:t>мекеніміз болған жаз жайлауымыз.</w:t>
        <w:br/>
        <w:t>Өзен бойын жағалап Аққұм аталатын ақ шағыл</w:t>
        <w:br/>
        <w:t>биік құм төбеден төмен Шыбық аталатын жер бар.</w:t>
        <w:br/>
        <w:t>Жылда көктемде қып-қызыл болып жыңғыл</w:t>
        <w:br/>
        <w:t>көктеп шығатын өлкені халық «Шыбық» атанды-</w:t>
        <w:br/>
        <w:t>рып жіберген. Осы жерде «Айқай төбе» деген биік</w:t>
        <w:br/>
        <w:t>құмтөбе бар. Біздін ферманың есепшісі, зоотехнигі</w:t>
        <w:br/>
        <w:t>Биқожа әкеміз таң ата биік төбеге шығып қырқым-</w:t>
        <w:br/>
        <w:t>ға шақыратын төбе.</w:t>
        <w:br/>
        <w:t>Ескіше сауатты, сыпайы ағаның құрметіне</w:t>
        <w:br/>
        <w:t>Бикожаның «Айқай төбесі» атанып кеткен. Таңғы</w:t>
        <w:br/>
        <w:t>дауыс ондаған шақырымға жетіп, ауыл-аймақ</w:t>
        <w:br/>
        <w:t>лезде жиналып, жегілген жұмысты атқара беретін</w:t>
        <w:br/>
        <w:t>ұйысқан елдің елдігінін белгісіндей болып төбе әлі</w:t>
        <w:br/>
        <w:t>тұр. Одан төменірек «Белең ана» қорымы. Қазақ,</w:t>
        <w:br/>
        <w:t>ұлттық энциклоледиясында бұл жер жайлы «Қып-</w:t>
        <w:br/>
        <w:t>ӘсСбаізізше</w:t>
        <w:br/>
        <w:t>әегеоеееоеесе ее...</w:t>
        <w:br/>
        <w:t>беттейміз. Өткен ғасырдың 65-жылдарына дейін</w:t>
        <w:br/>
        <w:t>жер от, мал қыстан күйлі шыққан жылдары Айман</w:t>
        <w:br/>
        <w:t>асып барып бірақ тоқтайтын көш малдың жайы-</w:t>
        <w:br/>
        <w:t>мен осы арадан бөлек-бөлек отар болып, төл Төгіні</w:t>
        <w:br/>
        <w:t>науқанына кірісіп кетеді.</w:t>
        <w:br/>
        <w:t>«Қатынқұмы» деп аталатын жерге дейін ферма</w:t>
        <w:br/>
        <w:t>малшылары мал жайып тыйланып алған соң</w:t>
        <w:br/>
        <w:t>Сарысуды бет алып жаз бойы малдың жайымен</w:t>
        <w:br/>
        <w:t>көше береді. Бір көштік жерден көзге шалынатын</w:t>
        <w:br/>
        <w:t>биік төбе «Қалмас» деп аталады. Кезінде таң</w:t>
        <w:br/>
        <w:t>атқаннан жолаушының бір қапталынан көрініп</w:t>
        <w:br/>
        <w:t>тұратын болғандықтан қалмас аталып кеткен биік</w:t>
      </w:r>
    </w:p>
    <w:p>
      <w:r>
        <w:t>төбе. Әсіресе жоқ іздегенге таптырмайтын мекен.</w:t>
        <w:br/>
        <w:t>Айнала күншілік жер көрінетін тақырлы жазық.</w:t>
        <w:br/>
        <w:t>Кейін мол сулы скважина қазып, Қыр мен Сырдың</w:t>
        <w:br/>
        <w:t>арасына жол шеккен талай жолаушының қажеті-</w:t>
        <w:br/>
        <w:t>не жараған қасиетті мекен. Басында көлік тұрағы,</w:t>
        <w:br/>
        <w:t>асхана, жатағы бар аялдама бекетіне айналған</w:t>
        <w:br/>
        <w:t>талай тарихи оқиғанын куәсі болған құт мекен.</w:t>
        <w:br/>
        <w:t>Одан әрі Қарамола аталатын алқап басталады.</w:t>
        <w:br/>
        <w:t>Дариялықтың тақыры аяқталып жер оты қалың</w:t>
        <w:br/>
        <w:t>шөп, жыңғыл бұталары қалыңдай түседі. Кезінде</w:t>
        <w:br/>
        <w:t>Найман елінің жағалай қыстауы болған қамысы,</w:t>
        <w:br/>
        <w:t>қопасы малға пана болған жер. Көнекөз қарттар</w:t>
        <w:br/>
        <w:t>бұл жерде Наймандардан бұрын қалмақтар мекен-</w:t>
        <w:br/>
        <w:t>деген деп әңгіме етеді. «Қалмаққырғаннан» жауды</w:t>
        <w:br/>
        <w:t>түріп тастағаннан бастап Ұлытауға дейін Найман</w:t>
        <w:br/>
        <w:t>еліне қоныс болып талай тарихты койнына бүккен</w:t>
        <w:br/>
        <w:t>өлке. Шығысы Телікөл, батысы Батпа-Зәуре,</w:t>
        <w:br/>
        <w:t>574</w:t>
        <w:br/>
        <w:t>ЖОбапабдаы с аол</w:t>
        <w:br/>
        <w:t>----------.---...і е еегеегееоеее</w:t>
        <w:br/>
        <w:t>Әңгімемізді туған жерге деген сағыныштан туған</w:t>
        <w:br/>
        <w:t>өлең жолдарымен түйіндейік:</w:t>
        <w:br/>
        <w:t>Кермек дәмді жусаным аунап өскен,</w:t>
        <w:br/>
        <w:t>Шомылып сағымыңа самал ескен.</w:t>
        <w:br/>
        <w:t>Аралап қайтайыншы сар даламды,</w:t>
        <w:br/>
        <w:t>Бар ма екен,</w:t>
        <w:br/>
        <w:t>Белгісіндей өткен күннің ізім түскен?</w:t>
        <w:br/>
        <w:t>Ақши мен Таңбалы тас, Күбілі сай,</w:t>
        <w:br/>
        <w:t>Ең жайлауы халқымның пейілі бай.</w:t>
        <w:br/>
        <w:t>Серуен, саяхаттың сәні бар ма,</w:t>
        <w:br/>
        <w:t>Атқа мініп, жел қағып, арын ашпай.</w:t>
        <w:br/>
        <w:t>Сарысу құмға сіңіп жылап аққан,</w:t>
        <w:br/>
        <w:t>Тербетіп Нұра жатыр күнді атқан.</w:t>
        <w:br/>
        <w:t>Жаяу жүріп жатырқап қалғаным ба?</w:t>
        <w:br/>
        <w:t>Жатырмын құм төбеде құлап аттан.</w:t>
        <w:br/>
        <w:t>Өмірде жол таппай сүрінгенше,</w:t>
        <w:br/>
        <w:t>Құласам құлайыншы мінген аттан.</w:t>
        <w:br/>
        <w:t>46</w:t>
        <w:br/>
        <w:t>РЛЕРІ</w:t>
        <w:br/>
        <w:t>АҢШЫНЫҢ СЕРТІ</w:t>
        <w:br/>
        <w:t>Көкем аңшылықты өнер деп те, кәсіп деп те</w:t>
        <w:br/>
        <w:t>бағалаған жоқ. Мұқтаждықтан туған өмір сүрудің</w:t>
        <w:br/>
        <w:t>тәсілі деп түсінді.</w:t>
        <w:br/>
        <w:t>Балалық шағы ашаршылыққа дөп келген жылы</w:t>
        <w:br/>
        <w:t>анасы, кейін жасы он екіге келгенде әкесі қайтыс</w:t>
        <w:br/>
        <w:t>болған. Одан кейінгі өмірі қолы ашық, жүзі жылы</w:t>
        <w:br/>
        <w:t>ағайынның есігінде өтті. Он-он бес үйден өрген</w:t>
      </w:r>
    </w:p>
    <w:p>
      <w:r>
        <w:t>азын-аулақ малды өрістен құлатқан соң дөңнің</w:t>
        <w:br/>
        <w:t>үстінде отырған ағайынның көңілі түскені үйіне</w:t>
        <w:br/>
        <w:t>шақырады. Бірінің қорасын тазалайды, енді бірінің</w:t>
        <w:br/>
        <w:t>отынын шабады, іңір үйірілгенше ауыл айнала-</w:t>
        <w:br/>
        <w:t>сындағы тірлікке қолғабыс етеді. Оның қолы тиген</w:t>
        <w:br/>
        <w:t>шаруа тап-тұйнақтай болып біте қалады. Ол күні</w:t>
        <w:br/>
        <w:t>ағайынның қабағы да ашық, төсегі де жылы.</w:t>
        <w:br/>
        <w:t>Кейін тұзақ құруды үйренді. Ақұлпа жауған қардан</w:t>
        <w:br/>
        <w:t>кейін ізін жасыра алмай аңқау коян Иір-шиір жол</w:t>
        <w:br/>
        <w:t>салып, жетелегендей етіп із тастайды. Енді қалғаны</w:t>
        <w:br/>
        <w:t>жұмсақ сымнан бұта-бұтаның қысылтаяң қалтары-</w:t>
        <w:br/>
        <w:t>сына тұзақ құрып тастау. Тұзақ қоянның мойнын</w:t>
        <w:br/>
        <w:t>қиып түспес үшін тиек жасап тастаса аркандаулы аң</w:t>
        <w:br/>
        <w:t>мойнына түскен қыл бұраудан бірден өле коймайды.</w:t>
        <w:br/>
        <w:t>Қонаға келген ағайынның үйіне олжаңды қан-</w:t>
        <w:br/>
        <w:t>жығаға бөктере келсең, сол үйдің жылы-жұмсағы</w:t>
        <w:br/>
        <w:t>сенің аузыңда.</w:t>
        <w:br/>
        <w:t>в-еееегеееееее</w:t>
        <w:br/>
        <w:t>Сіңіртекке өлер қонаға зорға жеттім. Осы кітап-</w:t>
        <w:br/>
        <w:t>тағы барлық оқиғаның тоғысар тұсы Сіңіртек</w:t>
        <w:br/>
        <w:t>жайлауы. Жалқұмды жағалап келіп «Майлытонға»</w:t>
        <w:br/>
        <w:t>ат басын тірейік. Майлытонның терістігі биік Жал-</w:t>
        <w:br/>
        <w:t>құм ұзыннан ұзақ өзен бойын алыстан қоршап,</w:t>
        <w:br/>
        <w:t>жалғасып кетеді. Құмтөбелердің арасынан құмға</w:t>
        <w:br/>
        <w:t>көмілген қара қой тастардың ұшырауы бір заманда</w:t>
        <w:br/>
        <w:t>бұл жерде биік таулар болғанын әйгілесе керек.</w:t>
        <w:br/>
        <w:t>Уақыт тезіне ұшырап құмға айналған құмтөбенің</w:t>
        <w:br/>
        <w:t>ойында «Ойшұрық», «Қыршұрық», «Қилыбай</w:t>
        <w:br/>
        <w:t>тамы», «Насрадқұдық» аталатын көп құдықтар,</w:t>
        <w:br/>
        <w:t>«Ахмет Ишан» мазары жатыр. Алты алашқа аты</w:t>
        <w:br/>
        <w:t>мәлім Бағыналы Наймандағы алты ата Ақтаздан</w:t>
        <w:br/>
        <w:t>тарайтын Тіней батырдың сегізінші ұрпағы Ахмед</w:t>
        <w:br/>
        <w:t>Ишан (1861-1926жж) өз заманында Арқа мен</w:t>
        <w:br/>
        <w:t>Сырға өте ықпалды кісі болған. Дін, білім, ағарту,</w:t>
        <w:br/>
        <w:t>денсаулық істері бойынша өте жоғары абырой</w:t>
        <w:br/>
        <w:t>иеленген, ХХ ғасырдың басында қазаққа нәубәт</w:t>
        <w:br/>
        <w:t>болған оба, құрт ауруының емін білген. Көшпенді</w:t>
        <w:br/>
        <w:t>өмір жағдайында ота жасап талайдың ажалына</w:t>
        <w:br/>
        <w:t>арашашы болған жан. Қазақ ғылымына үлесі зор</w:t>
        <w:br/>
        <w:t>ұрпақ әсіп өнген әулет туралы шығармаларды көзі</w:t>
        <w:br/>
        <w:t>қарақты оқырман оқыған болар. Майлытонның</w:t>
        <w:br/>
        <w:t>биік сары құмына шыксаңыз, алыстан мұнартып</w:t>
        <w:br/>
        <w:t>Төсбұлақ тауы көрінеді. Төсбұлаққа жақын жерде</w:t>
        <w:br/>
        <w:t>жеке дара Жетімтау тұр.</w:t>
        <w:br/>
        <w:t>Алла тағала өз құдіретін көрсету үшін табиғатты</w:t>
        <w:br/>
        <w:t>жаратуда талай таңданарлық құбылыстарды паш</w:t>
        <w:br/>
        <w:t>етеді. Алыстан мұнартып тұрған алып тау жақын-</w:t>
        <w:br/>
        <w:t>ДЕУДЕ ЛІрғел</w:t>
        <w:br/>
        <w:t>зввеееееәегеге</w:t>
        <w:br/>
        <w:t>БЕСАРЫҚТАҒЫ БЕРЕКЕЛІ ЖЫЛДАР</w:t>
      </w:r>
    </w:p>
    <w:p>
      <w:r>
        <w:t>Алла тағала ұзақ жасаушыларды жақсы көрем</w:t>
        <w:br/>
        <w:t>дейді екен. Он жылы кем ғасыр жасаған анамның</w:t>
        <w:br/>
        <w:t>әр сөзі толы ғибрат қой. Өз ойынан құрап, мақал-</w:t>
        <w:br/>
        <w:t>дап сөйлейтін.</w:t>
        <w:br/>
        <w:t>«Түйе тойса көп кетеді, жаман адам өкпе етеді»,</w:t>
        <w:br/>
        <w:t>«Ит ұясынан азады». «Қабаған ит қайыр байлай-</w:t>
        <w:br/>
        <w:t>ды», «Бар мақтанса табылар, жоқ мақтанса шабы-</w:t>
        <w:br/>
        <w:t>лар», «Балалы қатынның белі тынар, баласыз</w:t>
        <w:br/>
        <w:t>қатынның белі сынар» «Боқтан да көп би ағалар,</w:t>
        <w:br/>
        <w:t>түйе ауғанда қайда едіндер», «Жозықсызға жорға</w:t>
        <w:br/>
        <w:t>мінсе де жараспайды», «ішпеймін көлдің суын</w:t>
        <w:br/>
        <w:t>құртын көріп, қуанамын балдарымның сыртын</w:t>
        <w:br/>
        <w:t>көріп» деп бізді әр көрген мерекеге балап отыра-</w:t>
        <w:br/>
        <w:t>тын. Ұзақ өмірімде талай жақсының шәйін беріп,</w:t>
        <w:br/>
        <w:t>қонақ еттім, даналардан естіген сөзім. Сендерге</w:t>
        <w:br/>
        <w:t>ғибрат болсын. Біздің мұсылман болып жараты-</w:t>
        <w:br/>
        <w:t>луымыздың өзі бір бақыт. «Мұсылман мәңгілік</w:t>
        <w:br/>
        <w:t>тозақта қалмайды». Сендердің Арғын болып туу-</w:t>
        <w:br/>
        <w:t>ларың зор жауапкершілік. «Береке әуелі Арғынға</w:t>
        <w:br/>
        <w:t>кіреді, Арғынға келсе әркімге кіреді». Елің берекелі</w:t>
        <w:br/>
        <w:t>болсын десен, сендер берекелеріңлі кетірмеңдер.</w:t>
        <w:br/>
        <w:t>деуден талмайтын. Отбасы аман, бауырың бүтін</w:t>
        <w:br/>
        <w:t>болса, жұмыстан шаршаудың емі ұйқың қанық</w:t>
        <w:br/>
        <w:t>болып, ас-суың адал болса болғаны дейтін.</w:t>
        <w:br/>
        <w:t>тра</w:t>
        <w:br/>
        <w:t>----------------------- 6 өеебесесбебе..</w:t>
        <w:br/>
        <w:t>көлдік Зейнолла Хамибекұлы, жаста болса өткен</w:t>
        <w:br/>
        <w:t>тарихты зердесіне тоқып өскен Зейноллаұлы</w:t>
        <w:br/>
        <w:t>Бақытбектен біраз әңгімеге қанықтық. Бәйменұлы</w:t>
        <w:br/>
        <w:t>Бәтеш жасы он алтыға келгенде әкесінен енші</w:t>
        <w:br/>
        <w:t>сұрап «Бар малды қақ бөлеміз, жартысы менікі,</w:t>
        <w:br/>
        <w:t>жартысы үш балаңмен саған қалады»-деп талап</w:t>
        <w:br/>
        <w:t>қояды. Бәймен баласына сол кезден бастап қырын</w:t>
        <w:br/>
        <w:t>қарайды екен. Торғай жағының кісісі тартып алып</w:t>
        <w:br/>
        <w:t>кеткен ауылдасының жүйрік атын бір тойда танып,</w:t>
        <w:br/>
        <w:t>төбелес қылып тартып әкеледі. Осы кезден бастап</w:t>
        <w:br/>
        <w:t>Жырық Найман елі «Теңіз толқыса көбігі бетіне</w:t>
        <w:br/>
        <w:t>шығады, ел толқыса тентегі шетіне шығады» әкесі</w:t>
        <w:br/>
        <w:t>шеттеткенімен елге пайдасы тидіғой, - деп Бәтешті</w:t>
        <w:br/>
        <w:t>қолдай бастаған екен. Телікөлмен Жезқазғанға</w:t>
        <w:br/>
        <w:t>дейінгі аралықтағы үш жүз шақырымға созылған</w:t>
        <w:br/>
        <w:t>Қызылжыңғыл болысының болысы болып осын-</w:t>
        <w:br/>
        <w:t>дай беделінің арқасында сайланады. Болыс кезінде</w:t>
        <w:br/>
        <w:t>көп игілікті шараның бас-қасында болған Бәтеш,</w:t>
        <w:br/>
        <w:t>Сарысу өзенінің бойына су диірменін орнатып,</w:t>
        <w:br/>
        <w:t>өздері еккен арпа, бидайды тартып, халқына ұн</w:t>
        <w:br/>
        <w:t>етіп берген. Татардан молда ұстап бала оқытқан.</w:t>
        <w:br/>
        <w:t>Өзбек, татар ұсталарына қыстау, үй жайлар сал-</w:t>
        <w:br/>
        <w:t>дырған. Су диірменін біздің тұстастарымыз осы</w:t>
        <w:br/>
        <w:t>бертінге дейін Сарысу өзенінің жар қабағында</w:t>
        <w:br/>
        <w:t>тұрғанын әңгіме етеді. Татар молданың ақылымен</w:t>
        <w:br/>
        <w:t>төрт түлік малды алтынға айырбастап, кәмпеске</w:t>
        <w:br/>
        <w:t>қарсаңында ағайынды төртеуінде жетпістей ғана</w:t>
        <w:br/>
        <w:t>жылқы қалып, орта шаруа ретінде тәркілеуге</w:t>
        <w:br/>
        <w:t>ілінбей қалған. Бәтеш қырық алты жасында</w:t>
      </w:r>
    </w:p>
    <w:p>
      <w:r>
        <w:t>44</w:t>
        <w:br/>
        <w:t>ЖОбамішыа сЯарол</w:t>
        <w:br/>
        <w:t>----------------- бееесбееееее-. -..----..3....</w:t>
        <w:br/>
        <w:t>отырықшылыққа бет бұрған бұл үй бізге ерекше</w:t>
        <w:br/>
        <w:t>ыстық еді. Бұл үйден Қазак өнерінің көрнекті</w:t>
        <w:br/>
        <w:t>өкілдері Нұрғали Нүсіпжанов пен оны қатарында-</w:t>
        <w:br/>
        <w:t>ғы әншілер, Сағи мен Мәди Әшімов бастаған кино</w:t>
        <w:br/>
        <w:t>жұлдыздары,. Қызылорда, Талдықорған облыстық</w:t>
        <w:br/>
        <w:t>театрының әртістері, Алматы, Қызылорда,</w:t>
        <w:br/>
        <w:t>Шымкент облысының филормония әншілері қазір</w:t>
        <w:br/>
        <w:t>қазақ эстрадасында жүрген Гүлнұр, Нәби,</w:t>
        <w:br/>
        <w:t>Арайлым олармен тұстас әншілер дәм татқан.</w:t>
        <w:br/>
        <w:t>Облыс пен ауданның екінші, үшінші хатшыла-</w:t>
        <w:br/>
        <w:t>ры, облыстық, аудандық білім бөлім басшылары</w:t>
        <w:br/>
        <w:t>дәм татып, ақ батасын беріп аттанған киелі шаңы-</w:t>
        <w:br/>
        <w:t>рақ. Сырлыбайдан кейінгі ұл-қыздарын отау</w:t>
        <w:br/>
        <w:t>көтеріп, отбасын құру салтанатына орай құдалық</w:t>
        <w:br/>
        <w:t>жолдары мен тойлары өткен берекелі босаға осы.</w:t>
        <w:br/>
        <w:t>Үлкен қызым Жазира «Әнші балапан -95»</w:t>
        <w:br/>
        <w:t>телебайқауына жүлдегер болып теледидардың</w:t>
        <w:br/>
        <w:t>алтын қорына жазылған тойын тойлағанымыз</w:t>
        <w:br/>
        <w:t>кеше ғана еді. Облыс өнерінің каймақтары Шай-</w:t>
        <w:br/>
        <w:t>тұрсын Әбдібаев, Аманкелді Жұматаев, Елена</w:t>
        <w:br/>
        <w:t>Әбдіхалықова, Махмұтбай Әміреев, Мұхамеджан</w:t>
        <w:br/>
        <w:t>Нұрханның ақ батасын алған ақ босаға еді бұл.</w:t>
        <w:br/>
        <w:t>Ырысбай екеумізден өрген алты-жеті ұл-қыздың</w:t>
        <w:br/>
        <w:t>кіндігін кескен жері, кісі болып өскен жері осы</w:t>
        <w:br/>
        <w:t>үйдің ауласы еді.</w:t>
        <w:br/>
        <w:t>Бұл мекен інім Дастан мен Гауһардан тараған</w:t>
        <w:br/>
        <w:t>Гүлжайна, Гүлзада, Ерсұлтан, Нұрсұлтанның</w:t>
        <w:br/>
        <w:t>отанына айналып, ұрпак өрбітіп, өсіп өніп жатқан</w:t>
        <w:br/>
        <w:t>құтты мекен.</w:t>
        <w:br/>
        <w:t>Ж.байзаули -етегеегеәееее рол</w:t>
        <w:br/>
        <w:t>көрген Жезқазған тұсынан кенді алқаптан өтердегі</w:t>
        <w:br/>
        <w:t>топырақтың түсі оңғанын көріп ел Сарысу атап</w:t>
        <w:br/>
        <w:t>кетсе керек. Қандай өзен-көл болсын сол жердің</w:t>
        <w:br/>
        <w:t>топырақ түсінің өзгеруіне орай судың түсі құбылып</w:t>
        <w:br/>
        <w:t>тұратыны айдан анық қой.</w:t>
        <w:br/>
        <w:t>Осы өзеннің Жармадан төмен Аймырза- Бәтеш</w:t>
        <w:br/>
        <w:t>аталатын тарихи жер атауы бар. Бұл кісілер Най-</w:t>
        <w:br/>
        <w:t>манның Қожас аталығынан тарайтын Жырыққа</w:t>
        <w:br/>
        <w:t>жатады. Жырықтан Сарыбай, Сарыбайдан Өтеп</w:t>
        <w:br/>
        <w:t>пен Өтеу тарайды. Өтептен Төлек-Коңырбай -</w:t>
        <w:br/>
        <w:t>Сандыбай. Сандыбайдан Ерден. Сандыбайдың</w:t>
        <w:br/>
        <w:t>Ердені талай тарихи кітаптың кейіпкері болғанын</w:t>
        <w:br/>
        <w:t>көзі қарақты оқырман хабардар болғандықтан,</w:t>
        <w:br/>
        <w:t>әңгімемізді Өтеуден тарайтын Байсал, Байсалдан</w:t>
        <w:br/>
        <w:t>Тілеуқабыл, Тілеуқабылдан Байменге жалғайық.</w:t>
        <w:br/>
        <w:t>Бәймен бәйбішесінен Бәтеш, тоқалынан Қадірбек,</w:t>
      </w:r>
    </w:p>
    <w:p>
      <w:r>
        <w:t>Сәлірбек Едіге тарайды. Сәдірбектен--Рақымбек.</w:t>
        <w:br/>
        <w:t>Едігеден Хамитбек (Әблілхамит) 1932 жылы Қоға-</w:t>
        <w:br/>
        <w:t>лыкөлге жер аударылып қалған ғұмыры осы ауыл-</w:t>
        <w:br/>
        <w:t>дан өткен жандар. Рақымбекұлы Әскербек облыс-</w:t>
        <w:br/>
        <w:t>тағы ақындар көшін бастаған ақын. «Сыр бойы»</w:t>
        <w:br/>
        <w:t>облыстық газетінде ұзақ жыл қызмет атқарып, кей</w:t>
        <w:br/>
        <w:t>жылдары бас редакторы болған. Қазакстан Жазу-</w:t>
        <w:br/>
        <w:t>шылар одағының мүшесі, танымал тұлға інісі</w:t>
        <w:br/>
        <w:t>Жұмабек Қоғалыкөлде егіс бригадирі болған абы-</w:t>
        <w:br/>
        <w:t>ройлы азамат еді. Ерте дүниеден өтті.</w:t>
        <w:br/>
        <w:t>Бәйменұлы Бәтеш жастайынан тентек болып</w:t>
        <w:br/>
        <w:t>өскен, айбынды жан дейді Құрмаш ақсақал. Бәй-</w:t>
        <w:br/>
        <w:t>меннің тікелей ұрпағы болып саналатын қоғалы-</w:t>
        <w:br/>
        <w:t>ШІ</w:t>
        <w:br/>
        <w:t>ЖОбайзайшы сел</w:t>
        <w:br/>
        <w:t>құздан айығу үшін апталап басына қостанып тұзға</w:t>
        <w:br/>
        <w:t>түседі. «Дәретсіз барғанға тұз жақпайды» деп</w:t>
        <w:br/>
        <w:t>үлкендер әңгіме қылатын. Кезінде қаншама отар</w:t>
        <w:br/>
        <w:t>қой Қаракөл елтірісін тұздауға, асқа қату үшін</w:t>
        <w:br/>
        <w:t>машиналап тасығанда таусылмаған тұз қазір сорға</w:t>
        <w:br/>
        <w:t>айналған. Тұздың азуы қыста қардың, жазда</w:t>
        <w:br/>
        <w:t>жауынның жаумауынан болады. Табиғаттың тағы</w:t>
        <w:br/>
        <w:t>бір шипалы бұлағы тартылып тынды. Одан әрі</w:t>
        <w:br/>
        <w:t>«Таңбалының Қаратұзы» аталатын ұшы қиыры</w:t>
        <w:br/>
        <w:t>жоқ түзды жанай өтіп, Таңбалының Нұрасына ат</w:t>
        <w:br/>
        <w:t>шалдырдым. Нұрадан төмен қарай су ағар</w:t>
        <w:br/>
        <w:t>жыралардың қабырғасы қалың тасқабырғаларға</w:t>
        <w:br/>
        <w:t>салынған сурет жазулардан көз тұнады. Кейінгі</w:t>
        <w:br/>
        <w:t>кезде қашап жазылған есімдер. Өткен ғасырдан</w:t>
        <w:br/>
        <w:t>сыр шертетін таңба белгі көріне қоймайды. Сол</w:t>
        <w:br/>
        <w:t>жыраның бірінен ағып жатқан бұлақ суына атым-</w:t>
        <w:br/>
        <w:t>ды суарып, ас-суымды ішіп, жоғары өрлеп сай</w:t>
        <w:br/>
        <w:t>саланы аралап келемін. Кейінгі ұрпақ аяқ асты</w:t>
        <w:br/>
        <w:t>болып, трактормен сүрілген таңбалы тастың бір</w:t>
        <w:br/>
        <w:t>бөлігін ақ силикат кірпіштің ортасына қалап өріп,</w:t>
        <w:br/>
        <w:t>кісі бойы көтеріп қойыпты. Кейін білгенімде,</w:t>
        <w:br/>
        <w:t>біздің бесарықтық ұлтжанды азамат Ақжігітов</w:t>
        <w:br/>
        <w:t>Акбардың әдейі Сырдан қыш, тас, цемент апарып</w:t>
        <w:br/>
        <w:t>тарихи жәдігерді аяқ асты болып жоғалып кетуден</w:t>
        <w:br/>
        <w:t>сақтаған игілікті ісі екен. Қазақ хандығының</w:t>
        <w:br/>
        <w:t>негізін қалаған Жәнібекті хан көтеріп Асан қайғы</w:t>
        <w:br/>
        <w:t>таңба бөліп, тасқа қашап, елдіктің алғашқы</w:t>
        <w:br/>
        <w:t>нышанын көрсеткен тарихи орындағы ауа да,</w:t>
        <w:br/>
        <w:t>адамның көңіл күйі де өзгеше күйге бөленеді.</w:t>
        <w:br/>
        <w:t>ЕЛЕКТІ, інілі 4 Дір 4</w:t>
        <w:br/>
        <w:t>..........ш!"”</w:t>
        <w:br/>
        <w:t>Бүкілодақтык Халык Шарушнылык Жетістіктер</w:t>
        <w:br/>
        <w:t>Көрмесінің (ВДНХ) алтын, күміс, қола медальда-</w:t>
        <w:br/>
        <w:t>рымен марапатталды.</w:t>
        <w:br/>
        <w:t>1978 жылы ІІІ дәрежелі «Еңбек Даңкы», 1985</w:t>
        <w:br/>
        <w:t>жылы П дәрежелі «Еңбек Даңқы» орденімен</w:t>
      </w:r>
    </w:p>
    <w:p>
      <w:r>
        <w:t>марапатталды. 1986 жылы Қазак ССР Мемлекеттік</w:t>
        <w:br/>
        <w:t>агро-өнеркәсіптік комитетінің кәсіподағынын</w:t>
        <w:br/>
        <w:t>«Құрмет грамотасымен» марапатталды. Облыс-</w:t>
        <w:br/>
        <w:t>тық, аудандык марапат пен мадақтаулары да</w:t>
        <w:br/>
        <w:t>жеткілікті. «Әттең жасым келіп қалып зейнеткер-</w:t>
        <w:br/>
        <w:t>лікке шығып кеттім, әйтпесе тағы бір «Данкты.</w:t>
        <w:br/>
        <w:t>алып, «Еңбек Ері болар едім» деп әкемнін әзіл</w:t>
        <w:br/>
        <w:t>қашыратыны бар еді.</w:t>
        <w:br/>
        <w:t>Кеңестік жүйе жеке меншікті қанша мансұк етс</w:t>
        <w:br/>
        <w:t>де жекелеген еңбек озаттарын ынталандыру үшін</w:t>
        <w:br/>
        <w:t>ерекше еңбегіне орай жеке көліктер десыйға бер!!!</w:t>
        <w:br/>
        <w:t>тұратын. 1974 жылы «Москвич 408» жеңіл автоке-</w:t>
        <w:br/>
        <w:t>лігін сыйға беріп, ауылда алғашқылардын бірі</w:t>
        <w:br/>
        <w:t>болып екінің бірінін колы жете бермейтін байлык-</w:t>
        <w:br/>
        <w:t>қа қол жеткізген едік. 1979 жылы мен Қызылор:з</w:t>
        <w:br/>
        <w:t>педагогикалық инститұтын бітірген жылы ауылға</w:t>
        <w:br/>
        <w:t>жолдама алатынымды ескертіп, үй жайын әкекг</w:t>
        <w:br/>
        <w:t>тапсырдым.</w:t>
        <w:br/>
        <w:t>Совхоз директоры Айдарбек Қалырқұлов ех</w:t>
        <w:br/>
        <w:t>сөзге келмей ауылдағы орталық көше бойынан 2х</w:t>
        <w:br/>
        <w:t>силикат кірпіштен салынып жатқан дес бөлмег..</w:t>
        <w:br/>
        <w:t>хан сарайындай үйлің кілтін ұстатты.</w:t>
        <w:br/>
        <w:t>Қыс қыстауда, жаз жайлауда ске кизүй ттіп. о2</w:t>
        <w:br/>
        <w:t>салтанатымен көшіп жүрген БҺайолақ әулеті жм.</w:t>
        <w:br/>
        <w:t>5</w:t>
        <w:br/>
        <w:t>сы</w:t>
        <w:br/>
        <w:t>ЕЛТІТТІ с лол</w:t>
        <w:br/>
        <w:t>-ееесвеееееее</w:t>
        <w:br/>
        <w:t>Қолында қаруы жоқ құр жан. Қария аттан түсіп</w:t>
        <w:br/>
        <w:t>сексеуіл сындырып, шоқпар сайлап алды. Бір түп</w:t>
        <w:br/>
        <w:t>сексеуілге соқпағымен оралып қалғаныншаүркітіп</w:t>
        <w:br/>
        <w:t>айтақтап келіп арқандалған аңға тура салды.</w:t>
        <w:br/>
        <w:t>Келген бетте сілтеген сойылы құлақ шекені жанап</w:t>
        <w:br/>
        <w:t>тиді. Жалт берген арлан өзіне шапшыды. Оралған</w:t>
        <w:br/>
        <w:t>соқпаққа ілініп шалқасынан жалп ете қалды.</w:t>
        <w:br/>
        <w:t>Қасқырдан үріккен астындағы аты жалт бергенде</w:t>
        <w:br/>
        <w:t>аңшы да жалп ете қалды. Жан дәрменмен қасқыр-</w:t>
        <w:br/>
        <w:t>дан аман болайын деп бір-екі қадам аунап үлгерді.</w:t>
        <w:br/>
        <w:t>Аттың бос келгенінен секем алған баласы Көшер-</w:t>
        <w:br/>
        <w:t>бай жетті артынан. Аузынан қан кетіп, әл-дәрмен</w:t>
        <w:br/>
        <w:t>болған әкесін сүйеп жатып:</w:t>
        <w:br/>
        <w:t>- Көкем-ау, жасың жетпіс бесте ғой, бір оқтық</w:t>
        <w:br/>
        <w:t>нәрсеге жазым бола жаздадың ғой!-деді.</w:t>
        <w:br/>
        <w:t>АТТЫҢ ІЗІН ТАЙ БАСАР</w:t>
        <w:br/>
        <w:t>Соғыс басталғанда бұғанасы қатпаған бозба-</w:t>
        <w:br/>
        <w:t>ланы ферма бастығы Өтекең шопанға көмекші етіп</w:t>
        <w:br/>
        <w:t>жегеді. Ересектердің бәрі майдан даласына атта-</w:t>
        <w:br/>
        <w:t>нып жатканда, елдің ауыртпалығы шал-шауқан,</w:t>
        <w:br/>
        <w:t>қатын-қалаш, балаларға түскенін көзі қарақты</w:t>
      </w:r>
    </w:p>
    <w:p>
      <w:r>
        <w:t>оқырман білетін болғандықтан әңгімені тереңдете</w:t>
        <w:br/>
        <w:t>бермей, тізгін тарта тұрайық.</w:t>
        <w:br/>
        <w:t>Он бес жасында колхоз шаруасына араласқан</w:t>
        <w:br/>
        <w:t>әкей бір- екі жылда өзі бас шопан болып, бөлек</w:t>
        <w:br/>
        <w:t>ӚЗ</w:t>
        <w:br/>
        <w:t>------------------------- е ФФеееегегеее</w:t>
        <w:br/>
        <w:t>отарға ие болып, шаруаның жай күйін білетін жан</w:t>
        <w:br/>
        <w:t>ретінде таныла бастады.</w:t>
        <w:br/>
        <w:t>Кеңес үкіметі жеке меншікті тәрк еткенімен де,</w:t>
        <w:br/>
        <w:t>шаруа адамын ынталандыру мақсатында ет пен</w:t>
        <w:br/>
        <w:t>сүт, төл мен жүннің жоспарын артық орындағаны</w:t>
        <w:br/>
        <w:t>үшін жыл аяғында қой, жылқы, түйе түлігінен сый</w:t>
        <w:br/>
        <w:t>жасап жеке бет есебінде мал беретін-ді. 1952 жыл-</w:t>
        <w:br/>
        <w:t>дық мал өнімдерін орындаудағы жоғарғы көрсет-</w:t>
        <w:br/>
        <w:t>кіштерге жеткені үшін біздің үйлің алғашқы жеке</w:t>
        <w:br/>
        <w:t>малы қаракөк құнан босағаға байланыпты. Елу</w:t>
        <w:br/>
        <w:t>үшінші жылдың бесінші қантарында дүниеге кел-</w:t>
        <w:br/>
        <w:t>ген ұлды «Ырыс ала келген ұл ғой» деп «Ырысбай»</w:t>
        <w:br/>
        <w:t>атайды.</w:t>
        <w:br/>
        <w:t>Озат шопан қақпан салып, саят құрып, өзі ұста,</w:t>
        <w:br/>
        <w:t>ат-әбзелдерін сәндеп мініп жүйрік атпен көкбарды</w:t>
        <w:br/>
        <w:t>тартып, абыройы асып, ауыл-аймаққа таныла</w:t>
        <w:br/>
        <w:t>бастайды. Астындағы атына қарап азаматын баға-</w:t>
        <w:br/>
        <w:t>лайтын халықтың ұрпағы емеспіз бе? Абыройына</w:t>
        <w:br/>
        <w:t>Лайық ат туады. Қаракөкті талай дүбірлі додаға</w:t>
        <w:br/>
        <w:t>салып олжалы етеді.</w:t>
        <w:br/>
        <w:t>«Малдың жайын баққан біледі». Әр шопанға</w:t>
        <w:br/>
        <w:t>шаруашылық есебінен екі-үш мініс аты мен көші-</w:t>
        <w:br/>
        <w:t>қон көлігі атан түйе берілетін.</w:t>
        <w:br/>
        <w:t>Қазақтың қанында атбегілік өнер біте қайнаған</w:t>
        <w:br/>
        <w:t>халық. Бүкіл болмысы жылқы мінезді қазақ шаруа</w:t>
        <w:br/>
        <w:t>жайына қажет серігін таңдай біледі. Жылқышы-</w:t>
        <w:br/>
        <w:t>лармен келісіп қойға мінетін көнбіс жабыны да,</w:t>
        <w:br/>
        <w:t>көкпары, бәйгеге лайык дүлдүлді де таңдап міне-</w:t>
        <w:br/>
        <w:t>тін. Бабы мен жайы келіскен жүйрік еткен енбекті</w:t>
        <w:br/>
        <w:t>90</w:t>
        <w:br/>
        <w:t>-Әебйійішы | -ееОееәгсееее КЕНЕС;</w:t>
        <w:br/>
        <w:t>шапқан бәйге аттары мен шабандоз балаларда.</w:t>
        <w:br/>
        <w:t>Жан алысып, жан беріскен бәйгенің соңғы айна-</w:t>
        <w:br/>
        <w:t>лымы. Шаң мен терден аттардың түсі өзгеріп</w:t>
        <w:br/>
        <w:t>кеткендей. Көк атын қаракөк, торы мен күрен</w:t>
        <w:br/>
        <w:t>қаракер тартып кеткен. Алғашқыда топтанып</w:t>
        <w:br/>
        <w:t>шапқан қалың нөпір үзік-созық болып бөлек- бөлек</w:t>
        <w:br/>
        <w:t>келеді. Барлыққан, болдырған бірен-саран аттардың</w:t>
        <w:br/>
        <w:t>ер-тоқымы сыпырылып, жаяудың жетегінде суыты-</w:t>
        <w:br/>
        <w:t>лып жүргендері де бар. Құйысқан тістесіп қатар келе</w:t>
        <w:br/>
        <w:t>жатқан топтан қаракер ат суырылып шыға берді.</w:t>
        <w:br/>
        <w:t>Мәреге жақындағанда ақ көйлек киген Ырысбайды</w:t>
      </w:r>
    </w:p>
    <w:p>
      <w:r>
        <w:t>танып, айқайға, қуаныштан еріксіз төгілген көздің</w:t>
        <w:br/>
        <w:t>жасы қосылып біздің үйдің жандары ерекше күйге</w:t>
        <w:br/>
        <w:t>ендік. Көкем мен апамда ес жоқ. Өмір бойы таршы-</w:t>
        <w:br/>
        <w:t>лық көріп келген ата-анамыз ел халқына теңеліп,</w:t>
        <w:br/>
        <w:t>қатарға қосылғанына «Аллаға мың қайыра шүкірші-</w:t>
        <w:br/>
        <w:t>лік» айтып, ақ сарбас атауда.</w:t>
        <w:br/>
        <w:t>Бәйгеде соң берілген көкбарыға «Байзақ торы-</w:t>
        <w:br/>
        <w:t>ны» суытып, кайта салған Көшербай, көкбарының</w:t>
        <w:br/>
        <w:t>көк ешкісінің пұшпағын ешкімге ұстатпастай</w:t>
        <w:br/>
        <w:t>ауылға жалғыз әкеліп бәйге торының да, Байзақ</w:t>
        <w:br/>
        <w:t>балаларының да абыройы асқақтап шыға келді.</w:t>
        <w:br/>
        <w:t>Екі-үш күні бойы Төлебай ағамыздың үйінде</w:t>
        <w:br/>
        <w:t>болған той біздің үйде жалғасып, қала, даладағы</w:t>
        <w:br/>
        <w:t>ағайындар біздің үйде тағы бір-екі күн ерулеп</w:t>
        <w:br/>
        <w:t>қалды. Осы жылдын күзінде, қарашаның жетісінде</w:t>
        <w:br/>
        <w:t>көрші Киров колхозында Октябрь революциясы-</w:t>
        <w:br/>
        <w:t>ның құрылғанына 50 жыл толуына орай аудандық</w:t>
        <w:br/>
        <w:t>ат бәйге өтетін болды.</w:t>
        <w:br/>
        <w:t>Жбайдіри ......а..... Әй |</w:t>
        <w:br/>
        <w:t>түзсіз қалған ағайды аяғынан тұрғызып көңіл</w:t>
        <w:br/>
        <w:t>жайланды.</w:t>
        <w:br/>
        <w:t>Күн төбеден ауып, еңкейген шақ. Кешкі салқан</w:t>
        <w:br/>
        <w:t>ауа жусанның жұпар иісі аңқыған, даланын самалы</w:t>
        <w:br/>
        <w:t>ескен тыныштығын әуелі гүрілдеп жеткен машина</w:t>
        <w:br/>
        <w:t>даусы бұзды. Ат аяғына бастырылып қыңсылаған</w:t>
        <w:br/>
        <w:t>ит, күшік. Кісінеген ат, айғырлар. Шабандоздарға</w:t>
        <w:br/>
        <w:t>жөн сілтеп айғайға басқан дауыстан құлақ тұнады.</w:t>
        <w:br/>
        <w:t>Атшабар тақырдың арқа бетінде тәбеге жиналған</w:t>
        <w:br/>
        <w:t>халықта есеп жоқ. Біз ес білгелі мұндай жиынды</w:t>
        <w:br/>
        <w:t>көргеніміз осы болар сірә. Бала-шағасы мен тайлы</w:t>
        <w:br/>
        <w:t>тұяғы мінуге жарайтын ат-есектен бастап, түйе, су</w:t>
        <w:br/>
        <w:t>таситын автокөлікке дейін осы арада. Адамның</w:t>
        <w:br/>
        <w:t>көбі көліктеріне мініп бәйге болар жаққа мойын</w:t>
        <w:br/>
        <w:t>созып, іштей тынып қалған.</w:t>
        <w:br/>
        <w:t>Ортаға «Ақжал» атты су төгілмес жорғасын</w:t>
        <w:br/>
        <w:t>тайпалтып Мырзабек көкем шықты. Біздің қой</w:t>
        <w:br/>
        <w:t>фермеміздің меңгерушісі болып қызметатқаратын.</w:t>
        <w:br/>
        <w:t>Немере ағамыз бәйгеге шабатын шабандоздарды</w:t>
        <w:br/>
        <w:t>ортаға шығарып, бәйгенің шартымен таныстырды.</w:t>
        <w:br/>
        <w:t>Тобылғы сапты сәнді қамшының басына қызыл</w:t>
        <w:br/>
        <w:t>орамал тағып алған екен.</w:t>
        <w:br/>
        <w:t>Қамшыны жоғары көтеріп тұрып, сермеп кеп</w:t>
        <w:br/>
        <w:t>қалғанда қырық-отыз ат даланы дүбірге бөлеп</w:t>
        <w:br/>
        <w:t>шұбатылған шаң қалдырып созылып сала берді.</w:t>
        <w:br/>
        <w:t>Жаңа ғана аттан құлап естен танған Сырлыбай да</w:t>
        <w:br/>
        <w:t>атына қайта мініп жанкүйерлердің қиқуына үн</w:t>
        <w:br/>
        <w:t>қосуда. Барлық намысы мен үмітін бір-бір атқа</w:t>
        <w:br/>
        <w:t>үкілеп таққан, кәрі-жастың есіл-дерті айнала</w:t>
        <w:br/>
        <w:t>98</w:t>
        <w:br/>
        <w:t>ОСФайдаібрлы &lt;Жойоа</w:t>
      </w:r>
    </w:p>
    <w:p>
      <w:r>
        <w:t>- Әй Қажақ, көптен бері біздің үйге қонбай кеттің</w:t>
        <w:br/>
        <w:t>ғой, - деп қызылсыраған жеңге, шешелері өздері-</w:t>
        <w:br/>
        <w:t>ак үйлеріне шақыра бастайды.</w:t>
        <w:br/>
        <w:t>Кақпаншы Қожбан ерте көктемде қырға көшкен</w:t>
        <w:br/>
        <w:t>малшылармен кос болып күзен аулайтын. Астында-</w:t>
        <w:br/>
        <w:t>ғы нарына бүкіл киім-кешегін, көрпе-төсегі, ыдыс-</w:t>
        <w:br/>
        <w:t>аяғын артып алып қара күзге дейін дала кезген кісі</w:t>
        <w:br/>
        <w:t>киік жан еді. Сарысу бойын жағалап, ондатр, күзен</w:t>
        <w:br/>
        <w:t>аулап, терісін илеп, сырға қап-кап тең артып олжалы</w:t>
        <w:br/>
        <w:t>оралатын. Қожбан ақсақалдың киген киіміне дейін</w:t>
        <w:br/>
        <w:t>аң терісінен тігілген киім болатын.</w:t>
        <w:br/>
        <w:t>Қожбанның ауысқан ескі қақпандарын құрсау-</w:t>
        <w:br/>
        <w:t>лап, лажы болса, өзі жасап киікке қақпан салуға</w:t>
        <w:br/>
        <w:t>машықтанды. Үйлі-баранды болғаннан кейін ас-</w:t>
        <w:br/>
        <w:t>ауқатын айыруға аңшылықтың көп септігі тиді.</w:t>
        <w:br/>
        <w:t>Жүрісі жайлы, сары атанына қақпанын артып,</w:t>
        <w:br/>
        <w:t>шай-суын ала кетіп, қас қарая бір-ақ оралады.</w:t>
        <w:br/>
        <w:t>Адам аяғын баспаған шөбі шүйгін, бұлақтың таза</w:t>
        <w:br/>
        <w:t>суын ішкен киіктің еті дәрі, әрі дәмді. Теңдеп</w:t>
        <w:br/>
        <w:t>әкелген олжа сенікі, менікі жоқ, ауыл үйге Лезде</w:t>
        <w:br/>
        <w:t>таратылып кетеді. Артылғаны қақталып, сүрленіп,</w:t>
        <w:br/>
        <w:t>қыска кор болып жиналады. Семіз киікетін жеген-</w:t>
        <w:br/>
        <w:t>ге соғым сою туралы ой да бола бермейді. Балалар</w:t>
        <w:br/>
        <w:t>жетілген сон киік аулауды солардың еншісіне қал-</w:t>
        <w:br/>
        <w:t>дырып, малға маза бермейтін қасқыр аулауға тәуе-</w:t>
        <w:br/>
        <w:t>кел етті. Қырда түз тағысын аулаудың шебері сана-</w:t>
        <w:br/>
        <w:t>латын Іздіқұлға еріп бұл шаруаның қыр-сырын</w:t>
        <w:br/>
        <w:t>меңгеруге ден қойды. Герман соғысында аяғын</w:t>
        <w:br/>
        <w:t>жау жеріне қалдырып келген төртбақ балуан денелі</w:t>
        <w:br/>
        <w:t>....вшввөтае</w:t>
        <w:br/>
        <w:t>Іздекеңнің атқа мініп-түсуі шалт еді. Қақпанға</w:t>
        <w:br/>
        <w:t>түскен қасқырға ешқашан оқ шығын етпейтін,</w:t>
        <w:br/>
        <w:t>сырықпен соғып алатын.</w:t>
        <w:br/>
        <w:t>- ӘЙ, бала, «иттің сыртаны болса, жігіттің сұлта-</w:t>
        <w:br/>
        <w:t>ны болады», соған жарайсың ба, жүрегіңнің түгі</w:t>
        <w:br/>
        <w:t>болса қақпан салуды үйретейін,-деп бір-ақ кесті.</w:t>
        <w:br/>
        <w:t>Қасқырға қақпан салып, қолға түсіру судағы</w:t>
        <w:br/>
        <w:t>балықты қолмен ұстағанмен бірдей қиын шаруа.</w:t>
        <w:br/>
        <w:t>Оның жатағын, күшік басқан апанын тауып,</w:t>
        <w:br/>
        <w:t>айнала какпан салып, бүкіл бөлтірігін қырып салу</w:t>
        <w:br/>
        <w:t>онай, бірақ оның қарымтасы қатты болады.</w:t>
        <w:br/>
        <w:t>Бөлтірігін алдырған қасқыр сол маңайдағы</w:t>
        <w:br/>
        <w:t>ауылдан өшін аямай алады. Кекшіл түз тағысы тай-</w:t>
        <w:br/>
        <w:t>тулақты қойып, ірі малдарға шауып, өшін қайта-</w:t>
        <w:br/>
        <w:t>рып бағады. Аңшылық мақтан сүйетіндерге қол</w:t>
        <w:br/>
        <w:t>емес. Бәлен қасқыр алдым деп мақтан үшін аң</w:t>
        <w:br/>
        <w:t>аулаудың зардабын басқалар тартады. Аң екеш аң</w:t>
        <w:br/>
        <w:t>да көршілік сыйластықты біледі.</w:t>
        <w:br/>
        <w:t>Кәнігі аңшы әлгі жатақтан айнала із кесіп,</w:t>
        <w:br/>
        <w:t>сырттан бақылап жүрген арландардың ізіне түсіп,</w:t>
        <w:br/>
        <w:t>соны қолына түсіруі ләзім. Ол аңшының аңшысы-</w:t>
        <w:br/>
        <w:t>ның пешенесіне бұйыратын өте қиын шаруа.</w:t>
        <w:br/>
        <w:t>Жортуылдағы кәне жолмен келген арлан араға</w:t>
        <w:br/>
        <w:t>бірнеше күн салып, сол ізбен қайтады. Сол ұрым-</w:t>
        <w:br/>
        <w:t>тал тұсты дөп тауып, мал жүрмейтін елден жырақ,</w:t>
      </w:r>
    </w:p>
    <w:p>
      <w:r>
        <w:t>жолдын екі жағы бұта өскен қысылтаяң жеріне</w:t>
        <w:br/>
        <w:t>қақпан басып жылқының кепкен тезегі үгітіліп,</w:t>
        <w:br/>
        <w:t>себіліп ептілікпен салынған қақпан ғана аң ала</w:t>
        <w:br/>
        <w:t>алады.</w:t>
        <w:br/>
        <w:t>с Қарол</w:t>
        <w:br/>
        <w:t>Феееевеееееве ні</w:t>
        <w:br/>
        <w:t>дағанда тек жота болып шыға келеді. Айнала қуаң</w:t>
        <w:br/>
        <w:t>тартқан боздалада таудың орта тұсы көкпенбек</w:t>
        <w:br/>
        <w:t>болып көзге ерекше көрінеді. Аяқ бассаң баланың</w:t>
        <w:br/>
        <w:t>еңбегіндей былқылдаған жасаң жерден аяғыңмен</w:t>
        <w:br/>
        <w:t>түрткен шұқырына су жинала қалады. Кетпен</w:t>
        <w:br/>
        <w:t>алып жиналған судың көзін ашып, жылға казса-</w:t>
        <w:br/>
        <w:t>ңыз, төмен қарай су жөңкіле жөнелуге дайын. Төсі</w:t>
        <w:br/>
        <w:t>ылғалды осы жотаның «Төсбұлақ» аталуы заңды.</w:t>
        <w:br/>
        <w:t>Төмен карай құлаған суды астауға жинап, бірер</w:t>
        <w:br/>
        <w:t>отарға еркін жетер мол сулы өлкеде бұлан басқа</w:t>
        <w:br/>
        <w:t>«Бақабұлақ», «Балабұлақтар» кездеседі.</w:t>
        <w:br/>
        <w:t>Одан әрі Борлы сай асып өзен бойындағы</w:t>
        <w:br/>
        <w:t>«Көкалажардан» өтіп Ақши аталатын алқапқа</w:t>
        <w:br/>
        <w:t>асасың. Ерте көктемде бір үйір жылқымызды</w:t>
        <w:br/>
        <w:t>айдап тастап, күзде сырға көшерде бір-ақ қайыра-</w:t>
        <w:br/>
        <w:t>тын Ақшиге ауыл болып қостанып барып, ши</w:t>
        <w:br/>
        <w:t>тартуымыздың өзі бір жорық. Даланың аң-құсы,</w:t>
        <w:br/>
        <w:t>балығын аулап апталап жатып, қанат-қанат ши</w:t>
        <w:br/>
        <w:t>артып келіп бүкіл ауылды орап тастайтын ши</w:t>
        <w:br/>
        <w:t>әкеліп аналарымызды қуантар едік. Ала жаздай ши</w:t>
        <w:br/>
        <w:t>тоқуды іні-қарындастарымызға үйретіп, ұлттық</w:t>
        <w:br/>
        <w:t>қолөнердің дамуына қал қадірімізше үлес қосушы</w:t>
        <w:br/>
        <w:t>едік. Малшы баласының тер төгіп еткен еңбегінің</w:t>
        <w:br/>
        <w:t>өзі өнегелі өнер. Қой қосақтап, қой сауып, ірімшік,</w:t>
        <w:br/>
        <w:t>құртдайындау ауыр енбек, нәрлі тағам, өнегесі мол</w:t>
        <w:br/>
        <w:t>қазақы дәстүр. Көшінің сән салтанаты ше? Айта</w:t>
        <w:br/>
        <w:t>берсе, әңгіме таусылама. Қазақы көшпелі өмірдің</w:t>
        <w:br/>
        <w:t>ең соңғы буыны біздер болғасын, кейінгіге өнеге</w:t>
        <w:br/>
        <w:t>болсын, кәдеге жараса алсын деп әңгіме еттік.</w:t>
        <w:br/>
        <w:t>------------------ ФӨеееееегегегв.-...0000...-----------</w:t>
        <w:br/>
        <w:t>еш жібермейді. Аттының атағы да тынысы да кең.</w:t>
        <w:br/>
        <w:t>Көкбары мен бәйгеден талай олжалы етті.</w:t>
        <w:br/>
        <w:t>Алпыс жетінші жылы ағамыз Төлеубай үйленіп,</w:t>
        <w:br/>
        <w:t>Сарысу бойында «Майлытонда» той өтті. Сыр</w:t>
        <w:br/>
        <w:t>бойындағы барлық ағайын, тума жиылып,</w:t>
        <w:br/>
        <w:t>жайлаудағы Абай, 1 Май колхоздарының малшы-</w:t>
        <w:br/>
        <w:t>лары жиылған ұлан-асыр тойда ат шаптырмаса</w:t>
        <w:br/>
        <w:t>елдігімізге сын болатын болған соң тойға екі-үш</w:t>
        <w:br/>
        <w:t>күн қалғанда бәйге берілетін болып келісілді. Ауа</w:t>
        <w:br/>
        <w:t>таза, шөп құнарлы, мал семірген. Қой төлдетіп</w:t>
        <w:br/>
        <w:t>болып, жабағы алынған, шаруаның арқа басы</w:t>
        <w:br/>
        <w:t>кеңейген шақ. Өз тойымызда ат жүгіртіп, жігітте-</w:t>
        <w:br/>
        <w:t>рімізді сынға салмай қалғанымыз болмас деп</w:t>
        <w:br/>
        <w:t>«Байзақ торы» деген есік пен төрдей талай көкпа-</w:t>
        <w:br/>
        <w:t>рыда көрінген жүйрігімізді суына тиіп, таңасырып</w:t>
        <w:br/>
        <w:t>бәйгеге қостық.</w:t>
      </w:r>
    </w:p>
    <w:p>
      <w:r>
        <w:t>Біздің үй баяғыдай құт мекеніміз «Сіңіртектің</w:t>
        <w:br/>
        <w:t>сайында». «Сіңіртектің» табанындағы «Өзбек</w:t>
        <w:br/>
        <w:t>жолының» бойындағы айтақырды айнала баялыш,</w:t>
        <w:br/>
        <w:t>жусанын жапырып, машинамен бірнеше айналып</w:t>
        <w:br/>
        <w:t>жол салып атшабар дайындалды. Бәйгеге ағамыз</w:t>
        <w:br/>
        <w:t>Ырысбайды алғашқы бәйгеге қосуға ұйғарым</w:t>
        <w:br/>
        <w:t>жасалды. Көшербай жолын інісіне берді.</w:t>
        <w:br/>
        <w:t>Қиындық пен қызықтың алма кезек болатын</w:t>
        <w:br/>
        <w:t>әдеті емес пе? Бәйге басталарда қалың нөпірден</w:t>
        <w:br/>
        <w:t>аты үркіп, Ырысбайдан кіші ағайым Сырлыбай</w:t>
        <w:br/>
        <w:t>аттан жығылып, абдырап қалдық. Абырой болғана</w:t>
        <w:br/>
        <w:t>жиылғандардың арасында Жетен деген малшы</w:t>
        <w:br/>
        <w:t>қауымның арнайы фельшері ем-домын жасап, ес-</w:t>
        <w:br/>
        <w:t>с Жбайаішы | . . с.ж |</w:t>
        <w:br/>
        <w:t>Күзгі күйектің уақыты «Октябрь» каналының</w:t>
        <w:br/>
        <w:t>бойында «Маслпромда» отырғанбыз. Бәйгеге</w:t>
        <w:br/>
        <w:t>жаратылып жүрген кос атты суарып, суына тию</w:t>
        <w:br/>
        <w:t>үшін таңғы шайымызды шала-пұла ішіп, атқа</w:t>
        <w:br/>
        <w:t>қонғанбыз. «Байзақ торы» менің, Торыалаяқ</w:t>
        <w:br/>
        <w:t>Көшербайдың тақымында. Таңғы бозқырау шақ.</w:t>
        <w:br/>
        <w:t>Ат та, адам да денесі тоңазып шабыс тілейді.</w:t>
        <w:br/>
        <w:t>Каналдан арғы бетке өте бергенімізде екі ат бірдей</w:t>
        <w:br/>
        <w:t>ылдиға қарай ойнақтай жөнелмесі бар ма? Тақымы</w:t>
        <w:br/>
        <w:t>бостау мен аттан оңбай жығылдым. Есімнен танып</w:t>
        <w:br/>
        <w:t>қалыппын. Мені әудем жердегі құдық басына көте-</w:t>
        <w:br/>
        <w:t>ріп әкеліп, бетіме су бүркіп зорға есімді жидырып</w:t>
        <w:br/>
        <w:t>алады. Аттан жығылып төсек тартып жатып,</w:t>
        <w:br/>
        <w:t>бәйгенің қызығын көре алмасам да, бәйге шапқан</w:t>
        <w:br/>
        <w:t>Ырысбаймен торы атқа сыйға берген су жаңа</w:t>
        <w:br/>
        <w:t>қосауыз мылтықтың қызығын көрдік. Мылтық</w:t>
        <w:br/>
        <w:t>атуды үйрендік, аңшы атандық. Бірапта екі ананың</w:t>
        <w:br/>
        <w:t>ыстық тапа наны мен майсөк, талқанмен үйдегі</w:t>
        <w:br/>
        <w:t>ересектер шаруа қамымен жүргенде ішетін бал</w:t>
        <w:br/>
        <w:t>татыған шайымен әңгімесіне қандым. Өзім төсек</w:t>
        <w:br/>
        <w:t>тартып жатқан соң бая есімде қалған әңгімелердің</w:t>
        <w:br/>
        <w:t>дені дем салу, тәуіптік, бақсылық ем домы жайлы</w:t>
        <w:br/>
        <w:t>болды. Сол кезде «Қарамолда» аталып кеткен</w:t>
        <w:br/>
        <w:t>Әбдіраман молда, Бекберген бақсының дем салға-</w:t>
        <w:br/>
        <w:t>нын, ойын ойнаған жырдай қылып айтатын.</w:t>
        <w:br/>
        <w:t>Әжеміз бет біткеннің ажарлысы, ақсары кісі еді.</w:t>
        <w:br/>
        <w:t>Жаман жер басты ма, әлденеден шошыды ма, жын</w:t>
        <w:br/>
        <w:t>соғып ауырып қалды. Ауруы ұстағанда үстіндегі</w:t>
        <w:br/>
        <w:t>бар киімін шешіп, аласұра бастайды екен. Қара-</w:t>
        <w:br/>
        <w:t>60</w:t>
        <w:br/>
        <w:t>ЭС беілідин с ауол</w:t>
        <w:br/>
        <w:t>-----------------дбоеәегееегеегеегеее</w:t>
        <w:br/>
        <w:t>кәмпескеге жетпей қайтыс болды дегеніне қара-</w:t>
        <w:br/>
        <w:t>ғанда 1882 жылдары дүниеге келген. Бәтеш қыс-</w:t>
        <w:br/>
        <w:t>тауы, Бәтеш төртқұлағы жайлы Ұлттық энцикло-</w:t>
        <w:br/>
        <w:t>педияда күйдірілген қыштан салынған әсем ғима-</w:t>
        <w:br/>
        <w:t>раттардың суретімен берілуі Бәтештің өз замандас-</w:t>
        <w:br/>
        <w:t>тарынан озық туғандығын айғақтаса керек. Мен де</w:t>
      </w:r>
    </w:p>
    <w:p>
      <w:r>
        <w:t>Аймырза- Бәтеш қыстауын, қорымын өз көзіммен</w:t>
        <w:br/>
        <w:t>көріп, сызбасын бала кезімде сызып алғанмын.</w:t>
        <w:br/>
        <w:t>Көшпенді ғұмыр кешкен қыр казактарын отырық-</w:t>
        <w:br/>
        <w:t>шылдыққа бейімдеп, егін салып әсем ғимараттар</w:t>
        <w:br/>
        <w:t>тұрғызуы айтарлықтай оқиға еді. Құрылыстың</w:t>
        <w:br/>
        <w:t>асқан шебердің қолынан шыққандығын көріп таң-</w:t>
        <w:br/>
        <w:t>ғалғанмын. Кейін Бәймен қайтыс болғанда Сары-</w:t>
        <w:br/>
        <w:t>су бойындағы «Бәйменнің қарақасқасы» деген</w:t>
        <w:br/>
        <w:t>қорымда Бәйменді аманаттап жерлеген. Қардың</w:t>
        <w:br/>
        <w:t>көбесі сөгілген соң Түркістанға апарып жерлеген</w:t>
        <w:br/>
        <w:t>де осы Бәтеш еді. Қазақтың хандары мен батыр,</w:t>
        <w:br/>
        <w:t>билерінің мәнгілік жаны жай тапқан жерге жерлеу</w:t>
        <w:br/>
        <w:t>Бәтештің етінің тірілігі мен баяғы алтынға айналған</w:t>
        <w:br/>
        <w:t>мол дүниенің арқасында ғана қол жетті.</w:t>
        <w:br/>
        <w:t>Бұл өңірге келген жан Сарысу өзенінің шығы-</w:t>
        <w:br/>
        <w:t>сында алыстан мұнартып, өзіне еріксіз тартатын</w:t>
        <w:br/>
        <w:t>Таңбалының Нұрасына соқпай кете алмайды. 1989</w:t>
        <w:br/>
        <w:t>жылы мен осы тарихи өлкені екі-үш күн бойы салт</w:t>
        <w:br/>
        <w:t>атпен ер қашты болып, шөл қысып аралап қайтқа-</w:t>
        <w:br/>
        <w:t>ным бар-ды. «Қызкеткен», «Қызылмола», «Аққұм-</w:t>
        <w:br/>
        <w:t>ның жарын», «Шақпатап» астым. «Шақпақтын»</w:t>
        <w:br/>
        <w:t>басында жылап аққан бұлағы бар аумағы екі-үш</w:t>
        <w:br/>
        <w:t>гектардай болатын тұз кені. Ертеден қыр халқы жел</w:t>
        <w:br/>
        <w:t>әеееввбевеееее.</w:t>
        <w:br/>
        <w:t>Шілденің аптабы тіршілік атаулыны көлеңкеге</w:t>
        <w:br/>
        <w:t>тығып, жанын жай таптырмай тұрған шақ. Түскі</w:t>
        <w:br/>
        <w:t>астың кезінде көрші ауылдан екі атты сәлем беріп</w:t>
        <w:br/>
        <w:t>келе қалды. Түстері қатулы. Іздіқұл бұл келісінің</w:t>
        <w:br/>
        <w:t>сырын үғып отыр. Ас желініп бола берген кезде</w:t>
        <w:br/>
        <w:t>шаңырақтан кесірткенің салп етіп табаққа түсе</w:t>
        <w:br/>
        <w:t>қалмасы бар ма.</w:t>
        <w:br/>
        <w:t>- Е, олжа келді ғой,-деп Іздекең әлгі білезікті</w:t>
        <w:br/>
        <w:t>аузына салып қашыр-құшыр шайнап жұтып</w:t>
        <w:br/>
        <w:t>жіберіп, артынан бір кесе сорпаны дым білмегендей</w:t>
        <w:br/>
        <w:t>сораптап отыра берді. Көрші ауылдың ферма</w:t>
        <w:br/>
        <w:t>меңгерушісі мен шопаны бұйымтай айтпастан атта-</w:t>
        <w:br/>
        <w:t>нып кетті. Құлық басына қонған жерін даулай келген</w:t>
        <w:br/>
        <w:t>құдайы қонақтар азуы алты қарыс арыстанға жем</w:t>
        <w:br/>
        <w:t>болмай тұрғанда елімізді табайық деген ойы отыр-</w:t>
        <w:br/>
        <w:t>ғандарға түсінікті еді. Сол ағасына ұқсап бұл да ат</w:t>
        <w:br/>
        <w:t>баптап, бәйгеден атын келтірді. Саят құрып, аң</w:t>
        <w:br/>
        <w:t>аулады. Өкіметтің малын бағып жетістіктерге қол</w:t>
        <w:br/>
        <w:t>жеткізіп, талай дүбірлі додаларда мерейі үстем</w:t>
        <w:br/>
        <w:t>болып, төрге озды. Зейнетке шықса да аңшылықтан</w:t>
        <w:br/>
        <w:t>қол үзе алмады. Ақ таяғын Көшербайға табыстап,</w:t>
        <w:br/>
        <w:t>ата кәсіпке баулыды.</w:t>
        <w:br/>
        <w:t>Күзектен қыстауға қонған соң, төңіректі шолып</w:t>
        <w:br/>
        <w:t>қайтпақшы болып атына мінген. Жалғыз жортуыл-</w:t>
        <w:br/>
        <w:t>дағы арланның ізіне түсіп ертеңіне қақпан басты.</w:t>
        <w:br/>
        <w:t>Арада апта өтпей-ақ қақпанын қарауға шыққан.</w:t>
        <w:br/>
        <w:t>Қақпанды сүйретіп, өзен бойын жағалап кеткен</w:t>
        <w:br/>
        <w:t>арланның ізін көріп, ішін тартып қалды, екі-үш</w:t>
        <w:br/>
        <w:t>шақырым ұзамай-ақ нән арланның өзі ле кезікті.</w:t>
      </w:r>
    </w:p>
    <w:p>
      <w:r>
        <w:t>ЛЖОбанаідаы ЛЕТТІ</w:t>
        <w:br/>
        <w:t>---.-----ееееввееееееве 5</w:t>
        <w:br/>
        <w:t>Анамның әкемнен алты жас үлкендігі көп шаруа-</w:t>
        <w:br/>
        <w:t>ның берекелі болуына игі ықпалы болды ма, - деп</w:t>
        <w:br/>
        <w:t>ойлаймын.</w:t>
        <w:br/>
        <w:t>Ханда қырық адамның ақылы бар дейді дана</w:t>
        <w:br/>
        <w:t>халқымыз. Екі мыңның үстінде халқы бар іргелі ел</w:t>
        <w:br/>
        <w:t>Қоғалыкөлдің - алпысыншы жылдардың аяғы,</w:t>
        <w:br/>
        <w:t>жетпісінші жылдардың басындағы Жамбыл</w:t>
        <w:br/>
        <w:t>совхозының директоры Захман Өткелбаев көзі</w:t>
        <w:br/>
        <w:t>өткір, ел басқаруға тәжірибесі мол, сыншыл да,</w:t>
        <w:br/>
        <w:t>қарапайым басшы еді. Мал шаруашылығын ара-</w:t>
        <w:br/>
        <w:t>лай келгенде шаруа жайын әңгімеге арқау етпес</w:t>
        <w:br/>
        <w:t>бұрын директор: «Апам не айтады, мал-жанның</w:t>
        <w:br/>
        <w:t>жай күйі қалай?»,- деп анамыздан сұрайтын.</w:t>
        <w:br/>
        <w:t>Ауызы дуалы басшының айтқан сөзінен кейін</w:t>
        <w:br/>
        <w:t>бүкіл ауыл-аймақ тіпті қайнағаларына дейін осы-</w:t>
        <w:br/>
        <w:t>лай атайтын. Көп жыл ел ағасы, ауылдық кеңес</w:t>
        <w:br/>
        <w:t>төрағасы болған әкемнің інісі Абзал Әубәкірұлы да</w:t>
        <w:br/>
        <w:t>өле өлгенше «директор» деуден таймады. Арғын</w:t>
        <w:br/>
        <w:t>әулетінің жақсылығы мен қайғысында ақыл</w:t>
        <w:br/>
        <w:t>сұрайтын ағасы болған, сойыстық малы мен</w:t>
        <w:br/>
        <w:t>қаржылай демеу көрсететін жомарты ата-анамыз</w:t>
        <w:br/>
        <w:t>алдындағы аға-жеңгелеріне де, құда жекжаттары-</w:t>
        <w:br/>
        <w:t>на үлкендік жолынан айнымай өмірден өткенше</w:t>
        <w:br/>
        <w:t>бағы таймаған жандар еді.</w:t>
        <w:br/>
        <w:t>Еліңе жасаған жақсылығың еленбей қалмайды,</w:t>
        <w:br/>
        <w:t>Ерінбей еңбек еткен кенелмей қалмайды.</w:t>
        <w:br/>
        <w:t>Әкем Байзақтың ұзақ жылдар бойғы адал еңбек,</w:t>
        <w:br/>
        <w:t>мандай тері ескерусіз қалган жоқ.</w:t>
        <w:br/>
        <w:t>1974 жылдан 1984 жылға дейін жыл сайын</w:t>
        <w:br/>
        <w:t>2 ЖӨймірты -2.,...2.Ҙ.фҘ.. ӘУ” |</w:t>
        <w:br/>
        <w:t>молданы алдыртып, дем салдырып бір апта емде-</w:t>
        <w:br/>
        <w:t>теді. Киіз үйдің есік, түндігін жауып, әжемізді</w:t>
        <w:br/>
        <w:t>жүресінен отырғызып, молда ұзақ сүрелерді оқи</w:t>
        <w:br/>
        <w:t>бастайды. Осылай арбалып бірнеше сағат бойы</w:t>
        <w:br/>
        <w:t>оқиды. Әжем де, молда да әбден қалжырап құлауға</w:t>
        <w:br/>
        <w:t>шақ қалып отыр. Сол кезде есіктің сықырлаулы-</w:t>
        <w:br/>
        <w:t>ғынан жоғары өрмелеп бара жатқан жарты құлаш</w:t>
        <w:br/>
        <w:t>жыланды алып, анамды сабай бастайды. Ауру</w:t>
        <w:br/>
        <w:t>жыланға ауды ма деймін, жылан қыбырлауға</w:t>
        <w:br/>
        <w:t>шамасы келмей сұлық жатыр.</w:t>
        <w:br/>
        <w:t>- Мынаны көміп тастаңдар,- деп далаға лақтыр-</w:t>
        <w:br/>
        <w:t>ды. Мен анамның қасында жеңіл киімін кигізіп</w:t>
        <w:br/>
        <w:t>қасында отырғанмын. Он үш-он төртке келіп</w:t>
        <w:br/>
        <w:t>қалған кезім,-деп еске алады анам. Содан кейін</w:t>
        <w:br/>
        <w:t>Қарамолда тағы бір күн екі мезгіл оқып дем</w:t>
        <w:br/>
        <w:t>салғаннан соң, анам құлан-таза айығып кетті.</w:t>
        <w:br/>
        <w:t>Иманы кәміл, ниеті таза молдалар талай дертті-</w:t>
      </w:r>
    </w:p>
    <w:p>
      <w:r>
        <w:t>нің дертіне дауа, ауруына шипа болған. Аллахтың</w:t>
        <w:br/>
        <w:t>сөзі - құран аяттары құдіретін жастайымыздан</w:t>
        <w:br/>
        <w:t>құлағымызға сіңісті болып өскен біздер де дерті-</w:t>
        <w:br/>
        <w:t>мізге дауаны құран сүрелерінен тапқанбыз.</w:t>
        <w:br/>
        <w:t>64</w:t>
        <w:br/>
        <w:t>АЛТ сақал</w:t>
        <w:br/>
        <w:t>егееоеееееее</w:t>
        <w:br/>
        <w:t>- Мен Құрақтың Досжанымын. Сенің Сырдан</w:t>
        <w:br/>
        <w:t>Қырға беттегеніңді естіп жан-жаққа ат жіберіп</w:t>
        <w:br/>
        <w:t>тосып отырған бетіміз. Ауылдың алты аузын тың-</w:t>
        <w:br/>
        <w:t>дадың, енді қонақ кәдеңді көрсет,- леп босағадағы</w:t>
        <w:br/>
        <w:t>қоржынымды қолыма ұстатты. Сөйтіп ортаға ақ</w:t>
        <w:br/>
        <w:t>жайма орамалға бір уыс ақша тастады. Бұндай</w:t>
        <w:br/>
        <w:t>құрмет пен сый-сияпатты көрмеген мен қолыма</w:t>
        <w:br/>
        <w:t>қобызымды, жаныма канжар пышағымды қойып,</w:t>
        <w:br/>
        <w:t>бір тегеш шоқ, бір шелек су алдырып, ойынды</w:t>
        <w:br/>
        <w:t>бастап кеп жібердім.</w:t>
        <w:br/>
        <w:t>Кобызды сарнатып:</w:t>
        <w:br/>
        <w:t>Босаға бойлап, кел жыным,</w:t>
        <w:br/>
        <w:t>Борсаңдамай, кел жыным</w:t>
        <w:br/>
        <w:t>Кереге бойлап кел жыным</w:t>
        <w:br/>
        <w:t>Кердеңдемей кел жынымға бастым ғой.</w:t>
        <w:br/>
        <w:t>Иі жұмсақ бір-екі шал-шауқан басы бұлғақтап,</w:t>
        <w:br/>
        <w:t>билей бастады. Әлгілерге зікір салып, улатып-</w:t>
        <w:br/>
        <w:t>шулатып барып, тегештегі шоқты қолмен көсіп-</w:t>
        <w:br/>
        <w:t>көсіп жіберіп, от шайқап, шоқ жалап, қолымды</w:t>
        <w:br/>
        <w:t>суға батырғанда, су быж-быж етіп шашырап кетті.</w:t>
        <w:br/>
        <w:t>Бір жастау жігітке қанжарымды алып қарыма</w:t>
        <w:br/>
        <w:t>ұрғызып арқамнан шығарып, қара ләуімді шақы-</w:t>
        <w:br/>
        <w:t>рып үйді солқылдаткан дауыл тұрғызып барып</w:t>
        <w:br/>
        <w:t>тоқтадым. Ең соңында өрістегі бір жылқының</w:t>
        <w:br/>
        <w:t>құлағын шаңыраққа ілдім. Таңертең өрістегі көк</w:t>
        <w:br/>
        <w:t>байталдың құлағы орнында ма екенін көрерсің-</w:t>
        <w:br/>
        <w:t>дер,- деп көзімді бақжитып босағада отырған жігіт-</w:t>
        <w:br/>
        <w:t>желеңнің зәресін зәр түбіне кетіріп барып,</w:t>
        <w:br/>
        <w:t>талықсып төрдегі шымылдықтың ішіндегі ағаш</w:t>
        <w:br/>
        <w:t>02</w:t>
        <w:br/>
        <w:t>БЕКБЕРГЕН БАҚСЫ</w:t>
        <w:br/>
        <w:t>Ата-бабаларымыздың сенімінде адал, жаны таза,</w:t>
        <w:br/>
        <w:t>иманы кәміл жандарға атадан балаға қуалаушы-</w:t>
        <w:br/>
        <w:t>лық арқылы берілетін ерекше қасиеттердің бірі -</w:t>
        <w:br/>
        <w:t>бақсылық.</w:t>
        <w:br/>
        <w:t>Қазір казақ әдеп-ғұрыптарының бұл санаты ел</w:t>
        <w:br/>
        <w:t>арасында кездеспейді десе де болады. Әр нәрсенің</w:t>
        <w:br/>
        <w:t>шегі болатыны анық, Ақ пен қараның ара жігін</w:t>
        <w:br/>
        <w:t>ажырата алатын иманды жандар болмаса, бұл</w:t>
        <w:br/>
        <w:t>жолды дұрыс алып жүре алмағандардан бақсылық</w:t>
        <w:br/>
        <w:t>тайып, бақсылық буып өздері кемтар болып</w:t>
        <w:br/>
        <w:t>қалғандар туралы да бала кезден құлағымызға</w:t>
        <w:br/>
        <w:t>сіңген аңызға бергісіз әңгімелер көп.</w:t>
      </w:r>
    </w:p>
    <w:p>
      <w:r>
        <w:t>Біздің бала кезімізде ауылда өскен әр нәрсеге</w:t>
        <w:br/>
        <w:t>иланғыш ауандау өскен балаларды ересектердің</w:t>
        <w:br/>
        <w:t>қорқытатын жаман әдеті болатын. Балалықпен</w:t>
        <w:br/>
        <w:t>бірнәрсе бүлінсе, қас қарайғанша далада ойнап</w:t>
        <w:br/>
        <w:t>қалсаң да, шешен Маула, бақсы Бекбергеннің</w:t>
        <w:br/>
        <w:t>атын атап қорқытатын-ды. Сол бала кезде естіген</w:t>
        <w:br/>
        <w:t>әңгімелерді санамызға қайта жаңғыртып қағаз</w:t>
        <w:br/>
        <w:t>бетіне түсіре қояйын десең, оны көргендердің өзі</w:t>
        <w:br/>
        <w:t>некен-саяқ.</w:t>
        <w:br/>
        <w:t>Сондай бірен-саран көз көрген көне көздің бірі--</w:t>
        <w:br/>
        <w:t>Жүмаділдаұлы Әлиакбар. «Бақсының 1937 жылы</w:t>
        <w:br/>
        <w:t>туған баласы Арыстанмен түйедей құрдас едім. Бала</w:t>
        <w:br/>
        <w:t>жасынан қыста жалаң аяқ, жалаң бас қар кешіп,</w:t>
        <w:br/>
        <w:t>8</w:t>
        <w:br/>
        <w:t>Ж байдаіуры</w:t>
        <w:br/>
        <w:t>....-.афша аж ӘЙ |</w:t>
        <w:br/>
        <w:t>отырған жерінен тұра алмастан қалды. Сол кезле</w:t>
        <w:br/>
        <w:t>Құттыбала апамыз да талықсып отырған жерінде</w:t>
        <w:br/>
        <w:t>жантайып құлай берді.</w:t>
        <w:br/>
        <w:t>Дәнекер адуынды ер мінезді кісі еді.</w:t>
        <w:br/>
        <w:t>- Әй, Бекберген тоқтат енді,- деп айқайлаған соң</w:t>
        <w:br/>
        <w:t>барып бақсы ойынын тоқтатып, сабасына түсіп</w:t>
        <w:br/>
        <w:t>арқасын қабырғаға сүйеп отыра кетті. Сөйткен</w:t>
        <w:br/>
        <w:t>Құттыбала төрт-бес балалы болып, күйеуі Төле-</w:t>
        <w:br/>
        <w:t>байдан кейін бертінде дүниеден өтті,-деп нағашым</w:t>
        <w:br/>
        <w:t>әңгімесін аяқтады. Тағы бірде ауыл қырманынан</w:t>
        <w:br/>
        <w:t>астық ұрланып, ауыл ағайындарының арасында</w:t>
        <w:br/>
        <w:t>дау туады. Бітімін айту Бекбергенге бұйырады. Сол</w:t>
        <w:br/>
        <w:t>кезде ағайындардың арасында алауыздық болма-</w:t>
        <w:br/>
        <w:t>сын деп «Мен ұрының кім екенін айтпай-ақ</w:t>
        <w:br/>
        <w:t>қояйын. Барлығыңыз да бөріктеріңізді ортаға</w:t>
        <w:br/>
        <w:t>жиып қойыңыздыр, жарғышым кімнің бас киімін</w:t>
        <w:br/>
        <w:t>тіліп түссе, сол ұры»,-деп қолын сермеп қалады.</w:t>
        <w:br/>
        <w:t>Ағайындар бас киімін алғанда ауылға сыйлы бір</w:t>
        <w:br/>
        <w:t>жамағайынның бас киімі ең астында жатса да</w:t>
        <w:br/>
        <w:t>тілініп түскен екен деп ауыл қарттары әлгі күнге</w:t>
        <w:br/>
        <w:t>дейін аңыз қылып әңгіме айтады.</w:t>
        <w:br/>
        <w:t>ЖЕЖ ЖЖ ХХ</w:t>
        <w:br/>
        <w:t>Жасы ұлғайған шағында Бекберген бақсы ауру-</w:t>
        <w:br/>
        <w:t>сырқаудан арыла алмай жүрген Иманғалиға</w:t>
        <w:br/>
        <w:t>батасын беріп қобызын табыстайды.</w:t>
        <w:br/>
        <w:t>Өкімет адамдарынан корқып қобызды қыстауда</w:t>
        <w:br/>
        <w:t>сандық түбінде құлыптап сактайды екен. 1952</w:t>
        <w:br/>
        <w:t>29</w:t>
        <w:br/>
        <w:t>Ж.бабабры Ә Жол</w:t>
      </w:r>
    </w:p>
    <w:p>
      <w:r>
        <w:t>-егееегееегее</w:t>
        <w:br/>
        <w:t>төсекке құлай кеттім. Ертеңіне тұрсам ас-су дайын.</w:t>
        <w:br/>
        <w:t>Үй иесі күйшіден басқа ешкім жоқ.</w:t>
        <w:br/>
        <w:t>Тысқа шыққанда жаман атым көріне қоймады.</w:t>
        <w:br/>
        <w:t>Ер-тоқымым бір жараулы атқа ерттелген. Атым-</w:t>
        <w:br/>
        <w:t>ның өзгергенін көріп көңілім жайланып таңғы асты</w:t>
        <w:br/>
        <w:t>қарбыта жеп отырып, түндегі ақ жаймаға үйілген</w:t>
        <w:br/>
        <w:t>ақшаның жайы не болар екен деген арам ойым да</w:t>
        <w:br/>
        <w:t>оянды. Қараңғыдағы қара сәйгүліктің де жайын</w:t>
        <w:br/>
        <w:t>білгім келіп отыр. Соны сезгендей үй иесі:</w:t>
        <w:br/>
        <w:t>- Барар жерің біраз екен. Атың жарамас, тыйлан-</w:t>
        <w:br/>
        <w:t>сын атдайындап қойдым, сонымінерсің. Ал ақшаны</w:t>
        <w:br/>
        <w:t>қайтар жолда атыңмен бірге аларсың, саған ақша</w:t>
        <w:br/>
        <w:t>керек бола қоймас. Сарысудың Боктықарынмен</w:t>
        <w:br/>
        <w:t>түйісер жерінде Найманның байы алдыңнан кереге</w:t>
        <w:br/>
        <w:t>керіп қойған ауру баласын емдеуге шабарман</w:t>
        <w:br/>
        <w:t>жіберер. Айтқан тілімді алсаң, лажын тауып емдеуге</w:t>
        <w:br/>
        <w:t>бар ма мерт боларсың. Ал қараат менің бәйге атым.</w:t>
        <w:br/>
        <w:t>Бәйгеге жаратарда болмаса, оны шығара</w:t>
        <w:br/>
        <w:t>бермеймін. Оған иегін қышымай-ақ койсын,- деп</w:t>
        <w:br/>
        <w:t>өзі ат тізгінін колыма беріп шығарып салды.</w:t>
        <w:br/>
        <w:t>Сарысу өзеніне жақындай бере найман байының</w:t>
        <w:br/>
        <w:t>шабармандары шықты алдымнан. Аттары қан</w:t>
        <w:br/>
        <w:t>сорпа болып терлеген. Олар менің кім екенімді,</w:t>
        <w:br/>
        <w:t>қайда бара жатқанымды сұрап әуре болмастан, бірі</w:t>
        <w:br/>
        <w:t>атымды жетегіне алып, қалғаны қаумалап ауылға</w:t>
        <w:br/>
        <w:t>қарай шаба жөнелді.</w:t>
        <w:br/>
        <w:t>Кереге керулі бала мені көріп айғайға басып тіпті</w:t>
        <w:br/>
        <w:t>құтырып кетті. Аузынан ақ көбігі шашырап алты</w:t>
        <w:br/>
        <w:t>канат үй көтеріп кетердей аласұрды.</w:t>
        <w:br/>
        <w:t>АЗТЕТДІ «аол</w:t>
        <w:br/>
        <w:t>қалды. Қарттардың Беке, Беке қайтар қайтар дегені</w:t>
        <w:br/>
        <w:t>сөзіне арқаланып:</w:t>
        <w:br/>
        <w:t>- Беке, көке қайтып алдым, сөзімді қайтар,</w:t>
        <w:br/>
        <w:t>қайтарға тілім әрең келді. Тер костюм-шалбарым-</w:t>
        <w:br/>
        <w:t>нан өтіп малшынып қалдым. Дайын асқа қарай</w:t>
        <w:br/>
        <w:t>алмай сыртқа ытқыдым,- деді. Біз қорқатын</w:t>
        <w:br/>
        <w:t>Мауланың даөзіміз сияқты ет пен сүйектен жарал-</w:t>
        <w:br/>
        <w:t>ған жан екеніне көзіміз жетіп, көңіліміз жайланды.</w:t>
        <w:br/>
        <w:t>ЖЕ ЖҰ Хх</w:t>
        <w:br/>
        <w:t>Нағашым Меңлібек айтады. 1951 жылға дейін</w:t>
        <w:br/>
        <w:t>қазіргі Тораңғылсай қорығының жайлары орна-</w:t>
        <w:br/>
        <w:t>ласқан халық «Охотсоюз» атап кеткен жерден</w:t>
        <w:br/>
        <w:t>әріректе Қоғалыкөлге қарай Жаңадария каналы-</w:t>
        <w:br/>
        <w:t>нан өтетін көпір аузындағы Еспенбет әжінің</w:t>
        <w:br/>
        <w:t>мешітін бірнеше жыл мекен еттік. Белгібайлар бір</w:t>
        <w:br/>
        <w:t>жағында, екінші жағында біздің үй. Қажылыққа</w:t>
        <w:br/>
        <w:t>екі рет барған Еспенбет кажы Қайыпов Шаһаптың</w:t>
        <w:br/>
        <w:t>әкесі. Сол кезде ауызға ілініп ел басқарып жүрген</w:t>
        <w:br/>
        <w:t>Байкерейұлы Бәлкенің Құттыбала деген қарында-</w:t>
        <w:br/>
        <w:t>сы бар еді -- Кете Төлебай дегенге ерленіп перзент-</w:t>
      </w:r>
    </w:p>
    <w:p>
      <w:r>
        <w:t>ті бола алмай жүрген шағы.</w:t>
        <w:br/>
        <w:t>Менің нағашыларым Қалқаман Сумұрын, ал</w:t>
        <w:br/>
        <w:t>Бекберген Бақсы Қазыбай Сумұрын, бұлар бір-</w:t>
        <w:br/>
        <w:t>бірімен қыз алыспайтын ағайындар. Белгібайдың</w:t>
        <w:br/>
        <w:t>әйелі Ілиясқызы Дәнекер Қазыбай Сумұрынның</w:t>
        <w:br/>
        <w:t>қызы, Бекбергенге қарындас болып келетін аталас</w:t>
        <w:br/>
        <w:t>ОС базілідли с зрол</w:t>
        <w:br/>
        <w:t>-ееееевееееее</w:t>
        <w:br/>
        <w:t>сәулесі түсіпті. Жаңағы қара дәуді көрдіңдер ме мен</w:t>
        <w:br/>
        <w:t>сабалап куған, енді келмейді»,- деді дағы кетіп</w:t>
        <w:br/>
        <w:t>қалды. Таңертең бала құлан таза айығып ойнап кетті.</w:t>
        <w:br/>
        <w:t>Сол Сәрсенбай ағай кейін өнерлі жігіт боп өсті, сурет</w:t>
        <w:br/>
        <w:t>те салды, домбыраны да шебер тартатын. Он жеті</w:t>
        <w:br/>
        <w:t>жасында қыршыннан қиылып, әулеттің</w:t>
        <w:br/>
        <w:t>болашағынан үміт күтіп жүрген ұланы ерте солды.</w:t>
        <w:br/>
        <w:t>Тағы бірде Шиеліден аласұрып ауырып, арқан-</w:t>
        <w:br/>
        <w:t>мен байлап-матап әкелінген жас келіншегін қобыз</w:t>
        <w:br/>
        <w:t>шалып тәуір еткен-ді. Бір жарым жыл өткен соң</w:t>
        <w:br/>
        <w:t>жас нәрестесі жарымен келіп Иманғалидың бата-</w:t>
        <w:br/>
        <w:t>сын алып, ризалығын алып аттанды. Бекберген</w:t>
        <w:br/>
        <w:t>бақсыдай от ойнатып, жарғышын жарып, қарына</w:t>
        <w:br/>
        <w:t>пышақ сұғып тоқпақтамағанымен, жеңіл-желпі</w:t>
        <w:br/>
        <w:t>ойнап ем-дом жасайтын дейді көнекөз карттар.</w:t>
        <w:br/>
        <w:t>Бекберген бақсының кобызы қазір Иманғалиұлы</w:t>
        <w:br/>
        <w:t>Ишанбектің қарашаңырағында. Тұтас шабылған</w:t>
        <w:br/>
        <w:t>қобыз талай зікір, от ойнатқан ойыннан кейін тозып,</w:t>
        <w:br/>
        <w:t>құрсауланған, сынған құлағы бұрандамен бекітіліп</w:t>
        <w:br/>
        <w:t>бірнеше ғасырдың куәсіндей ішегі үзілген, үнсіз.</w:t>
        <w:br/>
        <w:t>Казакта «жыннан айрылған бақсыдай» деген сөз бар.</w:t>
        <w:br/>
        <w:t>Осы теңеу бақсы қобызының бүгінгі бейнесін айна-</w:t>
        <w:br/>
        <w:t>қатесіз айшықтап тұр. Қобызға жылқының қылын</w:t>
        <w:br/>
        <w:t>тағып, құлақ күйін келтіріп бір ысып көрер ме еді</w:t>
        <w:br/>
        <w:t>деген ой-арман еріксіз ойға келеді. Әттең қобыздың</w:t>
        <w:br/>
        <w:t>тілін түсінетін жанның тапшылығы, бағы байланған</w:t>
        <w:br/>
        <w:t>қасиетті аспап бақсылықтың өзі сияқты өткен</w:t>
        <w:br/>
        <w:t>ғасырдың еншісіне қалып қоя ма деген көнілсіз</w:t>
        <w:br/>
        <w:t>оймен Қоғалыкөлден аттандым.</w:t>
        <w:br/>
        <w:t>Жайт -22......Ҙ2.2... - Әйіп |</w:t>
        <w:br/>
        <w:t>түсіп, денемтітіркеніп кетті. Көз тоқтатып қарасам,</w:t>
        <w:br/>
        <w:t>байлаулы сүліктей сұлу тұлпар екен. Ұятты жиып</w:t>
        <w:br/>
        <w:t>қойып сәнді үйдің сықырлауығын ашып тұрып</w:t>
        <w:br/>
        <w:t>қалдым. Төрден табалдырыққадейін төселген түкті</w:t>
        <w:br/>
        <w:t>кілемді басуға батпай тағы аялдап қалдым. Аузы</w:t>
        <w:br/>
        <w:t>ашылып нан сұрап тұрған етігім түгелі жалаң</w:t>
        <w:br/>
        <w:t>аяғыма байлаған шылғауымды шешсем де мен</w:t>
        <w:br/>
        <w:t>баса алмайтын байлық жатыр табан астында.</w:t>
        <w:br/>
        <w:t>Сән-салтанаты келіскен бәйбіше: - Кел балам.</w:t>
        <w:br/>
        <w:t>Бұл дүниенің байлығы о дүниеге кетпейді. Қысыл-</w:t>
        <w:br/>
        <w:t>ма кел деген сөзіне арқаланып төрге оздым.</w:t>
      </w:r>
    </w:p>
    <w:p>
      <w:r>
        <w:t>Алдыма ағаш аяққа құйып қымыз әкеліп, өзі шай</w:t>
        <w:br/>
        <w:t>қамымен сыртқа беттеді. Жан-жағыма көз тоқта-</w:t>
        <w:br/>
        <w:t>тып қарай бастадым. Қынамен боялған кереге</w:t>
        <w:br/>
        <w:t>үйдің бау шуы түрлі-түсті жүннен оралып тоқылған</w:t>
        <w:br/>
        <w:t>шИіне дейін сән салтанаты келіскен үйде ретсіз</w:t>
        <w:br/>
        <w:t>тұрған бір зат кездеспейді. Төрдегі шымылдықтың</w:t>
        <w:br/>
        <w:t>жанына кереге басына ілінген үкілі домбыра ерек-</w:t>
        <w:br/>
        <w:t>шелігімен көз тартады. Домбыраны ұстап көрмек</w:t>
        <w:br/>
        <w:t>болып ұмсына бергенімде шымылдық ашылып</w:t>
        <w:br/>
        <w:t>жеңіл ақ дамбал, ақ көйлек киген шоқша сақалды</w:t>
        <w:br/>
        <w:t>кісі ширақ қимылдап келіп қолымды ала бере:</w:t>
        <w:br/>
        <w:t>- Арсыз ұйқының шырмауынан шыға алмай,</w:t>
        <w:br/>
        <w:t>құдайы конағымды қарсы ала алмадым ғой,- деп</w:t>
        <w:br/>
        <w:t>елпілдеді де қалды. Жеңіл бешпетін иығына</w:t>
        <w:br/>
        <w:t>жамылып сыртқа беттеді. Сәні келіскен домбыра-</w:t>
        <w:br/>
        <w:t>ның иесі кім болды екен деген ойдың шырмауына</w:t>
        <w:br/>
        <w:t>қамалып мен отырдым. Далада абыр-сабыр әңгі-</w:t>
        <w:br/>
        <w:t>ме. Келімді-кетімді кісілердің аяқ дыбысы үдей</w:t>
        <w:br/>
        <w:t>бӛ</w:t>
        <w:br/>
        <w:t>Ж. балдаіут</w:t>
        <w:br/>
        <w:t>ғал</w:t>
        <w:br/>
        <w:t>еггееееееоеоее &lt;р</w:t>
        <w:br/>
        <w:t>ыстық-суықты елей қоймайтын. Көптен саяқтау</w:t>
        <w:br/>
        <w:t>жүретін, кейде түзге кетіп түнеп қалатын. Әкесіне</w:t>
        <w:br/>
        <w:t>еліктеп, тіл көз тиген балаларды ұшыктап, әйел-</w:t>
        <w:br/>
        <w:t>дерге дем салып, үгіп, ем-дом жасап жүретінін</w:t>
        <w:br/>
        <w:t>білемін. Бір күні бақсы әкемізге барып, «балаңызға</w:t>
        <w:br/>
        <w:t>батаңызды беріп, бақсылығыңызды ұстатпайсыз</w:t>
        <w:br/>
        <w:t>ба?» - деп қолқа салдым дейді.</w:t>
        <w:br/>
        <w:t>- Әй, Әлиакбар басқа балаларға қарағанда Арыс-</w:t>
        <w:br/>
        <w:t>таныма жақын жүресің, «делқұлы», «келі қайт жан»</w:t>
        <w:br/>
        <w:t>деп кемсіткенінді көргенім жоқ. Көңілінде көлеңке</w:t>
        <w:br/>
        <w:t>пікірі жоқ құрдасың ғой, бір әңгіме айтып берейін.</w:t>
        <w:br/>
        <w:t>Өзің ой қорытып дұрыс-бұрысын бағамдай жатар-</w:t>
        <w:br/>
        <w:t>сың,-деп үнсіз отырып қалды.</w:t>
        <w:br/>
        <w:t>Отыз жасында көз алдымда қан тастап қаза</w:t>
        <w:br/>
        <w:t>болған құрдасым Арыстанды әкесі неге бақсылық-</w:t>
        <w:br/>
        <w:t>қа бағыттамай, қобызын Иманғалиға берді-деген</w:t>
        <w:br/>
        <w:t>сұраққа жауап болсын. Тыңда ендеше деп Әбекең</w:t>
        <w:br/>
        <w:t>ақ төсегіне жантая жатып, мені жанына шақырып</w:t>
        <w:br/>
        <w:t>әңгімесін бастады. Бақсымен болған әңгімені бүге-</w:t>
        <w:br/>
        <w:t>шігесіз айтып берді.</w:t>
        <w:br/>
        <w:t>Бақсылық әкем Әбубәкірде бар еді. Талай жиын</w:t>
        <w:br/>
        <w:t>тойда күреске түсіп, палуан атанған жан.</w:t>
        <w:br/>
        <w:t>Қызылордада цирктің орыс палуанын жығып тіл-</w:t>
        <w:br/>
        <w:t>көзден кеттіғой қайран әке. Орыстан болған дертке</w:t>
        <w:br/>
        <w:t>біздің әліміз келмеді. Он алты жасымнан сәдірмек</w:t>
        <w:br/>
        <w:t>буып, бақсылық ойнамасыма қоймады. Жыным</w:t>
        <w:br/>
        <w:t>өзіммен құрдас болып келіп, қолыма еріксіз қобыз</w:t>
        <w:br/>
        <w:t>ұстатты. Кей жерде дертіне дауа іздеген жан бар,</w:t>
        <w:br/>
        <w:t>жоғалған мал қайда, соған жұмсайтын болды.</w:t>
        <w:br/>
        <w:t>68</w:t>
      </w:r>
    </w:p>
    <w:p>
      <w:r>
        <w:t>Ж.баязабун 4.“ “.“Хқл т -</w:t>
        <w:br/>
        <w:t>Жастықпен бұның не нәрсе екенін алғашында</w:t>
        <w:br/>
        <w:t>бағамдай алмай жүрдім. Менің еркімнен тыс болатын</w:t>
        <w:br/>
        <w:t>әрекеттерге қарсы өзімді тежей алмай жүрген</w:t>
        <w:br/>
        <w:t>шақтарым жиі болатын. Жынның жетегінде кетпес</w:t>
        <w:br/>
        <w:t>үшін бақсылықты меңгеріп, оларды өз айтқаныма</w:t>
        <w:br/>
        <w:t>көндіру керек болды. Содан шындап бақсылыққа бет</w:t>
        <w:br/>
        <w:t>бұрдым. Кеңес үкіметі кезінде үкімет бақылауына</w:t>
        <w:br/>
        <w:t>алып, көп тергелдім.</w:t>
        <w:br/>
        <w:t>Төңкерістен кейінгі жылдар. Ел қатты күйзеле</w:t>
        <w:br/>
        <w:t>бастаған өліара шақ. Қырдағы нағашыларыма</w:t>
        <w:br/>
        <w:t>барып тыйланып, үсті- басымды бір дүзеп қай-</w:t>
        <w:br/>
        <w:t>тайын-деп жаман атымды бірнеше күн жемдеп</w:t>
        <w:br/>
        <w:t>жолға шықтым. Ертелетіп Сырдан құйысқан</w:t>
        <w:br/>
        <w:t>көтерген жалғыз атты жолаушының шабан аты</w:t>
        <w:br/>
        <w:t>жолды онша өндіре қоймады. Қырдың шыбынсыз</w:t>
        <w:br/>
        <w:t>самалы ескенімен, күн ысып, түс ауа өзімді де,</w:t>
        <w:br/>
        <w:t>атымды да шөл қысын болдыра бастадық. Ел</w:t>
        <w:br/>
        <w:t>кездессе су ішіп әл жинамақ болып жолдан қиыс-</w:t>
        <w:br/>
        <w:t>тау тұрған биік төбеге төтелеп тартып келемін.</w:t>
        <w:br/>
        <w:t>Дариялықтын тақырын артқа тастап, кемерге</w:t>
        <w:br/>
        <w:t>ілінген жерде көз ұшында сағымға оранып ақ боз</w:t>
        <w:br/>
        <w:t>үй көзге шалынды. Жүрген адам жетпей қоя ма?</w:t>
        <w:br/>
        <w:t>Сүт пісірім уақытта әлгі үйге де жеттім, әупірімдеп.</w:t>
        <w:br/>
        <w:t>Шөл қысып жеткен мені ұят қысып, әлгі үйге</w:t>
        <w:br/>
        <w:t>кіруге батпадым. Үйдің жасауы, сән салтанаты мен</w:t>
        <w:br/>
        <w:t>түсетін үй емес екенін айғақтап тұрды. Атымды үй</w:t>
        <w:br/>
        <w:t>сыртындағы қамыстан соғып, іші-сырты қалың</w:t>
        <w:br/>
        <w:t>етіп сылаған қақыраның сыртына бақанға байлап,</w:t>
        <w:br/>
        <w:t>қаранғы бөлмеде шоқтай жанған екі көзге көзім</w:t>
        <w:br/>
        <w:t>04</w:t>
        <w:br/>
        <w:t>ОЮ байдалы сЖорол</w:t>
        <w:br/>
        <w:t>Фееееееееее</w:t>
        <w:br/>
        <w:t>түсті. Қымызға қанып, шөлімді басып үй иесінен</w:t>
        <w:br/>
        <w:t>рұксат сұрағалы отырғанымда дастарханға нан</w:t>
        <w:br/>
        <w:t>туралып, екі иығынан дем алып самаурын де жетті.</w:t>
        <w:br/>
        <w:t>Шайдың терін үгіп, далаға беттедім. Атым отқа</w:t>
        <w:br/>
        <w:t>қойылып арқандалған, қоржыным босағаға кереге</w:t>
        <w:br/>
        <w:t>басына ілінген. Менің әзір жолға шығатындай</w:t>
        <w:br/>
        <w:t>жайым жоқ екені байқалып тұрды.</w:t>
        <w:br/>
        <w:t>- Бүгін менің қонағым боласын, атың да болды-</w:t>
        <w:br/>
        <w:t>рыпты, ертең жүрерсің,- деп үй иесі бір-ақ кесті.</w:t>
        <w:br/>
        <w:t>Бір қайнаса пісетін бағлан қозының еті бізден</w:t>
        <w:br/>
        <w:t>бұрын үйге кірді. Дәм аттамайтын салтымыз бар</w:t>
        <w:br/>
        <w:t>қонақжай халық емеспіз бе. Ешқандай уәж айтпас-</w:t>
        <w:br/>
        <w:t>тан қол шайып үйге қарай беттедім.</w:t>
        <w:br/>
        <w:t>Дастархан толы жиылған кәрі-құртаң, ақсақал-</w:t>
        <w:br/>
        <w:t>қарасақалы ығысып төрден орын босатты. Дәм</w:t>
        <w:br/>
        <w:t>алып болған соң қонақтар үйді-үйге тарай ма десем,</w:t>
        <w:br/>
        <w:t>асығар түрі жоқ. Үй иесі төрдегі домбыраға қол</w:t>
      </w:r>
    </w:p>
    <w:p>
      <w:r>
        <w:t>созып, құлақ күйін ұзақ келтірді. Үй іші тым-тырыс,</w:t>
        <w:br/>
        <w:t>қос ішектің ызыңынан басқа дыбыс жоқ, қонақтар</w:t>
        <w:br/>
        <w:t>да демін ішіне тартып ынтыға қалыпты. Екі шектің</w:t>
        <w:br/>
        <w:t>дыбысы үндесіп, құлақ күйін келтірген үй иесі</w:t>
        <w:br/>
        <w:t>шертпе күйдің бірін тарта жөнелді. Қонақтар мүлгіп,</w:t>
        <w:br/>
        <w:t>күй еліктіріп барады. Домбыраны кілт тоқтатып</w:t>
        <w:br/>
        <w:t>жаңабір күйдітөге жөнелді. Өзітөрден табалдырық-</w:t>
        <w:br/>
        <w:t>қа, табалдырықтан төрге дейін құйрығымен жорға-</w:t>
        <w:br/>
        <w:t>лап жүріп иығын жұлып жердей болып арқаланып</w:t>
        <w:br/>
        <w:t>кетті. Бірде екпіндетіп, бірде бәсеңдетіп барып күйді</w:t>
        <w:br/>
        <w:t>кілт үзді. Жиналғандар қолапаш, кошеметтен кенде</w:t>
        <w:br/>
        <w:t>етпей, дуылдасып кетті.</w:t>
        <w:br/>
        <w:t>06</w:t>
        <w:br/>
        <w:t>балы -|),,,,.,.ДӚҘӚ. ӚҘ--а |</w:t>
        <w:br/>
        <w:t>мылтықпен салют атумен аяқталатын. Қайтар</w:t>
        <w:br/>
        <w:t>жолда қырдың қызғалдағын жинап екі-үш көлікке</w:t>
        <w:br/>
        <w:t>мінген көңілді топ Қызылордаға келіп, келесі бір</w:t>
        <w:br/>
        <w:t>атқарылар шаруаның жоспары мен тапсырмасын</w:t>
        <w:br/>
        <w:t>аркалап үйді-үйге тарасатын.</w:t>
        <w:br/>
        <w:t>Ол кезде мал шаруашылығының мамандары</w:t>
        <w:br/>
        <w:t>малшы қауыммен бірге көшіп жүреді. Мырзабек</w:t>
        <w:br/>
        <w:t>ағамыз ылғи «Ақжал» жорғасын сыдыртып ферма</w:t>
        <w:br/>
        <w:t>малшыларының ауыл-үйін аралап малдың төлдің</w:t>
        <w:br/>
        <w:t>есебін, жайлымның жайы, көші-қоны, қырқымы</w:t>
        <w:br/>
        <w:t>түбі жоқтаусылмайтын шаруа жайымен жүретін. Бір</w:t>
        <w:br/>
        <w:t>адамға түсін суытып сөз айтып көрмеген тумысын-</w:t>
        <w:br/>
        <w:t>да мүсілім жаратылысты, көркем мінезді жан еді.</w:t>
        <w:br/>
        <w:t>Ағайынның тойында, жақсылық қуанышында</w:t>
        <w:br/>
        <w:t>арнау өлеңмен той бастайтын сері кісі. Басқаларға</w:t>
        <w:br/>
        <w:t>қарағанда бұл кісінің кейінгілерге үлгі етерлік</w:t>
        <w:br/>
        <w:t>ерекшелігі, кімнің тойы қай күні өтті, қойын</w:t>
        <w:br/>
        <w:t>дәптерін ашып қалсаңыз, бәрі сайрап тұратынды-</w:t>
        <w:br/>
        <w:t>ғы. Әулеттің шежіресін хатқа түсіріп баспаға</w:t>
        <w:br/>
        <w:t>дайындап 2010 жылы «Мәуелеп өскен Бәйтерек»</w:t>
        <w:br/>
        <w:t>атты ата-тек шежіре кітабына енуіне мұрындық</w:t>
        <w:br/>
        <w:t>болған ағайынның қамын күйттеген көреген еді.</w:t>
        <w:br/>
        <w:t>Сөзім дәлелді болу үшін асыл ағаның қойын</w:t>
        <w:br/>
        <w:t>дәптерін ашып көрейін.</w:t>
        <w:br/>
        <w:t>Байұзақтың жетпіске келгеніне,</w:t>
        <w:br/>
        <w:t>Байекем жетпіс жасқа келді-ау деймін.</w:t>
        <w:br/>
        <w:t>Жас кезде көп бейнетті көрді-ау деймін,</w:t>
        <w:br/>
        <w:t>Бейнеттің зейнеті бар деген нақыл,</w:t>
        <w:br/>
        <w:t>Құдайым Байекеңе берді-ау деймін.</w:t>
        <w:br/>
        <w:t>4“</w:t>
        <w:br/>
        <w:t>ееееееееееее</w:t>
        <w:br/>
        <w:t>тәтемнің үйін іргетасынан бастап өзі қалап бір-екі</w:t>
        <w:br/>
        <w:t>жылда жаңа кең сарайдай үйді дайын етті. Біздің</w:t>
        <w:br/>
        <w:t>үйдің барлық балалары Ұғыбай әкеміз бен Абзал</w:t>
        <w:br/>
        <w:t>тәтеміздің ұл-қыздары жоғарғы оку орнын осы үйде</w:t>
        <w:br/>
        <w:t>оқып бітіріп шығып қанаттанған құтты мекен.</w:t>
      </w:r>
    </w:p>
    <w:p>
      <w:r>
        <w:t>Бұл үй тазалық пен тәртіптің өзіндік ережесі</w:t>
        <w:br/>
        <w:t>қалыптасқан өмір мектебі еді. Бұл үйде өскен әрбір</w:t>
        <w:br/>
        <w:t>жас өзін-өзі тәрбиелеудің қалыптасқан дәстүрін</w:t>
        <w:br/>
        <w:t>бойына сіңіріп өседі. Жеңгеміз Күлжан Қазалы-</w:t>
        <w:br/>
        <w:t>ның қызы еді. Төркіндері қыдырыстап келгенде бұл</w:t>
        <w:br/>
        <w:t>үйден оншақты жанның ұлы-қызы қайсы ажыра-</w:t>
        <w:br/>
        <w:t>тып білмейсің, бірі келіп, бірі кетіп жатқан үйде ия</w:t>
        <w:br/>
        <w:t>ретсіз тұрған зат жоқ, ия қанша бала тұратын үйле</w:t>
        <w:br/>
        <w:t>сырт еткен дыбыс жоқ деп таңғалатын. Қарабала</w:t>
        <w:br/>
        <w:t>әкеміз көп жыл Аралда фельдшерлік қызметте</w:t>
        <w:br/>
        <w:t>болған, әжеміз Әмина ұлағатты ұстаз.</w:t>
        <w:br/>
        <w:t>Жиын тойда әкеміздің домбыра тартысына тәнті</w:t>
        <w:br/>
        <w:t>қалар едік. Құрақтың Досжанының бала кезде</w:t>
        <w:br/>
        <w:t>бірер жыл күй үйренген киім киісі, кербез жүрісі</w:t>
        <w:br/>
        <w:t>ерекше жан еді. Әдетте шаруашылықта үздік</w:t>
        <w:br/>
        <w:t>еңбеккерлерінін мыңнан біріне зорға бұйыратын</w:t>
        <w:br/>
        <w:t>«Күрмет Белгісі» орденін алуы Қарабала әкеміздің</w:t>
        <w:br/>
        <w:t>қандай жан екенін аңғартса керек. Ануарбек, Бөрі-</w:t>
        <w:br/>
        <w:t>бай әкеміз құқық қорғау саласының ардагерлері.</w:t>
        <w:br/>
        <w:t>Жылда 9 мамыр Жеңіс күнінде Сарысуды бетке</w:t>
        <w:br/>
        <w:t>алып бүкіл ағайындар біздің жайлаудағы ауылға</w:t>
        <w:br/>
        <w:t>барып бірнеше күн аунап-кунап той тойлаймыз.</w:t>
        <w:br/>
        <w:t>Әке-шешемізді сағынған біздер үшін бұл екі есе</w:t>
        <w:br/>
        <w:t>қуанышқа бөленер сәт. Тойдың соңы қосауыз</w:t>
        <w:br/>
        <w:t>29</w:t>
        <w:br/>
        <w:t>Ж Өлі ЕЛІТІГІ</w:t>
        <w:br/>
        <w:t>еәгееесеесеесеее.</w:t>
        <w:br/>
        <w:t>жылы менің атам Әбубәкірдің інісі Ұғыбайұлы</w:t>
        <w:br/>
        <w:t>Сәрсенбай аяқ астынан қатты ауырып төсек</w:t>
        <w:br/>
        <w:t>тартып жатып қалады. Мықан атамыз Бекбергенге</w:t>
        <w:br/>
        <w:t>қолқа сала барса, қобызын Иманғалиға табыста-</w:t>
        <w:br/>
        <w:t>ғанын айтып, мәселесі қайтады. Сарқұмда жаз</w:t>
        <w:br/>
        <w:t>жайлау отырған Иманғалиға сәлемдеме айтып</w:t>
        <w:br/>
        <w:t>жетінші сыныпта оқитын Төлеубай тәтемізді</w:t>
        <w:br/>
        <w:t>жұмсайды. Түн жамылып Бәлтектегі ескі қыстау</w:t>
        <w:br/>
        <w:t>үйге, ақ шүберекке ораған қобызын арқалап емші</w:t>
        <w:br/>
        <w:t>де келе қалды. Сырт көзден таса болу үшін, есік-</w:t>
        <w:br/>
        <w:t>терезені қымтап ойынға кірісті. Үйдегі атамыз</w:t>
        <w:br/>
        <w:t>Мықан, Әшетов Ертай Иманғалимен түйедей</w:t>
        <w:br/>
        <w:t>құрдас, дос-жар адамдар. 1898 жылы туылғандар.</w:t>
        <w:br/>
        <w:t>Төлеубай он төрт жасар бала, ешкімге сыр шаша</w:t>
        <w:br/>
        <w:t>қоймайды. Тоқал үйдің ортасына бес-алты жасар</w:t>
        <w:br/>
        <w:t>Сәрсенбайды жатқызып ақ жаймамен тұтас жауып</w:t>
        <w:br/>
        <w:t>тастайды. Қобызын сарнатып Арыстанбабтан</w:t>
        <w:br/>
        <w:t>бастап барлық әулие-әнбиелерді шақырды. Күй</w:t>
        <w:br/>
        <w:t>атасы Қорқыттан бастап, бақсылардың басы Қой-</w:t>
        <w:br/>
        <w:t>лыбайдан, Балақай, Жанақ, сырбойылық Шәмен,</w:t>
        <w:br/>
        <w:t>Есақай, Адасқақ, Нышанды жағалап келіп «жұрт-</w:t>
        <w:br/>
        <w:t>қа тастап кетті деп келмей тұрсың ба?»</w:t>
        <w:br/>
        <w:t>Босаға бойлы боз жылан,</w:t>
        <w:br/>
        <w:t>Борсаңдамай кел жыланға салсын. Орталағы</w:t>
        <w:br/>
        <w:t>баланы әрі-бері аттап өтіп, айналып жүріп зікір</w:t>
        <w:br/>
        <w:t>салды. Қамшысын сабалап далаға ытқи шығып</w:t>
        <w:br/>
        <w:t>қою қараңғылыққа жұтылып жоқ боп кетті. Сүт</w:t>
      </w:r>
    </w:p>
    <w:p>
      <w:r>
        <w:t>пісірім уақытта шаршап шалдығып оралды.</w:t>
        <w:br/>
        <w:t>«Батыстан шығысқа қарай жарық өткен, соның</w:t>
        <w:br/>
        <w:t>26 байдабы</w:t>
        <w:br/>
        <w:t>ееевеоееоеоее «/Үа(ол</w:t>
        <w:br/>
        <w:t>Адам ғафылдығынан дұрыс-бұрысты ажырат-</w:t>
        <w:br/>
        <w:t>пай әр нәрсеге иланғыш болады. Бала көңіл бақ-</w:t>
        <w:br/>
        <w:t>сыға да пәлен жерде пері жайлаған деген сөздерге</w:t>
        <w:br/>
        <w:t>иланып қалатынбыз. Бізді қоршаған әлемнің</w:t>
        <w:br/>
        <w:t>қойнына бүккен көп құпиясын білмеген соң солай</w:t>
        <w:br/>
        <w:t>болады да. Адам көзбен көргеніне ғана иланады.</w:t>
        <w:br/>
        <w:t>Мынау шексіз әлемде біздің шектеулі түйсігіміз</w:t>
        <w:br/>
        <w:t>қабылдай бермейтін жанды-жансыз тіршілік</w:t>
        <w:br/>
        <w:t>иелерін қабылдай алмайтындығымызға басымыз-</w:t>
        <w:br/>
        <w:t>ды ауырта бермейміз. Ата-бабалар аруағының тірі-</w:t>
        <w:br/>
        <w:t>лермен қандай байланысы бар екенін де біле</w:t>
        <w:br/>
        <w:t>бермейміз. «Сеннен жан туралы сұрайды, жан</w:t>
        <w:br/>
        <w:t>туралы саған аз мәлімет берілді» деген Жаратушы-</w:t>
        <w:br/>
        <w:t>мыздың уақиына да зер сала бермейміз.</w:t>
        <w:br/>
        <w:t>Бақсылардың тылсым әлемімен байланысқа</w:t>
        <w:br/>
        <w:t>еніп, ондағы рухтарды, жындарды, перілерді өз</w:t>
        <w:br/>
        <w:t>қызметіне пайдаланғанын көріп, солардың</w:t>
        <w:br/>
        <w:t>көмегімен, көз көріп, құлақ естімеген өнерге таң-</w:t>
        <w:br/>
        <w:t>тамаша қаламыз. Біздің қандай екендігіміз -- бізді</w:t>
        <w:br/>
        <w:t>қоршаған әлемнің біздегі бейнесі. Біз неге илансақ,</w:t>
        <w:br/>
        <w:t>әлем солай құбылады. Содан келіп бақсылардың</w:t>
        <w:br/>
        <w:t>тәуіптік, емшілік әрекеттері нәтижелі шығып,</w:t>
        <w:br/>
        <w:t>белгілі бір кезеңге жемісін де беріп жатады. Ата-</w:t>
        <w:br/>
        <w:t>бабаларымыздың кітап түсіп, жол көрсетілгенімен</w:t>
        <w:br/>
        <w:t>де қанымызға сіңіп, әдеп-ғұрпымызға айналған</w:t>
        <w:br/>
        <w:t>бақсылықтан қол үзе қойғанымыз жоқ. Тоя ішкен</w:t>
        <w:br/>
        <w:t>тағамның да мәкүрік болатындығы сияқты бақсы-</w:t>
        <w:br/>
        <w:t>лық өнерде де белгілі бір шектен аспауымыз керек.</w:t>
        <w:br/>
        <w:t>Бақсыны құдірет иесі деп танып, оған бас иіп,</w:t>
        <w:br/>
        <w:t>барлық тілеуді бақсыдан тілеу де адасушылық</w:t>
        <w:br/>
        <w:t>29</w:t>
        <w:br/>
        <w:t>ЖОбеі Иіш 2 &gt;СҮЛІ</w:t>
        <w:br/>
        <w:t>боларын естен шығармаған жөн. Әуез -- музыка</w:t>
        <w:br/>
        <w:t>жан дүниесін ерекше әсерге бөлеп, адам санасын-</w:t>
        <w:br/>
        <w:t>дағы жағымсыз әсерлер мен ауру туралы ойды</w:t>
        <w:br/>
        <w:t>ұмыттырып, адам жадындағы жағымды бейнелер-</w:t>
        <w:br/>
        <w:t>ді оятады. Әсіресе қобыз біздің көзіміз көрмейтін,</w:t>
        <w:br/>
        <w:t>көкірек көзімен көрілетін тылсым әлемнің жан</w:t>
        <w:br/>
        <w:t>иелерімен байланысқа шығудың нәзік құралы.</w:t>
        <w:br/>
        <w:t>Оның үстіне ауру мендеген жан және оның айна-</w:t>
        <w:br/>
        <w:t>ласындағылар бар ынта-ықыласы бақсыға ауған-</w:t>
        <w:br/>
        <w:t>нан кейін ең соңғы үміті мен сенімі соған ілініп</w:t>
        <w:br/>
        <w:t>тұрғандықтан бақсының әр қимылы, сөзіне әулие</w:t>
        <w:br/>
        <w:t>көріп бар ынта-ықыласымен құлай беріледі.</w:t>
        <w:br/>
        <w:t>Күнделікті өмірде қарапайым ойын балаларының</w:t>
        <w:br/>
        <w:t>бірінің бірін ойын басқа жаққа аудару үшін құрбы-</w:t>
        <w:br/>
        <w:t>құрдастарын сілкілеп жатады.</w:t>
      </w:r>
    </w:p>
    <w:p>
      <w:r>
        <w:t>Ауру жанның ауру мендеп жабылып қалған сезім</w:t>
        <w:br/>
        <w:t>мүшелерін тітіркендіру арқылы сілкілеу бақсының</w:t>
        <w:br/>
        <w:t>жарғысымен текемет, кілемді тіліп түсуі, от жалап,</w:t>
        <w:br/>
        <w:t>шоқты қолымен көсеп, суық суға қолын батырып</w:t>
        <w:br/>
        <w:t>быж-быж дыбыс шығару, қарына пышақ сұғып әр</w:t>
        <w:br/>
        <w:t>түрлі қорқынышты әрекеттер жасау арқылы оятуы.</w:t>
        <w:br/>
        <w:t>Оянған ағза ауруға қарсы иммунитетін іске қосып,</w:t>
        <w:br/>
        <w:t>ауруды жеңе бастайды.</w:t>
        <w:br/>
        <w:t>Ата-бабамыздың ғасырлар бойығы ұшықтау</w:t>
        <w:br/>
        <w:t>әдісі, күл, тұз қосылған суық суды, яғни энергия</w:t>
        <w:br/>
        <w:t>көзі от, су, жер, ауа. Нәзік дене мүшелеріне --</w:t>
        <w:br/>
        <w:t>қолтықтың асты, арқа мен кеуде, бетіне бүрку</w:t>
        <w:br/>
        <w:t>арқылы ұшықтауы тітіркендірудің ерекше әсер</w:t>
        <w:br/>
        <w:t>беретін түрі. Тәнді тітіркендіру арқылы жан</w:t>
        <w:br/>
        <w:t>ауруына ем жүргізудің таптырмас тәсілі.</w:t>
        <w:br/>
        <w:t>ІЙТІРІТІ ӘЖҚабал</w:t>
        <w:br/>
        <w:t>ЫНТЫМАҚ - ЕЛДІҢ ЫРЫСЫ</w:t>
        <w:br/>
        <w:t>Көкеммен бауырларынан да гөрі көп араласқан</w:t>
        <w:br/>
        <w:t>Мырзабек Мыханұлы ағамыз бен Мырзапияұлы</w:t>
        <w:br/>
        <w:t>Төлеубай тәтеміз.</w:t>
        <w:br/>
        <w:t>Мырзабек тәтем әкеммен жас айырмасы бірақ</w:t>
        <w:br/>
        <w:t>жас кіші. Ұзақ жыл мал фермасының менгерушісі</w:t>
        <w:br/>
        <w:t>болып қызмет атқарған. Кейін 1974 жылдың</w:t>
        <w:br/>
        <w:t>аяғында төрт түлік малды СССР-дің 50 жылдығы</w:t>
        <w:br/>
        <w:t>атындағы совхозға топтастырғанда елде қалып,</w:t>
        <w:br/>
        <w:t>күрішші болып енбек етіп, жаңа кәсіпті игеріп,</w:t>
        <w:br/>
        <w:t>абыройға кенелген жан.</w:t>
        <w:br/>
        <w:t>Әулеттің үлкендері Ұғыбай, Шырдай, Қарабала,</w:t>
        <w:br/>
        <w:t>Әнуарбек, Бөрібай әкелеріміз, Мырзабек, Абзал,</w:t>
        <w:br/>
        <w:t>Тәжі тәтелеріміз барында әулеттің ауыз бірлігі</w:t>
        <w:br/>
        <w:t>мықты, үлкендердің ұйғарымымен кез-келген</w:t>
        <w:br/>
        <w:t>мәселе оң шешімін тауып жататын.</w:t>
        <w:br/>
        <w:t>Ұғыбай әкеміз бірін-бірге жалғап ағайындарды</w:t>
        <w:br/>
        <w:t>пәтуалы сөзімен, ағалық ақылмен басшылық етсе,</w:t>
        <w:br/>
        <w:t>Шырдай әкеміз соғыстан кейін өмір бойы Темір жол</w:t>
        <w:br/>
        <w:t>депосында тепловоз жүргізушісі болып еңбек еткен.</w:t>
        <w:br/>
        <w:t>Кез келген уақытта жұмысқа шақырту болса дайын</w:t>
        <w:br/>
        <w:t>болатын жауапкершілігі жоғары әскери тәртіппен</w:t>
        <w:br/>
        <w:t>өмірсүрген қағылез жан еді. Қызмет арасында жүріп</w:t>
        <w:br/>
        <w:t>ағайынға қолғабысын тигізіп, біреудін үйін сылап,</w:t>
        <w:br/>
        <w:t>сарайын салып, сауап жиған ұста кісі еді. 1964 жылы</w:t>
        <w:br/>
        <w:t>Қызылордадағы Некрасов көшесі бойындағы Тәжі</w:t>
        <w:br/>
        <w:t>ЖОбайа булы</w:t>
        <w:br/>
        <w:t>еегегееееегеее</w:t>
        <w:br/>
        <w:t>уанатын Бекбергенді көрмегеніммен, Мауланы</w:t>
        <w:br/>
        <w:t>көрдім. Түксиген шүңірек өткір көзін қасы жауып</w:t>
        <w:br/>
        <w:t>тұратын, белінен қанжары түспейтін Мауламен</w:t>
      </w:r>
    </w:p>
    <w:p>
      <w:r>
        <w:t>дастархан басында отырып бірге дәм де таттық.</w:t>
        <w:br/>
        <w:t>Сарысу бойында жайлауда қой бақты ма, әлде</w:t>
        <w:br/>
        <w:t>шопанға көмекші ме, біздің ауылдың үстінен қой</w:t>
        <w:br/>
        <w:t>айдап өтіп бара жатып үйімізге түстенді. Әкеммен</w:t>
        <w:br/>
        <w:t>жас шамасы қатар ма екеуі әзіл қашырып, ашық-</w:t>
        <w:br/>
        <w:t>жарқын әңгімелесіп отырды. Көкемнің жұрттан</w:t>
        <w:br/>
        <w:t>естігені бар ма, өз аузынан айтсын деді ме «Мәке</w:t>
        <w:br/>
        <w:t>сізді өмірінде ешнәрседен қорықпаған жан»,- дейді</w:t>
        <w:br/>
        <w:t>ғой деп сұрақ тастады. Қонақжайлығына риза</w:t>
        <w:br/>
        <w:t>болған қонағымыз үй иесінің сұрағын жауапсыз</w:t>
        <w:br/>
        <w:t>қалдырмады.</w:t>
        <w:br/>
        <w:t>- Бірде болды ондай,- деп таулықтарға тән</w:t>
        <w:br/>
        <w:t>акцентпен әңгімесін жалғастырды. Бір көңілді</w:t>
        <w:br/>
        <w:t>жиында тау халқы ешнәрседен қорықпайды деп</w:t>
        <w:br/>
        <w:t>желпініп отырсам Бекберген бақсы «әй, Маула</w:t>
        <w:br/>
        <w:t>асылық айтпа, жандының бәрінде қорқыныш</w:t>
        <w:br/>
        <w:t>болады, мына сөзіңді қайтып ал»,- деген ескерт-</w:t>
        <w:br/>
        <w:t>песін елей қоймадым. Аздаған уақытта тамақ та</w:t>
        <w:br/>
        <w:t>дайын болды,- деп хабар жетті. Бір бала құманы</w:t>
        <w:br/>
        <w:t>мен шылапшынын алып су құя келіп сол жактан</w:t>
        <w:br/>
        <w:t>етектен бастап құйып келеді. Төрдегі жасы үлкен</w:t>
        <w:br/>
        <w:t>Бекберген қолын жуып болысымен баланың</w:t>
        <w:br/>
        <w:t>иығындағы ақ сүлгіні орап, күбірлеп біз түсінбейтін</w:t>
        <w:br/>
        <w:t>сөздерді шұбырта жөнелді. Сол-ақ екен ақ сүлгі</w:t>
        <w:br/>
        <w:t>жыланға айналып менің алдыма келіп маған қарап</w:t>
        <w:br/>
        <w:t>теңселіп тұрып алмасы бар ма. Тіл байланып</w:t>
        <w:br/>
        <w:t>Й</w:t>
        <w:br/>
        <w:t>Жабай Ажы</w:t>
        <w:br/>
        <w:t>&lt;ЖҚорол</w:t>
        <w:br/>
        <w:t>-эегеееееееее ы.</w:t>
        <w:br/>
        <w:t>ағайыны. Белгібай балдызы Бекбергенге: «бақсы</w:t>
        <w:br/>
        <w:t>түбі жын болар»,- деген деп кемсітіп қоймаған соң</w:t>
        <w:br/>
        <w:t>жиылған ағайындары «әй, Беке жездең үш қитак</w:t>
        <w:br/>
        <w:t>тарысын ора алмай жүр, тарысын орып бер» деген</w:t>
        <w:br/>
        <w:t>соң жынын шақырып үш атыз тарының орылғаны</w:t>
        <w:br/>
        <w:t>орылып, орылмағаны ұйпа-тұйпа болып шашы-</w:t>
        <w:br/>
        <w:t>лып қалғаны кеше ғана еді. Енді сол Белгібайдың</w:t>
        <w:br/>
        <w:t>үйінде Бәлкенің өтінішімен қарындасы Құттыба-</w:t>
        <w:br/>
        <w:t>ланы емдеу үшін Бекберген ойнамақшы болып, екі</w:t>
        <w:br/>
        <w:t>үйлі жан жиналдық, - дейді нағашым Менлібек. Он</w:t>
        <w:br/>
        <w:t>төрт, он беске келіп қалған шағым қызық көрмек</w:t>
        <w:br/>
        <w:t>болып ересектердің арт жағына отырып, жас</w:t>
        <w:br/>
        <w:t>балалардан бөлініп үйде қалып қойғам. Құттыба-</w:t>
        <w:br/>
        <w:t>ла апамызды үстіне ақ жаулық жауып ортаға отыр-</w:t>
        <w:br/>
        <w:t>ғызды.</w:t>
        <w:br/>
        <w:t>Басында көнелеу тышкан құлақшын, жұпыны-</w:t>
        <w:br/>
        <w:t>лау костюм-шалбар киген бақсының ойын кезінде</w:t>
        <w:br/>
        <w:t>түріне тіктеп қарау мүмкін емес. Қобызын алып</w:t>
        <w:br/>
        <w:t>зарлы күйді сарнатты, біз түсінбейтін сөздерді</w:t>
        <w:br/>
        <w:t>тақпақтай жөнелді. Шелекке салып әкелген отты</w:t>
        <w:br/>
        <w:t>жалаң қолымен көсіп-көсіп жіберіп, орта шелек</w:t>
        <w:br/>
        <w:t>суға қолын батырып алғанда су быш-быш етіп сыр-</w:t>
        <w:br/>
        <w:t>тына шашырады.</w:t>
      </w:r>
    </w:p>
    <w:p>
      <w:r>
        <w:t>Жарғышын шақырып қолын сілтей қалғанда</w:t>
        <w:br/>
        <w:t>еденге төселген текемет тілініп түсті. Сол текемет</w:t>
        <w:br/>
        <w:t>бертінге дейін Белгібайдың үйінде төселіп келді.</w:t>
        <w:br/>
        <w:t>Зікірді салып қанжарды алдырып, ересек жігіттер-</w:t>
        <w:br/>
        <w:t>дің біріне қарына ұрғызған кезде әйелдер жағы</w:t>
        <w:br/>
        <w:t>бетін басып үйден тұра кашты. Кейбірі бетін басып</w:t>
        <w:br/>
        <w:t>9</w:t>
        <w:br/>
        <w:t>ОА байадары, сал</w:t>
        <w:br/>
        <w:t>Қабызды алып сарнатып, от шайнап, көсеу</w:t>
        <w:br/>
        <w:t>жалап зікірді салып бердім. Бар өнерімді көрсетіп</w:t>
        <w:br/>
        <w:t>болған соң, кереге байлаулы арқанды пышақпен</w:t>
        <w:br/>
        <w:t>қиып жібергенде, байлаудан босаған ауру жігіт</w:t>
        <w:br/>
        <w:t>мені тымақша лақтырып, нанша иледі. Әбден</w:t>
        <w:br/>
        <w:t>қалжырап құлағанда жындарымның тапсыруымен</w:t>
        <w:br/>
        <w:t>қамшымен жонынан тартып жібергенімде Кәлима</w:t>
        <w:br/>
        <w:t>шаһадат айтып алдыма бүк түсіп отыра қалды. Бір</w:t>
        <w:br/>
        <w:t>жұма дем салып, бойынан жынын куып, аластап,</w:t>
        <w:br/>
        <w:t>байлаудан босатып өздігінен жүретін дәрежеге</w:t>
        <w:br/>
        <w:t>жетті. Енді үш күндік емі қалған күні байдың ауы-</w:t>
        <w:br/>
        <w:t>лына көрші ауылдан құдайы жолы асына шақыру</w:t>
        <w:br/>
        <w:t>келді. Үй иесі ем-домыма көңілітолып, отау үйі мен</w:t>
        <w:br/>
        <w:t>қалыңдығыма дейін сайлап елге үйлендіріп</w:t>
        <w:br/>
        <w:t>аттандыруға уәде байласып қойғанбыз. «Шақыр-</w:t>
        <w:br/>
        <w:t>ғанға бармағанымыз жарамас, құтты қонағымсын,</w:t>
        <w:br/>
        <w:t>бірге баралық» деп қолқа салды.</w:t>
        <w:br/>
        <w:t>Қазақтың осы жер дегені көштік жер болатын</w:t>
        <w:br/>
        <w:t>әдеті емес пе. Қонақасын жеп ауылға оралсам</w:t>
        <w:br/>
        <w:t>айықты деген жігітім, аузы көпіріп шабаланып тұр</w:t>
        <w:br/>
        <w:t>екен. Мені көре сала өзенге қарай қаша жөнелді.</w:t>
        <w:br/>
        <w:t>Бара жар қабақтан қарасуға құлап шым батты. Апта</w:t>
        <w:br/>
        <w:t>бойы арпалысқан ем-дом жайына қалды. Үйлі-</w:t>
        <w:br/>
        <w:t>баранды болам деген ой адырам қалды.</w:t>
        <w:br/>
        <w:t>-Сен маған балаңа батанды бер дейсің. Өкімет-</w:t>
        <w:br/>
        <w:t>тің теперішін көрген мен балама сол ауыртпалықты</w:t>
        <w:br/>
        <w:t>арта алам ба?- деп сөзін аяқтады.</w:t>
        <w:br/>
        <w:t>Бекберген бақсы жайлы бала кезден естіп өстік.</w:t>
        <w:br/>
        <w:t>Аты аталғанда-ақ қорқыныштан жылаған бала</w:t>
        <w:br/>
        <w:t>Ж байдалы</w:t>
        <w:br/>
        <w:t>лап әулеттің шежіресін тиянақты зерттеп бір</w:t>
        <w:br/>
        <w:t>жүйеге келтіріп, 2010 жылы Астанадағы ағалары-</w:t>
        <w:br/>
        <w:t>мыз Жанай Шайманұлы, Ғайыпназар Қойшыұлы-</w:t>
        <w:br/>
        <w:t>ның құрастыруымен «Мәуелеп өскен Бәйтерек»</w:t>
        <w:br/>
        <w:t>деген кітап дүниеге келді. Ағаның аманатын</w:t>
        <w:br/>
        <w:t>қолдан келгенше орындағандай болдық.</w:t>
        <w:br/>
        <w:t>Әкемнің ең кенже інісі Тәжі (қараша айында</w:t>
        <w:br/>
        <w:t>туылғаннан Қараша аталған) ағай 1930 жылы</w:t>
        <w:br/>
        <w:t>Қостанайда дүниеге келіп, 2012 жылы 31</w:t>
        <w:br/>
        <w:t>желтоқсанда мәңгілік жайына Бәйтенге жамбасы</w:t>
        <w:br/>
        <w:t>тиді. 1950 жылы Қызылорда каласындағы Гидро-</w:t>
      </w:r>
    </w:p>
    <w:p>
      <w:r>
        <w:t>техникумды бітіріп, зейнетке шыққанша Сырда-</w:t>
        <w:br/>
        <w:t>рия УОС-даеңбек етті. «Еңбектегі ерен ерлігіүшін»</w:t>
        <w:br/>
        <w:t>медалі мен бірнеше мақтау қағазымен марпаттал-</w:t>
        <w:br/>
        <w:t>ған жан сді. Ағайындыларымыздың балаларының</w:t>
        <w:br/>
        <w:t>жақсы білім алуы үшін барлық жағдайды жасаған</w:t>
        <w:br/>
        <w:t>аға-жеңгемізге кейінгі ұрпақтың рахметтен басқа</w:t>
        <w:br/>
        <w:t>айтары жоқ. Аға-жеңгеміздің мәңгілік жайы жай-</w:t>
        <w:br/>
        <w:t>лы болып, Мақшар майданында тілегімізді қабыл</w:t>
        <w:br/>
        <w:t>етіп, жақсылардың жанында ете гөр!</w:t>
        <w:br/>
        <w:t>82</w:t>
        <w:br/>
        <w:t>Жбайдайулы -гвгееееееевеее 2101</w:t>
        <w:br/>
        <w:t>төлдің мәйегін салып, ұйытатын едік. Отын қатты</w:t>
        <w:br/>
        <w:t>алаулатпай бір қалыпты жағып, ұйыған сүттен</w:t>
        <w:br/>
        <w:t>ірімшік қайнатар едік. Ірімшікті сүзіп алып, ши</w:t>
        <w:br/>
        <w:t>шыптаға сорықтырып, кептіру біздің міндетіміз</w:t>
        <w:br/>
        <w:t>еді. Кей күндері сүттен қатық ұйытып, пісіп құрт</w:t>
        <w:br/>
        <w:t>қайнатамыз. Табиғи таза өнімнің сапасы мен дәмін</w:t>
        <w:br/>
        <w:t>айтсаңшы. Жездем мен апам 90 жыл ғұмыр кешсе,</w:t>
        <w:br/>
        <w:t>оған құнарлы ас, таза ауада еткен адал еңбектің</w:t>
        <w:br/>
        <w:t>әсері болғаны даусыз. Арасында жүн сабап, киіз</w:t>
        <w:br/>
        <w:t>текемет басып жіп иіріп, түрлі түске бояп, алаша,</w:t>
        <w:br/>
        <w:t>кілем тоқуды үйрендік. Апам Айткүл он баласына</w:t>
        <w:br/>
        <w:t>біреуден, әр баладан көрген бірінші немересіне</w:t>
        <w:br/>
        <w:t>атап ескерткіш болсын деп кілем тоқып беруді</w:t>
        <w:br/>
        <w:t>дәстүрге айналдырды. Қазір әр баланың үйінде</w:t>
        <w:br/>
        <w:t>апамның көзіндей қыздарым Бақыт, Айсұлу, Күн-</w:t>
        <w:br/>
        <w:t>сұлулар мен бірге өз қолынан шыққан кілемдерді</w:t>
        <w:br/>
        <w:t>көргенде апамды көргендей боламын. Дүниеге 100</w:t>
        <w:br/>
        <w:t>жылда бір келетін апа, жездемнің ұрпақтанының</w:t>
        <w:br/>
        <w:t>аман-есен өсіп өнуін тілеудемін, деп апамыз</w:t>
        <w:br/>
        <w:t>Кенжегүл ағынан жарылды.</w:t>
        <w:br/>
        <w:t>100</w:t>
        <w:br/>
        <w:t>Ж бай3литы</w:t>
        <w:br/>
        <w:t>сЖойол</w:t>
        <w:br/>
        <w:t>ЖІГІТТІҢ ЖАҚСЫ БОЛМАҒЫ -</w:t>
        <w:br/>
        <w:t>НАҒАШЫДАН</w:t>
        <w:br/>
        <w:t>Кіші жүз алты ата Әлім: Қарасақал, Қаракесек,</w:t>
        <w:br/>
        <w:t>Кете, Төртқара, Шөмекей, Шекті.</w:t>
        <w:br/>
        <w:t>Он екі ата Байұлы: Шеркеш, Адай, Жаппас,</w:t>
        <w:br/>
        <w:t>Алтыбас, Байбақты, Тана, Масқар, Беріш, Таз,</w:t>
        <w:br/>
        <w:t>Ысық, Қызылқұт, Есентемір.</w:t>
        <w:br/>
        <w:t>Жеті ата жетіру: Кердері, Керейіт, Табын, Тама,</w:t>
        <w:br/>
        <w:t>Жағалбайлы, Телеу, Рамалан болып үш топқа</w:t>
        <w:br/>
        <w:t>бөлінеді.</w:t>
        <w:br/>
        <w:t>Он екі ата Байұлының бір баласы Жаппастан</w:t>
        <w:br/>
        <w:t>алты бала: Сумұрын, Қаракөз, Қалқаман, Қияқы,</w:t>
        <w:br/>
        <w:t>Шалтақ, Үңгіт болып бөлінеді.</w:t>
      </w:r>
    </w:p>
    <w:p>
      <w:r>
        <w:t>Сумұрын (Шын аты Тоңаша) Жаппастан Шы-</w:t>
        <w:br/>
        <w:t>лауын туды, Шылауыннын - Кежім, Кежімнен-</w:t>
        <w:br/>
        <w:t>Жәрке, Жолым тарайды.</w:t>
        <w:br/>
        <w:t>Жолымнан - Қожамберлі, тағы бес бала</w:t>
        <w:br/>
        <w:t>тарайды. Қожамберліден- Асан, Қалқаман. Калқа-</w:t>
        <w:br/>
        <w:t>маннан -- Ай, Артық, Келдік деген үш ұрпақ өреді.</w:t>
        <w:br/>
        <w:t>Келдіктен - Жапақ, Жапақтан -- Алдияр, Алдияр-</w:t>
        <w:br/>
        <w:t>дан - Бұрымқұл, тағы алты бала. Бұрымқұлдан-</w:t>
        <w:br/>
        <w:t>Балтабай және үш ұл. Балтабайдан -- Оңғарбай,</w:t>
        <w:br/>
        <w:t>Бұғыбай, Ағыбай, Қолғанат. Бұғыбайдан -- Өтеп,</w:t>
        <w:br/>
        <w:t>Түйірбай, Рақым, Қарман.</w:t>
        <w:br/>
        <w:t>90</w:t>
        <w:br/>
        <w:t>Ж.байзбаи %4евеш- о ӘЛ -</w:t>
        <w:br/>
        <w:t>Одан әрі өлең Арқадан бес жаста жаяулатып</w:t>
        <w:br/>
        <w:t>келген бейнетті күндерді жырлай келіп:</w:t>
        <w:br/>
        <w:t>Тойыңыз құтты болсын</w:t>
        <w:br/>
        <w:t>Сәрсен Көшербайым,</w:t>
        <w:br/>
        <w:t>Айтуға келіп қалды сөз ыңғайым,</w:t>
        <w:br/>
        <w:t>Қыздардың ең үлкені Жұмакүлім,</w:t>
        <w:br/>
        <w:t>Кенжебек Байекең Айткүлдің сүт кенжесі,-</w:t>
        <w:br/>
        <w:t>деп жалғасып әр балаға өз баласындай өлең сөзбен</w:t>
        <w:br/>
        <w:t>жеткізіп ақжүрек ағаның ақ тілегі төгілте жырлан-</w:t>
        <w:br/>
        <w:t>ған. 1996 жыл деп қол қойылыпты. Енді бірі жыры</w:t>
        <w:br/>
        <w:t>Рахия апайға арналады. Наурыз, 1992 жыл.</w:t>
        <w:br/>
        <w:t>Ишанқұл баласымен Махашқызы Аягөз бен</w:t>
        <w:br/>
        <w:t>Абайдың үйлену тойына арнау өлеңі 1997 жыл.</w:t>
        <w:br/>
        <w:t>Сақтапберген мен Ұлғанымның 40 жасқа толға-</w:t>
        <w:br/>
        <w:t>нында Әулие атаға барып жырдан шашу шашқаны.</w:t>
        <w:br/>
        <w:t>1998 жыл, Аманбай, Айткүл құда-құдағиларына</w:t>
        <w:br/>
        <w:t>арнау Ақтөбедегі Жұмаш құдасының ұлы Куан-</w:t>
        <w:br/>
        <w:t>дықтың үйлену тойына барған 1995 жылығы 20</w:t>
        <w:br/>
        <w:t>маусымдағы 21 адамдық құдалардың сапары</w:t>
        <w:br/>
        <w:t>жайлы ұзақ өлеңдерін оқып отырып, әр іс-шара-</w:t>
        <w:br/>
        <w:t>ның қатысушыларына деген ыстық ықыласын,</w:t>
        <w:br/>
        <w:t>болған оқиғаның мән-мағынасын ашып көрсет-</w:t>
        <w:br/>
        <w:t>кен, әулеттің шежіре қарты, ағаға ризалық пен</w:t>
        <w:br/>
        <w:t>Алла разы болсын айтамын.</w:t>
        <w:br/>
        <w:t>1991 жылы 15 шілдеде Қостанай облысы, Сс-</w:t>
        <w:br/>
        <w:t>мейозер ауданы, Москолевка селосына Байзақ,</w:t>
        <w:br/>
        <w:t>Ұрхия, Егізбай, Русланмен бірге ағайыншылып</w:t>
        <w:br/>
        <w:t>келіп, 1932 жылы Сырға ауғанда елде қалған</w:t>
        <w:br/>
        <w:t>Зейнегүл апамыздан тараған ұрпақтарымен</w:t>
        <w:br/>
        <w:t>84</w:t>
      </w:r>
    </w:p>
    <w:p>
      <w:r>
        <w:t>с Жа/ол</w:t>
        <w:br/>
        <w:t>;</w:t>
        <w:br/>
        <w:t>ЖО байда ы</w:t>
        <w:br/>
        <w:t>г-әеееееееееее</w:t>
        <w:br/>
        <w:t>Айтысам деп менімен шаршап қалма,</w:t>
        <w:br/>
        <w:t>Сақалынның ағында құдеке ойла деймін.</w:t>
        <w:br/>
        <w:t>Құдағи да қамшы салдырар емес. Біз әкей жауап</w:t>
        <w:br/>
        <w:t>тауып айта алса болар екен деп қыпылықтап</w:t>
        <w:br/>
        <w:t>қалдық.</w:t>
        <w:br/>
        <w:t>Ән-жырым сәні емес пе тойдың деймін,</w:t>
        <w:br/>
        <w:t>Құдағи сақалыңның ағында ойла дедің.</w:t>
        <w:br/>
        <w:t>Жетпістің жетеуіне келсем дағы,</w:t>
        <w:br/>
        <w:t>Шаршап қалған кезім жоқ тойда деймін-деп іле</w:t>
        <w:br/>
        <w:t>жауап қайтарып көңілімізді бір демдеп тастады.</w:t>
        <w:br/>
        <w:t>Одан кейін де жеңіл желпі сөз қағыстырып барып,</w:t>
        <w:br/>
        <w:t>әкей қазақтың қара өлеңіне салып:</w:t>
        <w:br/>
        <w:t>Көзің қара ағаштың көміріндей,</w:t>
        <w:br/>
        <w:t>Бойың түзу мылтықтың теміріндей</w:t>
        <w:br/>
        <w:t>Жақсымен өткізген жарты сағат,</w:t>
        <w:br/>
        <w:t>Жаманның өтіп кеткен өміріндей- деп тоқтады.</w:t>
        <w:br/>
        <w:t>Жиылған қауым ду қол ұрып әкей арқаланып</w:t>
        <w:br/>
        <w:t>қалды. Құдалар жағы көйлек-көншегін кигізіп,</w:t>
        <w:br/>
        <w:t>жауып әкейге құрмет көрсетіп, құдағи да тойдың</w:t>
        <w:br/>
        <w:t>сәнін келтіріп, қазақы дәстүрді еске түсіріп жаң-</w:t>
        <w:br/>
        <w:t>ғыртқан құдаға ілтипат білдіріп жатты. Өмір бойы</w:t>
        <w:br/>
        <w:t>қой соңында жүрсе де ауыз әдебиетінің қайнары-</w:t>
        <w:br/>
        <w:t>нан сусындаған әкемізге көңіліміз толып, мар-</w:t>
        <w:br/>
        <w:t>қайып қалдық.</w:t>
        <w:br/>
        <w:t>С бай3іра 52/2 (0.</w:t>
        <w:br/>
        <w:t>ТОЙДАҒЫ АЙТЫС</w:t>
        <w:br/>
        <w:t>Ақсақал жетпістің жетеуіне келген шағында</w:t>
        <w:br/>
        <w:t>қарындасым Құрманкүл мен Серік баласы</w:t>
        <w:br/>
        <w:t>Бауыржанды үйлендіріп, ұлан- асыр той жасады.</w:t>
        <w:br/>
        <w:t>Жастар тойы, басқа да жөн-жоралғылары өткен</w:t>
        <w:br/>
        <w:t>сон, құда шақырыс болып, ағайындар бас қосты.</w:t>
        <w:br/>
        <w:t>Көңілді отырыстың шарықтау шегіне жетіп үлкен</w:t>
        <w:br/>
        <w:t>ас ет дайын болып дастархан басында жасы үлкені</w:t>
        <w:br/>
        <w:t>ретінде болып бас әкейге тиді. Әдеттегідей құлағын</w:t>
        <w:br/>
        <w:t>кесіп үйдегі кішкене жиендеріне беріп, әр мүшесін</w:t>
        <w:br/>
        <w:t>атап-атап асату жасап жатып, бастың бір көзін</w:t>
        <w:br/>
        <w:t>құдалар жағынан нағашы жағынан келген құдағи-</w:t>
        <w:br/>
        <w:t>ға асатты. Сырлы да сыры да кетпеген сырлы</w:t>
        <w:br/>
        <w:t>аяқтай ажарлы құдағи «Баяғының шалдары әр</w:t>
        <w:br/>
        <w:t>мүшені таратқанда атап берер еді, үн-түнсіз бере</w:t>
        <w:br/>
        <w:t>салдыңыз ғой»,- деп қағытып өтті. Тамақ алынып</w:t>
      </w:r>
    </w:p>
    <w:p>
      <w:r>
        <w:t>қол сүртер кез жақындағанда:</w:t>
        <w:br/>
        <w:t>- Ауылдың алты ауызы болсын құдағи үндемес</w:t>
        <w:br/>
        <w:t>құдамен дастархандас болдым демесін,-деп</w:t>
        <w:br/>
        <w:t>Баққаным бала жастан қой-ау деймін,</w:t>
        <w:br/>
        <w:t>Болып жатқан Бауыржанның тойы-ау деймін.</w:t>
        <w:br/>
        <w:t>Қыз-жігіттің қайым айтыс жолыменен</w:t>
        <w:br/>
        <w:t>Құдағиды айтысқа шақырсам деген ой-ау</w:t>
        <w:br/>
        <w:t>деймін,-деп әндетіп жібермесі бар ма?</w:t>
        <w:br/>
        <w:t>- Құдеке, баққаның бала жастан қойма деймін?</w:t>
        <w:br/>
        <w:t>Болып жатқан Серіктін тойы ма деймін?</w:t>
        <w:br/>
        <w:t>қауышқаны жайлы ұзақ арнау өлеңіңен көп сырды</w:t>
        <w:br/>
        <w:t>ұғуға болады.</w:t>
        <w:br/>
        <w:t>Біз келдік Қызылорда қаласынан</w:t>
        <w:br/>
        <w:t>Ақ күріш байтақ өскен даласынан</w:t>
        <w:br/>
        <w:t>Алыстан сағынышпен келіп тұрмыз</w:t>
        <w:br/>
        <w:t>Аман ба, жиендерім бала-шағаң.</w:t>
        <w:br/>
        <w:t>Қостанай ата-бабам өскен жері</w:t>
        <w:br/>
        <w:t>Кір жуып кіндіктерін кескен жері</w:t>
        <w:br/>
        <w:t>Біз-дағы осы жерде туып өстік,</w:t>
        <w:br/>
        <w:t>Ес білмей Сыр бойына кеткен жерім,-ден</w:t>
        <w:br/>
        <w:t>қиындықпен өткен өмірі жырланып барлық</w:t>
        <w:br/>
        <w:t>жиендерін Сыр еліне шақырумен аяқталады.</w:t>
        <w:br/>
        <w:t>Абзал, Мырзабек тәтеміз барында Бәйісұлы</w:t>
        <w:br/>
        <w:t>Бәкібай Алматыдан, Орынбай, Ардаубайлар</w:t>
        <w:br/>
        <w:t>Торғай өңірінен, Москолевкадан Жалғас тағы</w:t>
        <w:br/>
        <w:t>басқа ағайын жекжаттар хабарласып келіп тұрды.</w:t>
        <w:br/>
        <w:t>Охасұлы Кемеңгер, Алмастармен табысып ара-</w:t>
        <w:br/>
        <w:t>ластығымыз артты.</w:t>
        <w:br/>
        <w:t>Ағайыннның арасын жалғауға ұйытқы болған</w:t>
        <w:br/>
        <w:t>осы ағалардың іс-әрекетіне қарап «Жеті атасын</w:t>
        <w:br/>
        <w:t>білген ұл, жетті жұрттың қамын жер» деген сөзді</w:t>
        <w:br/>
        <w:t>дана халқымыз қалай тауып айтқан деп қайран</w:t>
        <w:br/>
        <w:t>қаламын. «Әкеге қарап ұл өсер», аға мен жеңгеміз</w:t>
        <w:br/>
        <w:t>Ұрхияның үлкені Аманжол әуелетіп ән салғанда</w:t>
        <w:br/>
        <w:t>аттылы атынан түсіп тыңдайтын нағыз талант иесі.</w:t>
        <w:br/>
        <w:t>Қызмет пен өнерді қатар алып жүрген «Сері Аман»</w:t>
        <w:br/>
        <w:t>талайды тамсандырған жігіт. Жары Гүлсіммен</w:t>
        <w:br/>
        <w:t>үкідей ұл-қыз өсіріп отырған өнегелі Отанның иесі,</w:t>
        <w:br/>
        <w:t>Сақтапберген ғылым жолында, қарашаңырақ иесі</w:t>
        <w:br/>
        <w:t>ӘАйюл</w:t>
        <w:br/>
        <w:t>ФФееФФОФФ%еоееое</w:t>
      </w:r>
    </w:p>
    <w:p>
      <w:r>
        <w:t>82</w:t>
        <w:br/>
        <w:t>Ж.байдаірлы &lt; оол</w:t>
        <w:br/>
        <w:t>Сонау бала күнінен Қоғалыкөлде менің анаммен</w:t>
        <w:br/>
        <w:t>бірге оқып, тай құлындай тебісіп әскен, кейін Ұлы</w:t>
        <w:br/>
        <w:t>Отан соғысына қатысып, «Қызыл жұлдыз» ІП</w:t>
        <w:br/>
        <w:t>дәрежелі «Даңқ» орденімен марапатталған ерлігі</w:t>
        <w:br/>
        <w:t>мен ақындығымен республикаға танылған айтыс-</w:t>
        <w:br/>
        <w:t>кер ақын, ұстаз Айтбай Дүйсенбаев алғашқы өлең-</w:t>
        <w:br/>
        <w:t>дерінің бірін Өтеп атамызға арнапты.</w:t>
        <w:br/>
        <w:t>Өтеп шопан</w:t>
        <w:br/>
        <w:t>І</w:t>
        <w:br/>
        <w:t>Болушы ед кой фермасы колхозда тек,</w:t>
        <w:br/>
        <w:t>Жұрт қойған тағайындап шопан Өтеп.</w:t>
        <w:br/>
        <w:t>Жаңадан ұйымдасқан бұл фермаға</w:t>
        <w:br/>
        <w:t>Өтеңді койған еді көркейтед деп.</w:t>
        <w:br/>
        <w:t>Келіп ед Өтеп қалай, қой да солай</w:t>
        <w:br/>
        <w:t>Көбейіп өсе берді толып тоғай.</w:t>
        <w:br/>
        <w:t>Алпыстан алты жүзге жетті басы.</w:t>
        <w:br/>
        <w:t>Төл өсіп, тоқты-торым шығын болмай.</w:t>
        <w:br/>
        <w:t>Өтекең көп ойланды мал жағдайын.</w:t>
        <w:br/>
        <w:t>Қыс келсе жылы қора, шөбі дайын.</w:t>
        <w:br/>
        <w:t>Жаз шыға жайлау іздеп от, суы мол</w:t>
        <w:br/>
        <w:t>Бойына ас батпайды, жейді уайым.</w:t>
        <w:br/>
        <w:t>Сондықтан Өтекеннің қойы семіз.</w:t>
        <w:br/>
        <w:t>«Семізден -- деген рас - соңы егіз»</w:t>
        <w:br/>
        <w:t>Тәл өсті төрт жүз болып, үш жұз бастан,</w:t>
        <w:br/>
        <w:t>Орташа, отыз қойдың - оны егіз.</w:t>
        <w:br/>
        <w:t>04</w:t>
        <w:br/>
        <w:t>ОСбайдайияы ТІЛІ</w:t>
        <w:br/>
        <w:t>барлық колхоздарға бөліп береді. Біздің шаруашы-</w:t>
        <w:br/>
        <w:t>лыққа тиесілі болған елу бес саулық, бес қошқар</w:t>
        <w:br/>
        <w:t>Өтекеңе сеніп тапсырылып, өз төлі есебінен</w:t>
        <w:br/>
        <w:t>көбейту міндеттеледі.</w:t>
        <w:br/>
        <w:t>Арада бес жыл өткенде мамыр айында Қызылқұм-</w:t>
        <w:br/>
        <w:t>дағы Жалпаққұмнан Сыр бойына құладық,-деп еске</w:t>
        <w:br/>
        <w:t>алады нағашымыз Меңлібек Өтепұлы. Көксеңгірден</w:t>
        <w:br/>
        <w:t>төл алып, көкке тойынған мал күйлі. Қазіргідей</w:t>
        <w:br/>
        <w:t>Торанғылсай-Жаңадария арнасына су түсе қоймаған</w:t>
        <w:br/>
        <w:t>кезі. Су қат. Мал жан қаталап барады. Балжан сай</w:t>
        <w:br/>
        <w:t>бойына үш отар қой көк қуалап байыз табар емес.</w:t>
        <w:br/>
        <w:t>Баяғы Актөбеден келген алпыс бас қой әкемнің</w:t>
        <w:br/>
        <w:t>бауырлары Оңғарбайұлы Қожақ, Кәрібайұлы</w:t>
        <w:br/>
        <w:t>Бұзаубақ,атамыз Өтептің малсақтығы арқасында</w:t>
        <w:br/>
        <w:t>үш отар қой болып,қора қойға толып, ел-халық</w:t>
        <w:br/>
        <w:t>тойында бастаған шақ. Фин соғысына алынған</w:t>
        <w:br/>
        <w:t>Ерболсын деген мал дәрігері ағамыздың артында</w:t>
        <w:br/>
        <w:t>қалған жеңгеміз Несібелі «Балжан сайы» бойынан</w:t>
        <w:br/>
        <w:t>шегенделген ескі құдықты тауып,тазалауға кірісіп</w:t>
        <w:br/>
        <w:t>кетті. Көйлегіндамбалының ішіне салып алып құдық,</w:t>
      </w:r>
    </w:p>
    <w:p>
      <w:r>
        <w:t>табанындағы құрт-құмырсқа, бақа-шаяннан сес-</w:t>
        <w:br/>
        <w:t>кенбестен беліне арқан байлап түсіп, көмілген</w:t>
        <w:br/>
        <w:t>топырақты ыдысқа салып алып сыртқа ата бастады.</w:t>
        <w:br/>
        <w:t>Ерлер құдыққа түсуге батпай, аршылған құм-</w:t>
        <w:br/>
        <w:t>топырақты, лай суды сыртқа қауғалап шығаруға</w:t>
        <w:br/>
        <w:t>қауқары зорға жетті. Тұшы мол судың көзі ашылып,</w:t>
        <w:br/>
        <w:t>бала-шаға, мал-жан суға қарық болды да калдық. Ер</w:t>
        <w:br/>
        <w:t>кісіге бергісіз ер мінезді қайран казақтың әйелдері-</w:t>
        <w:br/>
        <w:t>ай деп нағашым әңгімесін аяқтады.</w:t>
        <w:br/>
        <w:t>94</w:t>
        <w:br/>
        <w:t>Жайдан &lt;Жа(ол</w:t>
        <w:br/>
        <w:t>Күзенбай тағдырдың қайғы наласын қағаз бетіне</w:t>
        <w:br/>
        <w:t>өлең етіп өріп, өлеңнен жеңілдік тауып бойын тік-</w:t>
        <w:br/>
        <w:t>теген азамат. Сымбаттай ән өнерінде алар асуы</w:t>
        <w:br/>
        <w:t>алда өнерлі жасты тәрбиелеп өсіріп отырған</w:t>
        <w:br/>
        <w:t>отағасы.</w:t>
        <w:br/>
        <w:t>Төлеубай ағайдың жөні бөлек. Ағасы бардың</w:t>
        <w:br/>
        <w:t>жағасы бар деп Көкеме еріп мал бағып, қақпан</w:t>
        <w:br/>
        <w:t>салып, саятшылық құрып, әкемдіұстаз тұтқан жан.</w:t>
        <w:br/>
        <w:t>1936 жылы Назарқұлұлы Мырзапия Бекішқызы</w:t>
        <w:br/>
        <w:t>Рахимаға үйленеді. Қарсақбайдан ұсталып Қызыл-</w:t>
        <w:br/>
        <w:t>ордадан топырақ бұйырған Бекіштің інісі Айтма-</w:t>
        <w:br/>
        <w:t>ғанбет ақсақалды біз көрдік. 96 жасқа келіп дүние</w:t>
        <w:br/>
        <w:t>салған келісті кісі еді. Ұлы Отан соғысында шейіт</w:t>
        <w:br/>
        <w:t>кеткен Мырзапия әкеміз туралы алдағы бөлімде</w:t>
        <w:br/>
        <w:t>жазылғандықтан әңгімені Төлеубай тәтемізге</w:t>
        <w:br/>
        <w:t>бұрайық. Бір күн бойғы ыстық аптапта арбалап</w:t>
        <w:br/>
        <w:t>тасыған шөпке І кг астық еңбек күн табатын</w:t>
        <w:br/>
        <w:t>колхозшы болып еңбек жолын бастаған Төкен</w:t>
        <w:br/>
        <w:t>әуелі Мықан әкейдің үйінің Жанақ жақ бетінен екі</w:t>
        <w:br/>
        <w:t>бөлмелі үй салып алады. Таңертең лай жатқызып</w:t>
        <w:br/>
        <w:t>кетіп, кешке келіп анасы Рахима домалақтап</w:t>
        <w:br/>
        <w:t>берген кесекті қалыпқа салып кесек құйып өзі</w:t>
        <w:br/>
        <w:t>салған бұл үйдің орны ерекше ыстық еді деп еске</w:t>
        <w:br/>
        <w:t>алады ағамыз. Кейін орталыққа қоныс аударып</w:t>
        <w:br/>
        <w:t>Қоғалыкөлді жағалай қоныстанғанда ол үй иесіз</w:t>
        <w:br/>
        <w:t>қалды.</w:t>
        <w:br/>
        <w:t>1955 жылдан бастап Көкеме жәрдемші болып</w:t>
        <w:br/>
        <w:t>еңбекке араласады. 1957 жылы колхоз бастығы</w:t>
        <w:br/>
        <w:t>Жүдебаев Нұрыштың тұсында 434 бас еркек тоқты</w:t>
        <w:br/>
        <w:t>83</w:t>
        <w:br/>
        <w:t>-әееееесевве.</w:t>
        <w:br/>
        <w:t>қарындасым Сәрсенкүл екеуін телі емізіп, тәрбие-</w:t>
        <w:br/>
        <w:t>Леп өсірді, Ал Рүстемді Әнуарбек әкеміздің інісі</w:t>
        <w:br/>
        <w:t>Мырзабек асырап алады. Жетімін тентіретпеген</w:t>
        <w:br/>
        <w:t>сауап бағына дән сепкен қайран қайырымды</w:t>
        <w:br/>
        <w:t>асылдарым-ай. Дастанды ер жеткізіп, үйлендіріп,</w:t>
        <w:br/>
        <w:t>оңаша отау, үйлі-жайлы етіп, ата-аналық боры-</w:t>
        <w:br/>
        <w:t>шын адал атқарды. Өмір өкінішсіз болған ба?</w:t>
      </w:r>
    </w:p>
    <w:p>
      <w:r>
        <w:t>Дастан мен келініміз Гаухар 2008 жылы екі ұл,екі</w:t>
        <w:br/>
        <w:t>қызын бізге қалдырып, әке-шешемізден бұрын</w:t>
        <w:br/>
        <w:t>араға алпыс күн салып бақилық болып кетті.</w:t>
        <w:br/>
        <w:t>Әңгімеміздің арқауын Өтеп атамызға қайта</w:t>
        <w:br/>
        <w:t>бұрайық. Кеңес үкіметі орнаған соң колхоз жұмы-</w:t>
        <w:br/>
        <w:t>сына белсене араласқан. Өтеп нағашымыз енбек-</w:t>
        <w:br/>
        <w:t>қорлығымен, ұйымдастыру қабілетімен көзге түсіп,</w:t>
        <w:br/>
        <w:t>ел сенімінен шыға білді. Өзінің пысықтығымен мал</w:t>
        <w:br/>
        <w:t>жиып қорланған атамыз азын-аулақ мал-мүлкі</w:t>
        <w:br/>
        <w:t>кәмпіске кезінде тәркілеуге ілініп, ортақтың еңбе-</w:t>
        <w:br/>
        <w:t>гіне жегіледі.</w:t>
        <w:br/>
        <w:t>Колхоздастыру, одан кейінгі ашаршылықтың</w:t>
        <w:br/>
        <w:t>ашы дәмін татқан ел қатты күйзеліске ұшырайды.</w:t>
        <w:br/>
        <w:t>Ел халық бірді екі ете білетін осындай пысық жан-</w:t>
        <w:br/>
        <w:t>дардың арқасында аман қалды. 1935 жылы аудан</w:t>
        <w:br/>
        <w:t>басшылары бір топ малшыларды Ақтөбеге жермен</w:t>
        <w:br/>
        <w:t>мал айдап әкелуге аттандырады. Алыс сапарға</w:t>
        <w:br/>
        <w:t>аттанған алты-жеті кісінің бірі Өтекең екен.</w:t>
        <w:br/>
        <w:t>Ел аралап кәсіп жасаудан мол тәжірибесі бар ата-</w:t>
        <w:br/>
        <w:t>мызға мемлекеттік маңызы бар жұмысты сеніп</w:t>
        <w:br/>
        <w:t>тапсыруы тектен- тек болмаса керек. Бес-алты айда</w:t>
        <w:br/>
        <w:t>арып-ашып айдап жеткізілген малды аудандағы</w:t>
        <w:br/>
        <w:t>ЖСӨбаймірии с/Қойал</w:t>
        <w:br/>
        <w:t>жылға дейін шопан атаның ақ таяғын ұстаған</w:t>
        <w:br/>
        <w:t>еңбекқор аға қойып өткізіп, өз ауылы Қоғалыкөлге</w:t>
        <w:br/>
        <w:t>түпкілікті тұрақтап қалады. Байырғы шопан енді</w:t>
        <w:br/>
        <w:t>егіс бригадасында жоңышқа өсіруші кейін күрішші</w:t>
        <w:br/>
        <w:t>болып абырой биігінен көрінеді.</w:t>
        <w:br/>
        <w:t>Жауапкершілік жүгін сезіне білген азаматқа</w:t>
        <w:br/>
        <w:t>жаңа мамандық игеру онша қиындық келтіре</w:t>
        <w:br/>
        <w:t>қоймайтындығы ісімен дәлелдеп бағады. Зейнет-</w:t>
        <w:br/>
        <w:t>керлікке шыққаннан бастап Байзақ ағасына еріп</w:t>
        <w:br/>
        <w:t>жүріп үйренген қақпан салуды игерген аңшылық</w:t>
        <w:br/>
        <w:t>кәсібіне бет бұрды. Жекенің,қоғамның малына</w:t>
        <w:br/>
        <w:t>қырғидай тиген түз тағысы-қасқар аулауға бет</w:t>
        <w:br/>
        <w:t>бұрды. Бір күнде екі қасқырға дейін қасқыр соғып,</w:t>
        <w:br/>
        <w:t>аудандық газеттерде жарияланып ел халқының</w:t>
        <w:br/>
        <w:t>алғысымен абырой арқалаған шақтарыда аз</w:t>
        <w:br/>
        <w:t>болмады. Жеңгеміз Роза екеуінен өрген ұл-қыз</w:t>
        <w:br/>
        <w:t>шаруашылықтың әр саласында адал кәсіп, бере-</w:t>
        <w:br/>
        <w:t>келі тірлік кешуде. Табиғатпен етене табиғат</w:t>
        <w:br/>
        <w:t>тамыршысы бола білген Төлеубай ағай жылдың</w:t>
        <w:br/>
        <w:t>басы, айдың жаңасына қарап шаруа жайын бағдар-</w:t>
        <w:br/>
        <w:t>Лап кейінгіге ағалық ақыл айтар ағаға айналды.</w:t>
        <w:br/>
        <w:t>Әкемнің тете інісі Абзал (азан шақырып қойған</w:t>
        <w:br/>
        <w:t>аты Абзаладдин) 1927 жылы Қостанай өңірінде</w:t>
        <w:br/>
        <w:t>дүниеге келген. Бар жоғы жеті кластық білімі бар,</w:t>
        <w:br/>
        <w:t>өздігінен көп оқып, білім алып, етінің тірілігінің</w:t>
        <w:br/>
        <w:t>арқасында талай қызметтің тізгінін ұстаған жан еді.</w:t>
        <w:br/>
        <w:t>Әуелі ауылдық кеңесте есепші, хатшы болып еңбек</w:t>
        <w:br/>
        <w:t>жолын бастаған ағамыз Өзбекстанда аудандық</w:t>
        <w:br/>
        <w:t>атқару комитетінде жауапты қызметтерде болады.</w:t>
        <w:br/>
        <w:t>8</w:t>
      </w:r>
    </w:p>
    <w:p>
      <w:r>
        <w:t>ОЖ.Өбай. ЕДІЛІГІ ДІ (арал</w:t>
        <w:br/>
        <w:t>ағайынға қайырымы мол Меңлібай Өтепов туған-</w:t>
        <w:br/>
        <w:t>туыстарына тұрғын үй салып беруді әдетке айнал-</w:t>
        <w:br/>
        <w:t>дырған қайырымды жан еді. Қоғалыкөл ауылына</w:t>
        <w:br/>
        <w:t>баратын жолдың бойындағы «Бәйтен» қорымын-</w:t>
        <w:br/>
        <w:t>дағы Айтжанның күмбезін Меңлібай ұста мен</w:t>
        <w:br/>
        <w:t>Тынымқұл ағамыз салған седі. Нағашы апамыз</w:t>
        <w:br/>
        <w:t>Кенжегүл қазір бізге анамыздың орнына ана</w:t>
        <w:br/>
        <w:t>болып, ақыл айтар, жол сілтер көшбасшымызға</w:t>
        <w:br/>
        <w:t>айналды. Ұзақ жылдар Бесарықта егіс бригадирі</w:t>
        <w:br/>
        <w:t>болған, жердің де, егіннің де жайын жетік білетін</w:t>
        <w:br/>
        <w:t>Әкбар жездемізден қалған шаңырағының түтінін</w:t>
        <w:br/>
        <w:t>түзу етемін деген арман тілегін серік еткен апамыз</w:t>
        <w:br/>
        <w:t>ұлттық өнердің-киіз басу, басқұр, кесте, кілім тоқу-</w:t>
        <w:br/>
        <w:t>дың қас шебері.</w:t>
        <w:br/>
        <w:t>Кенжегүл апамыз 1944 жылы шілдеде дүниеге</w:t>
        <w:br/>
        <w:t>келген. 1960 жылы сегіз жылдық мектепті бітірісі-</w:t>
        <w:br/>
        <w:t>мен Қазалыдағы ауылшаруашылық техникумын</w:t>
        <w:br/>
        <w:t>сырттай оқып, білім алады. 1961 жылдан бастап,</w:t>
        <w:br/>
        <w:t>Жамбыл колхозында кассир, хатшы болып, 1967</w:t>
        <w:br/>
        <w:t>жылға дейін еңбек етеді. «Жаз айындағы каникуль</w:t>
        <w:br/>
        <w:t>кезінде жездем Байзақ пен апам Айткүлдің жаз</w:t>
        <w:br/>
        <w:t>жайлауында дем алушы едік» - деп еске алады апа-</w:t>
        <w:br/>
        <w:t>мыз. Ес біліп, әке танығанымыз жоқ. Байекең әке</w:t>
        <w:br/>
        <w:t>орнына әке болған, айтқанын екі етпейтін мәрт кісі</w:t>
        <w:br/>
        <w:t>еді. Ол кездегі балалардың жазғы еңбек демалысы</w:t>
        <w:br/>
        <w:t>еңбекке баулу, еңбекпен шыңдалу, кәсіп үйрену</w:t>
        <w:br/>
        <w:t>мектебі болатын. Түскі демалыстан соң жездемнің</w:t>
        <w:br/>
        <w:t>қосақтап берген қойын апам Айткүл сауса, біз</w:t>
        <w:br/>
        <w:t>Жұмакүл екеуміз сүтті сүзіп, қазанға құйып жас</w:t>
        <w:br/>
        <w:t>99</w:t>
        <w:br/>
        <w:t>Жбтізібше</w:t>
        <w:br/>
        <w:t>..““.““..“....С о -</w:t>
        <w:br/>
        <w:t>П</w:t>
        <w:br/>
        <w:t>Көрмеге біздің Өтеп Мәскеу барды.</w:t>
        <w:br/>
        <w:t>Көрмеген көрді онда қызықтарды.</w:t>
        <w:br/>
        <w:t>Көрікті астананы тамашалып,</w:t>
        <w:br/>
        <w:t>Тағы бір ол өзіне тапсырма алды.</w:t>
        <w:br/>
        <w:t>Ол айтты:</w:t>
        <w:br/>
        <w:t>«Мәскеу саған тұңғыш келдім,</w:t>
        <w:br/>
        <w:t>Келісті келбетіңді көзбен көрдім.</w:t>
        <w:br/>
        <w:t>Куат ап Кремльдің жұлдызынан</w:t>
        <w:br/>
        <w:t>Құмартып, келді еселеп істей бергім».</w:t>
        <w:br/>
        <w:t>Сентябрь, 1939</w:t>
        <w:br/>
        <w:t>жыл.</w:t>
        <w:br/>
        <w:t>Бүкілодақтық ауылшаруашылық көрмесі</w:t>
        <w:br/>
        <w:t>Қызылорда педучилише деп кол қойыпты 2010</w:t>
        <w:br/>
        <w:t>жылы ақынның қызы Зәуре Нұрабаеваның баспалан</w:t>
      </w:r>
    </w:p>
    <w:p>
      <w:r>
        <w:t>шығарған «Жырларым менің -- сырларым менің»</w:t>
        <w:br/>
        <w:t>кітабында.</w:t>
        <w:br/>
        <w:t>Алла Тағала береке дарытқан Өтеп атамыз мал</w:t>
        <w:br/>
        <w:t>шаруашылығын дамытудағы ерен еңбегі үшін</w:t>
        <w:br/>
        <w:t>бүкіл Кеңестер Одағының астанасы Мәскеу</w:t>
        <w:br/>
        <w:t>барып, атаққа бөленді.</w:t>
        <w:br/>
        <w:t>Кейін мал басы көбейіп, өріс ұзап, жайлымдық</w:t>
        <w:br/>
        <w:t>жер ұзай түсті. Сарысу бойын жағалап жаз жайлау-</w:t>
        <w:br/>
        <w:t>ға шығатын Сыр малшылары қырдың шұрайлы</w:t>
        <w:br/>
        <w:t>жерлеріне көш түзеп қоныс ұзатты. Тек судың</w:t>
        <w:br/>
        <w:t>тапшылығы ғана қолбайлау бола берді. Қырлың</w:t>
        <w:br/>
        <w:t>ОС бап. йі, ЛІ</w:t>
        <w:br/>
        <w:t>-т- ы... Феееебееееее</w:t>
        <w:br/>
        <w:t>Бүкілодақтық Халық шаруашылық жетістіктер</w:t>
        <w:br/>
        <w:t>көрмесінде түскен суреті атамыз қайтыс болған</w:t>
        <w:br/>
        <w:t>бетіне басып жылап отырған әжеміз бала-шағаның</w:t>
        <w:br/>
        <w:t>қайғысына қайғы жамайды деп ауыл ағалары,</w:t>
        <w:br/>
        <w:t>қарттар отқа жағып жіберді. Сөйтіп, ата бейнесі</w:t>
        <w:br/>
        <w:t>кейінгі ұрпаққа жетпей қалды. «Әке көрген оқ</w:t>
        <w:br/>
        <w:t>жонар, шеше көрген тон пішер». Өтекеңнің үлкен</w:t>
        <w:br/>
        <w:t>ұлы Өтепов Менліаяқ 1930 жылы Молотов колхо-</w:t>
        <w:br/>
        <w:t>зы, Сырдария ауданында дүниеге келген.</w:t>
        <w:br/>
        <w:t>1945-1946 оқу жылында Теміртау қаласында</w:t>
        <w:br/>
        <w:t>«ФЗУ-ға» жіберіліп, тау-кен машинист маманды-</w:t>
        <w:br/>
        <w:t>ғын меңгеріп,елге оралады. 1952 жылы алты айлық</w:t>
        <w:br/>
        <w:t>механизаторлық курсты аяктаған соң МТС-ке</w:t>
        <w:br/>
        <w:t>тракторист болып жұмысқа тұрады.</w:t>
        <w:br/>
        <w:t>1953 жылдан бастап Жамбыл колхозына механи-</w:t>
        <w:br/>
        <w:t>затор болып жұмысқа араласады. Ауыл тарихында</w:t>
        <w:br/>
        <w:t>ерекше еңбегі еленген азамат 1972 жылы 13 жел-</w:t>
        <w:br/>
        <w:t>тоқсанда «Еңбек Қызыл Ту» орденімен (/Х9741034)</w:t>
        <w:br/>
        <w:t>наградталған. Ұлдары Айтбай, Әліпбай, Әлібек</w:t>
        <w:br/>
        <w:t>сынды ұрпақтары әке жолын жалғастырып, ауыл</w:t>
        <w:br/>
        <w:t>экономикасының көтерілуіне елеулі үлес қоскан</w:t>
        <w:br/>
        <w:t>механизатор мамандары болып қалыптасты.</w:t>
        <w:br/>
        <w:t>Өтепов Меңліаяк 1982 жылы ұзаққа созылған</w:t>
        <w:br/>
        <w:t>науқастан қайтыс болды.</w:t>
        <w:br/>
        <w:t>Өтепов Меңлібек 1935 жылы Молотов колхо-</w:t>
        <w:br/>
        <w:t>зында дүниеге келген. Молотов колхозындағы бас-</w:t>
        <w:br/>
        <w:t>тауыш мектепті бітіріп, қаладағы І Май мектебінде</w:t>
        <w:br/>
        <w:t>орта білім алып шығады. Сұлутөбе училишесінде</w:t>
        <w:br/>
        <w:t>механизатор мамандығын алып, 1954 жылдан</w:t>
        <w:br/>
        <w:t>92</w:t>
        <w:br/>
        <w:t>Жбоізізри ФеФФФФФ0о99 2200)</w:t>
        <w:br/>
        <w:t>қырат бөктерлеріндегі бұлақ көздерін, құдық қазып</w:t>
        <w:br/>
        <w:t>су көздерін ашудағы екі дүниенің сауабына</w:t>
        <w:br/>
        <w:t>кенелтер жұмыстары бір төбе.</w:t>
      </w:r>
    </w:p>
    <w:p>
      <w:r>
        <w:t>Құрдасы Өзденбайұлы Әбді екеуі талай құдық</w:t>
        <w:br/>
        <w:t>қазып, малды суға каталатып қырылудан сақтап</w:t>
        <w:br/>
        <w:t>қалады. Бірде Сордың тұзындағы «Қылы» деген</w:t>
        <w:br/>
        <w:t>жерде асудан құдық қазып, малдарын аман сақтап</w:t>
        <w:br/>
        <w:t>қалады. Қазірде «Өтеп қазған» деген мол сулы</w:t>
        <w:br/>
        <w:t>бұлақ көзін ашады. Елу жылдай совхоз малын</w:t>
        <w:br/>
        <w:t>бағып семірткен «Өтеп қазған» шұрайлы өлкесі</w:t>
        <w:br/>
        <w:t>талай еңбек адамының еңбегі жанған жер. Кейін</w:t>
        <w:br/>
        <w:t>соғыс жылдарында колхоздың мал фермасын</w:t>
        <w:br/>
        <w:t>басқарып, мал өнімдерінен тон, күртеше жасау</w:t>
        <w:br/>
        <w:t>үшін терісін илеп, сүтінен құрт- ірімшік, брынза</w:t>
        <w:br/>
        <w:t>басып, жауға елде жүріп-ақ оқ атқан еңбектің</w:t>
        <w:br/>
        <w:t>нағыз майталманы.</w:t>
        <w:br/>
        <w:t>Абай ауылының сыртында «Құлбай» деген</w:t>
        <w:br/>
        <w:t>қорым бар. Сол қорымнан үш жүз метр қашықтау</w:t>
        <w:br/>
        <w:t>жерде күзем алу үшін қоныс тепкен ферма көші</w:t>
        <w:br/>
        <w:t>келем дегенше Өтекең досы екеуі құдық қазуға</w:t>
        <w:br/>
        <w:t>кіріседі. Әбден сусыған шақта құдық түбінен су</w:t>
        <w:br/>
        <w:t>көріне бастады. Қауғалап топырақ тартып тұрған</w:t>
        <w:br/>
        <w:t>Өтекеңе тақиямен су алып берсе тесік киімге су</w:t>
        <w:br/>
        <w:t>тұра ма, шөлі қанбайды. Айнала қарап, бос қалбыр</w:t>
        <w:br/>
        <w:t>әкеліп, су іліп берген досының ыдысын жумастан</w:t>
        <w:br/>
        <w:t>сіміріп салады. Коралин құйылған қалбырдың</w:t>
        <w:br/>
        <w:t>суын ішіп болғанда дәмін бірақ сезген қайран ата-</w:t>
        <w:br/>
        <w:t>мыз 1945 жылы тамыз айында бауыр ауруынан</w:t>
        <w:br/>
        <w:t>бақилық болып кете барды. Сонау Мәскеуде</w:t>
        <w:br/>
        <w:t>9</w:t>
        <w:br/>
        <w:t>ЕЕЗТЕЛІТІГІ 888840440» &lt;Жа(ол</w:t>
        <w:br/>
        <w:t>санап алып шопан атанып шыға келеді. Мырзабек</w:t>
        <w:br/>
        <w:t>тәтеміз ферма бастығы. 100 кг қойдың жүнін</w:t>
        <w:br/>
        <w:t>бергізіп, киіз басып өзді-өзі болғалы төрт қанат үйлі</w:t>
        <w:br/>
        <w:t>болдым дейді. Осы жылы «Оңайбекті» айнала алты</w:t>
        <w:br/>
        <w:t>отар қой, бір түйекеш Әбсадыктар қыстап шығады.</w:t>
        <w:br/>
        <w:t>Жер тарлық етпейді. Оты қалың. Қойы қыстан</w:t>
        <w:br/>
        <w:t>күйлі шығады. Сіңіртекке төрт қанат үйін тігіп,</w:t>
        <w:br/>
        <w:t>шешесі Рахимамен бөлек отар, жаңа отау болып,</w:t>
        <w:br/>
        <w:t>бастаған еңбек жолы абыройлы болды.</w:t>
        <w:br/>
        <w:t>1959 жылы Найман Мыхан деген кісі қойдан</w:t>
        <w:br/>
        <w:t>шығып, оның отарын Төлеубай тәтемізге табыс-</w:t>
        <w:br/>
        <w:t>тайды, сөйтіп бойдақ қойдан құтылып, 518 бас</w:t>
        <w:br/>
        <w:t>ұрғашы тоқты отарына ие болды. Осы отарды 1964</w:t>
        <w:br/>
        <w:t>жылға дейін бағып жылма-жыл өз төлінен көбей-</w:t>
        <w:br/>
        <w:t>тіп, абыройға кенелді.</w:t>
        <w:br/>
        <w:t>Аудан бойынша Мыханов Мырзабектің мал</w:t>
        <w:br/>
        <w:t>фермасы алдыңғы қатарда болады. Акбаев Насра-</w:t>
        <w:br/>
        <w:t>дин 140-тан, Байзақ Әубәкіров 139-дан, жас шопан</w:t>
        <w:br/>
        <w:t>Мырзапияев Төлеубай әр жүз аналықтан 145-тей</w:t>
        <w:br/>
        <w:t>төл алып, алғашқы марапат қағазын, мал мен</w:t>
        <w:br/>
        <w:t>акшалай сыйлық алып, шаруасы түзеле бастайды.</w:t>
        <w:br/>
        <w:t>Бұдан кейін облыстық комсомол комитетінің,</w:t>
        <w:br/>
        <w:t>Қазақстан ЛКСМ орталық комитетінің құрмет</w:t>
        <w:br/>
        <w:t>грамотасы, ВДНХ-ның қола медалі, «Мал шаруа-</w:t>
        <w:br/>
        <w:t>шылығының шебері», толып жатқан белгілермен</w:t>
        <w:br/>
        <w:t>марапатталып, майталман маман қатарынан</w:t>
      </w:r>
    </w:p>
    <w:p>
      <w:r>
        <w:t>көрінеді. 1965 жылы «Құрмет Белгісі» (Хо374233)</w:t>
        <w:br/>
        <w:t>орденімен марапатталып жас маман облысқа</w:t>
        <w:br/>
        <w:t>танымал енбек озатына айналып шыға келеді. 1981</w:t>
        <w:br/>
        <w:t>ял</w:t>
        <w:br/>
        <w:t>ЖАОбайдідры сал</w:t>
        <w:br/>
        <w:t>-лә----------------. ееееФеееееее</w:t>
        <w:br/>
        <w:t>бастап Жамбыл колхозына мамандығы бойынша</w:t>
        <w:br/>
        <w:t>жұмысқа орналасады. Зейнеткерлікке шыққанша</w:t>
        <w:br/>
        <w:t>ауыл механизация саласында табан аудармастан</w:t>
        <w:br/>
        <w:t>қызмет етеді. Ұзақ жылғы еңбегі еленіп, Өтепов</w:t>
        <w:br/>
        <w:t>Меңлібек Кәсіподағы Қазақ Республикалық Кеңе-</w:t>
        <w:br/>
        <w:t>сінің Президиумының «Құрмет грамотасымен»,</w:t>
        <w:br/>
        <w:t>1966 жылы ауылшаруашылығы өнімін өндірудегі</w:t>
        <w:br/>
        <w:t>қолы жеткен табыстары үшін Қазақ ССР Жоғарғы</w:t>
        <w:br/>
        <w:t>Кеңесінің Президиумы, 1966 жылғы 8 октябрьдегі</w:t>
        <w:br/>
        <w:t>жарлығы бойынша Қазақ ССР Жоғарғы Советінің</w:t>
        <w:br/>
        <w:t>Грамотасымен марапатталған. Балалары Өтепов</w:t>
        <w:br/>
        <w:t>Бауыржан, Бағдат, Әлімжан, Орынбасарлар әке</w:t>
        <w:br/>
        <w:t>жолын жалғастырып, механизация саласында</w:t>
        <w:br/>
        <w:t>жемісті еңбек етуде.</w:t>
        <w:br/>
        <w:t>Өтепов Меңлібай 1939 жылы Молотов колхо-</w:t>
        <w:br/>
        <w:t>зында дүниеге келген. 1948 жылы мектеп табалды-</w:t>
        <w:br/>
        <w:t>рығын аттап, әуелі ауыл мектебін кейін Қызылорда</w:t>
        <w:br/>
        <w:t>қаласындағы орта мектепті бітіріп шығады. 1958-</w:t>
        <w:br/>
        <w:t>1961 жылдары әскери борышын Куба елінде атка-</w:t>
        <w:br/>
        <w:t>рып, революциядан кейінгі елді қалпына келтіру</w:t>
        <w:br/>
        <w:t>жұмысына ат салысады. Әскерден келген соң, оқу</w:t>
        <w:br/>
        <w:t>бітірісімен Қызылорда қаласындағы “9113 техни-</w:t>
        <w:br/>
        <w:t>калық училишеде мастер-ұстаз болып 1993 жылы</w:t>
        <w:br/>
        <w:t>өмірден өткенінше қызмет атқарды. 1981 жылы</w:t>
        <w:br/>
        <w:t>облыс кәсіподақтар комитетінің «Құрмет» грамо-</w:t>
        <w:br/>
        <w:t>тасымен, 1958 жылы Қазақ ССР Жоғарғы Кеңесі-</w:t>
        <w:br/>
        <w:t>нің «Құрмет» грамотасымен марапатталып, 1985</w:t>
        <w:br/>
        <w:t>жылы Қазақ ССР кәсіптік-техникалық білім беру</w:t>
        <w:br/>
        <w:t>ісінің үздігі атағын алады. Шебер ұста, білікті ұстаз,</w:t>
        <w:br/>
        <w:t>98</w:t>
        <w:br/>
        <w:t>ЖСбайза (шы с оуол</w:t>
        <w:br/>
        <w:t>егееееееееее</w:t>
        <w:br/>
        <w:t>Елге оралған соң Қызылорда облыстық өлкетану</w:t>
        <w:br/>
        <w:t>музейінің директоры болып енбек етеді. Ұзақ</w:t>
        <w:br/>
        <w:t>жылдар бойы Октябрь ауылдық Кеңесінің</w:t>
        <w:br/>
        <w:t>төрағасы болып қызмет атқарды. Кітап құмарлығы</w:t>
        <w:br/>
        <w:t>ерекше еді. Қызылордада не жақын ауылдарда өзі</w:t>
        <w:br/>
        <w:t>оқымаған кітап барын естісе сол үйге барып,</w:t>
        <w:br/>
        <w:t>түнімен оқып ертеңіне жұмысына кете беретін.</w:t>
        <w:br/>
        <w:t>Бірнеше күн бойы ұйқы көрмей жүре беретін.</w:t>
        <w:br/>
        <w:t>Үйінің бірнеше бөлмесінің қабырғаларын кітап</w:t>
        <w:br/>
        <w:t>сөрелері алып тұратын. Балалары Балаш, Меңіл-</w:t>
        <w:br/>
        <w:t>сейт, Өткір, Ұлықбектерге қандай кітіп оқу керек</w:t>
        <w:br/>
        <w:t>екендігін тапсырып, қадағалап отыратын. Ірі,</w:t>
      </w:r>
    </w:p>
    <w:p>
      <w:r>
        <w:t>етжеңді кісі еді. Көзі тірісінде жарықтық ағамыз</w:t>
        <w:br/>
        <w:t>«Шілденің ыстығынан өтіп, қыстың ызғарына</w:t>
        <w:br/>
        <w:t>қалмай, ешкімге ауыртпалағымды салмай 70 жыл</w:t>
        <w:br/>
        <w:t>ғұмыр кешсем болар еді»-деп қатарларының</w:t>
        <w:br/>
        <w:t>арасында жиі айтады екен. Қара күзде, сегізінші</w:t>
        <w:br/>
        <w:t>қарашада тілегі қабыл болып, ауырмай-сырқамай</w:t>
        <w:br/>
        <w:t>72 жасында дүниеден өтті. Жаназасындағы қаралы</w:t>
        <w:br/>
        <w:t>жиында осы жайлы айта келіп, құрдасы Әбдікәрім</w:t>
        <w:br/>
        <w:t>«Ей Абзал ер жігіт бір сөзді болу керек ғой жасың</w:t>
        <w:br/>
        <w:t>болса, 70-тен асып барады» десе, ағамыз «әй</w:t>
        <w:br/>
        <w:t>Әбеке-ай барлығы инфлятцияға ұшыраған мына</w:t>
        <w:br/>
        <w:t>заманда Алла тағалаға менің бір, екі жасым неге</w:t>
        <w:br/>
        <w:t>тұрады»-деп сапта тұрған 600-ге жуық жамағатты</w:t>
        <w:br/>
        <w:t>қайғының ауыр ойынан бір сілкінткен-ді. Сол</w:t>
        <w:br/>
        <w:t>ағамыз өмірден өткен соң тура екі апта өткенде</w:t>
        <w:br/>
        <w:t>түсімде «Мына шежірені айт»-дсп жазылған</w:t>
        <w:br/>
        <w:t>шежірені қолыма ұстатты. Сол ага аманатын арқа-</w:t>
        <w:br/>
        <w:t>ОС биіше -22......ӛ.ӛӚ.. М |</w:t>
        <w:br/>
        <w:t>Бұғыбайұлы Өтеп 1891 жылы «Кеңтүп» болысы-</w:t>
        <w:br/>
        <w:t>на қарайтын Мұңайтпас атырабында дүниеге</w:t>
        <w:br/>
        <w:t>келген. Мойнына жоқшылық қамыты ерте ілінген</w:t>
        <w:br/>
        <w:t>Өтекең күнкөріс қамымен орыс көпестеріне жалда-</w:t>
        <w:br/>
        <w:t>нып жұмыс жасайды. Түйірбай, Қармандармен</w:t>
        <w:br/>
        <w:t>бірге Тройск шаһарында бірнеше жыл жалданып</w:t>
        <w:br/>
        <w:t>жұмыс жасап, қаражат тауып, елге келіп, айна-</w:t>
        <w:br/>
        <w:t>тарақ, әтір-сабын, майда-шүйде сатып, мал-мүлік-</w:t>
        <w:br/>
        <w:t>ке айырбастап, шаруасын түзеп алады. Шаруаға</w:t>
        <w:br/>
        <w:t>қайым нағашы атамыз бауырларының да шаруа-</w:t>
        <w:br/>
        <w:t>сын оңалтуға көмек колын соза білген жан. Айна-</w:t>
        <w:br/>
        <w:t>көл болысындағы Жәдікбай Жантұяқтың Алтын</w:t>
        <w:br/>
        <w:t>атты қызын он алты қара беріп айттырып алады.</w:t>
        <w:br/>
        <w:t>Нағашы әжем он бір құрсақ көтердім деп отыра-</w:t>
        <w:br/>
        <w:t>тын. Үлкені менің анам Айткүл 1920 жылы дүниеге</w:t>
        <w:br/>
        <w:t>келген. Біз көрген нағашы аға-апаларымыз Ораз-</w:t>
        <w:br/>
        <w:t>күл, Меңліаяқ, Менлібек, Менлібай, Кенжегүл.</w:t>
        <w:br/>
        <w:t>Оразкүл апамыз он бір құрсақ көтерген жан еді.</w:t>
        <w:br/>
        <w:t>1962 жылы Рүстем, Дастан деген егіз баланы</w:t>
        <w:br/>
        <w:t>дүниеге әкелу сәтінде қан тоқтамай «бала үстінде»</w:t>
        <w:br/>
        <w:t>бұл дүниеден өтті.</w:t>
        <w:br/>
        <w:t>Сыр бойындағы арғындардың түп атасы Куа-</w:t>
        <w:br/>
        <w:t>ныш, Қуаныштан- Назарқұл, Қозыке, Жұмағұл</w:t>
        <w:br/>
        <w:t>тараса, Назарқұлдан - Мыхан, Мыханнан- Әнуар-</w:t>
        <w:br/>
        <w:t>бек. Әнуарбек -- нағашы апамыз Оразкүлдің жары.</w:t>
        <w:br/>
        <w:t>Қозыкеден Әбубәкір, Әбубәкірден-Байзақ, менін</w:t>
        <w:br/>
        <w:t>әкем. Сонда біздің әкелеріміз немере ағайын, туған</w:t>
        <w:br/>
        <w:t>бажа болып келеді. Анам дүние салған сіңлісі Ораз-</w:t>
        <w:br/>
        <w:t>күлдің Дастанын бауырына басты.емшектегі</w:t>
        <w:br/>
        <w:t>94</w:t>
        <w:br/>
        <w:t>Ж байдайарш</w:t>
      </w:r>
    </w:p>
    <w:p>
      <w:r>
        <w:t>ағай айға жуық ауруханаға жатып қалды. Қазақ</w:t>
        <w:br/>
        <w:t>жігітіне ғашық болған ғашық жармен, бейкүнә</w:t>
        <w:br/>
        <w:t>нәрестенің көз жасы сөйтіп ағамызға алғашқы</w:t>
        <w:br/>
        <w:t>ескерту наласын байқатты. Жақсылық та, жаман-</w:t>
        <w:br/>
        <w:t>дықта ешбір ізсіз кетпейтінін біз осылай түйсіндік.</w:t>
        <w:br/>
        <w:t>Тек риясыз махаббатқа сенген албырт жастық,</w:t>
        <w:br/>
        <w:t>біздің қазақы ауандығымыздың құрбаны болып</w:t>
        <w:br/>
        <w:t>жап-жақсы басталған жанұялық жұптың өмір</w:t>
        <w:br/>
        <w:t>жолының басын сәтсіз етті.</w:t>
        <w:br/>
        <w:t>Жиырмадан енді асқанда Серік дүниеден өтті.</w:t>
        <w:br/>
        <w:t>Ағамыз бен жеңгеміз де о дүниелік болғалы қашан.</w:t>
        <w:br/>
        <w:t>Гүлмира, Құндызай, Жұлдызай жақсы ағаның</w:t>
        <w:br/>
        <w:t>жалғасы болып өмір жалғасуда.</w:t>
        <w:br/>
        <w:t>Сөзде),</w:t>
        <w:br/>
        <w:t>ЖЕП</w:t>
        <w:br/>
        <w:t>418</w:t>
        <w:br/>
        <w:t>ОС базары %%%%4.....”. обал</w:t>
        <w:br/>
        <w:t>АТА-АНА ҚУАНЫШЫ,</w:t>
        <w:br/>
        <w:t>АЛДЫНА АЛҒАН ЕРКЕСІ</w:t>
        <w:br/>
        <w:t>Анам туралы сөз бастамас бұрын аланғасарлы-</w:t>
        <w:br/>
        <w:t>ғым мен еркелігімнен болған бір оқиғаны әңгіме-</w:t>
        <w:br/>
        <w:t>лей кетсем деймін.</w:t>
        <w:br/>
        <w:t>Қырық жылдай жаз жайлаған құт мекен Сіңір-</w:t>
        <w:br/>
        <w:t>тектің сайы. Қалың өскен көктен бе әлде белден</w:t>
        <w:br/>
        <w:t>қазсаң су шығатын ылғалы жақын ба сайдың таба-</w:t>
        <w:br/>
        <w:t>ны салқын сабат. Жаздың мақпал кеші. Шыбын,</w:t>
        <w:br/>
        <w:t>масасы жоқ таза ауада, екі үйдің көлеңкесінде</w:t>
        <w:br/>
        <w:t>кешкіас ішіп бола берген шақта мен әңгімеге арқау</w:t>
        <w:br/>
        <w:t>бола қалдым. Қонаққа келген ақсақалдар ет жеп</w:t>
        <w:br/>
        <w:t>болған соң қолын жумастан бұрын, қолының</w:t>
        <w:br/>
        <w:t>майын мәсісіне жағып, сылап-сипап майлап</w:t>
        <w:br/>
        <w:t>шығатын. Үлкендерден көрген әдісіме басып күні</w:t>
        <w:br/>
        <w:t>бойы көкем өрген сегіз өрім қамшының алақанын,</w:t>
        <w:br/>
        <w:t>таспасын майлап отырғам.</w:t>
        <w:br/>
        <w:t>Менің қалада Тәжі ағайдың үйінде ересек</w:t>
        <w:br/>
        <w:t>бауырларыммен оқуға баруымның егжей-тегжейі</w:t>
        <w:br/>
        <w:t>талқыланып жатқан. Апам:</w:t>
        <w:br/>
        <w:t>- Биыл мектепке бармай-ақ қойсын, миын ашы-</w:t>
        <w:br/>
        <w:t>тып қайтеміз баланың,-деп менің жастай қорқы-</w:t>
        <w:br/>
        <w:t>ныштан болған бас ауруымнан таяуда ғана айық-</w:t>
        <w:br/>
        <w:t>қандығымды алға тартып жанашырлық танытып</w:t>
        <w:br/>
        <w:t>жатыр. Әкемнің қолымдағы қамшыны жұлып алып</w:t>
        <w:br/>
        <w:t>704</w:t>
        <w:br/>
        <w:t>Ж байды ӘЖ блбол</w:t>
      </w:r>
    </w:p>
    <w:p>
      <w:r>
        <w:t>еегегеегеееегеее</w:t>
        <w:br/>
        <w:t>атты қызын алып үй болып, ата-анамды қуанышқа</w:t>
        <w:br/>
        <w:t>кенелтім. Бақытбек, Батырбек, Жарқынбек,</w:t>
        <w:br/>
        <w:t>Нұрлыбек, Нұрислам атты ұлдардың, Бибі-Фатима</w:t>
        <w:br/>
        <w:t>атты қыздың әкесі болып, олардан тараған жеті-</w:t>
        <w:br/>
        <w:t>сегіз немереге ата болып Қоғалыкөлде өмір кешу-</w:t>
        <w:br/>
        <w:t>демін. Ұлдың үлкені болғандықтан әкеден үйрен-</w:t>
        <w:br/>
        <w:t>генім де, көргенімде көп еді. Көп айтып қиғаш</w:t>
        <w:br/>
        <w:t>кетпейін деп тізгін тарттым.</w:t>
        <w:br/>
        <w:t>Көшербай</w:t>
        <w:br/>
        <w:t>АНАМДЫ ЖАҚСЫ КӨРГЕННЕН</w:t>
        <w:br/>
        <w:t>КЕЛІСІН ТҮЙДІМ,</w:t>
        <w:br/>
        <w:t>АУЫЛЫМДЫ ЖАҚСЫ КӨРГЕНДІКТЕН</w:t>
        <w:br/>
        <w:t>ЖЕЛІСІН СҮЙДІМ</w:t>
        <w:br/>
        <w:t>Ырыс алды болған Ырысбай бала кезінен үй</w:t>
        <w:br/>
        <w:t>шарусына бейім болды, нақтырағы үй шаруасы-</w:t>
        <w:br/>
        <w:t>ның ауыр жұмыстарының жүгін тартып шыңдалып</w:t>
        <w:br/>
        <w:t>өсті.</w:t>
        <w:br/>
        <w:t>1970 жылдардан бастап Байзақ пен Айткүл</w:t>
        <w:br/>
        <w:t>бұрынғы жоқшылық пен таршылықты артта қал-</w:t>
        <w:br/>
        <w:t>дырып бойын тіктей бастады. Бұрын колхоздың</w:t>
        <w:br/>
        <w:t>бекітіп берген алты қанат қара үйіне, қосарлап сегіз</w:t>
        <w:br/>
        <w:t>қанат ақ боз үй тігуге ниет қылды. Талдыаралдағы</w:t>
        <w:br/>
        <w:t>ағаш үй басудың шебері Сексенбайға тапсырыс-</w:t>
        <w:br/>
        <w:t>пен сегіз қанат киіз үй сүйегін шаптырды. Анамыз</w:t>
        <w:br/>
        <w:t>колөнер шеберлеріне желбау, бас-құр, бау-шуына</w:t>
        <w:br/>
        <w:t>719</w:t>
        <w:br/>
        <w:t>ЖС (ЖЕЛІЛІ</w:t>
        <w:br/>
        <w:t>о рол</w:t>
        <w:br/>
        <w:t>г-ееееегеоеееее</w:t>
        <w:br/>
        <w:t>анамды жон аркадан тартып жібергені мен «тәйт</w:t>
        <w:br/>
        <w:t>әрісі» бірдей санк ете қалды. Барлық балалар бірдей</w:t>
        <w:br/>
        <w:t>үрпейісіп қалдық. Одан кейін менің мектепке</w:t>
        <w:br/>
        <w:t>баруым әңгіме болған жоқ. Тамыздың ортасында</w:t>
        <w:br/>
        <w:t>Шағыр молда сүндеттеген мен он алты күн бойы</w:t>
        <w:br/>
        <w:t>тағы төсекке таңылып, қалаға оқуға аттанған</w:t>
        <w:br/>
        <w:t>ағайындарымның көшіне ілесе алмай қалдым.</w:t>
        <w:br/>
        <w:t>Бірінші тоқсан аяқталып әй-жәй болған соң</w:t>
        <w:br/>
        <w:t>барып қарашаның ортасында ғана ауыл мектебінің</w:t>
        <w:br/>
        <w:t>партасына отырудың сәті түсті. «Балаға ата -</w:t>
        <w:br/>
        <w:t>қорған, ана-- құрбан» дегенді қазекем қалай тауып</w:t>
        <w:br/>
        <w:t>айтқан. Мен үшін талай отқа да, суға да түскен</w:t>
        <w:br/>
        <w:t>анашым сөйтіп жазықсыз жазаланған еді. Бұл</w:t>
        <w:br/>
        <w:t>жайтты анам көңіліне ауыр ала қоймады-ау шама-</w:t>
        <w:br/>
        <w:t>сы. Үш жылдай кемпір мен шалдың тәрбиесінде</w:t>
        <w:br/>
        <w:t>болып, үйіріне жаңа қосылған ерке ұлдың қылы-</w:t>
        <w:br/>
        <w:t>ғын көтере білген көнбіс анашым-ай.</w:t>
        <w:br/>
        <w:t>ЖҮ ХЕ ХЖЖ</w:t>
        <w:br/>
        <w:t>Шілде айында боз дала бозаң тартып, сағымға</w:t>
        <w:br/>
        <w:t>шомылғанда, жап-жасыл боп әрін бермес бұл</w:t>
      </w:r>
    </w:p>
    <w:p>
      <w:r>
        <w:t>мекен «Сіңіртек» деп аталады. Көк көмкерілген</w:t>
        <w:br/>
        <w:t>сайдың бас жағында тігілген алты қанат ақ боз</w:t>
        <w:br/>
        <w:t>үйдің төрінде жанды мүсін-- атам отыратын. Терең</w:t>
        <w:br/>
        <w:t>ой жетегіндегі әлгі мүсінге «жан бітіп», шақшаға</w:t>
        <w:br/>
        <w:t>қол созар еді. Мүйіз шақшасын өрнектелінген</w:t>
        <w:br/>
        <w:t>құрым мәсінің өкшесіне түйіп-түйіп жіберіп, ала-</w:t>
        <w:br/>
        <w:t>ҡанына салған насыбайын ұзақ ұнтайтын. Екі</w:t>
        <w:br/>
        <w:t>276</w:t>
        <w:br/>
        <w:t>ЖФайзабұғы с Жақа</w:t>
        <w:br/>
        <w:t>АЛТЫ БАЛА ТАПҚАН АНАНЫ</w:t>
        <w:br/>
        <w:t>«ХАНЫМ» ДЕСЕ БОЛАДЫ</w:t>
        <w:br/>
        <w:t>Сырт көзге бір үйдің барлық балалары бірдей</w:t>
        <w:br/>
        <w:t>болып көрінгенімен, ата-ананың жан дүниесіне</w:t>
        <w:br/>
        <w:t>үңілсеңіз, «тоғыз балам бір төбе, Ер төстігім бір</w:t>
        <w:br/>
        <w:t>төбе» дегендей әр балаға әртүрлі қарым-қатынас,</w:t>
        <w:br/>
        <w:t>сырт көзге байқала бермейтін нәзік сезімнің бола-</w:t>
        <w:br/>
        <w:t>тыны анық. Үй шаруасындағы ең жауапты жұмыс-</w:t>
        <w:br/>
        <w:t>тар жүгі иығына артыла беретін балалар болады.</w:t>
        <w:br/>
        <w:t>Енді біріне сәл нәрсеге бола айтылатын ұрыс,</w:t>
        <w:br/>
        <w:t>ескертпелер, тіпті шыбықтап алу көп болады.</w:t>
        <w:br/>
        <w:t>Түсінген бала «басқаларға сен неге ересің сен</w:t>
        <w:br/>
        <w:t>солармен тең бе едің, сені түйсігін бар деп айтамыз</w:t>
        <w:br/>
        <w:t>дағы»,-деген ойды айтпай ақ түсінері анық.</w:t>
        <w:br/>
        <w:t>Жарықтық атамыз Әбубәкір балалары Байзақ,</w:t>
        <w:br/>
        <w:t>Жанұзақ, Абзал, Тәжіге асық ойнатып қойып,</w:t>
        <w:br/>
        <w:t>сыртынан бақылап тұрып біздің әкемізге «Әй,</w:t>
        <w:br/>
        <w:t>бейнетке малып алған қара нарым, бауырларың-</w:t>
        <w:br/>
        <w:t>ды, бүкіл әулетіңді адал ақы, маңдай теріңмен әл-</w:t>
        <w:br/>
        <w:t>ауқатқа жеткізерсің» -деп басынан сипайды екен.</w:t>
        <w:br/>
        <w:t>Әке- балаға сыншы, бала кезімізде бізді қандай</w:t>
        <w:br/>
        <w:t>жұмысқа жеккенінен-ақ біздің кім боларымызды</w:t>
        <w:br/>
        <w:t>ата-анамыз болжап біліп отырған екен.</w:t>
        <w:br/>
        <w:t>Біз он ағайынды болдық. Атадан сегіз, анадан</w:t>
        <w:br/>
        <w:t>тоғызбыз. Бірақ анам он бір құрсақ көтерген, 1964</w:t>
        <w:br/>
        <w:t>жю-</w:t>
        <w:br/>
        <w:t>Жебелі -),,,.,.,.Д2ДӚҘДӚҘ..қӚ----- |</w:t>
        <w:br/>
        <w:t>көкірек тұсыма су бүркіп, мазарды айналдыра</w:t>
        <w:br/>
        <w:t>жүргізіп әкеп, отбасындағыларға қосты.</w:t>
        <w:br/>
        <w:t>Қазан қайнап, жез самаурын екі иығынан дем</w:t>
        <w:br/>
        <w:t>алып тұр. Үйтілген құйқа, қайнаған ет, лаулай</w:t>
        <w:br/>
        <w:t>жанған от түтіннің иісі мұрынды қыттықтайды.</w:t>
        <w:br/>
        <w:t>Менін көптен бері асқа тәбетімнің тартқаны.</w:t>
        <w:br/>
        <w:t>- Ата, құлақ жеймін, - деппін. Сол күннен бастап</w:t>
        <w:br/>
        <w:t>мен қорқыныштан болған сол аурудан құлан таза</w:t>
        <w:br/>
        <w:t>айықтым. Ер жетіп, етек-жеңімді жиған соң,</w:t>
      </w:r>
    </w:p>
    <w:p>
      <w:r>
        <w:t>жылда еңбек демалысына шығысымен, Сарысуға</w:t>
        <w:br/>
        <w:t>жеткенше асығамын. Міне бүгін тағы келдім.</w:t>
        <w:br/>
        <w:t>Астымдағы атымды баяғы бала күнде от жағып,</w:t>
        <w:br/>
        <w:t>ошақ асқан етекке отқа жіберіп, жоғары өрмелеп</w:t>
        <w:br/>
        <w:t>келемін. Мазар бұрынғыдай емес айналасы қор-</w:t>
        <w:br/>
        <w:t>шалған, жарығы құлаған, кесектері каланып бүтін-</w:t>
        <w:br/>
        <w:t>делген. Кейінгі ұрпақ ардақты атаға деген ілтипа-</w:t>
        <w:br/>
        <w:t>тын осылай білдірген сыңайлы. Мен де баяғы</w:t>
        <w:br/>
        <w:t>Шағыр молдаша, Ишан ата рухына әруақтарға</w:t>
        <w:br/>
        <w:t>арнап құран оқи бастаймын. «Алла жар болып,</w:t>
        <w:br/>
        <w:t>әруақтардың жатқан жерін жайлы етіп, Махшарда</w:t>
        <w:br/>
        <w:t>оңшылдар қатарында ете гөр деймін» күбірлеп.</w:t>
        <w:br/>
        <w:t>ЖЕЖЕХЕК ХАЖ</w:t>
        <w:br/>
        <w:t>Қазақ халқының бойына сіңген қасиеті -</w:t>
        <w:br/>
        <w:t>бауырмалдығы. Жаз жайлауымыз, қыс қыстауы-</w:t>
        <w:br/>
        <w:t>мыз колхоздың түйекеші Әбсадық пен Айғаныс</w:t>
        <w:br/>
        <w:t>әжемізбен қоңсы болатын.</w:t>
        <w:br/>
        <w:t>406</w:t>
        <w:br/>
        <w:t>ЖҮ ХХ</w:t>
        <w:br/>
        <w:t>Мен Байзақұлы Көшербай 1950 жылы май</w:t>
        <w:br/>
        <w:t>айында дүниеге келдім. Мені көкем кішкентайым-</w:t>
        <w:br/>
        <w:t>нан атқа құмар қылып, бес жасымнан мал айдауға</w:t>
        <w:br/>
        <w:t>еріп жүрдім. Есімде қалғаны қара жорға ат еді. Оны</w:t>
        <w:br/>
        <w:t>көк жабулап, сары жез үзеңгілеп, құйысқан өміл-</w:t>
        <w:br/>
        <w:t>дірігімен мінгізетін. Содан 1957 жылы мектепке</w:t>
        <w:br/>
        <w:t>берді. Көкемнің ағасы Ұғыбай әкемнің семьясын-</w:t>
        <w:br/>
        <w:t>да төрт бала оқыдық. Бірде сабактан қалып қой-</w:t>
        <w:br/>
        <w:t>дым. Содан мектеп контрамаркасының аузына</w:t>
        <w:br/>
        <w:t>жылынып тұрғанымда кітап салатын сөмкем</w:t>
        <w:br/>
        <w:t>шүберектен болатын, соны күйдіріп алып үйге</w:t>
        <w:br/>
        <w:t>келгесін әжем қатты ұрысты, сонан оқығым</w:t>
        <w:br/>
        <w:t>келмей кетті. Бір күні көкем келді. Ол кезде ол</w:t>
        <w:br/>
        <w:t>кісілердің көлігі түйе болатын. Содан мен сабақты</w:t>
        <w:br/>
        <w:t>қойып түйені қора ішінен аңдыдым. Түс ауа көкем</w:t>
        <w:br/>
        <w:t>түйесіне мініп ауылына бет алды. Содан мен соңы-</w:t>
        <w:br/>
        <w:t>нан көрінбей жаяу еріп отырдым. Бір кезде түйесін</w:t>
        <w:br/>
        <w:t>шөгеріп дәретке шыққан болар не болса да дыбыс</w:t>
        <w:br/>
        <w:t>беру керек болды. Содан «көке» деп айқайлап</w:t>
        <w:br/>
        <w:t>жібердім. Негізінде қорқып келетінмін содан</w:t>
        <w:br/>
        <w:t>көкем мені құшағына алып біраз отырды да түйе-</w:t>
        <w:br/>
        <w:t>сіне мінгізіп алып ауылға келдік. Қыстауымыздың</w:t>
        <w:br/>
        <w:t>аты Жаңабай көңі болатын. Көршіміз Әбсадық</w:t>
        <w:br/>
        <w:t>деген аталар еді, баласының аты Тоқтарбай еді.</w:t>
        <w:br/>
        <w:t>Есіме енді түсті, 1953-54 жылдары болу керек</w:t>
        <w:br/>
        <w:t>Қайранбай деген жерде жер кепеде қыстаймыз.</w:t>
        <w:br/>
        <w:t>)</w:t>
        <w:br/>
        <w:t>ІР</w:t>
        <w:br/>
        <w:t>Жебеміппи &lt; Қайта</w:t>
      </w:r>
    </w:p>
    <w:p>
      <w:r>
        <w:t>“.......-г-</w:t>
        <w:br/>
        <w:t>да менімен бір қоршауда. Бұрынғыдай көп соқты-</w:t>
        <w:br/>
        <w:t>ғыса бермейді...</w:t>
        <w:br/>
        <w:t>Көш үлкен қаланы басып өтеді. Еру болған</w:t>
        <w:br/>
        <w:t>малшы ауыл базар базарлап, қорасы атшаптырым-</w:t>
        <w:br/>
        <w:t>дай ағайынның үйінде бірнеше күн болады. Қала</w:t>
        <w:br/>
        <w:t>өмірі тосындау болғанымен бірер күнде үйренісіп</w:t>
        <w:br/>
        <w:t>кетеміз. Көше бетте ойнап жүрген біздерге тақап</w:t>
        <w:br/>
        <w:t>келіп қалған машинадан зәрем ұша қаша жөнел-</w:t>
        <w:br/>
        <w:t>дім. Қорадағы кірпішпен шегендеген құдыққа</w:t>
        <w:br/>
        <w:t>құлаппын. Есімді жисам құдық астауында жатыр-</w:t>
        <w:br/>
        <w:t>мын. Бар бала сол жерде. Жаңа машинаның буы</w:t>
        <w:br/>
        <w:t>көтерген шофер Жұмаш ағайымыз да осында.</w:t>
        <w:br/>
        <w:t>Көрші үйдегі апайымның басымды кеудесіне</w:t>
        <w:br/>
        <w:t>басып, бетіме су бүркіп, күбірлеп айтқан сөзінен</w:t>
        <w:br/>
        <w:t>соң ешқандай қорқу да жоқ, орнымнан атып</w:t>
        <w:br/>
        <w:t>тұрдым. Құдыққа құлауымнан тұруым тез болды.</w:t>
        <w:br/>
        <w:t>Бірақ, қорқыныштан қалған ауруым ұзаққа созыл-</w:t>
        <w:br/>
        <w:t>ды. Ойнап жүрсем де уақыт, жер таңдамайтын бұл</w:t>
        <w:br/>
        <w:t>ауру екі-үш жылдай әуреге салды. Әуелі бүкіл</w:t>
        <w:br/>
        <w:t>дүние шыр айналып кетеді де, ес-түсімнен айры-</w:t>
        <w:br/>
        <w:t>лып құлаймын. Апталап нәрсіз жатамын. Аурудан</w:t>
        <w:br/>
        <w:t>тұрғанда құр сүлдем ғана қалатын. Аурудан мектеп-</w:t>
        <w:br/>
        <w:t>ке баратын жылы ғана құтылдым. Жүрісі жайлы</w:t>
        <w:br/>
        <w:t>боз інгенге коршау коршалатып, оған әжем, көрші</w:t>
        <w:br/>
        <w:t>үйдегі апам үшеуміз ғана міндік. Атам мен Шағыр</w:t>
        <w:br/>
        <w:t>молда салт атты. Көрші үйдегі көкем балалармен</w:t>
        <w:br/>
        <w:t>түйеге кара кой бөктеріп, түс ауа жолға шықтық.</w:t>
        <w:br/>
        <w:t>Қазан-ошақ, ас-ауқатымыз қоржынға салынып,</w:t>
        <w:br/>
        <w:t>жетектегі түйе артылған. Дәл бір тойға баратындай</w:t>
        <w:br/>
        <w:t>ШІ</w:t>
        <w:br/>
        <w:t>- ОЮбайаіты 222... 9а |</w:t>
        <w:br/>
        <w:t>Туысы жақын жақын емес,</w:t>
        <w:br/>
        <w:t>Қонысы жақын жақын. Бұл үйдің ғана емес</w:t>
        <w:br/>
        <w:t>ауыл-аймаққа ажары болған. Күреске түссе ұтқан,</w:t>
        <w:br/>
        <w:t>бәйгеге ат қосса озған, домбыраны серік етіп сері-</w:t>
        <w:br/>
        <w:t>лік құрып үйленбей жүрген Тоқтарбай мен бойжет-</w:t>
        <w:br/>
        <w:t>кен Данаш апамызғана. Жас баланы аңсай ма, қарт</w:t>
        <w:br/>
        <w:t>ата-әжеміз мені төрт жасымнан бауырына басты.</w:t>
        <w:br/>
        <w:t>Тек мектепке барар жылы ғана өз үйірімді таптым.</w:t>
        <w:br/>
        <w:t>Сағынғанда қыстың үскірік боранына қарамастан</w:t>
        <w:br/>
        <w:t>қалың күпіге орап мауқын басуға түйеге мінгестіріп</w:t>
        <w:br/>
        <w:t>алдырып тұратын. Бұл әулетпен әлі күнге әкелі-</w:t>
        <w:br/>
        <w:t>баладай қатысамын. Әсіресе, әке-шешем бақилық</w:t>
        <w:br/>
        <w:t>болғалы, аталы әңгіме тыңдағым келгенде көрші</w:t>
        <w:br/>
        <w:t>ауылға ара-тұра ат басын бұрып тұрамын.</w:t>
        <w:br/>
        <w:t>Сумұрын Жаппастың Тасысы. Тасыдан -- Ата-</w:t>
        <w:br/>
        <w:t>қозы, Толыбай, Атақозыдан -- Секіл --Елемес -</w:t>
        <w:br/>
        <w:t>Жаңабай - Әсадық -- Тоқтарбай. Тоқтарбайдан</w:t>
        <w:br/>
        <w:t>мен - Жұмабай -- деп бес жасымнан шежіре тара-</w:t>
        <w:br/>
        <w:t>тамын. Әлі үйленбеген Тоқанның қатарларынан</w:t>
        <w:br/>
        <w:t>жеткен хабар ма? Шешемнің аты Роза дейтінімді</w:t>
        <w:br/>
        <w:t>қайтерсің. Кейін сол Розаға үйленген жылы жазда</w:t>
        <w:br/>
        <w:t>үйдің уығына ұя басқан Қамбарды көрген атам</w:t>
        <w:br/>
        <w:t>Әбсадық менен кейінгі баланың атын «Қамбар»</w:t>
      </w:r>
    </w:p>
    <w:p>
      <w:r>
        <w:t>қойды. «Ниет -- адамнан, қабыл ету -- Алладан».</w:t>
        <w:br/>
        <w:t>Бәрін кесіп-пішіп алдын ала біліп, қолмен қойған-</w:t>
        <w:br/>
        <w:t>дай етіп отырар дуалы ауыз қарттарым-ай.</w:t>
        <w:br/>
        <w:t>402</w:t>
        <w:br/>
        <w:t>ЛЖеоӨбайзмішін «ЛІрол</w:t>
        <w:br/>
        <w:t>-ееееееәоееее-.......-</w:t>
        <w:br/>
        <w:t>ғындарды құтқару. Жерге көмілген, жасырылған</w:t>
        <w:br/>
        <w:t>жарылғыш құралдарды залалсыздандыру. Бұл</w:t>
        <w:br/>
        <w:t>жерде жоғары дәрежелі маман болумен қатар өзін</w:t>
        <w:br/>
        <w:t>ұстай білер күшті ерік-жігер қажет. Адам өлімі,</w:t>
        <w:br/>
        <w:t>әйелі босанып ұл тапса, баласы үйленіп той болса</w:t>
        <w:br/>
        <w:t>да аспанға оқ атып қуанатын дәстүрі бар халық</w:t>
        <w:br/>
        <w:t>арасында қандай бір тосын оқиға кезінде ұстамды-</w:t>
        <w:br/>
        <w:t>лық пен сауысқандай сақтық қажет. Елдің елдігін</w:t>
        <w:br/>
        <w:t>көрсетер осындай сын сағаттарда ұлттық дәстүрлер</w:t>
        <w:br/>
        <w:t>мен әскери қатаң тәртіпті ту еткен қазақ сарбаздары</w:t>
        <w:br/>
        <w:t>спорттық жарыстар болсын, мерекелік іс шараларда</w:t>
        <w:br/>
        <w:t>Қазақ туын аспандата білді. Оның айғағы АҚШ</w:t>
        <w:br/>
        <w:t>қорғаныс министрі Рональд Рамсвельд пен БҰҰ</w:t>
        <w:br/>
        <w:t>«Көгілдір каска» бағдарламасына лайық деп таны-</w:t>
        <w:br/>
        <w:t>лып, сертификат тапсыруын айтсақ та болар.</w:t>
        <w:br/>
        <w:t>Елге оралған соң ұшақ табалдырығынан қорға-</w:t>
        <w:br/>
        <w:t>ныс министрі әскер генералы М.Алтынбаев қазақ</w:t>
        <w:br/>
        <w:t>сарбаздарын бауырына басып қарсы алды. Елбасы</w:t>
        <w:br/>
        <w:t>Н. Назарбаевтың өзі қабылдау ұйымдастырып</w:t>
        <w:br/>
        <w:t>сыннан өткен ұландарын ұлықтай білетіндігін</w:t>
        <w:br/>
        <w:t>көрсетті. Осы қабылдау кезінде жасақ командирі</w:t>
        <w:br/>
        <w:t>капитан Тұрар Қожарипов «Айбын» орденімен</w:t>
        <w:br/>
        <w:t>марапатталды. Еңбек даңқын аспандатқан атанын</w:t>
        <w:br/>
        <w:t>ақ жолын немере жалғастырып, бейбіт өмір баты-</w:t>
        <w:br/>
        <w:t>ры атанды.</w:t>
        <w:br/>
        <w:t>0</w:t>
        <w:br/>
        <w:t>ЖС байдайры ӘЖаію 1</w:t>
        <w:br/>
        <w:t>ҰЛ-ҚЫЗДАРЫНЫҢ ЕСТЕЛІГІ</w:t>
        <w:br/>
        <w:t>Жұмакүл</w:t>
        <w:br/>
        <w:t>Әкемнің тұңғышы Жұмакүлді қыз бала деген</w:t>
        <w:br/>
        <w:t>жоқ, шаруаға ерте араластырды. Еңбекпен ерте</w:t>
        <w:br/>
        <w:t>есейген ол әке-шеше бірде қырға, бірде Сырға мал</w:t>
        <w:br/>
        <w:t>жайымен көшіп қонып жүргенде қаладағы өзінен</w:t>
        <w:br/>
        <w:t>кейінгі жеті-сегіз бауырларын мектепке өзі апарып</w:t>
        <w:br/>
        <w:t>оқытты. Киімі бүтін, тамағы тоқ, ең негізгісі тәлім-</w:t>
        <w:br/>
        <w:t>тәрбие алуына басшылық жасады.</w:t>
        <w:br/>
        <w:t>Мектеп бітірген соң Қызылорда политехника-</w:t>
        <w:br/>
        <w:t>Лық техникумына түсіп су шаруашылығы маман-</w:t>
        <w:br/>
        <w:t>дығын алып шықты. Тұрмыс құрды. Инженер</w:t>
        <w:br/>
        <w:t>маман ретінде ұжым мүшелері арасында абырой-</w:t>
        <w:br/>
        <w:t>сыз болған жоқ. Тұңғышы Тұрар қалада өскенімен</w:t>
        <w:br/>
        <w:t>жаз жайлауда, қыс қыстауда жиі болатын. Жылқы</w:t>
      </w:r>
    </w:p>
    <w:p>
      <w:r>
        <w:t>мінездес көшпенді ғұмыр кешкен халықтың</w:t>
        <w:br/>
        <w:t>ұрпағы емес пе, жылқы түлігін жақсы көретін.</w:t>
        <w:br/>
        <w:t>Жылқы мінгеннің қиялы да жүйрік болатыны бесе-</w:t>
        <w:br/>
        <w:t>неден белгілі, қиялы ұшқыр өнерлі болып өсті.</w:t>
        <w:br/>
        <w:t>Атасының орден, медаль таққан костюмін киіп</w:t>
        <w:br/>
        <w:t>алып «Мен де батыр болам» дейтін. Бала тілекті</w:t>
        <w:br/>
        <w:t>жаратушы қабыл көрген болар...</w:t>
        <w:br/>
        <w:t>Қоғамда болған өзгерістер өз енбегімен ғана</w:t>
        <w:br/>
        <w:t>коңыр төбел күй кешкен бұл отбасына да ауырт-</w:t>
        <w:br/>
        <w:t>палығын ала келді. Мекеме жабылып, ана жұмыс-</w:t>
        <w:br/>
        <w:t>м</w:t>
        <w:br/>
        <w:t>ЖСӨбайзаулы сал</w:t>
        <w:br/>
        <w:t>-әевәеесееееебве...ə..------..-..д.3..іӛӚƏЫыы</w:t>
        <w:br/>
        <w:t>танауына кезек-кезек атып, бар даусымен түшкі-</w:t>
        <w:br/>
        <w:t>ретін-ді. Сонан соң жаны жай тапқан алып дене</w:t>
        <w:br/>
        <w:t>шалқасынан сүт пісірім уақыттай жатқан соң</w:t>
        <w:br/>
        <w:t>барып, домбыраға қол созатын. Сол кезде киік</w:t>
        <w:br/>
        <w:t>терісінен жасалған, қымыран құйған местің тек</w:t>
        <w:br/>
        <w:t>өзіме арналған пұшпағын байлай салып, атамның</w:t>
        <w:br/>
        <w:t>алдында, жайлы мекеніме жайғасамын. Бұл үйде</w:t>
        <w:br/>
        <w:t>бап тілейтін екі адам бар, бірі- мен, екіншісі- атам</w:t>
        <w:br/>
        <w:t>Әбсадық. Мен қымыранды жұрт сияқты ағаш</w:t>
        <w:br/>
        <w:t>аяқпен немесе кесеге құйып ішпеймін, тек местің</w:t>
        <w:br/>
        <w:t>пұшпағын сорып ішемін. Жүзгінің түтінімен</w:t>
        <w:br/>
        <w:t>ысталған, бабына келген қымыраннын мейірі қан-</w:t>
        <w:br/>
        <w:t>сын деп әжем Айғаныс дағдыға айналдырған бұл</w:t>
        <w:br/>
        <w:t>әдіс маған жақса керек, ақ борықтаймын. Ауыл</w:t>
        <w:br/>
        <w:t>адамдарының айтса аузында, көтерсе қолында-</w:t>
        <w:br/>
        <w:t>мын. Тоя ішкен қымыран мен шертіп тартқан</w:t>
        <w:br/>
        <w:t>сазды күйге елтіп, атама ұқсап мен де ойға шома-</w:t>
        <w:br/>
        <w:t>мын. Атам айтқан ертегінің әсері болар, менің бала</w:t>
        <w:br/>
        <w:t>қиялымнан туған суреттер, шым-шытырық түске</w:t>
        <w:br/>
        <w:t>ауысады. Түс ауа оянып, керіліп-созылып далаға</w:t>
        <w:br/>
        <w:t>қарай беттеймін. Салқын үйден шыққан адамға</w:t>
        <w:br/>
        <w:t>аспан да, жер де от боп жанып тұрғандай.</w:t>
        <w:br/>
        <w:t>Жаз базары тарқап, күз келді. Көрші үйдің ересек</w:t>
        <w:br/>
        <w:t>балалары оқуға кеткен. Малды ауыл артынып-</w:t>
        <w:br/>
        <w:t>тартынып сырға көш басын түзейді. Мен негеекенін</w:t>
        <w:br/>
        <w:t>білмеймін, атам мен әжемнің емес, көршінің көшіне</w:t>
        <w:br/>
        <w:t>ілесемін. Оған онша қинала да қоймайтынмын.</w:t>
        <w:br/>
        <w:t>Жүрісі жайлы інгенге артқан жүк қоршауға кілең</w:t>
        <w:br/>
        <w:t>балалар мінсін деген болар. Тәмпіш танау қара қыз</w:t>
        <w:br/>
        <w:t>403</w:t>
        <w:br/>
        <w:t>--------е-Ге-- е еее.ӛ....... Ф еӘәФеееееоеео</w:t>
        <w:br/>
        <w:t>жекжаттардың өзі Тынымқұл ағамызды -- Анато-</w:t>
        <w:br/>
        <w:t>лий Жаксыбаевич, нағашымызды Михайл Утепо-</w:t>
        <w:br/>
        <w:t>вич атайтын-ды. Ұжымдастары әсіресе осы меке-</w:t>
        <w:br/>
        <w:t>мені басқарған Дәметкен Айтжанқызы, Жұмабай</w:t>
        <w:br/>
        <w:t>Махановтың бұл еңбекққор ағаларға деген ықыла-</w:t>
        <w:br/>
        <w:t>сы ерекше еді.</w:t>
      </w:r>
    </w:p>
    <w:p>
      <w:r>
        <w:t>1974 жылы көкем төл алуда алдыңғы қатарлы-</w:t>
        <w:br/>
        <w:t>лардың бірі болып су жаңа ақ Москвич 408 көлігін</w:t>
        <w:br/>
        <w:t>сыйға алды. Алғаусыз ақ жүрек көкем «ақ тұлпа-</w:t>
        <w:br/>
        <w:t>рын» жиырма бес жасар автокөлік жүргізушісі</w:t>
        <w:br/>
        <w:t>баласы Көшербайға емес, үлкен ағамыз Тыным-</w:t>
        <w:br/>
        <w:t>құлдың босағасына байлады. Осы көлікті жүргізген</w:t>
        <w:br/>
        <w:t>он бес жылдай уақыт ішінде бүкіл арғындар әуле-</w:t>
        <w:br/>
        <w:t>тінің той-томалағы, әсіресе жаңа түскен келіндерге</w:t>
        <w:br/>
        <w:t>ұранға айналған ақ тілегіміз «Ақжол болсын» деп</w:t>
        <w:br/>
        <w:t>ақ Москвичпен есік аттатып жақсы үрдіс қалып-</w:t>
        <w:br/>
        <w:t>тастырды. Шаршауды ия бәлсінуді білмейтін</w:t>
        <w:br/>
        <w:t>Тәкен күндіз демей, түн демей мына шеті Арал-</w:t>
        <w:br/>
        <w:t>Шымкент арасындағы солтүстіктерге Атбасарға</w:t>
        <w:br/>
        <w:t>дейінгі барлық жолсапардың жолбасы болып шап-</w:t>
        <w:br/>
        <w:t>қылаумен өмірінің жартысын өткізді.</w:t>
        <w:br/>
        <w:t>Кеңес үкіметі тараған соң жеке кәсіпкерлікті</w:t>
        <w:br/>
        <w:t>кәсіп еткен ағамыз аурудың азабын бір адамдай</w:t>
        <w:br/>
        <w:t>тартып, елу төрт жасында дүниеден өтті.</w:t>
        <w:br/>
        <w:t>Қара торының әдемісі, толқынды бұйра шашты</w:t>
        <w:br/>
        <w:t>сұлу жігіт қыздарға да сүйкімді болды-ау шамасы.</w:t>
        <w:br/>
        <w:t>Бірінші жеңгеміз Одессаның аруы Татьяна еді.</w:t>
        <w:br/>
        <w:t>Көзі көк, кірпігі қайқайған қуыршақтай сұлу</w:t>
        <w:br/>
        <w:t>жеңгеміз қолынан өнері тамған жан еді. Сол кезде</w:t>
        <w:br/>
        <w:t>ШЕ!</w:t>
        <w:br/>
        <w:t>«Жіріол</w:t>
        <w:br/>
        <w:t>еегеәеееетее беш</w:t>
        <w:br/>
        <w:t>жылғы рамазан айында дүниеге келген Оразбек</w:t>
        <w:br/>
        <w:t>пен 1966 жылғы сәуір айында дүниеге келген</w:t>
        <w:br/>
        <w:t>Қаныш қырқына жетпей шетінеп кетті. Жоғарыда</w:t>
        <w:br/>
        <w:t>аталған онымыз ер жетіп, етек-жеңін жиып бір- бір</w:t>
        <w:br/>
        <w:t>үй болып, ата-ананың көз қуанышы болғандары.</w:t>
        <w:br/>
        <w:t>Сөз басында ағайындар жайлы жұмбаққа ұқсаған</w:t>
        <w:br/>
        <w:t>әңгіменің түйінін тарқатыл бағайын.</w:t>
        <w:br/>
        <w:t>Ұлы Отан соғысына дейін біздің анамыз Бай-</w:t>
        <w:br/>
        <w:t>мұрат Жаппас 1914 жылы дүниеге келген Жылқай-</w:t>
        <w:br/>
        <w:t>даров Жақсыбаймен отау құрған. Октябрь колхо-</w:t>
        <w:br/>
        <w:t>зында колхозшы болып жүргенде соғысқа шақы-</w:t>
        <w:br/>
        <w:t>рылады. Артында анам Тынымқұл атты 1941 жылы</w:t>
        <w:br/>
        <w:t>дүниеге келген баламен қалады.</w:t>
        <w:br/>
        <w:t>Жылқайдаров Жақсыбай 1943 жылы наурыз</w:t>
        <w:br/>
        <w:t>айында хабарсыз кеткен сан мың боздақтың қата-</w:t>
        <w:br/>
        <w:t>рында кете барады.</w:t>
        <w:br/>
        <w:t>Өтеп пен Алтын әжеміздің тәрбиесінде өскен</w:t>
        <w:br/>
        <w:t>Тынымқұл ағай жоқшылықтың тауқыметін онша</w:t>
        <w:br/>
        <w:t>тарта қоймады. Соғыстан хабарсыз кеткен жары-</w:t>
        <w:br/>
        <w:t>нан күдер үзген анам әкемізбен 1948 жылдың</w:t>
        <w:br/>
        <w:t>басында отау құрып, отбасын құрады. Әкеміз</w:t>
        <w:br/>
        <w:t>Тынымқұлды менім балам емес демеді. Тынымқұл</w:t>
        <w:br/>
        <w:t>да мен Байзақтан тумадым демеді. 1996 жылы</w:t>
        <w:br/>
        <w:t>дүниеден кеткенше бетіне келместен өтті.</w:t>
        <w:br/>
        <w:t>Мектеп жасына келген балалардың бәрі Тәжі</w:t>
        <w:br/>
        <w:t>ағамыздың, кейін Тынымқұлдың Қызылорда</w:t>
      </w:r>
    </w:p>
    <w:p>
      <w:r>
        <w:t>қаласындағы үйінде білім алды, тәрбие көрді. Бала</w:t>
        <w:br/>
        <w:t>жасымыздан біздің көргеніміз көшпелі өмір. Бүкіл</w:t>
        <w:br/>
        <w:t>бір ферма малшылары бала-шаға отар-отар қойы,</w:t>
        <w:br/>
        <w:t>709</w:t>
        <w:br/>
        <w:t>ТС Өтізгішн с Қайол</w:t>
        <w:br/>
        <w:t>------------------------ Өебсесбебегесе.--. -.....-----</w:t>
        <w:br/>
        <w:t>жылқы, түйесі Қызылорда каласындағы Фрунзе</w:t>
        <w:br/>
        <w:t>2-ші үйдегі Әнуарбек әкем, Оразкүл апамыздың</w:t>
        <w:br/>
        <w:t>үйінде ерулейтін. Кейін Қызылорда қаласында</w:t>
        <w:br/>
        <w:t>көліктер көбейте бастады. Қала тәртібі күшейіп</w:t>
        <w:br/>
        <w:t>қала көшелерімен мал айдап өтуге тыйым салы-</w:t>
        <w:br/>
        <w:t>нып, бұл үй тек көлікпен көшкен малшы қауым-</w:t>
        <w:br/>
        <w:t>ның көш көліктері аялдайтын, апаларымыздың</w:t>
        <w:br/>
        <w:t>базар базарлап ерулейтін қонақжайы іспетті болып</w:t>
        <w:br/>
        <w:t>қалды.</w:t>
        <w:br/>
        <w:t>Үлкендер дүниеден өткен соң бұл қконақжайлы-</w:t>
        <w:br/>
        <w:t>лық қазіргі Қорқыт ата көшесінің аяғындағы ат</w:t>
        <w:br/>
        <w:t>жолдың түбіндегі Тынымқұл ағамыздың үйіне</w:t>
        <w:br/>
        <w:t>көшті. Бір ферманың жиырма отыз отар малшы-</w:t>
        <w:br/>
        <w:t>ларының апта бойығы көшінің керуен сарайына</w:t>
        <w:br/>
        <w:t>ұқсайтын бұл үйдің қазаны оттан түспейтін.</w:t>
        <w:br/>
        <w:t>Қызылордадағы кәсіптік білім беретін А0113учи-</w:t>
        <w:br/>
        <w:t>лишеде ұзақ жылдар бойы ұстаз болды. Тынымқұл</w:t>
        <w:br/>
        <w:t>ағамыз қазақ балаларын бұндай оқу орындарына</w:t>
        <w:br/>
        <w:t>бере қоймайтын кезеңде, Қырым татары, шуваш,</w:t>
        <w:br/>
        <w:t>мари, якут-саха сынды аз ұлт балаларын жаз бойы</w:t>
        <w:br/>
        <w:t>жинап әкеліп оқуға түсіретін.</w:t>
        <w:br/>
        <w:t>Оку басталып, жатақхананың жайы шешілгенше</w:t>
        <w:br/>
        <w:t>бұл топырлаған сары балапандай балалар осы оқу</w:t>
        <w:br/>
        <w:t>орнын ағаш ұсталығына, тас қалаушыға оқытатын</w:t>
        <w:br/>
        <w:t>ұста-ұстаз нағашым Меңлібай Өтепұлының және</w:t>
        <w:br/>
        <w:t>біздің үйге тұрақтайтын. Гармон, мандалинде</w:t>
        <w:br/>
        <w:t>шебер ойнайтын таза деревньялық мұжықтардың</w:t>
        <w:br/>
        <w:t>ұрпағы қала әміріне үйренгенше тезімізден өтетін.</w:t>
        <w:br/>
        <w:t>Осы орыс тілді шәкірттердің атауымен ағайын-</w:t>
        <w:br/>
        <w:t>ШТ</w:t>
        <w:br/>
        <w:t>Ж байды ЕДІ (арал</w:t>
        <w:br/>
        <w:t>эе-ееееесевгг</w:t>
        <w:br/>
        <w:t>Сонан менің өкшеме ине кіріп мені сол кезде</w:t>
        <w:br/>
        <w:t>есепші болып істейтін Мырзабек деген туысымыз</w:t>
        <w:br/>
        <w:t>Тасбөгетке түйемен алып барып емдетті, екі аралық</w:t>
        <w:br/>
        <w:t>70 шақырымдай жер еді. Көкемнің бізге мәсі тігіп</w:t>
        <w:br/>
        <w:t>шұлықты шотаяқпен тоқып беретін. Жаз болса</w:t>
        <w:br/>
        <w:t>қақпан құрып аң аулайтын. Кей кездері мені ертіп</w:t>
        <w:br/>
        <w:t>қойға еге етіп өзі қақпан торуға кетеді. Содан түсте</w:t>
        <w:br/>
        <w:t>демалатын үлкен сексеуіл болатын, сол жерде</w:t>
        <w:br/>
        <w:t>қақпанға түскен киіктің бауырын көкем шоққа</w:t>
        <w:br/>
        <w:t>қақтап шәй ішіп 3-4 сағат дем алатынбыз.</w:t>
      </w:r>
    </w:p>
    <w:p>
      <w:r>
        <w:t>Тағы бір есте қалған жайтқа келер болсам, 1987</w:t>
        <w:br/>
        <w:t>жылы Сарысуда әкеміздің атымен аталған</w:t>
        <w:br/>
        <w:t>«Байзақ» құдықта мал жайылымында мал бағып</w:t>
        <w:br/>
        <w:t>отырғанбыз. Бірде сәскелікте қой бағып келе</w:t>
        <w:br/>
        <w:t>жатқан түйе үстіндегі көмекші Мараттың айқайы</w:t>
        <w:br/>
        <w:t>шықты.Құлағымызды түрсек «қасқыр» деген жан</w:t>
        <w:br/>
        <w:t>айқайын ести сала көкем екеуіміз УАЗ-409 авто-</w:t>
        <w:br/>
        <w:t>көлігіме міне сала қолымызда төрт оғы бар мыл-</w:t>
        <w:br/>
        <w:t>тықты ала қуа жөнелдік. Қасқырды қуып келе</w:t>
        <w:br/>
        <w:t>жатып оқты атып тауыстық. Оқ та таусылды,</w:t>
        <w:br/>
        <w:t>қасқыр да шаршады-ау деймін. Енді қарасам бір</w:t>
        <w:br/>
        <w:t>үлкен сексеуілді айнала қашып автокөлікке бас-</w:t>
        <w:br/>
        <w:t>тырмады. Әрі-бері айнала берді, болмағасын</w:t>
        <w:br/>
        <w:t>көкем автокөліктен оғы жоқ мылтықты қолына</w:t>
        <w:br/>
        <w:t>алып жерге секіріп түсіп қасқырға қарсы ұмтылды,</w:t>
        <w:br/>
        <w:t>мен артынан жүре бердім. Көкем қасқырдың қарсы</w:t>
        <w:br/>
        <w:t>алдынан келіп мылтықпен тұмсығынан бір-ақ рет</w:t>
        <w:br/>
        <w:t>ұрып сұлатты. 1975 жылы Қоғалыкөлдің қадірменді</w:t>
        <w:br/>
        <w:t>қарты Емберген мен Қымбат анамның Сәрсенкүл</w:t>
        <w:br/>
        <w:t>ІІ</w:t>
        <w:br/>
        <w:t>-------- е Феееееееее ө .................................:...............................</w:t>
        <w:br/>
        <w:t>тапсырыс беріп жасата бастады. Ақ қозының жүні-</w:t>
        <w:br/>
        <w:t>нен киіз басып, туырлық тігу жұмысы анамыз өз</w:t>
        <w:br/>
        <w:t>міндетіне алды. Жазғы демалысқа шыққан бала-</w:t>
        <w:br/>
        <w:t>лармен киіз басуға тәуекел етті.</w:t>
        <w:br/>
        <w:t>Он-он бес күні бойы Ырысбай екеуі тау-тау жүн</w:t>
        <w:br/>
        <w:t>сабап барлық балаларды жауып ақ киіз басуға айға</w:t>
        <w:br/>
        <w:t>жуық уақыт кетті. Түйенің шудасын иіріп киіз</w:t>
        <w:br/>
        <w:t>сырып, жаз жайлауы -- Айманда қара үйдің жанын-</w:t>
        <w:br/>
        <w:t>дахан сарайындай ақ боз үй тігілді. Адамды тұрмыс</w:t>
        <w:br/>
        <w:t>билейтіні рас екен. Сарысу мал жайылымына</w:t>
        <w:br/>
        <w:t>аудан облыстан шыққан әкім-қаралар дастарханы</w:t>
        <w:br/>
        <w:t>бай, үйі таза, көңілі ашық Байекеннің үйіне түсетін</w:t>
        <w:br/>
        <w:t>болды. Іргеде бота боздап, шұбат сапырылып,</w:t>
        <w:br/>
        <w:t>қонақ келсе қонақасы дайын отағасының берекесі</w:t>
        <w:br/>
        <w:t>мен беделі арта бастады. Көне көз қарттар айтып</w:t>
        <w:br/>
        <w:t>отыратын «Үйіңе қонақ келсе он ырысын ерте</w:t>
        <w:br/>
        <w:t>келеді, бірін өзі тұтынса тоғызын қонақ күткен үй</w:t>
        <w:br/>
        <w:t>иелеріне ризашылығы үшін тастап кетеді» деген</w:t>
        <w:br/>
        <w:t>сөз ақиқатқа айнала бастады. Колхоз малын бағып</w:t>
        <w:br/>
        <w:t>атақ-абыройға кенеле бастады, отбасындағы</w:t>
        <w:br/>
        <w:t>тәрбиелі, өнегелі балалар да ата-ана бақытын</w:t>
        <w:br/>
        <w:t>үкілеп, көңіліне қуаныш сыйлай бастады.</w:t>
        <w:br/>
        <w:t>Жетім өскен жан әркімді өзіне аға, әр жақсылық-</w:t>
        <w:br/>
        <w:t>ты пана тұтынатыны бар. Әке орнына әкесіндей</w:t>
        <w:br/>
        <w:t>болған Сәтбай әкеміз жалғыз ұлы Орынбасарды</w:t>
        <w:br/>
        <w:t>үйлендіріп, Сарысу бойында ұлан-асыртой өткізді.</w:t>
        <w:br/>
        <w:t>Той басқаруды көкеме жүктеді.</w:t>
        <w:br/>
        <w:t>Өзеннің қолтығында құм баурайында түс ауа</w:t>
        <w:br/>
        <w:t>күрес басталды. Жігіт желеңнің арасынан Әбдінің</w:t>
        <w:br/>
        <w:t>----------------------- Эееееееоеееее</w:t>
      </w:r>
    </w:p>
    <w:p>
      <w:r>
        <w:t>бар тәуірімізді киіппіз. Қозы көш жүріп діттеген</w:t>
        <w:br/>
        <w:t>жерімізге де жеттік. Күйдірілген қызыл кірпіштен</w:t>
        <w:br/>
        <w:t>қалаған қос күмбезді Ахмет Ишан мазары екен.</w:t>
        <w:br/>
        <w:t>Көш-көліктерімізді етекке қалдырдық, төбе</w:t>
        <w:br/>
        <w:t>басындағы мазарды жағалай отырдык, құран</w:t>
        <w:br/>
        <w:t>оқылды. Молда қолымнан жетектеп, мүрде жатқан</w:t>
        <w:br/>
        <w:t>алты қанат ақ үйден еңселі күмбездің ішін айнал-</w:t>
        <w:br/>
        <w:t>дырып өтіп, қазандық аталатын екінші бөлмеге</w:t>
        <w:br/>
        <w:t>кіргізді. Бөлменің ортасына мен, молда есік алдына</w:t>
        <w:br/>
        <w:t>жайғасты. Күңіренген дауыспен молда құран оқы-</w:t>
        <w:br/>
        <w:t>ды. Терезеден басқа саңылау жоқ. Есік алдында</w:t>
        <w:br/>
        <w:t>молда отыр. Қорқыныштан есім шығып кетті.</w:t>
        <w:br/>
        <w:t>Құлап қалдым. Алыстан ат дүбірі құлағыма талып</w:t>
        <w:br/>
        <w:t>жеткендей. Ауыл адамдары көкпар тартып жүр</w:t>
        <w:br/>
        <w:t>екен деймін. Атамның дауысы-ай, «Оспанбай, бұл</w:t>
        <w:br/>
        <w:t>не қылғаның баланың ісін істеп, Ишан атаның</w:t>
        <w:br/>
        <w:t>қасынан тоқтап өтсең болмады ма? Қор болдың-</w:t>
        <w:br/>
        <w:t>ау! Бұғанаң сыныпты...» Екі жеңін түріп жіберіп,</w:t>
        <w:br/>
        <w:t>әлгі Оспанбайдын бұғанасын салмақшы, білем.</w:t>
        <w:br/>
        <w:t>Көрші үйдегі көкем жетті ентігіп:</w:t>
        <w:br/>
        <w:t>- Мына Ишан Атаның қасында көкпарды алып</w:t>
        <w:br/>
        <w:t>келе жатып, Әбдінің Бейсенбайы аттан құлап</w:t>
        <w:br/>
        <w:t>мертігіп қалды. Молда құран оқып болып, дем сал-</w:t>
        <w:br/>
        <w:t>ған кезде барып есімді жиыппын. Далаға беттедік.</w:t>
        <w:br/>
        <w:t>Сахараның жусан аңқыған жұпар ауасын кеудемді</w:t>
        <w:br/>
        <w:t>кере жұттым. Батыс беттегі өркеш-өркеш биік</w:t>
        <w:br/>
        <w:t>құмға жантайған күн шапағы бүгін ерекше алаулы</w:t>
        <w:br/>
        <w:t>еді. Қырдың кешкі салқын самалы денемлі тоңа-</w:t>
        <w:br/>
        <w:t>зытып барады. Молда көйлегімді көтеріп, арқама</w:t>
        <w:br/>
        <w:t>/05</w:t>
        <w:br/>
        <w:t>Оба булы еу! (о(ол</w:t>
        <w:br/>
        <w:t>сыз қалды. Әке дүниеден ерте озды. Ауыртпалық</w:t>
        <w:br/>
        <w:t>жүгі үйдің үлкені Тұрарға түсті. Техникум бітірісі-</w:t>
        <w:br/>
        <w:t>мен әскери борышын өтеуге аттанды. Елдегі іні-</w:t>
        <w:br/>
        <w:t>қарындасқа, анаға қол ұшын беруді қалаған жас</w:t>
        <w:br/>
        <w:t>әскери өмірді қалады.</w:t>
        <w:br/>
        <w:t>Ираққа бітімгершілік батальоны жасақталады</w:t>
        <w:br/>
        <w:t>деген хабар шығысымен өз еркімен осы құрамаға</w:t>
        <w:br/>
        <w:t>қызмет етуге тілек білдіреді. Әскери өмірдің қыр-</w:t>
        <w:br/>
        <w:t>сырын жетік меңгерген ҡапитан Тұрар Қожарипов-</w:t>
        <w:br/>
        <w:t>қа құрамаға іріктеу сынақтарынан өту аса қиындық</w:t>
        <w:br/>
        <w:t>келтіре қойған жоқ. 2001 жылы «Инженерлік</w:t>
        <w:br/>
        <w:t>әскердің 300 жылдығы» мерекелік медалімен,</w:t>
        <w:br/>
        <w:t>2002 жылы «ҚР Қарулы күштеріне 10 жыл» меда-</w:t>
        <w:br/>
        <w:t>лімен, 2002 жылы «Мінсіз қызметі үшін» медалі-</w:t>
        <w:br/>
        <w:t>мен марапатталған, өз мамандығының жетік</w:t>
        <w:br/>
        <w:t>маманы өмірдің ашы-тұшысын көріп өскен Қожа-</w:t>
        <w:br/>
        <w:t>рипов Тұрар 2003 жылы тамызда Иракка аттанған</w:t>
        <w:br/>
        <w:t>27 сарбаз сапында инженер-саперлік жасақ</w:t>
        <w:br/>
        <w:t>командирі болып таныс емес елден бір-ақ шықты.</w:t>
        <w:br/>
        <w:t>Ирак жерін Америка,Польша, Англия әскерлерін</w:t>
        <w:br/>
        <w:t>үш аймаққа бөліп өз бақылауларына алған. Қазақ</w:t>
        <w:br/>
        <w:t>бітімгершілік жасағы Поляк құрамына Аль-Кут</w:t>
        <w:br/>
        <w:t>қаласына орналасты.</w:t>
        <w:br/>
        <w:t>Бағдаттан 250 шақырым жердегі бұл қалада</w:t>
      </w:r>
    </w:p>
    <w:p>
      <w:r>
        <w:t>негізінен шейіттер мекендейді. Жер жағдайы Сыр</w:t>
        <w:br/>
        <w:t>өңіріне ұқсас келеді. Күн өте ыстық, 50-60 градус</w:t>
        <w:br/>
        <w:t>шамасында болады. Апат аяқ астында, әр қада-</w:t>
        <w:br/>
        <w:t>мыңды сақтықпен баспасан, опат болуың оп-оңай.</w:t>
        <w:br/>
        <w:t>Жасақтың міндеті-- осы ажал апатынан бейбіт тұр-</w:t>
        <w:br/>
        <w:t>745</w:t>
        <w:br/>
        <w:t>ОС Файайан ә Жіол</w:t>
        <w:br/>
        <w:t>172 Ж</w:t>
        <w:br/>
        <w:t>жиырманың ол жақ, бұл жағындағы жеңгеміз</w:t>
        <w:br/>
        <w:t>терезе торын, жүк жапқыш торлар, кесте тоқудың</w:t>
        <w:br/>
        <w:t>асқан шебері еді. Алпысыншы жылдардың екінші</w:t>
        <w:br/>
        <w:t>жартысы тамаққа тойына бастағанымен киім әлі</w:t>
        <w:br/>
        <w:t>бүтінделе қоймаған шақ. Қойшының бес-алты қара</w:t>
        <w:br/>
        <w:t>домалақтарынынң қолдан тігілетін көйлек, іналба-</w:t>
        <w:br/>
        <w:t>ры әсіресе, өкшесі тесілген шұлықты тоқып жама-</w:t>
        <w:br/>
        <w:t>уы өте шебер шығатын. Жеңгеміз жамаған, өкшесі</w:t>
        <w:br/>
        <w:t>өрнектелген шұлықты киген жан жаңа шұлық</w:t>
        <w:br/>
        <w:t>кигісі келе қоймас сірә. Таң атпай тұрғаннан сүйіс</w:t>
        <w:br/>
        <w:t>басталады. Мені мен Құрманкүл екеуміздің бетіміз</w:t>
        <w:br/>
        <w:t>шиедей болатын. «Молюскалап» беттен шымшып,</w:t>
        <w:br/>
        <w:t>шөпілдетіп сүйгенде жаның жай табатын. Әке-</w:t>
        <w:br/>
        <w:t>шешеміз бізді қайбір еркелетті дейсің. Бұл әрекет</w:t>
        <w:br/>
        <w:t>тек Алтын әжеме жаға қоймады. Тан намазын енді</w:t>
        <w:br/>
        <w:t>оқып бола бергендегі сүйістен кейін «Кәпірдің</w:t>
        <w:br/>
        <w:t>қызы, дәретімді бұзды» деп шала бүлініп қалатын.</w:t>
        <w:br/>
        <w:t>Алпыс жетінші жылдың қысқы семестрін тапсы-</w:t>
        <w:br/>
        <w:t>руға кеткен сол жеңгемізді елге қайтармауға әрекет</w:t>
        <w:br/>
        <w:t>жасалып бағылды. Алпыс сегіздің көктемінде</w:t>
        <w:br/>
        <w:t>үлкендердің калауымен ағамыз Атбасардың аруы</w:t>
        <w:br/>
        <w:t>Фатимаға үйленіп, тойы өтіп жатқан шақ. Қыс</w:t>
        <w:br/>
        <w:t>қыстауымыз Мықктыбайда жеңгеміздің бетін ашып</w:t>
        <w:br/>
        <w:t>болған соң кісі аяғы басылған кезде қала, даладан</w:t>
        <w:br/>
        <w:t>келген ағайындар екіге бөлініп, футбол ойнасақ</w:t>
        <w:br/>
        <w:t>болады ма? Ойынның қызған шағында доппен</w:t>
        <w:br/>
        <w:t>келе жатқан Көшербай етпеттен құлады. Соңынан</w:t>
        <w:br/>
        <w:t>қуып келе жатқан Тынымқұл ағамыз оның шын-</w:t>
        <w:br/>
        <w:t>тағына бетімен құлай кеткені. Жақ сүйегі жарылып</w:t>
        <w:br/>
        <w:t>ҮДЕТЕДІ &lt;Ңайол</w:t>
        <w:br/>
        <w:t>-егееегегееее</w:t>
        <w:br/>
        <w:t>Бейсенбайына ешкім тең келер емес. Үш қарсы-</w:t>
        <w:br/>
        <w:t>ласын жеңіп ортада ісіп-кеуіп тұрған Бейсенбайға</w:t>
        <w:br/>
        <w:t>қарсы шығуға ешкімнің дәті барар емес. Сол кезде</w:t>
        <w:br/>
        <w:t>он бес жасар Ырысбай ортаға «мен шығам» деп</w:t>
        <w:br/>
        <w:t>атып шықты. Екі-үш жасар үлкен Бисенбай Ырыс-</w:t>
        <w:br/>
        <w:t>байға қарағанда тайлақтың жанында атан түйедей</w:t>
        <w:br/>
        <w:t>еді.</w:t>
        <w:br/>
        <w:t>- Әй Байзақ, балаңды мына неме майып қылар,</w:t>
        <w:br/>
        <w:t>шығар ортадан,-деп ағайындар ақыл қосып, жиылған</w:t>
        <w:br/>
        <w:t>қауым гу-гу етеді. Күрең қасқа, бәйге күреңнің белін</w:t>
        <w:br/>
        <w:t>қайқайтып сырттан бақылап тұрған Іздіқұл ортаға</w:t>
        <w:br/>
        <w:t>ентелеп келіп күреңнен жас жігіттей секіріп түсті.</w:t>
      </w:r>
    </w:p>
    <w:p>
      <w:r>
        <w:t>Соғыста бір аяғын неміс жерінде қалдырып келген</w:t>
        <w:br/>
        <w:t>төртпақ жауынгер, қарулы қолдарымен Ырысбайды</w:t>
        <w:br/>
        <w:t>қапсыра құшақтап «Уа, аруақ, аруақ, бар екенсің ғой</w:t>
        <w:br/>
        <w:t>жүрек жұтқан Ағыбайдың ұрпағы»,-деп күреңнің</w:t>
        <w:br/>
        <w:t>басындағы ешкінің жүніне, жылқының қылын</w:t>
        <w:br/>
        <w:t>косып өрген шылбырын «Уа аруақ, аруақ, тіл-көзден</w:t>
        <w:br/>
        <w:t>сақтай гөр» деп төрт орап белін буып берді. Тек</w:t>
        <w:br/>
        <w:t>Іздіқұлға ғана тән саңқылдаған айқайға басып бата-</w:t>
        <w:br/>
        <w:t>сын беріп ортаға шығарды. Қарыс сүйем құмға кіріп</w:t>
        <w:br/>
        <w:t>кеткен ағаш аяққа карайтын емес ширак, құтты өзі</w:t>
        <w:br/>
        <w:t>күресетіндей.</w:t>
        <w:br/>
        <w:t>Арқалы атаның қолдауы, халықтың гу-гу дем</w:t>
        <w:br/>
        <w:t>беруі қойсын ба, ортаға шыға сала қарсыласына</w:t>
        <w:br/>
        <w:t>ызалана ұмтылды. Қарсыласының сол қолын</w:t>
        <w:br/>
        <w:t>қолтығына қысып алып, ішіне кіріп барып белінен</w:t>
        <w:br/>
        <w:t>алып, жамбасқа алып сәл ғана көтергені сол екен</w:t>
        <w:br/>
        <w:t>Бейсенбайың тоңқалаң асты. Екі жаурынын жерге</w:t>
        <w:br/>
        <w:t>481</w:t>
        <w:br/>
        <w:t>26 байдан с бол</w:t>
        <w:br/>
        <w:t>ақсақалдардың да батасын алған өренге Алланың да,</w:t>
        <w:br/>
        <w:t>аруақтардың пейілі ақ болды-ау шамасы.</w:t>
        <w:br/>
        <w:t>Қызылорда қаласында мал дәрігерлік совхоз тех-</w:t>
        <w:br/>
        <w:t>никумын тәмәмдады. Кеңес үкіметі тарап, шаруа-</w:t>
        <w:br/>
        <w:t>шылықтар жекешеленгенше мал шаруашылы-</w:t>
        <w:br/>
        <w:t>ғында зоотехник, бригадир, ферма жетекшісі</w:t>
        <w:br/>
        <w:t>болып жемісті еңбек етті. Куандарияның кетесі</w:t>
        <w:br/>
        <w:t>Дәуренбектің Рзагүлімен от басын құрып, отау</w:t>
        <w:br/>
        <w:t>тікті. Екі ұл, екі қыз өсіріп тәрбиелеп, ұлын ұяға,</w:t>
        <w:br/>
        <w:t>қызын қияға қондырып, жеңгеміз екеуі бақытты</w:t>
        <w:br/>
        <w:t>ата-ана, бақытты ата-әже атанды.</w:t>
        <w:br/>
        <w:t>Қоғамдық формация ауысып ел-халқы тығы-</w:t>
        <w:br/>
        <w:t>рықтан шығар жол таппай дағдырып қалғанда</w:t>
        <w:br/>
        <w:t>жастайынан еңбекпен есейген, шаруа жайын жетік</w:t>
        <w:br/>
        <w:t>меңгерген Ырысбай аспады, саспады. Егінін егіп,</w:t>
        <w:br/>
        <w:t>малын бағып, шаруасын күйттеді.</w:t>
        <w:br/>
        <w:t>Мал жылына бір төлдейді, егін көкше байлық бір</w:t>
        <w:br/>
        <w:t>айлықекенінтүсініп, заманына қарай амалы, азтуар,</w:t>
        <w:br/>
        <w:t>көп туар күнде туатын сауданың сауынын сауды.</w:t>
        <w:br/>
        <w:t>Түркістаннан азық-түлік, киім-кешек тасыды. Дүкен</w:t>
        <w:br/>
        <w:t>ашты. Отбасын ғана емес бір елге көлеңкесі түсіп</w:t>
        <w:br/>
        <w:t>кәсіп етті. Алты айлап айлық, жылдап жалақы ала-</w:t>
        <w:br/>
        <w:t>алмайтын кезенде қарызға азық-түлік беріп сауап та</w:t>
        <w:br/>
        <w:t>жинады. Ағайынның алғысын арқалады, жоқ-</w:t>
        <w:br/>
        <w:t>жетімнің жанына жалау болды. Осының бәрін мен</w:t>
        <w:br/>
        <w:t>өйттім-бүйттім деп кеуде кермей, кекірегі азбай</w:t>
        <w:br/>
        <w:t>үндемей жүріп-ақ тындырды.</w:t>
        <w:br/>
        <w:t>Әкеміз Октябрь Революциясының 60 жылдық</w:t>
        <w:br/>
        <w:t>мерскесі қарсаңында туған Ырысбайдың үлкен</w:t>
        <w:br/>
        <w:t>493</w:t>
      </w:r>
    </w:p>
    <w:p>
      <w:r>
        <w:t>ОС банйдаіаны Әріот</w:t>
        <w:br/>
        <w:t>ЖҰМАБАЙДЫҢ КҮНДЕЛІГІНЕН ҮЗІНДІ</w:t>
        <w:br/>
        <w:t>18 қараша, 2010 жыл.</w:t>
        <w:br/>
        <w:t>Сен сыйлаған осы дәптер-блокнотты, кітапта-</w:t>
        <w:br/>
        <w:t>рымның арасынан ойда жоқта тауып алып, қолыма</w:t>
        <w:br/>
        <w:t>алғанымда сен бұл дүниеден өткеніне үш күні кем</w:t>
        <w:br/>
        <w:t>алты ай толған болатын. «Жұмабай ағай жұмысы-</w:t>
        <w:br/>
        <w:t>ңызға творчествалық табыс тілеймін. Ізгі ниетпен</w:t>
        <w:br/>
        <w:t>қызыңыз Назира» депсің. Сен жиырмаға толған</w:t>
        <w:br/>
        <w:t>күні сыныптас достарың келіп Қоғам ТВ-ға берген</w:t>
        <w:br/>
        <w:t>еске алуын Батыр ағаң дайындаған. Отыз минут-</w:t>
        <w:br/>
        <w:t>тық «Назираны еске алуды» көріп ағыл-тегіл жы-</w:t>
        <w:br/>
        <w:t>Лап саған арнап дұға тілек жасадық. Үй тар болса</w:t>
        <w:br/>
        <w:t>да ет жақын ағайын, сыныптастарың көп жинал-</w:t>
        <w:br/>
        <w:t>ды. Ия, үй тар дегенім біз қазір бұрынғы үйде емес-</w:t>
        <w:br/>
        <w:t>піз. 1979 жылдан қоныс тепкен 2001 жылы жаңа-</w:t>
        <w:br/>
        <w:t>дан салып алған құтты қонысымызды Дастан тәтен</w:t>
        <w:br/>
        <w:t>мен Гаухар жеңшеңнің төрт баласына қалдырып,</w:t>
        <w:br/>
        <w:t>Жаңадария жағасынан үш бөлмелі жай салып</w:t>
        <w:br/>
        <w:t>алғанбыз. Бұрынғы үйдің әр бұрышында сен жат-</w:t>
        <w:br/>
        <w:t>қан төсек, сен ойнаған, сен құлап жарадар болған</w:t>
        <w:br/>
        <w:t>орындар күндіз-түні жадымыздан шықпай қойды.</w:t>
        <w:br/>
        <w:t>Жаңа жайда қоныс теуіп көңіліміз жайланама</w:t>
        <w:br/>
        <w:t>деген ғой.</w:t>
        <w:br/>
        <w:t>Үй салу кезіндегі шаршағанымыз басылған сон</w:t>
        <w:br/>
        <w:t>сен бізбен бірге күндіз-түні бірге болып қайта</w:t>
        <w:br/>
        <w:t>қауыштың. Өкініштісі бәрі өткен шақта. Сағы-</w:t>
        <w:br/>
        <w:t>г</w:t>
        <w:br/>
        <w:t>ІЗ?</w:t>
        <w:br/>
        <w:t>ЖСФбаймізры с/Жорол</w:t>
        <w:br/>
        <w:t>Феегееееееее</w:t>
        <w:br/>
        <w:t>басып тыпырлатпай жата қалды. Үрен-сүрен ай-</w:t>
        <w:br/>
        <w:t>қай, ересектер көтеріп алып аспанға атып жатыр.</w:t>
        <w:br/>
        <w:t>Әке-шешеміз алу-далу ақсарбас құдайы жолын</w:t>
        <w:br/>
        <w:t>атап көздерінен жас парлап жүр.</w:t>
        <w:br/>
        <w:t>Молотов колхозында өткен бір тойда атамыз</w:t>
        <w:br/>
        <w:t>Әубәкір сумырынның түйе палуанымен күреске</w:t>
        <w:br/>
        <w:t>түскенін Іздіқұл атамыз айтып отырушы еді.</w:t>
        <w:br/>
        <w:t>Аркада жүргенде алысқанын алған, жұлысқа-</w:t>
        <w:br/>
        <w:t>нын жеңген Әубәкір осы күресте қандай бір әдіс-</w:t>
        <w:br/>
        <w:t>айла қолданса да қарсыласын жеңе алмады. Сырт-</w:t>
        <w:br/>
        <w:t>қары кетіп оңаша отырып жылап отырғанын</w:t>
        <w:br/>
        <w:t>көрген, көңіл қошын білдірген ағайынға атамыз:</w:t>
        <w:br/>
        <w:t>«Өзі ауып жүрген бейбакта, қандай бақ болсын»</w:t>
        <w:br/>
        <w:t>деп налыған екен. Сырда туып, топырағын кешіп</w:t>
        <w:br/>
        <w:t>өскен Әубәкірдің немересі Ырысбай атасының</w:t>
        <w:br/>
        <w:t>арманын орындап жеңіспен жігерленіп, аруақ</w:t>
        <w:br/>
        <w:t>колдап абыройы асқақтап шыға келді.</w:t>
        <w:br/>
        <w:t>Кейінде талай күреске түсіп мерейі үстем болды.</w:t>
      </w:r>
    </w:p>
    <w:p>
      <w:r>
        <w:t>Ер жетіп әскерге алынды. Чита қаласында екі жыл</w:t>
        <w:br/>
        <w:t>борышын өтеудің сәті түсті. Бұл жерде ауыл емес,</w:t>
        <w:br/>
        <w:t>аудан емес ресми түрде айтылмаса да Алаштың</w:t>
        <w:br/>
        <w:t>абырой асқақтауы үшін айқасты. Кавказ, славьян</w:t>
        <w:br/>
        <w:t>ұлтының жас жігіттерінің өркекірек өктемдігінен</w:t>
        <w:br/>
        <w:t>ауылдастарын қорғау. Марофондық -- марш бросок</w:t>
        <w:br/>
        <w:t>ұзақ қашықтықта ауылдасы Кеңшілік Омарұлын</w:t>
        <w:br/>
        <w:t>белдеуінен қолын өткізіп алып арқалағандай етіп</w:t>
        <w:br/>
        <w:t>алғы шептен көрінетін. Талай жеңістің дәмін</w:t>
        <w:br/>
        <w:t>татканымен осы жеңістің орны бөлек-ті. Тойдан кейін</w:t>
        <w:br/>
        <w:t>ауыл-аймақты жиып қой сойып-құрбан шалып</w:t>
        <w:br/>
        <w:t>ОС балдарды о дрол</w:t>
        <w:br/>
        <w:t>----------- Әгееесеееееге</w:t>
        <w:br/>
        <w:t>жасылды тастары көрініп жататын тұнық мөлдір</w:t>
        <w:br/>
        <w:t>Сарысу өзенін кешіп өтіп бетпақ далаға қарай бет</w:t>
        <w:br/>
        <w:t>алдық. Біз жүк артқан түйенің үстіндегі қоршауда</w:t>
        <w:br/>
        <w:t>мен, інім Жұмабай, екі қарындасым Құрманкүл</w:t>
        <w:br/>
        <w:t>мен Сәрсенкүл. Апам мен көкем жүк артқан торы</w:t>
        <w:br/>
        <w:t>касқа атқа біреуі мінсе, біреуі жаяулатып шарша-</w:t>
        <w:br/>
        <w:t>ғанда кезектесіп мінеді. Жүк болғанда коржынға</w:t>
        <w:br/>
        <w:t>салған киім-кешек пен ыдыстар. Бар үйде үш-тәрт</w:t>
        <w:br/>
        <w:t>кесе, жиегі кемірілген бір-екі жиде қасық, сыры</w:t>
        <w:br/>
        <w:t>ұшқан сырлы тостаған. Жаяулатып шұбатылып</w:t>
        <w:br/>
        <w:t>жеткен жерімізде мал суаруы қиын еді. Ертелетіп</w:t>
        <w:br/>
        <w:t>түйе жегіп шығыр айналдырып түсте суатқа мал</w:t>
        <w:br/>
        <w:t>келгенше су қойманы әрең толтырамыз. Шағын</w:t>
        <w:br/>
        <w:t>жыртық астауға мақта ағаш тыққанмен көп су</w:t>
        <w:br/>
        <w:t>далаға ағып кетеді. Астауы кіп-кішкентай болған-</w:t>
        <w:br/>
        <w:t>дықтан көп кой сыймайды. Аз-аздап бөліп жібере-</w:t>
        <w:br/>
        <w:t>міз. Осындай қиындық аз болғандай үкімет басшы-</w:t>
        <w:br/>
        <w:t>сы Н.С.Хрушеев астықты қысып, нанға зәру бол-</w:t>
        <w:br/>
        <w:t>дық. Өзеннен автодүкен өте алмағандықтан аз-</w:t>
        <w:br/>
        <w:t>аздап түйеге артып беріп жібереді. Ол қашанға</w:t>
        <w:br/>
        <w:t>жетсін. Сондықтан көкем қақпан құрып, қозыла-</w:t>
        <w:br/>
        <w:t>рын айырғанына көп болмағандықтан сүті қайта</w:t>
        <w:br/>
        <w:t>қоймаған қойларды сауып құрт, ірімшік қайнатып</w:t>
        <w:br/>
        <w:t>жинап аламыз. Сүті бар қойларды оңай табу үшін</w:t>
        <w:br/>
        <w:t>мойындарына шүберек байлап белгілеп қояды.</w:t>
        <w:br/>
        <w:t>Жайылымы құнарлы тың жер екі айда қой жақсы</w:t>
        <w:br/>
        <w:t>оңалады. Жаппай сырға көшуге дайындалып</w:t>
        <w:br/>
        <w:t>жатқанымызда шөлден қамшыдай қатқан жас</w:t>
        <w:br/>
        <w:t>құлындаған ақ боз бие суатқа келді. Мал аралас</w:t>
        <w:br/>
        <w:t>Фееееееоәгеее</w:t>
        <w:br/>
        <w:t>ұлын Алпысбай деп атады. Өнерлі ұл-қыздар</w:t>
        <w:br/>
        <w:t>Аружан мен Асылжанды, Елдананы өсіріп тәрбие-</w:t>
        <w:br/>
        <w:t>Леп отырған аяжан Әлия келініміз, барлығымыз</w:t>
        <w:br/>
        <w:t>білім алған Тәжі әкеміздің отанының отын өшір-</w:t>
        <w:br/>
        <w:t>мей, түтінін түзу ету үшін кәсіпкерлікті нәсіп етіп</w:t>
        <w:br/>
        <w:t>ғұмыр кешуде.</w:t>
        <w:br/>
        <w:t>Эльмира жоғары білімді математика және</w:t>
        <w:br/>
        <w:t>информатика пәнінің мұғалімі. Қызылорда қала-</w:t>
        <w:br/>
        <w:t>сындағы мектеп лицейдің ұстазы. Ауылымыздың</w:t>
        <w:br/>
        <w:t>түлегі Махамбетұлы Маратпен отау құрып Динадай</w:t>
        <w:br/>
        <w:t>облыстық ән байқауының жүлдегері өнерлі қыз,</w:t>
      </w:r>
    </w:p>
    <w:p>
      <w:r>
        <w:t>Дәурендей оның соңынан өсіріп отырған өнегелі</w:t>
        <w:br/>
        <w:t>отбасы. Динара мен Ерлан да Қызылорда қаласын-</w:t>
        <w:br/>
        <w:t>да екі қыз тәрбиелеп отырған ағайын-жекжаттың</w:t>
        <w:br/>
        <w:t>қуанышының барлық жүгін арқалап ағайынға ақ</w:t>
        <w:br/>
        <w:t>тілегімен қызмет көрсетудің үлгісін көрсетуде.</w:t>
        <w:br/>
        <w:t>Рақымжан мен Мөлдір мемлекеттік қызметкер,</w:t>
        <w:br/>
        <w:t>болашақ елге тұтқа болар ағайынның үмітін</w:t>
        <w:br/>
        <w:t>арқалаған екі перзенттің ата-анасы болып үлгірген</w:t>
        <w:br/>
        <w:t>жас отбасы.</w:t>
        <w:br/>
        <w:t>Ырысбай</w:t>
        <w:br/>
        <w:t>ЖАУЫ ХХ</w:t>
        <w:br/>
        <w:t>Қыс қамын жазда ойлаған малшы қауым, малды</w:t>
        <w:br/>
        <w:t>күйлендіріп қыстан аман сақтап қалуын межелейді.</w:t>
        <w:br/>
        <w:t>Жер тозып, жайылым таусылды. Сырға мал</w:t>
        <w:br/>
        <w:t>құлатуға екі айдай уақыт бар. Табанында қызылды-</w:t>
        <w:br/>
        <w:t>424</w:t>
        <w:br/>
        <w:t>ОС байды &lt;Қайол</w:t>
        <w:br/>
        <w:t>....шшш»еше</w:t>
        <w:br/>
        <w:t>- Ой, Қарашеңгелде ығып жүр дейді. Нанбасаң</w:t>
        <w:br/>
        <w:t>көкемнен сұрайық.Көзі жалт-жалт етіп төніп</w:t>
        <w:br/>
        <w:t>сөйлегені айтқанының растығы. Боранбай өтірік</w:t>
        <w:br/>
        <w:t>айтпайды.</w:t>
        <w:br/>
        <w:t>Біздің үйдің балалары қалада оқимыз. Екі үйдің</w:t>
        <w:br/>
        <w:t>балалары совхоз орталығындағы интернатта. Кеше</w:t>
        <w:br/>
        <w:t>совхозға қатынайтын автобустан түсіп жаяу</w:t>
        <w:br/>
        <w:t>келгенбіз. Айнала қара кебір. Қалың шеңгел тоғай</w:t>
        <w:br/>
        <w:t>алыстан қарауытып көрініп тұрады. “Қарашеңгел”</w:t>
        <w:br/>
        <w:t>сол жер. Жеті-сегіз шақырым боп қалады. Басшы-</w:t>
        <w:br/>
        <w:t>мыз менен екі жас үлкен ағам - Сырлыбай көп сөзі</w:t>
        <w:br/>
        <w:t>жоқ, ойлы, кесіп бір-ақ айтады. Үшеуміз содан</w:t>
        <w:br/>
        <w:t>жауап күтудеміз.</w:t>
        <w:br/>
        <w:t>- Кеттік ендеше.</w:t>
        <w:br/>
        <w:t>- Тап казір ме?</w:t>
        <w:br/>
        <w:t>- Түстен кейін. Үйдегілерге тістеріңнен</w:t>
        <w:br/>
        <w:t>шығармайсындар. Түстік асты апыл-ғұпыл іштік те</w:t>
        <w:br/>
        <w:t>қораға беттедік. Көші-қонуға мініс көліктері</w:t>
        <w:br/>
        <w:t>жаратылып жатқан, ішкені артында, жемегені</w:t>
        <w:br/>
        <w:t>алдында. Тоқ-тың, төрт аттымыз. Қолда құрық,</w:t>
        <w:br/>
        <w:t>арқан, сайлымыз. Ауыздықпен алысқан, тізгінін</w:t>
        <w:br/>
        <w:t>сүзе тартқан аттарымыздың жүрісі ширақ. Шабыс</w:t>
        <w:br/>
        <w:t>тілейді.</w:t>
        <w:br/>
        <w:t>Қарашеңгелді айналып өтіп биік төбеге бет</w:t>
        <w:br/>
        <w:t>алдық. Сол жерден есекке шабуылымызды</w:t>
        <w:br/>
        <w:t>жоспарлап алмақпыз. Айқай төбенің айнала төрт-</w:t>
        <w:br/>
        <w:t>бес шақырымға дейін алақанға салғандай тегіс</w:t>
        <w:br/>
        <w:t>көрінеді. Арқа тұсымыз құм төбе. Ауыл жақ бетіміз</w:t>
        <w:br/>
        <w:t>қарабарақ, шеңгел, ойдым-ойдым сексеуіл өскен</w:t>
      </w:r>
    </w:p>
    <w:p>
      <w:r>
        <w:t>484</w:t>
        <w:br/>
        <w:t>ееевеееегееее</w:t>
        <w:br/>
        <w:t>ата кәсібін ұлы Көшербайға табыстап, бәріміз қой</w:t>
        <w:br/>
        <w:t>соңында жүргеніміз болмас деп Қызылордаға қоныс</w:t>
        <w:br/>
        <w:t>аудардым. Онда ДОССАФ - та жүргізуші, нұсқаушы</w:t>
        <w:br/>
        <w:t>болып еңбек еттім. Әлі сол көлік жүргізуден қол үзе</w:t>
        <w:br/>
        <w:t>қойғаным жоқ. Үйлендік, үй болдық.</w:t>
        <w:br/>
        <w:t>Жарым Айымкүл әу бастағы мамандығы мал</w:t>
        <w:br/>
        <w:t>шаруашылығының маманы болғанымен заманы-</w:t>
        <w:br/>
        <w:t>на қарай білім алып, жылжымайтын мүлік меке-</w:t>
        <w:br/>
        <w:t>месінің бас маманы. Үлкеңіміз Жадыра мен Бекті-</w:t>
        <w:br/>
        <w:t>байдан бес немере, Руслан мен Гүлнұрымнан екі</w:t>
        <w:br/>
        <w:t>немере сүйіп отырған ата-әжеміз. Кенже ұлым</w:t>
        <w:br/>
        <w:t>Ерлан мен Ақеркеміз қасымызда. Ата-баба салты-</w:t>
        <w:br/>
        <w:t>мен ата-енесіне қызмет етуде.</w:t>
        <w:br/>
        <w:t>Сырлыбай</w:t>
        <w:br/>
        <w:t>ЕСЕКҚЫРҒАН</w:t>
        <w:br/>
        <w:t>Жаз жайлауы Сарысу бойын жайлаған қойлы</w:t>
        <w:br/>
        <w:t>ауыл балаларына Сыр бойындағы қыс қыстауында</w:t>
        <w:br/>
        <w:t>да қызық көп-ті. Көктемгі каникул кезі.</w:t>
        <w:br/>
        <w:t>Жиде, шеңгелді тоғай қоршаған биік төбенің</w:t>
        <w:br/>
        <w:t>қойнауындағы қыстауымыз Мықтыбайды үш отар</w:t>
        <w:br/>
        <w:t>қой қыстап шыққан. Ерте шыққан көктем күні</w:t>
        <w:br/>
        <w:t>қыста қалың жауған қарды сай-салаға қуып, жер-</w:t>
        <w:br/>
        <w:t>дің иін қандырып-ақ тастаған. Көтерем мал аяғын</w:t>
        <w:br/>
        <w:t>алып жүре алмастай лай-батпақ. Тек әр жерде арық</w:t>
        <w:br/>
        <w:t>қойдың жабағысындай жалбырап қар көрінеді.</w:t>
        <w:br/>
        <w:t>Қыстаудың күнгей бетінде шешелеріміз киіз үйдің</w:t>
        <w:br/>
        <w:t>бе</w:t>
        <w:br/>
        <w:t>с</w:t>
        <w:br/>
        <w:t>-егеееегеееевееое</w:t>
        <w:br/>
        <w:t>құлдилап жүгірдім. Жылдамдықтын екпіні алға</w:t>
        <w:br/>
        <w:t>сүйреп аяғым үлгіре алмай жер сүзе құладым.</w:t>
        <w:br/>
        <w:t>Арқасындағы отынын тастай салып, маған қарай</w:t>
        <w:br/>
        <w:t>ұмтылып келіп, құлыным-ау не істегенін, құрыдың</w:t>
        <w:br/>
        <w:t>ғой деп аяқ қолымды ұстап көріп бауырына басты.</w:t>
        <w:br/>
        <w:t>Отынды мен арқама салып алып үйге келдім де,</w:t>
        <w:br/>
        <w:t>тамақтанып болғасын өрісте жүрген сары атанды</w:t>
        <w:br/>
        <w:t>тауып алып отынға шығайын дедім. Бұрын-соңды</w:t>
        <w:br/>
        <w:t>отынға жалғыз барып көрмегендіктен сенімсіздік</w:t>
        <w:br/>
        <w:t>басым арқанды артығымен алабердім. Өнімді бол-</w:t>
        <w:br/>
        <w:t>сын деп отынның қалың жерін іздеп жүргенімде,</w:t>
        <w:br/>
        <w:t>көрші Тағайбектің түйесі кездесті. Оны да жетелей</w:t>
        <w:br/>
        <w:t>алып таңдаулы жерге түстім. Көкемнің көрсеткен</w:t>
        <w:br/>
        <w:t>амалы, екітеңді ірі бұтақтармен тіреп алсаң болды</w:t>
        <w:br/>
        <w:t>үстіне ұстастырып тией бересің дейтін. 1968 жыл</w:t>
        <w:br/>
        <w:t>қыстың суықтығы өте қатты болғандықтан жердің</w:t>
        <w:br/>
        <w:t>жарығына саусақ сиятын. Совхоздан техникалар</w:t>
        <w:br/>
        <w:t>шыға алмай жатканын ескертіп айтып кеткен екен.</w:t>
        <w:br/>
        <w:t>Сондықтан шамамыз келгенше оқу басталғанша</w:t>
      </w:r>
    </w:p>
    <w:p>
      <w:r>
        <w:t>бір күн бос жібермей отын жинай бердік. «Жас</w:t>
        <w:br/>
        <w:t>тойса қунайды» дегендей төрт-бес қойшының ұл-</w:t>
        <w:br/>
        <w:t>қыздары жиналып күнде кеш өткіземіз. Салмақ</w:t>
        <w:br/>
        <w:t>маған түседі. Себебі, отырыстың жартысы билеу-</w:t>
        <w:br/>
        <w:t>мен өтеді. Сырнай мен домбыратартатын мен ғана.</w:t>
        <w:br/>
        <w:t>Әу демейтін қазақ жоқ деп айтылған сөз осыдан</w:t>
        <w:br/>
        <w:t>шыққан. Әнмен, бимен, мақалмен жұмбақ жары-</w:t>
        <w:br/>
        <w:t>сын өткіземіз. Бұл мектептен тыс өнермен мәде-</w:t>
        <w:br/>
        <w:t>ниеттің даму жолдары болып табылады. Осы</w:t>
        <w:br/>
        <w:t>жылы мал, жанның жанын қысқан қатаң қыстың</w:t>
        <w:br/>
        <w:t>799</w:t>
        <w:br/>
        <w:t>ЖОбайаібулы сауал</w:t>
        <w:br/>
        <w:t>жайлаудағы Созақ ауданының жылқышыла-</w:t>
        <w:br/>
        <w:t>рының көшкеніне көп бола қойған жоқ. Көрші</w:t>
        <w:br/>
        <w:t>қойшылар «Бәке мына биені ұстап алып кетейік,</w:t>
        <w:br/>
        <w:t>жүкартуға жарайды»- дейді. «Жоқтимендер кісінің</w:t>
        <w:br/>
        <w:t>малына. Астауға суды толтырып кетіңдер. Егесі</w:t>
        <w:br/>
        <w:t>іздеп келеді. Келмесе жылқы жануары қысылған-</w:t>
        <w:br/>
        <w:t>да мекенін іздейді»-деп біз де көштік. Сырда</w:t>
        <w:br/>
        <w:t>қасқыр болмағандықтан қойды күріштіктегі</w:t>
        <w:br/>
        <w:t>атыздарға қалдырады. Азанда, кешке санап</w:t>
        <w:br/>
        <w:t>түгендеуге мен де еріп барамын. Бір күні кешкілік</w:t>
        <w:br/>
        <w:t>барсақ бытырап жайылып жататын отар қойымыз</w:t>
        <w:br/>
        <w:t>топталып иіріліп, үркіп жүргенге ұқсайды. Мынау</w:t>
        <w:br/>
        <w:t>түлкі қойды қуып жүрген деп қиқулап айғай салып</w:t>
        <w:br/>
        <w:t>сары-атанды сабалап жақындадық. Түлкі қойға</w:t>
        <w:br/>
        <w:t>шабуыл жасамайды. Мынау басқа, шағал деген</w:t>
        <w:br/>
        <w:t>жыртқыш аң бар деуші еді, осы екен ғой деп</w:t>
        <w:br/>
        <w:t>түгендеп санаса жартыға жуық жоқ болып шықты.</w:t>
        <w:br/>
        <w:t>Сен қойды үйге айдап кете бер, мен жоғын тауып</w:t>
        <w:br/>
        <w:t>келемін деп күріштіктен шығарып жолға салып</w:t>
        <w:br/>
        <w:t>берді. Осы жол үйге барады. Қорықпа дауыстап</w:t>
        <w:br/>
        <w:t>айқайлап айдасаң шағал жоламайды деді де</w:t>
        <w:br/>
        <w:t>шабуылдап кетіп қалды. Қараңғы түсіп қайда бара</w:t>
        <w:br/>
        <w:t>жатқанымды білгім келіп мойынымды созып</w:t>
        <w:br/>
        <w:t>қарайлаймын үй көріне ме деп. Қайдан көрінсін</w:t>
        <w:br/>
        <w:t>бойым қойдың бойынан асар-аспас еріп жүре</w:t>
        <w:br/>
        <w:t>бердім. Арасында айқайлап қоямын. Өз</w:t>
        <w:br/>
        <w:t>даусымнан денем тітіркеніп бойымды қорқыныш</w:t>
        <w:br/>
        <w:t>билегені сонша дір-дір етемін. Кешіккенімізге</w:t>
        <w:br/>
        <w:t>шыдамай анам төбеге шығып тың тыңдап алыстан</w:t>
        <w:br/>
        <w:t>196</w:t>
        <w:br/>
        <w:t>ОК бай8лідрін ІСІ!</w:t>
        <w:br/>
        <w:t>-еееегееевеее</w:t>
        <w:br/>
        <w:t>бала, менен кейін екі қыздың ортасында шолжаң</w:t>
        <w:br/>
        <w:t>өскен мені ағаларыма онша ыға бермейтін ерке</w:t>
        <w:br/>
        <w:t>кезім.</w:t>
        <w:br/>
        <w:t>Момындау ағайымды қамшымен тартып жібе-</w:t>
        <w:br/>
        <w:t>ріппін. Оған қоса көзін бақырайтып қойып әкесі-</w:t>
        <w:br/>
        <w:t>нен қайырылатын тұздықты сөз қоса кеткен. Әке-</w:t>
        <w:br/>
        <w:t>міз біреуді ия өз балаларын боқтық сөзбен балағат-</w:t>
      </w:r>
    </w:p>
    <w:p>
      <w:r>
        <w:t>тамайтын. Қатты кеткені нәлеті еді. Мына бассыз-</w:t>
        <w:br/>
        <w:t>дыққа шыдамаса керек шапалақ шарт етіп көзімнің</w:t>
        <w:br/>
        <w:t>оты жарқете қалды. Өмірі әкемнің тұшы етіме ашы</w:t>
        <w:br/>
        <w:t>қолы тигені. Одан бұрын да, бұдан кейін де бұндай</w:t>
        <w:br/>
        <w:t>жағдай қайталанған емес. Бұл әрекет те бір сабақ</w:t>
        <w:br/>
        <w:t>болды.</w:t>
        <w:br/>
        <w:t>ЖҰ ХҰ ХҰЖЖ</w:t>
        <w:br/>
        <w:t>Жазғы каникул. Тамыз айының соңғы күндері.</w:t>
        <w:br/>
        <w:t>Балалықтың көп еркелігін артқа қалдырып ой</w:t>
        <w:br/>
        <w:t>тоқтата бастаған шағым, мектеп бітірер оқу жылы-</w:t>
        <w:br/>
        <w:t>ның соңы оныншыға барар шақ. Жаз бойы жай-</w:t>
        <w:br/>
        <w:t>лаған «Сіңіртектің» көгі қуаң тартып, оты тозған.</w:t>
        <w:br/>
        <w:t>Күзгі салқынмен мал семіртпек болып жонға кос-</w:t>
        <w:br/>
        <w:t>танып қоныс аударғанбыз. Жаңа коныс «Орысқаз-</w:t>
        <w:br/>
        <w:t>ған» аталатын тура он жыл бұрын көктемде қазыл-</w:t>
        <w:br/>
        <w:t>ған бұлақ скважина еді. Мектепке барар жолы қыз-</w:t>
        <w:br/>
        <w:t>ғалдақ құлпырған көктемде орыс мамандар қазған</w:t>
        <w:br/>
        <w:t>скважина «Орысқазған» аталып кеткен мол сулы</w:t>
        <w:br/>
        <w:t>жан-жағын кемер көмкерген табиғаты әсем өлке.</w:t>
        <w:br/>
        <w:t>Таң атпай көш түзеген, діттеген жерімізге өлер</w:t>
        <w:br/>
        <w:t>4 /</w:t>
        <w:br/>
        <w:t>Ж байзғіты</w:t>
        <w:br/>
        <w:t>тегеевесевеее 2/21)</w:t>
        <w:br/>
        <w:t>- Қыста суық үсіп түскен, кім ен салып жүр деп</w:t>
        <w:br/>
        <w:t>ең. Менің ойыма келсейші. Ауылға қақпайлай</w:t>
        <w:br/>
        <w:t>айдап, қораға қамап ұстамаққа әрекет жасадық.</w:t>
        <w:br/>
        <w:t>Алғашқыда аң-таң болған ересектер енді қашардың</w:t>
        <w:br/>
        <w:t>ашық қорасының есігін ашып, көмектесіп жатыр.</w:t>
        <w:br/>
        <w:t>Есектерді айдаған бойы албарға атымызбен кіріп,</w:t>
        <w:br/>
        <w:t>құрық тастауға кірістік.</w:t>
        <w:br/>
        <w:t>Есектер көкірек аузынан келетін қорадан жұқ-</w:t>
        <w:br/>
        <w:t>пастан секіріп өтіп, күні бойғы еңбегімізді, аттың</w:t>
        <w:br/>
        <w:t>терін зая кетіріп, Қарашеңгелге бет түзеді. Құрыққа</w:t>
        <w:br/>
        <w:t>көк тайқар ғана ілікті. Жабайының аты жабайы,</w:t>
        <w:br/>
        <w:t>жанына жан жолатар емес. Арқан тастап жығып,</w:t>
        <w:br/>
        <w:t>нокталап тастадық. Бой-бой боп терлеппіз. “Үһ”</w:t>
        <w:br/>
        <w:t>деп демімізді бір-ақалдық. Көптен бері атқа мінбе-</w:t>
        <w:br/>
        <w:t>гендікі ме шаршап-ақ қалыппыз. -Ентігін баспай</w:t>
        <w:br/>
        <w:t>тұрып бас білдірейік, төрт аяғын шешіп. Бас жібін</w:t>
        <w:br/>
        <w:t>ұзын ұстап, айналдыра қудық. Болдыра бастаған</w:t>
        <w:br/>
        <w:t>кезде, Боранбай қатарласа жүгіріп келе жатып</w:t>
        <w:br/>
        <w:t>секіріп мінді. Тайқар тоңқып алып шаба жөнелсін.</w:t>
        <w:br/>
        <w:t>Шу асау құнан, тайды бас үйретіп жүрген Боран-</w:t>
        <w:br/>
        <w:t>байға тайқар не тұрады тәйірі. Сенімдіміз. Мәз-</w:t>
        <w:br/>
        <w:t>мейрамбыз. Кенет кілт тұра қалған көк тайқар,</w:t>
        <w:br/>
        <w:t>Боранбайды балтырынан тістеп, жұлқа тартып</w:t>
        <w:br/>
        <w:t>қалды. Келер сәтте шыңғырған ашы дауыспен</w:t>
        <w:br/>
        <w:t>Боранбайды жерге топ етіп құлап түскенін бір-ақ</w:t>
        <w:br/>
        <w:t>көрдік. Есек жайына қалды. Бәріміз шабандоз</w:t>
        <w:br/>
        <w:t>досымызға ұмтылдық. Ересектердің айтуына қара-</w:t>
        <w:br/>
        <w:t>ғанда сүйегі аман, балтыр еті езілген. Қан шапшып</w:t>
        <w:br/>
        <w:t>жатыр. Шешелеріміз шүберек жыртып, киіз күйді-</w:t>
      </w:r>
    </w:p>
    <w:p>
      <w:r>
        <w:t>498</w:t>
        <w:br/>
        <w:t>Жобайа ішігі Әй (оға Л</w:t>
        <w:br/>
        <w:t>----------------- ФӘФееееееееее</w:t>
        <w:br/>
        <w:t>Сіздерге өтей алмаған қарызымды өзімізден кейін</w:t>
        <w:br/>
        <w:t>саналы ұрпақ өсіріп, тәрбиелеп өтей аламыз ба?</w:t>
        <w:br/>
        <w:t>Сұрақ көп. Ойда жүрген көп ойды қағазға түсірдік.</w:t>
        <w:br/>
        <w:t>Қолдан келген шаруа осы болды Көке!</w:t>
        <w:br/>
        <w:t>ЕСТЕН КЕТПЕС ЕКІ СӘТ</w:t>
        <w:br/>
        <w:t>Өмірдің күнгейі мен көлеңкелі сәттері алма</w:t>
        <w:br/>
        <w:t>кезек ауысқан бұл дүниедегі екі сурет әкей дүние-</w:t>
        <w:br/>
        <w:t>ден өткелі жиі еске түседі.</w:t>
        <w:br/>
        <w:t>Он жасар кезім Сарысу өзенінін бір қолтығына</w:t>
        <w:br/>
        <w:t>жаз жайлаған кез. Көктемде мол судың жайылған</w:t>
        <w:br/>
        <w:t>табаны тартылып, көк майсаға бөленген Майлы-</w:t>
        <w:br/>
        <w:t>тон мен Ахмет Ишанның арасында Құм төбенің</w:t>
        <w:br/>
        <w:t>етегіне екі үй коныс тепкен. Есікалдынадейін жиде</w:t>
        <w:br/>
        <w:t>өскен өзен жағы жазық самал соғып тұрар жайлы</w:t>
        <w:br/>
        <w:t>коныс еді.</w:t>
        <w:br/>
        <w:t>Ұзақ жыл мал бағып, малға да, жанға да жайлы</w:t>
        <w:br/>
        <w:t>қонашаның жайын жақсы меңгерген мал баққан</w:t>
        <w:br/>
        <w:t>шаруалар жайлау жайын жақсы таңдағаны белгілі.</w:t>
        <w:br/>
        <w:t>Құм төбенің етегінен кісі бойы құдық қазып суы</w:t>
        <w:br/>
        <w:t>тұшы мөлдір суға кенеліп қалдық.</w:t>
        <w:br/>
        <w:t>Бір күні түс ауа есік алдындағы бастырманың</w:t>
        <w:br/>
        <w:t>астында әкей әдеттегідей төске балғасын тықыл-</w:t>
        <w:br/>
        <w:t>датып қамшы алақанын сабына шегелеп іс қылып</w:t>
        <w:br/>
        <w:t>отырған. Түстен кейінгі қой кезегіне сен бар, мен</w:t>
        <w:br/>
        <w:t>бар болып менен екі жас үлкен Сырлыбаймен</w:t>
        <w:br/>
        <w:t>екеуміз келіспей қалдық. Менен үлкендері кілең ер</w:t>
        <w:br/>
        <w:t>ма</w:t>
        <w:br/>
        <w:t>ОС байда сЖоуал</w:t>
        <w:br/>
        <w:t>------------- %2әеегеегееее</w:t>
        <w:br/>
        <w:t>кең жазық. Жер сортаң, кебір. Қыста да жатпайды.</w:t>
        <w:br/>
        <w:t>Бұталары биік емес, быртық сирек болып келеді.</w:t>
        <w:br/>
        <w:t>Алақаттанып ажырық шығады. Міне қызық, сол</w:t>
        <w:br/>
        <w:t>жазықта үйір-үйір есек жайылып жүр. Қырық-</w:t>
        <w:br/>
        <w:t>елудей бар. Қой жаюға қолайсыз, қалтарыстау</w:t>
        <w:br/>
        <w:t>болған соң тұрақтағанға ұқсайды. Күн суытса</w:t>
        <w:br/>
        <w:t>ықтасын болар қалың шеңгелі және бар. Боранбай</w:t>
        <w:br/>
        <w:t>ат үстінде отырар емес. Сөзінің расқа шыққанына</w:t>
        <w:br/>
        <w:t>көңілі тоқ. Төрт жағынан бұта-бұтаны тасалап</w:t>
        <w:br/>
        <w:t>барып құрық тастаймыз. Үшеу ұстасақ болады.</w:t>
        <w:br/>
        <w:t>Менің тақымым бостау. Маған құрық тимей қалды.</w:t>
        <w:br/>
        <w:t>Аттың жалына жатып жақындап келеміз. Екі жүз</w:t>
        <w:br/>
        <w:t>метрдей қалғанда жайылып жатқан есектер басын</w:t>
        <w:br/>
        <w:t>жерден жұлып алып, жан-жағына сондай бір сақ-</w:t>
        <w:br/>
        <w:t>тықпен оқырана қарады. Сол кезде қикуға басып</w:t>
        <w:br/>
        <w:t>ат қойдық. Үрен-сүрен айқайдың, өзіне төнген</w:t>
      </w:r>
    </w:p>
    <w:p>
      <w:r>
        <w:t>қауіп екенін сезсе керек, жапа-тармағай қаша</w:t>
        <w:br/>
        <w:t>жөнелді. Арқан лақтыру, құрық тастау жоспар</w:t>
        <w:br/>
        <w:t>күйінде қалды. Жеткізеді дегенің.</w:t>
        <w:br/>
        <w:t>- Құмға жеткізбе, қайыр ауылға. Кебірге сал,-</w:t>
        <w:br/>
        <w:t>деген Сырлыбайдың әмірлі үні құлаққа жетті.</w:t>
        <w:br/>
        <w:t>Толарсақтан келер лай-кебір аттың тақымын</w:t>
        <w:br/>
        <w:t>жаздырар емес. Жабайы деген аты болмаса есектер</w:t>
        <w:br/>
        <w:t>де ет пен теріден жаралған ғой, болдыра бастады.</w:t>
        <w:br/>
        <w:t>Ара-қашықтыш жақындай түсті. Бес есекті бөле</w:t>
        <w:br/>
        <w:t>қуып ауылға қарай әрең дегенде бетін бұрдық.</w:t>
        <w:br/>
        <w:t>- Жабайы дегенің қайда қара есектің екі құла-</w:t>
        <w:br/>
        <w:t>ғында бірдей шорт кесік ені бар ғой,-деймін Боран-</w:t>
        <w:br/>
        <w:t>байға.</w:t>
        <w:br/>
        <w:t>Феееееееееее</w:t>
        <w:br/>
        <w:t>еміс-еміс естілген менің даусыма қарай жүгіреді.</w:t>
        <w:br/>
        <w:t>Көзге түртсе көргісіз сүрініп қабынып жетіп,</w:t>
        <w:br/>
        <w:t>«құлыным-ау жалғыз өзің келе жатсың ба, әкең</w:t>
        <w:br/>
        <w:t>қайда?» - дегенде аңырап жылап қоя бердім. Үйге</w:t>
        <w:br/>
        <w:t>келіп су бергенше селкілдеп өксігімді баса алмай</w:t>
        <w:br/>
        <w:t>қорсылдап тұрғанымды көріп бауырына басып</w:t>
        <w:br/>
        <w:t>жұбатты. Ертеңіне отарды араласа біраз қой жара-</w:t>
        <w:br/>
        <w:t>каталыпты. Қораға алып қалып шағал тартқан май</w:t>
        <w:br/>
        <w:t>құйрықтарынан сексеуілдің ыстық күлін сеуіп</w:t>
        <w:br/>
        <w:t>жарақаттарын жазбақ болады. Одан басқа емдей-</w:t>
        <w:br/>
        <w:t>тін дәрі-дәрмек те жоқ қой. Осылай дер кезінде</w:t>
        <w:br/>
        <w:t>қарамағанда азанға дейін қаншама мал қырылар</w:t>
        <w:br/>
        <w:t>еді. Малмен қатар үйдің де шаруасы қиындау бола-</w:t>
        <w:br/>
        <w:t>тын. Қойға ертіп шығып отын қиратып түйеге тең-</w:t>
        <w:br/>
        <w:t>деп артып беріп, жолдан шықпа адасып кетесің деп</w:t>
        <w:br/>
        <w:t>бағытымды үйге қарай бұрып түйені жетелетіп</w:t>
        <w:br/>
        <w:t>жіберді. Құдықтың суы ашы болғандықтан канал-</w:t>
        <w:br/>
        <w:t>дың табанындағы қалдық судың мұзын шауып</w:t>
        <w:br/>
        <w:t>коржынға толтырып жатып шөптің көлеңке жағы-</w:t>
        <w:br/>
        <w:t>на жауып қойып күн түспесін сосын қайтып кел</w:t>
        <w:br/>
        <w:t>молырақ жинап алайық қыстай шетінен ерітіп іше-</w:t>
        <w:br/>
        <w:t>міз дейді. Көршілерге де шайлық суға мұз әкелге-</w:t>
        <w:br/>
        <w:t>німді айтуға барсам, кез-келген уақытта үйіне бас</w:t>
        <w:br/>
        <w:t>сұқсаң Сәтбай ақсақал күңіренген қоңыр дауысты</w:t>
        <w:br/>
        <w:t>кәрі домбырасын бір сарынмен шертіп оыратын.</w:t>
        <w:br/>
        <w:t>Домбыраның дауысына ынтызарлығым сонша</w:t>
        <w:br/>
        <w:t>тыңдауға бола барам. Әке маған үйретесіз бе?-</w:t>
        <w:br/>
        <w:t>дегенде, кішкентай балаға үйретуге шамасы кел-</w:t>
        <w:br/>
        <w:t>мей ме қулыққа басты. «Жарайды бір тапа нан әкел</w:t>
        <w:br/>
        <w:t>ОСӨеіз ІШле оло ол</w:t>
        <w:br/>
        <w:t>--------------------- ӘФеееесоооеее</w:t>
        <w:br/>
        <w:t>осында қон. Басыңа нанмен домбыраны жастап</w:t>
        <w:br/>
        <w:t>жат. Қайсысы түсіне кірсе сол орындалады»-деп,</w:t>
        <w:br/>
        <w:t>қалжындайды. Бірақ ол кісінің баласы Орынбасар-</w:t>
        <w:br/>
        <w:t>дың бір тойды атқаратындай өнері бар. Ел арасын-</w:t>
        <w:br/>
        <w:t>да терме айтып, күй тартып, өлең айтып, бет ашып</w:t>
        <w:br/>
        <w:t>жүретін. Осы кісінің ізінен қалмай жүріп, аздап күй</w:t>
        <w:br/>
        <w:t>мен әндерді үйрендім. Ата-ананың жанында аш-</w:t>
        <w:br/>
        <w:t>жалаңаш жүрсең де балалық шағың ең бақытты</w:t>
      </w:r>
    </w:p>
    <w:p>
      <w:r>
        <w:t>кезендер екен. Шағын ғана жамау-жамау қара</w:t>
        <w:br/>
        <w:t>үйдің кең далаға теңгерген еркін өмірің қаланың</w:t>
        <w:br/>
        <w:t>төрт бөлмелі дәу болса да көңіліне тар ережесі көп</w:t>
        <w:br/>
        <w:t>торға айналды.</w:t>
        <w:br/>
        <w:t>Үйде болсам да, мектепте жүрсем де, әке-</w:t>
        <w:br/>
        <w:t>шешемнің қиналып жүрген бейнелері көз алдым-</w:t>
        <w:br/>
        <w:t>нан тізбектей өте береді. Жараланған жандай өз-</w:t>
        <w:br/>
        <w:t>өзіңді жұбатып қысқы демалысқа да жеттік. Авто-</w:t>
        <w:br/>
        <w:t>вокзалдан жүретін шағын автобустың есігіне кеп-</w:t>
        <w:br/>
        <w:t>теліп ересек кісілер кішкентай балаларды кері</w:t>
        <w:br/>
        <w:t>ығыстырып тастайды. Әпкем Жұмакүл көтеріп</w:t>
        <w:br/>
        <w:t>терезеден мінгізеді. Біздің қыстау МИС-тен түсіп</w:t>
        <w:br/>
        <w:t>әрі қарай он шақырымнан астам жаяу жүреміз.</w:t>
        <w:br/>
        <w:t>Қыстаудың қасындағы биік құмды нысанаға алып</w:t>
        <w:br/>
        <w:t>жолсызбен қалың қарды омбылап титықтап биік</w:t>
        <w:br/>
        <w:t>төбеге де жеттік. Биіктен қарағанда жыбырлаған</w:t>
        <w:br/>
        <w:t>жанның бәрі өте майда көрінеді. Бір кісі отын</w:t>
        <w:br/>
        <w:t>арқалап бара жатыр екен. Көз тоқтатып қарағанда</w:t>
        <w:br/>
        <w:t>жүрісінен таныдым апам екен. Сағыныштың жете-</w:t>
        <w:br/>
        <w:t>гі ме, әлде апамның ай-күні жетіп аяғы ауыр</w:t>
        <w:br/>
        <w:t>аяныштың әсері ме, шыңнан төмен қарай</w:t>
        <w:br/>
        <w:t>зд</w:t>
        <w:br/>
        <w:t>-----------------------.-.. еәәесееәеесебгсе</w:t>
        <w:br/>
        <w:t>ныштан ет бауырым елжіреп сарғайғанымен сені-</w:t>
        <w:br/>
        <w:t>мен сөйлесе де, маңдайынан иіскеп мейірімді қан-</w:t>
        <w:br/>
        <w:t>дыра алмаймын.</w:t>
        <w:br/>
        <w:t>«Қайғынды ұмытқың келсе, қайырымдылық</w:t>
        <w:br/>
        <w:t>жаса» деген хадиске сай ниет еттік жаным. Бұл істі</w:t>
        <w:br/>
        <w:t>Аллаһ хош көрсе. Сен тіпті қуанар ең. Өйткені сен</w:t>
        <w:br/>
        <w:t>де біреуге жақсылық жасауды жақсы көретін едің</w:t>
        <w:br/>
        <w:t>ғой. Әжең алты ай жамбасын шығарып алып</w:t>
        <w:br/>
        <w:t>аурудың азабын тартып тоқсан жасында 12 қараша</w:t>
        <w:br/>
        <w:t>күні, кешкі 18:15-те үзіліп жұма күні (14.Х1.2010ж)</w:t>
        <w:br/>
        <w:t>сенің бас жағына мәңгілік жайына жамбасы тиді.</w:t>
        <w:br/>
        <w:t>Сен енді жалғызсырамайтын болдың, жаным. Жа-</w:t>
        <w:br/>
        <w:t>ныңда тірлігінде тілеуқор болған, талай жетімді</w:t>
        <w:br/>
        <w:t>жеткізген, қиналғанда қамқор, үзілгенге жалғау</w:t>
        <w:br/>
        <w:t>болған әзиз анам екеуің кездесіп қауышқан болар-</w:t>
        <w:br/>
        <w:t>сыңдар.</w:t>
        <w:br/>
        <w:t>Жатқан жерлерің жайлы, қабір азабынан сақтай</w:t>
        <w:br/>
        <w:t>гөр Жаратқан ием!</w:t>
        <w:br/>
        <w:t>Қияметте Мақшарда оңшылдар қатарынан</w:t>
        <w:br/>
        <w:t>болып Аллаһ рақымыңа бөлеп, Мұхаммед (с.ғ.с)</w:t>
        <w:br/>
        <w:t>шапағатыңа бөленіп жайларың жаннаттан болуын</w:t>
        <w:br/>
        <w:t>бес уақыт намаз сайын Жаратқаннан жалбарынып</w:t>
        <w:br/>
        <w:t>сұраудамын құлыным.</w:t>
        <w:br/>
        <w:t>8 мамыр, 2011 жыл.</w:t>
        <w:br/>
        <w:t>Жер дүние жасарып көк ұзарып көңіл сергісе</w:t>
        <w:br/>
        <w:t>керек-ті. Тура бір жыл бұрын сені өзің оқыған</w:t>
        <w:br/>
        <w:t>Алматыдан соңғы рет өз аяғыңмен келген күнің,</w:t>
        <w:br/>
        <w:t>анаң бәріміз қыстай Алматыда бірге болсақ та</w:t>
      </w:r>
    </w:p>
    <w:p>
      <w:r>
        <w:t>ТЕЛІ</w:t>
        <w:br/>
        <w:t>Б (еді еееееегеееее</w:t>
        <w:br/>
        <w:t>«Ауылды сағындым» деп қоярда қоймай келіп</w:t>
        <w:br/>
        <w:t>кеткен едің. Сол сапарда өзің де көктемдей құлпы-</w:t>
        <w:br/>
        <w:t>рып кетіп едің. Жұрттың бәрі маған құда болуға</w:t>
        <w:br/>
        <w:t>ұсыныс білдіріп жатты. Мен сені іштей қызғанып</w:t>
        <w:br/>
        <w:t>ешкімге көңіл білдіре қоймаған едім.</w:t>
        <w:br/>
        <w:t>Сөйтсем құданың үлкені жоғарыда екенін кім</w:t>
        <w:br/>
        <w:t>білген. Жастайыңнан Абайды жаттап, оқып, тоқып</w:t>
        <w:br/>
        <w:t>ерте есейдің бе қайдам, өмірден ерте жеріндің</w:t>
        <w:br/>
        <w:t>қызым. Сенің «творчествалық табыс тілеймін»-</w:t>
        <w:br/>
        <w:t>деген тілегіңді орындауға бел будым. «Берекелі,</w:t>
        <w:br/>
        <w:t>мерекелі Бесарық» атты 272 беттен түратын кітап-</w:t>
        <w:br/>
        <w:t>ты бас-аяғы үш айда дайындап, баспаханаға</w:t>
        <w:br/>
        <w:t>тапсырдым.</w:t>
        <w:br/>
        <w:t>Енді ауыл тарихынан сыр шертетін мұражай</w:t>
        <w:br/>
        <w:t>жасақтау үшін демеуші іздеудемін. Одан әрі «Берс-</w:t>
        <w:br/>
        <w:t>келі Бесарық» фильмін түсіру жоспарда тұр. Сөйтіп</w:t>
        <w:br/>
        <w:t>әкең ауылдың 60 жылдық мерекесіне өзіндік</w:t>
        <w:br/>
        <w:t>үлесін қоспақ Алла қуат берсе.</w:t>
        <w:br/>
        <w:t>Қызымның аманатына сай жазу, сызуды серік</w:t>
        <w:br/>
        <w:t>еткендіктен әке өзін туралы да перзенттеріңнің</w:t>
        <w:br/>
        <w:t>жүрек жарды лебізін жинақтап кейінгі өсиет, үлгі</w:t>
        <w:br/>
        <w:t>ретінде осы бір шағын еңбекті бастадық.</w:t>
        <w:br/>
        <w:t>Тірлігімізде ата-ана болып, сіздер бала болып,</w:t>
        <w:br/>
        <w:t>біздер әке-жаным, көкежаным деп жылы сөз арна-</w:t>
        <w:br/>
        <w:t>маппыз. Қанша сағынсақ та бала кезде сіздер, ер</w:t>
        <w:br/>
        <w:t>жеткен соң біз сіздердің қолдарыңның сыртынан</w:t>
        <w:br/>
        <w:t>сүюден әрі аспаппыз. Қазір бізді мазалайтыны тір-</w:t>
        <w:br/>
        <w:t>Лігімізде ата-анамызға қандай жақсылық жасадық.</w:t>
        <w:br/>
        <w:t>Бұл бес күндік тірлікте не қалдырдық деген ой.</w:t>
        <w:br/>
        <w:t>139</w:t>
        <w:br/>
        <w:t>ОЮ Файздйулы сЖбаол</w:t>
        <w:br/>
        <w:t>ееееееееәееес..---..---------- -</w:t>
        <w:br/>
        <w:t>ріп абыр-сабыр. Бізде үн жоқ. Сөйтіп біздің есекке</w:t>
        <w:br/>
        <w:t>шабуылымыз Боранбайдың көктемгі каникул</w:t>
        <w:br/>
        <w:t>қызығын аурухананың терезесінен қызықтаумен</w:t>
        <w:br/>
        <w:t>аякталды.</w:t>
        <w:br/>
        <w:t>Көктем өтіп, жаз келді. Сарысу бойын талай</w:t>
        <w:br/>
        <w:t>қызыққа бөлеп жазғы демалысымыз да өтті. Сабақ</w:t>
        <w:br/>
        <w:t>та басталды. Ағам сегізінші класта, мен жетінші-</w:t>
        <w:br/>
        <w:t>демін. Қаланың қызығы өзіне жетеді футбол, кино</w:t>
        <w:br/>
        <w:t>дейсің бе толып жатыр. Класс болып, қалаға кел-</w:t>
        <w:br/>
        <w:t>ген көшпелі зоопаркке барғанбыз. Ауылға келген-</w:t>
        <w:br/>
        <w:t>де естідім қаладағы біздер қызыққа батып жатқан-</w:t>
        <w:br/>
        <w:t>да, елді әбігерге түсіріпті. Зоопарктегі ауызы алты</w:t>
        <w:br/>
        <w:t>қарыс небір жыртқыштарға ет керегі белгілі. Досы-</w:t>
        <w:br/>
        <w:t>мыздың айтуынша кейбір ауылдағы араққұмар,</w:t>
        <w:br/>
        <w:t>әпербақандар аз ақшаға бола жабайы есектерді</w:t>
        <w:br/>
        <w:t>қыраатып өткізгенін өз құлағымен естіпті. Қалғаны</w:t>
      </w:r>
    </w:p>
    <w:p>
      <w:r>
        <w:t>«Қызылға» ауған, онда қасқырға жем болған.</w:t>
        <w:br/>
        <w:t>Боранбай өтірік айтпайды.</w:t>
        <w:br/>
        <w:t>Қазір әр ауылда кездесетін бірен-саран қажыған</w:t>
        <w:br/>
        <w:t>шабан есектерді көргенде, бала кезде көрген көп</w:t>
        <w:br/>
        <w:t>есек елестейді. Көздері от шашып, жер тарпыған,</w:t>
        <w:br/>
        <w:t>ерікті де, қайратты сол мақұлықтар адамдардың</w:t>
        <w:br/>
        <w:t>аяусыз, мейірімсіздігінен опат болғанына қынжы-</w:t>
        <w:br/>
        <w:t>лам. Жер бетінде аялы алақанымызды керек ететін,</w:t>
        <w:br/>
        <w:t>бізден мейірім күтетін жан-жануарлар әлі де көп ау.</w:t>
        <w:br/>
        <w:t>Ж бейді гал</w:t>
        <w:br/>
        <w:t>-----------.--.--- еФеееееәәеәее</w:t>
        <w:br/>
        <w:t>қақ ортасында кенже інім дүниеге келді. Перзент-</w:t>
        <w:br/>
        <w:t>ханасыз қиындықпен жағаласып өскен шыдамды</w:t>
        <w:br/>
        <w:t>қазақтың өмірін казіргілерге айтсақ аңыз әнгімедей</w:t>
        <w:br/>
        <w:t>көрінеді. Кенжебекті бәріміз жақсы кәріп қолдан</w:t>
        <w:br/>
        <w:t>колға көтеріп, таласып қалатынбыз. Ол көтергенді</w:t>
        <w:br/>
        <w:t>аса көп жақтыра бермейтін. Өзім жүрем дегендей</w:t>
        <w:br/>
        <w:t>екі қолын серпіп, сегіз айлығында тәй-тәй басып</w:t>
        <w:br/>
        <w:t>барып асығыс жүгіріп кетіп жер сүзе құлайды.</w:t>
        <w:br/>
        <w:t>«Серке сойғанның» жері тастақ болғандықтан,</w:t>
        <w:br/>
        <w:t>жүріп кеткенше беті жара-жара болып жүрді. Кой-</w:t>
        <w:br/>
        <w:t>шылардың балаларын жасына қарамай, жылдың</w:t>
        <w:br/>
        <w:t>екі мезгілінде қой қырқымына алып кетеді. Жыл</w:t>
        <w:br/>
        <w:t>сайын тәжірибе жинап, машыққанның арқасында</w:t>
        <w:br/>
        <w:t>1974 жылы облыс бойынша жастар арасында бірін-</w:t>
        <w:br/>
        <w:t>ші орын алдым. Сыйлыққа фотоаппарат сыйлады.</w:t>
        <w:br/>
        <w:t>Ересектер арасынан бірінші орынды І Май совхо-</w:t>
        <w:br/>
        <w:t>зының мылқау жігіті, екінші орынды Көшербай</w:t>
        <w:br/>
        <w:t>ағай иеленді. 1980 жылы бірінші орынды тағы да 1</w:t>
        <w:br/>
        <w:t>майлан алды. Бір койды 41 секундта, ал мен 43 се-</w:t>
        <w:br/>
        <w:t>кундта қырықтым. Баска аудандар қолдарына</w:t>
        <w:br/>
        <w:t>мүше ілінбей бос қайтты.</w:t>
        <w:br/>
        <w:t>1976 жылы келешек сенен жақсы озат шопан</w:t>
        <w:br/>
        <w:t>шығады деп, бір отар тұсақ алып берді. Көрсеткі-</w:t>
        <w:br/>
        <w:t>шім жаман болған жоқ. Алға суырылып шыққан</w:t>
        <w:br/>
        <w:t>еңбегімді бағалап, аудандық советтің депутатына</w:t>
        <w:br/>
        <w:t>сайлап, туристік жолдамамен Польша, Чехослова-</w:t>
        <w:br/>
        <w:t>кияға барып қайттым.Сөйтіп кой бағып өмірдің</w:t>
        <w:br/>
        <w:t>қиындығын да қызығын да әкеммен бірге көріп</w:t>
        <w:br/>
        <w:t>шыңдалып өстік. Әкем зейнеткерлікке шыққан сон</w:t>
        <w:br/>
        <w:t>І20</w:t>
        <w:br/>
        <w:t>26 байұлы</w:t>
        <w:br/>
        <w:t>сол</w:t>
        <w:br/>
        <w:t>жегегеееееее 1</w:t>
        <w:br/>
        <w:t>түндік туырлығын жамап, үзігін жалғап, әкелеріміз</w:t>
        <w:br/>
        <w:t>көш түйелерінің жазысын тігіп, қырға көшуге</w:t>
        <w:br/>
        <w:t>қауырт дайындық үстінде.</w:t>
        <w:br/>
        <w:t>Бізден ересектер қой бақса, біз қыстан көтерем</w:t>
        <w:br/>
        <w:t>шыққан қойға шөп шашамыз, су тасимыз, қора</w:t>
      </w:r>
    </w:p>
    <w:p>
      <w:r>
        <w:t>тазалаймыз. Жұмыс бастан асады. Үш үйге ортақ бір</w:t>
        <w:br/>
        <w:t>есек арба, кезек пайдаланамыз.</w:t>
        <w:br/>
        <w:t>Қой қоздатуға анау-мынау ат шыдас бермейді.</w:t>
        <w:br/>
        <w:t>Жаңа туған қозыны теңдеп, үйге жеткізу, жақын</w:t>
        <w:br/>
        <w:t>құдықтан су тасу. Жаздың ми қайнар ыстығында</w:t>
        <w:br/>
        <w:t>қой бағу, ұшы-қиыры жоқ шопан жұмысына</w:t>
        <w:br/>
        <w:t>шыдас беретін есектен асқан көлік жоқ.</w:t>
        <w:br/>
        <w:t>Жазғы каникул кезінде біздерге тай-құлындатие</w:t>
        <w:br/>
        <w:t>бермейді. Ауыл-ауыл болып ешкінің терісінен</w:t>
        <w:br/>
        <w:t>көкпары тартып, шешелеріміз мүше таратып</w:t>
        <w:br/>
        <w:t>мәре-сәре боп, әркім өз есегін мақтап ду-ду әңгіме.</w:t>
        <w:br/>
        <w:t>Ойын баласына қызық болғанымен ұзын құлақты</w:t>
        <w:br/>
        <w:t>тұлпарымыздың соры қалыңдай түседі.</w:t>
        <w:br/>
        <w:t>Сол көп есектен қалған жалғыз есек. Ол да</w:t>
        <w:br/>
        <w:t>көтерем. Он ұрғанда селт етпес. Көнбіс.</w:t>
        <w:br/>
        <w:t>- Кеше көкем жылқы қарай барғанда бір табын</w:t>
        <w:br/>
        <w:t>жабайы есек көріпті. Боранбайдың сөзіне бәріміз</w:t>
        <w:br/>
        <w:t>де елең ете қалдық.</w:t>
        <w:br/>
        <w:t>- Қайда, қайдағы жабайы есек?</w:t>
        <w:br/>
        <w:t>- Мустанг дегенді, Монғолиядағы Гоби шөлінде</w:t>
        <w:br/>
        <w:t>жабайы түйе барын білемін. Жабайы есек жоқ,</w:t>
        <w:br/>
        <w:t>естігем жоқ,-деймін мен көп оқығанымды</w:t>
        <w:br/>
        <w:t>білдіргім кеп. Осы отырған төртеуіміздің жалғыз</w:t>
        <w:br/>
        <w:t>оқу екпіндісі де менмін.</w:t>
        <w:br/>
        <w:t>Т98</w:t>
        <w:br/>
        <w:t>Сарысудағы Көкбара тартысы. Бақытбек көк құнанымен.</w:t>
        <w:br/>
        <w:t>Біздің отбасы мүшелеріміз. Кенжені әскерге шығарып саларда.</w:t>
        <w:br/>
        <w:t>Менің отбасым</w:t>
        <w:br/>
        <w:t>Гулзира мен Асхаттың тойында.</w:t>
        <w:br/>
        <w:t>Құдам Алтынбек пен Құралай, Серік,</w:t>
        <w:br/>
        <w:t>Құрманкүлдермен бірге.</w:t>
        <w:br/>
        <w:t>Кудағиым Қарлығамен |</w:t>
        <w:br/>
        <w:t>Кенженің Жамбылдағы с</w:t>
        <w:br/>
        <w:t>Сәрсен мен Бақыт</w:t>
        <w:br/>
        <w:t>отбасымен</w:t>
      </w:r>
    </w:p>
    <w:p>
      <w:r>
        <w:t>тпуденттік шағы.</w:t>
        <w:br/>
        <w:t>А. ыы. ыы</w:t>
        <w:br/>
        <w:t>Анам құдағиы Хадиша, сіңлісі Кенжегүлмен балаларының ортасында</w:t>
        <w:br/>
        <w:t>Серік пен Құрманкұл отбасымен</w:t>
        <w:br/>
        <w:t>Тынымқул мен Бәтима</w:t>
        <w:br/>
        <w:t>қыздарымен</w:t>
        <w:br/>
        <w:t>Жұмакүл балаларымен</w:t>
        <w:br/>
        <w:t>|</w:t>
        <w:br/>
        <w:t>! Кенжебек пен</w:t>
        <w:br/>
        <w:t>| Жұмакүлдің тұңғышы</w:t>
        <w:br/>
        <w:t>! Тұрар. Бейбіт өмірдің</w:t>
        <w:br/>
        <w:t>| батыры.</w:t>
        <w:br/>
        <w:t>!</w:t>
        <w:br/>
        <w:t>|</w:t>
        <w:br/>
        <w:t>.</w:t>
        <w:br/>
        <w:t>-</w:t>
        <w:br/>
        <w:t>Рзагул, құдамыз</w:t>
        <w:br/>
        <w:t>Әбдіғаппар Элмира</w:t>
        <w:br/>
        <w:t>мен Динара, Марат,</w:t>
        <w:br/>
        <w:t>&lt;Ерландармен бірге</w:t>
        <w:br/>
        <w:t>Сырлыбай мен</w:t>
        <w:br/>
        <w:t>Айымкүл</w:t>
        <w:br/>
        <w:t>жиендерімен</w:t>
        <w:br/>
        <w:t>2 Әкемағаларым Қуандық,</w:t>
        <w:br/>
        <w:t>Тынымқул, апамыз</w:t>
        <w:br/>
        <w:t>Жұмакүлмен бірге.</w:t>
      </w:r>
    </w:p>
    <w:p>
      <w:r>
        <w:t>Ұғыбай, Бөрібай, Абзал, Жалғас жиен, Мырзабек (1 қатар). Жұмаш</w:t>
        <w:br/>
        <w:t>жиен, Қарабала, Әмина әжеміз, Тәжі, Гүлжан, Тынымқұл, Рысбай.</w:t>
        <w:br/>
        <w:t>Әулеттің үлкендері осы кісілер.</w:t>
        <w:br/>
        <w:t>Мырзабек тәтеміз</w:t>
        <w:br/>
        <w:t>Төлеубай тәтеміз</w:t>
        <w:br/>
        <w:t>Сәрсен мен Дүйсенбай</w:t>
        <w:br/>
        <w:t>отбасымен</w:t>
        <w:br/>
        <w:t>Дастан мен Ғаухар</w:t>
        <w:br/>
        <w:t>балаларымен</w:t>
        <w:br/>
        <w:t>Дастанды әскерге</w:t>
        <w:br/>
        <w:t>шығарып саларда.</w:t>
        <w:br/>
        <w:t>Әкеміз облыс әкімінің орынбасары Б.Жақанов, аудан әкімі С.Тәуінбаевпен,</w:t>
        <w:br/>
        <w:t>ауыл аптал азаматтарымен бірге Бесарық ауылының құрылғанына 60</w:t>
        <w:br/>
        <w:t>жылдық мерейтойында облыс әкімінің құттықтауына ие болған сәтінде.</w:t>
        <w:br/>
        <w:t>Әкем ауыл ақсақалдарымен.</w:t>
        <w:br/>
        <w:t>| Аудандық ХХХП конференцияға қатысушы совхоз делегаттары.</w:t>
        <w:br/>
        <w:t>30.11.1985 жыл. Тасбөгет.</w:t>
        <w:br/>
        <w:t>Әкеміз Сырдария аудан әкімі С.Тәуіпбаев. Мәжіліс депутаттары</w:t>
        <w:br/>
        <w:t>С.Әйімбетов. Қ. Бисенов және аудан ардагерлерімен бірге.</w:t>
        <w:br/>
        <w:t>-</w:t>
        <w:br/>
        <w:t>Тоқтарбай әкем, Тынымқұл.</w:t>
        <w:br/>
        <w:t>Біздің отбасымыз.</w:t>
        <w:br/>
        <w:t>Жабайы | -веееееевеееее КЕНЕС</w:t>
        <w:br/>
        <w:t>қонаға зорға тұяқ іліктірдік. Күрке тігуге үлгермей</w:t>
        <w:br/>
        <w:t>кешкі асымызды шала-пұла ішіп, қой қоралап</w:t>
        <w:br/>
        <w:t>болған соң жата қалдық. Шайдай ашық аспанда</w:t>
        <w:br/>
        <w:t>жұлдыздар жерге жақындай түскендей ашық айлы</w:t>
        <w:br/>
        <w:t>түн еді. Екеуара бір көрпеге оранып, тар төсекке</w:t>
        <w:br/>
        <w:t>тығылып жатырмыз.</w:t>
      </w:r>
    </w:p>
    <w:p>
      <w:r>
        <w:t>Таразының таңы, сүмбіленің суы суыған қыр-</w:t>
        <w:br/>
        <w:t>дың салқын Тартқан түні. Ес білгелі әкелі-балалы</w:t>
        <w:br/>
        <w:t>бұлай құшақтасып жатпаған шығармын. Сақалы</w:t>
        <w:br/>
        <w:t>әсіңкі тамағының астына басымды тығып жіберіп</w:t>
        <w:br/>
        <w:t>тер сіңген көйлегінің Иісін құшырлана Иіскеп әкей-</w:t>
        <w:br/>
        <w:t>Дің қойынына кіре түсемін. Әкелік мейірімге</w:t>
        <w:br/>
        <w:t>бөленген, балалық бақытқа еркін шомыған түн</w:t>
        <w:br/>
        <w:t>болды сол түн.</w:t>
        <w:br/>
        <w:t>- Биыл мектеп бітіресің балам. Барлығымызға</w:t>
        <w:br/>
        <w:t>мал соңында жүруді жазбаған шығар. Оқы балам,-</w:t>
        <w:br/>
        <w:t>дегені әлі есімде.</w:t>
        <w:br/>
        <w:t>Сол түнгі әке аманатын арқалап ауылда біздің</w:t>
        <w:br/>
        <w:t>Хо2 мал фермасы біздің ауылымыз болып есепте-</w:t>
        <w:br/>
        <w:t>леді. Алғашқы жоғары білім алған жан мен едім.</w:t>
        <w:br/>
        <w:t>Маған еліктеп кейін Оңғарбаев Қызылбай, Уалие-</w:t>
        <w:br/>
        <w:t>ва Ағайша сынды ауылдастарымыз жоғары білім</w:t>
        <w:br/>
        <w:t>алуға бет бұрды.</w:t>
        <w:br/>
        <w:t>Мен 1957 жылы Сырдария ауданы, Сталин кол-</w:t>
        <w:br/>
        <w:t>хозында дүние есігін ашыппын. 1964 жылы /944</w:t>
        <w:br/>
        <w:t>«Октябрь» орта мектебіне оқуға қабылданып,</w:t>
        <w:br/>
        <w:t>1965-70 жылдары Қызылорда қаласындағы Х0171</w:t>
        <w:br/>
        <w:t>Ғани Мұратбаев, 1970-74 жылдары Х0217 Б.Шал-</w:t>
        <w:br/>
        <w:t>ғынбаев атындағы орта мектепте бітіріп шықтым.</w:t>
        <w:br/>
        <w:t>Аудандық ауылшаруашылық басқарма бастығы Ж.Әнуаров.</w:t>
        <w:br/>
        <w:t>Кәсіпожақтар комитетінің төрағасы Т. Жүнісов, совхоз директоры</w:t>
        <w:br/>
        <w:t>А.Қалтаев. Көктемгі науқан кезінде біздің үйімізде.</w:t>
        <w:br/>
        <w:t>“Түйе осылай сауылады. Көшербай мен жеңгем Сәрсен.</w:t>
        <w:br/>
        <w:t>с</w:t>
        <w:br/>
        <w:t>1991 жылы «Қазак тілі» қоғамының төрағасы әрі</w:t>
        <w:br/>
        <w:t>депутат ретінде аудандық аномастикалық комис-</w:t>
        <w:br/>
        <w:t>сияға ұсыныс түсіріп, ауыл тарихын бейнелейтін</w:t>
        <w:br/>
        <w:t>«Бесарық бастауы» кітапшасын жазып ауылдың</w:t>
        <w:br/>
        <w:t>байырға атауы Бесарық ауылы атауын алуына</w:t>
        <w:br/>
        <w:t>тікелей ат салысып, 1992 жылы 18 наурыз күні осы</w:t>
        <w:br/>
        <w:t>құжаттар негізінде «Бесарық ауылы» атауы жөнін-</w:t>
        <w:br/>
        <w:t>дегі аудан әкімі О.Сәпиевтің қаулысы шықты.</w:t>
        <w:br/>
        <w:t>2000 жыллардың басында Абай оқуларын ауыл</w:t>
        <w:br/>
        <w:t>мектебінде ұйымдастыру жұмысынын басында</w:t>
        <w:br/>
        <w:t>болып, аудандык, облыстық байқауларының жүл-</w:t>
        <w:br/>
        <w:t>дегерлері Пазылбек Сейтмұратов, Насирова</w:t>
        <w:br/>
        <w:t>Айнұр, Әубакірова Назираларды дайындауға</w:t>
        <w:br/>
        <w:t>тікелей ат салыстым. Ауыл тарихына байланысты</w:t>
        <w:br/>
        <w:t>«Берекелі Бесарық» 2004жылы, «Берекелі, мере-</w:t>
        <w:br/>
        <w:t>келі Бесарық» 60 жыл 2011 жыл, «Қалдырған ізің</w:t>
        <w:br/>
        <w:t>мәңгілік» 2013 жыл, «Әулетім, асыл дәулетім»</w:t>
        <w:br/>
        <w:t>2013жыл, кітаптарын жазсам, «Мәуелеп өскен</w:t>
        <w:br/>
        <w:t>бәйтерек» кітабының жазылуына үлес қостым.</w:t>
      </w:r>
    </w:p>
    <w:p>
      <w:r>
        <w:t>«Ауылды қоллау-өрлеу кепілі» ВТМ ГТО баспа-</w:t>
        <w:br/>
        <w:t>сынан басылған үш тілдегі кітаптын қазақ тіліндегі</w:t>
        <w:br/>
        <w:t>мәтінін жаздым, «Дала» журналы, облыстық,</w:t>
        <w:br/>
        <w:t>аудандық баспа беттерінде ауыл азаматтары мен</w:t>
        <w:br/>
        <w:t>тарихын жиырма жылға жуық жинақтап Бесарық</w:t>
        <w:br/>
        <w:t>мұражайының ұйымдастырушы-жетекшісімін.</w:t>
        <w:br/>
        <w:t>(2011 жыл)</w:t>
        <w:br/>
        <w:t>2005-10 жылдары Бесарық ауылдың округі әкімі</w:t>
        <w:br/>
        <w:t>қызметін абыроймен атқардым. Үш қыз тәрбиелеп</w:t>
        <w:br/>
        <w:t>өсірдім. Үлкенім Жазира мұғалім. Ерлан екеуі екі</w:t>
        <w:br/>
        <w:t>445</w:t>
        <w:br/>
        <w:t>Ж байлы</w:t>
        <w:br/>
        <w:t>жееегееоееее &lt;рбол</w:t>
        <w:br/>
        <w:t>1974-75 жылдары әуелі Жамбыл кейін СССР-дің</w:t>
        <w:br/>
        <w:t>50 жылдығы атындағы совхозда бас шопан, 1975-</w:t>
        <w:br/>
        <w:t>79 жылдары Н.В.Гоголь атындағы Қызылорда</w:t>
        <w:br/>
        <w:t>педагогикалық институтының музыка педагогика</w:t>
        <w:br/>
        <w:t>факультетінде оқып білім алдым.</w:t>
        <w:br/>
        <w:t>1979-85 жылдары 9147 Ыбырай Алтынсарин</w:t>
        <w:br/>
        <w:t>орта мектебінде пән мұғалімі, 1985-89 жылдары</w:t>
        <w:br/>
        <w:t>мектеп директорының тәрбие ісі жөніндегі орын-</w:t>
        <w:br/>
        <w:t>басары болып еңбек еттім. 1985 жылы жасөспірім-</w:t>
        <w:br/>
        <w:t>дерге эстетикалық тәрбие берудегі жетістігі үшін</w:t>
        <w:br/>
        <w:t>аудандық білім бөлімінің меңгерушісі Рахметова-</w:t>
        <w:br/>
        <w:t>ның Құрмет Грамотасымен марапатталдым.</w:t>
        <w:br/>
        <w:t>1988-89 жылдары мектеп жанындағы өндірістік</w:t>
        <w:br/>
        <w:t>оқу тәжірбие шаруашылығының жетекшісі болып</w:t>
        <w:br/>
        <w:t>еңбек етіп, Мектеп ұжымына бөлінген «Андрей»</w:t>
        <w:br/>
        <w:t>учаскесінде он бес га жерге 50 түп жүзім, 100 түп</w:t>
        <w:br/>
        <w:t>алма, алмұрт жемісін егіп көгертіп, 1 га қияр, 2 га</w:t>
        <w:br/>
        <w:t>картоп, 2га қауын, қарбыз, басқадақылдар, күнба-</w:t>
        <w:br/>
        <w:t>ғыс егіп оқушыларды өндірістік тәжірбие шаруа-</w:t>
        <w:br/>
        <w:t>шылығында өнім өндіріп, оны базарға шығарып</w:t>
        <w:br/>
        <w:t>қосалқы шаруашылықтың өнімдерін өздері сатып</w:t>
        <w:br/>
        <w:t>нарықтық қатынастың алғышартын қалыптасты-</w:t>
        <w:br/>
        <w:t>руға ықпал еттім. Мектептегі ұстаздар Қырдан</w:t>
        <w:br/>
        <w:t>Жамбыл, Оңғарбаев Қызылбай, Әлжіков Ермек,</w:t>
        <w:br/>
        <w:t>жүргізуші Сайымов Дәуітбектермен бірге мектепке</w:t>
        <w:br/>
        <w:t>бекітіліп берілген ДІ-75, МТ3-80тракторлары мен</w:t>
        <w:br/>
        <w:t>Газ-53 автокөлігімен шөп орып оны сатып мектеп-</w:t>
        <w:br/>
        <w:t>тің есеп шотына каржы түсірудің алғы шарттарын</w:t>
        <w:br/>
        <w:t>жасауға ықпал еттік.</w:t>
        <w:br/>
        <w:t>448</w:t>
        <w:br/>
        <w:t>Анамыз Поезкүл және отбасыммен.</w:t>
      </w:r>
    </w:p>
    <w:p>
      <w:r>
        <w:t>байдалы сол</w:t>
        <w:br/>
        <w:t>әегееееегееегее</w:t>
        <w:br/>
        <w:t>ұлдың қызығын көріп отыр. Үлкені Нұрислам,</w:t>
        <w:br/>
        <w:t>кішісін Назирамның есімімен Назир атадым.</w:t>
        <w:br/>
        <w:t>Құдағиым Айнагүлмен Алматыда ғұмыр кешуде.</w:t>
        <w:br/>
        <w:t>Гүлзира мен Асхат мұражай қызметкерлері.</w:t>
        <w:br/>
        <w:t>Қасист, Ақжан атты немерелеріммен Қарлыға</w:t>
        <w:br/>
        <w:t>құдағидың аялы алақанында Қызылордадан қоныс</w:t>
        <w:br/>
        <w:t>бұйырған жандар.</w:t>
        <w:br/>
        <w:t>Қолымда Көшербай мен Сәрсен жеңгемнің ама-</w:t>
        <w:br/>
        <w:t>наттап тәрбиеге берген Батырбегі мен екі немере-</w:t>
        <w:br/>
        <w:t>міз Дінмұхаммед пен Нұрмұрат, келінім Шынар,</w:t>
        <w:br/>
        <w:t>құдай қосқан қосағым Сиякүлмен Бесарықта</w:t>
        <w:br/>
        <w:t>тіршілік етудеміз.</w:t>
        <w:br/>
        <w:t>САҒЫНЫШ</w:t>
        <w:br/>
        <w:t>Балалық шағым туралы еске алсам Анамның</w:t>
        <w:br/>
        <w:t>жалғыз болса да нұрын төгіп тұратын көзі, ылғида</w:t>
        <w:br/>
        <w:t>өзінің қып-қызыл бейнет тірлігін өте ықыласпен</w:t>
        <w:br/>
        <w:t>орындап жүретін Әкем келеді көз алдыма. Біз</w:t>
        <w:br/>
        <w:t>балалық шақтың тәтті дәмін аңсап тартқан жан-</w:t>
        <w:br/>
        <w:t>дармыз, олай дейтін себебім біз малшы адамдар-</w:t>
        <w:br/>
        <w:t>дың балалары болдық, ата-аналарымыз қырық</w:t>
        <w:br/>
        <w:t>жыл бойы мал баққан жандар. Әкем қыздарын өте</w:t>
        <w:br/>
        <w:t>ерекше жақсы көретін еді. Үлкен қызы Жұмакүлді</w:t>
        <w:br/>
        <w:t>«тұла бойы тұңғышым» деп, ортаншы қызы мені</w:t>
        <w:br/>
        <w:t>«қара қызым қаталдау, өскенде соттың оқуын оқы-</w:t>
        <w:br/>
        <w:t>тамын, сот болады» дейтін, кекже қызы Сәрсенді</w:t>
        <w:br/>
        <w:t>«сары қызым» деп еркелетіп мектепке барғанша</w:t>
        <w:br/>
        <w:t>М6</w:t>
        <w:br/>
        <w:t>Ж.байдбұры оЖаол</w:t>
        <w:br/>
        <w:t>ҚОШТАСУ</w:t>
        <w:br/>
        <w:t>Анам дүниеден бірінші озды. Әкеме «Ой жазған-</w:t>
        <w:br/>
        <w:t>ай менің алдымда кетсең болар еді, балаларына</w:t>
        <w:br/>
        <w:t>салмағыңды салмай» дейтін. Анам әулие кісі еді,</w:t>
        <w:br/>
        <w:t>әр нәрсені алдын ала топшылап отыратын. Алла</w:t>
        <w:br/>
        <w:t>тілеуін беріп 90 жасында кісіге салмағын артпай,</w:t>
        <w:br/>
        <w:t>ес-ақылы еш бір ауытқусыз дүниеден өте берді.</w:t>
        <w:br/>
        <w:t>Дүниеден өтерінде барлық баласына «Ақ батасын»</w:t>
        <w:br/>
        <w:t>жаудырып жатты. Әкеме «Жақсы айттым ба,</w:t>
        <w:br/>
        <w:t>жаман айттым ба, тілім тиді ме өмір болған соң,</w:t>
        <w:br/>
        <w:t>шал-ау кешір мені!» деп қоштасты, жарты ғасыр-</w:t>
        <w:br/>
        <w:t>дан аса отасқан қосағымен. Анам өмірден өткен</w:t>
        <w:br/>
        <w:t>соң әкемнің жағдайы күрт төмендеп қалды. Бала-</w:t>
        <w:br/>
        <w:t>лары, келіндері жағдайын жасап жатса да шүйке-</w:t>
        <w:br/>
        <w:t>дей болып отыратын кемпірінің орнын ешқайсы-</w:t>
        <w:br/>
        <w:t>мыз баса алмаппыз ғой. Көп ұзамай анамның</w:t>
        <w:br/>
        <w:t>артынан інісі Тәжіні алдына салып әкем де өтті</w:t>
        <w:br/>
        <w:t>өмірден. «Ата-анаң өлсе де көзін көргендер өлме-</w:t>
        <w:br/>
        <w:t>сін»,- дейді ғой қазекем, бірақ қазір ол кісілердің</w:t>
        <w:br/>
        <w:t>де қатары сиреп қалды ғой.</w:t>
        <w:br/>
        <w:t>Көш керуен барады қырдан асып,</w:t>
      </w:r>
    </w:p>
    <w:p>
      <w:r>
        <w:t>Ата-ананы зарықтым сағынысып.</w:t>
        <w:br/>
        <w:t>Сағыныштың көз жасынан моншақ тағып,</w:t>
        <w:br/>
        <w:t>Келермісің шақырсам алып-ұшып,</w:t>
        <w:br/>
        <w:t>рр</w:t>
        <w:br/>
        <w:t>чегеоесееееееге</w:t>
        <w:br/>
        <w:t>тілігін арттыру институтында» ғылыми-практика-</w:t>
        <w:br/>
        <w:t>лық дәріс тыңдап тренингтен өтіп сертификат</w:t>
        <w:br/>
        <w:t>алдым. 2006 жылы «Мемлекеттік қызметшілерді</w:t>
        <w:br/>
        <w:t>және бюджеттік сала қызметкерлерін қайта</w:t>
        <w:br/>
        <w:t>даярлау және олардың біліктілігін арттыру өңірлік</w:t>
        <w:br/>
        <w:t>орталығында» білім жетілдіріп куәлік алдым.</w:t>
        <w:br/>
        <w:t>2012 жылдың наурыз айында «Электронды мем-</w:t>
        <w:br/>
        <w:t>лекеттік сатып алуды ұйымдастыру» тақырыбы</w:t>
        <w:br/>
        <w:t>бойынша курсқа қатысып «Самұрық» инновация-</w:t>
        <w:br/>
        <w:t>лык идеялар дамыту орталығы» қоғамының сер-</w:t>
        <w:br/>
        <w:t>тификатын алдым.</w:t>
        <w:br/>
        <w:t>2012 жылдың караша айында «Қаржы жүйесі</w:t>
        <w:br/>
        <w:t>органдарының мамандарын даярлау, қайта даяр-</w:t>
        <w:br/>
        <w:t>лау және біліктілігін арттыру орталығында» «Есеп-</w:t>
        <w:br/>
        <w:t>теу әдісі бойынша ҚСХҚЕС-ке сәйкес бухгалтерлік</w:t>
        <w:br/>
        <w:t>есеп және қаржылық есептілік» семинарына қаты-</w:t>
        <w:br/>
        <w:t>сып қорытынды емтихан тестілеуден өтіп сертифи-</w:t>
        <w:br/>
        <w:t>каталдым. 2013жылдыңақпан айында «Қызылорда</w:t>
        <w:br/>
        <w:t>облысының Мемлекеттік қызметшілерді және</w:t>
        <w:br/>
        <w:t>бюджеттік сала қызметкерлерін қайта даярлау және</w:t>
        <w:br/>
        <w:t>олардың біліктілігін арттыру өнірлік орталығында»</w:t>
        <w:br/>
        <w:t>білімімді көтеріп диплом алдым.</w:t>
        <w:br/>
        <w:t>2011 жылы аудандық білім бөлімінің жанындағы</w:t>
        <w:br/>
        <w:t>кәсіподақ комитетінің Құрмет грамотасымен «Қар-</w:t>
        <w:br/>
        <w:t>жыгерлер күніне» марапатталдым.</w:t>
        <w:br/>
        <w:t>2013 жылы Қызылорда облыстық «Нұр Отан»</w:t>
        <w:br/>
        <w:t>партиясынын Құрмет грамотасымен «Қаржыгер-</w:t>
        <w:br/>
        <w:t>лер күніне» марапатталдым. Отыз жыл бойы осы</w:t>
        <w:br/>
        <w:t>мектептің есеп бөлімін басқарып келемін.</w:t>
        <w:br/>
        <w:t>,</w:t>
        <w:br/>
        <w:t>ОС Файз с зіол</w:t>
        <w:br/>
        <w:t>-еегееевегегее</w:t>
        <w:br/>
        <w:t>оқиғаның кейіпкеріндей сезініп, кейде көзінен жас</w:t>
        <w:br/>
        <w:t>ала отырып тындайтын. Анам бас жағындатындай-</w:t>
        <w:br/>
        <w:t>тын да маужырап ұйықтап қалатын,</w:t>
        <w:br/>
        <w:t>«Ей балам, шешеңді қара, әңгіменің жалғасын</w:t>
        <w:br/>
        <w:t>түсінде көріп жатыр»,-деп күлетін. Ата-ана бақыты</w:t>
        <w:br/>
        <w:t>да осы ма деп ойлаушы едім. Бұл өмірдегі бақытты</w:t>
        <w:br/>
        <w:t>шағымның бір парағы ғана. Балалары біз ер жетіп</w:t>
        <w:br/>
        <w:t>түрлі мандық иесі болдық. Қалада 79171 Ғани</w:t>
        <w:br/>
        <w:t>Мұратбаев атындағы мектепте оқып білім алып,</w:t>
        <w:br/>
        <w:t>жоғарғы, арнаулы орта білім орындарында оқып</w:t>
      </w:r>
    </w:p>
    <w:p>
      <w:r>
        <w:t>аяқтадық. Калада өссек те осы ауылға бәріміз</w:t>
        <w:br/>
        <w:t>маман болып келдік. Ең бірінші зоотехник болып</w:t>
        <w:br/>
        <w:t>келген ағам Рысбай, артынша жас маман -- мұға-</w:t>
        <w:br/>
        <w:t>лім болып ағам Жұмабай келді. Сіңлім Сарсен де</w:t>
        <w:br/>
        <w:t>оқуын аяқтап ауыл кеңсесінде есепші болып орна-</w:t>
        <w:br/>
        <w:t>ласты. Мен осы ауылдың азаматы Серікке тұрмыс-</w:t>
        <w:br/>
        <w:t>қа шықтым.</w:t>
        <w:br/>
        <w:t>1981-1983 жылдарда Қызылорда совхоз техни-</w:t>
        <w:br/>
        <w:t>кҡумының бухгалтерлік есеп бөлімін, 2000 жылы</w:t>
        <w:br/>
        <w:t>Қызылорда қалалық Болашақуниверситетінің бух-</w:t>
        <w:br/>
        <w:t>галтерлік есеп және аудит бөлімін аяқтадым. 1983</w:t>
        <w:br/>
        <w:t>жылғы М0147 орта мектепке іс қағаз жүргізуші</w:t>
        <w:br/>
        <w:t>болып, 1985 жылы есепші болып қабылдандым.</w:t>
        <w:br/>
        <w:t>Мектеп директоры Ибрагимов Жәнібек, одан</w:t>
        <w:br/>
        <w:t>кейін Кудебаев Жолдас болатын. 1997 жылы мек-</w:t>
        <w:br/>
        <w:t>тептердің жеке есеп шоттары ашылып сол мектеп-</w:t>
        <w:br/>
        <w:t>ке бас есепші болып қабылдандым.</w:t>
        <w:br/>
        <w:t>2000 жылы жылы «Қызылорда облыстық білім</w:t>
        <w:br/>
        <w:t>департаменті Қызылорда облыстық кадрлар білік-</w:t>
        <w:br/>
        <w:t>))</w:t>
        <w:br/>
        <w:t>53</w:t>
        <w:br/>
        <w:t>ЖЕЛАТ227 2а еегеееееееге сол</w:t>
        <w:br/>
        <w:t>Кемесі келместің бөтен екен,</w:t>
        <w:br/>
        <w:t>Уақытында әр пенде кетеді екен.</w:t>
        <w:br/>
        <w:t>Барында аға бауыр шүкір деймін,</w:t>
        <w:br/>
        <w:t>Орны ата-ананың бөлек екен.</w:t>
        <w:br/>
        <w:t>Құрманкүл</w:t>
        <w:br/>
        <w:t>БАЛАЛЫҚ ШАҒЫМ БАЛ ДӘУРЕН</w:t>
        <w:br/>
        <w:t>Адам бұл өмірге келгеннен кейін саналы ғұмыр</w:t>
        <w:br/>
        <w:t>кешуге ниет етері анық. Сонда оның жол бастау-</w:t>
        <w:br/>
        <w:t>шысы, алға жетелеушісі де ұшқыр арманы. Жұрт-</w:t>
        <w:br/>
        <w:t>тың бәрі арманына қол жеткізе бермесі анық. Бірақ</w:t>
        <w:br/>
        <w:t>арман алдамай қандайда қиын сәттерден алып</w:t>
        <w:br/>
        <w:t>шығып мақсат, мұратына жетуіне жол сілтері анық.</w:t>
        <w:br/>
        <w:t>Қандай бір саналы азамат жақсы жар тауып, өне-</w:t>
        <w:br/>
        <w:t>гелі ұрпақ өрбітуді арман етеді. Сол арманына жету</w:t>
        <w:br/>
        <w:t>үшін көп іс тындырады. Білім алып, мамандық ие-</w:t>
        <w:br/>
        <w:t>гері, мал жиып адалдап отбасын асырайды. Анам</w:t>
        <w:br/>
        <w:t>он үш Перзент дүниеге әкелген асыл ана.</w:t>
        <w:br/>
        <w:t>«Әр бала несібесімен үйге құт қонады.</w:t>
        <w:br/>
        <w:t>Құт қонған жерде, Қыдыр қыдырып жүреді»</w:t>
        <w:br/>
        <w:t>деген сөз бекер айтылмаса керек. Жастайынан</w:t>
        <w:br/>
        <w:t>жетім ескен көкем бір баласын ұрып, немесе жер-</w:t>
        <w:br/>
        <w:t>жебіріне жетіп ұрысқанын көрген емеспін. Өзі мал-</w:t>
        <w:br/>
        <w:t>шы болса да былапыт сөз, боқауыз сөз естімей</w:t>
        <w:br/>
        <w:t>өстік. «Менің әкем де, шешем де сендерсіңдер»,</w:t>
        <w:br/>
        <w:t>деп отыратын.</w:t>
      </w:r>
    </w:p>
    <w:p>
      <w:r>
        <w:t>-вгееееееефЖее</w:t>
        <w:br/>
        <w:t>азанда тұрып жуынып шайынып шайға отырсақ</w:t>
        <w:br/>
        <w:t>тағы да қуырдақ дайын тұр. Сондай қонақжай</w:t>
        <w:br/>
        <w:t>адамдар екен. Есімі сол жігіттің Байзақ еді, ал қазір</w:t>
        <w:br/>
        <w:t>қайда екен деп еске алды қария кісі.</w:t>
        <w:br/>
        <w:t>- Ой ол менің құдам ғой,-депті әңгіме тыңдап</w:t>
        <w:br/>
        <w:t>отырған менің Шиеліде тұратын жиен қайыным.</w:t>
        <w:br/>
        <w:t>Әкеме осылай депті есеңізде ме деп сұрасам,</w:t>
        <w:br/>
        <w:t>балам-ау ондай жағдайлардың талайы болды ғой,</w:t>
        <w:br/>
        <w:t>талай кісілермен кездестік қайсы бірі есімде қалды</w:t>
        <w:br/>
        <w:t>дейсің дейтін. Әкем жайлы осындай әңгіме естіген-</w:t>
        <w:br/>
        <w:t>де төбем көкке бір елі жетпей тұрды. Қарапайым</w:t>
        <w:br/>
        <w:t>малшы болса да Әкемнің адамгершілігіне, мейі-</w:t>
        <w:br/>
        <w:t>рімділігіне, еңбеккорлығына мен басымды иемін.</w:t>
        <w:br/>
        <w:t>Жоқшылықтың дәмін ерте татқандықтан жас-</w:t>
        <w:br/>
        <w:t>тайынан бәрін өзі істеп үйренген. Ешкінің терісіп</w:t>
        <w:br/>
        <w:t>илеп мес жасайтын, оған ашытылған түйе сүтін</w:t>
        <w:br/>
        <w:t>яғни қымыран құйып, жерді қазып салып қояды,</w:t>
        <w:br/>
        <w:t>жаздың ми қайнаған ыстығында ол тоңазытқыш-</w:t>
        <w:br/>
        <w:t>тағыдай салқын болып тұрады. Қақпан құрып аң</w:t>
        <w:br/>
        <w:t>аулау, қойдың терісін илеп төсеніш жасау, ағаштан</w:t>
        <w:br/>
        <w:t>ойып ыдыстар жасау, жүннен арқан, жіп есу, ол аз</w:t>
        <w:br/>
        <w:t>болса әкеміз малда жүріп шотаякпен шұлық тоқы-</w:t>
        <w:br/>
        <w:t>ған екен. Мен өзім де шұлық тоқуды қысқы кани-</w:t>
        <w:br/>
        <w:t>кулымда әкемнен үйренгенмін. Ал ойынпаздығы</w:t>
        <w:br/>
        <w:t>сондай, балдыздарын ұршықша иіретін. Осының</w:t>
        <w:br/>
        <w:t>бәрі бір бойынан табылған менің әкем кезінде сегіз</w:t>
        <w:br/>
        <w:t>қырлы, жігіттің серісі болған ба деп қаламын.</w:t>
        <w:br/>
        <w:t>Каникул уақытында ғана қолы босайтын бізді</w:t>
        <w:br/>
        <w:t>ата-анамыз шолжаңдатып қоймайтын, ер балдар-</w:t>
        <w:br/>
        <w:t>9)</w:t>
        <w:br/>
        <w:t>Ж.бай3лірли 444%-..... сЖорол</w:t>
        <w:br/>
        <w:t>ғын алғаның Алланың ризалығы алғаның дейді ғой</w:t>
        <w:br/>
        <w:t>дін шариғаты. Алла бізді Алланың ризалығына жаз-</w:t>
        <w:br/>
        <w:t>сын деп тілеймін. Күнде жұмыстан кейін анамның</w:t>
        <w:br/>
        <w:t>хал-жайын білуге кешке көшенің басындағы Кен-</w:t>
        <w:br/>
        <w:t>женің үйіне барамын. Енді үйге жиналып жатка-</w:t>
        <w:br/>
        <w:t>нымда анам бұрын-соңды жасамаған жылдам</w:t>
        <w:br/>
        <w:t>қимылмен бойын тіктеп отырып, жұмсақ алақа-</w:t>
        <w:br/>
        <w:t>нымен екі бетімді құшырлана қысып, маңдайым-</w:t>
        <w:br/>
        <w:t>нан сүйіп, «Бақытты бол» деді де қайта орнына</w:t>
        <w:br/>
        <w:t>жатты. Таңертең тұрысымен кешегі әрекетінен</w:t>
        <w:br/>
        <w:t>секем алып, бірден анама бардым. Тілден қалып,</w:t>
        <w:br/>
        <w:t>ас-судан тиылыпты. Бәрімізге жалғыз көзімен үнсіз</w:t>
        <w:br/>
        <w:t>қарап жатты да, кешкі алтыдан өте үзілді.</w:t>
        <w:br/>
        <w:t>Қарашаның ортасында жайма шуақ қоңыр күз-</w:t>
        <w:br/>
        <w:t>дің күні де қызарып барып ұясына батты. Бізді</w:t>
        <w:br/>
        <w:t>сағынышпен мұңға батырған күзгі кеш еді бұл.</w:t>
        <w:br/>
        <w:t>Сәрсенкүл</w:t>
        <w:br/>
        <w:t>Сөзде),</w:t>
        <w:br/>
        <w:t>465</w:t>
      </w:r>
    </w:p>
    <w:p>
      <w:r>
        <w:t>с рғал</w:t>
        <w:br/>
        <w:t>Жолдасым Умаров Серікбай Қайыпұлы осы</w:t>
        <w:br/>
        <w:t>ауылдың халыққа қызмет көрсету саласы бойын-</w:t>
        <w:br/>
        <w:t>ша жеке кәсіпкерлікпен айналысыды, «Раушан»</w:t>
        <w:br/>
        <w:t>дүкенінің меңгерушісі. Бүгінде өзім де үлкен отба-</w:t>
        <w:br/>
        <w:t>сылы болдым. Бес балам бар: Үлкен ұлым Сериков</w:t>
        <w:br/>
        <w:t>Қасымжан -- Қызылорда облыстық ішкі істер бас-</w:t>
        <w:br/>
        <w:t>қармасының «Жедел ақпаратты басқару орталы-</w:t>
        <w:br/>
        <w:t>ғының» бас инспекторы, майор, келінім Индира</w:t>
        <w:br/>
        <w:t>бастауыш сынып мұғалімі, Аймереке, Алуа есімді</w:t>
        <w:br/>
        <w:t>екі немерем бар. Екінші ұлым Каюпов Бауыржан</w:t>
        <w:br/>
        <w:t>Қызылорда қалалық ішкі істер бөлімінде аға инс-</w:t>
        <w:br/>
        <w:t>пектор, келінім Зарина ауылымыздағы мектептің</w:t>
        <w:br/>
        <w:t>география пәні мұғалімі, Ернар, Сабина есімді ұл</w:t>
        <w:br/>
        <w:t>мен қыз тәрбиелеп отыр. Одан кейінгі балам Ома-</w:t>
        <w:br/>
        <w:t>ров Рақымжан Қызылорда облыстық салық депар-</w:t>
        <w:br/>
        <w:t>таментінде жетекші маман болып қызмет атқара-</w:t>
        <w:br/>
        <w:t>ды, келінім Белгібаева Меруерт ағылшын пәнінің</w:t>
        <w:br/>
        <w:t>мұғалімі. Ең кенже ұлым Сериков Еркебұлан «Бо-</w:t>
        <w:br/>
        <w:t>лашақ» университетінде «заңгер» мамандығы</w:t>
        <w:br/>
        <w:t>бойынша студент. Қызым Қайып Раушангүл</w:t>
        <w:br/>
        <w:t>Серікқызы 2013 жылғы осы мектептің түлегі, грант</w:t>
        <w:br/>
        <w:t>иегері, Қызылорда қаласындағы Қорқыт Ата</w:t>
        <w:br/>
        <w:t>атындағы мемлекеттік университетінде «Агроно-</w:t>
        <w:br/>
        <w:t>мия» мамандығы бойынша студент.</w:t>
        <w:br/>
        <w:t>ЕТТЕ</w:t>
        <w:br/>
        <w:t>Ж. Файдабұры ӘЖайол</w:t>
        <w:br/>
        <w:t>жүрген адамға сый-сияпат көрсету, оларды күту,</w:t>
        <w:br/>
        <w:t>кісінің ала жібін аттамау, өтірік айтпау ол өз алдына</w:t>
        <w:br/>
        <w:t>ерекше қағида еді біздің үйдің жандары үшін.</w:t>
        <w:br/>
        <w:t>Бірде жазда Сарысуға жайлауға көшетін малды</w:t>
        <w:br/>
        <w:t>ауылдың әдетінше Сіңіртекке қоныс аударып жаңа</w:t>
        <w:br/>
        <w:t>қонған кезіміз болатын. Бір күні кешке қарай екі-</w:t>
        <w:br/>
        <w:t>үш атты адамдар ауылға қарай келе жатты. Айда-</w:t>
        <w:br/>
        <w:t>лада тосын келген адамға бәріміз көңіл аударып</w:t>
        <w:br/>
        <w:t>қарап қалдық. Аттарынан түсіпекі кісіүшіншікісіні</w:t>
        <w:br/>
        <w:t>қолтықтап түсіріп жатты. Әкем барып амандық</w:t>
        <w:br/>
        <w:t>сұрасып мән-жайын білген соң анамыз екеуі бәйек</w:t>
        <w:br/>
        <w:t>болып үйге кіргізіп қалын етіп төсек салып кісілер-</w:t>
        <w:br/>
        <w:t>ді үйге кіргізді. Сол келген кісінің біреуі жаңа</w:t>
        <w:br/>
        <w:t>босанған әйел екен, құндақтаулы баласы бар,</w:t>
        <w:br/>
        <w:t>босанғаннан кейін қатты науқас болған екен, елді</w:t>
        <w:br/>
        <w:t>мекеннен өте алыс тұрады дәрігер жоқ, науқасы</w:t>
        <w:br/>
        <w:t>асқынып кеткен соң дәрігер шақыртуға алып кел-</w:t>
        <w:br/>
        <w:t>ген екен. «Майлытон» деген жерде орыс ағайын-</w:t>
        <w:br/>
        <w:t>дар сол кезде вогон үйлерге орналасқан, рацияла-</w:t>
        <w:br/>
        <w:t>ры бар хабар беріп дәрігер шақыртады.</w:t>
        <w:br/>
        <w:t>Кісілерді жайластырып ас-суларын беріп болған</w:t>
        <w:br/>
        <w:t>соң, анам оңаша қалып келіншектің баласын суға</w:t>
        <w:br/>
        <w:t>түсіріп бесікке бөлеп тастады да, ауру келіншекті</w:t>
        <w:br/>
        <w:t>жуындырды, аурудан өзіне қарауға шамасы кел-</w:t>
        <w:br/>
        <w:t>мей қалған екен. Ертеңіне әкем ерте тұрып орыс-</w:t>
      </w:r>
    </w:p>
    <w:p>
      <w:r>
        <w:t>тарға барып дәрігер шақыртты. Дәрігер самолет-</w:t>
        <w:br/>
        <w:t>пен келесі күні түс ауа келді, оған дейін анам ауру</w:t>
        <w:br/>
        <w:t>келіншек пен баласы екеуіне жағдай жасап тамақ</w:t>
        <w:br/>
        <w:t>әзірлеп берді. Жуынып тамақтанып жақсы күтім</w:t>
        <w:br/>
        <w:t>48</w:t>
        <w:br/>
        <w:t>Обалы с Жоол</w:t>
        <w:br/>
        <w:t>ееоеееееееее</w:t>
        <w:br/>
        <w:t>1968 жылы мен бірінші класқа баратын болып,</w:t>
        <w:br/>
        <w:t>әдеттегідей киім-кешегімізді түгендеудің міндеті</w:t>
        <w:br/>
        <w:t>мойнына жүктелген үлкен әпкеміз Жұмакүл мек-</w:t>
        <w:br/>
        <w:t>теп формасын, кітап, қалам, сөмкеге дейін алып</w:t>
        <w:br/>
        <w:t>дайындап қойды. Әне, міне сабақ басталады деп</w:t>
        <w:br/>
        <w:t>жүргенде, көршіміз шопан Жиенбаев Сағынтай</w:t>
        <w:br/>
        <w:t>ағайымыз үйленіп, қаладан ағайындар Тынымқұл</w:t>
        <w:br/>
        <w:t>ағайдың көлігімен тойға бардық. Тойға жайлауда-</w:t>
        <w:br/>
        <w:t>ғы апам мен көкем келе қалмасы бар ма? Алғаш</w:t>
        <w:br/>
        <w:t>рет ата-анадан апта болса да ажырап қалған мен</w:t>
        <w:br/>
        <w:t>ботадай боздап, көкемнің аяғын құшып оқуға</w:t>
        <w:br/>
        <w:t>бармаймын деп әлек салдым. Өзіде сағынып қалса</w:t>
        <w:br/>
        <w:t>керек, көңілі бос әкем мені сабаққа жібермей алып</w:t>
        <w:br/>
        <w:t>қалды. Төбем көкке жеткендей қуанғаным-ай.</w:t>
        <w:br/>
        <w:t>«Таң атпайын десе де күн қоймайды», келесі жылы</w:t>
        <w:br/>
        <w:t>бәрібір оқуға баруға тура келді. Бәріміз сөйтіп</w:t>
        <w:br/>
        <w:t>уақытқа бағынатынымызды алғаш рет сезіндім.</w:t>
        <w:br/>
        <w:t>Мен қыздың кенжесі болғаннан соң ба, көкем</w:t>
        <w:br/>
        <w:t>мені ерекше еркелетті. Көкем жантайып жатып</w:t>
        <w:br/>
        <w:t>тамақтанса мен оның үстінде отырып тамақтанам.</w:t>
        <w:br/>
        <w:t>Марқұм Тынымқұл ағам сегізінші сынып бітірген-</w:t>
        <w:br/>
        <w:t>ше 25 мамыр күні қай қиырда, жаз жайлауда отыр-</w:t>
        <w:br/>
        <w:t>ған ата-анама көлік Тауып жеткізетін. Көбіне-көп</w:t>
        <w:br/>
        <w:t>көкем «Айманда» қой төлдетіп болып арқа-басы</w:t>
        <w:br/>
        <w:t>кеңіген шақта баратынбыз. Жусанның Иісі бұрқы-</w:t>
        <w:br/>
        <w:t>раған. Айнала кемердің табанында мол қақ суы</w:t>
        <w:br/>
        <w:t>көлге ұқсап жалтырап жататын, айнала көк шалғын</w:t>
        <w:br/>
        <w:t>Айманның таңғы суретін бейнелеуге менің тілім</w:t>
        <w:br/>
        <w:t>жетпейді. Бірақ ата-анаға, туған жерге деген</w:t>
        <w:br/>
        <w:t>/за</w:t>
        <w:br/>
        <w:t>БИлг” КЕКЕСІН</w:t>
        <w:br/>
        <w:t>мойынына мінгізіп жүретің. Әкемнің балаларына</w:t>
        <w:br/>
        <w:t>дегенде мейірімі шексіз болатын. «Өзім ата-ана-</w:t>
        <w:br/>
        <w:t>ның қызығын көрген жоқпын, менің әкем де ше-</w:t>
        <w:br/>
        <w:t>шем де сендерсіңдер» дейтін еді. Өзі кезінде оқып</w:t>
        <w:br/>
        <w:t>білім алмаған соң балаларының білімді болуына</w:t>
        <w:br/>
        <w:t>барлық жағдай жасады. Білім алып осы ауылға</w:t>
        <w:br/>
        <w:t>бәріміз маман болып келдік.</w:t>
        <w:br/>
        <w:t>Жазғы демалыс аяқталғанда қалаға қайтамыз.</w:t>
        <w:br/>
        <w:t>Малшылардың балдарын жинап қайтуға машина</w:t>
        <w:br/>
        <w:t>келеді, сол машинаның үстінде әкеміздің үлкен</w:t>
        <w:br/>
        <w:t>тұлып шапанына оранып, бір-бірімізге тығылы-</w:t>
        <w:br/>
        <w:t>сып, қалаға келгенше ата-анамызды сағынып</w:t>
        <w:br/>
        <w:t>жылап келеміз. Ата-анасымен бір төсекте жатып</w:t>
      </w:r>
    </w:p>
    <w:p>
      <w:r>
        <w:t>азанда мектепке өз үйінен шыққан баланың арма-</w:t>
        <w:br/>
        <w:t>ны бар ма деп ойлаушы едім. Балалық шағымды</w:t>
        <w:br/>
        <w:t>сағына еске ала отырып әкемді сағынамын. Жалаң</w:t>
        <w:br/>
        <w:t>аяғымнан өтіп тұла бойыңда жылытқан Сарысу-</w:t>
        <w:br/>
        <w:t>дың ыстық құмын сағынамын, Әже болып неме-</w:t>
        <w:br/>
        <w:t>релерімнің ыстық ықыласына бөленіп отырсам да,</w:t>
        <w:br/>
        <w:t>Анамды сағынамын «Құлыным» деп құшағын</w:t>
        <w:br/>
        <w:t>айқара ашатын. Өзім де бес балаға ана болып</w:t>
        <w:br/>
        <w:t>«Құлындарымды» еркелетіп отырсам да, «Құлдық</w:t>
        <w:br/>
        <w:t>қылайын» деп маңдайымнан сүйетін әкемді сағы-</w:t>
        <w:br/>
        <w:t>намын. Әкедей қамқоршы ағаларыма арқа сүйеп</w:t>
        <w:br/>
        <w:t>тұрып, әкеміз ата-анадан ерте айырылған соң</w:t>
        <w:br/>
        <w:t>жетім көрсе өз балалық шағы есіне түсіп кетеме,</w:t>
        <w:br/>
        <w:t>сол адамға көмектескісі келіп тұратын. Жетім көр-</w:t>
        <w:br/>
        <w:t>сең маңдайынан сипа дейтін. Маңдайдан сипау</w:t>
        <w:br/>
        <w:t>жай сөз емес ол көмек бер дегені еді. Ал жолаушы</w:t>
        <w:br/>
        <w:t>44?</w:t>
        <w:br/>
        <w:t>ЖФбайдбули Әл</w:t>
        <w:br/>
        <w:t>отырады демекші біздін қыстауымыз да, жайлауы-</w:t>
        <w:br/>
        <w:t>мыз да ұлы жолдың бойында болатын. Қонақтың</w:t>
        <w:br/>
        <w:t>бірі кетіп жатса, бірі атын байлап құдайы қонақпыз</w:t>
        <w:br/>
        <w:t>деп түсіп жататын. Бізге де ас дайындау, конақ</w:t>
        <w:br/>
        <w:t>күтудің қыр-сырын үйретіп бақты. Анамның</w:t>
        <w:br/>
        <w:t>шайын сағынғанда Жұмабай, денсаулығына бай-</w:t>
        <w:br/>
        <w:t>ланысты бұрынғыдай шайқор болмаса да, әлейі</w:t>
        <w:br/>
        <w:t>келіп менің анама ұқсап баптап құйған шайды ішіп</w:t>
        <w:br/>
        <w:t>кетеді. Шайды сарылдатып, толтырып, құлықсыз</w:t>
        <w:br/>
        <w:t>бере салмай, сол қолмен кесе, оң колмен құман-</w:t>
        <w:br/>
        <w:t>шаны ұстап, толтырмай кесенің түбінен асырмай</w:t>
        <w:br/>
        <w:t>сүт қатқан шай ықыласыңмен берсен сіңімді бола-</w:t>
        <w:br/>
        <w:t>тынын, шай ішудің мәдениетін білудің өзі біздің</w:t>
        <w:br/>
        <w:t>ұлттық құндылықтарымыздың бірі екенін жас-</w:t>
        <w:br/>
        <w:t>тайымыздан санамызға сіңіріп өстік.</w:t>
        <w:br/>
        <w:t>Жаз айының бір қызығы біздің үйдің балалары</w:t>
        <w:br/>
        <w:t>мен жазғы демалысқа келген ағайын-тума балала-</w:t>
        <w:br/>
        <w:t>рының түскі астан кейін, ми қайнатар ыстыққа</w:t>
        <w:br/>
        <w:t>қарамай Сарысу өзеніне суға түсуге баруымыз</w:t>
        <w:br/>
        <w:t>болатын. Өзен бойындағы қайырға небір зәулім</w:t>
        <w:br/>
        <w:t>ғимараттар, түрлі жан-жануарлар мүсіндері баққа</w:t>
        <w:br/>
        <w:t>оранған қала тұрғызамыз. Суға түсіп өзен бойының</w:t>
        <w:br/>
        <w:t>денеңе шаң жұқтырмайтын алтындай сары құмына</w:t>
        <w:br/>
        <w:t>көміліп, қайырлаған балық қуып, қыстай сағыныш-</w:t>
        <w:br/>
        <w:t>пен өткерген балалықтың бар бақытына кенелер</w:t>
        <w:br/>
        <w:t>едік.</w:t>
        <w:br/>
        <w:t>Балалық сенім деген қызык, ойын бікен соң</w:t>
        <w:br/>
        <w:t>жаңағы бала қиялымен туған алып қалаларымыз-</w:t>
        <w:br/>
        <w:t>ды жермен-жексен етіп «Мен ойнағаным жоқ,</w:t>
        <w:br/>
        <w:t>464</w:t>
        <w:br/>
        <w:t>сал</w:t>
        <w:br/>
        <w:t>ды сыртқы жұмысқа жұмсап өзімен бірдей жүргізіп</w:t>
      </w:r>
    </w:p>
    <w:p>
      <w:r>
        <w:t>тұрғызатын. Ал қыздар анамыздың қасындағы үй</w:t>
        <w:br/>
        <w:t>тірлігіне көмектесетінбіз. Жазғы каникул кезінде</w:t>
        <w:br/>
        <w:t>жаңа қырқылған қойдың жүнін бірнеше күн бойы</w:t>
        <w:br/>
        <w:t>сабап, текемет басамыз. Қазіргі жастар оны біле</w:t>
        <w:br/>
        <w:t>бермейді оның технологиясы былай болатын.</w:t>
        <w:br/>
        <w:t>Көктемде қойды суға тоғытып, бірнеше рет кір-</w:t>
        <w:br/>
        <w:t>қоңынан жеңілдетіп алып қырқады. Сосын жүнін</w:t>
        <w:br/>
        <w:t>күн көзіне ши төсеп жайып тастайды, күнге жайыл-</w:t>
        <w:br/>
        <w:t>ған жүн үлпілдеп жеңіл сабалады. Сиырдың неме-</w:t>
        <w:br/>
        <w:t>се жылқының терісінен кептіріліп жасалған тулақ-</w:t>
        <w:br/>
        <w:t>та жүн сабалады, бір салымнан шамасы бір құшақ-</w:t>
        <w:br/>
        <w:t>тай болады. Барлық жүнді сабап болған соң киіз</w:t>
        <w:br/>
        <w:t>басу науқаны басталады. Екі қатар шидітөсеп жібе-</w:t>
        <w:br/>
        <w:t>ріп, екі жолға екі әйел отырып алып сабалған жүнді</w:t>
        <w:br/>
        <w:t>біркелкі етіп шабақтап шығады. Шидынң бір</w:t>
        <w:br/>
        <w:t>жайылған беті толғаннан кейін ыстық су құйып</w:t>
        <w:br/>
        <w:t>шиды домалатып қатты қысып орайды да келесі</w:t>
        <w:br/>
        <w:t>қалған бетіне жүнді шабақтап тағы да орайды,</w:t>
        <w:br/>
        <w:t>осылай бәрі біткен соң шиды білекке салып әбден</w:t>
        <w:br/>
        <w:t>ыстық сумен иі қанғанша басады.</w:t>
        <w:br/>
        <w:t>Ал текемет басылатын болса бағана жүнді</w:t>
        <w:br/>
        <w:t>шабақтап болған соң, алдын ала бояған жүнмен</w:t>
        <w:br/>
        <w:t>қошқар мүйіз ою салып барлық жерін түрлі-түсті</w:t>
        <w:br/>
        <w:t>жүнмен толтырамыз. Сосын жаңағыдай ыстық су</w:t>
        <w:br/>
        <w:t>құйып басу басталады. Иі қанып болды-ау деген</w:t>
        <w:br/>
        <w:t>шамада шиден киізді босатып алып екі бүктеп</w:t>
        <w:br/>
        <w:t>жағалай жиектеп бүріп тігіп шығады да қарпуды</w:t>
        <w:br/>
        <w:t>бастайды. Қарну дегеніміз - аузы бүріліп тігілген</w:t>
        <w:br/>
        <w:t>Жабай. Жі</w:t>
        <w:br/>
        <w:t>біте -21....2.Ҙ2.ӛ2.. УМ -</w:t>
        <w:br/>
        <w:t>текеметті не киізді жағалай отырып жерден көте-</w:t>
        <w:br/>
        <w:t>ріп алып қайта жерге ұру. Ер адамдардың қаты-</w:t>
        <w:br/>
        <w:t>суымен қарпылған киіз, текемет ширақ әрі сапалы</w:t>
        <w:br/>
        <w:t>болып шығады. Далаға жайып кептірілген текемет</w:t>
        <w:br/>
        <w:t>түрленіп сала береді. Осы тірліктің бәрін әкем мен</w:t>
        <w:br/>
        <w:t>анамның үйретумен жасайтынбыз, ал кейін тіптен</w:t>
        <w:br/>
        <w:t>маман болып кеткендейміз.</w:t>
        <w:br/>
        <w:t>Малшы ауылдың қысы-жазы бітпейтін күйкі</w:t>
        <w:br/>
        <w:t>тірлігінен әкем де, анам да жасып көрген емес.</w:t>
        <w:br/>
        <w:t>Балалары біз де сол кісілерге қарап жұмыс болса</w:t>
        <w:br/>
        <w:t>қайта шыңдала түсетіндейміз. Ал кешке басымыз</w:t>
        <w:br/>
        <w:t>қосылып күні бойғы көрген білгендерімізді айтып,</w:t>
        <w:br/>
        <w:t>әкеміздің арасында қалжың әңгімелеріне шегіміз</w:t>
        <w:br/>
        <w:t>түйілгенше күліп отырып ас ішуші едік. Соңы</w:t>
        <w:br/>
        <w:t>отбасылық концертке ұласатын. Ол концерт әдейі-</w:t>
        <w:br/>
        <w:t>леп койылмайтын, әркім өз білгенінше біреуі баян,</w:t>
        <w:br/>
        <w:t>біреуі домбыра, біреуі гитараны қолдарына алып</w:t>
        <w:br/>
        <w:t>ыңылдап әуендете бастайды да, бір кезде бәрі бір</w:t>
        <w:br/>
        <w:t>әуенге қосылып дауыстары көтеріліп ән шырқала-</w:t>
        <w:br/>
        <w:t>тын, әкем де ыңылдап әнге қосыла кететін.</w:t>
        <w:br/>
        <w:t>Сахнада шырқалған әндей болмаса да, ата-ана-</w:t>
        <w:br/>
        <w:t>мыз үлкен концерт залындағыда отырғандай бола-</w:t>
        <w:br/>
        <w:t>тын. Бойларын мактаныш кернеп екеуі масатта-</w:t>
        <w:br/>
        <w:t>нып бір серпіліп қалушы еді. Кей күндері ағам</w:t>
      </w:r>
    </w:p>
    <w:p>
      <w:r>
        <w:t>Жұмабай қаладан өзімен бірге ала келген бір чемо-</w:t>
        <w:br/>
        <w:t>дан кітабының кілтіашылып әңгіме, қиссалар оқып</w:t>
        <w:br/>
        <w:t>беретін. Кітаптың қызығына түсіп кеткен әкем бір</w:t>
        <w:br/>
        <w:t>шынтақтап жатып, бір тұрып отырып, «Әттеген-</w:t>
        <w:br/>
        <w:t>ай!» деп алақанын жерге бұрып, қыза-қыза өзін сол</w:t>
        <w:br/>
        <w:t>Ж байұлы</w:t>
        <w:br/>
        <w:t>Әезееегееееее 2.</w:t>
        <w:br/>
        <w:t>шектеу қойған сол оқиғадан кейін мен әкемнің</w:t>
        <w:br/>
        <w:t>арқасына мінбейтін болдым. Бірақ еркелігім қал-</w:t>
        <w:br/>
        <w:t>ған жоқ. Қой төлдеп болып, жабағы қырқым біткен</w:t>
        <w:br/>
        <w:t>соң жаз жайлауымыз «Сіңіртекке» көшеміз.</w:t>
        <w:br/>
        <w:t>Арқа сүйер елің болсын.</w:t>
        <w:br/>
        <w:t>Аунап жатар жерің болсын. Біздің барымыздың</w:t>
        <w:br/>
        <w:t>балалық дәуреніміз өткен ата қоныс құт мекен</w:t>
        <w:br/>
        <w:t>Сіңіртек.</w:t>
        <w:br/>
        <w:t>Сіңіртектің сайынына көшіп келген соң былтыр-</w:t>
        <w:br/>
        <w:t>дан қалған ескі ойыншықтарымызды тауып, анам-</w:t>
        <w:br/>
        <w:t>ныңтамақ дайындау үшін үлкенді-кішілі қазандар-</w:t>
        <w:br/>
        <w:t>ғаарналып кесектен қалап, сабанмен сыланған сол</w:t>
        <w:br/>
        <w:t>күйі сақталған пеш, кақырамызды көріп мәре-сәре</w:t>
        <w:br/>
        <w:t>боламыз. Біздің анамыздың береке қолымен</w:t>
        <w:br/>
        <w:t>ыждағатты жасалған дүниесі уақыт пен табиғат</w:t>
        <w:br/>
        <w:t>тезіне төтеп беріп ұзақ сақталғандығына қайран</w:t>
        <w:br/>
        <w:t>калар едік.</w:t>
        <w:br/>
        <w:t>Анамыздың ас дайындау, оны сақтауы ерекше</w:t>
        <w:br/>
        <w:t>еді. Әкеміз аңшы болған соң шілденің шіліңгір</w:t>
        <w:br/>
        <w:t>ыстығында қақпанға түскен киікті қақтап, сақтап,</w:t>
        <w:br/>
        <w:t>келер жылы келер көктемде қырға қой төлдетуге</w:t>
        <w:br/>
        <w:t>көшкенде мейіздей сүрленген дәмді етті асып аға-</w:t>
        <w:br/>
        <w:t>йын-жұрттың ризалығын алатын. Киіктің терісін</w:t>
        <w:br/>
        <w:t>тұлып етіп тұтастай сыпырып, жүнін жиітіп, дүзгін-</w:t>
        <w:br/>
        <w:t>мен, болса тобылғымен ысталған мес, кейде кауақ-</w:t>
        <w:br/>
        <w:t>ты жерге қазып көміп, үстін қалың көрпешемен</w:t>
        <w:br/>
        <w:t>жабылған сусын, шұбатын ішкен адамдардың</w:t>
        <w:br/>
        <w:t>аузынан әлі күнге дәмі кете қоймағанын жырдай</w:t>
        <w:br/>
        <w:t>етіп айтып жүреді. Жолдың бойында жомарт</w:t>
        <w:br/>
        <w:t>100</w:t>
        <w:br/>
        <w:t>ОС байідайуды ей (207</w:t>
        <w:br/>
        <w:t>----ш-------..еееееегеееее</w:t>
        <w:br/>
        <w:t>шайтан ойнады» деп тегістеп кетеміз. Жылда бала-</w:t>
        <w:br/>
        <w:t>ларды ғана емес бүкіл малшы қауымының асыға</w:t>
        <w:br/>
        <w:t>күтетін бір қуанышты сәті. Малшылар слеті. Көк-</w:t>
        <w:br/>
        <w:t>темде мол су жайылған Алатағаның жазық дала-</w:t>
        <w:br/>
        <w:t>сында үш күн өтетін бұл тойға ерекше дайындала-</w:t>
        <w:br/>
        <w:t>мыз. Малшылардың жасау жабдығы жақсы. Қаза-</w:t>
        <w:br/>
        <w:t>қы ою-өрнектермен әдіптелген ақ боз үй тігу бәсеке</w:t>
        <w:br/>
        <w:t>әрі мәртебе. Біздің үйімізге ылғи қадірлі қонақтар</w:t>
        <w:br/>
        <w:t>түседі. Спорттық ойындар ат бәйгесі, қыз қуу, аудан</w:t>
      </w:r>
    </w:p>
    <w:p>
      <w:r>
        <w:t>облыс өнерпаздарының концертін тамашалап бір</w:t>
        <w:br/>
        <w:t>марқайып қаламыз. Жылжымалы автодүкендерден</w:t>
        <w:br/>
        <w:t>керектің бәрін алып мәре-сәре боламыз. Озат</w:t>
        <w:br/>
        <w:t>малшылардың сыйлығы тіпті ерекше болады. Әке-</w:t>
        <w:br/>
        <w:t>сінің мерейі үстем, баланың да мерейі үстем. Кілем,</w:t>
        <w:br/>
        <w:t>радиоқабылдағыш, киім-кешектің не бір түрі.</w:t>
        <w:br/>
        <w:t>Ауданда алғашқылардың бірі болып ақ «Моск-</w:t>
        <w:br/>
        <w:t>вич» көлігін сыйға алуымыздың өзі біз үшін бір</w:t>
        <w:br/>
        <w:t>бақыт. Жұрт енді тойынып, қолдан тіккен киіммен</w:t>
        <w:br/>
        <w:t>әлі қоштаса алмай жүргенде біз ондай молшылық-</w:t>
        <w:br/>
        <w:t>та өмір сүруіміз Алланың еңбеккор ата-анаға жаса-</w:t>
        <w:br/>
        <w:t>ған ерекше сыйы болар сірә. Біздің тәрбиеміз солай</w:t>
        <w:br/>
        <w:t>болды ма біз оған асып тасқан жоқпыз. Өйткені</w:t>
        <w:br/>
        <w:t>ата-анамыз Сыр бойындағы ағайындарға өзімізден</w:t>
        <w:br/>
        <w:t>артылдырып сый жасайды, азық-түлігімен қамта-</w:t>
        <w:br/>
        <w:t>масыз етуді дәстүрге айналдырған жандар. Біз одан</w:t>
        <w:br/>
        <w:t>асып қайда бармақпыз?</w:t>
        <w:br/>
        <w:t>Тамыз туа құм сағыз пісе бастайды. Шөпті бой-</w:t>
        <w:br/>
        <w:t>лай аққан ақ сүтінен алынған сүт сағызы бөлек.</w:t>
        <w:br/>
        <w:t>Өсімдіктің түбіне жиналған сағызды құмнан тазар-</w:t>
        <w:br/>
        <w:t>2</w:t>
        <w:br/>
        <w:t>ОС Фбайліули е! ілрол</w:t>
        <w:br/>
        <w:t>-еееееееееее</w:t>
        <w:br/>
        <w:t>болғанымыз жоқ. Үш бала өсіріп, немерелі болдым.</w:t>
        <w:br/>
        <w:t>Отағасы Дүйсенбаймен Досбол, Сәбит, Гүлнұр</w:t>
        <w:br/>
        <w:t>атты алтын асықтай ұл-қыз өсіріп, немере сүйіп,</w:t>
        <w:br/>
        <w:t>өзіміз де өмір көшіне ілесіп ата-әже атандық.</w:t>
        <w:br/>
        <w:t>Өмір - өзен, ағысымен әуелі анамды, одан соң</w:t>
        <w:br/>
        <w:t>әкемді бақилық етті.</w:t>
        <w:br/>
        <w:t>Анам бәріміздің көз алдымызда Кенжебек інім</w:t>
        <w:br/>
        <w:t>мен Бақыт келінімнің шаңырағынан ақ жуылып,</w:t>
        <w:br/>
        <w:t>ақ жамылып аттандырдық. Жамбасын шығарып</w:t>
        <w:br/>
        <w:t>алған анамның еті кашқандықтан, ем домға келмей</w:t>
        <w:br/>
        <w:t>алты айдай ақ төсекке таңылды. Барлық балалары-</w:t>
        <w:br/>
        <w:t>ның тілеуін тілеп, ризашылығымен ақ батасын</w:t>
        <w:br/>
        <w:t>беріп аттанды. Әсіресе келінім Бақыт пен інім Кен-</w:t>
        <w:br/>
        <w:t>жеге ерекше ілтипат білдірді.</w:t>
        <w:br/>
        <w:t>Күн ара барғанда әңгіменің тиегін ағытып,</w:t>
        <w:br/>
        <w:t>мақалдап сөйлеп, өмірінің соңында тіпті шежіре</w:t>
        <w:br/>
        <w:t>болып кетті. «Ай, Жұмабай, Алла тағала көтере ал-</w:t>
        <w:br/>
        <w:t>мас жүкті ешбір пендесіне жүктемейді, нарсың ғой</w:t>
        <w:br/>
        <w:t>бекем бол» - деп қыршыннан қиылған Назираның</w:t>
        <w:br/>
        <w:t>қайғысын көтеруіне аналық ақ тілегі демеу болды.</w:t>
        <w:br/>
        <w:t>Әйтпесе кім біледі морт кетіп жатқандар аз ба? 20Г1</w:t>
        <w:br/>
        <w:t>жылы ауылдың 60 жылдығында Жұмабай өз</w:t>
        <w:br/>
        <w:t>бойын тіктеп, ауыл тарихының өткен-кеткенін</w:t>
        <w:br/>
        <w:t>түгендеп, кітап етіп басып шығарды. «Көке, кіта-</w:t>
        <w:br/>
        <w:t>бымның тұсау кесері болады сөйлейсіз бе?»-деген-</w:t>
        <w:br/>
        <w:t>де, «Ия, саған ризамын балам. Жұмабай бала-</w:t>
        <w:br/>
        <w:t>ларымның серкесі, Сәрсенкүлім балаларымның</w:t>
        <w:br/>
        <w:t>еркесі» деп әкеміз мақалдап риза көңілмен шешіле</w:t>
        <w:br/>
        <w:t>сөйлегені. Кейін ойлаймын ата-ананың ризалы-</w:t>
      </w:r>
    </w:p>
    <w:p>
      <w:r>
        <w:t>ША</w:t>
        <w:br/>
        <w:t>АЛТЕТТІІ с Қо(ол</w:t>
        <w:br/>
        <w:t>егееееееееее</w:t>
        <w:br/>
        <w:t>тып жуып сақтап Қызылордаға оқуға келген сон</w:t>
        <w:br/>
        <w:t>құрбы-құрдастарымызға таратып оларды да куа-</w:t>
        <w:br/>
        <w:t>нышқа кенелтіп бағамыз.</w:t>
        <w:br/>
        <w:t>Күздің аяғы біз үшін ең ауыр күндер. Бізді мал-</w:t>
        <w:br/>
        <w:t>шылар балаларын Сырға оқуға алып кетуге маши-</w:t>
        <w:br/>
        <w:t>на шықты дегеннен бастап, ұнжырғамыз түсіп, ас-</w:t>
        <w:br/>
        <w:t>ауқатта батпай мазамыз қаша бастайды. Біреудің</w:t>
        <w:br/>
        <w:t>айдауымен кетіп бара жатқандай, бір-бірімізден</w:t>
        <w:br/>
        <w:t>жүзімізді жасырып үнсіз жылаймыз. Әкеміздің ескі</w:t>
        <w:br/>
        <w:t>тұлыбын кезек-кезек иіскеп, үнсіз егілеміз. Сон-</w:t>
        <w:br/>
        <w:t>дайда «Әке-шешесінің қасынан тұрып, оқуға бара-</w:t>
        <w:br/>
        <w:t>тын балада арман бар ма екен?»- деп ойлайтын-</w:t>
        <w:br/>
        <w:t>мын. Анамыз базаршылап базарға келе қалғанда</w:t>
        <w:br/>
        <w:t>баяғы сағыныштан сарғайған жүзіміз бал-бұл</w:t>
        <w:br/>
        <w:t>жанып ата-анамыздың қойнына жатуға таласар ек.</w:t>
        <w:br/>
        <w:t>Даланың иісі бұрқыраған анамның мойнынан тас</w:t>
        <w:br/>
        <w:t>қылып құшақтап ұйықтап тұрудың өзі бір бақыт.</w:t>
        <w:br/>
        <w:t>Ата-анамызды қанша сағынсақ та жақсы оқыдық.</w:t>
        <w:br/>
        <w:t>Сағынышты басу үшін қоғамдық жұмыстарға,</w:t>
        <w:br/>
        <w:t>кітапханаларға уақыт бөліп, көңіл жұбаттық.</w:t>
        <w:br/>
        <w:t>Белсенді болдық. Комсомол ұйымының жетекшісі</w:t>
        <w:br/>
        <w:t>ретінде Ғ.Мұратбаев мектебін бітірген соң құрылыс</w:t>
        <w:br/>
        <w:t>бригадасында жолдамамен жұмыс жасап, денсау-</w:t>
        <w:br/>
        <w:t>лықты да бердік. Албырт жас траптан құлап жамба-</w:t>
        <w:br/>
        <w:t>сымды тайдырып алып, бірнеше жыл ем-домның</w:t>
        <w:br/>
        <w:t>шаруасымен жүріп, орта арнаулы ғана білім ала</w:t>
        <w:br/>
        <w:t>алдым. Арман асқақ еді.</w:t>
        <w:br/>
        <w:t>Берекелі Бесарықтан дәм-тұз бұйырып, отау</w:t>
        <w:br/>
        <w:t>құрып отбасын құрдық. Қызметте де абыройсыз</w:t>
        <w:br/>
        <w:t>163</w:t>
        <w:br/>
        <w:t>Ж байл улы “6%%%вшееесе Жабал</w:t>
        <w:br/>
        <w:t>сағынышым мен даланың жұпар иісі әлі күнге дейін</w:t>
        <w:br/>
        <w:t>. есімнен кетпейді. Сол бақытты бал дәурен, әке-</w:t>
        <w:br/>
        <w:t>шешеммен қауышқан қуанышты сәттерді ешнәр-</w:t>
        <w:br/>
        <w:t>сеге айырбастай алмас ем сірә.</w:t>
        <w:br/>
        <w:t>Біз жыраның ішін жайлаймыз. Шығыс бетіндегі</w:t>
        <w:br/>
        <w:t>«Айманның» бір қырында бұлақ бар. Тастың</w:t>
        <w:br/>
        <w:t>астынан қайнап жатқандай болып жатқан мөлдір</w:t>
        <w:br/>
        <w:t>тұшы су. Мұздайлығы тісіңді жарардай, суық. Біз</w:t>
        <w:br/>
        <w:t>«зәм-зәмнің» суына барамыз дейтінбіз. Суға кім</w:t>
        <w:br/>
        <w:t>барса да мен ілесе баруым керек. Екі қырық литр-</w:t>
        <w:br/>
        <w:t>лік фляк теңделген есектің үстінде мамық көрпе-</w:t>
        <w:br/>
        <w:t>шеге мініп барып, қайтуым біздің үйдегілер үшін</w:t>
        <w:br/>
        <w:t>жазылмаған заң.</w:t>
        <w:br/>
        <w:t>Бұлақтың мөлдір шайына түске ауыл-аймақ</w:t>
        <w:br/>
        <w:t>әсіресе апамның бал татыған шайын ішпесе басы</w:t>
      </w:r>
    </w:p>
    <w:p>
      <w:r>
        <w:t>ауыратын Төлеубай тәтеміз бен әжеміз Рахима</w:t>
        <w:br/>
        <w:t>әжем келеді. Қонақ келгенде ерекше қуанатын</w:t>
        <w:br/>
        <w:t>әрине үйдің кішкентайлары. Кенжебектің жусан-</w:t>
        <w:br/>
        <w:t>нан көрінер көрінбес болып, «Атамекен» әнімен</w:t>
        <w:br/>
        <w:t>басталатын шағын концертін тамашалаймыз.</w:t>
        <w:br/>
        <w:t>Үйден жоғарырақ жыраның қабағына мал қораға</w:t>
        <w:br/>
        <w:t>кешке қой қамауға мен де барамын. Қойдан шар-</w:t>
        <w:br/>
        <w:t>шап келді ме, шөл қысып тұр ма, онда шаруам жоқ.</w:t>
        <w:br/>
        <w:t>Қойын санап қораға қамап үйге беттеген көкемнің</w:t>
        <w:br/>
        <w:t>арқасына секіріп мінем.</w:t>
        <w:br/>
        <w:t>Бой жетіп қалған кезім, көкемнен қалыңқырап</w:t>
        <w:br/>
        <w:t>қойған екенмін, жүгіріп барып секіріп мінем деген</w:t>
        <w:br/>
        <w:t>кезде маған қарай берген көкемнің көзіне колым</w:t>
        <w:br/>
        <w:t>тиіп «ойбай көзім» деп отыра қалды. Уақыттың өзі</w:t>
        <w:br/>
        <w:t>159</w:t>
        <w:br/>
        <w:t>ОС Өбайдлірлы сЖол</w:t>
        <w:br/>
        <w:t>4...вшвввөвш</w:t>
        <w:br/>
        <w:t>көрген соң ба, ауруынан жеңілденгендей болып</w:t>
        <w:br/>
        <w:t>жүзі бал-бұл жанып әдеміленіп кетті. Үстіндегі бар-</w:t>
        <w:br/>
        <w:t>қыттан тігілген қызыл қамзолының жиегі әдемі</w:t>
        <w:br/>
        <w:t>кестеленген одан сайын реңін аша түскендей</w:t>
        <w:br/>
        <w:t>нұрлы көздері есімде біразға дейін сақталып қалды.</w:t>
        <w:br/>
        <w:t>Самолетпен дәрігерлер келіп тексеріп зембілге</w:t>
        <w:br/>
        <w:t>салып алып кетіп бара жатқанда «Аға, апа, осыдан</w:t>
        <w:br/>
        <w:t>тәуір болып кетсем сіздерге келемін, ағам мен</w:t>
        <w:br/>
        <w:t>жеңгемдей сіздермен қатысамын, ал келе алмасам</w:t>
        <w:br/>
        <w:t>ықыластарыңызға рахмет, Алланың рақымы жау-</w:t>
        <w:br/>
        <w:t>сын сіздерге»,- деп бар алғысын жаудырып кеткен</w:t>
        <w:br/>
        <w:t>еді. Бірақ кейін естідік сол ауруынан көз жұмыпты,</w:t>
        <w:br/>
        <w:t>жолдасы кейін келіп ата-анама алғысын айтып</w:t>
        <w:br/>
        <w:t>кетті.</w:t>
        <w:br/>
        <w:t>Енді бірде Шиелінің бір ауылында үкен ас бола-</w:t>
        <w:br/>
        <w:t>ды, сол аста жан-жақтан келген үлкен кісілер әңгі-</w:t>
        <w:br/>
        <w:t>ме дүкен құрады. Ертеректе Сарысу бойында Сыр-</w:t>
        <w:br/>
        <w:t>дария ауданының малшыларының шабандоздары-</w:t>
        <w:br/>
        <w:t>мен көкпар тартысады. Көкпардың қызығына бір</w:t>
        <w:br/>
        <w:t>кірген жұрт ымырт үйірілгенше тартады ғой. Сол</w:t>
        <w:br/>
        <w:t>ауылдың бір жігіті кеш батып бара жатқан соң алыс</w:t>
        <w:br/>
        <w:t>ауылдан келген қонақтарды қайтармай үйіне</w:t>
        <w:br/>
        <w:t>шақырып қонақ етеді, уақыттың қай мезгіл болға-</w:t>
        <w:br/>
        <w:t>нына қарамай бір қойды сойып тастайды. Келін-</w:t>
        <w:br/>
        <w:t>шегі де өте бір қонақжай жан екен шай қайнатып,</w:t>
        <w:br/>
        <w:t>құрт, ірімшік қойып дастарханды жайнатып жібе-</w:t>
        <w:br/>
        <w:t>релі, сол шайды ішіп болғанша етті де пісіріп әке-</w:t>
        <w:br/>
        <w:t>Леді, Әдейі қонақ келеді деп дайындалып отырған</w:t>
        <w:br/>
        <w:t>кісілер сияқты. Мамықтай етіп төсек салып береді,</w:t>
        <w:br/>
        <w:t>149</w:t>
        <w:br/>
        <w:t>ЭО.баядлідтн Ә аіол</w:t>
        <w:br/>
        <w:t>АТА ӨЛІП, БАЛА ҚАЛСА МҰРАТЫНА ЖЕТКЕНІ,</w:t>
        <w:br/>
        <w:t>БАЛА ӨЛІП, АТА ҚАЛСА АРМАНЫ ПІПТЕ КЕТКЕНІ</w:t>
      </w:r>
    </w:p>
    <w:p>
      <w:r>
        <w:t>Менің әкем Мұханов Дастан 1962 жылы 30</w:t>
        <w:br/>
        <w:t>сәуірде дүниеге келген. Әкем ана дидарын көру</w:t>
        <w:br/>
        <w:t>бақыты жазылмаған жан. Анасы әкемді туысымен</w:t>
        <w:br/>
        <w:t>о дүниелік болған. Оны анасының апасы Әйткүл</w:t>
        <w:br/>
        <w:t>әжем асырап алыпты. Тетелес өскен Сәрсенкүл</w:t>
        <w:br/>
        <w:t>әпкем екеуі бір ананы тел емген. Атам Байзақ пен</w:t>
        <w:br/>
        <w:t>әжем Әйткүл әкемді өз баласынан кем қылмай</w:t>
        <w:br/>
        <w:t>өсіріп, аңшылықты, мал бағуды үйретіп еңбекке</w:t>
        <w:br/>
        <w:t>баулып тәрбиелі етіп өсірген. Анам Сардарбекова</w:t>
        <w:br/>
        <w:t>Гаухармен 1986 жылы отау құрып екі ұл, екі қыз</w:t>
        <w:br/>
        <w:t>тәрбиелеп өсірген. Анам Гаухар Жұмабай мен</w:t>
        <w:br/>
        <w:t>Сиякүл мамамның қолына келін болып түсіп, үй</w:t>
        <w:br/>
        <w:t>жай болып еншісін алып бөлек шыққан екен. Үлкен</w:t>
        <w:br/>
        <w:t>әпкем Гүлжайна «Болашақ» университетін қаржы</w:t>
        <w:br/>
        <w:t>мамандығы бойынша бітіріп, ауылдағы 79147 орта</w:t>
        <w:br/>
        <w:t>мектепте есепшіболып қызметатқарады. Ал Гүлзада</w:t>
        <w:br/>
        <w:t>әпкем Қорқыт ата атындағы Қызылорда мемлекет-</w:t>
        <w:br/>
        <w:t>тік университетін шетел тілі мамандығы бойынша</w:t>
        <w:br/>
        <w:t>бітіріп, Қызылорда қаласында ана жолын куып</w:t>
        <w:br/>
        <w:t>шетел тілінін мұғалімі болып еңбек етуде. Біздер кос</w:t>
        <w:br/>
        <w:t>егіз Нұрсұлтан мен Ерсұлтан М.Мәметова атындағы</w:t>
        <w:br/>
        <w:t>колледжінің екінші курс студенттеріміз.</w:t>
        <w:br/>
        <w:t>Біз үшін асқар таудай болған әкеміз бен анамыз</w:t>
        <w:br/>
        <w:t>өлмейтіндей көрініп алаңсыз ғұмыр кешіп едік-ау.</w:t>
        <w:br/>
        <w:t>Өзекті өртер өкініштісі бұл естелігімді өткен шақта</w:t>
        <w:br/>
        <w:t>/66</w:t>
        <w:br/>
        <w:t>Жебоімішеи ) Жойол</w:t>
        <w:br/>
        <w:t>езеееегеегегеее</w:t>
        <w:br/>
        <w:t>Әкем қартайған шағында да қақпан құрып жүрді.</w:t>
        <w:br/>
        <w:t>Ең соңғы қасқырын 76 жасында алды. Әке балаға</w:t>
        <w:br/>
        <w:t>сыншы дегені рас қой. Бала кезімде ауылдың айна-</w:t>
        <w:br/>
        <w:t>ласында жатқан ескі түйе тұсауларын тауып әкеле</w:t>
        <w:br/>
        <w:t>беретінмін. Әкем әй балам осы тұсау дегенді енді-</w:t>
        <w:br/>
        <w:t>гәрі әкелмеші деп ренжитін. Мен неге қайта жамап</w:t>
        <w:br/>
        <w:t>жасқап пайдаланбайсыз ба дегенімде:</w:t>
        <w:br/>
        <w:t>- Тұсаулы аттай ауыл үйден ұзай алмай қаласын-</w:t>
        <w:br/>
        <w:t>ба,- деп қорқамын. Ер жігіттің алыстарға барып ірі</w:t>
        <w:br/>
        <w:t>істердің басында болғаны дұрыс,-деп кейитін. Сол</w:t>
        <w:br/>
        <w:t>әкенің қаупі шындыққа айналып, ауыл-үйден ұзай</w:t>
        <w:br/>
        <w:t>алмай тағдырдың тұсауынд ілігіп қалдық. Мен инс-</w:t>
        <w:br/>
        <w:t>титут бітірер жылы Жұмабай 50 га жер алып көп</w:t>
        <w:br/>
        <w:t>жылғы қыстауымыз Байзақ қыстауына жеке шаруа</w:t>
        <w:br/>
        <w:t>шаруашылығын жүргізсек деген мақсатымыз да</w:t>
        <w:br/>
        <w:t>орындалмай қалды.</w:t>
        <w:br/>
        <w:t>Кенжебай</w:t>
        <w:br/>
        <w:t>АЗТЕЛІЛІІ 527% (07.</w:t>
        <w:br/>
        <w:t>ФФФФФ09%9</w:t>
      </w:r>
    </w:p>
    <w:p>
      <w:r>
        <w:t>Ата-анамыз жетпеген мұрат-мақсатына орнын-</w:t>
        <w:br/>
        <w:t>да біз болып оңалуды мұрат тұтып, арманы іште</w:t>
        <w:br/>
        <w:t>кетпесін деп әкеміз Жұмабай осы шығарманы</w:t>
        <w:br/>
        <w:t>жазудағы мақсатымыз өмірдің бәрі қайғы мұннан</w:t>
        <w:br/>
        <w:t>тұрмас. Жақсы күндер келер. Екі дүниенің жақсы-</w:t>
        <w:br/>
        <w:t>лығынан үмітеткен біздің тілегімізді оңғара гөр деп</w:t>
        <w:br/>
        <w:t>тілейміз.</w:t>
        <w:br/>
        <w:t>Нұрсұлтан, Ерсұлтан</w:t>
        <w:br/>
        <w:t>ЖЕЖ ХХХ</w:t>
        <w:br/>
        <w:t>Өмірде әр ата-ананың өз сүт кенжесі бар-ау.</w:t>
        <w:br/>
        <w:t>Бірақ мен үшін осы атау дәл маған арнап айтыл-</w:t>
        <w:br/>
        <w:t>ғандай. Себебі, тәрт жасқа келгенше анамның</w:t>
        <w:br/>
        <w:t>омырауынан ажырай алмай, тәттінің дәмін мейірім</w:t>
        <w:br/>
        <w:t>қанғанша татқан ерке кенжесі едім. Кеш болса</w:t>
        <w:br/>
        <w:t>анамды жағасынан тартып жатқызып көкемнің</w:t>
        <w:br/>
        <w:t>үстіне аяғымды салып, сәбилік құмарым әбден</w:t>
        <w:br/>
        <w:t>қанып, балалық бақыттың бал бұлағына шомылып</w:t>
        <w:br/>
        <w:t>өстім. Әке-шешем малшы болғандықтан, менің де</w:t>
        <w:br/>
        <w:t>балалық шағым малменен, даламенен тығыз бай-</w:t>
        <w:br/>
        <w:t>ланысты болды. Соның ішінде түйеге жүк артып,</w:t>
        <w:br/>
        <w:t>керуенмен көшу секілді, қазақтың көшпенді өмірі-</w:t>
        <w:br/>
        <w:t>нің көрінісін көрген сонғы буын мен болармын деп</w:t>
        <w:br/>
        <w:t>ойлаймын кейде.</w:t>
        <w:br/>
        <w:t>Жазғытұрым малды жайлауға жеткізіп, малшы-</w:t>
        <w:br/>
        <w:t>лардың арқа-басы кеңіп, отбасылармен бір-бірін</w:t>
        <w:br/>
        <w:t>29</w:t>
        <w:br/>
        <w:t>Жебай ЛІГІ ЕТІ</w:t>
        <w:br/>
        <w:t>ы эзееееееәеее 2.</w:t>
        <w:br/>
        <w:t>БІЗДІҢ АУЫЛДЫҢ ҚАРТТАРЫ</w:t>
        <w:br/>
        <w:t>Мал шаруашылығымен айналысатын шопан</w:t>
        <w:br/>
        <w:t>қауымының ең қауырт кезеңі көктем айлары.</w:t>
        <w:br/>
        <w:t>Сырдан көтерілген қой отарлары Қыр мен Сыр-</w:t>
        <w:br/>
        <w:t>дың шекарасы болып келетін жиектен бастап</w:t>
        <w:br/>
        <w:t>кемерге дейінгі аралыққа кой төлдетуге бір-екі ай</w:t>
        <w:br/>
        <w:t>аялдайды. Дариялықтың тақыры аталатын кең ал-</w:t>
        <w:br/>
        <w:t>қаптың тақырына қыстай қалың жауған кардын</w:t>
        <w:br/>
        <w:t>қағы мамыр айына дейін еркін жетеді. Теңіздей</w:t>
        <w:br/>
        <w:t>толқыған айтақырдың ара-арасында, бұйрат-</w:t>
        <w:br/>
        <w:t>бұйрат құм төбелердің бетін қалың жапқан көктемгі</w:t>
        <w:br/>
        <w:t>жусан, раңы, сарғалдақ, қызғалдақ гүлдері көмке-</w:t>
        <w:br/>
        <w:t>рілген дала ерекше сұлу көрінеді. Ылғалды жыл-</w:t>
        <w:br/>
        <w:t>дары көк қалың болады. Осы табиғат сыйын</w:t>
        <w:br/>
        <w:t>шопандар да тиімді пайдалануға тырысып бағады.</w:t>
        <w:br/>
        <w:t>Бір отар қойдың өзін үш-төрт бөлек етіп жаяды.</w:t>
        <w:br/>
        <w:t>Негізгі отар бойлақ қой. Оның шопаны қойын ерте</w:t>
        <w:br/>
        <w:t>өргізіп, ұзатып жаяды. Көбіне көнбіс ат не түйе</w:t>
        <w:br/>
        <w:t>мінеді. Көк қуған буаз қойларды өрісте туғанын</w:t>
        <w:br/>
        <w:t>қайтар жолда қоржынының екі басына теңдеп</w:t>
        <w:br/>
        <w:t>қайтады.</w:t>
        <w:br/>
        <w:t>Кеше туған саулықтар ауылдың іргесінде төлі</w:t>
        <w:br/>
        <w:t>аяктанғанша ауыл үйден ұзамай бағылады. Аяғына</w:t>
      </w:r>
    </w:p>
    <w:p>
      <w:r>
        <w:t>мінген қозылы қой одан әрірек ұзатылып оған</w:t>
        <w:br/>
        <w:t>шабан ат, есек мінсе де болады. Жас қозылы қой</w:t>
        <w:br/>
        <w:t>үйдің іргесінде бағылғанмен де өзіндік қиындығы</w:t>
        <w:br/>
        <w:t>ОС бейілі «рол</w:t>
        <w:br/>
        <w:t>-еегегевевеее</w:t>
        <w:br/>
        <w:t>Жайшылықта көп нәрсеге мән бере бермейді</w:t>
        <w:br/>
        <w:t>екенбіз, бұл дүниеде қайырымды жандар көп екен.</w:t>
        <w:br/>
        <w:t>Ауылымыздағы Бесарық шаруашылығының төра-</w:t>
        <w:br/>
        <w:t>ғасы Оразбек ағайымыз, біз тұратын көше бойын-</w:t>
        <w:br/>
        <w:t>дағы барлық көршілеріміз, ағайын-тумаларымыз,</w:t>
        <w:br/>
        <w:t>әкемнің достары, жылы сөзімен қаржылай көмек</w:t>
        <w:br/>
        <w:t>қолын созып, әке-шешемізді жоқтата қойған жоқ.</w:t>
        <w:br/>
        <w:t>Жасы сексеннен асқан Байзақ атам ата-анамыз-</w:t>
        <w:br/>
        <w:t>дың жылы өткенше жас баладай мәпелеп отырған</w:t>
        <w:br/>
        <w:t>кара шаңырақ иесі Кенже көкеммен Бақыт мамам-</w:t>
        <w:br/>
        <w:t>ның жайлы жағдайынан бас тартып, біздің табаны</w:t>
        <w:br/>
        <w:t>сыз тартқан ескі үйімізде болып, мал қарауға бас-</w:t>
        <w:br/>
        <w:t>шылық үйге ие болып бізбен бірге тұрды. Тіпті біз</w:t>
        <w:br/>
        <w:t>танымайтын кісілер келіп, көмек қолын созғанда</w:t>
        <w:br/>
        <w:t>қазақ халқының шын мәнінде дархан халық екен-</w:t>
        <w:br/>
        <w:t>дігін сезіндік. Бағылан деген кәсіпкер азамат</w:t>
        <w:br/>
        <w:t>анасымен келіп, қал-жағдайымызды біліп, көмек</w:t>
        <w:br/>
        <w:t>беріп тұрды. Ауылда жаңа мектеп салған Бағлан</w:t>
        <w:br/>
        <w:t>Манарбаевты сырттай білгеніміз болмаса бізге</w:t>
        <w:br/>
        <w:t>осыншалықілтипат білдіреді деп ойлаған жоқ едік.</w:t>
        <w:br/>
        <w:t>Егеменді елдің Сыр бойындағы тұңғыш Еңбек Ері</w:t>
        <w:br/>
        <w:t>Абзал Ералиев әпкелерімнің оқу ақысын толық</w:t>
        <w:br/>
        <w:t>төлеп, оқуын бітіріп шығуына барлық жағдайын</w:t>
        <w:br/>
        <w:t>жасады.</w:t>
        <w:br/>
        <w:t>2010 жылы ескі үйімізді Жұмабай мен Сиякүл</w:t>
        <w:br/>
        <w:t>анамыздың жаңа да жайлы үйіне ауыстырып, үй</w:t>
        <w:br/>
        <w:t>жайдың мәселесі толық шешіліп көңіл орнықты.</w:t>
        <w:br/>
        <w:t>Ескі сыз үйде денсаулығымыз сыр берс бастаған</w:t>
        <w:br/>
        <w:t>соң спортпен шұғылданып өзімізді-өзіміз шыңдау-</w:t>
        <w:br/>
        <w:t>іе</w:t>
        <w:br/>
        <w:t>ӨЗІ УЛЕЛІГІ ЕЛУ Я</w:t>
        <w:br/>
        <w:t>-әеееееовогеге</w:t>
        <w:br/>
        <w:t>бар. Анасының сүтіне тойған қозылар ұзақ күнді</w:t>
        <w:br/>
        <w:t>ұйқымен өткізеді. Енесінен ажырап қалған жас</w:t>
        <w:br/>
        <w:t>төлдерді анасына табыстап, бірлеу жұмысы да бір-</w:t>
        <w:br/>
        <w:t>шама уақыт алады. Кейде алып қара құстар жас</w:t>
        <w:br/>
        <w:t>төлдерді тік көтеріп алып кетіп, әбігерге түсіретіні</w:t>
        <w:br/>
        <w:t>бар. Қырдағы малшының қозысын ала алмаған</w:t>
        <w:br/>
        <w:t>алып құс, тасбақаға түсетін кездері болады. Тасба-</w:t>
        <w:br/>
        <w:t>қаны тік көтеріп алып ұшқан құс биіктеп барып</w:t>
        <w:br/>
        <w:t>айтақырға тастап кеп жібереді. Күл паршасы шық-</w:t>
        <w:br/>
        <w:t>қан тасбақа дүз тағысының таптырмас азығы. Өмір</w:t>
        <w:br/>
        <w:t>үшін күрес дала жануарларының арасында сырт</w:t>
        <w:br/>
        <w:t>көзге байқалмай жүріп жатады. Мал төлдетіп</w:t>
        <w:br/>
        <w:t>болып, малшының мерейін үстем ететін төл көр-</w:t>
        <w:br/>
        <w:t>сеткішінің жоспары орындалған, шопанның арқа-</w:t>
        <w:br/>
        <w:t>басының кеңейген шағы мамыр айының алғашқы</w:t>
      </w:r>
    </w:p>
    <w:p>
      <w:r>
        <w:t>онкүндігі. Осы шақта көктем мерекелері де келіп</w:t>
        <w:br/>
        <w:t>жетеді. Біздің ферманың көкемнен жасы үлкенде-</w:t>
        <w:br/>
        <w:t>рінің көбісі Ұлы Отан соғысының ардагерлері.</w:t>
        <w:br/>
        <w:t>Біздің үйде жылда 9-мамырда ауыл қарттарын</w:t>
        <w:br/>
        <w:t>үйге шақырып дәм тарттыратын жақсы дәстүр</w:t>
        <w:br/>
        <w:t>қалыптасқан. Кейбір әріптестеріндей емес ата-ана-</w:t>
        <w:br/>
        <w:t>мыз тапқанын шашып жейтін ерекше қонақжай-</w:t>
        <w:br/>
        <w:t>лығымен аты шыққан жандар. Сәскеден бастап</w:t>
        <w:br/>
        <w:t>аттылы, түйелі ауыл ақсақалдары Сәтбай мен Әбді,</w:t>
        <w:br/>
        <w:t>Әбсадық пен Шағыр молда, Боранбай мен</w:t>
        <w:br/>
        <w:t>Жарылқамыс, Дауылбай мен Жиенбай, Досмаған-</w:t>
        <w:br/>
        <w:t>бет пен Қыстаубай, Арғынбек пен Баймағанбет,</w:t>
        <w:br/>
        <w:t>Іздіқұл мен Шеғсбайлар біздің ауылға бет түзейді.</w:t>
        <w:br/>
        <w:t>Әрқайсысының атын суытып ойпандағы қалың</w:t>
        <w:br/>
        <w:t>қонақ етіп, жайлаудың бір сәні кіретін. Көбіне</w:t>
        <w:br/>
        <w:t>демалысқа келген ұл-қызына шаруашылығын</w:t>
        <w:br/>
        <w:t>тапсырып, мал-жанды түгендеп беріп, көкем мен</w:t>
        <w:br/>
        <w:t>апам Сырдағы ағайындармен қауышуға бет ала-</w:t>
        <w:br/>
        <w:t>тын. Сондай бір келген кезде апам базарлап жүріп,</w:t>
        <w:br/>
        <w:t>қобызшы, соқыр Нысанға бал аштырды, көп әнгі-</w:t>
        <w:br/>
        <w:t>месінің басын түйіндей келіп, анама ішінде қара</w:t>
        <w:br/>
        <w:t>домалақ жатыр ғой, депті. Бұл хабарға не қуана-</w:t>
        <w:br/>
        <w:t>рымды, не күйінерімді білмедім деуші еді анам.</w:t>
        <w:br/>
        <w:t>Анамның жасы ол кезде 48-де болған. Содан 1968</w:t>
        <w:br/>
        <w:t>жылы 10 қантарда үш күн толғатып «Мықтыбайда»</w:t>
        <w:br/>
        <w:t>мен дүниеге келіппін, кіндік шешем орыс қызы</w:t>
        <w:br/>
        <w:t>Тоня Антонина Баранова деп отыратын. Ауыр</w:t>
        <w:br/>
        <w:t>босанған анамды 40 күнге дейін орнынан тұрғыз-</w:t>
        <w:br/>
        <w:t>бай мені Тұрсынкүл жеңгем бағыпты. Жеңгемнін</w:t>
        <w:br/>
        <w:t>осы қызметіне риза болған анам, өмірден өтерінде</w:t>
        <w:br/>
        <w:t>құлағындағы алтын сырғасын Тұрсынкүлге тағың-</w:t>
        <w:br/>
        <w:t>дар деп аманат қылды. Аманатын бұлжытпай</w:t>
        <w:br/>
        <w:t>орындадық. Ес біле келе, бірге ойнайтын бала жоқ,</w:t>
        <w:br/>
        <w:t>үлкендердің артында өскендіктен әңгімеге үйір</w:t>
        <w:br/>
        <w:t>бауырларым үйреткен өлең, тақпақтарды тез қағып</w:t>
        <w:br/>
        <w:t>алған едім. Үйге кісі келсе, көкем биіктеу жерге</w:t>
        <w:br/>
        <w:t>шығарып қойып, өлең айтқызып, соған мәз бола-</w:t>
        <w:br/>
        <w:t>тын. Менен үлкен аға-апаларым қалада оқиды,</w:t>
        <w:br/>
        <w:t>демалыс күн жақындағаннан, апам екеуіміз есіктің</w:t>
        <w:br/>
        <w:t>алдындағы сары құмға шығып, оқушылардың</w:t>
        <w:br/>
        <w:t>жолын тосамыз. Күн еңкейе бере көрінеді-ау</w:t>
        <w:br/>
        <w:t>әйтеуір. Топты бастап Жұмабай ағам, оның артын</w:t>
        <w:br/>
        <w:t>ала Құрманкүл, Сәрсенкүл, ең соңында мен</w:t>
        <w:br/>
        <w:t>РГ</w:t>
        <w:br/>
        <w:t>4е.....ы-шв...</w:t>
        <w:br/>
        <w:t>дықты бітіріп, 1986 жылы әскер қатарына алын-</w:t>
        <w:br/>
        <w:t>дым. Ресейдің Самара Сызран, Татарстанның Но-</w:t>
        <w:br/>
        <w:t>бережный-Челны қалаларында борышымды</w:t>
        <w:br/>
        <w:t>өтедім. 1990 жылы Тараз қаласындағы Жамбыл су</w:t>
        <w:br/>
        <w:t>құрылысы институтын Агромелорация мамандығы</w:t>
        <w:br/>
        <w:t>бойынша оқып бітірдім. Ата-ана балаға сыншы</w:t>
        <w:br/>
        <w:t>дегендей, бала күнімде жіпті ұзын сабақтауыма</w:t>
        <w:br/>
        <w:t>қарап апам балам келіншегін алыстан болады-ау</w:t>
        <w:br/>
        <w:t>деуші еді. Сол кісінің айтқанындай жолдасым</w:t>
        <w:br/>
        <w:t>Алматы облысынан. Құдайдың берген үш перзен-</w:t>
      </w:r>
    </w:p>
    <w:p>
      <w:r>
        <w:t>тін сүйдік. Тұнғышым Гүлназым 1991 жылғы,</w:t>
        <w:br/>
        <w:t>ортаншым Ақжол 1997 жылғы, кенжем Үкілі-</w:t>
        <w:br/>
        <w:t>Рамазан 2002 жылы дүниеге келді.</w:t>
        <w:br/>
        <w:t>Жаз шығып ел жайлауға қонған сон, көкем қақ-</w:t>
        <w:br/>
        <w:t>пандарын сайлай бастайтын қасқырға арналған 5-</w:t>
        <w:br/>
        <w:t>6 қақпанды өзінше қазанға қайнатып алатын,</w:t>
        <w:br/>
        <w:t>онысы қақпанға жұққан қан-жынның иісі кетсін</w:t>
        <w:br/>
        <w:t>дегені болар. Қақпан дайын болғасын, алыс-жа-</w:t>
        <w:br/>
        <w:t>қынды бір шолып өтіп қақпандарын жайып тастай-</w:t>
        <w:br/>
        <w:t>тын, олары апталап, кейде айлап жататын. Егер</w:t>
        <w:br/>
        <w:t>қасқыр түсе қалса оны тірілей әкеліп иттерге тала-</w:t>
        <w:br/>
        <w:t>татын. Ондағысы иттердің қорқынышты женіп,</w:t>
        <w:br/>
        <w:t>жыртқышқа бойын үйрете беру. Кейде қасқырдың</w:t>
        <w:br/>
        <w:t>бүйрек етін отқа қактап ыстық күйінде жүйрік тазы,</w:t>
        <w:br/>
        <w:t>қасқырға қарсы тұра алатын қаншықтың аузына</w:t>
        <w:br/>
        <w:t>тастап кеп жібереді. Аузы күйген қаншық қыңсы-</w:t>
        <w:br/>
        <w:t>лып қаша жөнеледі. Қасқырдың ыстық бүйрегін</w:t>
        <w:br/>
        <w:t>жеген қаншық күшіктемейді. Шұбырта туып,</w:t>
        <w:br/>
        <w:t>тұқымы азбасын деген амалы.</w:t>
        <w:br/>
        <w:t>үр?</w:t>
        <w:br/>
        <w:t>іздеген, қатты сағынған (пұшық бала) Дастан ағам</w:t>
        <w:br/>
        <w:t>келе жатады. Бұлар барда азан-қазан, абыр-сабыр</w:t>
        <w:br/>
        <w:t>көңілді шақ ұзаққа созылмай олармен қимай қош-</w:t>
        <w:br/>
        <w:t>тасуға тура келетін. Мен сол баяғы тарғыл мысы-</w:t>
        <w:br/>
        <w:t>ғымды серік етіп ойнайтынмын. Сондай кештер-</w:t>
        <w:br/>
        <w:t>дің бірінде, апам сыртқа сауынға кеткен. Мен</w:t>
        <w:br/>
        <w:t>болсам мойныма ұзын жіп байлап, бір ұшын мы-</w:t>
        <w:br/>
        <w:t>сықтың мойнына байлап, шамды айналып ойнап</w:t>
        <w:br/>
        <w:t>жүремін. Ойынның қызығына түсіп, шамның</w:t>
        <w:br/>
        <w:t>қалай құлағанын байқамай қалдым. Шамнан</w:t>
        <w:br/>
        <w:t>төгілген май лап етіп тұтанып арты өртке айналды.</w:t>
        <w:br/>
        <w:t>Үй ортасы жанып жатыр, абдырап қалған мен</w:t>
        <w:br/>
        <w:t>жалаң аяк, жалаң бас далаға жүгіре жөнелдім. Апа-</w:t>
        <w:br/>
        <w:t>лап ұшып келем, соңымда ойбайлап сүйретілген</w:t>
        <w:br/>
        <w:t>мысық, артымызда шам лапылдап жанып келеді.</w:t>
        <w:br/>
        <w:t>Анамеш саспастан, үстіндегі шапанын жанып жат-</w:t>
        <w:br/>
        <w:t>қан оттың үстіне жаба салды. Сүйтіп көпке дейін</w:t>
        <w:br/>
        <w:t>мысық екеуіміз жазалы болдық.</w:t>
        <w:br/>
        <w:t>Үйге қонақ келсе, солардың әңгімелеріне құлақ</w:t>
        <w:br/>
        <w:t>түріп, кейде сөзге араласып отыратын едім. Бір</w:t>
        <w:br/>
        <w:t>күні үйге ферма зоотехнигі Ишанбай аға келді,</w:t>
        <w:br/>
        <w:t>қолында бір ақтасы бар. Бұл тастың түнде жанатын</w:t>
        <w:br/>
        <w:t>қасиеті бар деп, мені иландырды. Мен бір тай бере-</w:t>
        <w:br/>
        <w:t>тін болып тасты көп түн әуреледім, бірақ тас жан-</w:t>
        <w:br/>
        <w:t>бады. Осы күнде екеуіміз айтып күлеміз. 1975 жыл-</w:t>
        <w:br/>
        <w:t>дың қысында біздің үйде үлкен жаңалық болды.</w:t>
        <w:br/>
        <w:t>Үлкен ағам Көшербай жеңгем Сәрсенді келін</w:t>
        <w:br/>
        <w:t>қылып түсірді. Сол жылы мен каладағы М9217 мек-</w:t>
        <w:br/>
        <w:t>тептің табалдырығын аттадым. 1985 жылы 10 жыл-</w:t>
        <w:br/>
        <w:t>Жебтізідгін</w:t>
        <w:br/>
        <w:t>д Фтеегәгәегеге</w:t>
        <w:br/>
        <w:t>әеесеесееегеы4</w:t>
      </w:r>
    </w:p>
    <w:p>
      <w:r>
        <w:t>жазып отырғандығым. Ата-ана туралы бұғанамыз</w:t>
        <w:br/>
        <w:t>қатпай тұрып естелік жазамын деген ой он ұйық-</w:t>
        <w:br/>
        <w:t>тасам түсіме кірер ме еді. Біз ес білгелі әке-шеше-</w:t>
        <w:br/>
        <w:t>міздің бізді қайтсе жеткіземіз деп қызу еңбек орта-</w:t>
        <w:br/>
        <w:t>сында жүргені есімде қалыпты.</w:t>
        <w:br/>
        <w:t>Әкем шалт қимылдайтын шаруа кісі еді. Мінезі</w:t>
        <w:br/>
        <w:t>ақкөңіл, жас бала сияқты аңғал болатын. Әкемнің</w:t>
        <w:br/>
        <w:t>бауырлары әулеттің той-томалағы, ас-құдайысын-</w:t>
        <w:br/>
        <w:t>да «отын алғанда бір күнде бір көлік отынды сын-</w:t>
        <w:br/>
        <w:t>дырып, мал сойып асып түсіруді жалғыз өзі атқара</w:t>
        <w:br/>
        <w:t>беретін Дастанның жоғы білініп қалды ғой»- деп</w:t>
        <w:br/>
        <w:t>әлі күнге дейін өкініш білдіреді. Әу баста мал фер-</w:t>
        <w:br/>
        <w:t>масында Ырысбай әкеміздің қарамағында қой</w:t>
        <w:br/>
        <w:t>қырқу, қой төлдету науқандық жұмыс кезінде</w:t>
        <w:br/>
        <w:t>жұмысшы болып еңбек етті. Атама қойға көмекші</w:t>
        <w:br/>
        <w:t>Де болды. Қоғамдағы өзгерістерге сай мал тара-</w:t>
        <w:br/>
        <w:t>тылған шақта өз күнін өзі көру үшін, жекешелен-</w:t>
        <w:br/>
        <w:t>діру кезінде пайға алған жеке малын бағып семіртіп</w:t>
        <w:br/>
        <w:t>пұл етіп, жеке шаруасымен айналысты. Өтпелі</w:t>
        <w:br/>
        <w:t>кезең аталатын киын шақта ауыл сыртына бақша</w:t>
        <w:br/>
        <w:t>екті, малын бақты, нәпақа тапты. Анам Құрманкүл</w:t>
        <w:br/>
        <w:t>әпкеміздің көмегімен дүкен ашып сауданы қосым-</w:t>
        <w:br/>
        <w:t>ша кәсіп етіп қинала қойғанымыз жоқ. Ата-ана-</w:t>
        <w:br/>
        <w:t>мыздың жанында «көйлегіміз көк, тамағымыз тоқ</w:t>
        <w:br/>
        <w:t>болған соң» көп нәрсені арман ете қойғанымыз</w:t>
        <w:br/>
        <w:t>жоқ. Қоңыр төбел тірлігімізге қанағат тұттық.</w:t>
        <w:br/>
        <w:t>Өкініштісі біздің беліміз қатпай жатып 2008 жылы</w:t>
        <w:br/>
        <w:t>араға тура алпыс күн салып әуелі әкем кейін ана-</w:t>
        <w:br/>
        <w:t>мыздың бақилық болып кетуі бізге ауыр тиді.</w:t>
        <w:br/>
        <w:t>ЖСбапзбдан ШІЛ</w:t>
        <w:br/>
        <w:t>Ф-еФеееәеееее</w:t>
        <w:br/>
        <w:t>ажырыққа бөлек-бөлек арқандап, түс ауа суарып</w:t>
        <w:br/>
        <w:t>малдың жағдайын жасау біз сияқты жас балалар-</w:t>
        <w:br/>
        <w:t>дың міндетіне кіретін жауапты жұмыс. Қонақ</w:t>
        <w:br/>
        <w:t>келерден бұрын құмға ысқылап жуылып жылты-</w:t>
        <w:br/>
        <w:t>раған жез шлапшынды қолымызғаалып,ақсүлгіні</w:t>
        <w:br/>
        <w:t>иығымызға иіліп қолға су құйып ақсақалдардың</w:t>
        <w:br/>
        <w:t>батасын алуға кезекке тұрамыз. Қолға су құюда</w:t>
        <w:br/>
        <w:t>өнер. «Тамақтың берекесі алдында, соңында кол</w:t>
        <w:br/>
        <w:t>жуумен келеді» деген ережені қатан ұстанған</w:t>
        <w:br/>
        <w:t>үлкендерге су құю үлкен сын. Тамаққа дейін отыр-</w:t>
        <w:br/>
        <w:t>ғандардың шетінен бастап айналдыра құманның</w:t>
        <w:br/>
        <w:t>мойынынан сол колмен, тұтқасынан оң колмен</w:t>
        <w:br/>
        <w:t>шашыратпай төрт бөліп құйылады. Тамақтан соң</w:t>
        <w:br/>
        <w:t>бас табақтағы үлкен қариядан бастап екі кісі оңға</w:t>
        <w:br/>
        <w:t>содан кейің етеккедейін келіп екінші табақтағыдан</w:t>
        <w:br/>
        <w:t>бастап оңға қарай түгел құйып шығуың керек.</w:t>
        <w:br/>
        <w:t>Бөксеңді үлкен кісілерге қарай байқамай бұрып</w:t>
        <w:br/>
        <w:t>алсаң мүлт кеткенін.</w:t>
        <w:br/>
        <w:t>Бала болсақ та байқаймыз ата-анамыз, Сәтекеңе</w:t>
        <w:br/>
        <w:t>ерекше ілтипат көрсетеді. Оның мәнісін ер жеткен</w:t>
        <w:br/>
        <w:t>соң білдік. Сәтбай әкеміздің Сейтқасым деген жал-</w:t>
        <w:br/>
        <w:t>ғыз ұлы көкеммен бірге оқыған досы екен. Жігіт</w:t>
        <w:br/>
        <w:t>болып қалған шағында қатты ауырып қайтыс бола-</w:t>
        <w:br/>
        <w:t>ды. - Байзақ досым әке-шешем шау тартып қалды,</w:t>
        <w:br/>
        <w:t>саған аманат көз қырыңды саларсың деп өлер</w:t>
      </w:r>
    </w:p>
    <w:p>
      <w:r>
        <w:t>шағында аманат айтады. Көкем де досының ама-</w:t>
        <w:br/>
        <w:t>натына барынша адал болды. Сәтекең көзімнің</w:t>
        <w:br/>
        <w:t>ағымен қарасындай Байзағым мен Сейтқасымым</w:t>
        <w:br/>
        <w:t>ғой деп өмірден өткенше әкемнің тілеуін тілеумен</w:t>
        <w:br/>
        <w:t>йен»</w:t>
        <w:br/>
        <w:t>Ғе</w:t>
        <w:br/>
        <w:t>Жбенлірн &lt;Жайол</w:t>
        <w:br/>
        <w:t>қымыз, етке өткен әр жылқы 320 кг-нан салмақ</w:t>
        <w:br/>
        <w:t>беріп Сырдария ауданының «Аудан чемпионы»</w:t>
        <w:br/>
        <w:t>атанды. Жүйрік атты құлынынан танып талай</w:t>
        <w:br/>
        <w:t>бәйгеден келтірген атсейістігі қанына дарыған</w:t>
        <w:br/>
        <w:t>жылқышылық кәсібін баласы Бақытжан, келіні</w:t>
        <w:br/>
        <w:t>Ажаркүлге табыстап ата кәсібін ұрпағына жұғысты</w:t>
        <w:br/>
        <w:t>еткен жан еді. Біздің бала кезіміздегі аңыз әңгіме-</w:t>
        <w:br/>
        <w:t>леріміздің бір кейіпкері Баймағанбет. Найманның</w:t>
        <w:br/>
        <w:t>Жырығынан тарайтын Әлжанұлы Баймағанбеттің</w:t>
        <w:br/>
        <w:t>өмірі қиындық пен қайшылыққа толы еді. Бала біз</w:t>
        <w:br/>
        <w:t>түгілі ересектердің өзі ол кісімен ашық әңгіме дүкен</w:t>
        <w:br/>
        <w:t>құра алмайтын сұсты кісі еді.</w:t>
        <w:br/>
        <w:t>Екінші дүние жүзіліксоғыс кезінде жазда Сары-</w:t>
        <w:br/>
        <w:t>суда, қыста Қызылда елден «Жырақ қашқын»</w:t>
        <w:br/>
        <w:t>атанып көзден таса Таңбалының тау тасынан үңгір</w:t>
        <w:br/>
        <w:t>қазып мекен еткен. Әуелгі жары Сұлутөбе жағы-</w:t>
        <w:br/>
        <w:t>ның қызы скен, екеуі даланың аң-құсын корек</w:t>
        <w:br/>
        <w:t>еткен. Кейде етекке түсіп малшылардан ас-ауқа-</w:t>
        <w:br/>
        <w:t>тын «берсе қолынан, бермесе жолынан» алған</w:t>
        <w:br/>
        <w:t>жараулы жүйрік ат баптап мінген, бес атары</w:t>
        <w:br/>
        <w:t>тақымда болған кісі киік жан еді.</w:t>
        <w:br/>
        <w:t>Өмірі шытырман оқиғалы кітапқа бергісіз жан-</w:t>
        <w:br/>
        <w:t>ды соғыс аяқталар жылы қыстың қалың қарында</w:t>
        <w:br/>
        <w:t>ізімен келіп қызыл әскерлер тұтқынға алады. Он</w:t>
        <w:br/>
        <w:t>жылға жазаға кесілген Баймағанбет Сталин дүние-</w:t>
        <w:br/>
        <w:t>ден өткен жылы ақталып, бостандыққа шығады.</w:t>
        <w:br/>
        <w:t>Гурьевтің адайы Қарасайқызы Нұрсұлу (Нұрыш)</w:t>
        <w:br/>
        <w:t>да дүкенші болып жүріп істі болған екен. Оқшау</w:t>
        <w:br/>
        <w:t>өмірдің ашысын бір адамдай тартқан, тағдыры</w:t>
        <w:br/>
        <w:t>89</w:t>
        <w:br/>
        <w:t>ж бойлы</w:t>
        <w:br/>
        <w:t>эвэеогвееоеее а</w:t>
        <w:br/>
        <w:t>екеуін үлкен ұлым Сағидолла мен қызым Маралға</w:t>
        <w:br/>
        <w:t>берді. Бір монетадан бес алтын жүзік немесе он екі</w:t>
        <w:br/>
        <w:t>алтын тіс жасауға жетті. Өте жоғары сапалы алтын-</w:t>
        <w:br/>
        <w:t>ның бағасын өзін есептеп бер,-деп әңгіме аяқтал-</w:t>
        <w:br/>
        <w:t>ды.</w:t>
        <w:br/>
        <w:t>Жарылқамыс 1953 жылы Жаңарық - қазіргі</w:t>
        <w:br/>
        <w:t>Қаракөл ауылынан Сәтбай мен Әбдіні сағалап</w:t>
        <w:br/>
        <w:t>келіп Қоғалыкөлге қоныс аударып, қой бағып өт-</w:t>
      </w:r>
    </w:p>
    <w:p>
      <w:r>
        <w:t>кен пысық жан сді. Ақ таяғын баласы Сексенбай-</w:t>
        <w:br/>
        <w:t>ға табыстап, балаларының алдында өмірден өткен</w:t>
        <w:br/>
        <w:t>жан еді. Досмағанбет ақсақал 1964 жылға дейін</w:t>
        <w:br/>
        <w:t>Сарысуда қой бақты. Кеңес үкіметі мал шаруашы-</w:t>
        <w:br/>
        <w:t>лығын дамытуға ерекше көңіл бөле бастауы сол</w:t>
        <w:br/>
        <w:t>кезден басталды. Түйе, атпен шығар айналдыра-</w:t>
        <w:br/>
        <w:t>тын құдықтар қолмен қауғалап су тарту келмеске</w:t>
        <w:br/>
        <w:t>кетіп, құдықтарға кольцо салынып оған су тарта-</w:t>
        <w:br/>
        <w:t>тын мотор қойыла бастады. Әр колхоздағы осы</w:t>
        <w:br/>
        <w:t>моторларды іске қосып су тарту үшін арнайы</w:t>
        <w:br/>
        <w:t>маман -- мотористер. Мотористер малшыларға</w:t>
        <w:br/>
        <w:t>қызмет етті. Бір маман жиырма шақты отарға жете</w:t>
        <w:br/>
        <w:t>бермейді. Шығырымен қауғалап суарылатын</w:t>
        <w:br/>
        <w:t>кезеңде бірер сағат бойы бір отар қой зорға су іше-</w:t>
        <w:br/>
        <w:t>тін болса, енді бас-аяғы 10-15 минутта суға тойып</w:t>
        <w:br/>
        <w:t>кете барады. Жас малшылар моторды от алдыру,</w:t>
        <w:br/>
        <w:t>су тарту жұмысын тез меңгеріп алды. Жасы ұлғай-</w:t>
        <w:br/>
        <w:t>ған шопандарға бұл жұмыс қиынға соқты. Шілде-</w:t>
        <w:br/>
        <w:t>нің аптап ыстығында бір отар кой суға обығып қой</w:t>
        <w:br/>
        <w:t>маңырап, қозы шулап азан-қазан болып жатқанда</w:t>
        <w:br/>
        <w:t>мотор коса алмайсың деп отыра да алмайсын.</w:t>
        <w:br/>
        <w:t>жа</w:t>
        <w:br/>
        <w:t>жия бастағанда соғыс басталып, соғыстың алғаш-</w:t>
        <w:br/>
        <w:t>қы жылы-ақ әскерге шақырылады. Сталинград</w:t>
        <w:br/>
        <w:t>майданында соғыс қимылдарына қатысқан</w:t>
        <w:br/>
        <w:t>жауынгер ауыр жараланып, сегіз ай Тамбов госпи-</w:t>
        <w:br/>
        <w:t>талінде жатып емделіп, 1943 жылы елге қайтары-</w:t>
        <w:br/>
        <w:t>лады. Елге келген соң Қызылорда қаласындағы</w:t>
        <w:br/>
        <w:t>жетім балалар үйінде арбакеш болып еңбек сетеді.</w:t>
        <w:br/>
        <w:t>1947 жылдан бастап Октябрь колхозында шопан</w:t>
        <w:br/>
        <w:t>болып еңбекке араласады. Зейнет жасына жеткен-</w:t>
        <w:br/>
        <w:t>Де шопанның ақ таяғын баласы Жақанға табыстап</w:t>
        <w:br/>
        <w:t>бейнеттің зейнетін көреді. Жас шамамыздың</w:t>
        <w:br/>
        <w:t>алшақтығына қарамастан екеуміз көп сырластық.</w:t>
        <w:br/>
        <w:t>1974 жылы мен шопан болып кәрі саулық бағып</w:t>
        <w:br/>
        <w:t>Арекеннің үйінде қостанып, күріштікке мал бағып</w:t>
        <w:br/>
        <w:t>семіртіп, мал жаюдың қыр-сырын игердім. Қай</w:t>
        <w:br/>
        <w:t>кезде қандай шөпке мал жаю керек, қойды суармай</w:t>
        <w:br/>
        <w:t>тұрып күріштікке қой жаюға болмайтынын қатаң</w:t>
        <w:br/>
        <w:t>ескертетін. Кейбір шопандар күрішке қойын күпті</w:t>
        <w:br/>
        <w:t>етіп, шығынға ұшырап жатқанда, менің малым дін</w:t>
        <w:br/>
        <w:t>аман, күйлі шықты. Әкем Сарысуда, мен бозбала</w:t>
        <w:br/>
        <w:t>жігіт Сырда мал бағуда осындай қамкор жандар-</w:t>
        <w:br/>
        <w:t>дың арқасында ғана жетістікке жеттік. Намаз</w:t>
        <w:br/>
        <w:t>сабақтарын үйреніп, ораза тұтуды иманы кәміл</w:t>
        <w:br/>
        <w:t>Арекеңмен бірге бастадым. 1996 жылы 9 қаңтарда</w:t>
        <w:br/>
        <w:t>дүниеден өтерінде жеңілдік айтып, оң жаққа жат-</w:t>
        <w:br/>
        <w:t>қызып, соңғы сапарға шығарып салу шарасының</w:t>
        <w:br/>
        <w:t>басы-қасында болдым.</w:t>
        <w:br/>
        <w:t>84</w:t>
        <w:br/>
        <w:t>ОС байідаійаін сЖасол</w:t>
        <w:br/>
        <w:t>-еесеегееевеее</w:t>
        <w:br/>
        <w:t>Досмағанбет шопан өзі моторды қосып су тартпақ</w:t>
      </w:r>
    </w:p>
    <w:p>
      <w:r>
        <w:t>болғанда, су шығаратын ременнің шкифі жеңі</w:t>
        <w:br/>
        <w:t>ұзын костюмнің жеңін қоса орап кетеді. Шкифке</w:t>
        <w:br/>
        <w:t>оралған қол да сынады. Сөйтіп Досмағанбет ақса-</w:t>
        <w:br/>
        <w:t>қал қой бағуды зейнеткерлікке жетпей-ақдоғарып,</w:t>
        <w:br/>
        <w:t>малшылар қауымынан сырттап қалды.</w:t>
        <w:br/>
        <w:t>Қыстаубай ақсақал зейнетке шығып бертінде</w:t>
        <w:br/>
        <w:t>ғана дүниеден өткен қарттықтың, бала-шағаның</w:t>
        <w:br/>
        <w:t>қызығын көріп кеткен жан. Малшы қауымы жаз</w:t>
        <w:br/>
        <w:t>жайлауына шығып арқа-басы кеңейген шақта</w:t>
        <w:br/>
        <w:t>қыстауда асығыс өткен келін түсіру, қыз ұзату той-</w:t>
        <w:br/>
        <w:t>ларының жалғасы ат шаптырып, көкпар тартты-</w:t>
        <w:br/>
        <w:t>рып қайта жалғасады. Қазақтың кең сахарасында-</w:t>
        <w:br/>
        <w:t>ғы жазық жайлаудағы тойдың жөні бөлек. Сондай</w:t>
        <w:br/>
        <w:t>ұлан-асыр тойдың басы қасында жөн-жоба айтып,</w:t>
        <w:br/>
        <w:t>көкпарды бұра тартқандарды тезге салып Қыстекен</w:t>
        <w:br/>
        <w:t>сынды ақсақалдар ортада жүреді. Қызды-қызды-</w:t>
        <w:br/>
        <w:t>мен көкпарын тақымына басып мүше де алатын</w:t>
        <w:br/>
        <w:t>кездері болатын. Сексеннің сеңгіріне ілінгенше</w:t>
        <w:br/>
        <w:t>аттан түспеген жылқы мінезді жан еді.</w:t>
        <w:br/>
        <w:t>Қоғамның малын бағып абырой-атақтан да кен-</w:t>
        <w:br/>
        <w:t>де болған жоқ. 1975 жылы қарауындағы 115 жыл-</w:t>
        <w:br/>
        <w:t>қының әр жүз биеге жүз құлыннан келтіріп,</w:t>
        <w:br/>
        <w:t>рекордтық көрсеткішке қол жеткізіп, Бүкілодақтық</w:t>
        <w:br/>
        <w:t>Халық шаруашылық жетістіктер көрмесінің күміс</w:t>
        <w:br/>
        <w:t>медалімен марапатталып, сыйлыққа «Урал» мото-</w:t>
        <w:br/>
        <w:t>циклін иеленіп абырой биігінен көріне білді.</w:t>
        <w:br/>
        <w:t>1974 жылы жылқы төлін өндірудегі жоғарғы</w:t>
        <w:br/>
        <w:t>көрсеткіші үшін және 12,5 центнер сапалы сусын-</w:t>
        <w:br/>
        <w:t>184</w:t>
        <w:br/>
        <w:t>ОС.байдтідин с/Даол</w:t>
        <w:br/>
        <w:t>егсееесесеееве</w:t>
        <w:br/>
        <w:t>өтті. Сәтекең де, әжеміз Күләш та тоқсаннан асып</w:t>
        <w:br/>
        <w:t>өткен ғасырдың 80-ші жылдарында дүниеден өтті.</w:t>
        <w:br/>
        <w:t>Қарсақбай жағынан Көкмұрын қыпшақ Сәтекең</w:t>
        <w:br/>
        <w:t>мен Әбді Сыр бойына біздің әкелерімізден бұрын</w:t>
        <w:br/>
        <w:t>келеді. Амангелді көтерілісіне дейін барымташы-</w:t>
        <w:br/>
        <w:t>лықпен айналысқан қарулы жігітті сардар бұрын-</w:t>
        <w:br/>
        <w:t>нан таниды екен. Көтеріліс басталғанда Амангел-</w:t>
        <w:br/>
        <w:t>дінің жанынан табылады. Талай қанды қырғында</w:t>
        <w:br/>
        <w:t>бірге болады. Амангелді опат болған соң қалған</w:t>
        <w:br/>
        <w:t>сарбаздар бас сауғалап келеді. Сол дүрмекпен</w:t>
        <w:br/>
        <w:t>Сәтекең мен Әбді Сыр бойына келіп, тұрақтап</w:t>
        <w:br/>
        <w:t>қалады. Кейін Сәтекең інісі Әбдінің Орынбасарын</w:t>
        <w:br/>
        <w:t>бауырына басып өз атына жаздырып, өсіп өнген</w:t>
        <w:br/>
        <w:t>өнерлі отбасы болды. Орынбасар ауыл шаруашы-</w:t>
        <w:br/>
        <w:t>лықтехникумын бітірген маман болғанымен өнер-</w:t>
        <w:br/>
        <w:t>ге жақын серілігі бар жігіт еді. Күреске түсіп, ойын</w:t>
        <w:br/>
        <w:t>тойды басқарып, бет ашып термелетіп ән салып</w:t>
        <w:br/>
        <w:t>жүрген жерін думанға бөлеп жүретін. Біздің үйдің</w:t>
        <w:br/>
        <w:t>келіндерінің барлығының бетін өзі ашып ақ бата-</w:t>
        <w:br/>
        <w:t>сын берген аккөңіл ағамыздың ғұмыры келте бол-</w:t>
        <w:br/>
        <w:t>ды.</w:t>
        <w:br/>
        <w:t>Сәтекеңдерді арқа тұтып Сырға қоныс аударған-</w:t>
        <w:br/>
        <w:t>дардың бірі Еламанұлы Жарылқамыс. Көкмұрын</w:t>
      </w:r>
    </w:p>
    <w:p>
      <w:r>
        <w:t>Қыпшақ иман аталығынан арқада байлығымен</w:t>
        <w:br/>
        <w:t>аты шыққан Күзек байдын ұрпағы. Ата қонысы</w:t>
        <w:br/>
        <w:t>Қарсакқбайдағы «Құтты қопа» өңірі. Басын Білеуті-</w:t>
        <w:br/>
        <w:t>ден алатын Байқоңыр өзенін жайлаған ауқатты</w:t>
        <w:br/>
        <w:t>әулет Кеңес заманы тұсында кәмпескелеуге ілінеді.</w:t>
        <w:br/>
        <w:t>Жарылқамыс жастайынан Түйелібай Саудағұлға</w:t>
        <w:br/>
        <w:t>(рд</w:t>
        <w:br/>
        <w:t>СЫРДАРИЯ СӘЛЕМІ</w:t>
        <w:br/>
        <w:t>Қызылордада өткен Сырдария күнінде жерлесіміз,</w:t>
        <w:br/>
        <w:t>республикалық ақындар айтысының жеңімпазы</w:t>
        <w:br/>
        <w:t>Серік Өтеуовтің термесін қала еңбекшілері зор</w:t>
        <w:br/>
        <w:t>ықыласпен тыңдады.</w:t>
        <w:br/>
        <w:t>Қонақжай күздің күмбезі,</w:t>
        <w:br/>
        <w:t>Күмбірлеп жаңа ашылды.</w:t>
        <w:br/>
        <w:t>Ақ маржан Сырдың күріші,</w:t>
        <w:br/>
        <w:t>Шашу боп тойға шашылды.</w:t>
        <w:br/>
        <w:t>Жетпіс жылдық шежіре,</w:t>
        <w:br/>
        <w:t>Мерейін елдің асырды.</w:t>
        <w:br/>
        <w:t>Дос сүйініп табысқа,</w:t>
        <w:br/>
        <w:t>Дұшпаны талай бас ұрды.</w:t>
        <w:br/>
        <w:t>Ғарышқа самғап ғаламат,</w:t>
        <w:br/>
        <w:t>Игерлдік талай асуды.</w:t>
        <w:br/>
        <w:t>Толағай еңбек толассыз,</w:t>
        <w:br/>
        <w:t>Жаңартқан мынау ғасырды.</w:t>
        <w:br/>
        <w:t>Достасып бар ұлт, елменен,</w:t>
        <w:br/>
        <w:t>Бақытқа құлаш сермеген.</w:t>
        <w:br/>
        <w:t>Ақ, қарасын, сарысын,</w:t>
        <w:br/>
        <w:t>Айырғым жоқ тең көрем.</w:t>
        <w:br/>
        <w:t>Отаны біреу сан ұлттын,</w:t>
        <w:br/>
        <w:t>Болашақ үшін терлеген.</w:t>
        <w:br/>
        <w:t>Қайта құру қауырт іс,</w:t>
        <w:br/>
        <w:t>Еселі еңбек ерлеген.</w:t>
        <w:br/>
        <w:t>8?</w:t>
        <w:br/>
        <w:t>ОС базіза йы</w:t>
        <w:br/>
        <w:t>ОТАР ИЕСІ</w:t>
        <w:br/>
        <w:t>Ал, енді Байзақ Әбубәкіров Қалыбаймен аттай</w:t>
        <w:br/>
        <w:t>құрдас, замандас. Көрсеткіші жөнінен де терезесі</w:t>
        <w:br/>
        <w:t>тең. Бұл да партия тобын басқарады. Бірақ Байзақ-</w:t>
        <w:br/>
        <w:t>тың айналасындағылар өңшең жастар. Ақылшы-</w:t>
        <w:br/>
        <w:t>ұстаздық міндетті қоса атқарады. Оның үстіне</w:t>
        <w:br/>
        <w:t>семьясында жеті комсомол мүшесі бар. Үлкен ұлы</w:t>
        <w:br/>
        <w:t>Рысбай цехтық комсомол ұйымының жетекшісі.</w:t>
        <w:br/>
        <w:t>Бірі - зоотехник, бірі - веттехник, енді бірі -- шо-</w:t>
        <w:br/>
        <w:t>фер, бұл семья кадрлар ұясы іспетті. Осы адамдар-</w:t>
        <w:br/>
        <w:t>ға қаншама қоғамдық тапсырмалар жүктеледі</w:t>
        <w:br/>
        <w:t>десеңізші. Үгітші де, саяси хабаршы да өздері.</w:t>
        <w:br/>
        <w:t>Өмір -- тіршілік, заман ағысы сызған қағаздай</w:t>
      </w:r>
    </w:p>
    <w:p>
      <w:r>
        <w:t>түзу келе бермейді ғой. Сонау бір жылдары Әбу-</w:t>
        <w:br/>
        <w:t>бәкіров еңбек еткен шаруашылық бірде колхозға,</w:t>
        <w:br/>
        <w:t>бірде совхозға айналып, жұртшылықтың берекесін</w:t>
        <w:br/>
        <w:t>қашырды-ақ. Ақырында «Октябрь» совхозында</w:t>
        <w:br/>
        <w:t>қой шаруашылығы қысқарып қалды да, егіншілік</w:t>
        <w:br/>
        <w:t>бағыт алды. Сонан соң байырғы малшылар осы</w:t>
        <w:br/>
        <w:t>СССР-дің 50 жылдығы атындағы совхозға көшіп</w:t>
        <w:br/>
        <w:t>келген-ді. Жер-су табиғатына көндікпеген, бас-</w:t>
        <w:br/>
        <w:t>шылармен сиыса алмаған бірқатар жолдастар</w:t>
        <w:br/>
        <w:t>отарды тастап, сілкініп шықты. Сонда сөзі өтімді,</w:t>
        <w:br/>
        <w:t>шалымды азамат Байекең жерлестерін игі іске</w:t>
        <w:br/>
        <w:t>қайта көздеп еді. Енді әріптестер баяғы бір</w:t>
        <w:br/>
        <w:t>әнтектігін еске алып, өкініш білдіреді. Әбубәкіров-</w:t>
        <w:br/>
        <w:t>185</w:t>
        <w:br/>
        <w:t>ЭС байдан е Жоғал</w:t>
        <w:br/>
        <w:t>БЕлА ; е 2</w:t>
        <w:br/>
        <w:t>еееееоеееееве</w:t>
        <w:br/>
        <w:t>мен айналыса бастаған едік. Енді Ерсұлтан спорт</w:t>
        <w:br/>
        <w:t>шеберлігіне кандидат мен математикаға бет бұрып</w:t>
        <w:br/>
        <w:t>ел-жұрттан көрген жақсылығымыздың өтеуіне</w:t>
        <w:br/>
        <w:t>өнегелі жігіт болып өсуді мақсат тұтудамыз. «Әкең</w:t>
        <w:br/>
        <w:t>өлсе өлсін, әкенін көзін көрген өлмесін» деген рас</w:t>
        <w:br/>
        <w:t>екен. Ендігі жерде өз жағдайымызды өзіміз жасау-</w:t>
        <w:br/>
        <w:t>ға ұмтылудамыз.</w:t>
        <w:br/>
        <w:t>Баяғыда бір сұлтан үлкен сарай салғызып, бір</w:t>
        <w:br/>
        <w:t>бөлмесінің қабырғаларын, асты-үстін тек қана</w:t>
        <w:br/>
        <w:t>айнамен толтырынты. Бір күні әлгі бөлмеге сұлтан-</w:t>
        <w:br/>
        <w:t>ның иті кіріп кетеді. Айналасындағы қаптаған</w:t>
        <w:br/>
        <w:t>иттерді көріп не істерін білмей бір орында мелшиіп</w:t>
        <w:br/>
        <w:t>тұрып қалады. Жан-жағынан иттер оған тесіліп</w:t>
        <w:br/>
        <w:t>қарап тұр. Қорыққанын сездірмеу үшін жай ғана</w:t>
        <w:br/>
        <w:t>тісін ақситты. Бұл одан сайын жынданып, ырылдап</w:t>
        <w:br/>
        <w:t>айбат шегуге кірісті. Олар да қалыспады. Амалы</w:t>
        <w:br/>
        <w:t>таусылған ол даусын қаттырақ шығарып, үре бас-</w:t>
        <w:br/>
        <w:t>тады. Қарап тұрғандар қойсын ба? Ол қанша үрсе</w:t>
        <w:br/>
        <w:t>Де әлгілерді еш тоқтата алмады. Осылай жалғаса</w:t>
        <w:br/>
        <w:t>берді...</w:t>
        <w:br/>
        <w:t>Таңертен сұлтан бөлмеге кіргенде итінің аузы</w:t>
        <w:br/>
        <w:t>көпіріп өліп жатқанын көреді. Тірі жан жоқ. Ал, иті</w:t>
        <w:br/>
        <w:t>айнадан өз сұлбасын көріп, өзімен-өзі арпалысып</w:t>
        <w:br/>
        <w:t>жан тапсырған болатын.</w:t>
        <w:br/>
        <w:t>Бұдан шығатын қорытынды не? Сіз қандай бол-</w:t>
        <w:br/>
        <w:t>саңыз айналаңыздағыларды солай көресіз. Дүние -</w:t>
        <w:br/>
        <w:t>ішіңіздегіні көрсететін айна екенін ешқашан естен</w:t>
        <w:br/>
        <w:t>шығарушы болмаңыз! Біз бұл дүниедегі тек жақ-</w:t>
        <w:br/>
        <w:t>сылықты көруге тырысудамыз.</w:t>
        <w:br/>
        <w:t>169</w:t>
        <w:br/>
        <w:t>ОЖбай жы сат</w:t>
        <w:br/>
        <w:t>-------------- кН. -- КЫ А лы, 2.</w:t>
      </w:r>
    </w:p>
    <w:p>
      <w:r>
        <w:t>Февегеесезеееее</w:t>
        <w:br/>
        <w:t>ұқсас жандар көңіл қосып отбасын құрады. Жез-</w:t>
        <w:br/>
        <w:t>қазған мен Қызылорданың арасында сапарлап</w:t>
        <w:br/>
        <w:t>жүргенде 1954 жылы тұңғыштары Сапаркүл дү-</w:t>
        <w:br/>
        <w:t>ниеге келеді. Сол кездегі Октябрь колхозының</w:t>
        <w:br/>
        <w:t>шопаны Баймағанбет ақсақалмен жаз жайлауы</w:t>
        <w:br/>
        <w:t>бірге еді. Менімен жасты жылғыз ұлы Серік сегі-</w:t>
        <w:br/>
        <w:t>зінші оқып жүргенде кенеттен қайтыс болды. Төрт-</w:t>
        <w:br/>
        <w:t>бес қызды болған Байекең 1982 жылы жетпіс</w:t>
        <w:br/>
        <w:t>жасында бақилық болды. Айтылмаған сыр, бір</w:t>
        <w:br/>
        <w:t>кітапқа жүк боларлық құпия беті ашлымастан</w:t>
        <w:br/>
        <w:t>қалды.</w:t>
        <w:br/>
        <w:t>Біздің отбасымызбен аралас-құраластығы мол</w:t>
        <w:br/>
        <w:t>жанның бірі Арғынбек ақсақал Оңғарбайұлы. Бізге</w:t>
        <w:br/>
        <w:t>нағашы болып келетін Арекең 1913 жылы Қоста-</w:t>
        <w:br/>
        <w:t>най облысы Қараөткелде дүниеге келген. Сыр</w:t>
        <w:br/>
        <w:t>бойы жаппастары Қостанай аймағының Қамысты-</w:t>
        <w:br/>
        <w:t>бас, Қоянқарта өңіріне дейін жаз жайлайды екен.</w:t>
        <w:br/>
        <w:t>Осындай көші-қонның кезінде Оңғарбай атамыз</w:t>
        <w:br/>
        <w:t>Масаты әжеміздің ай-күні жақындап қалуына</w:t>
        <w:br/>
        <w:t>байланысты сол елде қыстап қалуға шешім қабыл-</w:t>
        <w:br/>
        <w:t>дайды. Жергілікті Арғындарды құдаларына бар</w:t>
        <w:br/>
        <w:t>жағдайды жасап қыстап шығуына мүмкіндік</w:t>
        <w:br/>
        <w:t>жасайды. Қалың арғынның ортасында дүниеге кел-</w:t>
        <w:br/>
        <w:t>ген баласына осы руға деген ризалықтың белгісі</w:t>
        <w:br/>
        <w:t>ретінде Оңғарбай Арғынбек деп ат кояды.</w:t>
        <w:br/>
        <w:t>Ашаршылық жылдары Арекең қырғыз еліне</w:t>
        <w:br/>
        <w:t>барып жан сауғалайды. Бұл елде диірменші де,</w:t>
        <w:br/>
        <w:t>жалшыда, малшы да болады. Бір үзім нан үшін</w:t>
        <w:br/>
        <w:t>қандай шаруа болса да атқара береді. Елге келіп ес</w:t>
        <w:br/>
        <w:t>463</w:t>
        <w:br/>
        <w:t>ЕРТЕЛІ</w:t>
        <w:br/>
        <w:t>АЛИ</w:t>
        <w:br/>
        <w:t>әевеееееегее Е</w:t>
        <w:br/>
        <w:t>еріп саудасын үйренеді. Түйесінің алды сәскеде</w:t>
        <w:br/>
        <w:t>өргенде бесінге дейін көтеріліп болмайтын</w:t>
        <w:br/>
        <w:t>Саудағұл Орынбор, Троискіге отар-отар қой, келе-</w:t>
        <w:br/>
        <w:t>келе түйе, үйірімен жылқы айдап қыр қазақта-</w:t>
        <w:br/>
        <w:t>рының азық-түлік тұрмысына барлық керек-</w:t>
        <w:br/>
        <w:t>жарағымен сауда жасайтын іске Жарылқамысты</w:t>
        <w:br/>
        <w:t>тартқан ғой. Біз бала кезімізде ауыл аймақ</w:t>
        <w:br/>
        <w:t>Жарылқамыстың әйелі Бибіалиманың қолтығы-</w:t>
        <w:br/>
        <w:t>ның астына тай тұяқ алтын тігіп алып сақтайды</w:t>
        <w:br/>
        <w:t>екен дегенге сеніп сол алтынды бір көрмекті арман</w:t>
        <w:br/>
        <w:t>етуші едік. Сарысудың бойында Аққұмның</w:t>
        <w:br/>
        <w:t>жарында отырған жалғыз үйге әр нәрсені сылтау</w:t>
        <w:br/>
        <w:t>етіп барамыз. Бізге алтын мынадай болады деп</w:t>
        <w:br/>
        <w:t>көрсете де қоймайды. Кейін ер жеткен соң осы</w:t>
        <w:br/>
        <w:t>үйдің үлкені 1940-шы жылы туған Балтабай</w:t>
        <w:br/>
        <w:t>ағайдан осы жайды сыр тартып сұрағанымызда</w:t>
        <w:br/>
        <w:t>жастайынан өнерді жанына серік еткен баянмен ән</w:t>
        <w:br/>
        <w:t>айтып, ауыл сахнасында талай рөлді сомдаған</w:t>
        <w:br/>
        <w:t>сырбаз ағай:</w:t>
      </w:r>
    </w:p>
    <w:p>
      <w:r>
        <w:t>- Тай тұяқ алтынын қайдам, бірақ алтын монета</w:t>
        <w:br/>
        <w:t>болды,- деп бір қайырды. Әкеміз саудаға араласқан</w:t>
        <w:br/>
        <w:t>пысық жан жиған дүниені аңамыз ұқыпты сактаған</w:t>
        <w:br/>
        <w:t>ұсынықты жан еді. Ашаршылықта да, одан кейінгі</w:t>
        <w:br/>
        <w:t>қиын кезеңдерде де алтынын ұқыпты жұмсап,</w:t>
        <w:br/>
        <w:t>1972 жылға дейін сақтағаны рас. Бір бетінде Ни-</w:t>
        <w:br/>
        <w:t>колай патшаның суреті бар, екінші бетінде «пять</w:t>
        <w:br/>
        <w:t>рубль» деген жазуы бар алтын ақшанын бесеуін</w:t>
        <w:br/>
        <w:t>заман түзелгенше сақтап келді. Біреуін маған,</w:t>
        <w:br/>
        <w:t>қарындасым Балтагүлге, інім Сексенбайға, қалған</w:t>
        <w:br/>
        <w:t>/29</w:t>
        <w:br/>
        <w:t>ж байайуаы &lt;Жоол</w:t>
        <w:br/>
        <w:t>ке ризашылық сезіммен алғыс айтады. Ферма</w:t>
        <w:br/>
        <w:t>жастарының да арқа сүйері осы азамат. Талантты</w:t>
        <w:br/>
        <w:t>шәкірт тәрбиелеуден жақсы ұстаз жалыққанба,</w:t>
        <w:br/>
        <w:t>Байекең мынау Сағынтай Жиенбаевты іскерлікке</w:t>
        <w:br/>
        <w:t>барынша баулыды. Ақырында ол ақылшының</w:t>
        <w:br/>
        <w:t>алдын орап кетті. Білім мен тәжірбиені шебер</w:t>
        <w:br/>
        <w:t>ұштастырған жас шопан аз жылда озаттар тобына</w:t>
        <w:br/>
        <w:t>қосылып, еңбек абыройына бөленді. Жайсыз</w:t>
        <w:br/>
        <w:t>жылдың өзінде әр жүз саулықтан 141-ден қозы</w:t>
        <w:br/>
        <w:t>өргізді. Күйек алу науқанын мінсіз өткізген ол</w:t>
        <w:br/>
        <w:t>рекордтық табыстан дәмелі.</w:t>
        <w:br/>
        <w:t>Өмірде біреуден біреуге ауысқан сайын құлпыра</w:t>
        <w:br/>
        <w:t>түсетін жақсы қасиеттер болады. Ақылшы ұстаз-</w:t>
        <w:br/>
        <w:t>дың қоғамшылдығы, көпшілдігі Сағынтай табиға-</w:t>
        <w:br/>
        <w:t>тынан да қылаң бергендей. Ол ұйымдастыру ісін</w:t>
        <w:br/>
        <w:t>алдымен ағайын арасынан бастады. Онжылдық</w:t>
        <w:br/>
        <w:t>бітірген інісі Сәтбекті шопандыққа баулыды.</w:t>
        <w:br/>
        <w:t>Әйелінің бауыры Файзолланы да отарға тартты.</w:t>
        <w:br/>
        <w:t>«Топ өткел» қыстауынан үш отар қой өргізсе - бар</w:t>
        <w:br/>
        <w:t>арманының орындалғаны.</w:t>
        <w:br/>
        <w:t>Совхозда алпыс бес мыңдай кой бар. Соның он</w:t>
        <w:br/>
        <w:t>жеті отарына коммунистер иелік етеді. Олар істе</w:t>
        <w:br/>
        <w:t>осылай үлгі-өнеге көрсетпесе, шопан кадрларға</w:t>
        <w:br/>
        <w:t>зәрулік азаймас еді. Әрине, бес саусақтың бірдей</w:t>
        <w:br/>
        <w:t>бола бермейтіні сияқты адамдар арасында да</w:t>
        <w:br/>
        <w:t>жұмысқа жауапсыз қарайтындар ептеп табылып</w:t>
        <w:br/>
        <w:t>қалады. Өз мінін көрмей, тырнақ астынан кір ізде-</w:t>
        <w:br/>
        <w:t>гіш, кісіге кінә қойғыштар да кездеседі.</w:t>
        <w:br/>
        <w:t>Б.Әбдіразақов. «Қазақстан баспасы»,</w:t>
        <w:br/>
        <w:t>«Рухы күштілер» кітабынан 1983ж</w:t>
        <w:br/>
        <w:t>/86</w:t>
      </w:r>
    </w:p>
    <w:p>
      <w:r>
        <w:t>Ж.БАЙЗАҚҰЛЫ</w:t>
        <w:br/>
        <w:t>АҚЖОЛ</w:t>
        <w:br/>
        <w:t>Жауапты редакторы: Нұржан Әбжанұлы</w:t>
        <w:br/>
        <w:t>Техникалық редакторы: Дана Мырзашева</w:t>
        <w:br/>
        <w:t>Теруге берілген күні 27.01.2013. Басуға қол қойылған күні</w:t>
        <w:br/>
        <w:t>13.02.2014. ІНшімі 84х108 1/32 Қағазы офсеттік. Қаріп түрі</w:t>
        <w:br/>
        <w:t>“Г)5 Тіипев”. Шартты баспа табағы 13,5. Таралымы 300 дана.</w:t>
        <w:br/>
        <w:t>Тапсырыс Х0 8885.</w:t>
        <w:br/>
        <w:t>“А81)” баспа үйі” жауапкершілігі шектеулі серіктестігі. 120008.</w:t>
        <w:br/>
        <w:t>Қызылорда қаласы, Скатков көшесі 96.</w:t>
        <w:br/>
        <w:t>Тел: 23-06-68</w:t>
        <w:br/>
        <w:t>Тапсырыс берушінін файлдарынан Қазакстан Рсспубликасы</w:t>
        <w:br/>
        <w:t>«Полиграфкомбинат» ЖШС-де басылды.</w:t>
        <w:br/>
        <w:t>050002, Алматы қаласы, М. Мақатаев көшесі, 41.</w:t>
        <w:br/>
        <w:t>Ж байды сол</w:t>
        <w:br/>
        <w:t>-агеееевееееее</w:t>
        <w:br/>
        <w:t>Тартумен келді ауданым,</w:t>
        <w:br/>
        <w:t>Абырой алып терлеген.</w:t>
        <w:br/>
        <w:t>Ақ шатырлы үй салып,</w:t>
        <w:br/>
        <w:t>Тұрмысын елдің жөңдеген.</w:t>
        <w:br/>
        <w:t>Қалыс қалған еңбектен,</w:t>
        <w:br/>
        <w:t>Бір адам жоқ көлденең.</w:t>
        <w:br/>
        <w:t>Сырдария ауданым,</w:t>
        <w:br/>
        <w:t>Енші алуға елу жыл.</w:t>
        <w:br/>
        <w:t>Қолында туы көлбеген</w:t>
        <w:br/>
        <w:t>Ақ күрішін асарлап,</w:t>
        <w:br/>
        <w:t>Төрт түлік малы төлдеген.</w:t>
        <w:br/>
        <w:t>Шопандар қауымы армысың.</w:t>
        <w:br/>
        <w:t>Қорасын қозы кернеген,</w:t>
        <w:br/>
        <w:t>Мадияр менен Байзақ,</w:t>
        <w:br/>
        <w:t>Арыстан мен Өмірзақ</w:t>
        <w:br/>
        <w:t>Жүлдені жұртқа бермеген.</w:t>
        <w:br/>
        <w:t>Кәрім менен Сейітбек,</w:t>
        <w:br/>
        <w:t>Қатардан қалып көрмеген.</w:t>
        <w:br/>
        <w:t>Ұлпаттай қыз бізде бар,</w:t>
        <w:br/>
        <w:t>Қой жайып қырда сермеген.</w:t>
        <w:br/>
        <w:t>Ақ шағала арманы,</w:t>
        <w:br/>
        <w:t>Бір болу туған жерменен.</w:t>
        <w:br/>
        <w:t>Жәмила, Гүлнар арулар,</w:t>
      </w:r>
    </w:p>
    <w:p>
      <w:r>
        <w:t>Темір тұлпар ерлеген.</w:t>
        <w:br/>
        <w:t>Жадыра мен Камшаттай,</w:t>
        <w:br/>
        <w:t>Еңбекке құлаш сермеген.</w:t>
        <w:br/>
        <w:t>"Жас шопаным Қойшыбай,</w:t>
        <w:br/>
        <w:t>Ақ түтекпен алысып,</w:t>
        <w:br/>
        <w:t>Боранда қойын бермеген.</w:t>
        <w:br/>
        <w:t>88</w:t>
        <w:br/>
        <w:t>ОЖ. Өбайзайрры УІІ</w:t>
        <w:br/>
        <w:t>БАЙЗАҚ ӘУБӘКІРОВТЫҢ</w:t>
        <w:br/>
        <w:t>ЖАС ҰРПАҚҚА БЕРГЕН БАТАСЫ</w:t>
        <w:br/>
        <w:t>-Есінде сақта, жас ұрпақ!</w:t>
        <w:br/>
        <w:t>Әр заманға лайық амалы бар.</w:t>
        <w:br/>
        <w:t>Білімді бол, мал жый,</w:t>
        <w:br/>
        <w:t>Білімнің алмас қамалы жоқ.</w:t>
        <w:br/>
        <w:t>Мал-кисең киім, ішсең ас, сатсаң пұл</w:t>
        <w:br/>
        <w:t>Ал ең негізгісі-еңбегі бар жеңбек,</w:t>
        <w:br/>
        <w:t>Адамның азуы да, тозуы да жұмыссыздықтан.</w:t>
        <w:br/>
        <w:t>Алладан тілек тілейік,</w:t>
        <w:br/>
        <w:t>Елімізге бейбіт заман берсін.</w:t>
        <w:br/>
        <w:t>Айналамызды жауға алдырмас қамал берсін-</w:t>
        <w:br/>
        <w:t>Жүректеріңе иман ұялап,</w:t>
        <w:br/>
        <w:t>Атқарғаның жақсы амал болсын.</w:t>
        <w:br/>
        <w:t>Білім мен ілімді серік еткен,</w:t>
        <w:br/>
        <w:t>Жастарымыз өнерлі болсын.</w:t>
        <w:br/>
        <w:t>Аузымызға ақ,</w:t>
        <w:br/>
        <w:t>Басымызға бақ.</w:t>
        <w:br/>
        <w:t>Жайлауымыз малға толсын.</w:t>
        <w:br/>
        <w:t>Аталар аңсаған,</w:t>
        <w:br/>
        <w:t>Қолдаған барша адам-</w:t>
        <w:br/>
        <w:t>Тәуелсіздігіміз тұғырлы болсын.</w:t>
        <w:br/>
        <w:t>Осы сөзім барша жұртқа,</w:t>
        <w:br/>
        <w:t>Жұғымды болсын.</w:t>
        <w:br/>
        <w:t>Әумин!</w:t>
        <w:br/>
        <w:t>«Қарттарым асыл қазынам» кітабынан.</w:t>
        <w:br/>
        <w:t>Қызылорда, 2001 жыл</w:t>
        <w:br/>
        <w:t>/ 9 43 5</w:t>
        <w:br/>
        <w:t>Ж байдан</w:t>
        <w:br/>
        <w:t>Мүйтенов Қалжан түйекеш,</w:t>
        <w:br/>
        <w:t>Қалаулы адам халқына.</w:t>
        <w:br/>
        <w:t>Түйе жоқ бота ермеген,</w:t>
        <w:br/>
        <w:t>Маңдай терін сыпырмай,</w:t>
        <w:br/>
        <w:t>Келмейді атақ ер деген!</w:t>
        <w:br/>
        <w:t>Ауданның алтын алқасы,</w:t>
        <w:br/>
        <w:t>Айша апам менен Бақытжан,</w:t>
      </w:r>
    </w:p>
    <w:p>
      <w:r>
        <w:t>Нағима менен Жаңбырбай,</w:t>
        <w:br/>
        <w:t>Еңбекпен елін тербеген.</w:t>
        <w:br/>
        <w:t>Амангелді жұлдызды,</w:t>
        <w:br/>
        <w:t>Ақ күрішін мәпелеп</w:t>
        <w:br/>
        <w:t>Бәйге алған талай көрмеден.</w:t>
        <w:br/>
        <w:t>Тасысын табыс қазаны,</w:t>
        <w:br/>
        <w:t>Көрген соң халқым сендерді.</w:t>
        <w:br/>
        <w:t>Ақ боран жырым селдеген,</w:t>
        <w:br/>
        <w:t>Осынша ердің Отаны.</w:t>
        <w:br/>
        <w:t>Жомарт жүрек, жаны жаз,</w:t>
        <w:br/>
        <w:t>Жасайын, құрмет елге мен.</w:t>
        <w:br/>
        <w:t>Серік ӨТЕУОВ</w:t>
        <w:br/>
        <w:t>Қызыл отау меңгерушісі.</w:t>
        <w:br/>
        <w:t>52/У) (ол</w:t>
        <w:br/>
        <w:t>СССР-дің 50 жылдығы атындағы совхоздың</w:t>
        <w:br/>
        <w:t>шопаны, коммунист Байзақ Әубәкіровтың мал</w:t>
        <w:br/>
        <w:t>шаруашылығы саласымен айналысқанына қырық</w:t>
        <w:br/>
        <w:t>бірінші жылға аяқ басты. Елге еңбегімен танылған</w:t>
        <w:br/>
        <w:t>шопан ІП және ПІ дәрежелі «Енбек Даңқы» орден-</w:t>
        <w:br/>
        <w:t>дерінің иегері. Ол өткен жылы совхозға 32 мың сом</w:t>
        <w:br/>
        <w:t>табыс кіргізді. Шопан үстіміздегі жылы да әр жүз</w:t>
        <w:br/>
        <w:t>489</w:t>
        <w:br/>
        <w:t>Жобайзабуғы сЖр/ол</w:t>
        <w:br/>
        <w:t>шаруашылыққа 35-36 мың сомдай табыс кіреді</w:t>
        <w:br/>
        <w:t>деп отырмын. Сонда таза пайда 7 мың сомның</w:t>
        <w:br/>
        <w:t>үстіне шығады.</w:t>
        <w:br/>
        <w:t>Шаруашылық есептің тиімділігіне көз жеткізген</w:t>
        <w:br/>
        <w:t>Байзақ нақты есепті де жетік біледі. Пайданың көзі</w:t>
        <w:br/>
        <w:t>қайдан шығатынын талдап айтады.</w:t>
        <w:br/>
        <w:t>Ш.ҚАДЫРБАЕВ</w:t>
        <w:br/>
        <w:t>«Сырдария газеті», 70124 18.10.1988ж</w:t>
        <w:br/>
        <w:t>«АУЫЛДЫҢ ҚАБЫРҒАЛЫ</w:t>
        <w:br/>
        <w:t>ҚАЛАМГЕРІ»</w:t>
        <w:br/>
        <w:t>Газеттің 75 жылдығына орай</w:t>
        <w:br/>
        <w:t>Біздің Жүмекеңмен таныс-біліс болғанымызға</w:t>
        <w:br/>
        <w:t>көп уақыт өте койған жоқ. Бас-аяғы 5-6 жылдай</w:t>
        <w:br/>
        <w:t>болды. Осы мерзімде маған Ж.Байзақұлының кө-</w:t>
        <w:br/>
        <w:t>кірегінде бір алтын сандық жатқандай көрінеді.</w:t>
        <w:br/>
        <w:t>Өйткені ол сөйлеп кетсе шешен, мақала жазса</w:t>
        <w:br/>
        <w:t>қаламы ұшқыр журналист, сұрай қалсаң ауылы-</w:t>
        <w:br/>
        <w:t>ның шежіресін жатқа соғатын тарихшы Жұмабай</w:t>
        <w:br/>
        <w:t>құрдас менің білуімше осындай бесаспап жан.</w:t>
        <w:br/>
        <w:t>Алғашқы рет танысқанымда ол берекелі Бесарық</w:t>
        <w:br/>
        <w:t>ауылының әкімі болатын. Кейбір әкімдердей</w:t>
        <w:br/>
        <w:t>едірейіп тұрған жоқ. Алғашқы кезде сонысымен</w:t>
        <w:br/>
        <w:t>ұнады. Таныса, сөйлесе келе тонның ішкі бауын-</w:t>
        <w:br/>
        <w:t>793</w:t>
      </w:r>
    </w:p>
    <w:p>
      <w:r>
        <w:t>ж ЕЛГЕ &lt;Жоол</w:t>
        <w:br/>
        <w:t>вәегегееевеееее</w:t>
        <w:br/>
        <w:t>коясыз. Ол мал тұқымын асылдандыру, өндіріле-</w:t>
        <w:br/>
        <w:t>тін өнім сапасын жақсарту, малды өз төлі есебінен</w:t>
        <w:br/>
        <w:t>өсіру туралы келелі пікірлер қозғайды. Болашаққа</w:t>
        <w:br/>
        <w:t>үлкен үміт артып, нық сеніммен қарайды. Комму-</w:t>
        <w:br/>
        <w:t>нистер шопан партия тобының жетекшісі ретінде</w:t>
        <w:br/>
        <w:t>шаруашылық мәселерін шешуге де белсене арала-</w:t>
        <w:br/>
        <w:t>сады. Ол жайылымдарды тиімді пайдалану, шо-</w:t>
        <w:br/>
        <w:t>пандарға жағдай жасау, олардың еңбегін тиімді</w:t>
        <w:br/>
        <w:t>ұйымдастыру туралы келелі пікірлер қозғап, өзі</w:t>
        <w:br/>
        <w:t>айтқан ұсыныстармен қатар шопандар өтініштері-</w:t>
        <w:br/>
        <w:t>нің дер мезгілінде іс жүзіне асырылуына жаңашыр</w:t>
        <w:br/>
        <w:t>болып жүр.</w:t>
        <w:br/>
        <w:t>Өткен бесжылдықты толымды табыстармен</w:t>
        <w:br/>
        <w:t>қорытындылаған Байзақ 1985 жылы Бүкілодақтық</w:t>
        <w:br/>
        <w:t>халық шаруашылығы жетістері көрмесінің күміс</w:t>
        <w:br/>
        <w:t>медалімен наградталып, келер жылы П дәрежелі</w:t>
        <w:br/>
        <w:t>«Еңбек Даңқы» орденін алды. Озат шопан бірнеше</w:t>
        <w:br/>
        <w:t>рет ВЦСПС пен СССР және Қазақ ССР Ауыл ша-</w:t>
        <w:br/>
        <w:t>руашылығы министрліктерінің Құрмет грамотала-</w:t>
        <w:br/>
        <w:t>рын алды.</w:t>
        <w:br/>
        <w:t>Жыл басынан бастап, үнем мен ұқыптылықты</w:t>
        <w:br/>
        <w:t>басты назарда ұстаған шопан өткен сегіз айда 11405</w:t>
        <w:br/>
        <w:t>сом жұмсап, жылға бөлінген қаржыдан 8500 сом-</w:t>
        <w:br/>
        <w:t>ды үнемдеуге қол жеткізіп, жабағы жүн, қаракөл</w:t>
        <w:br/>
        <w:t>елтірісі өнімдері мен қосымша салмақтан 20076</w:t>
        <w:br/>
        <w:t>сом қаржы тапты.</w:t>
        <w:br/>
        <w:t>- Қазір алдын-ала жасалған есеп бойынша</w:t>
        <w:br/>
        <w:t>биылғы табыс өткен жылғыдан да қомақты бол-</w:t>
        <w:br/>
        <w:t>мақ, - дейді орденді шопан. - Өз есебім бойынша</w:t>
        <w:br/>
        <w:t>ееееееееоееее</w:t>
        <w:br/>
        <w:t>саулықтан 122-ден төл алып, өсімге 420 қозы</w:t>
        <w:br/>
        <w:t>қалдырды.</w:t>
        <w:br/>
        <w:t>- Көзімді ашқалы мал шаруашылығы саласымен</w:t>
        <w:br/>
        <w:t>айналысып келе жатырмын десем, артық айтқан-</w:t>
        <w:br/>
        <w:t>дық болмас,-дейді ол. - Өйткені, менің жастық</w:t>
        <w:br/>
        <w:t>шағым Ұлы Отан соғысының отты жылдарына</w:t>
        <w:br/>
        <w:t>тура келді. Ел басына төнген қиыншылықтың</w:t>
        <w:br/>
        <w:t>дәмін үлкендермен бірдей біз де таттық. Мен сол</w:t>
        <w:br/>
        <w:t>кезден бастап еңбекке араластым, еңбектің кадірін</w:t>
        <w:br/>
        <w:t>десол кезден бастап білдім. Еңбектіршіліктің тірегі</w:t>
        <w:br/>
        <w:t>екен, адам өмірінің нағыз мәні де еңбекте екен.</w:t>
        <w:br/>
        <w:t>Байзақ Ұлы Отан соғысы басталғанда он екі</w:t>
        <w:br/>
        <w:t>жасқа аяқ басқан бала болатын. Жастайынан</w:t>
        <w:br/>
        <w:t>жетімдік тақсыретін тартып жүрген жүрегі шерлі,</w:t>
        <w:br/>
        <w:t>жүзі мұңлы баланы «соғыс» деген суық сөз одан</w:t>
        <w:br/>
        <w:t>сайын есеңгірете ет жүрегін езіп өткендей болды.</w:t>
        <w:br/>
        <w:t>Оның алдында «өмір сүру үшін не істеу керек»</w:t>
        <w:br/>
        <w:t>деген қатал сұрақ тұрды. Сол уақыттан бастап күн</w:t>
        <w:br/>
        <w:t>көріс үшін тіршілік жасаған ауыр жылдар өтіп</w:t>
        <w:br/>
        <w:t>жатты. Ақыры көптен күткен Жеңіс мерекесі де</w:t>
        <w:br/>
        <w:t>келді. Елдің еңсесі жазыла бастады. Сол жылы он</w:t>
      </w:r>
    </w:p>
    <w:p>
      <w:r>
        <w:t>алтыға аяқ басқан Байзақ бұл кезде мал шаруашы-</w:t>
        <w:br/>
        <w:t>лығының қиыншылығынада төселіп қалған бозба-</w:t>
        <w:br/>
        <w:t>ла еді. Ол 1947 жылы, он сегізге толысымен өз ал-</w:t>
        <w:br/>
        <w:t>дына бір отар қой қабылдады. Кейіннен өз алдына</w:t>
        <w:br/>
        <w:t>шаңырақ көтеріп, түтін түтетті. Сонымен ерлі-</w:t>
        <w:br/>
        <w:t>зайыпты Байзақ пен Айткүлдің ел ризығын тасыту</w:t>
        <w:br/>
        <w:t>жолындағы еңбек жолы басталды.</w:t>
        <w:br/>
        <w:t>Қазіргі Жамбыл атындағы совхоз ол кезде</w:t>
        <w:br/>
        <w:t>/99</w:t>
        <w:br/>
        <w:t>ЖоФаізіры с бо/ол</w:t>
        <w:br/>
        <w:t>АУЫЛЫМНЫҢ АБЫЗ ХАТТАРЫ</w:t>
        <w:br/>
        <w:t>Нағашы атам Байзақ Әубәкірұлы 1926 жылы</w:t>
        <w:br/>
        <w:t>қарапайым отбасында дүниеге келген. Әуелі анасы</w:t>
        <w:br/>
        <w:t>қайтыс болды, 10 жасқа толар толмастан әкесі</w:t>
        <w:br/>
        <w:t>қайтты, одан кейінгі өмірі қолы ашық пейілі кең</w:t>
        <w:br/>
        <w:t>ағайынның есігінде өтті. Азын-аулақ ауыл малын</w:t>
        <w:br/>
        <w:t>бақты. Енді ес жиып, стек жидық дегенде, соғыс</w:t>
        <w:br/>
        <w:t>деген суық сөз тас төбеден ұрғандай болды. Колхоз</w:t>
        <w:br/>
        <w:t>кой фермасын басқаратын Өтеп еті тірі, жастайы-</w:t>
        <w:br/>
        <w:t>нан ыстық-суықты көріп өскен қара домалақ бала-</w:t>
        <w:br/>
        <w:t>ны қырға көшкен қойшыға көмекші етіп, қосып</w:t>
        <w:br/>
        <w:t>жібереді. Үстіне әскери жинаған бір тон мен тері</w:t>
        <w:br/>
        <w:t>шалбарды колхоз басқармасынан алып, шопан ата-</w:t>
        <w:br/>
        <w:t>ның ақ таяғын қолына алды. Менің атам Байзақ</w:t>
        <w:br/>
        <w:t>Сталин кейін Октябрь колхозы болып өзгертілген</w:t>
        <w:br/>
        <w:t>Жамбыл совхозының соғыс жылдардағы маліы-</w:t>
        <w:br/>
        <w:t>сы. «1975 жылы ірілендірілген қой совхозы болып</w:t>
        <w:br/>
        <w:t>қайта құрылған. «СССР-дің елу жылдығы» атын-</w:t>
        <w:br/>
        <w:t>дағы совхозға бүкіл үй іші, отбасымен қоныс аудар-</w:t>
        <w:br/>
        <w:t>ды. 1974-1984 жылдары бүкіл одақтық халық шаруа-</w:t>
        <w:br/>
        <w:t>шылығы жетістіктер көрмесінің күміс медалімен</w:t>
        <w:br/>
        <w:t>марапатталды. Атам Байзақ 1978 жылы ІП дәрежелі,</w:t>
        <w:br/>
        <w:t>1985 жылы П дәрежелі «Еңбек даңқы» орденімен</w:t>
        <w:br/>
        <w:t>марапатталды. 1989 жылдан бастап күрметті демалыс-</w:t>
        <w:br/>
        <w:t>тағы зейнеткер. Ұлын ұяға, қызын кияға қондырған</w:t>
        <w:br/>
        <w:t>әке, немере, шөбере сүйген ата. Дүниені дүр сілкін-</w:t>
        <w:br/>
        <w:t>дірген жеңістің алпыс жылдық мерейтойында Байзақ</w:t>
        <w:br/>
        <w:t>атам мен әжем медальмен марапатталды. Отбасында</w:t>
        <w:br/>
        <w:t>10 ұл, қыз тәрбиелеп өсірді.</w:t>
        <w:br/>
        <w:t>(92</w:t>
        <w:br/>
        <w:t>әевеетвеоеевееое</w:t>
        <w:br/>
        <w:t>«Октябрь» колхозы аталатын. Колхоз малшыла-</w:t>
        <w:br/>
        <w:t>рымен бірге жас шопан да ел экономикасын көте-</w:t>
        <w:br/>
        <w:t>руге белсене араласты. Жыл сайын өзіне қабылда-</w:t>
        <w:br/>
        <w:t>ған социалистік міндеттемелерін асыра орындап</w:t>
        <w:br/>
        <w:t>шығып, ауылдастар құрметіне бөленді.</w:t>
        <w:br/>
        <w:t>Жылдар жылжи берді. Сонау 1972 жылы «Октя-</w:t>
        <w:br/>
        <w:t>брь» колхозы Жамбыл атындағы совхоз болып</w:t>
        <w:br/>
        <w:t>қайта құрылды. Совхоз егін шаруашылығымен</w:t>
      </w:r>
    </w:p>
    <w:p>
      <w:r>
        <w:t>айналасатын болғандықтан шаруашылықтағы</w:t>
        <w:br/>
        <w:t>малдарды жаңадан құрылған көршілес СССР-дің</w:t>
        <w:br/>
        <w:t>50 жылдығы атындағы совхоз қабылдады. Сол</w:t>
        <w:br/>
        <w:t>жылдары озаттар қатарынан танылып жүрген Бай-</w:t>
        <w:br/>
        <w:t>зақ Әбубәкіров те семьясымен осында ауысты.</w:t>
        <w:br/>
        <w:t>Көп жылдар бойғы өнімді еңбек Те өз нәтижесін</w:t>
        <w:br/>
        <w:t>бере бастады. Ол 1974 жылы Бүкілодақтық халық</w:t>
        <w:br/>
        <w:t>шаруашылығы жетістіктері көрмесінің қола меда-</w:t>
        <w:br/>
        <w:t>Лін иеленіп, 1978 жылы кеудесіне ІП дәрежелі</w:t>
        <w:br/>
        <w:t>«Еңбек Даңқы» орденін тақты. Тәжірбиелі шопан</w:t>
        <w:br/>
        <w:t>осы жылдары отарындағы саулықтардың әр жүзі-</w:t>
        <w:br/>
        <w:t>нен 130-155 аралығындағы төл алып жүрді.</w:t>
        <w:br/>
        <w:t>- Ол кезде күйек алу науқанында СЖК препара-</w:t>
        <w:br/>
        <w:t>тын пайдаланатынбыз,-дейді Б.Әбубәкіров. - Ол</w:t>
        <w:br/>
        <w:t>препарат төл көрсеткішін көбейткенімен қолдағы</w:t>
        <w:br/>
        <w:t>мал ұсақтап кетуіне, әрі қазіргі ауа райына төзімсіз</w:t>
        <w:br/>
        <w:t>болуына әкеліп соқтырады. Кейіннен препарат</w:t>
        <w:br/>
        <w:t>қолдануға тыйым салынды. Бұл шешімді малшы-</w:t>
        <w:br/>
        <w:t>лар қауымы түгелдей куана қарсы алды.</w:t>
        <w:br/>
        <w:t>Мал шаруашылығының майталманының ша-</w:t>
        <w:br/>
        <w:t>руашылық саласын жетік білетіндігіне еріксіз ден</w:t>
        <w:br/>
        <w:t>194</w:t>
        <w:br/>
        <w:t>АРТЕЛІ ЛДП</w:t>
        <w:br/>
        <w:t>---------------- ФӨФеееәееееее</w:t>
        <w:br/>
        <w:t>орындарға ұсыныс білдірді. Осы ұсыныстардың</w:t>
        <w:br/>
        <w:t>негізінде 1992 жылдың 18 наурызында СССР-дің</w:t>
        <w:br/>
        <w:t>50 жылдығы атындағы деген атауы өзгеріп, елді-</w:t>
        <w:br/>
        <w:t>мекен Сырдария ауданының әкімі Оналбек</w:t>
        <w:br/>
        <w:t>Сәпиевтің каулысымен Бесарық атауына ие болды.</w:t>
        <w:br/>
        <w:t>Белсенді азамат 1994 жылы ауыл халқымен қол-</w:t>
        <w:br/>
        <w:t>дауымен І-ші шақырылымдағы Сырдария аудан-</w:t>
        <w:br/>
        <w:t>дық мәслихатының депутаты болып сайланды.</w:t>
        <w:br/>
        <w:t>Еліміз тәуелсіздік алған алғашқы жылдарда осын-</w:t>
        <w:br/>
        <w:t>дай белсенді жұмыс жасаған азамат ауылдық мәде-</w:t>
        <w:br/>
        <w:t>ниет үйінебірқатар жылдар басшылық жасап,</w:t>
        <w:br/>
        <w:t>«Әкім бол, халқыңа жақын бол» дегендей Жұмабай</w:t>
        <w:br/>
        <w:t>Байзақұлы Бесарық ауылы әкімі қызметін 2005-</w:t>
        <w:br/>
        <w:t>2011 жылдар аралығында абыроймен атқарды.</w:t>
        <w:br/>
        <w:t>Одан кейін «Бесарық» шаруашылығы директоры-</w:t>
        <w:br/>
        <w:t>ның әлеуметтік мәселелері жөніндегі орынбасары</w:t>
        <w:br/>
        <w:t>болып ауылдың, шаруашылықтың өркендеуіне</w:t>
        <w:br/>
        <w:t>өзіндік үлес қосты. Қазіргі таңда ауылдың мәде-</w:t>
        <w:br/>
        <w:t>ниет үйінің қызметкері, елді-мекеннің қоғамдық</w:t>
        <w:br/>
        <w:t>жұмыстарына белсенді араласып келеді. Бүгінгі</w:t>
        <w:br/>
        <w:t>күні Жұмабай Байзақұлының Қызылорда қала-</w:t>
        <w:br/>
        <w:t>сындағы «Тұмар» баспаханасынан «Ақжол» атты</w:t>
        <w:br/>
        <w:t>кітабы жарыққа шықпақшы. Ауылда жүрсе де</w:t>
        <w:br/>
        <w:t>шығармашылығын өрістетіп, елдің тарихын тіріл-</w:t>
        <w:br/>
        <w:t>тіп, жастарға патриоттық тәрбие беруге елеулі үлес</w:t>
        <w:br/>
        <w:t>қосып жүрген азаматқа біз де жазар көбейсін</w:t>
        <w:br/>
        <w:t>дейміз.</w:t>
        <w:br/>
        <w:t>Шаһарбек НҰРСЕЙІТОВ</w:t>
        <w:br/>
        <w:t>Қазақстан Журналистер Одағының мүшесі</w:t>
      </w:r>
    </w:p>
    <w:p>
      <w:r>
        <w:t>90</w:t>
        <w:br/>
        <w:t>Мазмұны</w:t>
        <w:br/>
        <w:t>Жеті:атасын білген Ұлналав осигептонцагияалардынданы 3</w:t>
        <w:br/>
        <w:t>Ақжол... .“.“... 13</w:t>
        <w:br/>
        <w:t>Қызылқұмда..........0.00......0.10000 ІІ Ы 17</w:t>
        <w:br/>
        <w:t>Көпгесренууиаетенлееетатлағаыердеыұланынелығылырлмаырданрггіры 20</w:t>
        <w:br/>
        <w:t>Бесарықтағы берекелі жылдар................2421. 47</w:t>
        <w:br/>
        <w:t>Аңшының сертісесеесегеурағикыерылен тына МЫҚ ТРІаІ 51</w:t>
        <w:br/>
        <w:t>Аттың ізін тай басар...................м04. 55</w:t>
        <w:br/>
        <w:t>Бекберген бақсы....................2 62</w:t>
        <w:br/>
        <w:t>Ынтымақ - елдің ырысы... еаате-ьә 78</w:t>
        <w:br/>
        <w:t>Тойдағы айтыс... еш 88</w:t>
        <w:br/>
        <w:t>Жігіттің жақсы болмағы - нағашыдан.............2.2.. 90</w:t>
        <w:br/>
        <w:t>Ата-ана қуанышы, алдына алған еркесі...............м.2.2.. 101</w:t>
        <w:br/>
        <w:t>Алты бала тапқан ананы «Ханым» десе болады............... 108</w:t>
        <w:br/>
        <w:t>Ұл-қыздарының естелігі. .................ә... 1.11. ле тееы 18</w:t>
        <w:br/>
        <w:t>Анамды жақсы көргеннен келісін түйдім, ауылымды</w:t>
        <w:br/>
        <w:t>жақсы көргеннен желісін сүйдім..................2.2.. 19</w:t>
        <w:br/>
        <w:t>Есекқырған..............11....2...4.ТҮ0.0000.-00Ҙ 1 əне д ді ттеӘЫаДАа Ы ы 31</w:t>
        <w:br/>
        <w:t>Жұмабайдың күнделігінен үзінді..............г4г.м21.2... 37</w:t>
        <w:br/>
        <w:t>Естен кетпес екі сәт................ ааа. 140</w:t>
        <w:br/>
        <w:t>Сағыныш.................. салы е екен кек еенеенеееекеекке екен кете. 46</w:t>
        <w:br/>
        <w:t>Қоштасу.. 56</w:t>
        <w:br/>
        <w:t>Балалық шағым бал дәурен... 57</w:t>
        <w:br/>
        <w:t>Атаөліп, бала қалса мұратына жеткені, бала өліп, ата</w:t>
        <w:br/>
        <w:t>қалса арманы іште кеткені. 66</w:t>
        <w:br/>
        <w:t>Біздің ауылдың қарттары. 75</w:t>
        <w:br/>
        <w:t>Отар “иесін; жуекввеззолтекткрыдыды: 85</w:t>
        <w:br/>
        <w:t>Сырдария сәлемі......................а00000000ееееее тты еее 87</w:t>
        <w:br/>
        <w:t>Ауылдың қабырғалы қаламгері.............2..2.2.... 93</w:t>
        <w:br/>
        <w:t>Ауылымның абыз хаттары.................аш- 97</w:t>
        <w:br/>
        <w:t>Байзак Әубәкіровтын жас ұрпаққа берген батасы............ 98</w:t>
        <w:br/>
        <w:t>/</w:t>
        <w:br/>
        <w:t>ФжееФегесгсгеге 2</w:t>
        <w:br/>
        <w:t>Айналдырған 2-3 жылда екі кітап шығару нағыз</w:t>
        <w:br/>
        <w:t>шығармашылық шабыт иесіне тән қасиет. Жұме-</w:t>
        <w:br/>
        <w:t>кең кандай тақырыпқа қалам тербесе де оны алды-</w:t>
        <w:br/>
        <w:t>мен ой елегінен өткізіп барып, кірісетін қалам қабі-</w:t>
        <w:br/>
        <w:t>леті төслген қаламгер. Сондықтан ауылдастары</w:t>
        <w:br/>
        <w:t>оны қабырғалы қаламгеріміз деп, орынды мақта-</w:t>
        <w:br/>
        <w:t>ныш тұтады. Жүмекең аудандық тазет жұмысына</w:t>
        <w:br/>
        <w:t>да штаттан тыс тілші ретінде белсенділікпен арала-</w:t>
        <w:br/>
        <w:t>сып келеді. Оның тарихи тақырыпқа немесе ауыл</w:t>
        <w:br/>
        <w:t>еңбеккерлері туралы жазылған мақалалары мен</w:t>
        <w:br/>
        <w:t>суреттемелері оқырмандарын бей-жай қалдыр-</w:t>
        <w:br/>
        <w:t>майды. Мысалға алатын болсақ «Бекберген</w:t>
        <w:br/>
        <w:t>бақсы», «Нияз би туралы не білеміз?» аттығылыми</w:t>
        <w:br/>
        <w:t>танымдық мақалалары және ауылдың санлақ</w:t>
        <w:br/>
        <w:t>сауыншысы Гүлжан Әуезова туралы жазылған</w:t>
        <w:br/>
        <w:t>«Өнегелі өмір» атты шығармасын осындай көркем</w:t>
        <w:br/>
        <w:t>туындылар қатарына қосуға болады. Жоғарыда</w:t>
      </w:r>
    </w:p>
    <w:p>
      <w:r>
        <w:t>айтқанымыздай Жұмекең қарымды қалам иесіғана</w:t>
        <w:br/>
        <w:t>емес, сонымен қатар ауылының қоғамдық өміріне</w:t>
        <w:br/>
        <w:t>белсене араласып келе жатқан елдің патриоты</w:t>
        <w:br/>
        <w:t>десек, артық айтқанымыз емес. Ол 1989 жылы,</w:t>
        <w:br/>
        <w:t>яғни кеңестік дәуірде КСРО-ның 50 жылдығы</w:t>
        <w:br/>
        <w:t>атындағы үлкен кеңшардың үш үміткерімен бірге</w:t>
        <w:br/>
        <w:t>кәсіподақ комитетінің төрағалығына баламалы</w:t>
        <w:br/>
        <w:t>негізде сайлауға түсіп, оны жеңіп шығып, бұл</w:t>
        <w:br/>
        <w:t>жұмысты Кеңес Үкіметі құлағанға дейін ойдағы-</w:t>
        <w:br/>
        <w:t>дай атқарып, ауыл еңбеккерлерінің құрметіне</w:t>
        <w:br/>
        <w:t>бөленді. 1991 жылы ауылдың «Қазақ тілі» қоғамы-</w:t>
        <w:br/>
        <w:t>ның төрағасы болып жүріп елді-мекеннің атын</w:t>
        <w:br/>
        <w:t>бұрынғы тарихи атауы Бесарық болуына жоғары</w:t>
        <w:br/>
        <w:t>199</w:t>
        <w:br/>
        <w:t>дай жақын болып кеттік. Қызылорда Н.В.Гоголь</w:t>
        <w:br/>
        <w:t>атындағы педигогикалық институттың музыка</w:t>
        <w:br/>
        <w:t>факультетін бітіріпті. Әкім болғанға дейін ауылдың</w:t>
        <w:br/>
        <w:t>мәдениет үйіне жетекшілік етіпті. Бұл да сегіз</w:t>
        <w:br/>
        <w:t>қырлы, бір сырлы Жүмекеннің бір қыры. Әкімдікті</w:t>
        <w:br/>
        <w:t>отбасылық денсаулық жағдайына байланысты</w:t>
        <w:br/>
        <w:t>қойғаннан кейін Жұмекең аудандық, облыстық</w:t>
        <w:br/>
        <w:t>газеттерге мақаланы бұрқыратып жаза бастады.</w:t>
        <w:br/>
        <w:t>Қарап жүрмей ауылының шежіресін тірнектеп</w:t>
        <w:br/>
        <w:t>жинап, берекелі Бесарық ауылының 60 жылдығы-</w:t>
        <w:br/>
        <w:t>на орай шаруашылықтың мұражайын жасақтады.</w:t>
        <w:br/>
        <w:t>Бұл мұражайда облыстық, республикалық деңгей-</w:t>
        <w:br/>
        <w:t>дегі басшылық қызметте жүрген азаматтар, минис-</w:t>
        <w:br/>
        <w:t>трлерге дейін болып, ауылдың жәдегерлеріне</w:t>
        <w:br/>
        <w:t>қанықты. Мұнда Жұмекеннің де еңбегі зор. Бізді</w:t>
        <w:br/>
        <w:t>Жұмабай құрдасым екеумізді тағы бір рухани</w:t>
        <w:br/>
        <w:t>жағдай жақындастыра түсті. Ол қазіргі таңдағы</w:t>
        <w:br/>
        <w:t>Қазақстанның Еңбек Ері Абзал Жұмашұлы</w:t>
        <w:br/>
        <w:t>Ералиев 2009 жылы «Ауыл адамдарымен көрікті»</w:t>
        <w:br/>
        <w:t>атты кітабымды шығаруға көмектессе, 2011 жылы</w:t>
        <w:br/>
        <w:t>Жұмабай Әубәкірдің ауылының 60 жылдығына</w:t>
        <w:br/>
        <w:t>орай «Берекелі Бесарық» кітабын шығаруға демеу-</w:t>
        <w:br/>
        <w:t>шілік жасады. Сөйтіп Абзалдай азамат біздің</w:t>
        <w:br/>
        <w:t>жарыққа шығуымызға ықпал етті. Осы кітабынан</w:t>
        <w:br/>
        <w:t>кейін Жұмабай Байзақұлының жазушылық тыны-</w:t>
        <w:br/>
        <w:t>сы ашылып, бірнеше кітаптарды дүниеге әкелді.</w:t>
        <w:br/>
        <w:t>Ол ауылдасы Қазақ ССР-інің еңбек сіңірген мұға-</w:t>
        <w:br/>
        <w:t>лімі Бисен Әлиевке арналған «Қалдырған ізің</w:t>
        <w:br/>
        <w:t>мәңгілік» атты кітап болса, екіншісі осы қолға алып</w:t>
        <w:br/>
        <w:t>оқып отырған шығарманыз болып табылады.</w:t>
        <w:br/>
        <w:t>/04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